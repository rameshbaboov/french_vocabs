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 The sky is green today.</w:t>
      </w:r>
    </w:p>
    <w:p>
      <w:r>
        <w:t>2. Je suis allé dans un jardin vert.</w:t>
      </w:r>
    </w:p>
    <w:p>
      <w:r>
        <w:t xml:space="preserve">    I went to a green garden.</w:t>
      </w:r>
    </w:p>
    <w:p>
      <w:r>
        <w:t xml:space="preserve">3. Les feuilles des arbres sont vertes. </w:t>
      </w:r>
    </w:p>
    <w:p>
      <w:r>
        <w:t xml:space="preserve">    Leaves of trees are green.</w:t>
      </w:r>
    </w:p>
    <w:p>
      <w:r>
        <w:t>4. La voiture est verte.</w:t>
      </w:r>
    </w:p>
    <w:p>
      <w:r>
        <w:t xml:space="preserve">    The car is green.</w:t>
      </w:r>
    </w:p>
    <w:p>
      <w:r>
        <w:t>5. Le lit est vert.</w:t>
      </w:r>
    </w:p>
    <w:p>
      <w:r>
        <w:t xml:space="preserve">    The bed is green.</w:t>
      </w:r>
    </w:p>
    <w:p>
      <w:r>
        <w:t>6. La pomme est verte.</w:t>
      </w:r>
    </w:p>
    <w:p>
      <w:r>
        <w:t xml:space="preserve">    The apple is green.</w:t>
      </w:r>
    </w:p>
    <w:p>
      <w:r>
        <w:t xml:space="preserve">7. Il a un chapeau vert. </w:t>
      </w:r>
    </w:p>
    <w:p>
      <w:r>
        <w:t xml:space="preserve">   He has a green hat.</w:t>
      </w:r>
    </w:p>
    <w:p>
      <w:r>
        <w:t>8.  La fleur de la terre est verte.</w:t>
      </w:r>
    </w:p>
    <w:p>
      <w:r>
        <w:t xml:space="preserve">    The earth flower is green.</w:t>
      </w:r>
    </w:p>
    <w:p>
      <w:r>
        <w:t>9. Les herbes sont vertes.</w:t>
      </w:r>
    </w:p>
    <w:p>
      <w:r>
        <w:t xml:space="preserve">    The grass is green.</w:t>
      </w:r>
    </w:p>
    <w:p>
      <w:r>
        <w:t>10. J'adore les vêtements verts!</w:t>
      </w:r>
    </w:p>
    <w:p>
      <w:r>
        <w:t xml:space="preserve">    I love the clothes green!</w:t>
      </w:r>
    </w:p>
    <w:p/>
    <w:p>
      <w:r>
        <w:rPr>
          <w:b/>
        </w:rPr>
        <w:t>Word: Faire | Meaning: To do, to make, to perform</w:t>
      </w:r>
    </w:p>
    <w:p/>
    <w:p>
      <w:r>
        <w:t>1. Je **fais** mes devoirs chaque jour.</w:t>
      </w:r>
    </w:p>
    <w:p>
      <w:r>
        <w:t xml:space="preserve">  I do my homework every day.</w:t>
      </w:r>
    </w:p>
    <w:p>
      <w:r>
        <w:t>2. Elle **fait** une pause avant de commencer le travail.</w:t>
      </w:r>
    </w:p>
    <w:p>
      <w:r>
        <w:t xml:space="preserve">  She takes a break before starting work.</w:t>
      </w:r>
    </w:p>
    <w:p>
      <w:r>
        <w:t>3. Nous **faisons** la course tous les dimanches.</w:t>
      </w:r>
    </w:p>
    <w:p>
      <w:r>
        <w:t xml:space="preserve">  We go shopping every Sunday. </w:t>
      </w:r>
    </w:p>
    <w:p>
      <w:r>
        <w:t>4. Tu **fais** quoi après l'école ?</w:t>
      </w:r>
    </w:p>
    <w:p>
      <w:r>
        <w:t xml:space="preserve">   What do you do after school?</w:t>
      </w:r>
    </w:p>
    <w:p>
      <w:r>
        <w:t>5. Il **fait** beaucoup de sport pour rester en forme.</w:t>
      </w:r>
    </w:p>
    <w:p>
      <w:r>
        <w:t xml:space="preserve">  He does a lot of sports to stay in shape.</w:t>
      </w:r>
    </w:p>
    <w:p>
      <w:r>
        <w:t>6. J'aime **faire** des voyages.</w:t>
      </w:r>
    </w:p>
    <w:p>
      <w:r>
        <w:t xml:space="preserve">   I like to make trips.</w:t>
      </w:r>
    </w:p>
    <w:p>
      <w:r>
        <w:t>7. Ils **fais** un barbecue samedi soir.</w:t>
      </w:r>
    </w:p>
    <w:p>
      <w:r>
        <w:t xml:space="preserve">  They are having a barbecue on Saturday night. </w:t>
      </w:r>
    </w:p>
    <w:p>
      <w:r>
        <w:t>8. Elle **fait** toujours attention aux instructions.</w:t>
      </w:r>
    </w:p>
    <w:p>
      <w:r>
        <w:t xml:space="preserve">  She always pays attention to the instructions.</w:t>
      </w:r>
    </w:p>
    <w:p>
      <w:r>
        <w:t>9. Je **fais** mes achats à la boulangerie.</w:t>
      </w:r>
    </w:p>
    <w:p>
      <w:r>
        <w:t xml:space="preserve">  I make my purchases at the bakery.</w:t>
      </w:r>
    </w:p>
    <w:p>
      <w:r>
        <w:t xml:space="preserve">10. Vous **faites** vos courses ce soir ? </w:t>
      </w:r>
    </w:p>
    <w:p>
      <w:r>
        <w:t xml:space="preserve">   Are you going to do your shopping this evening?</w:t>
      </w:r>
    </w:p>
    <w:p/>
    <w:p>
      <w:r>
        <w:rPr>
          <w:b/>
        </w:rPr>
        <w:t>Word: Verd | Meaning: Green</w:t>
      </w:r>
    </w:p>
    <w:p/>
    <w:p>
      <w:r>
        <w:t xml:space="preserve">1. Le champ est vert et verdoyant.  </w:t>
      </w:r>
    </w:p>
    <w:p>
      <w:r>
        <w:t xml:space="preserve">    The field is green and verdant.</w:t>
      </w:r>
    </w:p>
    <w:p>
      <w:r>
        <w:t xml:space="preserve">2. La voiture est verte.  </w:t>
      </w:r>
    </w:p>
    <w:p>
      <w:r>
        <w:t xml:space="preserve">    The car is green.</w:t>
      </w:r>
    </w:p>
    <w:p>
      <w:r>
        <w:t xml:space="preserve">3. J'ai un chapeau vert. </w:t>
      </w:r>
    </w:p>
    <w:p>
      <w:r>
        <w:t xml:space="preserve">    I have a green hat.</w:t>
      </w:r>
    </w:p>
    <w:p>
      <w:r>
        <w:t xml:space="preserve">4. Nous sommes allés au parc vert.  </w:t>
      </w:r>
    </w:p>
    <w:p>
      <w:r>
        <w:t xml:space="preserve">    We went to the green park.</w:t>
      </w:r>
    </w:p>
    <w:p>
      <w:r>
        <w:t xml:space="preserve">5. Le jardin est vert et fleuri.   </w:t>
      </w:r>
    </w:p>
    <w:p>
      <w:r>
        <w:t xml:space="preserve">    The garden is green and blooming.</w:t>
      </w:r>
    </w:p>
    <w:p>
      <w:r>
        <w:t xml:space="preserve">6. Il y a beaucoup de verdure dans la forêt.  </w:t>
      </w:r>
    </w:p>
    <w:p>
      <w:r>
        <w:t xml:space="preserve">    There is a lot of greenery in the forest.</w:t>
      </w:r>
    </w:p>
    <w:p>
      <w:r>
        <w:t xml:space="preserve">7. La plante est verte et saine.  </w:t>
      </w:r>
    </w:p>
    <w:p>
      <w:r>
        <w:t xml:space="preserve">    The plant is green and healthy.</w:t>
      </w:r>
    </w:p>
    <w:p>
      <w:r>
        <w:t xml:space="preserve">8. Le vert de l'herbe nous donne une sensation de calme.   </w:t>
      </w:r>
    </w:p>
    <w:p>
      <w:r>
        <w:t xml:space="preserve">    The green of the grass gives us a feeling of calm.</w:t>
      </w:r>
    </w:p>
    <w:p>
      <w:r>
        <w:t xml:space="preserve">9. L’eau verte du puits était pure. </w:t>
      </w:r>
    </w:p>
    <w:p>
      <w:r>
        <w:t xml:space="preserve">    The green water from the well was pure.</w:t>
      </w:r>
    </w:p>
    <w:p>
      <w:r>
        <w:t xml:space="preserve">10. J'aime le couleur verte, c'est relaxante et agréable.  </w:t>
      </w:r>
    </w:p>
    <w:p>
      <w:r>
        <w:t xml:space="preserve">    I like the color green, it is relaxing and pleasant.</w:t>
      </w:r>
    </w:p>
    <w:p/>
    <w:p>
      <w:r>
        <w:rPr>
          <w:b/>
        </w:rPr>
        <w:t>Word: Feuille | Meaning: Leaf</w:t>
      </w:r>
    </w:p>
    <w:p/>
    <w:p>
      <w:r>
        <w:t>1.  J'ai une feuille de papier pour écrire.</w:t>
      </w:r>
    </w:p>
    <w:p>
      <w:r>
        <w:t xml:space="preserve">   I have a sheet of paper for writing.</w:t>
      </w:r>
    </w:p>
    <w:p>
      <w:r>
        <w:t>2.  Le professeur a donné une feuille à chaque élève.</w:t>
      </w:r>
    </w:p>
    <w:p>
      <w:r>
        <w:t xml:space="preserve">    The teacher gave each student a sheet. </w:t>
      </w:r>
    </w:p>
    <w:p>
      <w:r>
        <w:t>3.  La feuille de calcul est importante pour les examens.</w:t>
      </w:r>
    </w:p>
    <w:p>
      <w:r>
        <w:t xml:space="preserve">    The calculation sheet is important for exams. </w:t>
      </w:r>
    </w:p>
    <w:p>
      <w:r>
        <w:t>4.  Elle a déchiré la feuille d'actualité.</w:t>
      </w:r>
    </w:p>
    <w:p>
      <w:r>
        <w:t xml:space="preserve">   She tore the news sheet.</w:t>
      </w:r>
    </w:p>
    <w:p>
      <w:r>
        <w:t>5.  Je suis fatiguée et j'ai besoin d'une feuille de repos.</w:t>
      </w:r>
    </w:p>
    <w:p>
      <w:r>
        <w:t xml:space="preserve">  I am tired and need a rest sheet. </w:t>
      </w:r>
    </w:p>
    <w:p>
      <w:r>
        <w:t>6.  La feuille est en couleur, mais j'aime mieux une feuille blanche.</w:t>
      </w:r>
    </w:p>
    <w:p>
      <w:r>
        <w:t xml:space="preserve">    The leaf is in colour but I prefer a blank leaf. </w:t>
      </w:r>
    </w:p>
    <w:p>
      <w:r>
        <w:t>7.  Les feuilles des arbres tombent dans l'automne.</w:t>
      </w:r>
    </w:p>
    <w:p>
      <w:r>
        <w:t xml:space="preserve">   Leaves from the trees fall in autumn. </w:t>
      </w:r>
    </w:p>
    <w:p>
      <w:r>
        <w:t xml:space="preserve">8.  Il faut utiliser la feuille pour faire ses calculs. </w:t>
      </w:r>
    </w:p>
    <w:p>
      <w:r>
        <w:t xml:space="preserve">   You have to use the sheet to do your calculations. </w:t>
      </w:r>
    </w:p>
    <w:p>
      <w:r>
        <w:t>9.  Elle a dessiné une feuille d'arbre sur le papier.</w:t>
      </w:r>
    </w:p>
    <w:p>
      <w:r>
        <w:t xml:space="preserve">   She drew an tree leaf on the paper. </w:t>
      </w:r>
    </w:p>
    <w:p>
      <w:r>
        <w:t xml:space="preserve">10. Les feuilles de rose sont délicieuses et parfumées. </w:t>
      </w:r>
    </w:p>
    <w:p>
      <w:r>
        <w:t xml:space="preserve">   Rose leaves are delicious and fragrant.</w:t>
      </w:r>
    </w:p>
    <w:p/>
    <w:p>
      <w:r>
        <w:t>Boire: To drink</w:t>
      </w:r>
    </w:p>
    <w:p/>
    <w:p>
      <w:r>
        <w:t>1. Je bois de l'eau chaque jour.</w:t>
      </w:r>
    </w:p>
    <w:p>
      <w:r>
        <w:t xml:space="preserve">   I drink water every day.</w:t>
      </w:r>
    </w:p>
    <w:p>
      <w:r>
        <w:t>2. Vous pouvez boire du thé ou de la café.</w:t>
      </w:r>
    </w:p>
    <w:p>
      <w:r>
        <w:t xml:space="preserve">   You can drink tea or coffee.</w:t>
      </w:r>
    </w:p>
    <w:p>
      <w:r>
        <w:t>3. L'enfant boit sa tasse de lait.</w:t>
      </w:r>
    </w:p>
    <w:p>
      <w:r>
        <w:t xml:space="preserve">   The child drinks his milk cup.</w:t>
      </w:r>
    </w:p>
    <w:p>
      <w:r>
        <w:t xml:space="preserve">4. Les étudiants boivent leur café au travail. </w:t>
      </w:r>
    </w:p>
    <w:p>
      <w:r>
        <w:t xml:space="preserve">   Students drink their coffee at work.</w:t>
      </w:r>
    </w:p>
    <w:p>
      <w:r>
        <w:t>5. Il faut boire beaucoup d'eau pour rester hydraté.</w:t>
      </w:r>
    </w:p>
    <w:p>
      <w:r>
        <w:t xml:space="preserve">   You need to drink a lot of water to stay hydrated.</w:t>
      </w:r>
    </w:p>
    <w:p>
      <w:r>
        <w:t xml:space="preserve">6. J'ai soif, alors je vais boire de l'eau. </w:t>
      </w:r>
    </w:p>
    <w:p>
      <w:r>
        <w:t xml:space="preserve">   I am thirsty, so I will drink some water.</w:t>
      </w:r>
    </w:p>
    <w:p>
      <w:r>
        <w:t xml:space="preserve">7. On boit une tasse de jus de fruits chaque matin. </w:t>
      </w:r>
    </w:p>
    <w:p>
      <w:r>
        <w:t xml:space="preserve">   We drink a cup of fruit juice every morning.</w:t>
      </w:r>
    </w:p>
    <w:p>
      <w:r>
        <w:t xml:space="preserve">8. Tu peux me dire si tu veux boire de la bière? </w:t>
      </w:r>
    </w:p>
    <w:p>
      <w:r>
        <w:t xml:space="preserve">   Can you tell me if you want to drink beer?</w:t>
      </w:r>
    </w:p>
    <w:p>
      <w:r>
        <w:t xml:space="preserve">9. Je bois ma tasse de café en regardant la télévision. </w:t>
      </w:r>
    </w:p>
    <w:p>
      <w:r>
        <w:t xml:space="preserve">   I am drinking my coffee while watching TV.</w:t>
      </w:r>
    </w:p>
    <w:p>
      <w:r>
        <w:t xml:space="preserve">10. Ils boivent au restaurant avec leurs amis. </w:t>
      </w:r>
    </w:p>
    <w:p>
      <w:r>
        <w:t xml:space="preserve">   They are drinking at the restaurant with their friends.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 </w:t>
      </w:r>
    </w:p>
    <w:p>
      <w:r>
        <w:t xml:space="preserve">    I sleep well at night.</w:t>
      </w:r>
    </w:p>
    <w:p>
      <w:r>
        <w:t xml:space="preserve">2. Ils dorment dans leur lit. </w:t>
      </w:r>
    </w:p>
    <w:p>
      <w:r>
        <w:t xml:space="preserve">    They sleep in their bed.</w:t>
      </w:r>
    </w:p>
    <w:p>
      <w:r>
        <w:t xml:space="preserve">3. J'aime dormir pendant les vacances. </w:t>
      </w:r>
    </w:p>
    <w:p>
      <w:r>
        <w:t xml:space="preserve">    I like sleeping during the vacations.</w:t>
      </w:r>
    </w:p>
    <w:p>
      <w:r>
        <w:t xml:space="preserve">4. Tu dormes à l'école? </w:t>
      </w:r>
    </w:p>
    <w:p>
      <w:r>
        <w:t xml:space="preserve">    Do you sleep at school?</w:t>
      </w:r>
    </w:p>
    <w:p>
      <w:r>
        <w:t xml:space="preserve">5. Le bébé dort tranquillement. </w:t>
      </w:r>
    </w:p>
    <w:p>
      <w:r>
        <w:t xml:space="preserve">    The baby is sleeping peacefully.</w:t>
      </w:r>
    </w:p>
    <w:p>
      <w:r>
        <w:t xml:space="preserve">6. Elle dorment dans un hôtel. </w:t>
      </w:r>
    </w:p>
    <w:p>
      <w:r>
        <w:t xml:space="preserve">    She sleeps in a hotel.</w:t>
      </w:r>
    </w:p>
    <w:p>
      <w:r>
        <w:t xml:space="preserve">7. Les enfants doivent dormir tôt pour être en forme la matinée. </w:t>
      </w:r>
    </w:p>
    <w:p>
      <w:r>
        <w:t xml:space="preserve">    Children should go to bed early to be in good shape in the morning.</w:t>
      </w:r>
    </w:p>
    <w:p>
      <w:r>
        <w:t xml:space="preserve">8. Je dors plus tard que mes amis. </w:t>
      </w:r>
    </w:p>
    <w:p>
      <w:r>
        <w:t xml:space="preserve">    I sleep later than my friends.</w:t>
      </w:r>
    </w:p>
    <w:p>
      <w:r>
        <w:t xml:space="preserve">9. Vous dormez bien ? </w:t>
      </w:r>
    </w:p>
    <w:p>
      <w:r>
        <w:t xml:space="preserve">    Are you sleeping well?</w:t>
      </w:r>
    </w:p>
    <w:p>
      <w:r>
        <w:t xml:space="preserve">10.  Le soleil s'éteint et nous devons dormir. </w:t>
      </w:r>
    </w:p>
    <w:p>
      <w:r>
        <w:t xml:space="preserve">   The sun goes down and we must go to bed.</w:t>
      </w:r>
    </w:p>
    <w:p/>
    <w:p>
      <w:r>
        <w:rPr>
          <w:b/>
        </w:rPr>
        <w:t>Word: Apprennent | Meaning: **learning** or **getting taught/educated**</w:t>
      </w:r>
    </w:p>
    <w:p/>
    <w:p>
      <w:r>
        <w:t>1. Nous apprenons le français à l'école.</w:t>
      </w:r>
    </w:p>
    <w:p>
      <w:r>
        <w:t xml:space="preserve">    We learn French at school.</w:t>
      </w:r>
    </w:p>
    <w:p>
      <w:r>
        <w:t>2. Les enfants apprennent à lire et à écrire.</w:t>
      </w:r>
    </w:p>
    <w:p>
      <w:r>
        <w:t xml:space="preserve">   Children are learning to read and write. </w:t>
      </w:r>
    </w:p>
    <w:p>
      <w:r>
        <w:t>3. Elle apprend à faire du vélo.</w:t>
      </w:r>
    </w:p>
    <w:p>
      <w:r>
        <w:t xml:space="preserve">    She is learning to ride a bicycle.</w:t>
      </w:r>
    </w:p>
    <w:p>
      <w:r>
        <w:t xml:space="preserve">4. Je suis toujours en train d’apprendre de nouvelles choses. </w:t>
      </w:r>
    </w:p>
    <w:p>
      <w:r>
        <w:t xml:space="preserve">     I'm always learning new things.</w:t>
      </w:r>
    </w:p>
    <w:p>
      <w:r>
        <w:t xml:space="preserve">5. J’apprend à utiliser un nouvel appareil informatique. </w:t>
      </w:r>
    </w:p>
    <w:p>
      <w:r>
        <w:t xml:space="preserve">   I am learning to use a new computer device.</w:t>
      </w:r>
    </w:p>
    <w:p>
      <w:r>
        <w:t xml:space="preserve">6. Ils apprennent des informations sur la nature. </w:t>
      </w:r>
    </w:p>
    <w:p>
      <w:r>
        <w:t xml:space="preserve">  They are learning information about the nature. </w:t>
      </w:r>
    </w:p>
    <w:p>
      <w:r>
        <w:t xml:space="preserve">7. Tu apprends le français de manière intuitive. </w:t>
      </w:r>
    </w:p>
    <w:p>
      <w:r>
        <w:t xml:space="preserve">    You are learning French in an intuitive way. </w:t>
      </w:r>
    </w:p>
    <w:p>
      <w:r>
        <w:t xml:space="preserve">8. Nous apprenons à connaître les traditions de notre pays. </w:t>
      </w:r>
    </w:p>
    <w:p>
      <w:r>
        <w:t xml:space="preserve">   We are learning to know our country's traditions.</w:t>
      </w:r>
    </w:p>
    <w:p>
      <w:r>
        <w:t xml:space="preserve">9. J’apprends beaucoup à partir de mon expérience. </w:t>
      </w:r>
    </w:p>
    <w:p>
      <w:r>
        <w:t xml:space="preserve">    I am learning a lot from my experience.</w:t>
      </w:r>
    </w:p>
    <w:p>
      <w:r>
        <w:t xml:space="preserve">10. Vous apprenez à mieux comprendre la culture française. </w:t>
      </w:r>
    </w:p>
    <w:p>
      <w:r>
        <w:t xml:space="preserve">     You are learning to understand French culture better.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 Il est temps d'ouvrir notre livre et commencer à lire.</w:t>
      </w:r>
    </w:p>
    <w:p>
      <w:r>
        <w:t xml:space="preserve">     It's time to open our book and start reading. </w:t>
      </w:r>
    </w:p>
    <w:p>
      <w:r>
        <w:t>3.  Est-ce que tu as un livre qui te plaît ?</w:t>
      </w:r>
    </w:p>
    <w:p>
      <w:r>
        <w:t xml:space="preserve">    Do you have a book you like?</w:t>
      </w:r>
    </w:p>
    <w:p>
      <w:r>
        <w:t xml:space="preserve">4.   Le livre de recettes de ma grand-mère est très spécial. </w:t>
      </w:r>
    </w:p>
    <w:p>
      <w:r>
        <w:t xml:space="preserve">    My grandmother’s recipe book is very special.</w:t>
      </w:r>
    </w:p>
    <w:p>
      <w:r>
        <w:t xml:space="preserve">5.  Je vais acheter un nouveau livre sur l'astronomie. </w:t>
      </w:r>
    </w:p>
    <w:p>
      <w:r>
        <w:t xml:space="preserve">    I am going to buy a new book about astronomy.</w:t>
      </w:r>
    </w:p>
    <w:p>
      <w:r>
        <w:t xml:space="preserve">6.  Il y a une librairie dans la rue principale. </w:t>
      </w:r>
    </w:p>
    <w:p>
      <w:r>
        <w:t xml:space="preserve">    There is a bookshop on the main street.</w:t>
      </w:r>
    </w:p>
    <w:p>
      <w:r>
        <w:t xml:space="preserve">7.  J’ai lu un livre de voyage il y a quelques semaines. </w:t>
      </w:r>
    </w:p>
    <w:p>
      <w:r>
        <w:t xml:space="preserve">    I read a travel book a few weeks ago. </w:t>
      </w:r>
    </w:p>
    <w:p>
      <w:r>
        <w:t xml:space="preserve">8.   Avez-vous déjà lu un bon livre d'Histoire ? </w:t>
      </w:r>
    </w:p>
    <w:p>
      <w:r>
        <w:t xml:space="preserve">    Have you ever read a good History book?</w:t>
      </w:r>
    </w:p>
    <w:p>
      <w:r>
        <w:t>9.   Les livres sont des outils importants pour l’apprentissage.</w:t>
      </w:r>
    </w:p>
    <w:p>
      <w:r>
        <w:t xml:space="preserve">     Books are important tools for learning.</w:t>
      </w:r>
    </w:p>
    <w:p>
      <w:r>
        <w:t>10.  Ce livre est très intéressant, j'adore les informations qu'il contient.</w:t>
      </w:r>
    </w:p>
    <w:p>
      <w:r>
        <w:t xml:space="preserve">    This book is very interesting, I love the information it contains.</w:t>
      </w:r>
    </w:p>
    <w:p/>
    <w:p>
      <w:r>
        <w:rPr>
          <w:b/>
        </w:rPr>
        <w:t>Word: voir | Meaning: to see</w:t>
      </w:r>
    </w:p>
    <w:p/>
    <w:p>
      <w:r>
        <w:t>1. Je vois beaucoup de fleurs dans le jardin.</w:t>
      </w:r>
    </w:p>
    <w:p>
      <w:r>
        <w:t xml:space="preserve">   I see many flowers in the garden.</w:t>
      </w:r>
    </w:p>
    <w:p>
      <w:r>
        <w:t>2. Vous pouvez voir la mer depuis la terrasse.</w:t>
      </w:r>
    </w:p>
    <w:p>
      <w:r>
        <w:t xml:space="preserve">   You can see the sea from the terrace.</w:t>
      </w:r>
    </w:p>
    <w:p>
      <w:r>
        <w:t xml:space="preserve">3. Il est impossible de voir très loin en ville. </w:t>
      </w:r>
    </w:p>
    <w:p>
      <w:r>
        <w:t xml:space="preserve">   It's impossible to see very far in the city. </w:t>
      </w:r>
    </w:p>
    <w:p>
      <w:r>
        <w:t>4. J'ai vu un film intéressant hier soir.</w:t>
      </w:r>
    </w:p>
    <w:p>
      <w:r>
        <w:t xml:space="preserve">   I saw an interesting film last night.</w:t>
      </w:r>
    </w:p>
    <w:p>
      <w:r>
        <w:t>5. Elle voit son amie à la gare.</w:t>
      </w:r>
    </w:p>
    <w:p>
      <w:r>
        <w:t xml:space="preserve">    She sees her friend at the station.</w:t>
      </w:r>
    </w:p>
    <w:p>
      <w:r>
        <w:t>6. Je vois des gens marchant dans la rue.</w:t>
      </w:r>
    </w:p>
    <w:p>
      <w:r>
        <w:t xml:space="preserve">    I see people walking down the street. </w:t>
      </w:r>
    </w:p>
    <w:p>
      <w:r>
        <w:t>7. Le ciel est clair et il n'y a pas de nuages.</w:t>
      </w:r>
    </w:p>
    <w:p>
      <w:r>
        <w:t xml:space="preserve">   The sky is clear and there are no clouds.</w:t>
      </w:r>
    </w:p>
    <w:p>
      <w:r>
        <w:t>8.  Tu peux voir l'histoire sur le site web.</w:t>
      </w:r>
    </w:p>
    <w:p>
      <w:r>
        <w:t xml:space="preserve">   You can see the story on the website.</w:t>
      </w:r>
    </w:p>
    <w:p>
      <w:r>
        <w:t xml:space="preserve">9. Nous allons voir les amis à la fête. </w:t>
      </w:r>
    </w:p>
    <w:p>
      <w:r>
        <w:t xml:space="preserve">    We are going to see our friends at the party. </w:t>
      </w:r>
    </w:p>
    <w:p>
      <w:r>
        <w:t>10. Tu veux voir un film d’action ?</w:t>
      </w:r>
    </w:p>
    <w:p>
      <w:r>
        <w:t xml:space="preserve">   Do you want to see an action movie?</w:t>
      </w:r>
    </w:p>
    <w:p/>
    <w:p>
      <w:r>
        <w:rPr>
          <w:b/>
        </w:rPr>
        <w:t>Word: prendre | Meaning: to take</w:t>
      </w:r>
    </w:p>
    <w:p/>
    <w:p>
      <w:r>
        <w:t xml:space="preserve">1. Je prends le métro chaque jour pour aller au travail. </w:t>
      </w:r>
    </w:p>
    <w:p>
      <w:r>
        <w:t xml:space="preserve">  I take the metro every day to get to work.</w:t>
      </w:r>
    </w:p>
    <w:p>
      <w:r>
        <w:t>2. Elle prend une tasse de café avec elle sur la route.</w:t>
      </w:r>
    </w:p>
    <w:p>
      <w:r>
        <w:t xml:space="preserve">  She takes a cup of coffee with her on the way out.</w:t>
      </w:r>
    </w:p>
    <w:p>
      <w:r>
        <w:t>3. Nous prenons un bus à l'arrêt pour aller à la plage.</w:t>
      </w:r>
    </w:p>
    <w:p>
      <w:r>
        <w:t xml:space="preserve">  We take a bus at the stop to go to the beach. </w:t>
      </w:r>
    </w:p>
    <w:p>
      <w:r>
        <w:t>4. Il prend soin de son animal domestique avec affection.</w:t>
      </w:r>
    </w:p>
    <w:p>
      <w:r>
        <w:t xml:space="preserve">  He cares for his pet animal with affection.</w:t>
      </w:r>
    </w:p>
    <w:p>
      <w:r>
        <w:t>5. Les enfants prennent des leçons d'anglais chaque soir.</w:t>
      </w:r>
    </w:p>
    <w:p>
      <w:r>
        <w:t xml:space="preserve">  The children take English lessons every evening.</w:t>
      </w:r>
    </w:p>
    <w:p>
      <w:r>
        <w:t>6. Je prends beaucoup de rendez-vous et il est difficile de les gérer.</w:t>
      </w:r>
    </w:p>
    <w:p>
      <w:r>
        <w:t xml:space="preserve">  I have many appointments and it is difficult to manage them. </w:t>
      </w:r>
    </w:p>
    <w:p>
      <w:r>
        <w:t>7. Prendre le thé à l'heure est important pour votre santé.</w:t>
      </w:r>
    </w:p>
    <w:p>
      <w:r>
        <w:t xml:space="preserve">  Drinking tea at the proper time is important for your health.</w:t>
      </w:r>
    </w:p>
    <w:p>
      <w:r>
        <w:t xml:space="preserve">8. Elle prend un café au lait après avoir mangé. </w:t>
      </w:r>
    </w:p>
    <w:p>
      <w:r>
        <w:t xml:space="preserve">  She takes a coffee with milk after eating. </w:t>
      </w:r>
    </w:p>
    <w:p>
      <w:r>
        <w:t>9. Les voyageurs prenent des billets d’avion et de trains.</w:t>
      </w:r>
    </w:p>
    <w:p>
      <w:r>
        <w:t xml:space="preserve">  Travellers take airplane and train tickets. </w:t>
      </w:r>
    </w:p>
    <w:p>
      <w:r>
        <w:t xml:space="preserve">10. Nous sommes en train de prendre une décision importante. </w:t>
      </w:r>
    </w:p>
    <w:p>
      <w:r>
        <w:t xml:space="preserve">  We are in the process of taking an important decision.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