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Le soleil brille aujourd'hui, ce qui me fait beaucoup de plaisir.</w:t>
      </w:r>
    </w:p>
    <w:p>
      <w:r>
        <w:t xml:space="preserve">   The sun is shining today, which makes me very happy.</w:t>
      </w:r>
    </w:p>
    <w:p>
      <w:r>
        <w:t>2. Je préfère aller au bord de la mer pour profiter du sol et des couleurs.</w:t>
      </w:r>
    </w:p>
    <w:p>
      <w:r>
        <w:t xml:space="preserve">   I prefer to go to the coast to enjoy the soil and colors.</w:t>
      </w:r>
    </w:p>
    <w:p>
      <w:r>
        <w:t>3. Le sol est très dur et le jardin n'est pas fertile ici.</w:t>
      </w:r>
    </w:p>
    <w:p>
      <w:r>
        <w:t xml:space="preserve">   The soil is very hard and the garden is not fertile here. </w:t>
      </w:r>
    </w:p>
    <w:p>
      <w:r>
        <w:t>4. J'aime les sols sableux car ils sont confortables à marcher.</w:t>
      </w:r>
    </w:p>
    <w:p>
      <w:r>
        <w:t xml:space="preserve">  I like sandy soils because they are comfortable to walk on. </w:t>
      </w:r>
    </w:p>
    <w:p>
      <w:r>
        <w:t xml:space="preserve">5. Les enfants jouent sur le sol, s'amusent et se déconnectent de leurs études. </w:t>
      </w:r>
    </w:p>
    <w:p>
      <w:r>
        <w:t xml:space="preserve">   The children play on the ground, having fun and disconnecting from their studies.</w:t>
      </w:r>
    </w:p>
    <w:p>
      <w:r>
        <w:t>6. Le sol a besoin d'être hydraté pour être nourri et pousser les plantes.</w:t>
      </w:r>
    </w:p>
    <w:p>
      <w:r>
        <w:t xml:space="preserve">  The soil needs to be hydrated to be nourished and grow plants.</w:t>
      </w:r>
    </w:p>
    <w:p>
      <w:r>
        <w:t xml:space="preserve">7. J'ai besoin de plus d'informations sur le sol avant de planter des tomates. </w:t>
      </w:r>
    </w:p>
    <w:p>
      <w:r>
        <w:t xml:space="preserve">   I need more information about the soil before planting tomatoes.</w:t>
      </w:r>
    </w:p>
    <w:p>
      <w:r>
        <w:t xml:space="preserve">8. La construction du jardin a nécessité l'utilisation de différents types de sol.  </w:t>
      </w:r>
    </w:p>
    <w:p>
      <w:r>
        <w:t xml:space="preserve">   The construction of the garden required the use of different types of soil. </w:t>
      </w:r>
    </w:p>
    <w:p>
      <w:r>
        <w:t xml:space="preserve">9. Avant de commencer la réparation, il faut nettoyer le sol et enlever les débris. </w:t>
      </w:r>
    </w:p>
    <w:p>
      <w:r>
        <w:t xml:space="preserve">    Before starting the repair, you must clean the ground and remove debris. </w:t>
      </w:r>
    </w:p>
    <w:p>
      <w:r>
        <w:t xml:space="preserve">10. Le sol est une source de vie pour la planète, elle nourrit tout les êtres vivants.  </w:t>
      </w:r>
    </w:p>
    <w:p>
      <w:r>
        <w:t xml:space="preserve">   Soil is a source of life for the planet, it nourishes all living beings.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ravi de vous voir. </w:t>
      </w:r>
    </w:p>
    <w:p>
      <w:r>
        <w:t xml:space="preserve">   I'm happy to see you. </w:t>
      </w:r>
    </w:p>
    <w:p>
      <w:r>
        <w:t>3.  Merci d'avoir partagé vos connaissances.</w:t>
      </w:r>
    </w:p>
    <w:p>
      <w:r>
        <w:t xml:space="preserve">   Thank you for sharing your knowledge. </w:t>
      </w:r>
    </w:p>
    <w:p>
      <w:r>
        <w:t xml:space="preserve">4.  La cuisine est magnifique! </w:t>
      </w:r>
    </w:p>
    <w:p>
      <w:r>
        <w:t xml:space="preserve">    The kitchen is beautiful! </w:t>
      </w:r>
    </w:p>
    <w:p>
      <w:r>
        <w:t>5.  Tu as une bonne idée !</w:t>
      </w:r>
    </w:p>
    <w:p>
      <w:r>
        <w:t xml:space="preserve">    You have a good idea!</w:t>
      </w:r>
    </w:p>
    <w:p>
      <w:r>
        <w:t xml:space="preserve">6.  Je suis reconnaissant de votre confiance. </w:t>
      </w:r>
    </w:p>
    <w:p>
      <w:r>
        <w:t xml:space="preserve">   I am grateful for your trust.</w:t>
      </w:r>
    </w:p>
    <w:p>
      <w:r>
        <w:t xml:space="preserve">7.  Merci pour le cadeau. </w:t>
      </w:r>
    </w:p>
    <w:p>
      <w:r>
        <w:t xml:space="preserve">    Thank you for the gift.</w:t>
      </w:r>
    </w:p>
    <w:p>
      <w:r>
        <w:t xml:space="preserve">8.  J'apprécie vraiment votre amitié. </w:t>
      </w:r>
    </w:p>
    <w:p>
      <w:r>
        <w:t xml:space="preserve">    I really appreciate your friendship. </w:t>
      </w:r>
    </w:p>
    <w:p>
      <w:r>
        <w:t xml:space="preserve">9.  Merci de m'avoir aidé. </w:t>
      </w:r>
    </w:p>
    <w:p>
      <w:r>
        <w:t xml:space="preserve">    Thank you for helping me. </w:t>
      </w:r>
    </w:p>
    <w:p>
      <w:r>
        <w:t xml:space="preserve">10. J'adore vos chansons! </w:t>
      </w:r>
    </w:p>
    <w:p>
      <w:r>
        <w:t xml:space="preserve">    I love your songs!</w:t>
      </w:r>
    </w:p>
    <w:p/>
    <w:p>
      <w:r>
        <w:t>Chasse: Hunting</w:t>
      </w:r>
    </w:p>
    <w:p/>
    <w:p>
      <w:r>
        <w:t xml:space="preserve">1. J'adore la chasse aux trésors !  </w:t>
      </w:r>
    </w:p>
    <w:p>
      <w:r>
        <w:t xml:space="preserve">    I love treasure hunting!</w:t>
      </w:r>
    </w:p>
    <w:p>
      <w:r>
        <w:t>2. La chasse au chat est une activité amusante.</w:t>
      </w:r>
    </w:p>
    <w:p>
      <w:r>
        <w:t xml:space="preserve">    Chasing cats is an amusing activity.</w:t>
      </w:r>
    </w:p>
    <w:p>
      <w:r>
        <w:t xml:space="preserve">3. Le chien a beaucoup apprécié la chasse au lapin. </w:t>
      </w:r>
    </w:p>
    <w:p>
      <w:r>
        <w:t xml:space="preserve">    The dog greatly enjoyed chasing the rabbit. </w:t>
      </w:r>
    </w:p>
    <w:p>
      <w:r>
        <w:t>4. Il est important de suivre les règles lors de la chasse aux oiseaux.</w:t>
      </w:r>
    </w:p>
    <w:p>
      <w:r>
        <w:t xml:space="preserve">    It is important to follow the rules when hunting birds. </w:t>
      </w:r>
    </w:p>
    <w:p>
      <w:r>
        <w:t xml:space="preserve">5. La chasse à l'information est une activité importante.  </w:t>
      </w:r>
    </w:p>
    <w:p>
      <w:r>
        <w:t xml:space="preserve">    Chasing information is an important activity.</w:t>
      </w:r>
    </w:p>
    <w:p>
      <w:r>
        <w:t>6. Les chasseurs doivent se protéger du soleil.</w:t>
      </w:r>
    </w:p>
    <w:p>
      <w:r>
        <w:t xml:space="preserve">    Hunters must protect themselves from the sun. </w:t>
      </w:r>
    </w:p>
    <w:p>
      <w:r>
        <w:t xml:space="preserve">7. J'aime aller chasser avec mes amis en forêt.  </w:t>
      </w:r>
    </w:p>
    <w:p>
      <w:r>
        <w:t xml:space="preserve">    I like to go hunting with my friends in the woods.</w:t>
      </w:r>
    </w:p>
    <w:p>
      <w:r>
        <w:t xml:space="preserve">8. La nature est riche en opportunités de chasse. </w:t>
      </w:r>
    </w:p>
    <w:p>
      <w:r>
        <w:t xml:space="preserve">    Nature is rich in opportunities for hunting. </w:t>
      </w:r>
    </w:p>
    <w:p>
      <w:r>
        <w:t xml:space="preserve">9. Les chasseurs doivent respecter la faune et la flore. </w:t>
      </w:r>
    </w:p>
    <w:p>
      <w:r>
        <w:t xml:space="preserve">    Hunters must respect wildlife and flora. </w:t>
      </w:r>
    </w:p>
    <w:p>
      <w:r>
        <w:t xml:space="preserve">10. Le sport de chasse est une tradition importante.  </w:t>
      </w:r>
    </w:p>
    <w:p>
      <w:r>
        <w:t xml:space="preserve">     The tradition of hunting is important.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lumière du feu éclaire la pièce.</w:t>
      </w:r>
    </w:p>
    <w:p>
      <w:r>
        <w:t xml:space="preserve">   The firelight illuminates the room. </w:t>
      </w:r>
    </w:p>
    <w:p>
      <w:r>
        <w:t>3.  Le feu est éteint et il n'y aura plus de danger.</w:t>
      </w:r>
    </w:p>
    <w:p>
      <w:r>
        <w:t xml:space="preserve">   The fire is out and there will be no danger.</w:t>
      </w:r>
    </w:p>
    <w:p>
      <w:r>
        <w:t>4. J'aime manger une salade avec un feu rouge d'épices.</w:t>
      </w:r>
    </w:p>
    <w:p>
      <w:r>
        <w:t xml:space="preserve">   I like eating a salad with a fiery red pepper. </w:t>
      </w:r>
    </w:p>
    <w:p>
      <w:r>
        <w:t>5. Le feu brûle pour nous garder au chaud.</w:t>
      </w:r>
    </w:p>
    <w:p>
      <w:r>
        <w:t xml:space="preserve">   Fire burns to keep us warm. </w:t>
      </w:r>
    </w:p>
    <w:p>
      <w:r>
        <w:t>6. La nuit, le feu dans la tente est agréable et chaleureux.</w:t>
      </w:r>
    </w:p>
    <w:p>
      <w:r>
        <w:t xml:space="preserve">   At night, the fire in the tent is pleasant and warm.</w:t>
      </w:r>
    </w:p>
    <w:p>
      <w:r>
        <w:t>7.  On ne peut pas avoir de fête sans feu de joie!</w:t>
      </w:r>
    </w:p>
    <w:p>
      <w:r>
        <w:t xml:space="preserve">   We can't have a party without a bonfire!</w:t>
      </w:r>
    </w:p>
    <w:p>
      <w:r>
        <w:t xml:space="preserve">8.  La flamme du feu s'est envolée dans la nuit. </w:t>
      </w:r>
    </w:p>
    <w:p>
      <w:r>
        <w:t xml:space="preserve">   The flame of the fire flew into the night. </w:t>
      </w:r>
    </w:p>
    <w:p>
      <w:r>
        <w:t>9. La fumée du feu est un danger pour la santé.</w:t>
      </w:r>
    </w:p>
    <w:p>
      <w:r>
        <w:t xml:space="preserve">    Smoke from the fire is dangerous to health.</w:t>
      </w:r>
    </w:p>
    <w:p>
      <w:r>
        <w:t xml:space="preserve">10. Le feu de joie a illuminé le village pendant la fête d’automne. </w:t>
      </w:r>
    </w:p>
    <w:p>
      <w:r>
        <w:t xml:space="preserve">    The bonfire lightened the village during the autumn festival.</w:t>
      </w:r>
    </w:p>
    <w:p/>
    <w:p>
      <w:r>
        <w:rPr>
          <w:b/>
        </w:rPr>
        <w:t>Word: Chat | Meaning: Cat</w:t>
      </w:r>
    </w:p>
    <w:p/>
    <w:p>
      <w:r>
        <w:t>1. J'ai un chat adorable qui vit chez moi.</w:t>
      </w:r>
    </w:p>
    <w:p>
      <w:r>
        <w:t xml:space="preserve">   I have an adorable cat that lives at home.</w:t>
      </w:r>
    </w:p>
    <w:p>
      <w:r>
        <w:t>2. Le chat est très mignon et il aime jouer avec moi.</w:t>
      </w:r>
    </w:p>
    <w:p>
      <w:r>
        <w:t xml:space="preserve">   The cat is very cute and it loves to play with me.</w:t>
      </w:r>
    </w:p>
    <w:p>
      <w:r>
        <w:t xml:space="preserve">3. Il est important de prendre soin de son chat. </w:t>
      </w:r>
    </w:p>
    <w:p>
      <w:r>
        <w:t xml:space="preserve">   It's important to take care of your cat.</w:t>
      </w:r>
    </w:p>
    <w:p>
      <w:r>
        <w:t xml:space="preserve">4. La chatte s'apprête à dormir sur le canapé. </w:t>
      </w:r>
    </w:p>
    <w:p>
      <w:r>
        <w:t xml:space="preserve">   The cat is about to sleep on the sofa.</w:t>
      </w:r>
    </w:p>
    <w:p>
      <w:r>
        <w:t xml:space="preserve">5. Le chat est toujours actif et il aime se déplacer. </w:t>
      </w:r>
    </w:p>
    <w:p>
      <w:r>
        <w:t xml:space="preserve">   The cat is always active and it loves to move around.</w:t>
      </w:r>
    </w:p>
    <w:p>
      <w:r>
        <w:t xml:space="preserve">6. J'aime beaucoup discuter avec mon chat. </w:t>
      </w:r>
    </w:p>
    <w:p>
      <w:r>
        <w:t xml:space="preserve">   I love to talk a lot with my cat.</w:t>
      </w:r>
    </w:p>
    <w:p>
      <w:r>
        <w:t xml:space="preserve">7. Les chats sont des animaux intelligents. </w:t>
      </w:r>
    </w:p>
    <w:p>
      <w:r>
        <w:t xml:space="preserve">   Cats are intelligent animals.</w:t>
      </w:r>
    </w:p>
    <w:p>
      <w:r>
        <w:t xml:space="preserve">8. Le chat est un animal de compagnie fiable et adorable. </w:t>
      </w:r>
    </w:p>
    <w:p>
      <w:r>
        <w:t xml:space="preserve">    The cat is a reliable and adorable pet.</w:t>
      </w:r>
    </w:p>
    <w:p>
      <w:r>
        <w:t>9. J'ai besoin d'un peu d'aide pour chasser le chat.</w:t>
      </w:r>
    </w:p>
    <w:p>
      <w:r>
        <w:t xml:space="preserve">   I need some help to catch the cat.</w:t>
      </w:r>
    </w:p>
    <w:p>
      <w:r>
        <w:t xml:space="preserve">10. Il y a beaucoup de chats dans la rue, mais certains sont plus timides que d’autres. </w:t>
      </w:r>
    </w:p>
    <w:p>
      <w:r>
        <w:t xml:space="preserve">    There are many cats in the street, but some are more shy than others.</w:t>
      </w:r>
    </w:p>
    <w:p/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sun's light shines upon the beach.</w:t>
      </w:r>
    </w:p>
    <w:p>
      <w:r>
        <w:t>2.  Il y a une lumière bleue dans ma chambre.</w:t>
      </w:r>
    </w:p>
    <w:p>
      <w:r>
        <w:t xml:space="preserve">    There is blue light in my room. </w:t>
      </w:r>
    </w:p>
    <w:p>
      <w:r>
        <w:t xml:space="preserve">3.  La lumière de l’éclair est très forte. </w:t>
      </w:r>
    </w:p>
    <w:p>
      <w:r>
        <w:t xml:space="preserve">    The lightning flash's brightness is very strong. </w:t>
      </w:r>
    </w:p>
    <w:p>
      <w:r>
        <w:t xml:space="preserve">4.   J’ai besoin de plus de lumière pour travailler. </w:t>
      </w:r>
    </w:p>
    <w:p>
      <w:r>
        <w:t xml:space="preserve">    I need more light to work.</w:t>
      </w:r>
    </w:p>
    <w:p>
      <w:r>
        <w:t>5.  L'ambiance dans la salle était douce et éclairée.</w:t>
      </w:r>
    </w:p>
    <w:p>
      <w:r>
        <w:t xml:space="preserve">    The ambiance in the room was calm and lit well. </w:t>
      </w:r>
    </w:p>
    <w:p>
      <w:r>
        <w:t xml:space="preserve">6.  La lune a une lumière douce et claire. </w:t>
      </w:r>
    </w:p>
    <w:p>
      <w:r>
        <w:t xml:space="preserve">    The moon has a soft and clear light.</w:t>
      </w:r>
    </w:p>
    <w:p>
      <w:r>
        <w:t>7.   Elle l'a regardée avec une lumière amusante.</w:t>
      </w:r>
    </w:p>
    <w:p>
      <w:r>
        <w:t xml:space="preserve">    She looked at it with a playful light. </w:t>
      </w:r>
    </w:p>
    <w:p>
      <w:r>
        <w:t xml:space="preserve">8.  L’heure de la nuit est la plus sombre, mais il y a toujours la lumière du ciel. </w:t>
      </w:r>
    </w:p>
    <w:p>
      <w:r>
        <w:t xml:space="preserve">    Night time is the darkest, but there is always light from the sky. </w:t>
      </w:r>
    </w:p>
    <w:p>
      <w:r>
        <w:t>9.  Je regarde les étoiles avec une lumière particulière.</w:t>
      </w:r>
    </w:p>
    <w:p>
      <w:r>
        <w:t xml:space="preserve">   I look at the stars with a special light.</w:t>
      </w:r>
    </w:p>
    <w:p>
      <w:r>
        <w:t>10. La lumière de l'ampoule m’a permis de trouver mon chemin.</w:t>
      </w:r>
    </w:p>
    <w:p>
      <w:r>
        <w:t xml:space="preserve">    The light of the bulb allowed me to find my way.</w:t>
      </w:r>
    </w:p>
    <w:p/>
    <w:p>
      <w:r>
        <w:rPr>
          <w:b/>
        </w:rPr>
        <w:t>Word: Maison | Meaning: House</w:t>
      </w:r>
    </w:p>
    <w:p/>
    <w:p>
      <w:r>
        <w:t>1. La maison de Marie est très spacieuse.</w:t>
      </w:r>
    </w:p>
    <w:p>
      <w:r>
        <w:t xml:space="preserve">  The house of Marie is very spacious.</w:t>
      </w:r>
    </w:p>
    <w:p>
      <w:r>
        <w:t>2. Je vis dans ma maison depuis trois ans.</w:t>
      </w:r>
    </w:p>
    <w:p>
      <w:r>
        <w:t xml:space="preserve">  I have lived in my house for three years.</w:t>
      </w:r>
    </w:p>
    <w:p>
      <w:r>
        <w:t xml:space="preserve">3. L'appartement est situé sur la deuxième étage. </w:t>
      </w:r>
    </w:p>
    <w:p>
      <w:r>
        <w:t xml:space="preserve">  The apartment is located on the second floor.</w:t>
      </w:r>
    </w:p>
    <w:p>
      <w:r>
        <w:t>4. Ma maison a un jardin et une terrasse.</w:t>
      </w:r>
    </w:p>
    <w:p>
      <w:r>
        <w:t xml:space="preserve">   My house has a garden and a terrace.</w:t>
      </w:r>
    </w:p>
    <w:p>
      <w:r>
        <w:t>5. J'ai besoin de visiter ma maison tous les jours.</w:t>
      </w:r>
    </w:p>
    <w:p>
      <w:r>
        <w:t xml:space="preserve">  I need to visit my house every day.</w:t>
      </w:r>
    </w:p>
    <w:p>
      <w:r>
        <w:t>6. L'appartement est décoré avec des photos de famille.</w:t>
      </w:r>
    </w:p>
    <w:p>
      <w:r>
        <w:t xml:space="preserve">  The apartment is decorated with pictures of family. </w:t>
      </w:r>
    </w:p>
    <w:p>
      <w:r>
        <w:t>7. Le chien joue dans la cour de la maison.</w:t>
      </w:r>
    </w:p>
    <w:p>
      <w:r>
        <w:t xml:space="preserve">   The dog plays in the courtyard of the house.</w:t>
      </w:r>
    </w:p>
    <w:p>
      <w:r>
        <w:t>8. J’ai fait mes courses à proximité de ma maison.</w:t>
      </w:r>
    </w:p>
    <w:p>
      <w:r>
        <w:t xml:space="preserve">  I went shopping near my house.</w:t>
      </w:r>
    </w:p>
    <w:p>
      <w:r>
        <w:t>9. La maison est le refuge pour moi et mon ami.</w:t>
      </w:r>
    </w:p>
    <w:p>
      <w:r>
        <w:t xml:space="preserve">  The house is a refuge for me and my friend. </w:t>
      </w:r>
    </w:p>
    <w:p>
      <w:r>
        <w:t>10. Le toit de la maison est en ardoise.</w:t>
      </w:r>
    </w:p>
    <w:p>
      <w:r>
        <w:t xml:space="preserve">  The roof of the house is made of slate.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 xml:space="preserve">2. La vue d’un coucher de soleil est très romantique. </w:t>
      </w:r>
    </w:p>
    <w:p>
      <w:r>
        <w:t xml:space="preserve">    A sunset view is very romantic.</w:t>
      </w:r>
    </w:p>
    <w:p>
      <w:r>
        <w:t xml:space="preserve">3. L'artiste avait une vue particulière des choses. </w:t>
      </w:r>
    </w:p>
    <w:p>
      <w:r>
        <w:t xml:space="preserve">    The artist had a special view of things.</w:t>
      </w:r>
    </w:p>
    <w:p>
      <w:r>
        <w:t>4. Elle admire la vue depuis son balcon.</w:t>
      </w:r>
    </w:p>
    <w:p>
      <w:r>
        <w:t xml:space="preserve">    She admires the view from her balcony.</w:t>
      </w:r>
    </w:p>
    <w:p>
      <w:r>
        <w:t xml:space="preserve">5. La vue sur le lac est imprenable. </w:t>
      </w:r>
    </w:p>
    <w:p>
      <w:r>
        <w:t xml:space="preserve">    The view on the lake is unbeatable.</w:t>
      </w:r>
    </w:p>
    <w:p>
      <w:r>
        <w:t>6. Le restaurant a une vue exceptionnelle sur la mer.</w:t>
      </w:r>
    </w:p>
    <w:p>
      <w:r>
        <w:t xml:space="preserve">    The restaurant has an exceptional view of the sea.</w:t>
      </w:r>
    </w:p>
    <w:p>
      <w:r>
        <w:t xml:space="preserve">7. Il faut prendre garde à l’aspect de la vue.  </w:t>
      </w:r>
    </w:p>
    <w:p>
      <w:r>
        <w:t xml:space="preserve">    You have to take care of the look of the view.</w:t>
      </w:r>
    </w:p>
    <w:p>
      <w:r>
        <w:t xml:space="preserve">8. La vue est un élément important pour les artistes. </w:t>
      </w:r>
    </w:p>
    <w:p>
      <w:r>
        <w:t xml:space="preserve">    The view is an important element for artists.</w:t>
      </w:r>
    </w:p>
    <w:p>
      <w:r>
        <w:t>9. La vue sur le paysage change avec chaque saison.</w:t>
      </w:r>
    </w:p>
    <w:p>
      <w:r>
        <w:t xml:space="preserve">    The view on the landscape changes with every season.</w:t>
      </w:r>
    </w:p>
    <w:p>
      <w:r>
        <w:t>10.  Je suis fasciné par la vue de l’Himalaya.</w:t>
      </w:r>
    </w:p>
    <w:p>
      <w:r>
        <w:t xml:space="preserve">   I am fascinated by the view of the Himalayas.</w:t>
      </w:r>
    </w:p>
    <w:p/>
    <w:p>
      <w:r>
        <w:rPr>
          <w:b/>
        </w:rPr>
        <w:t>Word: joyeux | Meaning: joyful</w:t>
      </w:r>
    </w:p>
    <w:p/>
    <w:p>
      <w:r>
        <w:t>1. Il est très joyeux de passer du temps avec ses amis.</w:t>
      </w:r>
    </w:p>
    <w:p>
      <w:r>
        <w:t xml:space="preserve">    He is very happy to spend time with his friends.</w:t>
      </w:r>
    </w:p>
    <w:p>
      <w:r>
        <w:t>2. La fête était joyeuse et festive.</w:t>
      </w:r>
    </w:p>
    <w:p>
      <w:r>
        <w:t xml:space="preserve">   The party was joyful and festive. </w:t>
      </w:r>
    </w:p>
    <w:p>
      <w:r>
        <w:t>3. J'aime l'ambiance joyeuse de la ville.</w:t>
      </w:r>
    </w:p>
    <w:p>
      <w:r>
        <w:t xml:space="preserve">   I like the joyful atmosphere of the city. </w:t>
      </w:r>
    </w:p>
    <w:p>
      <w:r>
        <w:t>4. Il est heureux de recevoir une invitation à un événement important.</w:t>
      </w:r>
    </w:p>
    <w:p>
      <w:r>
        <w:t xml:space="preserve">    He is happy to receive an invitation to an important event.</w:t>
      </w:r>
    </w:p>
    <w:p>
      <w:r>
        <w:t>5.  Elle était joyeuse après avoir terminé ses examens.</w:t>
      </w:r>
    </w:p>
    <w:p>
      <w:r>
        <w:t xml:space="preserve">   She was happy after finishing her exams.</w:t>
      </w:r>
    </w:p>
    <w:p>
      <w:r>
        <w:t xml:space="preserve">6. Les enfants étaient joyeux pendant la parade. </w:t>
      </w:r>
    </w:p>
    <w:p>
      <w:r>
        <w:t xml:space="preserve">    The children were joyful during the parade. </w:t>
      </w:r>
    </w:p>
    <w:p>
      <w:r>
        <w:t>7. Le sourire joyeux des gens nous inspire.</w:t>
      </w:r>
    </w:p>
    <w:p>
      <w:r>
        <w:t xml:space="preserve">    The cheerful smiles of people inspire us. </w:t>
      </w:r>
    </w:p>
    <w:p>
      <w:r>
        <w:t>8. Il s'est senti joyeux et reconnaissant pour ses réussites.</w:t>
      </w:r>
    </w:p>
    <w:p>
      <w:r>
        <w:t xml:space="preserve">   He felt joyful and grateful for his successes. </w:t>
      </w:r>
    </w:p>
    <w:p>
      <w:r>
        <w:t>9. La joie d'être libre est une source de bonheur.</w:t>
      </w:r>
    </w:p>
    <w:p>
      <w:r>
        <w:t xml:space="preserve">   Joy of being free is a source of happiness. </w:t>
      </w:r>
    </w:p>
    <w:p>
      <w:r>
        <w:t>10. Le festival avait un air joyeux et festif.</w:t>
      </w:r>
    </w:p>
    <w:p>
      <w:r>
        <w:t xml:space="preserve">    The festival had a cheerful and festive atmosphere.</w:t>
      </w:r>
    </w:p>
    <w:p/>
    <w:p>
      <w:r>
        <w:rPr>
          <w:b/>
        </w:rPr>
        <w:t>Word: Soudain | Meaning: Suddenly</w:t>
      </w:r>
    </w:p>
    <w:p/>
    <w:p>
      <w:r>
        <w:t>1.  J'ai soudain compris comment résoudre le problème.</w:t>
      </w:r>
    </w:p>
    <w:p>
      <w:r>
        <w:t xml:space="preserve">   I suddenly understood how to solve the problem.</w:t>
      </w:r>
    </w:p>
    <w:p>
      <w:r>
        <w:t>2.  Le soleil a soudainement commencé à pleuvoir.</w:t>
      </w:r>
    </w:p>
    <w:p>
      <w:r>
        <w:t xml:space="preserve">   The sun suddenly started raining.</w:t>
      </w:r>
    </w:p>
    <w:p>
      <w:r>
        <w:t>3.  Elle se souvint soudainement de ses promesses d'enfance.</w:t>
      </w:r>
    </w:p>
    <w:p>
      <w:r>
        <w:t xml:space="preserve">    She suddenly remembered her childhood promises.</w:t>
      </w:r>
    </w:p>
    <w:p>
      <w:r>
        <w:t>4.  Une vague de bonheur a soudainement traversé son esprit.</w:t>
      </w:r>
    </w:p>
    <w:p>
      <w:r>
        <w:t xml:space="preserve">   A wave of happiness suddenly passed through his mind.</w:t>
      </w:r>
    </w:p>
    <w:p>
      <w:r>
        <w:t xml:space="preserve">5.  Le ton du conversation s'est soudainement dégradé. </w:t>
      </w:r>
    </w:p>
    <w:p>
      <w:r>
        <w:t xml:space="preserve">   The tone of the conversation suddenly deteriorated.</w:t>
      </w:r>
    </w:p>
    <w:p>
      <w:r>
        <w:t>6.  Il a senti un frisson soudain et il s'est retourné.</w:t>
      </w:r>
    </w:p>
    <w:p>
      <w:r>
        <w:t xml:space="preserve">   He felt a sudden chill and turned around.</w:t>
      </w:r>
    </w:p>
    <w:p>
      <w:r>
        <w:t>7.  La porte s'est soudainement ouverte, laissant passer quelqu'un.</w:t>
      </w:r>
    </w:p>
    <w:p>
      <w:r>
        <w:t xml:space="preserve">   The door opened suddenly, letting someone through.</w:t>
      </w:r>
    </w:p>
    <w:p>
      <w:r>
        <w:t>8.  Un éclair soudain a illuminé l'endroit.</w:t>
      </w:r>
    </w:p>
    <w:p>
      <w:r>
        <w:t xml:space="preserve">   A sudden lightning illuminated the place.</w:t>
      </w:r>
    </w:p>
    <w:p>
      <w:r>
        <w:t>9.  Il y a eu un changement soudain dans la situation.</w:t>
      </w:r>
    </w:p>
    <w:p>
      <w:r>
        <w:t xml:space="preserve">   There was a sudden change in the situation.</w:t>
      </w:r>
    </w:p>
    <w:p>
      <w:r>
        <w:t xml:space="preserve">10. La musique s’est soudainement arrêtée. </w:t>
      </w:r>
    </w:p>
    <w:p>
      <w:r>
        <w:t xml:space="preserve">    The music suddenly stopped.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