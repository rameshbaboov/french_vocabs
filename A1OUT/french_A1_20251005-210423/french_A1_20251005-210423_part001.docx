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m'appelle [Your Name].</w:t>
      </w:r>
    </w:p>
    <w:p>
      <w:r>
        <w:t xml:space="preserve">   My name is [Your Name].</w:t>
      </w:r>
    </w:p>
    <w:p>
      <w:r>
        <w:t>3.  Bonjour à vous !</w:t>
      </w:r>
    </w:p>
    <w:p>
      <w:r>
        <w:t xml:space="preserve">    Hello everyone!</w:t>
      </w:r>
    </w:p>
    <w:p>
      <w:r>
        <w:t xml:space="preserve">4.  Il fait beau aujourd’hui. </w:t>
      </w:r>
    </w:p>
    <w:p>
      <w:r>
        <w:t xml:space="preserve">    The weather is nice today.</w:t>
      </w:r>
    </w:p>
    <w:p>
      <w:r>
        <w:t>5.  Le soleil brille.</w:t>
      </w:r>
    </w:p>
    <w:p>
      <w:r>
        <w:t xml:space="preserve">    The sun is shining.</w:t>
      </w:r>
    </w:p>
    <w:p>
      <w:r>
        <w:t>6.  Bon appétit!</w:t>
      </w:r>
    </w:p>
    <w:p>
      <w:r>
        <w:t xml:space="preserve">     Enjoy your meal!</w:t>
      </w:r>
    </w:p>
    <w:p>
      <w:r>
        <w:t>7.  Vous avez envie d'une café au lait ?</w:t>
      </w:r>
    </w:p>
    <w:p>
      <w:r>
        <w:t xml:space="preserve">    Do you feel like a cup of coffee?</w:t>
      </w:r>
    </w:p>
    <w:p>
      <w:r>
        <w:t>8.  Je suis content de vous revoir.</w:t>
      </w:r>
    </w:p>
    <w:p>
      <w:r>
        <w:t xml:space="preserve">    I am happy to see you again.</w:t>
      </w:r>
    </w:p>
    <w:p>
      <w:r>
        <w:t xml:space="preserve">9.  J’espère que vous allez bien. </w:t>
      </w:r>
    </w:p>
    <w:p>
      <w:r>
        <w:t xml:space="preserve">   Hope you are doing well.</w:t>
      </w:r>
    </w:p>
    <w:p>
      <w:r>
        <w:t>10.  Merci beaucoup pour votre aide.</w:t>
      </w:r>
    </w:p>
    <w:p>
      <w:r>
        <w:t xml:space="preserve">   Thank you very much for your help.</w:t>
      </w:r>
    </w:p>
    <w:p/>
    <w:p>
      <w:r>
        <w:rPr>
          <w:b/>
        </w:rPr>
        <w:t>Word: Foyer | Meaning: Hall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>2. Vous venez d'arriver, et vous voulez aller dans le foyer?</w:t>
      </w:r>
    </w:p>
    <w:p>
      <w:r>
        <w:t xml:space="preserve">   You just arrived, and you want to go into the foyer?</w:t>
      </w:r>
    </w:p>
    <w:p>
      <w:r>
        <w:t xml:space="preserve">3. La famille se retrouve souvent dans le foyer. </w:t>
      </w:r>
    </w:p>
    <w:p>
      <w:r>
        <w:t xml:space="preserve">   The family often meets in the foyer.</w:t>
      </w:r>
    </w:p>
    <w:p>
      <w:r>
        <w:t>4.  Les amis se sont rencontrés au foyer de l'immeuble.</w:t>
      </w:r>
    </w:p>
    <w:p>
      <w:r>
        <w:t xml:space="preserve">   Friends met each other in the building foyer.</w:t>
      </w:r>
    </w:p>
    <w:p>
      <w:r>
        <w:t>5. J'ai hâte d’aller en soirée et de partager un café au foyer.</w:t>
      </w:r>
    </w:p>
    <w:p>
      <w:r>
        <w:t xml:space="preserve">   I look forward to going out in the evening and sharing a coffee at the foyer. </w:t>
      </w:r>
    </w:p>
    <w:p>
      <w:r>
        <w:t xml:space="preserve">6. Le foyer est un endroit calme et accueillant. </w:t>
      </w:r>
    </w:p>
    <w:p>
      <w:r>
        <w:t xml:space="preserve">  The foyer is a calm and welcoming place. </w:t>
      </w:r>
    </w:p>
    <w:p>
      <w:r>
        <w:t>7. On entre dans le foyer, on se sent instantanément à l'aise.</w:t>
      </w:r>
    </w:p>
    <w:p>
      <w:r>
        <w:t xml:space="preserve">   We enter the foyer, we feel instantly comfortable. </w:t>
      </w:r>
    </w:p>
    <w:p>
      <w:r>
        <w:t xml:space="preserve">8. Il faut que j'ajoute une lumière au foyer pour faire des économies d’énergie. </w:t>
      </w:r>
    </w:p>
    <w:p>
      <w:r>
        <w:t xml:space="preserve">   I have to add a light to the foyer to save energy.  </w:t>
      </w:r>
    </w:p>
    <w:p>
      <w:r>
        <w:t xml:space="preserve">9. Le foyer de la résidence est très bien entretenu. </w:t>
      </w:r>
    </w:p>
    <w:p>
      <w:r>
        <w:t xml:space="preserve">   The living room in the residence is very well maintained.</w:t>
      </w:r>
    </w:p>
    <w:p>
      <w:r>
        <w:t>10.  Le foyer est un lieu commun dans les appartements.</w:t>
      </w:r>
    </w:p>
    <w:p>
      <w:r>
        <w:t xml:space="preserve">    A foyer is a common place in apartments.</w:t>
      </w:r>
    </w:p>
    <w:p/>
    <w:p>
      <w:r>
        <w:rPr>
          <w:b/>
        </w:rPr>
        <w:t>Word: Table | Meaning: table</w:t>
      </w:r>
    </w:p>
    <w:p/>
    <w:p>
      <w:r>
        <w:t>1. La table est de bois.</w:t>
      </w:r>
    </w:p>
    <w:p>
      <w:r>
        <w:t xml:space="preserve">   The table is made of wood.</w:t>
      </w:r>
    </w:p>
    <w:p>
      <w:r>
        <w:t>2. Je regarde la table.</w:t>
      </w:r>
    </w:p>
    <w:p>
      <w:r>
        <w:t xml:space="preserve">   I look at the table.</w:t>
      </w:r>
    </w:p>
    <w:p>
      <w:r>
        <w:t>3. La table a quatre pattes.</w:t>
      </w:r>
    </w:p>
    <w:p>
      <w:r>
        <w:t xml:space="preserve">   The table has four legs. </w:t>
      </w:r>
    </w:p>
    <w:p>
      <w:r>
        <w:t>4. Elle est en train d'écrire sur la table.</w:t>
      </w:r>
    </w:p>
    <w:p>
      <w:r>
        <w:t xml:space="preserve">   She is writing on the table.</w:t>
      </w:r>
    </w:p>
    <w:p>
      <w:r>
        <w:t>5. Le table est très lourd.</w:t>
      </w:r>
    </w:p>
    <w:p>
      <w:r>
        <w:t xml:space="preserve">   The table is very heavy. </w:t>
      </w:r>
    </w:p>
    <w:p>
      <w:r>
        <w:t>6. Vous avez besoin de table pour manger.</w:t>
      </w:r>
    </w:p>
    <w:p>
      <w:r>
        <w:t xml:space="preserve">   You need a table to eat.</w:t>
      </w:r>
    </w:p>
    <w:p>
      <w:r>
        <w:t>7. La table est dans la salle à manger.</w:t>
      </w:r>
    </w:p>
    <w:p>
      <w:r>
        <w:t xml:space="preserve">   The table is in the dining room.</w:t>
      </w:r>
    </w:p>
    <w:p>
      <w:r>
        <w:t>8. Un enfant est assis à la table.</w:t>
      </w:r>
    </w:p>
    <w:p>
      <w:r>
        <w:t xml:space="preserve">   A child is sitting at the table.</w:t>
      </w:r>
    </w:p>
    <w:p>
      <w:r>
        <w:t>9. J'ai mis une assiette sur la table.</w:t>
      </w:r>
    </w:p>
    <w:p>
      <w:r>
        <w:t xml:space="preserve">   I put a plate on the table. </w:t>
      </w:r>
    </w:p>
    <w:p>
      <w:r>
        <w:t>10. La table est élégante et moderne.</w:t>
      </w:r>
    </w:p>
    <w:p>
      <w:r>
        <w:t xml:space="preserve">   The table is elegant and modern.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Les tomates sont rouges.</w:t>
      </w:r>
    </w:p>
    <w:p>
      <w:r>
        <w:t xml:space="preserve">  The tomatoes are red.</w:t>
      </w:r>
    </w:p>
    <w:p>
      <w:r>
        <w:t>3. J'ai un t-shirt rouge.</w:t>
      </w:r>
    </w:p>
    <w:p>
      <w:r>
        <w:t xml:space="preserve">  I have a red t-shirt.</w:t>
      </w:r>
    </w:p>
    <w:p>
      <w:r>
        <w:t>4. Le soleil est rouge aujourd'hui.</w:t>
      </w:r>
    </w:p>
    <w:p>
      <w:r>
        <w:t xml:space="preserve">  The sun is red today.</w:t>
      </w:r>
    </w:p>
    <w:p>
      <w:r>
        <w:t xml:space="preserve">5. Il y a une plante rouge sur la table. </w:t>
      </w:r>
    </w:p>
    <w:p>
      <w:r>
        <w:t xml:space="preserve">  There's a red plant on the table.</w:t>
      </w:r>
    </w:p>
    <w:p>
      <w:r>
        <w:t xml:space="preserve">6. La fleur de rose est rouge. </w:t>
      </w:r>
    </w:p>
    <w:p>
      <w:r>
        <w:t xml:space="preserve">  The rose flower is red.</w:t>
      </w:r>
    </w:p>
    <w:p>
      <w:r>
        <w:t xml:space="preserve">7. Le drapeau français est rouge et blanc. </w:t>
      </w:r>
    </w:p>
    <w:p>
      <w:r>
        <w:t xml:space="preserve">  The French flag is red and white.</w:t>
      </w:r>
    </w:p>
    <w:p>
      <w:r>
        <w:t>8. Je voudrais un café rouge.</w:t>
      </w:r>
    </w:p>
    <w:p>
      <w:r>
        <w:t xml:space="preserve">  I would like a red coffee.</w:t>
      </w:r>
    </w:p>
    <w:p>
      <w:r>
        <w:t>9. L'école est rouge et verte.</w:t>
      </w:r>
    </w:p>
    <w:p>
      <w:r>
        <w:t xml:space="preserve">  The school is red and green.</w:t>
      </w:r>
    </w:p>
    <w:p>
      <w:r>
        <w:t xml:space="preserve">10. La robe de Marie est rouge. </w:t>
      </w:r>
    </w:p>
    <w:p>
      <w:r>
        <w:t xml:space="preserve">  Marie's dress is red.</w:t>
      </w:r>
    </w:p>
    <w:p/>
    <w:p>
      <w:r>
        <w:t>Fleur: Flower |</w:t>
      </w:r>
    </w:p>
    <w:p/>
    <w:p>
      <w:r>
        <w:t>1. La fleur de la rose est rouge et belle.</w:t>
      </w:r>
    </w:p>
    <w:p>
      <w:r>
        <w:t xml:space="preserve">   The flower of the rose is red and beautiful.</w:t>
      </w:r>
    </w:p>
    <w:p>
      <w:r>
        <w:t>2. Je vois une fleur d'oranger sur le balcon.</w:t>
      </w:r>
    </w:p>
    <w:p>
      <w:r>
        <w:t xml:space="preserve">   I see a yellow flower on the balcony. </w:t>
      </w:r>
    </w:p>
    <w:p>
      <w:r>
        <w:t>3. Les fleurs sont les plus belles en été.</w:t>
      </w:r>
    </w:p>
    <w:p>
      <w:r>
        <w:t xml:space="preserve">   Flowers are the most beautiful in summer. </w:t>
      </w:r>
    </w:p>
    <w:p>
      <w:r>
        <w:t>4. Fleur, elle est la reine de ce monde.</w:t>
      </w:r>
    </w:p>
    <w:p>
      <w:r>
        <w:t xml:space="preserve">   Flower, she is the queen of this world. </w:t>
      </w:r>
    </w:p>
    <w:p>
      <w:r>
        <w:t>5. J’adore l'odeur des fleurs.</w:t>
      </w:r>
    </w:p>
    <w:p>
      <w:r>
        <w:t xml:space="preserve">   I love the smell of flowers. </w:t>
      </w:r>
    </w:p>
    <w:p>
      <w:r>
        <w:t>6.  Les fleurs jaunes sont magnifiques.</w:t>
      </w:r>
    </w:p>
    <w:p>
      <w:r>
        <w:t xml:space="preserve">   Yellow flowers are beautiful. </w:t>
      </w:r>
    </w:p>
    <w:p>
      <w:r>
        <w:t>7.  J'ai mangé une fleur de cactus pour un dîner unique.</w:t>
      </w:r>
    </w:p>
    <w:p>
      <w:r>
        <w:t xml:space="preserve">   I ate a cactus flower for a unique dinner. </w:t>
      </w:r>
    </w:p>
    <w:p>
      <w:r>
        <w:t>8.  Le jardin a beaucoup de fleurs colorées.</w:t>
      </w:r>
    </w:p>
    <w:p>
      <w:r>
        <w:t xml:space="preserve">   The garden has many colored flowers. </w:t>
      </w:r>
    </w:p>
    <w:p>
      <w:r>
        <w:t xml:space="preserve">9.  La fleur d’orchidée est très rare et précieuse. </w:t>
      </w:r>
    </w:p>
    <w:p>
      <w:r>
        <w:t xml:space="preserve">    The orchid flower is very rare and precious. </w:t>
      </w:r>
    </w:p>
    <w:p>
      <w:r>
        <w:t>10.  Je veux un bouquet de fleurs pour mon anniversaire.</w:t>
      </w:r>
    </w:p>
    <w:p>
      <w:r>
        <w:t xml:space="preserve">     I want a bouquet of flowers for my birthday.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The cake is large.</w:t>
      </w:r>
    </w:p>
    <w:p>
      <w:r>
        <w:t>2. Il a un grand chien.</w:t>
      </w:r>
    </w:p>
    <w:p>
      <w:r>
        <w:t xml:space="preserve">   He has a big dog.</w:t>
      </w:r>
    </w:p>
    <w:p>
      <w:r>
        <w:t xml:space="preserve">3. La ville est grand. </w:t>
      </w:r>
    </w:p>
    <w:p>
      <w:r>
        <w:t xml:space="preserve">    The city is big.</w:t>
      </w:r>
    </w:p>
    <w:p>
      <w:r>
        <w:t>4. Les enfants ont grandit.</w:t>
      </w:r>
    </w:p>
    <w:p>
      <w:r>
        <w:t xml:space="preserve">    The children have grown up.</w:t>
      </w:r>
    </w:p>
    <w:p>
      <w:r>
        <w:t>5. Vous avez un grand projet.</w:t>
      </w:r>
    </w:p>
    <w:p>
      <w:r>
        <w:t xml:space="preserve">   You have a big project.</w:t>
      </w:r>
    </w:p>
    <w:p>
      <w:r>
        <w:t xml:space="preserve">6. J'ai une grande imagination. </w:t>
      </w:r>
    </w:p>
    <w:p>
      <w:r>
        <w:t xml:space="preserve">   I have a big imagination.</w:t>
      </w:r>
    </w:p>
    <w:p>
      <w:r>
        <w:t xml:space="preserve">7. Il est grand que j'aime la musique. </w:t>
      </w:r>
    </w:p>
    <w:p>
      <w:r>
        <w:t xml:space="preserve">  He is a good man because he loves music.</w:t>
      </w:r>
    </w:p>
    <w:p>
      <w:r>
        <w:t>8. La maison est grande et confortable.</w:t>
      </w:r>
    </w:p>
    <w:p>
      <w:r>
        <w:t xml:space="preserve">    The house is large and comfortable. </w:t>
      </w:r>
    </w:p>
    <w:p>
      <w:r>
        <w:t>9. Le jardin est grand et fleuri.</w:t>
      </w:r>
    </w:p>
    <w:p>
      <w:r>
        <w:t xml:space="preserve">   The garden is big and flowered.</w:t>
      </w:r>
    </w:p>
    <w:p>
      <w:r>
        <w:t xml:space="preserve">10. Nous avons un grand ami dans la ville. </w:t>
      </w:r>
    </w:p>
    <w:p>
      <w:r>
        <w:t xml:space="preserve">   We have a big friend in the city.</w:t>
      </w:r>
    </w:p>
    <w:p/>
    <w:p>
      <w:r>
        <w:rPr>
          <w:b/>
        </w:rPr>
        <w:t>Word: Jouer | Meaning: To play</w:t>
      </w:r>
    </w:p>
    <w:p/>
    <w:p>
      <w:r>
        <w:t>1. Je joue au football chaque dimanche.</w:t>
      </w:r>
    </w:p>
    <w:p>
      <w:r>
        <w:t xml:space="preserve">    I play football every Sunday.</w:t>
      </w:r>
    </w:p>
    <w:p>
      <w:r>
        <w:t>2. Ils jouent de la musique dans la chambre.</w:t>
      </w:r>
    </w:p>
    <w:p>
      <w:r>
        <w:t xml:space="preserve">    They play music in the room.</w:t>
      </w:r>
    </w:p>
    <w:p>
      <w:r>
        <w:t xml:space="preserve">3. Tu joues d'un instrument de musique ? </w:t>
      </w:r>
    </w:p>
    <w:p>
      <w:r>
        <w:t xml:space="preserve">   Do you play an instrument of music?</w:t>
      </w:r>
    </w:p>
    <w:p>
      <w:r>
        <w:t>4.  Je suis content de jouer avec mes amis.</w:t>
      </w:r>
    </w:p>
    <w:p>
      <w:r>
        <w:t xml:space="preserve">    I am happy to play with my friends.</w:t>
      </w:r>
    </w:p>
    <w:p>
      <w:r>
        <w:t xml:space="preserve">5. Jouer à des jeux est une activité amusante. </w:t>
      </w:r>
    </w:p>
    <w:p>
      <w:r>
        <w:t>Playing games is a fun activity.</w:t>
      </w:r>
    </w:p>
    <w:p>
      <w:r>
        <w:t xml:space="preserve">6. Les enfants jouent souvent dans le parc. </w:t>
      </w:r>
    </w:p>
    <w:p>
      <w:r>
        <w:t>Children often play in the park.</w:t>
      </w:r>
    </w:p>
    <w:p>
      <w:r>
        <w:t xml:space="preserve">7. Elle joue au piano avec beaucoup de talent. </w:t>
      </w:r>
    </w:p>
    <w:p>
      <w:r>
        <w:t>She plays the piano with a lot of talent.</w:t>
      </w:r>
    </w:p>
    <w:p>
      <w:r>
        <w:t xml:space="preserve">8.  Il jouait à la balle avant de partir pour l'école. </w:t>
      </w:r>
    </w:p>
    <w:p>
      <w:r>
        <w:t>He was playing ball before going to school.</w:t>
      </w:r>
    </w:p>
    <w:p>
      <w:r>
        <w:t>9. J'adore jouer aux jeux vidéo en ligne.</w:t>
      </w:r>
    </w:p>
    <w:p>
      <w:r>
        <w:t xml:space="preserve"> I love playing online video games.</w:t>
      </w:r>
    </w:p>
    <w:p>
      <w:r>
        <w:t xml:space="preserve">10. Playing cards is a relaxing activity for me. </w:t>
      </w:r>
    </w:p>
    <w:p>
      <w:r>
        <w:t>Playing cards is a relaxing activity for me.</w:t>
      </w:r>
    </w:p>
    <w:p/>
    <w:p>
      <w:r>
        <w:rPr>
          <w:b/>
        </w:rPr>
        <w:t>Word: Vie | Meaning: Life</w:t>
      </w:r>
    </w:p>
    <w:p/>
    <w:p>
      <w:r>
        <w:t>1. La vie est un voyage magnifique.</w:t>
      </w:r>
    </w:p>
    <w:p>
      <w:r>
        <w:t xml:space="preserve">   Life is a magnificent journey.</w:t>
      </w:r>
    </w:p>
    <w:p>
      <w:r>
        <w:t>2. Vos rêves sont une belle vie.</w:t>
      </w:r>
    </w:p>
    <w:p>
      <w:r>
        <w:t xml:space="preserve">   Your dreams are a beautiful life.</w:t>
      </w:r>
    </w:p>
    <w:p>
      <w:r>
        <w:t>3. J'ai une vie active et je l'apprécie beaucoup.</w:t>
      </w:r>
    </w:p>
    <w:p>
      <w:r>
        <w:t xml:space="preserve">   I have an active life and I enjoy it very much.</w:t>
      </w:r>
    </w:p>
    <w:p>
      <w:r>
        <w:t xml:space="preserve">4. La vie est courte, il faut la vivre pleinement. </w:t>
      </w:r>
    </w:p>
    <w:p>
      <w:r>
        <w:t xml:space="preserve">   Life is short, we must live it fully.</w:t>
      </w:r>
    </w:p>
    <w:p>
      <w:r>
        <w:t>5. Le soleil brille dans la vie quotidienne.</w:t>
      </w:r>
    </w:p>
    <w:p>
      <w:r>
        <w:t xml:space="preserve">   The sun shines in daily life.</w:t>
      </w:r>
    </w:p>
    <w:p>
      <w:r>
        <w:t>6.  Je veux une vie plus simple et sereine.</w:t>
      </w:r>
    </w:p>
    <w:p>
      <w:r>
        <w:t xml:space="preserve">    I want a simpler and calmer life. </w:t>
      </w:r>
    </w:p>
    <w:p>
      <w:r>
        <w:t>7. Vous avez un excellent sens de la vie!</w:t>
      </w:r>
    </w:p>
    <w:p>
      <w:r>
        <w:t xml:space="preserve">    You have an excellent sense of life!</w:t>
      </w:r>
    </w:p>
    <w:p>
      <w:r>
        <w:t>8. La vie est pleine d'incertitudes, mais c'est aussi ce qui la rend excitante.</w:t>
      </w:r>
    </w:p>
    <w:p>
      <w:r>
        <w:t xml:space="preserve">   Life is full of uncertainties, but it's also what makes it exciting. </w:t>
      </w:r>
    </w:p>
    <w:p>
      <w:r>
        <w:t xml:space="preserve">9.  Le bonheur est une vie de plus en plus simple et naturelle. </w:t>
      </w:r>
    </w:p>
    <w:p>
      <w:r>
        <w:t xml:space="preserve">    Happiness is a life that becomes simpler and more natural over time.</w:t>
      </w:r>
    </w:p>
    <w:p>
      <w:r>
        <w:t>10. Il faut apprendre à apprécier la vie.</w:t>
      </w:r>
    </w:p>
    <w:p>
      <w:r>
        <w:t xml:space="preserve">     We need to learn to appreciate life.</w:t>
      </w:r>
    </w:p>
    <w:p/>
    <w:p>
      <w:r>
        <w:rPr>
          <w:i/>
        </w:rPr>
        <w:t>Tour: &lt;Tour&gt; | Meaning: **Round trip, tour**</w:t>
      </w:r>
    </w:p>
    <w:p/>
    <w:p>
      <w:r>
        <w:t>1. J'ai fait un tour de la ville pour voir les différents quartiers.</w:t>
      </w:r>
    </w:p>
    <w:p>
      <w:r>
        <w:t xml:space="preserve">  I went for a walk around the city to see the different districts.</w:t>
      </w:r>
    </w:p>
    <w:p>
      <w:r>
        <w:t xml:space="preserve">2. Nous partons en voyage et allons faire un tour du monde. </w:t>
      </w:r>
    </w:p>
    <w:p>
      <w:r>
        <w:t xml:space="preserve">   We are going on vacation and will take a trip around the world.</w:t>
      </w:r>
    </w:p>
    <w:p>
      <w:r>
        <w:t xml:space="preserve">3. Elle a fait un tour de la maison pour vérifier si tout était en ordre. </w:t>
      </w:r>
    </w:p>
    <w:p>
      <w:r>
        <w:t xml:space="preserve">    She went for a tour of the house to check if everything was in order. </w:t>
      </w:r>
    </w:p>
    <w:p>
      <w:r>
        <w:t xml:space="preserve">4. J'ai eu l’opportunité de faire un tour d'un musée. </w:t>
      </w:r>
    </w:p>
    <w:p>
      <w:r>
        <w:t xml:space="preserve">    I had the opportunity to take a tour of a museum.</w:t>
      </w:r>
    </w:p>
    <w:p>
      <w:r>
        <w:t xml:space="preserve">5.  Le guide nous a fait un tour de la ville historique. </w:t>
      </w:r>
    </w:p>
    <w:p>
      <w:r>
        <w:t xml:space="preserve">   The guide gave us a tour of the historical city.</w:t>
      </w:r>
    </w:p>
    <w:p>
      <w:r>
        <w:t>6. Tu peux prendre un tour de l’appartement avant de le louer.</w:t>
      </w:r>
    </w:p>
    <w:p>
      <w:r>
        <w:t xml:space="preserve">   You can take a tour of the apartment before renting it.</w:t>
      </w:r>
    </w:p>
    <w:p>
      <w:r>
        <w:t xml:space="preserve">7.  Elle a organisé une fête et les invités ont fait un tour dans la maison. </w:t>
      </w:r>
    </w:p>
    <w:p>
      <w:r>
        <w:t xml:space="preserve">    She organized a party and the guests took a tour through the house. </w:t>
      </w:r>
    </w:p>
    <w:p>
      <w:r>
        <w:t xml:space="preserve">8. J'ai besoin d'un tour pour comprendre ce que tu veux dire. </w:t>
      </w:r>
    </w:p>
    <w:p>
      <w:r>
        <w:t xml:space="preserve">   I need a tour to understand what you want to say.  </w:t>
      </w:r>
    </w:p>
    <w:p>
      <w:r>
        <w:t xml:space="preserve">9. Le groupe de touristes fait un tour de la plage. </w:t>
      </w:r>
    </w:p>
    <w:p>
      <w:r>
        <w:t xml:space="preserve">   The group of tourists is taking a tour of the beach. </w:t>
      </w:r>
    </w:p>
    <w:p>
      <w:r>
        <w:t xml:space="preserve">10.  Il est temps de faire un tour dans le jardin. </w:t>
      </w:r>
    </w:p>
    <w:p>
      <w:r>
        <w:t xml:space="preserve">    It's time to take a tour in the garden.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  The girl is beautiful and smiling.</w:t>
      </w:r>
    </w:p>
    <w:p>
      <w:r>
        <w:t xml:space="preserve">2.  Il a une belle voiture. </w:t>
      </w:r>
    </w:p>
    <w:p>
      <w:r>
        <w:t xml:space="preserve">    He has a beautiful car.</w:t>
      </w:r>
    </w:p>
    <w:p>
      <w:r>
        <w:t>3. Le jardin est belle.</w:t>
      </w:r>
    </w:p>
    <w:p>
      <w:r>
        <w:t xml:space="preserve">    The garden is pretty. </w:t>
      </w:r>
    </w:p>
    <w:p>
      <w:r>
        <w:t>4. Cette robe est belle.</w:t>
      </w:r>
    </w:p>
    <w:p>
      <w:r>
        <w:t xml:space="preserve">   This dress is beautiful. </w:t>
      </w:r>
    </w:p>
    <w:p>
      <w:r>
        <w:t>5.  La fleur est belle, la couleur rose.</w:t>
      </w:r>
    </w:p>
    <w:p>
      <w:r>
        <w:t xml:space="preserve">   The flower is beautiful, the color pink.</w:t>
      </w:r>
    </w:p>
    <w:p>
      <w:r>
        <w:t xml:space="preserve">6. Il aime regarder des films belle. </w:t>
      </w:r>
    </w:p>
    <w:p>
      <w:r>
        <w:t xml:space="preserve">  He likes watching beautiful movies.</w:t>
      </w:r>
    </w:p>
    <w:p>
      <w:r>
        <w:t>7. Tu es belle aujourd’hui.</w:t>
      </w:r>
    </w:p>
    <w:p>
      <w:r>
        <w:t xml:space="preserve">   You are beautiful today.</w:t>
      </w:r>
    </w:p>
    <w:p>
      <w:r>
        <w:t>8. J'adore les belles couleurs.</w:t>
      </w:r>
    </w:p>
    <w:p>
      <w:r>
        <w:t xml:space="preserve">    I love beautiful colors.</w:t>
      </w:r>
    </w:p>
    <w:p>
      <w:r>
        <w:t>9.  Est-ce que tu trouves ce chapeau belle?</w:t>
      </w:r>
    </w:p>
    <w:p>
      <w:r>
        <w:t xml:space="preserve">   Do you think this hat is pretty? </w:t>
      </w:r>
    </w:p>
    <w:p>
      <w:r>
        <w:t xml:space="preserve">10. Le soleil est belle. </w:t>
      </w:r>
    </w:p>
    <w:p>
      <w:r>
        <w:t xml:space="preserve">     The sun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