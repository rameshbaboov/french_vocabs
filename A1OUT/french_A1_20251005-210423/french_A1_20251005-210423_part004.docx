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Celebration</w:t>
      </w:r>
    </w:p>
    <w:p/>
    <w:p>
      <w:r>
        <w:t xml:space="preserve">1. J'adore les fêtes de Noël. </w:t>
      </w:r>
    </w:p>
    <w:p>
      <w:r>
        <w:t xml:space="preserve">    I love Christmas parties.</w:t>
      </w:r>
    </w:p>
    <w:p>
      <w:r>
        <w:t xml:space="preserve">2. La fête du village est une tradition importante. </w:t>
      </w:r>
    </w:p>
    <w:p>
      <w:r>
        <w:t xml:space="preserve">    The village festival is an important tradition. </w:t>
      </w:r>
    </w:p>
    <w:p>
      <w:r>
        <w:t>3. Il y a un concert de musique classique à la fête locale.</w:t>
      </w:r>
    </w:p>
    <w:p>
      <w:r>
        <w:t xml:space="preserve">    There is a classical music concert at the local festival. </w:t>
      </w:r>
    </w:p>
    <w:p>
      <w:r>
        <w:t xml:space="preserve">4. Mon anniversaire approche et je vais fêter avec mes amis. </w:t>
      </w:r>
    </w:p>
    <w:p>
      <w:r>
        <w:t xml:space="preserve">    My birthday is approaching and I'm going to celebrate with my friends.</w:t>
      </w:r>
    </w:p>
    <w:p>
      <w:r>
        <w:t xml:space="preserve">5. On célèbre l’automne avec une grande fête de la culture.  </w:t>
      </w:r>
    </w:p>
    <w:p>
      <w:r>
        <w:t xml:space="preserve">   We celebrate autumn with a great cultural festival. </w:t>
      </w:r>
    </w:p>
    <w:p>
      <w:r>
        <w:t xml:space="preserve">6. La fête des mères est une occasion spéciale pour montrer sa gratitude. </w:t>
      </w:r>
    </w:p>
    <w:p>
      <w:r>
        <w:t xml:space="preserve">    Mother's Day is a special occasion to show gratitude. </w:t>
      </w:r>
    </w:p>
    <w:p>
      <w:r>
        <w:t xml:space="preserve">7. Le musée organise une exposition sur les fêtes traditionnelles. </w:t>
      </w:r>
    </w:p>
    <w:p>
      <w:r>
        <w:t xml:space="preserve">    The museum organizes an exhibition on traditional festivals. </w:t>
      </w:r>
    </w:p>
    <w:p>
      <w:r>
        <w:t xml:space="preserve">8. L'événement annuel de la ville est souvent associé à des fêtes. </w:t>
      </w:r>
    </w:p>
    <w:p>
      <w:r>
        <w:t xml:space="preserve">    The annual event of the town is often associated with festivals.  </w:t>
      </w:r>
    </w:p>
    <w:p>
      <w:r>
        <w:t xml:space="preserve">9. Les fetes populaires sont un moyen d’unir les communautés. </w:t>
      </w:r>
    </w:p>
    <w:p>
      <w:r>
        <w:t xml:space="preserve">   Popular parties are a way to unite communities.</w:t>
      </w:r>
    </w:p>
    <w:p>
      <w:r>
        <w:t xml:space="preserve">10. La fête du Travail est une journée de célébration et de convivialité.  </w:t>
      </w:r>
    </w:p>
    <w:p>
      <w:r>
        <w:t xml:space="preserve">   Labor Day is a day of celebration and camaraderie.</w:t>
      </w:r>
    </w:p>
    <w:p/>
    <w:p>
      <w:r>
        <w:rPr>
          <w:b/>
        </w:rPr>
        <w:t>Word: Bien | Meaning: Good</w:t>
      </w:r>
    </w:p>
    <w:p/>
    <w:p>
      <w:r>
        <w:t>1. J'ai un bon jour.</w:t>
      </w:r>
    </w:p>
    <w:p>
      <w:r>
        <w:t xml:space="preserve">    I have a good day.</w:t>
      </w:r>
    </w:p>
    <w:p>
      <w:r>
        <w:t>2. Il est bien de rester à la maison.</w:t>
      </w:r>
    </w:p>
    <w:p>
      <w:r>
        <w:t xml:space="preserve">    It is nice to stay at home.</w:t>
      </w:r>
    </w:p>
    <w:p>
      <w:r>
        <w:t>3. La météo est assez bien aujourd'hui.</w:t>
      </w:r>
    </w:p>
    <w:p>
      <w:r>
        <w:t xml:space="preserve">   The weather is quite good today.</w:t>
      </w:r>
    </w:p>
    <w:p>
      <w:r>
        <w:t>4.  Tu es bien dans ta ville.</w:t>
      </w:r>
    </w:p>
    <w:p>
      <w:r>
        <w:t xml:space="preserve">   You are well in your town.</w:t>
      </w:r>
    </w:p>
    <w:p>
      <w:r>
        <w:t xml:space="preserve">5. Le film était bien. </w:t>
      </w:r>
    </w:p>
    <w:p>
      <w:r>
        <w:t xml:space="preserve">   The movie was good. </w:t>
      </w:r>
    </w:p>
    <w:p>
      <w:r>
        <w:t>6. J’ai mangé un bon repas.</w:t>
      </w:r>
    </w:p>
    <w:p>
      <w:r>
        <w:t xml:space="preserve">    I ate a good meal.</w:t>
      </w:r>
    </w:p>
    <w:p>
      <w:r>
        <w:t xml:space="preserve">7. Cela fait du bien. </w:t>
      </w:r>
    </w:p>
    <w:p>
      <w:r>
        <w:t xml:space="preserve">    It does good/good for me.</w:t>
      </w:r>
    </w:p>
    <w:p>
      <w:r>
        <w:t xml:space="preserve">8. La musique est agréable, bien qu'elle soit calme. </w:t>
      </w:r>
    </w:p>
    <w:p>
      <w:r>
        <w:t xml:space="preserve">    The music is pleasant, although it is quiet.</w:t>
      </w:r>
    </w:p>
    <w:p>
      <w:r>
        <w:t>9. Il est bien de prendre une pause.</w:t>
      </w:r>
    </w:p>
    <w:p>
      <w:r>
        <w:t xml:space="preserve">   It is good to take a break.</w:t>
      </w:r>
    </w:p>
    <w:p>
      <w:r>
        <w:t xml:space="preserve">10.  C’est bon pour moi. </w:t>
      </w:r>
    </w:p>
    <w:p>
      <w:r>
        <w:t xml:space="preserve">    This is good for me.</w:t>
      </w:r>
    </w:p>
    <w:p/>
    <w:p>
      <w:r>
        <w:rPr>
          <w:b/>
        </w:rPr>
        <w:t>Word: Champs | Meaning: Fields</w:t>
      </w:r>
    </w:p>
    <w:p/>
    <w:p>
      <w:r>
        <w:t>1. Les champs sont verdoyants et magnifiques à l'automne.</w:t>
      </w:r>
    </w:p>
    <w:p>
      <w:r>
        <w:t xml:space="preserve">   The fields are verdant and magnificent in autumn.</w:t>
      </w:r>
    </w:p>
    <w:p>
      <w:r>
        <w:t>2. J'aime aller dans les champs pour courir et jouer.</w:t>
      </w:r>
    </w:p>
    <w:p>
      <w:r>
        <w:t xml:space="preserve">   I like to go to the fields to run and play. </w:t>
      </w:r>
    </w:p>
    <w:p>
      <w:r>
        <w:t>3. Le soleil brille sur les champs et illumine la nature.</w:t>
      </w:r>
    </w:p>
    <w:p>
      <w:r>
        <w:t xml:space="preserve">    The sun shines on the fields and illuminates nature.</w:t>
      </w:r>
    </w:p>
    <w:p>
      <w:r>
        <w:t>4. Les vaches sont en liberté dans les champs, elles mangent la herbe.</w:t>
      </w:r>
    </w:p>
    <w:p>
      <w:r>
        <w:t xml:space="preserve">  Cows are free in the fields, they eat the grass.</w:t>
      </w:r>
    </w:p>
    <w:p>
      <w:r>
        <w:t xml:space="preserve">5. Nous avons marché à travers les champs pour aller au village. </w:t>
      </w:r>
    </w:p>
    <w:p>
      <w:r>
        <w:t xml:space="preserve">   We walked through the fields to go to the village.</w:t>
      </w:r>
    </w:p>
    <w:p>
      <w:r>
        <w:t xml:space="preserve">6. La pluie a nourri les champs et ils sont maintenant verdoyants. </w:t>
      </w:r>
    </w:p>
    <w:p>
      <w:r>
        <w:t xml:space="preserve">   The rain has nourished the fields and they are now verdant.</w:t>
      </w:r>
    </w:p>
    <w:p>
      <w:r>
        <w:t>7.  La campagne est bordée de champs qui s'étendent à l'horizon.</w:t>
      </w:r>
    </w:p>
    <w:p>
      <w:r>
        <w:t xml:space="preserve">    The countryside is bordered by fields that extend to the horizon.</w:t>
      </w:r>
    </w:p>
    <w:p>
      <w:r>
        <w:t xml:space="preserve">8. Les enfants jouent dans les champs avec des ballons et des jeux. </w:t>
      </w:r>
    </w:p>
    <w:p>
      <w:r>
        <w:t xml:space="preserve">   The children play in the fields with balloons and games.</w:t>
      </w:r>
    </w:p>
    <w:p>
      <w:r>
        <w:t>9. Il y a beaucoup d'activité dans les champs, comme la récolte et l'élevage.</w:t>
      </w:r>
    </w:p>
    <w:p>
      <w:r>
        <w:t xml:space="preserve">  There is much activity in the fields, such as harvesting and raising livestock. </w:t>
      </w:r>
    </w:p>
    <w:p>
      <w:r>
        <w:t xml:space="preserve">10. Les champs sont un lieu de repos et de tranquillité. </w:t>
      </w:r>
    </w:p>
    <w:p>
      <w:r>
        <w:t xml:space="preserve">   The fields are a place of rest and tranquility.</w:t>
      </w:r>
    </w:p>
    <w:p/>
    <w:p>
      <w:r>
        <w:t>Fécule: &lt;Powdered starch&gt;</w:t>
      </w:r>
    </w:p>
    <w:p/>
    <w:p>
      <w:r>
        <w:t>1. La fécule est un ingrédient important dans la cuisine du monde entier.</w:t>
      </w:r>
    </w:p>
    <w:p>
      <w:r>
        <w:t xml:space="preserve">   The starch is an important ingredient in cuisine all around the world.</w:t>
      </w:r>
    </w:p>
    <w:p>
      <w:r>
        <w:t xml:space="preserve">2.  La fécule de pomme de terre est souvent utilisée dans les recettes de pâtisserie. </w:t>
      </w:r>
    </w:p>
    <w:p>
      <w:r>
        <w:t xml:space="preserve">    Potato starch is often used in pastry recipes.</w:t>
      </w:r>
    </w:p>
    <w:p>
      <w:r>
        <w:t xml:space="preserve">3.  Les boulangers utilisent la fécule pour épaissir leurs sauces et soupes. </w:t>
      </w:r>
    </w:p>
    <w:p>
      <w:r>
        <w:t xml:space="preserve">   Bakers use cornstarch to thicken their sauces and soups. </w:t>
      </w:r>
    </w:p>
    <w:p>
      <w:r>
        <w:t xml:space="preserve">4.  La fécule d'orge est souvent utilisée dans les aliments secs comme des céréales ou des biscuits. </w:t>
      </w:r>
    </w:p>
    <w:p>
      <w:r>
        <w:t xml:space="preserve">    Cornstarch is often used in dry foods like cereals or cookies. </w:t>
      </w:r>
    </w:p>
    <w:p>
      <w:r>
        <w:t xml:space="preserve">5. Il faut ajouter de la fécule à la préparation pour obtenir une texture plus dense. </w:t>
      </w:r>
    </w:p>
    <w:p>
      <w:r>
        <w:t xml:space="preserve">   You need to add some starch to the preparation for a denser texture.</w:t>
      </w:r>
    </w:p>
    <w:p>
      <w:r>
        <w:t>6.  La fécule est un ingrédient naturel qui peut être trouvé dans les plantes et les fruits.</w:t>
      </w:r>
    </w:p>
    <w:p>
      <w:r>
        <w:t xml:space="preserve">    Starch is a natural ingredient that can be found in plants and fruits.</w:t>
      </w:r>
    </w:p>
    <w:p>
      <w:r>
        <w:t xml:space="preserve">7.  Elle utilise la fécule de pomme de terre pour améliorer la texture de son gâteau. </w:t>
      </w:r>
    </w:p>
    <w:p>
      <w:r>
        <w:t xml:space="preserve">    She uses potato starch to improve the texture of her cake. </w:t>
      </w:r>
    </w:p>
    <w:p>
      <w:r>
        <w:t xml:space="preserve">8.  La fécule d'orge est un ingrédient sain et nutritif qui peut aider à réguler le taux de sucre dans le sang. </w:t>
      </w:r>
    </w:p>
    <w:p>
      <w:r>
        <w:t xml:space="preserve">    Cornstarch is a healthy and nutritious ingredient that can help regulate blood sugar levels. </w:t>
      </w:r>
    </w:p>
    <w:p>
      <w:r>
        <w:t xml:space="preserve">9.   On utilise la fécule pour faire des sauces plus épaisses, ainsi que des biscuits plus moelleux. </w:t>
      </w:r>
    </w:p>
    <w:p>
      <w:r>
        <w:t xml:space="preserve">    We use starch to thicken sauces and make cookies more tender.</w:t>
      </w:r>
    </w:p>
    <w:p>
      <w:r>
        <w:t xml:space="preserve">10. La fécule est un ingrédient polyvalent qui peut être utilisé dans de nombreux aliments et plats.  </w:t>
      </w:r>
    </w:p>
    <w:p>
      <w:r>
        <w:t xml:space="preserve">    Starch is a versatile ingredient that can be used in many foods and dishes.</w:t>
      </w:r>
    </w:p>
    <w:p/>
    <w:p>
      <w:r>
        <w:rPr>
          <w:b/>
        </w:rPr>
        <w:t>Word: Songe | Meaning: Thought</w:t>
      </w:r>
    </w:p>
    <w:p/>
    <w:p>
      <w:r>
        <w:t>1. J'ai des **souvenirs** de mon enfance, mais je pense souvent à mes rêves **songe**.</w:t>
      </w:r>
    </w:p>
    <w:p>
      <w:r>
        <w:t xml:space="preserve">   I have memories of my childhood, but I often think about my dreams **dream**.</w:t>
      </w:r>
    </w:p>
    <w:p>
      <w:r>
        <w:t>2. Elle est toujours **songe** quand elle lit des livres romantiques.</w:t>
      </w:r>
    </w:p>
    <w:p>
      <w:r>
        <w:t xml:space="preserve">    She is always **dreaming** when she reads romantic novels.</w:t>
      </w:r>
    </w:p>
    <w:p>
      <w:r>
        <w:t>3. Le poète **songe** à la beauté de la nature, et il le décrit dans ses poèmes.</w:t>
      </w:r>
    </w:p>
    <w:p>
      <w:r>
        <w:t xml:space="preserve">    The poet **dreams** of the beauty of nature, and he describes it in his poems.</w:t>
      </w:r>
    </w:p>
    <w:p>
      <w:r>
        <w:t xml:space="preserve">4. J'ai envie de voyager et de découvrir de nouveaux horizons, mais je suis trop **songe**. </w:t>
      </w:r>
    </w:p>
    <w:p>
      <w:r>
        <w:t xml:space="preserve">   I feel like traveling and discovering new horizons, but I am too **dreaming**. </w:t>
      </w:r>
    </w:p>
    <w:p>
      <w:r>
        <w:t>5. La musique **songe** l'âme du festival et nous transporte à travers les émotions.</w:t>
      </w:r>
    </w:p>
    <w:p>
      <w:r>
        <w:t xml:space="preserve">    The music **dreams** the soul of the festival and transports us through emotions.</w:t>
      </w:r>
    </w:p>
    <w:p>
      <w:r>
        <w:t xml:space="preserve">6.  Un bon **songe**, c'est celui qui vous fait plaisir et qui vous permet de prendre une pause. </w:t>
      </w:r>
    </w:p>
    <w:p>
      <w:r>
        <w:t xml:space="preserve">    A good **dream**, is one that pleases you and allows you to take a break.</w:t>
      </w:r>
    </w:p>
    <w:p>
      <w:r>
        <w:t>7.  Le silence **songe** à la solitude, mais il est aussi un refuge pour le calme.</w:t>
      </w:r>
    </w:p>
    <w:p>
      <w:r>
        <w:t xml:space="preserve">   Silence **dreams** of solitude, but it is also a refuge for calm.</w:t>
      </w:r>
    </w:p>
    <w:p>
      <w:r>
        <w:t xml:space="preserve">8. J'ai l'habitude de me **songer**, et je pense à des choses que je n'aurais jamais imaginées. </w:t>
      </w:r>
    </w:p>
    <w:p>
      <w:r>
        <w:t xml:space="preserve">   I am used to **dreaming**, and I think about things that I would never have imagined. </w:t>
      </w:r>
    </w:p>
    <w:p>
      <w:r>
        <w:t xml:space="preserve">9. Le rêve d’un enfant est simple, il ne s’agit que de **songe**. </w:t>
      </w:r>
    </w:p>
    <w:p>
      <w:r>
        <w:t xml:space="preserve">   A child's dream is simple, it is just a **dream**. </w:t>
      </w:r>
    </w:p>
    <w:p>
      <w:r>
        <w:t>10.  L'eau du fleuve **songe** à la beauté de l'endroit et nous fait rêver.</w:t>
      </w:r>
    </w:p>
    <w:p>
      <w:r>
        <w:t xml:space="preserve">    The water of the river **dreams** of the beauty of the place and makes us dream.</w:t>
      </w:r>
    </w:p>
    <w:p/>
    <w:p>
      <w:r>
        <w:rPr>
          <w:b/>
        </w:rPr>
        <w:t>Word: Sourire | Meaning: Smile</w:t>
      </w:r>
    </w:p>
    <w:p/>
    <w:p>
      <w:r>
        <w:t>1. Je suis heureux de vous voir, sourire!</w:t>
      </w:r>
    </w:p>
    <w:p>
      <w:r>
        <w:t xml:space="preserve">   I'm happy to see you, smile!</w:t>
      </w:r>
    </w:p>
    <w:p>
      <w:r>
        <w:t>2. Elle sourit aux enfants pendant la fête.</w:t>
      </w:r>
    </w:p>
    <w:p>
      <w:r>
        <w:t xml:space="preserve">   She smiles at the children during the party.</w:t>
      </w:r>
    </w:p>
    <w:p>
      <w:r>
        <w:t>3. Le soleil brille et il me fait sourire.</w:t>
      </w:r>
    </w:p>
    <w:p>
      <w:r>
        <w:t xml:space="preserve">   The sun shines and it makes me smile. </w:t>
      </w:r>
    </w:p>
    <w:p>
      <w:r>
        <w:t>4. Il a souri en voyant sa famille.</w:t>
      </w:r>
    </w:p>
    <w:p>
      <w:r>
        <w:t xml:space="preserve">   He smiled seeing his family. </w:t>
      </w:r>
    </w:p>
    <w:p>
      <w:r>
        <w:t>5.  J'ai un sourire secret à la pensée de l'ami.</w:t>
      </w:r>
    </w:p>
    <w:p>
      <w:r>
        <w:t xml:space="preserve">    I have a secret smile in my thoughts about the friend.</w:t>
      </w:r>
    </w:p>
    <w:p>
      <w:r>
        <w:t>6. Un sourire illumine la nuit.</w:t>
      </w:r>
    </w:p>
    <w:p>
      <w:r>
        <w:t xml:space="preserve">   A smile illuminates night. </w:t>
      </w:r>
    </w:p>
    <w:p>
      <w:r>
        <w:t>7. Il sourit dans son miroir et se regarde.</w:t>
      </w:r>
    </w:p>
    <w:p>
      <w:r>
        <w:t xml:space="preserve">   He smiles at his mirror and looks at himself.</w:t>
      </w:r>
    </w:p>
    <w:p>
      <w:r>
        <w:t xml:space="preserve">8.  Elle ne sait pas pourquoi elle sourit. </w:t>
      </w:r>
    </w:p>
    <w:p>
      <w:r>
        <w:t xml:space="preserve">   She doesn't know why she's smiling. </w:t>
      </w:r>
    </w:p>
    <w:p>
      <w:r>
        <w:t xml:space="preserve">9. Le sourire de la mère était chaleureux. </w:t>
      </w:r>
    </w:p>
    <w:p>
      <w:r>
        <w:t xml:space="preserve">   The mother’s smile was warm.</w:t>
      </w:r>
    </w:p>
    <w:p>
      <w:r>
        <w:t>10. Un sourire est une expression de joie.</w:t>
      </w:r>
    </w:p>
    <w:p>
      <w:r>
        <w:t xml:space="preserve">   A smile is an expression of joy.</w:t>
      </w:r>
    </w:p>
    <w:p/>
    <w:p>
      <w:r>
        <w:rPr>
          <w:b/>
        </w:rPr>
        <w:t>Word: Fait | Meaning: Done, accomplished</w:t>
      </w:r>
    </w:p>
    <w:p/>
    <w:p>
      <w:r>
        <w:t>1. Je suis fait à l'université.</w:t>
      </w:r>
    </w:p>
    <w:p>
      <w:r>
        <w:t xml:space="preserve">  I am made for university.</w:t>
      </w:r>
    </w:p>
    <w:p>
      <w:r>
        <w:t>2. J'ai fait un gâteau pour la fête.</w:t>
      </w:r>
    </w:p>
    <w:p>
      <w:r>
        <w:t xml:space="preserve">  I made a cake for the party.</w:t>
      </w:r>
    </w:p>
    <w:p>
      <w:r>
        <w:t xml:space="preserve">3. La voiture est faite en aluminium. </w:t>
      </w:r>
    </w:p>
    <w:p>
      <w:r>
        <w:t xml:space="preserve">  The car is made of aluminum.</w:t>
      </w:r>
    </w:p>
    <w:p>
      <w:r>
        <w:t>4. Les étudiants ont fait une grève.</w:t>
      </w:r>
    </w:p>
    <w:p>
      <w:r>
        <w:t xml:space="preserve">  Students made a strike.</w:t>
      </w:r>
    </w:p>
    <w:p>
      <w:r>
        <w:t>5. Il a fait une grande erreur.</w:t>
      </w:r>
    </w:p>
    <w:p>
      <w:r>
        <w:t xml:space="preserve">  He made a big mistake.</w:t>
      </w:r>
    </w:p>
    <w:p>
      <w:r>
        <w:t>6. Nous avons fait un voyage à Paris.</w:t>
      </w:r>
    </w:p>
    <w:p>
      <w:r>
        <w:t xml:space="preserve">  We did a trip to Paris. </w:t>
      </w:r>
    </w:p>
    <w:p>
      <w:r>
        <w:t>7. J'ai fait du shopping ce matin.</w:t>
      </w:r>
    </w:p>
    <w:p>
      <w:r>
        <w:t xml:space="preserve">  I went shopping this morning.</w:t>
      </w:r>
    </w:p>
    <w:p>
      <w:r>
        <w:t xml:space="preserve">8. Ma mère est faite pour les grands rôles. </w:t>
      </w:r>
    </w:p>
    <w:p>
      <w:r>
        <w:t xml:space="preserve">  My mom is made for great roles. </w:t>
      </w:r>
    </w:p>
    <w:p>
      <w:r>
        <w:t xml:space="preserve">9. Ils ont fait l'activité de groupe. </w:t>
      </w:r>
    </w:p>
    <w:p>
      <w:r>
        <w:t xml:space="preserve">  They did the group activity.</w:t>
      </w:r>
    </w:p>
    <w:p>
      <w:r>
        <w:t xml:space="preserve">10. Je suis fait pour réussir à la fin de mes études. </w:t>
      </w:r>
    </w:p>
    <w:p>
      <w:r>
        <w:t xml:space="preserve">  I am made to succeed at the end of my studies.</w:t>
      </w:r>
    </w:p>
    <w:p/>
    <w:p>
      <w:r>
        <w:rPr>
          <w:b/>
        </w:rPr>
        <w:t>Word: Plante | Meaning: Plant</w:t>
      </w:r>
    </w:p>
    <w:p/>
    <w:p>
      <w:r>
        <w:t>1.  La plante a besoin de lumière pour grandir.</w:t>
      </w:r>
    </w:p>
    <w:p>
      <w:r>
        <w:t xml:space="preserve">   The plant needs light to grow.</w:t>
      </w:r>
    </w:p>
    <w:p>
      <w:r>
        <w:t>2.  J'aime beaucoup les plantes vertes dans ma maison.</w:t>
      </w:r>
    </w:p>
    <w:p>
      <w:r>
        <w:t xml:space="preserve">    I like having green plants in my home. </w:t>
      </w:r>
    </w:p>
    <w:p>
      <w:r>
        <w:t>3.  Le jardinier a planté des fleurs rouges et jaunes.</w:t>
      </w:r>
    </w:p>
    <w:p>
      <w:r>
        <w:t xml:space="preserve">   The gardener planted red and yellow flowers.</w:t>
      </w:r>
    </w:p>
    <w:p>
      <w:r>
        <w:t>4.  La plante est trop grande pour cette fenêtre.</w:t>
      </w:r>
    </w:p>
    <w:p>
      <w:r>
        <w:t xml:space="preserve">   The plant is too big for this window.</w:t>
      </w:r>
    </w:p>
    <w:p>
      <w:r>
        <w:t>5.  Les plantes de la forêt sont différentes des plantes cultivées.</w:t>
      </w:r>
    </w:p>
    <w:p>
      <w:r>
        <w:t xml:space="preserve">   Plants from the forest are different than cultivated plants. </w:t>
      </w:r>
    </w:p>
    <w:p>
      <w:r>
        <w:t>6.  Tu dois arroser ta plante tous les jours.</w:t>
      </w:r>
    </w:p>
    <w:p>
      <w:r>
        <w:t xml:space="preserve">   You must water your plant every day.</w:t>
      </w:r>
    </w:p>
    <w:p>
      <w:r>
        <w:t>7.  Le sol est idéal pour les plantes qui poussent dans une maison.</w:t>
      </w:r>
    </w:p>
    <w:p>
      <w:r>
        <w:t xml:space="preserve">    The soil is ideal for plants that grow in a house.</w:t>
      </w:r>
    </w:p>
    <w:p>
      <w:r>
        <w:t>8.  L'arbre était très grand et sa branche toucha le ciel.</w:t>
      </w:r>
    </w:p>
    <w:p>
      <w:r>
        <w:t xml:space="preserve">   The tree was very tall and its branches touched the sky. </w:t>
      </w:r>
    </w:p>
    <w:p>
      <w:r>
        <w:t>9.  Les plantes à fleurs sont belles et colorées.</w:t>
      </w:r>
    </w:p>
    <w:p>
      <w:r>
        <w:t xml:space="preserve">   Flowering plants are beautiful and colorful. </w:t>
      </w:r>
    </w:p>
    <w:p>
      <w:r>
        <w:t>10. La plante a besoin d'eau pour survivre.</w:t>
      </w:r>
    </w:p>
    <w:p>
      <w:r>
        <w:t xml:space="preserve">    The plant needs water to survive.</w:t>
      </w:r>
    </w:p>
    <w:p/>
    <w:p>
      <w:r>
        <w:rPr>
          <w:b/>
        </w:rPr>
        <w:t>Word: Petit | Meaning: Small</w:t>
      </w:r>
    </w:p>
    <w:p/>
    <w:p>
      <w:r>
        <w:t>1. Il est petit, mais il joue avec passion.</w:t>
      </w:r>
    </w:p>
    <w:p>
      <w:r>
        <w:t xml:space="preserve">    He is small, but he plays with passion.</w:t>
      </w:r>
    </w:p>
    <w:p>
      <w:r>
        <w:t>2. La maison est petite, mais confortable.</w:t>
      </w:r>
    </w:p>
    <w:p>
      <w:r>
        <w:t xml:space="preserve">    The house is small, but comfortable.</w:t>
      </w:r>
    </w:p>
    <w:p>
      <w:r>
        <w:t>3. Le chat est petit et mignon.</w:t>
      </w:r>
    </w:p>
    <w:p>
      <w:r>
        <w:t xml:space="preserve">    The cat is small and cute.</w:t>
      </w:r>
    </w:p>
    <w:p>
      <w:r>
        <w:t xml:space="preserve">4. Je suis petit, mais je veux être grand. </w:t>
      </w:r>
    </w:p>
    <w:p>
      <w:r>
        <w:t xml:space="preserve">    I am little, but I want to be tall.</w:t>
      </w:r>
    </w:p>
    <w:p>
      <w:r>
        <w:t>5. La voiture est petite pour les grands trajets.</w:t>
      </w:r>
    </w:p>
    <w:p>
      <w:r>
        <w:t xml:space="preserve">   The car is small for long journeys.</w:t>
      </w:r>
    </w:p>
    <w:p>
      <w:r>
        <w:t xml:space="preserve">6. Elle a un petit ami très gentil. </w:t>
      </w:r>
    </w:p>
    <w:p>
      <w:r>
        <w:t xml:space="preserve">    She has a very kind little boyfriend.</w:t>
      </w:r>
    </w:p>
    <w:p>
      <w:r>
        <w:t xml:space="preserve">7. Le gâteau est petit, mais délicieux. </w:t>
      </w:r>
    </w:p>
    <w:p>
      <w:r>
        <w:t xml:space="preserve">    The cake is small, but delicious.</w:t>
      </w:r>
    </w:p>
    <w:p>
      <w:r>
        <w:t xml:space="preserve">8. Ils sont petits et souriants. </w:t>
      </w:r>
    </w:p>
    <w:p>
      <w:r>
        <w:t xml:space="preserve">   They are small and smiling.</w:t>
      </w:r>
    </w:p>
    <w:p>
      <w:r>
        <w:t>9. L'enfant est petit et fatigué.</w:t>
      </w:r>
    </w:p>
    <w:p>
      <w:r>
        <w:t xml:space="preserve">   The child is small and tired.</w:t>
      </w:r>
    </w:p>
    <w:p>
      <w:r>
        <w:t xml:space="preserve">10.  C'est un petit oiseau que j'ai vu dans le jardin. </w:t>
      </w:r>
    </w:p>
    <w:p>
      <w:r>
        <w:t xml:space="preserve">    It was a little bird I saw in the garden.</w:t>
      </w:r>
    </w:p>
    <w:p/>
    <w:p>
      <w:r>
        <w:rPr>
          <w:b/>
        </w:rPr>
        <w:t>Word: Voyage | Meaning: Trip</w:t>
      </w:r>
    </w:p>
    <w:p/>
    <w:p>
      <w:r>
        <w:t xml:space="preserve">1. J'ai eu un voyage extraordinaire en Asie pendant l'été dernier. </w:t>
      </w:r>
    </w:p>
    <w:p>
      <w:r>
        <w:t xml:space="preserve">   I had an extraordinary trip in Asia last summer.</w:t>
      </w:r>
    </w:p>
    <w:p>
      <w:r>
        <w:t xml:space="preserve">2. Voulez-vous partir sur un voyage dans les îles?  </w:t>
      </w:r>
    </w:p>
    <w:p>
      <w:r>
        <w:t xml:space="preserve">   Do you want to go on a trip to the islands?</w:t>
      </w:r>
    </w:p>
    <w:p>
      <w:r>
        <w:t>3. Les enfants ont eu un voyage amusant à la plage cette semaine.</w:t>
      </w:r>
    </w:p>
    <w:p>
      <w:r>
        <w:t xml:space="preserve">   The children had a fun trip to the beach this week. </w:t>
      </w:r>
    </w:p>
    <w:p>
      <w:r>
        <w:t>4. Le voyage de Louis en Afrique était une expérience enrichissante.</w:t>
      </w:r>
    </w:p>
    <w:p>
      <w:r>
        <w:t xml:space="preserve">   Louis's trip to Africa was an enriching experience.  </w:t>
      </w:r>
    </w:p>
    <w:p>
      <w:r>
        <w:t xml:space="preserve">5. Nous avons planifié un voyage à Paris en avril.  </w:t>
      </w:r>
    </w:p>
    <w:p>
      <w:r>
        <w:t xml:space="preserve">    We have planned a trip to Paris in April. </w:t>
      </w:r>
    </w:p>
    <w:p>
      <w:r>
        <w:t xml:space="preserve">6. La famille s'est rendue en voyage à la montagne. </w:t>
      </w:r>
    </w:p>
    <w:p>
      <w:r>
        <w:t xml:space="preserve">   The family went on a trip to the mountains.  </w:t>
      </w:r>
    </w:p>
    <w:p>
      <w:r>
        <w:t>7. Le voyage dans les montagnes m’a donné beaucoup de joie.</w:t>
      </w:r>
    </w:p>
    <w:p>
      <w:r>
        <w:t xml:space="preserve">   The trip through the mountains gave me a lot of joy. </w:t>
      </w:r>
    </w:p>
    <w:p>
      <w:r>
        <w:t xml:space="preserve">8. Il y a plus de voyages possibles dans le monde. </w:t>
      </w:r>
    </w:p>
    <w:p>
      <w:r>
        <w:t xml:space="preserve">    There are more trips possible in the world. </w:t>
      </w:r>
    </w:p>
    <w:p>
      <w:r>
        <w:t xml:space="preserve">9. J'ai hâte de faire un voyage en bord de mer.  </w:t>
      </w:r>
    </w:p>
    <w:p>
      <w:r>
        <w:t xml:space="preserve">   I can’t wait to take a trip on the coast.  </w:t>
      </w:r>
    </w:p>
    <w:p>
      <w:r>
        <w:t>10. Ce voyage à l’étranger a été une expérience unique.</w:t>
      </w:r>
    </w:p>
    <w:p>
      <w:r>
        <w:t xml:space="preserve">   This trip abroad was a unique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