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drapeau français est rouge, blanc et bleu. </w:t>
      </w:r>
    </w:p>
    <w:p>
      <w:r>
        <w:t xml:space="preserve">   The French flag is red, white, and blue.</w:t>
      </w:r>
    </w:p>
    <w:p>
      <w:r>
        <w:t xml:space="preserve">3. J'adore les choses rouges. </w:t>
      </w:r>
    </w:p>
    <w:p>
      <w:r>
        <w:t xml:space="preserve">  I love things that are red.</w:t>
      </w:r>
    </w:p>
    <w:p>
      <w:r>
        <w:t xml:space="preserve">4. Le soleil était rouge ce soir. </w:t>
      </w:r>
    </w:p>
    <w:p>
      <w:r>
        <w:t xml:space="preserve">  The sun was red this evening. </w:t>
      </w:r>
    </w:p>
    <w:p>
      <w:r>
        <w:t>5. La tomate est rouge et juteuse.</w:t>
      </w:r>
    </w:p>
    <w:p>
      <w:r>
        <w:t xml:space="preserve">   The tomato is red and juicy. </w:t>
      </w:r>
    </w:p>
    <w:p>
      <w:r>
        <w:t xml:space="preserve">6. Le sang est rouge. </w:t>
      </w:r>
    </w:p>
    <w:p>
      <w:r>
        <w:t xml:space="preserve">  Blood is red.</w:t>
      </w:r>
    </w:p>
    <w:p>
      <w:r>
        <w:t>7. J'ai une robe rouge.</w:t>
      </w:r>
    </w:p>
    <w:p>
      <w:r>
        <w:t xml:space="preserve">   I have a red dress.</w:t>
      </w:r>
    </w:p>
    <w:p>
      <w:r>
        <w:t>8. C’est trop facile de comprendre le rouge.</w:t>
      </w:r>
    </w:p>
    <w:p>
      <w:r>
        <w:t xml:space="preserve">  It's too easy to understand the red. </w:t>
      </w:r>
    </w:p>
    <w:p>
      <w:r>
        <w:t>9. Les fruits rouges ont besoin d’être mangés rapidement.</w:t>
      </w:r>
    </w:p>
    <w:p>
      <w:r>
        <w:t xml:space="preserve">  The red fruits need to be eaten quickly.</w:t>
      </w:r>
    </w:p>
    <w:p>
      <w:r>
        <w:t>10. La robe de Marie est rouge vif.</w:t>
      </w:r>
    </w:p>
    <w:p>
      <w:r>
        <w:t xml:space="preserve">   Marie's dress is bright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porte un t-shirt blanc.</w:t>
      </w:r>
    </w:p>
    <w:p>
      <w:r>
        <w:t xml:space="preserve">   He wears a white T-shirt.</w:t>
      </w:r>
    </w:p>
    <w:p>
      <w:r>
        <w:t>3. La fleur est blanche.</w:t>
      </w:r>
    </w:p>
    <w:p>
      <w:r>
        <w:t xml:space="preserve">   The flower is white.</w:t>
      </w:r>
    </w:p>
    <w:p>
      <w:r>
        <w:t>4. Nous avons une voiture blanche.</w:t>
      </w:r>
    </w:p>
    <w:p>
      <w:r>
        <w:t xml:space="preserve">   We have a white car.</w:t>
      </w:r>
    </w:p>
    <w:p>
      <w:r>
        <w:t>5. Le papier est blanc.</w:t>
      </w:r>
    </w:p>
    <w:p>
      <w:r>
        <w:t xml:space="preserve">   The paper is white.</w:t>
      </w:r>
    </w:p>
    <w:p>
      <w:r>
        <w:t>6. J'adore la couleur blanche.</w:t>
      </w:r>
    </w:p>
    <w:p>
      <w:r>
        <w:t xml:space="preserve">   I love the color white.</w:t>
      </w:r>
    </w:p>
    <w:p>
      <w:r>
        <w:t>7. La neige est blanche.</w:t>
      </w:r>
    </w:p>
    <w:p>
      <w:r>
        <w:t xml:space="preserve">   The snow is white.</w:t>
      </w:r>
    </w:p>
    <w:p>
      <w:r>
        <w:t>8. Il y a une lumière blanche dans la pièce.</w:t>
      </w:r>
    </w:p>
    <w:p>
      <w:r>
        <w:t xml:space="preserve">   There is a white light in the room. </w:t>
      </w:r>
    </w:p>
    <w:p>
      <w:r>
        <w:t>9.  La glace est blanche.</w:t>
      </w:r>
    </w:p>
    <w:p>
      <w:r>
        <w:t xml:space="preserve">   The ice is white.</w:t>
      </w:r>
    </w:p>
    <w:p>
      <w:r>
        <w:t>10. Vous avez un visage blanc.</w:t>
      </w:r>
    </w:p>
    <w:p>
      <w:r>
        <w:t xml:space="preserve">   You have a white face.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Mon ordinateur est vert.</w:t>
      </w:r>
    </w:p>
    <w:p>
      <w:r>
        <w:t xml:space="preserve">   My computer is green.</w:t>
      </w:r>
    </w:p>
    <w:p>
      <w:r>
        <w:t>3. J'adore les vêtements verts.</w:t>
      </w:r>
    </w:p>
    <w:p>
      <w:r>
        <w:t xml:space="preserve">   I love green clothes.</w:t>
      </w:r>
    </w:p>
    <w:p>
      <w:r>
        <w:t>4. Le ciel était vert à l'horizon.</w:t>
      </w:r>
    </w:p>
    <w:p>
      <w:r>
        <w:t xml:space="preserve">   The sky was green at the horizon.</w:t>
      </w:r>
    </w:p>
    <w:p>
      <w:r>
        <w:t>5. Les plantes vertes font pousser dans le jardin.</w:t>
      </w:r>
    </w:p>
    <w:p>
      <w:r>
        <w:t xml:space="preserve">   Green plants grow in the garden. </w:t>
      </w:r>
    </w:p>
    <w:p>
      <w:r>
        <w:t>6. La voiture est verte et elle roule sur la route.</w:t>
      </w:r>
    </w:p>
    <w:p>
      <w:r>
        <w:t xml:space="preserve">   The car is green and it drives on the road.</w:t>
      </w:r>
    </w:p>
    <w:p>
      <w:r>
        <w:t>7. J'aime boire de l'eau verte.</w:t>
      </w:r>
    </w:p>
    <w:p>
      <w:r>
        <w:t xml:space="preserve">   I like to drink green water.</w:t>
      </w:r>
    </w:p>
    <w:p>
      <w:r>
        <w:t>8. Il y a beaucoup de verdure dans ce jardin.</w:t>
      </w:r>
    </w:p>
    <w:p>
      <w:r>
        <w:t xml:space="preserve">   There are many greens in this garden.</w:t>
      </w:r>
    </w:p>
    <w:p>
      <w:r>
        <w:t>9. La couleur verte symbolise la nature.</w:t>
      </w:r>
    </w:p>
    <w:p>
      <w:r>
        <w:t xml:space="preserve">    Green color symbolizes nature. </w:t>
      </w:r>
    </w:p>
    <w:p>
      <w:r>
        <w:t>10. Les oiseaux verts vivent dans les arbres.</w:t>
      </w:r>
    </w:p>
    <w:p>
      <w:r>
        <w:t xml:space="preserve">    The birds of green live in the trees.</w:t>
      </w:r>
    </w:p>
    <w:p/>
    <w:p>
      <w:r>
        <w:rPr>
          <w:b/>
        </w:rPr>
        <w:t>Word: Gris | Meaning: Gray</w:t>
      </w:r>
    </w:p>
    <w:p/>
    <w:p>
      <w:r>
        <w:t xml:space="preserve">1. Le ciel était gris ce matin. </w:t>
      </w:r>
    </w:p>
    <w:p>
      <w:r>
        <w:t xml:space="preserve">    The sky was gray this morning.</w:t>
      </w:r>
    </w:p>
    <w:p>
      <w:r>
        <w:t>2. Il porte un pantalon gris.</w:t>
      </w:r>
    </w:p>
    <w:p>
      <w:r>
        <w:t xml:space="preserve">   He is wearing a gray pants.</w:t>
      </w:r>
    </w:p>
    <w:p>
      <w:r>
        <w:t>3. Les nuages étaient gris et menaçant.</w:t>
      </w:r>
    </w:p>
    <w:p>
      <w:r>
        <w:t xml:space="preserve">  The clouds were gray and threatening.</w:t>
      </w:r>
    </w:p>
    <w:p>
      <w:r>
        <w:t>4. L'eau du robinet est grise.</w:t>
      </w:r>
    </w:p>
    <w:p>
      <w:r>
        <w:t xml:space="preserve">   Tap water is grey. </w:t>
      </w:r>
    </w:p>
    <w:p>
      <w:r>
        <w:t>5. La peinture de la pièce était grise.</w:t>
      </w:r>
    </w:p>
    <w:p>
      <w:r>
        <w:t xml:space="preserve">   The paint of the room was gray. </w:t>
      </w:r>
    </w:p>
    <w:p>
      <w:r>
        <w:t xml:space="preserve">6. Les animaux de la forêt étaient gris. </w:t>
      </w:r>
    </w:p>
    <w:p>
      <w:r>
        <w:t xml:space="preserve">    Animals in the forest were gray.</w:t>
      </w:r>
    </w:p>
    <w:p>
      <w:r>
        <w:t>7. Il a demandé une tasse de café gris.</w:t>
      </w:r>
    </w:p>
    <w:p>
      <w:r>
        <w:t xml:space="preserve">  He asked for a cup of gray coffee. </w:t>
      </w:r>
    </w:p>
    <w:p>
      <w:r>
        <w:t xml:space="preserve">8. Le mur est gris et sombre. </w:t>
      </w:r>
    </w:p>
    <w:p>
      <w:r>
        <w:t xml:space="preserve">   The wall is gray and dark.</w:t>
      </w:r>
    </w:p>
    <w:p>
      <w:r>
        <w:t>9. La chemise de Jean était grise.</w:t>
      </w:r>
    </w:p>
    <w:p>
      <w:r>
        <w:t xml:space="preserve">    Jean's shirt was grey. </w:t>
      </w:r>
    </w:p>
    <w:p>
      <w:r>
        <w:t xml:space="preserve">10. Un gâteau gris me tente. </w:t>
      </w:r>
    </w:p>
    <w:p>
      <w:r>
        <w:t xml:space="preserve">   A gray cake tempts me.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Mon crayon est jaune.</w:t>
      </w:r>
    </w:p>
    <w:p>
      <w:r>
        <w:t xml:space="preserve">   My pencil is yellow.</w:t>
      </w:r>
    </w:p>
    <w:p>
      <w:r>
        <w:t>3. Les fleurs jaunes sont magnifiques.</w:t>
      </w:r>
    </w:p>
    <w:p>
      <w:r>
        <w:t xml:space="preserve">   The yellow flowers are beautiful.</w:t>
      </w:r>
    </w:p>
    <w:p>
      <w:r>
        <w:t>4. Il aime les vêtements jaunes.</w:t>
      </w:r>
    </w:p>
    <w:p>
      <w:r>
        <w:t xml:space="preserve">   He likes yellow clothes.</w:t>
      </w:r>
    </w:p>
    <w:p>
      <w:r>
        <w:t>5. Le soleil est jaune.</w:t>
      </w:r>
    </w:p>
    <w:p>
      <w:r>
        <w:t xml:space="preserve">   The sun is yellow. </w:t>
      </w:r>
    </w:p>
    <w:p>
      <w:r>
        <w:t>6. J'ai une robe jaune.</w:t>
      </w:r>
    </w:p>
    <w:p>
      <w:r>
        <w:t xml:space="preserve">   I have a yellow dress.</w:t>
      </w:r>
    </w:p>
    <w:p>
      <w:r>
        <w:t>7. La pomme est jaune.</w:t>
      </w:r>
    </w:p>
    <w:p>
      <w:r>
        <w:t xml:space="preserve">   The apple is yellow.</w:t>
      </w:r>
    </w:p>
    <w:p>
      <w:r>
        <w:t>8. La couleur du ciel est jaune.</w:t>
      </w:r>
    </w:p>
    <w:p>
      <w:r>
        <w:t xml:space="preserve">   The color of the sky is yellow. </w:t>
      </w:r>
    </w:p>
    <w:p>
      <w:r>
        <w:t>9. Les oiseaux jaunes volent dans le ciel.</w:t>
      </w:r>
    </w:p>
    <w:p>
      <w:r>
        <w:t xml:space="preserve">   The yellow birds fly in the sky. </w:t>
      </w:r>
    </w:p>
    <w:p>
      <w:r>
        <w:t>10. Le soleil brille de manière jaune.</w:t>
      </w:r>
    </w:p>
    <w:p>
      <w:r>
        <w:t xml:space="preserve">   The sun shines with a yellow light.</w:t>
      </w:r>
    </w:p>
    <w:p/>
    <w:p>
      <w:r>
        <w:t>Orange: &lt;fruit&gt;</w:t>
      </w:r>
    </w:p>
    <w:p/>
    <w:p>
      <w:r>
        <w:t xml:space="preserve">1. L'orange est mon fruit préféré.  </w:t>
      </w:r>
    </w:p>
    <w:p>
      <w:r>
        <w:t xml:space="preserve">    My favorite fruit is the orange.</w:t>
      </w:r>
    </w:p>
    <w:p>
      <w:r>
        <w:t xml:space="preserve">2. J'aime boire de l'eau avec une tranche d'orange.  </w:t>
      </w:r>
    </w:p>
    <w:p>
      <w:r>
        <w:t xml:space="preserve">   I like to drink water with an orange slice. </w:t>
      </w:r>
    </w:p>
    <w:p>
      <w:r>
        <w:t xml:space="preserve">3. Le jus d'orange est très rafraîchissant.  </w:t>
      </w:r>
    </w:p>
    <w:p>
      <w:r>
        <w:t xml:space="preserve">    Orange juice is very refreshing.</w:t>
      </w:r>
    </w:p>
    <w:p>
      <w:r>
        <w:t xml:space="preserve">4. L'orange contient beaucoup de vitamine C.  </w:t>
      </w:r>
    </w:p>
    <w:p>
      <w:r>
        <w:t xml:space="preserve">    The orange contains a lot of vitamin C.</w:t>
      </w:r>
    </w:p>
    <w:p>
      <w:r>
        <w:t xml:space="preserve">5. J'ai acheté une orange à la marché.   </w:t>
      </w:r>
    </w:p>
    <w:p>
      <w:r>
        <w:t xml:space="preserve">    I bought an orange at the market.</w:t>
      </w:r>
    </w:p>
    <w:p>
      <w:r>
        <w:t xml:space="preserve">6. La couleur de l'orange est rouge. </w:t>
      </w:r>
    </w:p>
    <w:p>
      <w:r>
        <w:t xml:space="preserve">    Orange color is red.</w:t>
      </w:r>
    </w:p>
    <w:p>
      <w:r>
        <w:t xml:space="preserve">7. L'orange peut être mangée en jus ou en quartiers.  </w:t>
      </w:r>
    </w:p>
    <w:p>
      <w:r>
        <w:t xml:space="preserve">    The orange can be eaten as juice or in wedges.</w:t>
      </w:r>
    </w:p>
    <w:p>
      <w:r>
        <w:t xml:space="preserve">8. Les oranges sont cultivées dans les pays tropicaux.   </w:t>
      </w:r>
    </w:p>
    <w:p>
      <w:r>
        <w:t xml:space="preserve">   Oranges are cultivated in tropical countries.</w:t>
      </w:r>
    </w:p>
    <w:p>
      <w:r>
        <w:t>9. J'ai besoin de l'aide d'un adulte pour me couper une orange.</w:t>
      </w:r>
    </w:p>
    <w:p>
      <w:r>
        <w:t xml:space="preserve">   I need the help of an adult to cut an orange. </w:t>
      </w:r>
    </w:p>
    <w:p>
      <w:r>
        <w:t xml:space="preserve">10. L'orange est un fruit délicieux et nutritif.  </w:t>
      </w:r>
    </w:p>
    <w:p>
      <w:r>
        <w:t xml:space="preserve">    The orange is a delicious and nutritious fruit.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 La robe de Marie est noire.</w:t>
      </w:r>
    </w:p>
    <w:p>
      <w:r>
        <w:t xml:space="preserve">   Marie's dress is black.</w:t>
      </w:r>
    </w:p>
    <w:p>
      <w:r>
        <w:t>3.  Il a une veste noire.</w:t>
      </w:r>
    </w:p>
    <w:p>
      <w:r>
        <w:t xml:space="preserve">   He has a black jacket. </w:t>
      </w:r>
    </w:p>
    <w:p>
      <w:r>
        <w:t>4. La nuit est noire.</w:t>
      </w:r>
    </w:p>
    <w:p>
      <w:r>
        <w:t xml:space="preserve">   Night is dark. </w:t>
      </w:r>
    </w:p>
    <w:p>
      <w:r>
        <w:t>5. J'aime les choses noires.</w:t>
      </w:r>
    </w:p>
    <w:p>
      <w:r>
        <w:t xml:space="preserve">   I like things black. </w:t>
      </w:r>
    </w:p>
    <w:p>
      <w:r>
        <w:t>6. Le noir représente la tristesse.</w:t>
      </w:r>
    </w:p>
    <w:p>
      <w:r>
        <w:t xml:space="preserve">   Black represents sadness. </w:t>
      </w:r>
    </w:p>
    <w:p>
      <w:r>
        <w:t>7.  Le ciel était noir.</w:t>
      </w:r>
    </w:p>
    <w:p>
      <w:r>
        <w:t xml:space="preserve">    The sky was black.</w:t>
      </w:r>
    </w:p>
    <w:p>
      <w:r>
        <w:t>8.  Les ombres sont noires.</w:t>
      </w:r>
    </w:p>
    <w:p>
      <w:r>
        <w:t xml:space="preserve">  Shadows are dark. </w:t>
      </w:r>
    </w:p>
    <w:p>
      <w:r>
        <w:t xml:space="preserve">9.  Il faut un noir pour écrire. </w:t>
      </w:r>
    </w:p>
    <w:p>
      <w:r>
        <w:t xml:space="preserve">  You need black for writing. </w:t>
      </w:r>
    </w:p>
    <w:p>
      <w:r>
        <w:t>10.  La nuit est noire et le ciel est gris.</w:t>
      </w:r>
    </w:p>
    <w:p>
      <w:r>
        <w:t xml:space="preserve">   Night is dark and the sky is gray.</w:t>
      </w:r>
    </w:p>
    <w:p/>
    <w:p>
      <w:r>
        <w:rPr>
          <w:b/>
        </w:rPr>
        <w:t>Word: Bleu | Meaning: Blue</w:t>
      </w:r>
    </w:p>
    <w:p/>
    <w:p>
      <w:r>
        <w:t xml:space="preserve">1. Le ciel était bleu aujourd'hui. </w:t>
      </w:r>
    </w:p>
    <w:p>
      <w:r>
        <w:t xml:space="preserve">    The sky was blue today.</w:t>
      </w:r>
    </w:p>
    <w:p>
      <w:r>
        <w:t>2. J'adore les vêtements bleus.</w:t>
      </w:r>
    </w:p>
    <w:p>
      <w:r>
        <w:t xml:space="preserve">    I love blue clothes.</w:t>
      </w:r>
    </w:p>
    <w:p>
      <w:r>
        <w:t>3. La robe de marie est bleue.</w:t>
      </w:r>
    </w:p>
    <w:p>
      <w:r>
        <w:t xml:space="preserve">    Marie’s dress is blue. </w:t>
      </w:r>
    </w:p>
    <w:p>
      <w:r>
        <w:t>4.  Le ballon était bleu.</w:t>
      </w:r>
    </w:p>
    <w:p>
      <w:r>
        <w:t xml:space="preserve">    The ball was blue. </w:t>
      </w:r>
    </w:p>
    <w:p>
      <w:r>
        <w:t xml:space="preserve">5. Il a un bleu dans ses yeux. </w:t>
      </w:r>
    </w:p>
    <w:p>
      <w:r>
        <w:t xml:space="preserve">    He has a blue in his eyes. </w:t>
      </w:r>
    </w:p>
    <w:p>
      <w:r>
        <w:t>6. J'aime bien boire du jus de pomme bleu.</w:t>
      </w:r>
    </w:p>
    <w:p>
      <w:r>
        <w:t xml:space="preserve">    I like to drink apple juice that’s blue. </w:t>
      </w:r>
    </w:p>
    <w:p>
      <w:r>
        <w:t xml:space="preserve">7. Le ciel est bleu, il fait beau. </w:t>
      </w:r>
    </w:p>
    <w:p>
      <w:r>
        <w:t xml:space="preserve">    The sky is blue, it's nice out. </w:t>
      </w:r>
    </w:p>
    <w:p>
      <w:r>
        <w:t xml:space="preserve">8.  Il a un air bleu aujourd'hui. </w:t>
      </w:r>
    </w:p>
    <w:p>
      <w:r>
        <w:t xml:space="preserve">    He has a blue look today. </w:t>
      </w:r>
    </w:p>
    <w:p>
      <w:r>
        <w:t xml:space="preserve">9.  J'ai besoin d'un tissu bleu pour le projet. </w:t>
      </w:r>
    </w:p>
    <w:p>
      <w:r>
        <w:t xml:space="preserve">    I need some blue fabric for the project.</w:t>
      </w:r>
    </w:p>
    <w:p>
      <w:r>
        <w:t xml:space="preserve">10. Le poisson est bleu. </w:t>
      </w:r>
    </w:p>
    <w:p>
      <w:r>
        <w:t xml:space="preserve">   The fish is blue.</w:t>
      </w:r>
    </w:p>
    <w:p/>
    <w:p>
      <w:r>
        <w:rPr>
          <w:i/>
        </w:rPr>
        <w:t>Table: &lt;table &gt; | Meaning: &lt;a piece of furniture with a horizontal top and legs&gt;</w:t>
      </w:r>
    </w:p>
    <w:p/>
    <w:p>
      <w:r>
        <w:t>1. La table est ronde et en bois foncé.</w:t>
      </w:r>
    </w:p>
    <w:p>
      <w:r>
        <w:t xml:space="preserve">    The table is round and dark wooden. </w:t>
      </w:r>
    </w:p>
    <w:p>
      <w:r>
        <w:t xml:space="preserve">2. J'ai besoin d'une table pour travailler à l'ordinateur. </w:t>
      </w:r>
    </w:p>
    <w:p>
      <w:r>
        <w:t xml:space="preserve">    I need a table to work on the computer. </w:t>
      </w:r>
    </w:p>
    <w:p>
      <w:r>
        <w:t>3. Vous avez une table dans la salle de séjour ?</w:t>
      </w:r>
    </w:p>
    <w:p>
      <w:r>
        <w:t xml:space="preserve">    Do you have a table in the living room? </w:t>
      </w:r>
    </w:p>
    <w:p>
      <w:r>
        <w:t>4. La table est le centre du repas.</w:t>
      </w:r>
    </w:p>
    <w:p>
      <w:r>
        <w:t xml:space="preserve">    The table is the center of the meal. </w:t>
      </w:r>
    </w:p>
    <w:p>
      <w:r>
        <w:t xml:space="preserve">5. Il y a une table en plastique à l'entrée de la maison. </w:t>
      </w:r>
    </w:p>
    <w:p>
      <w:r>
        <w:t xml:space="preserve">    There is a plastic table at the entrance to the house. </w:t>
      </w:r>
    </w:p>
    <w:p>
      <w:r>
        <w:t>6. Les enfants jouent autour d’une table.</w:t>
      </w:r>
    </w:p>
    <w:p>
      <w:r>
        <w:t xml:space="preserve">    Children play around a table. </w:t>
      </w:r>
    </w:p>
    <w:p>
      <w:r>
        <w:t xml:space="preserve">7.  La table est décorée avec des fleurs. </w:t>
      </w:r>
    </w:p>
    <w:p>
      <w:r>
        <w:t xml:space="preserve">     The table is decorated with flowers.</w:t>
      </w:r>
    </w:p>
    <w:p>
      <w:r>
        <w:t>8. La table est faite en chêne massif.</w:t>
      </w:r>
    </w:p>
    <w:p>
      <w:r>
        <w:t xml:space="preserve">    The table is made of solid oak. </w:t>
      </w:r>
    </w:p>
    <w:p>
      <w:r>
        <w:t>9. Le menu de la table est à l'endroit où on se trouve.</w:t>
      </w:r>
    </w:p>
    <w:p>
      <w:r>
        <w:t xml:space="preserve">    The menu for the table is at the place we are sitting.</w:t>
      </w:r>
    </w:p>
    <w:p>
      <w:r>
        <w:t xml:space="preserve">10.  Je vais prendre un café au bar et j’irai m'asseoir à une table. </w:t>
      </w:r>
    </w:p>
    <w:p>
      <w:r>
        <w:t xml:space="preserve">     I will get a coffee at the bar and I will sit down at a table.</w:t>
      </w:r>
    </w:p>
    <w:p/>
    <w:p>
      <w:r>
        <w:t>Chante: &lt;sing&gt;</w:t>
      </w:r>
    </w:p>
    <w:p/>
    <w:p>
      <w:r>
        <w:t>1. Elle chante une chanson triste.</w:t>
      </w:r>
    </w:p>
    <w:p>
      <w:r>
        <w:t xml:space="preserve">    She sings a sad song.</w:t>
      </w:r>
    </w:p>
    <w:p>
      <w:r>
        <w:t>2. Je chante avec mes amis chaque jour.</w:t>
      </w:r>
    </w:p>
    <w:p>
      <w:r>
        <w:t xml:space="preserve">    I sing with my friends every day.</w:t>
      </w:r>
    </w:p>
    <w:p>
      <w:r>
        <w:t>3. Le chat chante dans la nuit.</w:t>
      </w:r>
    </w:p>
    <w:p>
      <w:r>
        <w:t xml:space="preserve">    The cat sings at night.</w:t>
      </w:r>
    </w:p>
    <w:p>
      <w:r>
        <w:t xml:space="preserve">4. Les enfants chantent des chansons amusantes. </w:t>
      </w:r>
    </w:p>
    <w:p>
      <w:r>
        <w:t xml:space="preserve">    Children sing funny songs.</w:t>
      </w:r>
    </w:p>
    <w:p>
      <w:r>
        <w:t>5. Le concert commence, il chante déjà.</w:t>
      </w:r>
    </w:p>
    <w:p>
      <w:r>
        <w:t xml:space="preserve">   The concert starts, he already sings.</w:t>
      </w:r>
    </w:p>
    <w:p>
      <w:r>
        <w:t>6. Il chante une mélodie douce et agréable.</w:t>
      </w:r>
    </w:p>
    <w:p>
      <w:r>
        <w:t xml:space="preserve">    He sings a gentle and pleasant melody.</w:t>
      </w:r>
    </w:p>
    <w:p>
      <w:r>
        <w:t>7. On chante pour fêter la victoire.</w:t>
      </w:r>
    </w:p>
    <w:p>
      <w:r>
        <w:t xml:space="preserve">    We sing to celebrate the victory.</w:t>
      </w:r>
    </w:p>
    <w:p>
      <w:r>
        <w:t xml:space="preserve">8. Chantez avec joie! </w:t>
      </w:r>
    </w:p>
    <w:p>
      <w:r>
        <w:t xml:space="preserve">    Sing with joy!</w:t>
      </w:r>
    </w:p>
    <w:p>
      <w:r>
        <w:t>9. La musique chante dans l'air.</w:t>
      </w:r>
    </w:p>
    <w:p>
      <w:r>
        <w:t xml:space="preserve">    The music sings in the air.</w:t>
      </w:r>
    </w:p>
    <w:p>
      <w:r>
        <w:t>10.  Le chanteur chante à son public.</w:t>
      </w:r>
    </w:p>
    <w:p>
      <w:r>
        <w:t xml:space="preserve">     The singer sings to his audience.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