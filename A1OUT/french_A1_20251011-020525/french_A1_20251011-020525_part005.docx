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J'ai une amie très proche.</w:t>
      </w:r>
    </w:p>
    <w:p>
      <w:r>
        <w:t xml:space="preserve">  My best friend is very close to me.</w:t>
      </w:r>
    </w:p>
    <w:p>
      <w:r>
        <w:t>2. L’amitié est importante dans la vie.</w:t>
      </w:r>
    </w:p>
    <w:p>
      <w:r>
        <w:t xml:space="preserve">  Friendship is important in life. </w:t>
      </w:r>
    </w:p>
    <w:p>
      <w:r>
        <w:t xml:space="preserve">3. La confiance est un élément essentiel de l’amitié. </w:t>
      </w:r>
    </w:p>
    <w:p>
      <w:r>
        <w:t xml:space="preserve">  Trust is an essential element of friendship.</w:t>
      </w:r>
    </w:p>
    <w:p>
      <w:r>
        <w:t xml:space="preserve">4. Nous avons partagé beaucoup d'aventures ensemble. </w:t>
      </w:r>
    </w:p>
    <w:p>
      <w:r>
        <w:t xml:space="preserve">  We have shared many adventures together.</w:t>
      </w:r>
    </w:p>
    <w:p>
      <w:r>
        <w:t xml:space="preserve">5. L’amitié peut se développer au fil du temps. </w:t>
      </w:r>
    </w:p>
    <w:p>
      <w:r>
        <w:t xml:space="preserve">  Friendship can develop over time. </w:t>
      </w:r>
    </w:p>
    <w:p>
      <w:r>
        <w:t xml:space="preserve">6. La communication est une composante importante de l’amitié. </w:t>
      </w:r>
    </w:p>
    <w:p>
      <w:r>
        <w:t xml:space="preserve">  Communication is an important component of friendship. </w:t>
      </w:r>
    </w:p>
    <w:p>
      <w:r>
        <w:t xml:space="preserve">7. Je pense à mes amis quand je suis triste. </w:t>
      </w:r>
    </w:p>
    <w:p>
      <w:r>
        <w:t xml:space="preserve">  I think about my friends when I am sad. </w:t>
      </w:r>
    </w:p>
    <w:p>
      <w:r>
        <w:t xml:space="preserve">8. L'amour et la générosité sont des qualités importantes dans l'amitié. </w:t>
      </w:r>
    </w:p>
    <w:p>
      <w:r>
        <w:t xml:space="preserve">  Love and generosity are important qualities in friendship.</w:t>
      </w:r>
    </w:p>
    <w:p>
      <w:r>
        <w:t xml:space="preserve">9. Les amis peuvent nous soutenir dans nos moments difficiles. </w:t>
      </w:r>
    </w:p>
    <w:p>
      <w:r>
        <w:t xml:space="preserve">  Friends can support us in our difficult times. </w:t>
      </w:r>
    </w:p>
    <w:p>
      <w:r>
        <w:t xml:space="preserve">10. J’apprécie beaucoup mes amies et je les chéris. </w:t>
      </w:r>
    </w:p>
    <w:p>
      <w:r>
        <w:t xml:space="preserve">   I appreciate my friends a lot and cherish them.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très importante pour la vie.</w:t>
      </w:r>
    </w:p>
    <w:p>
      <w:r>
        <w:t xml:space="preserve">   Water is very important for life.</w:t>
      </w:r>
    </w:p>
    <w:p>
      <w:r>
        <w:t>3. La pluie est une source d'eau fraîche.</w:t>
      </w:r>
    </w:p>
    <w:p>
      <w:r>
        <w:t xml:space="preserve">   Rain is a source of fresh water. </w:t>
      </w:r>
    </w:p>
    <w:p>
      <w:r>
        <w:t>4. Tu peux utiliser l'eau pour nettoyer les aliments.</w:t>
      </w:r>
    </w:p>
    <w:p>
      <w:r>
        <w:t xml:space="preserve">   You can use water to clean food.</w:t>
      </w:r>
    </w:p>
    <w:p>
      <w:r>
        <w:t>5. L'eau de source est meilleure que l'eau du robinet.</w:t>
      </w:r>
    </w:p>
    <w:p>
      <w:r>
        <w:t xml:space="preserve">   Spring water is better than tap water.</w:t>
      </w:r>
    </w:p>
    <w:p>
      <w:r>
        <w:t>6. J'adore boire de l'eau dans les montagnes.</w:t>
      </w:r>
    </w:p>
    <w:p>
      <w:r>
        <w:t xml:space="preserve">   I love drinking water in the mountains. </w:t>
      </w:r>
    </w:p>
    <w:p>
      <w:r>
        <w:t>7. Les enfants doivent boire beaucoup d'eau pour rester hydratés.</w:t>
      </w:r>
    </w:p>
    <w:p>
      <w:r>
        <w:t xml:space="preserve">   Children should drink a lot of water to stay hydrated.</w:t>
      </w:r>
    </w:p>
    <w:p>
      <w:r>
        <w:t>8. L'eau coule du robinet.</w:t>
      </w:r>
    </w:p>
    <w:p>
      <w:r>
        <w:t xml:space="preserve">   Water flows from the faucet.</w:t>
      </w:r>
    </w:p>
    <w:p>
      <w:r>
        <w:t>9. L'air est humide et il y a de l'eau partout.</w:t>
      </w:r>
    </w:p>
    <w:p>
      <w:r>
        <w:t xml:space="preserve">   The air is humid and there is water everywhere. </w:t>
      </w:r>
    </w:p>
    <w:p>
      <w:r>
        <w:t>10. J'ai besoin d'un verre d'eau pour m'hydrater.</w:t>
      </w:r>
    </w:p>
    <w:p>
      <w:r>
        <w:t xml:space="preserve">    I need a glass of water to hydrate myself.</w:t>
      </w:r>
    </w:p>
    <w:p/>
    <w:p>
      <w:r>
        <w:rPr>
          <w:b/>
        </w:rPr>
        <w:t>Word: Chaleur | Meaning: Heat</w:t>
      </w:r>
    </w:p>
    <w:p/>
    <w:p>
      <w:r>
        <w:t>1. La chaleur du soleil est agréable sur ma peau.</w:t>
      </w:r>
    </w:p>
    <w:p>
      <w:r>
        <w:t xml:space="preserve">   The warmth of the sun is pleasant on my skin.</w:t>
      </w:r>
    </w:p>
    <w:p>
      <w:r>
        <w:t>2. J'aime le climat chaud car il me donne beaucoup de confort.</w:t>
      </w:r>
    </w:p>
    <w:p>
      <w:r>
        <w:t xml:space="preserve">   I like warm weather because it gives me a lot of comfort.</w:t>
      </w:r>
    </w:p>
    <w:p>
      <w:r>
        <w:t>3. Le chauffage est crucial pour nos maisons l'hiver.</w:t>
      </w:r>
    </w:p>
    <w:p>
      <w:r>
        <w:t xml:space="preserve">   Heating is crucial for our houses in winter.</w:t>
      </w:r>
    </w:p>
    <w:p>
      <w:r>
        <w:t>4. La chaleur du café permet d'éveiller les sens.</w:t>
      </w:r>
    </w:p>
    <w:p>
      <w:r>
        <w:t xml:space="preserve">   The warmth of coffee awakens the senses.</w:t>
      </w:r>
    </w:p>
    <w:p>
      <w:r>
        <w:t>5. L’air froid et humide peut causer la perte de chaleur.</w:t>
      </w:r>
    </w:p>
    <w:p>
      <w:r>
        <w:t xml:space="preserve">   Cold and humid air can cause heat loss.</w:t>
      </w:r>
    </w:p>
    <w:p>
      <w:r>
        <w:t>6. Les enfants apprécient le soleil en plein air pour se réchauffer.</w:t>
      </w:r>
    </w:p>
    <w:p>
      <w:r>
        <w:t xml:space="preserve">   Children enjoy the sun outdoors to warm up.</w:t>
      </w:r>
    </w:p>
    <w:p>
      <w:r>
        <w:t>7. La nuit, la température est plus froide et l'homme a besoin de vêtements chauds.</w:t>
      </w:r>
    </w:p>
    <w:p>
      <w:r>
        <w:t xml:space="preserve">   At night, the temperature is cooler and man needs warm clothes. </w:t>
      </w:r>
    </w:p>
    <w:p>
      <w:r>
        <w:t xml:space="preserve">8. Il faut prendre des précautions pour éviter la chaleur excessive. </w:t>
      </w:r>
    </w:p>
    <w:p>
      <w:r>
        <w:t xml:space="preserve">    One must take precautions to avoid excessive heat. </w:t>
      </w:r>
    </w:p>
    <w:p>
      <w:r>
        <w:t xml:space="preserve">9. L’été est une saison où on peut se détendre et profiter de la chaleur. </w:t>
      </w:r>
    </w:p>
    <w:p>
      <w:r>
        <w:t xml:space="preserve">   Summer is a season where one can relax and enjoy the warmth. </w:t>
      </w:r>
    </w:p>
    <w:p>
      <w:r>
        <w:t xml:space="preserve">10. La chaleur joue un rôle important dans les processus biologiques.  </w:t>
      </w:r>
    </w:p>
    <w:p>
      <w:r>
        <w:t xml:space="preserve">    Heat plays an important role in biological processes.</w:t>
      </w:r>
    </w:p>
    <w:p/>
    <w:p>
      <w:r>
        <w:rPr>
          <w:b/>
        </w:rPr>
        <w:t>Word: Nourriture | Meaning: Food</w:t>
      </w:r>
    </w:p>
    <w:p/>
    <w:p>
      <w:r>
        <w:t>1. La nourriture est importante pour la santé.</w:t>
      </w:r>
    </w:p>
    <w:p>
      <w:r>
        <w:t xml:space="preserve">   The food is important for health.</w:t>
      </w:r>
    </w:p>
    <w:p>
      <w:r>
        <w:t>2. J'aime manger des plats savoureux et nutritifs.</w:t>
      </w:r>
    </w:p>
    <w:p>
      <w:r>
        <w:t xml:space="preserve">    I love to eat tasty and nutritious meals.</w:t>
      </w:r>
    </w:p>
    <w:p>
      <w:r>
        <w:t>3. Il faut faire attention à la quantité de nourriture que nous consommons.</w:t>
      </w:r>
    </w:p>
    <w:p>
      <w:r>
        <w:t xml:space="preserve">   We have to pay attention to the amount of food we consume. </w:t>
      </w:r>
    </w:p>
    <w:p>
      <w:r>
        <w:t>4. Les aliments riches en protéines sont essentiels pour le développement des enfants.</w:t>
      </w:r>
    </w:p>
    <w:p>
      <w:r>
        <w:t xml:space="preserve">   Proteins-rich foods are essential for children's growth.</w:t>
      </w:r>
    </w:p>
    <w:p>
      <w:r>
        <w:t>5. La nourriture est une source importante d'énergie.</w:t>
      </w:r>
    </w:p>
    <w:p>
      <w:r>
        <w:t xml:space="preserve">    Food is a major source of energy. </w:t>
      </w:r>
    </w:p>
    <w:p>
      <w:r>
        <w:t>6. Je suis très occupé et j'ai peu de temps pour cuisiner, donc je mange de la nourriture sur le pouce.</w:t>
      </w:r>
    </w:p>
    <w:p>
      <w:r>
        <w:t xml:space="preserve">   I am very busy and have little time to cook, so I eat on-the-go food.</w:t>
      </w:r>
    </w:p>
    <w:p>
      <w:r>
        <w:t xml:space="preserve">7. Le restaurant a une grande variété de plats à déguster. </w:t>
      </w:r>
    </w:p>
    <w:p>
      <w:r>
        <w:t xml:space="preserve">   The restaurant offers a wide variety of dishes to enjoy.</w:t>
      </w:r>
    </w:p>
    <w:p>
      <w:r>
        <w:t>8. La nourriture est un sujet important pour les étudiants.</w:t>
      </w:r>
    </w:p>
    <w:p>
      <w:r>
        <w:t xml:space="preserve">    Food is an important topic for students. </w:t>
      </w:r>
    </w:p>
    <w:p>
      <w:r>
        <w:t xml:space="preserve">9. Il existe des régimes alimentaires pour tous les goûts et besoins. </w:t>
      </w:r>
    </w:p>
    <w:p>
      <w:r>
        <w:t xml:space="preserve">    There are diets for all tastes and needs.  </w:t>
      </w:r>
    </w:p>
    <w:p>
      <w:r>
        <w:t xml:space="preserve">10. Le gouvernement encourage les gens à manger des aliments sains et équilibrés. </w:t>
      </w:r>
    </w:p>
    <w:p>
      <w:r>
        <w:t xml:space="preserve">   The government encourages people to eat healthy and balanced meals.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Il y a une belle lune dans le ciel nocturne.</w:t>
      </w:r>
    </w:p>
    <w:p>
      <w:r>
        <w:t xml:space="preserve">  There's a beautiful moon in the night sky.</w:t>
      </w:r>
    </w:p>
    <w:p>
      <w:r>
        <w:t>3. Nous regardons la lune depuis notre balcon.</w:t>
      </w:r>
    </w:p>
    <w:p>
      <w:r>
        <w:t xml:space="preserve">  We are watching the moon from our balcony.</w:t>
      </w:r>
    </w:p>
    <w:p>
      <w:r>
        <w:t>4. La lune est un objet fascinant pour l’astronomie.</w:t>
      </w:r>
    </w:p>
    <w:p>
      <w:r>
        <w:t xml:space="preserve">  The moon is an intriguing object for astronomy.</w:t>
      </w:r>
    </w:p>
    <w:p>
      <w:r>
        <w:t>5. Le symbole de la lune est important dans la culture française.</w:t>
      </w:r>
    </w:p>
    <w:p>
      <w:r>
        <w:t xml:space="preserve">  The symbol of the moon is important in French culture. </w:t>
      </w:r>
    </w:p>
    <w:p>
      <w:r>
        <w:t>6. La lumière de la lune éclaire le paysage.</w:t>
      </w:r>
    </w:p>
    <w:p>
      <w:r>
        <w:t xml:space="preserve">  The moon's light illuminates the landscape.</w:t>
      </w:r>
    </w:p>
    <w:p>
      <w:r>
        <w:t xml:space="preserve">7. L’expression "la lune de miel" signifie une période de bonheur et d’amour. </w:t>
      </w:r>
    </w:p>
    <w:p>
      <w:r>
        <w:t xml:space="preserve">  The expression "the honeymoon moon" means a period of happiness and love.</w:t>
      </w:r>
    </w:p>
    <w:p>
      <w:r>
        <w:t>8. On peut voir la lune avec l’œil nu, mais aussi grâce à des télescopes.</w:t>
      </w:r>
    </w:p>
    <w:p>
      <w:r>
        <w:t xml:space="preserve">  We can see the moon with our naked eye, but also thanks to telescopes.</w:t>
      </w:r>
    </w:p>
    <w:p>
      <w:r>
        <w:t xml:space="preserve">9. La lune est une source de mystère et d'inspiration pour les artistes. </w:t>
      </w:r>
    </w:p>
    <w:p>
      <w:r>
        <w:t xml:space="preserve">   The moon is a source of mystery and inspiration for artists.</w:t>
      </w:r>
    </w:p>
    <w:p>
      <w:r>
        <w:t>10.  Nous avons l’habitude de voir la lune chaque nuit.</w:t>
      </w:r>
    </w:p>
    <w:p>
      <w:r>
        <w:t xml:space="preserve">    We are used to seeing the moon every night.</w:t>
      </w:r>
    </w:p>
    <w:p/>
    <w:p>
      <w:r>
        <w:rPr>
          <w:b/>
        </w:rPr>
        <w:t>Word: Chien | Meaning: Dog</w:t>
      </w:r>
    </w:p>
    <w:p/>
    <w:p>
      <w:r>
        <w:t xml:space="preserve">1. Il y a un chien dans le jardin.  </w:t>
      </w:r>
    </w:p>
    <w:p>
      <w:r>
        <w:t xml:space="preserve">    There is a dog in the garden.</w:t>
      </w:r>
    </w:p>
    <w:p>
      <w:r>
        <w:t xml:space="preserve">2. Les chiens sont des animaux très doux.   </w:t>
      </w:r>
    </w:p>
    <w:p>
      <w:r>
        <w:t xml:space="preserve">    Dogs are very soft animals.</w:t>
      </w:r>
    </w:p>
    <w:p>
      <w:r>
        <w:t xml:space="preserve">3. J'ai besoin d'un chien pour m'aider à faire mes courses. </w:t>
      </w:r>
    </w:p>
    <w:p>
      <w:r>
        <w:t xml:space="preserve">    I need a dog to help me do my shopping.</w:t>
      </w:r>
    </w:p>
    <w:p>
      <w:r>
        <w:t xml:space="preserve">4. La couleur du chien est rouge.  </w:t>
      </w:r>
    </w:p>
    <w:p>
      <w:r>
        <w:t xml:space="preserve">    The color of the dog is red.</w:t>
      </w:r>
    </w:p>
    <w:p>
      <w:r>
        <w:t xml:space="preserve">5. Le chien est content de jouer avec moi. </w:t>
      </w:r>
    </w:p>
    <w:p>
      <w:r>
        <w:t xml:space="preserve">    The dog is happy to play with me.</w:t>
      </w:r>
    </w:p>
    <w:p>
      <w:r>
        <w:t xml:space="preserve">6. Les chiens aiment manger des croquettes.   </w:t>
      </w:r>
    </w:p>
    <w:p>
      <w:r>
        <w:t xml:space="preserve">    Dogs like eating kibble.</w:t>
      </w:r>
    </w:p>
    <w:p>
      <w:r>
        <w:t xml:space="preserve">7. Le chien est très intelligent et obéissant.  </w:t>
      </w:r>
    </w:p>
    <w:p>
      <w:r>
        <w:t xml:space="preserve">    The dog is very intelligent and obedient.</w:t>
      </w:r>
    </w:p>
    <w:p>
      <w:r>
        <w:t xml:space="preserve">8. On a trouvé un chien perdue dans la rue.  </w:t>
      </w:r>
    </w:p>
    <w:p>
      <w:r>
        <w:t xml:space="preserve">    We found a lost dog in the street. </w:t>
      </w:r>
    </w:p>
    <w:p>
      <w:r>
        <w:t xml:space="preserve">9. Il y a beaucoup de chiens à l'école.  </w:t>
      </w:r>
    </w:p>
    <w:p>
      <w:r>
        <w:t xml:space="preserve">    There are many dogs at school.</w:t>
      </w:r>
    </w:p>
    <w:p>
      <w:r>
        <w:t xml:space="preserve">10. Je suis très amoureuse de mon chien.  </w:t>
      </w:r>
    </w:p>
    <w:p>
      <w:r>
        <w:t xml:space="preserve">    I am very much in love with my dog.</w:t>
      </w:r>
    </w:p>
    <w:p/>
    <w:p>
      <w:r>
        <w:rPr>
          <w:b/>
        </w:rPr>
        <w:t>Word: Enfant | Meaning: Child</w:t>
      </w:r>
    </w:p>
    <w:p/>
    <w:p>
      <w:r>
        <w:t>1. J'ai un enfant.</w:t>
      </w:r>
    </w:p>
    <w:p>
      <w:r>
        <w:t xml:space="preserve">   I have a child.</w:t>
      </w:r>
    </w:p>
    <w:p>
      <w:r>
        <w:t>2. L'enfant est adorable.</w:t>
      </w:r>
    </w:p>
    <w:p>
      <w:r>
        <w:t xml:space="preserve">   The child is adorable.</w:t>
      </w:r>
    </w:p>
    <w:p>
      <w:r>
        <w:t>3. Le petit garçon joue avec son enfant.</w:t>
      </w:r>
    </w:p>
    <w:p>
      <w:r>
        <w:t xml:space="preserve">   The little boy plays with his child.</w:t>
      </w:r>
    </w:p>
    <w:p>
      <w:r>
        <w:t>4. L’enfant mange sa soupe.</w:t>
      </w:r>
    </w:p>
    <w:p>
      <w:r>
        <w:t xml:space="preserve">   The child eats soup.</w:t>
      </w:r>
    </w:p>
    <w:p>
      <w:r>
        <w:t>5. Les enfants aiment jouer aux ballons.</w:t>
      </w:r>
    </w:p>
    <w:p>
      <w:r>
        <w:t xml:space="preserve">   Children like to play with balls.</w:t>
      </w:r>
    </w:p>
    <w:p>
      <w:r>
        <w:t>6. Je suis très content d'avoir un enfant.</w:t>
      </w:r>
    </w:p>
    <w:p>
      <w:r>
        <w:t xml:space="preserve">   I am very happy to have a child.</w:t>
      </w:r>
    </w:p>
    <w:p>
      <w:r>
        <w:t>7. L'enfant est malade aujourd’hui.</w:t>
      </w:r>
    </w:p>
    <w:p>
      <w:r>
        <w:t xml:space="preserve">   The child is sick today.</w:t>
      </w:r>
    </w:p>
    <w:p>
      <w:r>
        <w:t>8. Il y a beaucoup d’enfants dans la rue.</w:t>
      </w:r>
    </w:p>
    <w:p>
      <w:r>
        <w:t xml:space="preserve">   There are many children in the street. </w:t>
      </w:r>
    </w:p>
    <w:p>
      <w:r>
        <w:t>9. L’enfant a besoin de sommeil.</w:t>
      </w:r>
    </w:p>
    <w:p>
      <w:r>
        <w:t xml:space="preserve">   The child needs sleep. </w:t>
      </w:r>
    </w:p>
    <w:p>
      <w:r>
        <w:t xml:space="preserve">10. L’enfant est très intelligent. </w:t>
      </w:r>
    </w:p>
    <w:p>
      <w:r>
        <w:t xml:space="preserve">   The child is very intelligent.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 </w:t>
      </w:r>
    </w:p>
    <w:p>
      <w:r>
        <w:t xml:space="preserve">2. J'adore les rayons du soleil sur ma peau. </w:t>
      </w:r>
    </w:p>
    <w:p>
      <w:r>
        <w:t xml:space="preserve">   I love the rays of sunshine on my skin. </w:t>
      </w:r>
    </w:p>
    <w:p>
      <w:r>
        <w:t xml:space="preserve">3. La chaleur du soleil est agréable. </w:t>
      </w:r>
    </w:p>
    <w:p>
      <w:r>
        <w:t xml:space="preserve">   The warmth of the sun is pleasant.</w:t>
      </w:r>
    </w:p>
    <w:p>
      <w:r>
        <w:t xml:space="preserve">4. Le soleil a illuminé la forêt. </w:t>
      </w:r>
    </w:p>
    <w:p>
      <w:r>
        <w:t xml:space="preserve">   The sun has lit up the forest. </w:t>
      </w:r>
    </w:p>
    <w:p>
      <w:r>
        <w:t>5. Il faut mettre de la crème solaire pour protéger son peau du soleil.</w:t>
      </w:r>
    </w:p>
    <w:p>
      <w:r>
        <w:t xml:space="preserve">   You need to put on sunscreen to protect your skin from the sun. </w:t>
      </w:r>
    </w:p>
    <w:p>
      <w:r>
        <w:t xml:space="preserve">6. Les enfants jouent dans le parc sous le soleil. </w:t>
      </w:r>
    </w:p>
    <w:p>
      <w:r>
        <w:t xml:space="preserve">   The children are playing in the park under the sun.  </w:t>
      </w:r>
    </w:p>
    <w:p>
      <w:r>
        <w:t xml:space="preserve">7. Le soleil a des couleurs différentes en fonction de l'heure de la journée. </w:t>
      </w:r>
    </w:p>
    <w:p>
      <w:r>
        <w:t xml:space="preserve">    The sun has different colors depending on the time of day.  </w:t>
      </w:r>
    </w:p>
    <w:p>
      <w:r>
        <w:t xml:space="preserve">8. Il est important de boire beaucoup d'eau quand il fait chaud et le soleil brille. </w:t>
      </w:r>
    </w:p>
    <w:p>
      <w:r>
        <w:t xml:space="preserve">   It is important to drink a lot of water when it's hot and the sun shines.  </w:t>
      </w:r>
    </w:p>
    <w:p>
      <w:r>
        <w:t xml:space="preserve">9. Nous sommes partis en voyage à la plage avec un grand soleil. </w:t>
      </w:r>
    </w:p>
    <w:p>
      <w:r>
        <w:t xml:space="preserve">   We went on a trip to the beach with lots of sunshine.  </w:t>
      </w:r>
    </w:p>
    <w:p>
      <w:r>
        <w:t xml:space="preserve">10. Le soleil est une étoile qui éclaire la nuit. </w:t>
      </w:r>
    </w:p>
    <w:p>
      <w:r>
        <w:t xml:space="preserve">    The sun is a star that lights up the night.</w:t>
      </w:r>
    </w:p>
    <w:p/>
    <w:p>
      <w:r>
        <w:rPr>
          <w:b/>
        </w:rPr>
        <w:t>Word: Mondes | Meaning: Worlds</w:t>
      </w:r>
    </w:p>
    <w:p/>
    <w:p>
      <w:r>
        <w:t>1. Les mondes sont différents.</w:t>
      </w:r>
    </w:p>
    <w:p>
      <w:r>
        <w:t xml:space="preserve">   The worlds are different.</w:t>
      </w:r>
    </w:p>
    <w:p>
      <w:r>
        <w:t>2. Il y a des mondes invisibles.</w:t>
      </w:r>
    </w:p>
    <w:p>
      <w:r>
        <w:t xml:space="preserve">   There are invisible worlds.</w:t>
      </w:r>
    </w:p>
    <w:p>
      <w:r>
        <w:t xml:space="preserve">3. J’ai envie d'explorer les mondes inconnus. </w:t>
      </w:r>
    </w:p>
    <w:p>
      <w:r>
        <w:t xml:space="preserve">   I feel like exploring unknown worlds.</w:t>
      </w:r>
    </w:p>
    <w:p>
      <w:r>
        <w:t>4. La culture mondiale est riche et variée.</w:t>
      </w:r>
    </w:p>
    <w:p>
      <w:r>
        <w:t xml:space="preserve">    Global culture is rich and varied.</w:t>
      </w:r>
    </w:p>
    <w:p>
      <w:r>
        <w:t>5. Le monde entier est fascinant.</w:t>
      </w:r>
    </w:p>
    <w:p>
      <w:r>
        <w:t xml:space="preserve">  The whole world is fascinating.</w:t>
      </w:r>
    </w:p>
    <w:p>
      <w:r>
        <w:t>6. Nous voyageons dans plusieurs mondes.</w:t>
      </w:r>
    </w:p>
    <w:p>
      <w:r>
        <w:t xml:space="preserve">   We travel in several worlds. </w:t>
      </w:r>
    </w:p>
    <w:p>
      <w:r>
        <w:t>7. Je pense que les mondes sont connectés.</w:t>
      </w:r>
    </w:p>
    <w:p>
      <w:r>
        <w:t xml:space="preserve">   I think the worlds are connected.</w:t>
      </w:r>
    </w:p>
    <w:p>
      <w:r>
        <w:t xml:space="preserve">8. La science explore les mondes invisibles de l'univers. </w:t>
      </w:r>
    </w:p>
    <w:p>
      <w:r>
        <w:t xml:space="preserve">  Science explores the invisible worlds of the universe.</w:t>
      </w:r>
    </w:p>
    <w:p>
      <w:r>
        <w:t xml:space="preserve">9. Les mondes des rêves et du cinéma sont différents. </w:t>
      </w:r>
    </w:p>
    <w:p>
      <w:r>
        <w:t xml:space="preserve">   The worlds of dreams and cinema are different.</w:t>
      </w:r>
    </w:p>
    <w:p>
      <w:r>
        <w:t xml:space="preserve">10. L’espace comprend des mondes lointains. </w:t>
      </w:r>
    </w:p>
    <w:p>
      <w:r>
        <w:t xml:space="preserve">   Space includes distant worlds.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The dress of Marie is blue.</w:t>
      </w:r>
    </w:p>
    <w:p>
      <w:r>
        <w:t>2. Il y a un ciel bleu aujourd'hui.</w:t>
      </w:r>
    </w:p>
    <w:p>
      <w:r>
        <w:t xml:space="preserve">  There is a blue sky today.</w:t>
      </w:r>
    </w:p>
    <w:p>
      <w:r>
        <w:t>3. Le ballon était bleu.</w:t>
      </w:r>
    </w:p>
    <w:p>
      <w:r>
        <w:t xml:space="preserve">  The ball was blue.</w:t>
      </w:r>
    </w:p>
    <w:p>
      <w:r>
        <w:t>4. Elle aime les vêtements bleus.</w:t>
      </w:r>
    </w:p>
    <w:p>
      <w:r>
        <w:t xml:space="preserve">  She likes blue clothes.</w:t>
      </w:r>
    </w:p>
    <w:p>
      <w:r>
        <w:t>5. Le drapeau français est bleu, blanc et rouge.</w:t>
      </w:r>
    </w:p>
    <w:p>
      <w:r>
        <w:t xml:space="preserve">  The French flag is blue, white and red.</w:t>
      </w:r>
    </w:p>
    <w:p>
      <w:r>
        <w:t>6. Les yeux de mon chien sont verts, mais parfois ils peuvent paraître bleus.</w:t>
      </w:r>
    </w:p>
    <w:p>
      <w:r>
        <w:t xml:space="preserve">  My dog's eyes are green, but sometimes they may look blue.</w:t>
      </w:r>
    </w:p>
    <w:p>
      <w:r>
        <w:t xml:space="preserve">7. La couleur du ciel est bleue aujourd'hui. </w:t>
      </w:r>
    </w:p>
    <w:p>
      <w:r>
        <w:t xml:space="preserve">  The color of the sky is blue today.</w:t>
      </w:r>
    </w:p>
    <w:p>
      <w:r>
        <w:t>8. J'ai besoin d'un bleu pour ma peinture.</w:t>
      </w:r>
    </w:p>
    <w:p>
      <w:r>
        <w:t xml:space="preserve">  I need a blue for my painting.</w:t>
      </w:r>
    </w:p>
    <w:p>
      <w:r>
        <w:t>9. L'eau de la fontaine était bleue.</w:t>
      </w:r>
    </w:p>
    <w:p>
      <w:r>
        <w:t xml:space="preserve">  The water of the fountain was blue.</w:t>
      </w:r>
    </w:p>
    <w:p>
      <w:r>
        <w:t xml:space="preserve">10. Le ciel est bleu et il fait beau aujourd'hui. </w:t>
      </w:r>
    </w:p>
    <w:p>
      <w:r>
        <w:t xml:space="preserve">   The sky is blue and it is nice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