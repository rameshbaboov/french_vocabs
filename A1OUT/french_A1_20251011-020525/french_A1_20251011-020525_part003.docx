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Arbre: Tree |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L'arbre pousse sous les vents froids.</w:t>
      </w:r>
    </w:p>
    <w:p>
      <w:r>
        <w:t xml:space="preserve">   The tree grows under cold winds.</w:t>
      </w:r>
    </w:p>
    <w:p>
      <w:r>
        <w:t>3.  Le chêne est l'arbre le plus grand.</w:t>
      </w:r>
    </w:p>
    <w:p>
      <w:r>
        <w:t xml:space="preserve">   Oak is the biggest tree.</w:t>
      </w:r>
    </w:p>
    <w:p>
      <w:r>
        <w:t>4. Il y a des arbres dans la forêt.</w:t>
      </w:r>
    </w:p>
    <w:p>
      <w:r>
        <w:t xml:space="preserve">   There are trees in the forest.</w:t>
      </w:r>
    </w:p>
    <w:p>
      <w:r>
        <w:t xml:space="preserve">5. L'arbre de Noël est décoré avec de lumières. </w:t>
      </w:r>
    </w:p>
    <w:p>
      <w:r>
        <w:t xml:space="preserve">   The Christmas tree is decorated with lights.</w:t>
      </w:r>
    </w:p>
    <w:p>
      <w:r>
        <w:t>6.  L'arbre d'érable a une grande silhouette.</w:t>
      </w:r>
    </w:p>
    <w:p>
      <w:r>
        <w:t xml:space="preserve">    The maple tree has a big silhouette.</w:t>
      </w:r>
    </w:p>
    <w:p>
      <w:r>
        <w:t>7.  L'arbre est important pour la planète.</w:t>
      </w:r>
    </w:p>
    <w:p>
      <w:r>
        <w:t xml:space="preserve">    The tree is important for the planet.</w:t>
      </w:r>
    </w:p>
    <w:p>
      <w:r>
        <w:t xml:space="preserve">8.  Il faut protéger les arbres. </w:t>
      </w:r>
    </w:p>
    <w:p>
      <w:r>
        <w:t xml:space="preserve">   We need to protect trees.</w:t>
      </w:r>
    </w:p>
    <w:p>
      <w:r>
        <w:t xml:space="preserve">9. L’arbre produit de l’oxygène. </w:t>
      </w:r>
    </w:p>
    <w:p>
      <w:r>
        <w:t xml:space="preserve">   The tree produces oxygen.</w:t>
      </w:r>
    </w:p>
    <w:p>
      <w:r>
        <w:t xml:space="preserve">10.  J'aime beaucoup les arbres! </w:t>
      </w:r>
    </w:p>
    <w:p>
      <w:r>
        <w:t xml:space="preserve">     I like trees a lot!</w:t>
      </w:r>
    </w:p>
    <w:p/>
    <w:p>
      <w:r>
        <w:rPr>
          <w:b/>
        </w:rPr>
        <w:t>Word: Chine | Meaning: China</w:t>
      </w:r>
    </w:p>
    <w:p/>
    <w:p>
      <w:r>
        <w:t>1. La Chine est une nation très vaste.</w:t>
      </w:r>
    </w:p>
    <w:p>
      <w:r>
        <w:t xml:space="preserve">   The China is a very large country.</w:t>
      </w:r>
    </w:p>
    <w:p>
      <w:r>
        <w:t>2. Le peuple chinois respecte ses traditions ancestrales.</w:t>
      </w:r>
    </w:p>
    <w:p>
      <w:r>
        <w:t xml:space="preserve">   The Chinese people respect their ancestral traditions.</w:t>
      </w:r>
    </w:p>
    <w:p>
      <w:r>
        <w:t xml:space="preserve">3. J'aime voyager en Chine. </w:t>
      </w:r>
    </w:p>
    <w:p>
      <w:r>
        <w:t xml:space="preserve">   I like to travel in China.</w:t>
      </w:r>
    </w:p>
    <w:p>
      <w:r>
        <w:t xml:space="preserve">4. Les temples de la Chine sont majestueux. </w:t>
      </w:r>
    </w:p>
    <w:p>
      <w:r>
        <w:t xml:space="preserve">   The temples of China are majestic. </w:t>
      </w:r>
    </w:p>
    <w:p>
      <w:r>
        <w:t xml:space="preserve">5. La cuisine chinoise est savoureuse et variée. </w:t>
      </w:r>
    </w:p>
    <w:p>
      <w:r>
        <w:t xml:space="preserve">   Chinese cuisine is delicious and varied.</w:t>
      </w:r>
    </w:p>
    <w:p>
      <w:r>
        <w:t>6. Le dragon est un symbole important dans la culture chinoise.</w:t>
      </w:r>
    </w:p>
    <w:p>
      <w:r>
        <w:t xml:space="preserve">    The dragon is an important symbol in Chinese culture.</w:t>
      </w:r>
    </w:p>
    <w:p>
      <w:r>
        <w:t>7. J'ai étudié l'histoire de la Chine pendant mes études.</w:t>
      </w:r>
    </w:p>
    <w:p>
      <w:r>
        <w:t xml:space="preserve">    I studied the history of China during my studies. </w:t>
      </w:r>
    </w:p>
    <w:p>
      <w:r>
        <w:t>8. La ville de Pékin est une capitale importante.</w:t>
      </w:r>
    </w:p>
    <w:p>
      <w:r>
        <w:t xml:space="preserve">   Beijing is a major capital city. </w:t>
      </w:r>
    </w:p>
    <w:p>
      <w:r>
        <w:t>9. Les habitants de la Chine sont chaleureux et accueillants.</w:t>
      </w:r>
    </w:p>
    <w:p>
      <w:r>
        <w:t xml:space="preserve">   The people of China are warm and welcoming.</w:t>
      </w:r>
    </w:p>
    <w:p>
      <w:r>
        <w:t xml:space="preserve">10. J'ai entendu parler de la beauté des paysages chinois.  </w:t>
      </w:r>
    </w:p>
    <w:p>
      <w:r>
        <w:t xml:space="preserve">    I heard about the beauty of Chinese landscapes.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>2.  Il n’aime pas jouer aux jeux vidéo.</w:t>
      </w:r>
    </w:p>
    <w:p>
      <w:r>
        <w:t xml:space="preserve">   He doesn't like playing video games.</w:t>
      </w:r>
    </w:p>
    <w:p>
      <w:r>
        <w:t xml:space="preserve">3. Les enfants jouent avec beaucoup d’énergie. </w:t>
      </w:r>
    </w:p>
    <w:p>
      <w:r>
        <w:t xml:space="preserve">   Children play with a lot of energy.</w:t>
      </w:r>
    </w:p>
    <w:p>
      <w:r>
        <w:t xml:space="preserve">4. Je suis un grand joueur de cartes. </w:t>
      </w:r>
    </w:p>
    <w:p>
      <w:r>
        <w:t xml:space="preserve">   I am a good card player.</w:t>
      </w:r>
    </w:p>
    <w:p>
      <w:r>
        <w:t xml:space="preserve">5. Le jeu est une activité sociale. </w:t>
      </w:r>
    </w:p>
    <w:p>
      <w:r>
        <w:t xml:space="preserve">   Playing is a social activity.</w:t>
      </w:r>
    </w:p>
    <w:p>
      <w:r>
        <w:t xml:space="preserve">6. Jouer à des jeux est relaxant. </w:t>
      </w:r>
    </w:p>
    <w:p>
      <w:r>
        <w:t xml:space="preserve">   Playing games is relaxing.</w:t>
      </w:r>
    </w:p>
    <w:p>
      <w:r>
        <w:t xml:space="preserve">7. Les Jeux olympiques sont très importants. </w:t>
      </w:r>
    </w:p>
    <w:p>
      <w:r>
        <w:t xml:space="preserve">   The Olympics are very important.</w:t>
      </w:r>
    </w:p>
    <w:p>
      <w:r>
        <w:t xml:space="preserve">8. Qu’est-ce que tu veux jouer aujourd’hui ? </w:t>
      </w:r>
    </w:p>
    <w:p>
      <w:r>
        <w:t xml:space="preserve">   What do you want to play today?</w:t>
      </w:r>
    </w:p>
    <w:p>
      <w:r>
        <w:t>9. J'ai joué à un jeu de piste hier soir.</w:t>
      </w:r>
    </w:p>
    <w:p>
      <w:r>
        <w:t xml:space="preserve">   I played a game of hide-and-seek last night.</w:t>
      </w:r>
    </w:p>
    <w:p>
      <w:r>
        <w:t>10. Un jeu est une activité amusante.</w:t>
      </w:r>
    </w:p>
    <w:p>
      <w:r>
        <w:t xml:space="preserve">  A game is an enjoyable activity.</w:t>
      </w:r>
    </w:p>
    <w:p/>
    <w:p>
      <w:r>
        <w:rPr>
          <w:b/>
        </w:rPr>
        <w:t>Word: Verdant | Meaning: Green</w:t>
      </w:r>
    </w:p>
    <w:p/>
    <w:p>
      <w:r>
        <w:t xml:space="preserve">1. Le parc est verdoyant, il y a beaucoup d'arbres et de fleurs. </w:t>
      </w:r>
    </w:p>
    <w:p>
      <w:r>
        <w:t xml:space="preserve">   The park is verdant, there are many trees and flowers.</w:t>
      </w:r>
    </w:p>
    <w:p>
      <w:r>
        <w:t>2. Les champs sont verts après la pluie.</w:t>
      </w:r>
    </w:p>
    <w:p>
      <w:r>
        <w:t xml:space="preserve">    Fields are green after the rain.</w:t>
      </w:r>
    </w:p>
    <w:p>
      <w:r>
        <w:t>3. Le vert des feuilles est magnifique à l’automne.</w:t>
      </w:r>
    </w:p>
    <w:p>
      <w:r>
        <w:t xml:space="preserve">   The green of leaves is magnificent in autumn.</w:t>
      </w:r>
    </w:p>
    <w:p>
      <w:r>
        <w:t>4. Elle admire la verdure de la forêt.</w:t>
      </w:r>
    </w:p>
    <w:p>
      <w:r>
        <w:t xml:space="preserve">    She admires the greenery of the forest. </w:t>
      </w:r>
    </w:p>
    <w:p>
      <w:r>
        <w:t>5. La végétation luxuriante dans les montagnes est impressionnante.</w:t>
      </w:r>
    </w:p>
    <w:p>
      <w:r>
        <w:t xml:space="preserve">  The luxurious vegetation in the mountains is impressive. </w:t>
      </w:r>
    </w:p>
    <w:p>
      <w:r>
        <w:t xml:space="preserve">6. Les plantes vertes sont un atout pour l'environnement. </w:t>
      </w:r>
    </w:p>
    <w:p>
      <w:r>
        <w:t xml:space="preserve">   Green plants are an advantage for the environment. </w:t>
      </w:r>
    </w:p>
    <w:p>
      <w:r>
        <w:t xml:space="preserve">7. L'air est frais et vert après la pluie. </w:t>
      </w:r>
    </w:p>
    <w:p>
      <w:r>
        <w:t xml:space="preserve">    The air is fresh and green after the rain. </w:t>
      </w:r>
    </w:p>
    <w:p>
      <w:r>
        <w:t>8. La nature est verdâtre, elle est belle.</w:t>
      </w:r>
    </w:p>
    <w:p>
      <w:r>
        <w:t xml:space="preserve">   Nature is verdant, it is beautiful. </w:t>
      </w:r>
    </w:p>
    <w:p>
      <w:r>
        <w:t>9. Les habitants du village ont des jardins verdoyants.</w:t>
      </w:r>
    </w:p>
    <w:p>
      <w:r>
        <w:t xml:space="preserve">    The residents of the village have green gardens. </w:t>
      </w:r>
    </w:p>
    <w:p>
      <w:r>
        <w:t xml:space="preserve">10. On peut observer une verdure abondante en forêt. </w:t>
      </w:r>
    </w:p>
    <w:p>
      <w:r>
        <w:t xml:space="preserve">  We can observe abundant greenery in the forest.</w:t>
      </w:r>
    </w:p>
    <w:p/>
    <w:p>
      <w:r>
        <w:rPr>
          <w:b/>
        </w:rPr>
        <w:t>Word: Homme | Meaning: Man</w:t>
      </w:r>
    </w:p>
    <w:p/>
    <w:p>
      <w:r>
        <w:t>1.  Il est un homme charmant et gentil.</w:t>
      </w:r>
    </w:p>
    <w:p>
      <w:r>
        <w:t xml:space="preserve">    He is a charming and kind man.</w:t>
      </w:r>
    </w:p>
    <w:p>
      <w:r>
        <w:t>2.  L'homme avait une grande moustache.</w:t>
      </w:r>
    </w:p>
    <w:p>
      <w:r>
        <w:t xml:space="preserve">    The man had a large mustache.</w:t>
      </w:r>
    </w:p>
    <w:p>
      <w:r>
        <w:t xml:space="preserve">3.  Les hommes portent des vêtements de couleur. </w:t>
      </w:r>
    </w:p>
    <w:p>
      <w:r>
        <w:t xml:space="preserve">    Men wear clothes of different colors. </w:t>
      </w:r>
    </w:p>
    <w:p>
      <w:r>
        <w:t>4.  L'homme marchait lentement, fatigué.</w:t>
      </w:r>
    </w:p>
    <w:p>
      <w:r>
        <w:t xml:space="preserve">   The man walked slowly, tired.</w:t>
      </w:r>
    </w:p>
    <w:p>
      <w:r>
        <w:t>5.  Un homme est un être humain.</w:t>
      </w:r>
    </w:p>
    <w:p>
      <w:r>
        <w:t xml:space="preserve">   A man is a human being. </w:t>
      </w:r>
    </w:p>
    <w:p>
      <w:r>
        <w:t>6.  Il n’a pas d’amis hommes de confiance.</w:t>
      </w:r>
    </w:p>
    <w:p>
      <w:r>
        <w:t xml:space="preserve">    He doesn’t have any male friends of trust.  </w:t>
      </w:r>
    </w:p>
    <w:p>
      <w:r>
        <w:t>7.  L'homme s'est assis sur une chaise.</w:t>
      </w:r>
    </w:p>
    <w:p>
      <w:r>
        <w:t xml:space="preserve">    The man sat down on a chair. </w:t>
      </w:r>
    </w:p>
    <w:p>
      <w:r>
        <w:t>8.  L’Homme est un être très complexe.</w:t>
      </w:r>
    </w:p>
    <w:p>
      <w:r>
        <w:t xml:space="preserve">   Man is a very complex being. </w:t>
      </w:r>
    </w:p>
    <w:p>
      <w:r>
        <w:t>9.  L'Homme doit travailler dur.</w:t>
      </w:r>
    </w:p>
    <w:p>
      <w:r>
        <w:t xml:space="preserve">    Man must work hard. </w:t>
      </w:r>
    </w:p>
    <w:p>
      <w:r>
        <w:t xml:space="preserve">10. L’homme était triste de ne pas pouvoir aider. </w:t>
      </w:r>
    </w:p>
    <w:p>
      <w:r>
        <w:t xml:space="preserve">   The man was sad that he couldn't help.</w:t>
      </w:r>
    </w:p>
    <w:p/>
    <w:p>
      <w:r>
        <w:rPr>
          <w:b/>
        </w:rPr>
        <w:t>Word: Chute | Meaning: Fall</w:t>
      </w:r>
    </w:p>
    <w:p/>
    <w:p>
      <w:r>
        <w:t>1. La chute de la neige était magnifique.</w:t>
      </w:r>
    </w:p>
    <w:p>
      <w:r>
        <w:t xml:space="preserve">  The snowfall was magnificent.</w:t>
      </w:r>
    </w:p>
    <w:p>
      <w:r>
        <w:t xml:space="preserve">2. Le vent a fait chuter les feuilles sur le sol. </w:t>
      </w:r>
    </w:p>
    <w:p>
      <w:r>
        <w:t xml:space="preserve">  The wind blew leaves onto the ground.</w:t>
      </w:r>
    </w:p>
    <w:p>
      <w:r>
        <w:t>3. L'enfant s'est effondré après avoir pris l'eau sur la chute du toboggan.</w:t>
      </w:r>
    </w:p>
    <w:p>
      <w:r>
        <w:t xml:space="preserve">  The child collapsed after getting splashed on the slide's drop.</w:t>
      </w:r>
    </w:p>
    <w:p>
      <w:r>
        <w:t xml:space="preserve">4. Il a sauté de la chute et s'est blessé. </w:t>
      </w:r>
    </w:p>
    <w:p>
      <w:r>
        <w:t xml:space="preserve">  He jumped from the drop and got hurt.</w:t>
      </w:r>
    </w:p>
    <w:p>
      <w:r>
        <w:t xml:space="preserve">5. La chute d'un arbre est une menace pour les personnes qui traversent la forêt. </w:t>
      </w:r>
    </w:p>
    <w:p>
      <w:r>
        <w:t xml:space="preserve">  A falling tree is a threat to people who travel through the forest.</w:t>
      </w:r>
    </w:p>
    <w:p>
      <w:r>
        <w:t xml:space="preserve">6. Les chutes urbaines sont des sites très fréquentés par les touristes. </w:t>
      </w:r>
    </w:p>
    <w:p>
      <w:r>
        <w:t xml:space="preserve">  Urban canyons are very popular places for tourists.</w:t>
      </w:r>
    </w:p>
    <w:p>
      <w:r>
        <w:t xml:space="preserve">7. Le train s'est arrêté sur une chute de montagne. </w:t>
      </w:r>
    </w:p>
    <w:p>
      <w:r>
        <w:t xml:space="preserve">  The train stopped at a mountain pass.</w:t>
      </w:r>
    </w:p>
    <w:p>
      <w:r>
        <w:t xml:space="preserve">8. La chute du prix de l'or a impacté la bourse. </w:t>
      </w:r>
    </w:p>
    <w:p>
      <w:r>
        <w:t xml:space="preserve">  Gold price drop impacted the stock market.</w:t>
      </w:r>
    </w:p>
    <w:p>
      <w:r>
        <w:t>9. Les chutes d'eau sont magnifiques dans les parcs naturels.</w:t>
      </w:r>
    </w:p>
    <w:p>
      <w:r>
        <w:t xml:space="preserve">  Waterfalls are beautiful in natural parks.</w:t>
      </w:r>
    </w:p>
    <w:p>
      <w:r>
        <w:t xml:space="preserve">10. Le plongeur a fait une chute et a atterri sur un rocher. </w:t>
      </w:r>
    </w:p>
    <w:p>
      <w:r>
        <w:t xml:space="preserve">   The diver made a fall and landed on a rock.</w:t>
      </w:r>
    </w:p>
    <w:p/>
    <w:p>
      <w:r>
        <w:rPr>
          <w:b/>
        </w:rPr>
        <w:t>Word: Travail | Meaning: Work</w:t>
      </w:r>
    </w:p>
    <w:p/>
    <w:p>
      <w:r>
        <w:t>1. J'ai beaucoup de travail à faire ce soir.</w:t>
      </w:r>
    </w:p>
    <w:p>
      <w:r>
        <w:t xml:space="preserve">  I have a lot of work to do this evening.</w:t>
      </w:r>
    </w:p>
    <w:p>
      <w:r>
        <w:t>2. Mon travail me procure un revenu stable.</w:t>
      </w:r>
    </w:p>
    <w:p>
      <w:r>
        <w:t xml:space="preserve">  My job provides me with a stable income.</w:t>
      </w:r>
    </w:p>
    <w:p>
      <w:r>
        <w:t>3. Le travail est une activité importante dans la société.</w:t>
      </w:r>
    </w:p>
    <w:p>
      <w:r>
        <w:t xml:space="preserve">  Work is an important activity within society.</w:t>
      </w:r>
    </w:p>
    <w:p>
      <w:r>
        <w:t xml:space="preserve">4. Il y a beaucoup de gens qui travaillent dur pour gagner leur vie. </w:t>
      </w:r>
    </w:p>
    <w:p>
      <w:r>
        <w:t xml:space="preserve">  There are many people working hard to earn their living.</w:t>
      </w:r>
    </w:p>
    <w:p>
      <w:r>
        <w:t>5. La femme travaillait sur le projet pendant des heures.</w:t>
      </w:r>
    </w:p>
    <w:p>
      <w:r>
        <w:t xml:space="preserve">  The woman worked on the project for hours.</w:t>
      </w:r>
    </w:p>
    <w:p>
      <w:r>
        <w:t>6. Nous avons besoin d'un travail plus stable.</w:t>
      </w:r>
    </w:p>
    <w:p>
      <w:r>
        <w:t xml:space="preserve">  We need more stable work.</w:t>
      </w:r>
    </w:p>
    <w:p>
      <w:r>
        <w:t xml:space="preserve">7. Le travail à l'extérieur est souvent très dur et fatiguant. </w:t>
      </w:r>
    </w:p>
    <w:p>
      <w:r>
        <w:t xml:space="preserve">  Outdoor work is often very hard and tiring.</w:t>
      </w:r>
    </w:p>
    <w:p>
      <w:r>
        <w:t>8. L'objectif du travail est de trouver un solution efficace.</w:t>
      </w:r>
    </w:p>
    <w:p>
      <w:r>
        <w:t xml:space="preserve">  The goal of work is to find an efficient solution.</w:t>
      </w:r>
    </w:p>
    <w:p>
      <w:r>
        <w:t xml:space="preserve">9. Je suis heureux de travailler avec des collègues talentueux. </w:t>
      </w:r>
    </w:p>
    <w:p>
      <w:r>
        <w:t xml:space="preserve">   I am happy to work with talented colleagues.</w:t>
      </w:r>
    </w:p>
    <w:p>
      <w:r>
        <w:t xml:space="preserve">10. Le travail d’un artiste nécessite beaucoup d’expériences et de persévérance. </w:t>
      </w:r>
    </w:p>
    <w:p>
      <w:r>
        <w:t xml:space="preserve">   The work of an artist requires a lot of experience and perseverance.</w:t>
      </w:r>
    </w:p>
    <w:p/>
    <w:p>
      <w:r>
        <w:rPr>
          <w:i/>
        </w:rPr>
        <w:t>Fleurs: Flowers | Meaning: flowers</w:t>
      </w:r>
    </w:p>
    <w:p/>
    <w:p>
      <w:r>
        <w:t xml:space="preserve">1.  J'aime les fleurs roses. </w:t>
      </w:r>
    </w:p>
    <w:p>
      <w:r>
        <w:t xml:space="preserve">    I like pink flowers.</w:t>
      </w:r>
    </w:p>
    <w:p>
      <w:r>
        <w:t>2.  Les fleurs de mai sont magnifiques.</w:t>
      </w:r>
    </w:p>
    <w:p>
      <w:r>
        <w:t xml:space="preserve">    May flowers are beautiful.</w:t>
      </w:r>
    </w:p>
    <w:p>
      <w:r>
        <w:t>3.  La fleur est un symbole de beauté.</w:t>
      </w:r>
    </w:p>
    <w:p>
      <w:r>
        <w:t xml:space="preserve">    A flower is a symbol of beauty.</w:t>
      </w:r>
    </w:p>
    <w:p>
      <w:r>
        <w:t>4.  Je veux acheter des fleurs pour ma mère.</w:t>
      </w:r>
    </w:p>
    <w:p>
      <w:r>
        <w:t xml:space="preserve">    I want to buy some flowers for my mother.</w:t>
      </w:r>
    </w:p>
    <w:p>
      <w:r>
        <w:t>5.  Elle aime les fleurs d'oranger.</w:t>
      </w:r>
    </w:p>
    <w:p>
      <w:r>
        <w:t xml:space="preserve">    She likes orange blossom flowers.</w:t>
      </w:r>
    </w:p>
    <w:p>
      <w:r>
        <w:t xml:space="preserve">6.  Les fleurs ont besoin de beaucoup de soleil. </w:t>
      </w:r>
    </w:p>
    <w:p>
      <w:r>
        <w:t xml:space="preserve">   Flowers need a lot of sunshine.</w:t>
      </w:r>
    </w:p>
    <w:p>
      <w:r>
        <w:t>7.  J'aime l'odeur des fleurs sauvages.</w:t>
      </w:r>
    </w:p>
    <w:p>
      <w:r>
        <w:t xml:space="preserve">    I love the smell of wild flowers.</w:t>
      </w:r>
    </w:p>
    <w:p>
      <w:r>
        <w:t xml:space="preserve">8.  Le jardin est plein de fleurs colorées. </w:t>
      </w:r>
    </w:p>
    <w:p>
      <w:r>
        <w:t xml:space="preserve">    The garden is full of colorful flowers.</w:t>
      </w:r>
    </w:p>
    <w:p>
      <w:r>
        <w:t>9.  La nature est riche en fleurs.</w:t>
      </w:r>
    </w:p>
    <w:p>
      <w:r>
        <w:t xml:space="preserve">    Nature is rich in flowers.</w:t>
      </w:r>
    </w:p>
    <w:p>
      <w:r>
        <w:t xml:space="preserve">10. Les fleurs sont un élément essentiel de la vie. </w:t>
      </w:r>
    </w:p>
    <w:p>
      <w:r>
        <w:t xml:space="preserve">   Flowers are an essential element of life.</w:t>
      </w:r>
    </w:p>
    <w:p/>
    <w:p>
      <w:r>
        <w:rPr>
          <w:b/>
        </w:rPr>
        <w:t>Word: Femme | Meaning: Woman</w:t>
      </w:r>
    </w:p>
    <w:p/>
    <w:p>
      <w:r>
        <w:t>1. Elle est une femme de lettres.</w:t>
      </w:r>
    </w:p>
    <w:p>
      <w:r>
        <w:t xml:space="preserve">  She is a woman of letters.</w:t>
      </w:r>
    </w:p>
    <w:p>
      <w:r>
        <w:t>2. La femme est arrivée à la gare.</w:t>
      </w:r>
    </w:p>
    <w:p>
      <w:r>
        <w:t xml:space="preserve">  The woman arrived at the station.</w:t>
      </w:r>
    </w:p>
    <w:p>
      <w:r>
        <w:t>3. Les femmes travaillent dans de nombreux domaines.</w:t>
      </w:r>
    </w:p>
    <w:p>
      <w:r>
        <w:t xml:space="preserve">  Women work in many fields.</w:t>
      </w:r>
    </w:p>
    <w:p>
      <w:r>
        <w:t xml:space="preserve">4. Le livre présente la vie des femmes dans l'histoire. </w:t>
      </w:r>
    </w:p>
    <w:p>
      <w:r>
        <w:t xml:space="preserve">  The book presents the life of women through history.</w:t>
      </w:r>
    </w:p>
    <w:p>
      <w:r>
        <w:t>5. J’aime les femmes intelligentes et indépendantes.</w:t>
      </w:r>
    </w:p>
    <w:p>
      <w:r>
        <w:t xml:space="preserve">  I like intelligent and independent women.</w:t>
      </w:r>
    </w:p>
    <w:p>
      <w:r>
        <w:t xml:space="preserve">6. Il est important de respecter toutes les femmes. </w:t>
      </w:r>
    </w:p>
    <w:p>
      <w:r>
        <w:t xml:space="preserve">  It is important to respect all women.</w:t>
      </w:r>
    </w:p>
    <w:p>
      <w:r>
        <w:t>7. Les femmes sont plus sensibles que les hommes.</w:t>
      </w:r>
    </w:p>
    <w:p>
      <w:r>
        <w:t xml:space="preserve">  Women are more sensitive than men.</w:t>
      </w:r>
    </w:p>
    <w:p>
      <w:r>
        <w:t xml:space="preserve">8. La femme avait une robe élégante et colorée. </w:t>
      </w:r>
    </w:p>
    <w:p>
      <w:r>
        <w:t xml:space="preserve">  The woman had a beautiful and colorful dress.</w:t>
      </w:r>
    </w:p>
    <w:p>
      <w:r>
        <w:t>9. J'ai rencontré une femme inspirante ce soir.</w:t>
      </w:r>
    </w:p>
    <w:p>
      <w:r>
        <w:t xml:space="preserve">  I met an inspiring woman this evening. </w:t>
      </w:r>
    </w:p>
    <w:p>
      <w:r>
        <w:t xml:space="preserve">10. Les femmes sont fortes et courageuses. </w:t>
      </w:r>
    </w:p>
    <w:p>
      <w:r>
        <w:t xml:space="preserve">  Women are strong and courageous.</w:t>
      </w:r>
    </w:p>
    <w:p/>
    <w:p>
      <w:r>
        <w:rPr>
          <w:i/>
        </w:rPr>
        <w:t>Chair: &lt;chair&gt; | Meaning: A piece of furniture with three legs and a seat.</w:t>
      </w:r>
    </w:p>
    <w:p/>
    <w:p>
      <w:r>
        <w:t>1. La chaise est confortable et facile à utiliser.</w:t>
      </w:r>
    </w:p>
    <w:p>
      <w:r>
        <w:t xml:space="preserve">   The chair is comfortable and easy to use.</w:t>
      </w:r>
    </w:p>
    <w:p>
      <w:r>
        <w:t>2. J'ai besoin d'une chaise pour travailler sur mon ordinateur.</w:t>
      </w:r>
    </w:p>
    <w:p>
      <w:r>
        <w:t xml:space="preserve">    I need a chair to work on my computer.</w:t>
      </w:r>
    </w:p>
    <w:p>
      <w:r>
        <w:t xml:space="preserve">3. Il y a plusieurs types de chaises dans la salle de réunion. </w:t>
      </w:r>
    </w:p>
    <w:p>
      <w:r>
        <w:t xml:space="preserve">   There are several types of chairs in the meeting room. </w:t>
      </w:r>
    </w:p>
    <w:p>
      <w:r>
        <w:t xml:space="preserve">4. La chaise longue est idéale pour regarder des films. </w:t>
      </w:r>
    </w:p>
    <w:p>
      <w:r>
        <w:t xml:space="preserve">  The lounge chair is ideal for watching movies. </w:t>
      </w:r>
    </w:p>
    <w:p>
      <w:r>
        <w:t xml:space="preserve">5. J'ai acheté une chaise à l'épicerie. </w:t>
      </w:r>
    </w:p>
    <w:p>
      <w:r>
        <w:t xml:space="preserve">   I bought a chair at the grocery store. </w:t>
      </w:r>
    </w:p>
    <w:p>
      <w:r>
        <w:t xml:space="preserve">6. Vous devez porter votre chapeau et votre chaise. </w:t>
      </w:r>
    </w:p>
    <w:p>
      <w:r>
        <w:t xml:space="preserve">   You must wear your hat and your chair. </w:t>
      </w:r>
    </w:p>
    <w:p>
      <w:r>
        <w:t xml:space="preserve">7. La chaise est en bois et elle a des pieds en métal. </w:t>
      </w:r>
    </w:p>
    <w:p>
      <w:r>
        <w:t xml:space="preserve">    The chair is made of wood and has metal feet. </w:t>
      </w:r>
    </w:p>
    <w:p>
      <w:r>
        <w:t xml:space="preserve">8. Le fauteuil est posé contre la porte.  </w:t>
      </w:r>
    </w:p>
    <w:p>
      <w:r>
        <w:t xml:space="preserve">   The armchair is placed against the door. </w:t>
      </w:r>
    </w:p>
    <w:p>
      <w:r>
        <w:t xml:space="preserve">9. La chaise de bébé est trop petite. </w:t>
      </w:r>
    </w:p>
    <w:p>
      <w:r>
        <w:t xml:space="preserve">   The baby chair is too small. </w:t>
      </w:r>
    </w:p>
    <w:p>
      <w:r>
        <w:t xml:space="preserve">10.  Je voudrais un nouveau siège. </w:t>
      </w:r>
    </w:p>
    <w:p>
      <w:r>
        <w:t xml:space="preserve">    I would like a new seat.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