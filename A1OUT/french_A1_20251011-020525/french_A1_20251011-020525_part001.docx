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L'amour est une force puissante qui nous motive à vivre.</w:t>
      </w:r>
    </w:p>
    <w:p>
      <w:r>
        <w:t xml:space="preserve">    Love is a powerful force that motivates us to live.</w:t>
      </w:r>
    </w:p>
    <w:p>
      <w:r>
        <w:t>2. J’ai beaucoup d'amour pour mes enfants.</w:t>
      </w:r>
    </w:p>
    <w:p>
      <w:r>
        <w:t xml:space="preserve">    I have a lot of love for my children.</w:t>
      </w:r>
    </w:p>
    <w:p>
      <w:r>
        <w:t xml:space="preserve">3. Le poète exprimait son amour dans ses poèmes. </w:t>
      </w:r>
    </w:p>
    <w:p>
      <w:r>
        <w:t xml:space="preserve">    The poet expressed his love in his poems.</w:t>
      </w:r>
    </w:p>
    <w:p>
      <w:r>
        <w:t xml:space="preserve">4. L'amour est la base de toute relation saine. </w:t>
      </w:r>
    </w:p>
    <w:p>
      <w:r>
        <w:t xml:space="preserve">    Love is the basis of any healthy relationship.</w:t>
      </w:r>
    </w:p>
    <w:p>
      <w:r>
        <w:t xml:space="preserve">5. La famille est un lieu d’amour et de soutien.  </w:t>
      </w:r>
    </w:p>
    <w:p>
      <w:r>
        <w:t xml:space="preserve">    Family is a place of love and support. </w:t>
      </w:r>
    </w:p>
    <w:p>
      <w:r>
        <w:t xml:space="preserve">6. Un amour sincère est une chose rare et précieuse. </w:t>
      </w:r>
    </w:p>
    <w:p>
      <w:r>
        <w:t xml:space="preserve">    A sincere love is a rare and precious thing. </w:t>
      </w:r>
    </w:p>
    <w:p>
      <w:r>
        <w:t xml:space="preserve">7. L'amour est souvent associé aux sentiments positifs. </w:t>
      </w:r>
    </w:p>
    <w:p>
      <w:r>
        <w:t xml:space="preserve">    Love is often associated with positive feelings.  </w:t>
      </w:r>
    </w:p>
    <w:p>
      <w:r>
        <w:t xml:space="preserve">8. L'amour peut être un moteur de la créativité et du progrès. </w:t>
      </w:r>
    </w:p>
    <w:p>
      <w:r>
        <w:t xml:space="preserve">    Love can be a driver of creativity and progress. </w:t>
      </w:r>
    </w:p>
    <w:p>
      <w:r>
        <w:t xml:space="preserve">9. La mélancolie peut se manifester sans amour. </w:t>
      </w:r>
    </w:p>
    <w:p>
      <w:r>
        <w:t xml:space="preserve">    Melancholy can manifest without love. </w:t>
      </w:r>
    </w:p>
    <w:p>
      <w:r>
        <w:t xml:space="preserve">10. Il est important d’exprimer son amour aux autres.  </w:t>
      </w:r>
    </w:p>
    <w:p>
      <w:r>
        <w:t xml:space="preserve">   It is important to express your love to others.</w:t>
      </w:r>
    </w:p>
    <w:p/>
    <w:p>
      <w:r>
        <w:rPr>
          <w:b/>
        </w:rPr>
        <w:t>Word: Chat | Meaning: Cat</w:t>
      </w:r>
    </w:p>
    <w:p/>
    <w:p>
      <w:r>
        <w:t>1. Il est un chat curieux et joueur.</w:t>
      </w:r>
    </w:p>
    <w:p>
      <w:r>
        <w:t xml:space="preserve">   He is a curious and playful cat.</w:t>
      </w:r>
    </w:p>
    <w:p>
      <w:r>
        <w:t>2. Les chats sont des animaux domestiques.</w:t>
      </w:r>
    </w:p>
    <w:p>
      <w:r>
        <w:t xml:space="preserve">   Cats are domestic animals.</w:t>
      </w:r>
    </w:p>
    <w:p>
      <w:r>
        <w:t>3. J'aime beaucoup observer les chats.</w:t>
      </w:r>
    </w:p>
    <w:p>
      <w:r>
        <w:t xml:space="preserve">   I like to observe cats very much. </w:t>
      </w:r>
    </w:p>
    <w:p>
      <w:r>
        <w:t>4. Le chat est assis sur la table.</w:t>
      </w:r>
    </w:p>
    <w:p>
      <w:r>
        <w:t xml:space="preserve">   The cat is sitting on the table.</w:t>
      </w:r>
    </w:p>
    <w:p>
      <w:r>
        <w:t>5. La chatte a faim et elle réclame de la nourriture.</w:t>
      </w:r>
    </w:p>
    <w:p>
      <w:r>
        <w:t xml:space="preserve">   The cat is hungry and she is demanding food.</w:t>
      </w:r>
    </w:p>
    <w:p>
      <w:r>
        <w:t>6. Je suis allergique au chat.</w:t>
      </w:r>
    </w:p>
    <w:p>
      <w:r>
        <w:t xml:space="preserve">    I am allergic to cats. </w:t>
      </w:r>
    </w:p>
    <w:p>
      <w:r>
        <w:t>7. Les chats sont des animaux doux et indépendants.</w:t>
      </w:r>
    </w:p>
    <w:p>
      <w:r>
        <w:t xml:space="preserve">   Cats are soft and independent animals.</w:t>
      </w:r>
    </w:p>
    <w:p>
      <w:r>
        <w:t>8. Il se promène avec son chat dans le jardin.</w:t>
      </w:r>
    </w:p>
    <w:p>
      <w:r>
        <w:t xml:space="preserve">   He is walking with his cat in the garden.</w:t>
      </w:r>
    </w:p>
    <w:p>
      <w:r>
        <w:t>9. Le chat est très calme, il dort beaucoup.</w:t>
      </w:r>
    </w:p>
    <w:p>
      <w:r>
        <w:t xml:space="preserve">    The cat is very calm; it sleeps a lot. </w:t>
      </w:r>
    </w:p>
    <w:p>
      <w:r>
        <w:t>10. Nous avons un chat qui nous donne de la compagnie.</w:t>
      </w:r>
    </w:p>
    <w:p>
      <w:r>
        <w:t xml:space="preserve">  We have a cat who gives us company.</w:t>
      </w:r>
    </w:p>
    <w:p/>
    <w:p>
      <w:r>
        <w:rPr>
          <w:b/>
        </w:rPr>
        <w:t>Word: Jour | Meaning: Day</w:t>
      </w:r>
    </w:p>
    <w:p/>
    <w:p>
      <w:r>
        <w:t>1. Aujourd'hui est une belle journée.</w:t>
      </w:r>
    </w:p>
    <w:p>
      <w:r>
        <w:t xml:space="preserve">  Today is a beautiful day.</w:t>
      </w:r>
    </w:p>
    <w:p>
      <w:r>
        <w:t>2. J'ai besoin d'un jour de repos après la semaine.</w:t>
      </w:r>
    </w:p>
    <w:p>
      <w:r>
        <w:t xml:space="preserve">  I need a day off after this week. </w:t>
      </w:r>
    </w:p>
    <w:p>
      <w:r>
        <w:t>3. Le jour est arrivé et nous sommes en train de célébrer.</w:t>
      </w:r>
    </w:p>
    <w:p>
      <w:r>
        <w:t xml:space="preserve">  The day has arrived and we are celebrating now.</w:t>
      </w:r>
    </w:p>
    <w:p>
      <w:r>
        <w:t>4. Il y a un grand changement dans le monde: le jour se lève!</w:t>
      </w:r>
    </w:p>
    <w:p>
      <w:r>
        <w:t xml:space="preserve">  There is a big change in the world: The Day Rises!</w:t>
      </w:r>
    </w:p>
    <w:p>
      <w:r>
        <w:t xml:space="preserve">5. La lumière du soleil brille plus fort aujourd'hui. </w:t>
      </w:r>
    </w:p>
    <w:p>
      <w:r>
        <w:t xml:space="preserve">  The sun's light shines brighter today.</w:t>
      </w:r>
    </w:p>
    <w:p>
      <w:r>
        <w:t>6. J'aime les journées d'été, il fait tellement de temps ensoleillé.</w:t>
      </w:r>
    </w:p>
    <w:p>
      <w:r>
        <w:t xml:space="preserve">   I love summer days, it's so sunny.</w:t>
      </w:r>
    </w:p>
    <w:p>
      <w:r>
        <w:t>7. Le jour est si long aujourd'hui!</w:t>
      </w:r>
    </w:p>
    <w:p>
      <w:r>
        <w:t xml:space="preserve">  Today the day is so long!</w:t>
      </w:r>
    </w:p>
    <w:p>
      <w:r>
        <w:t xml:space="preserve">8. Mon anniversaire est le 15 juillet. </w:t>
      </w:r>
    </w:p>
    <w:p>
      <w:r>
        <w:t xml:space="preserve">  My birthday is July 15th. </w:t>
      </w:r>
    </w:p>
    <w:p>
      <w:r>
        <w:t xml:space="preserve">9. J’ai hâte de passer une journée agréable à la plage. </w:t>
      </w:r>
    </w:p>
    <w:p>
      <w:r>
        <w:t xml:space="preserve">  I can't wait to spend a nice day at the beach.</w:t>
      </w:r>
    </w:p>
    <w:p>
      <w:r>
        <w:t xml:space="preserve">10. Le soleil se couche, le jour s'écoule et l'espoir renaît. </w:t>
      </w:r>
    </w:p>
    <w:p>
      <w:r>
        <w:t xml:space="preserve">   The sun sets, the day passes and hope is reborn.</w:t>
      </w:r>
    </w:p>
    <w:p/>
    <w:p>
      <w:r>
        <w:rPr>
          <w:b/>
        </w:rPr>
        <w:t>Word: Lumière | Meaning: Light</w:t>
      </w:r>
    </w:p>
    <w:p/>
    <w:p>
      <w:r>
        <w:t>1. La lumière du soleil éclaire la ville.</w:t>
      </w:r>
    </w:p>
    <w:p>
      <w:r>
        <w:t xml:space="preserve">    The sunlight illuminates the city.</w:t>
      </w:r>
    </w:p>
    <w:p>
      <w:r>
        <w:t xml:space="preserve">2. J'aime beaucoup regarder les étoiles à la nuit, car elles sont très lumineuses. </w:t>
      </w:r>
    </w:p>
    <w:p>
      <w:r>
        <w:t xml:space="preserve">   I love looking at the stars at night because they are very luminous.</w:t>
      </w:r>
    </w:p>
    <w:p>
      <w:r>
        <w:t>3. Il y a une lumière rouge qui détecte le danger.</w:t>
      </w:r>
    </w:p>
    <w:p>
      <w:r>
        <w:t xml:space="preserve">    There is a red light that detects danger.</w:t>
      </w:r>
    </w:p>
    <w:p>
      <w:r>
        <w:t>4. La lumière de l'écran est trop forte.</w:t>
      </w:r>
    </w:p>
    <w:p>
      <w:r>
        <w:t xml:space="preserve">    The screen’s light is too strong.</w:t>
      </w:r>
    </w:p>
    <w:p>
      <w:r>
        <w:t xml:space="preserve">5. La lune brille dans la nuit noire. </w:t>
      </w:r>
    </w:p>
    <w:p>
      <w:r>
        <w:t xml:space="preserve">   The moon shines in the dark night.</w:t>
      </w:r>
    </w:p>
    <w:p>
      <w:r>
        <w:t xml:space="preserve">6. Un rayon de soleil illumine le paysage. </w:t>
      </w:r>
    </w:p>
    <w:p>
      <w:r>
        <w:t xml:space="preserve">   A ray of sun illuminates the landscape.</w:t>
      </w:r>
    </w:p>
    <w:p>
      <w:r>
        <w:t xml:space="preserve">7. Les lampes à huile éclairent l'entrée de la maison. </w:t>
      </w:r>
    </w:p>
    <w:p>
      <w:r>
        <w:t xml:space="preserve">    Oil lamps illuminate the entrance to the house. </w:t>
      </w:r>
    </w:p>
    <w:p>
      <w:r>
        <w:t>8. La lumière du feu crée une ambiance cosy.</w:t>
      </w:r>
    </w:p>
    <w:p>
      <w:r>
        <w:t xml:space="preserve">   The firelight creates a cozy atmosphere.</w:t>
      </w:r>
    </w:p>
    <w:p>
      <w:r>
        <w:t>9. Nous avons besoin d'une lumière pour pouvoir lire.</w:t>
      </w:r>
    </w:p>
    <w:p>
      <w:r>
        <w:t xml:space="preserve">    We need light to be able to read.</w:t>
      </w:r>
    </w:p>
    <w:p>
      <w:r>
        <w:t xml:space="preserve">10.  La lumière de la bougie illumine les détails. </w:t>
      </w:r>
    </w:p>
    <w:p>
      <w:r>
        <w:t xml:space="preserve">   Candlelight illuminates the details.</w:t>
      </w:r>
    </w:p>
    <w:p/>
    <w:p>
      <w:r>
        <w:rPr>
          <w:b/>
        </w:rPr>
        <w:t>Word: Nature | Meaning: Natural world</w:t>
      </w:r>
    </w:p>
    <w:p/>
    <w:p>
      <w:r>
        <w:t>1. La nature est magnifique et il y a tellement de beauté à découvrir.</w:t>
      </w:r>
    </w:p>
    <w:p>
      <w:r>
        <w:t xml:space="preserve">    The nature is magnificent and there are so many beauties to discover.</w:t>
      </w:r>
    </w:p>
    <w:p>
      <w:r>
        <w:t xml:space="preserve">2. J'adore explorer la nature en forêt, car c'est une expérience relaxante. </w:t>
      </w:r>
    </w:p>
    <w:p>
      <w:r>
        <w:t xml:space="preserve">    I love exploring the nature in the forest because it’s a relaxing experience.</w:t>
      </w:r>
    </w:p>
    <w:p>
      <w:r>
        <w:t xml:space="preserve">3. Les animaux sauvages sont fascinants et ils jouent un rôle important dans l’équilibre de la nature. </w:t>
      </w:r>
    </w:p>
    <w:p>
      <w:r>
        <w:t xml:space="preserve">   Wild animals are fascinating and they play an important role in the balance of nature.</w:t>
      </w:r>
    </w:p>
    <w:p>
      <w:r>
        <w:t>4. L'environnement est fragile et il est important de protéger la nature pour les générations futures.</w:t>
      </w:r>
    </w:p>
    <w:p>
      <w:r>
        <w:t xml:space="preserve">   The environment is delicate and it’s important to protect nature for future generations.</w:t>
      </w:r>
    </w:p>
    <w:p>
      <w:r>
        <w:t xml:space="preserve">5. Le soleil, l'air frais et la nature sont des éléments essentiels à notre bien-être. </w:t>
      </w:r>
    </w:p>
    <w:p>
      <w:r>
        <w:t xml:space="preserve">    The sunshine, fresh air, and nature are essential elements for our well-being.</w:t>
      </w:r>
    </w:p>
    <w:p>
      <w:r>
        <w:t xml:space="preserve">6.  La biodiversité de la nature est un élément crucial pour la survie de tous les êtres vivants. </w:t>
      </w:r>
    </w:p>
    <w:p>
      <w:r>
        <w:t xml:space="preserve">    The biodiversity of nature is a crucial element for the survival of all living things.</w:t>
      </w:r>
    </w:p>
    <w:p>
      <w:r>
        <w:t xml:space="preserve">7. L'homme doit respecter la nature et ne pas la dégrader à tout prix. </w:t>
      </w:r>
    </w:p>
    <w:p>
      <w:r>
        <w:t xml:space="preserve">    Man must respect nature and not degrade it at all costs.</w:t>
      </w:r>
    </w:p>
    <w:p>
      <w:r>
        <w:t xml:space="preserve">8.  En visitant les parcs nationaux, nous pouvons découvrir la beauté de la nature. </w:t>
      </w:r>
    </w:p>
    <w:p>
      <w:r>
        <w:t xml:space="preserve">   By visiting national parks, we can discover the beauty of nature.</w:t>
      </w:r>
    </w:p>
    <w:p>
      <w:r>
        <w:t xml:space="preserve">9. La nature est un élément essentiel pour une vie saine et équilibrée. </w:t>
      </w:r>
    </w:p>
    <w:p>
      <w:r>
        <w:t xml:space="preserve">    Nature is an essential element for a healthy and balanced life.</w:t>
      </w:r>
    </w:p>
    <w:p>
      <w:r>
        <w:t xml:space="preserve">10. L'observation de la nature peut apporter beaucoup de satisfaction et de sérénité.  </w:t>
      </w:r>
    </w:p>
    <w:p>
      <w:r>
        <w:t xml:space="preserve">   Observing nature can bring a lot of satisfaction and serenity.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>2.  Je suis heureux de te voir.</w:t>
      </w:r>
    </w:p>
    <w:p>
      <w:r>
        <w:t>I'm happy to see you.</w:t>
      </w:r>
    </w:p>
    <w:p>
      <w:r>
        <w:t>3. Bonjour Madame et Monsieur.</w:t>
      </w:r>
    </w:p>
    <w:p>
      <w:r>
        <w:t xml:space="preserve">Good day Madam and Monsieur. </w:t>
      </w:r>
    </w:p>
    <w:p>
      <w:r>
        <w:t xml:space="preserve">4.  Bonjour, quel temps il fait aujourd'hui ? </w:t>
      </w:r>
    </w:p>
    <w:p>
      <w:r>
        <w:t>Hello, what’s the weather like today?</w:t>
      </w:r>
    </w:p>
    <w:p>
      <w:r>
        <w:t>5.  Bonjour à tous !</w:t>
      </w:r>
    </w:p>
    <w:p>
      <w:r>
        <w:t>Hello everyone!</w:t>
      </w:r>
    </w:p>
    <w:p>
      <w:r>
        <w:t>6.  Bonjour, je m'appelle Marie.</w:t>
      </w:r>
    </w:p>
    <w:p>
      <w:r>
        <w:t>Hello, my name is Marie.</w:t>
      </w:r>
    </w:p>
    <w:p>
      <w:r>
        <w:t>7.  Je voudrais un café, s'il vous plaît.</w:t>
      </w:r>
    </w:p>
    <w:p>
      <w:r>
        <w:t xml:space="preserve">I would like a coffee, please. </w:t>
      </w:r>
    </w:p>
    <w:p>
      <w:r>
        <w:t>8.  Bonjour à la famille, comment allez-vous?</w:t>
      </w:r>
    </w:p>
    <w:p>
      <w:r>
        <w:t xml:space="preserve">Hello to the family, how are you? </w:t>
      </w:r>
    </w:p>
    <w:p>
      <w:r>
        <w:t>9. Bonjour! J'aime beaucoup les fleurs.</w:t>
      </w:r>
    </w:p>
    <w:p>
      <w:r>
        <w:t xml:space="preserve">Hello! I love flowers very much. </w:t>
      </w:r>
    </w:p>
    <w:p>
      <w:r>
        <w:t>10. Bonjour, je suis fatigué.</w:t>
      </w:r>
    </w:p>
    <w:p>
      <w:r>
        <w:t>Hello, I am tired.</w:t>
      </w:r>
    </w:p>
    <w:p/>
    <w:p>
      <w:r>
        <w:rPr>
          <w:b/>
        </w:rPr>
        <w:t>Word: France | Meaning: Country</w:t>
      </w:r>
    </w:p>
    <w:p/>
    <w:p>
      <w:r>
        <w:t>1. La France est une grande nation.</w:t>
      </w:r>
    </w:p>
    <w:p>
      <w:r>
        <w:t xml:space="preserve">  France is a large country.</w:t>
      </w:r>
    </w:p>
    <w:p>
      <w:r>
        <w:t>2. J'ai visité la Tour Eiffel à Paris, en France.</w:t>
      </w:r>
    </w:p>
    <w:p>
      <w:r>
        <w:t xml:space="preserve">  I visited the Eiffel Tower in Paris, France.</w:t>
      </w:r>
    </w:p>
    <w:p>
      <w:r>
        <w:t xml:space="preserve">3. L'un des monuments les plus importants de la France est le Château de Versailles. </w:t>
      </w:r>
    </w:p>
    <w:p>
      <w:r>
        <w:t xml:space="preserve"> One of the most important monuments in France is the Palace of Versailles.</w:t>
      </w:r>
    </w:p>
    <w:p>
      <w:r>
        <w:t>4. La cuisine française est très populaire dans le monde entier.</w:t>
      </w:r>
    </w:p>
    <w:p>
      <w:r>
        <w:t>French cuisine is very popular all over the world.</w:t>
      </w:r>
    </w:p>
    <w:p>
      <w:r>
        <w:t xml:space="preserve">5. Le pays a une culture riche et variée. </w:t>
      </w:r>
    </w:p>
    <w:p>
      <w:r>
        <w:t>The country has a rich and varied culture.</w:t>
      </w:r>
    </w:p>
    <w:p>
      <w:r>
        <w:t xml:space="preserve">6. Paris, la capitale de la France, est connue pour ses attractions touristiques. </w:t>
      </w:r>
    </w:p>
    <w:p>
      <w:r>
        <w:t>Paris, the capital of France, is known for its tourist attractions.</w:t>
      </w:r>
    </w:p>
    <w:p>
      <w:r>
        <w:t xml:space="preserve">7. Je voudrais manger un croissant français. </w:t>
      </w:r>
    </w:p>
    <w:p>
      <w:r>
        <w:t>I would like to eat a French croissant.</w:t>
      </w:r>
    </w:p>
    <w:p>
      <w:r>
        <w:t xml:space="preserve">8. La langue française est très influente dans le monde. </w:t>
      </w:r>
    </w:p>
    <w:p>
      <w:r>
        <w:t>French language is very influential in the world.</w:t>
      </w:r>
    </w:p>
    <w:p>
      <w:r>
        <w:t>9. Les Français sont des gens chaleureux et hospitaliers.</w:t>
      </w:r>
    </w:p>
    <w:p>
      <w:r>
        <w:t>The French are warm and hospitable people.</w:t>
      </w:r>
    </w:p>
    <w:p>
      <w:r>
        <w:t xml:space="preserve">10. Je voyage souvent en France à la recherche de nouvelles aventures. </w:t>
      </w:r>
    </w:p>
    <w:p>
      <w:r>
        <w:t>I often travel to France to seek new adventures.</w:t>
      </w:r>
    </w:p>
    <w:p/>
    <w:p>
      <w:r>
        <w:rPr>
          <w:b/>
        </w:rPr>
        <w:t>Word: Chant | Meaning: Song</w:t>
      </w:r>
    </w:p>
    <w:p/>
    <w:p>
      <w:r>
        <w:t>1.  Je chante souvent dans la voiture.</w:t>
      </w:r>
    </w:p>
    <w:p>
      <w:r>
        <w:t xml:space="preserve">    I sing often in the car.</w:t>
      </w:r>
    </w:p>
    <w:p>
      <w:r>
        <w:t>2.  Le chant de l'oiseau est magnifique.</w:t>
      </w:r>
    </w:p>
    <w:p>
      <w:r>
        <w:t xml:space="preserve">   The bird song is magnificent.</w:t>
      </w:r>
    </w:p>
    <w:p>
      <w:r>
        <w:t xml:space="preserve">3.  Chantez-vous avec joie! </w:t>
      </w:r>
    </w:p>
    <w:p>
      <w:r>
        <w:t xml:space="preserve">   Sing with joy! </w:t>
      </w:r>
    </w:p>
    <w:p>
      <w:r>
        <w:t>4.  Il chante des chansons d’amour.</w:t>
      </w:r>
    </w:p>
    <w:p>
      <w:r>
        <w:t xml:space="preserve">   He sings love songs.</w:t>
      </w:r>
    </w:p>
    <w:p>
      <w:r>
        <w:t>5.  La musique chante en moi.</w:t>
      </w:r>
    </w:p>
    <w:p>
      <w:r>
        <w:t xml:space="preserve">   Music sings within me.</w:t>
      </w:r>
    </w:p>
    <w:p>
      <w:r>
        <w:t xml:space="preserve">6.  Est-ce que vous allez chanter à la fête? </w:t>
      </w:r>
    </w:p>
    <w:p>
      <w:r>
        <w:t xml:space="preserve">   Will you sing at the party? </w:t>
      </w:r>
    </w:p>
    <w:p>
      <w:r>
        <w:t>7.  Chantez avec nous pour célébrer!</w:t>
      </w:r>
    </w:p>
    <w:p>
      <w:r>
        <w:t xml:space="preserve">   Sing with us to celebrate! </w:t>
      </w:r>
    </w:p>
    <w:p>
      <w:r>
        <w:t>8.  La chanson du film m'a fait penser à toi.</w:t>
      </w:r>
    </w:p>
    <w:p>
      <w:r>
        <w:t xml:space="preserve">    The song from the movie reminded me of you.</w:t>
      </w:r>
    </w:p>
    <w:p>
      <w:r>
        <w:t>9.  Nous chantons tous les jours de la semaine.</w:t>
      </w:r>
    </w:p>
    <w:p>
      <w:r>
        <w:t xml:space="preserve">   We sing every day of the week. </w:t>
      </w:r>
    </w:p>
    <w:p>
      <w:r>
        <w:t>10. Il chante un air triste.</w:t>
      </w:r>
    </w:p>
    <w:p>
      <w:r>
        <w:t xml:space="preserve">    He sings a sad tune.</w:t>
      </w:r>
    </w:p>
    <w:p/>
    <w:p>
      <w:r>
        <w:rPr>
          <w:b/>
        </w:rPr>
        <w:t>Word: Voyage | Meaning: Journey</w:t>
      </w:r>
    </w:p>
    <w:p/>
    <w:p>
      <w:r>
        <w:t>1. J'ai passé un voyage fascinant en Asie.</w:t>
      </w:r>
    </w:p>
    <w:p>
      <w:r>
        <w:t xml:space="preserve">  I had a fascinating journey in Asia.</w:t>
      </w:r>
    </w:p>
    <w:p>
      <w:r>
        <w:t>2. Ma famille a planifié un voyage d'aventure.</w:t>
      </w:r>
    </w:p>
    <w:p>
      <w:r>
        <w:t xml:space="preserve">  My family planned an adventure trip.</w:t>
      </w:r>
    </w:p>
    <w:p>
      <w:r>
        <w:t>3. Le voyage est important pour apprendre les nouvelles cultures.</w:t>
      </w:r>
    </w:p>
    <w:p>
      <w:r>
        <w:t xml:space="preserve">  Traveling is important to learn new cultures.</w:t>
      </w:r>
    </w:p>
    <w:p>
      <w:r>
        <w:t>4. Nous avons hâte de partir en voyage prochainement.</w:t>
      </w:r>
    </w:p>
    <w:p>
      <w:r>
        <w:t xml:space="preserve">  We are eager to go on a journey soon. </w:t>
      </w:r>
    </w:p>
    <w:p>
      <w:r>
        <w:t>5. La destination de notre voyage était un magnifique château médiéval.</w:t>
      </w:r>
    </w:p>
    <w:p>
      <w:r>
        <w:t xml:space="preserve">  The destination of our trip was a magnificent medieval castle. </w:t>
      </w:r>
    </w:p>
    <w:p>
      <w:r>
        <w:t>6. J'ai beaucoup aimé mon voyage à Paris, j'en garde des souvenirs précieux.</w:t>
      </w:r>
    </w:p>
    <w:p>
      <w:r>
        <w:t xml:space="preserve">  I enjoyed my trip to Paris greatly; I have precious memories from it.</w:t>
      </w:r>
    </w:p>
    <w:p>
      <w:r>
        <w:t>7. Le train de nuit offre un voyage confortable et serein.</w:t>
      </w:r>
    </w:p>
    <w:p>
      <w:r>
        <w:t xml:space="preserve">  The night train offers a comfortable and peaceful journey. </w:t>
      </w:r>
    </w:p>
    <w:p>
      <w:r>
        <w:t>8. On pourrait organiser un voyage en groupe pour découvrir les sites touristiques.</w:t>
      </w:r>
    </w:p>
    <w:p>
      <w:r>
        <w:t xml:space="preserve">  We could organize a group trip to discover tourist sites.</w:t>
      </w:r>
    </w:p>
    <w:p>
      <w:r>
        <w:t>9. Avant le voyage, il faut se renseigner sur la destination.</w:t>
      </w:r>
    </w:p>
    <w:p>
      <w:r>
        <w:t xml:space="preserve">  Before the trip, you need to research your destination.</w:t>
      </w:r>
    </w:p>
    <w:p>
      <w:r>
        <w:t xml:space="preserve">10. Le voyage est une expérience enrichissante qui nous permet d'apprendre et de grandir. </w:t>
      </w:r>
    </w:p>
    <w:p>
      <w:r>
        <w:t xml:space="preserve">  Traveling is an enriching experience that allows us to learn and grow.</w:t>
      </w:r>
    </w:p>
    <w:p/>
    <w:p>
      <w:r>
        <w:rPr>
          <w:b/>
        </w:rPr>
        <w:t>Word: Maison | Meaning: House</w:t>
      </w:r>
    </w:p>
    <w:p/>
    <w:p>
      <w:r>
        <w:t>1.  J'adore ma maison, c'est un endroit très confortable.</w:t>
      </w:r>
    </w:p>
    <w:p>
      <w:r>
        <w:t xml:space="preserve">    My home is lovely, it is a very comfortable place.</w:t>
      </w:r>
    </w:p>
    <w:p>
      <w:r>
        <w:t xml:space="preserve">2. La maison de mes parents est située dans une ville pittoresque. </w:t>
      </w:r>
    </w:p>
    <w:p>
      <w:r>
        <w:t xml:space="preserve">   My parents' house is located in a pretty little town. </w:t>
      </w:r>
    </w:p>
    <w:p>
      <w:r>
        <w:t xml:space="preserve">3. J’ai besoin d’aller à la maison pour faire les courses. </w:t>
      </w:r>
    </w:p>
    <w:p>
      <w:r>
        <w:t xml:space="preserve">    I need to go home to do the grocery shopping.</w:t>
      </w:r>
    </w:p>
    <w:p>
      <w:r>
        <w:t xml:space="preserve">4.  Le jardin de la maison est très agréable à contempler. </w:t>
      </w:r>
    </w:p>
    <w:p>
      <w:r>
        <w:t xml:space="preserve">    The garden of my house is very nice to look at.</w:t>
      </w:r>
    </w:p>
    <w:p>
      <w:r>
        <w:t xml:space="preserve">5. La cuisine de ma maison est magnifique et fonctionnelle. </w:t>
      </w:r>
    </w:p>
    <w:p>
      <w:r>
        <w:t xml:space="preserve">   My home's kitchen is beautiful and functional.</w:t>
      </w:r>
    </w:p>
    <w:p>
      <w:r>
        <w:t>6. Je suis allé chez mes amis à leur maison et j’ai joué dans leur jardin.</w:t>
      </w:r>
    </w:p>
    <w:p>
      <w:r>
        <w:t xml:space="preserve">  I went to my friend's house and played in their garden. </w:t>
      </w:r>
    </w:p>
    <w:p>
      <w:r>
        <w:t xml:space="preserve">7. La maison d’un ami est très différente de la nôtre. </w:t>
      </w:r>
    </w:p>
    <w:p>
      <w:r>
        <w:t xml:space="preserve">   A friend’s home is very different from ours.</w:t>
      </w:r>
    </w:p>
    <w:p>
      <w:r>
        <w:t xml:space="preserve">8. Nous avons visité plusieurs maisons lors de notre voyage. </w:t>
      </w:r>
    </w:p>
    <w:p>
      <w:r>
        <w:t xml:space="preserve">    We visited several houses during our trip.</w:t>
      </w:r>
    </w:p>
    <w:p>
      <w:r>
        <w:t xml:space="preserve">9.  Mes parents sont en train de décorer leur maison. </w:t>
      </w:r>
    </w:p>
    <w:p>
      <w:r>
        <w:t xml:space="preserve">    My parents are decorating their house.</w:t>
      </w:r>
    </w:p>
    <w:p>
      <w:r>
        <w:t>10.  Il faut nettoyer la maison avant les invités arrivent.</w:t>
      </w:r>
    </w:p>
    <w:p>
      <w:r>
        <w:t xml:space="preserve">   You need to clean the house before the guests arrive.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