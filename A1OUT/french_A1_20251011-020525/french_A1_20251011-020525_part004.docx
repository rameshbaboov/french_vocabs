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cheveux | Meaning: hair</w:t>
      </w:r>
    </w:p>
    <w:p/>
    <w:p>
      <w:r>
        <w:t>1. J'ai des cheveux blonds et fins.</w:t>
      </w:r>
    </w:p>
    <w:p>
      <w:r>
        <w:t xml:space="preserve">   I have blonde, fine hair.</w:t>
      </w:r>
    </w:p>
    <w:p>
      <w:r>
        <w:t xml:space="preserve">2. Il a des cheveux courts et noirs. </w:t>
      </w:r>
    </w:p>
    <w:p>
      <w:r>
        <w:t xml:space="preserve">   He has short, black hair.</w:t>
      </w:r>
    </w:p>
    <w:p>
      <w:r>
        <w:t xml:space="preserve">3. Les enfants ont beaucoup de cheveux. </w:t>
      </w:r>
    </w:p>
    <w:p>
      <w:r>
        <w:t xml:space="preserve">   The children have a lot of hair.</w:t>
      </w:r>
    </w:p>
    <w:p>
      <w:r>
        <w:t xml:space="preserve">4. Mon cheveu est mouillé. </w:t>
      </w:r>
    </w:p>
    <w:p>
      <w:r>
        <w:t xml:space="preserve">   My hair is wet.</w:t>
      </w:r>
    </w:p>
    <w:p>
      <w:r>
        <w:t xml:space="preserve">5. Elle aime les cheveux longs et ronds. </w:t>
      </w:r>
    </w:p>
    <w:p>
      <w:r>
        <w:t xml:space="preserve">   She likes long, round hair.</w:t>
      </w:r>
    </w:p>
    <w:p>
      <w:r>
        <w:t xml:space="preserve">6. Les cheveux sont un élément important de l'esthétique. </w:t>
      </w:r>
    </w:p>
    <w:p>
      <w:r>
        <w:t xml:space="preserve">   Hair is an important element of aesthetics.</w:t>
      </w:r>
    </w:p>
    <w:p>
      <w:r>
        <w:t xml:space="preserve">7. Vous devez faire une coupe de cheveux. </w:t>
      </w:r>
    </w:p>
    <w:p>
      <w:r>
        <w:t xml:space="preserve">   You should get a haircut.</w:t>
      </w:r>
    </w:p>
    <w:p>
      <w:r>
        <w:t xml:space="preserve">8. La coiffure est une expression de la personnalité. </w:t>
      </w:r>
    </w:p>
    <w:p>
      <w:r>
        <w:t xml:space="preserve">   Hairstyle is an expression of personality.</w:t>
      </w:r>
    </w:p>
    <w:p>
      <w:r>
        <w:t xml:space="preserve">9. Le cheveu est composé de cellules mortes. </w:t>
      </w:r>
    </w:p>
    <w:p>
      <w:r>
        <w:t xml:space="preserve">   The hair strand is composed of dead cells.</w:t>
      </w:r>
    </w:p>
    <w:p>
      <w:r>
        <w:t xml:space="preserve">10. Les cheveux sont un moyen de communication non verbale.  </w:t>
      </w:r>
    </w:p>
    <w:p>
      <w:r>
        <w:t xml:space="preserve">   Hair is a nonverbal means of communication.</w:t>
      </w:r>
    </w:p>
    <w:p/>
    <w:p>
      <w:r>
        <w:t>Fleur: Flower</w:t>
      </w:r>
    </w:p>
    <w:p/>
    <w:p>
      <w:r>
        <w:t>1. La fleur que tu as prise est magnifique.</w:t>
      </w:r>
    </w:p>
    <w:p>
      <w:r>
        <w:t xml:space="preserve">   The flower you took is magnificent.</w:t>
      </w:r>
    </w:p>
    <w:p>
      <w:r>
        <w:t>2. J'adore les couleurs de la fleur du jasmin.</w:t>
      </w:r>
    </w:p>
    <w:p>
      <w:r>
        <w:t xml:space="preserve">    I adore the colors of the jasmine flower.</w:t>
      </w:r>
    </w:p>
    <w:p>
      <w:r>
        <w:t>3.  La fleur d’oranger est très fragile.</w:t>
      </w:r>
    </w:p>
    <w:p>
      <w:r>
        <w:t xml:space="preserve">   The orange blossom is very delicate.</w:t>
      </w:r>
    </w:p>
    <w:p>
      <w:r>
        <w:t xml:space="preserve">4. La fleur symbolise l’espoir. </w:t>
      </w:r>
    </w:p>
    <w:p>
      <w:r>
        <w:t xml:space="preserve">   The flower symbolizes hope.</w:t>
      </w:r>
    </w:p>
    <w:p>
      <w:r>
        <w:t>5.  J'ai remarqué la fleur de lys dans le jardin.</w:t>
      </w:r>
    </w:p>
    <w:p>
      <w:r>
        <w:t xml:space="preserve">   I noticed the lily flower in the garden.</w:t>
      </w:r>
    </w:p>
    <w:p>
      <w:r>
        <w:t>6. La fleur était en train d’éclore sous les rayons du soleil.</w:t>
      </w:r>
    </w:p>
    <w:p>
      <w:r>
        <w:t xml:space="preserve">    The flower was beginning to bloom under the sun’s rays. </w:t>
      </w:r>
    </w:p>
    <w:p>
      <w:r>
        <w:t>7.  Le bouquet de fleurs apportent une touche de beauté à l’événement.</w:t>
      </w:r>
    </w:p>
    <w:p>
      <w:r>
        <w:t xml:space="preserve">   The bouquet of flowers bring a touch of beauty to the event.</w:t>
      </w:r>
    </w:p>
    <w:p>
      <w:r>
        <w:t>8.  J'ai besoin d'un peu de fleur pour décorer ma maison.</w:t>
      </w:r>
    </w:p>
    <w:p>
      <w:r>
        <w:t xml:space="preserve">   I need some flower to decorate my house. </w:t>
      </w:r>
    </w:p>
    <w:p>
      <w:r>
        <w:t>9. La fleur des champs offre un spectacle magnifique.</w:t>
      </w:r>
    </w:p>
    <w:p>
      <w:r>
        <w:t xml:space="preserve">    The flower from the fields offers a beautiful spectacle.</w:t>
      </w:r>
    </w:p>
    <w:p>
      <w:r>
        <w:t>10. Le jardin est rempli de fleurs colorées et vives.</w:t>
      </w:r>
    </w:p>
    <w:p>
      <w:r>
        <w:t xml:space="preserve">    The garden is filled with colorful and vibrant flowers.</w:t>
      </w:r>
    </w:p>
    <w:p/>
    <w:p>
      <w:r>
        <w:rPr>
          <w:b/>
        </w:rPr>
        <w:t>Word: jouer | Meaning: to play</w:t>
      </w:r>
    </w:p>
    <w:p/>
    <w:p>
      <w:r>
        <w:t>1. Je joue du piano.</w:t>
      </w:r>
    </w:p>
    <w:p>
      <w:r>
        <w:t xml:space="preserve">    I play the piano.</w:t>
      </w:r>
    </w:p>
    <w:p>
      <w:r>
        <w:t>2. Ils jouent souvent au football.</w:t>
      </w:r>
    </w:p>
    <w:p>
      <w:r>
        <w:t xml:space="preserve">    They often play football.</w:t>
      </w:r>
    </w:p>
    <w:p>
      <w:r>
        <w:t>3. Vous jouez à des jeux vidéo ?</w:t>
      </w:r>
    </w:p>
    <w:p>
      <w:r>
        <w:t xml:space="preserve">    Do you play video games?</w:t>
      </w:r>
    </w:p>
    <w:p>
      <w:r>
        <w:t>4. J'aime jouer aux cartes.</w:t>
      </w:r>
    </w:p>
    <w:p>
      <w:r>
        <w:t xml:space="preserve">    I like to play card games.</w:t>
      </w:r>
    </w:p>
    <w:p>
      <w:r>
        <w:t xml:space="preserve">5. Elle joue de la musique pour nous. </w:t>
      </w:r>
    </w:p>
    <w:p>
      <w:r>
        <w:t xml:space="preserve">    She plays music for us.</w:t>
      </w:r>
    </w:p>
    <w:p>
      <w:r>
        <w:t>6. Est-ce que tu veux jouer au jeu d'échecs ?</w:t>
      </w:r>
    </w:p>
    <w:p>
      <w:r>
        <w:t xml:space="preserve">   Do you want to play chess?</w:t>
      </w:r>
    </w:p>
    <w:p>
      <w:r>
        <w:t xml:space="preserve">7.  On a joué à l'extérieur hier. </w:t>
      </w:r>
    </w:p>
    <w:p>
      <w:r>
        <w:t xml:space="preserve">    We played outside yesterday.</w:t>
      </w:r>
    </w:p>
    <w:p>
      <w:r>
        <w:t>8. Les enfants jouent dans le parc.</w:t>
      </w:r>
    </w:p>
    <w:p>
      <w:r>
        <w:t xml:space="preserve">    Children are playing in the park.</w:t>
      </w:r>
    </w:p>
    <w:p>
      <w:r>
        <w:t>9. Je joue avec ma famille tous les week-ends.</w:t>
      </w:r>
    </w:p>
    <w:p>
      <w:r>
        <w:t xml:space="preserve">    I play with my family every weekend.</w:t>
      </w:r>
    </w:p>
    <w:p>
      <w:r>
        <w:t>10. Voulez-vous jouer un jeu de société ?</w:t>
      </w:r>
    </w:p>
    <w:p>
      <w:r>
        <w:t xml:space="preserve">   Would you like to play a board game?</w:t>
      </w:r>
    </w:p>
    <w:p/>
    <w:p>
      <w:r>
        <w:t>Fruit: &lt;Fruits&gt;</w:t>
      </w:r>
    </w:p>
    <w:p/>
    <w:p>
      <w:r>
        <w:t>1. J'aime manger des fruits rouges comme les pommes et les fraises.</w:t>
      </w:r>
    </w:p>
    <w:p>
      <w:r>
        <w:t xml:space="preserve">   I like to eat red fruits like apples and strawberries.</w:t>
      </w:r>
    </w:p>
    <w:p>
      <w:r>
        <w:t>2. Les oranges sont une source de vitamine C.</w:t>
      </w:r>
    </w:p>
    <w:p>
      <w:r>
        <w:t xml:space="preserve">   Oranges are a source of vitamin C.</w:t>
      </w:r>
    </w:p>
    <w:p>
      <w:r>
        <w:t xml:space="preserve">3. Il faut beaucoup d’eau pour bien faire pousser les légumes et les fruits. </w:t>
      </w:r>
    </w:p>
    <w:p>
      <w:r>
        <w:t xml:space="preserve">    You need a lot of water to grow vegetables and fruit well.</w:t>
      </w:r>
    </w:p>
    <w:p>
      <w:r>
        <w:t>4. La banane est un fruit tropicale qui peut être mangé nature ou utilisé dans des desserts.</w:t>
      </w:r>
    </w:p>
    <w:p>
      <w:r>
        <w:t xml:space="preserve">   The banana is a tropical fruit that can be eaten raw or used in desserts.</w:t>
      </w:r>
    </w:p>
    <w:p>
      <w:r>
        <w:t xml:space="preserve">5. Les pamplemousses sont une variété de pomme et d’autres fruits tropicaux. </w:t>
      </w:r>
    </w:p>
    <w:p>
      <w:r>
        <w:t xml:space="preserve">   Pamplemousses are a variety of apple and other tropical fruits.</w:t>
      </w:r>
    </w:p>
    <w:p>
      <w:r>
        <w:t>6. J'ai mangé un fruit vert aujourd’hui, il s’appelle un kiwi.</w:t>
      </w:r>
    </w:p>
    <w:p>
      <w:r>
        <w:t xml:space="preserve">   I ate a green fruit today, it’s called a kiwi.</w:t>
      </w:r>
    </w:p>
    <w:p>
      <w:r>
        <w:t xml:space="preserve">7. Les raisins sont des fruits secs qui peuvent être consommés en dessert ou en accompagnement de plats. </w:t>
      </w:r>
    </w:p>
    <w:p>
      <w:r>
        <w:t xml:space="preserve">   Grapes are dry fruits that can be eaten as dessert or accompany meals.</w:t>
      </w:r>
    </w:p>
    <w:p>
      <w:r>
        <w:t xml:space="preserve">8. La mangue est un fruit exotique et savoureux avec une texture tendre. </w:t>
      </w:r>
    </w:p>
    <w:p>
      <w:r>
        <w:t xml:space="preserve">    The mango is a exotic and flavorful fruit with a tender texture.</w:t>
      </w:r>
    </w:p>
    <w:p>
      <w:r>
        <w:t xml:space="preserve">9. J'aime beaucoup les fruits de mer, mais je ne sais pas si j’ai envie d’en manger aujourd’hui. </w:t>
      </w:r>
    </w:p>
    <w:p>
      <w:r>
        <w:t xml:space="preserve">   I like seafood very much, but I don’t know if I feel like eating them today.</w:t>
      </w:r>
    </w:p>
    <w:p>
      <w:r>
        <w:t>10. Les fruits sont une source de nutriments importants pour notre corps.</w:t>
      </w:r>
    </w:p>
    <w:p>
      <w:r>
        <w:t xml:space="preserve">    Fruits are a source of important nutrients for our body.</w:t>
      </w:r>
    </w:p>
    <w:p/>
    <w:p>
      <w:r>
        <w:rPr>
          <w:b/>
        </w:rPr>
        <w:t>Word: Chandelier | Meaning: Hanging light fixture</w:t>
      </w:r>
    </w:p>
    <w:p/>
    <w:p>
      <w:r>
        <w:t xml:space="preserve">1.  La belle chandelier éclairait l'intérieur de la salle. </w:t>
      </w:r>
    </w:p>
    <w:p>
      <w:r>
        <w:t xml:space="preserve">   The beautiful chandelier illuminated the interior of the hall.</w:t>
      </w:r>
    </w:p>
    <w:p>
      <w:r>
        <w:t>2.  J'adore les chandeliers avec des lumières colorées.</w:t>
      </w:r>
    </w:p>
    <w:p>
      <w:r>
        <w:t xml:space="preserve">    I love chandeliers with colorful lights. </w:t>
      </w:r>
    </w:p>
    <w:p>
      <w:r>
        <w:t>3.  Le plafond de la chambre était décoré d'une magnifique chandelier.</w:t>
      </w:r>
    </w:p>
    <w:p>
      <w:r>
        <w:t xml:space="preserve">    The ceiling of the bedroom was decorated by a magnificent chandelier. </w:t>
      </w:r>
    </w:p>
    <w:p>
      <w:r>
        <w:t>4.  La chandelier scintillait brièvement avant de s'éteindre.</w:t>
      </w:r>
    </w:p>
    <w:p>
      <w:r>
        <w:t xml:space="preserve">   The chandelier flickered briefly before turning off.</w:t>
      </w:r>
    </w:p>
    <w:p>
      <w:r>
        <w:t>5.  Elle décida de changer de chandelier et d’une couleur plus vive.</w:t>
      </w:r>
    </w:p>
    <w:p>
      <w:r>
        <w:t xml:space="preserve">   She decided to change her chandelier and to a more vibrant color.</w:t>
      </w:r>
    </w:p>
    <w:p>
      <w:r>
        <w:t xml:space="preserve">6.  Les chandeliers sont une décoration élégante pour tout type d'événement. </w:t>
      </w:r>
    </w:p>
    <w:p>
      <w:r>
        <w:t xml:space="preserve">   Chandeliers are an elegant decoration for any kind of event. </w:t>
      </w:r>
    </w:p>
    <w:p>
      <w:r>
        <w:t>7.  Le vieux chandelier du jardin était couvert de moisissures.</w:t>
      </w:r>
    </w:p>
    <w:p>
      <w:r>
        <w:t xml:space="preserve">    The old chandelier in the garden was covered with mold. </w:t>
      </w:r>
    </w:p>
    <w:p>
      <w:r>
        <w:t xml:space="preserve">8.  La lumière de la chandelier éclaira l’escalier et créa des reflets. </w:t>
      </w:r>
    </w:p>
    <w:p>
      <w:r>
        <w:t xml:space="preserve">   The light of the chandelier illuminated the staircase and created reflections. </w:t>
      </w:r>
    </w:p>
    <w:p>
      <w:r>
        <w:t xml:space="preserve">9.  Au début, j'ai été déconcerté par le design unique de la chandelier. </w:t>
      </w:r>
    </w:p>
    <w:p>
      <w:r>
        <w:t xml:space="preserve">   At first, I was disconcerted by the unique design of the chandelier. </w:t>
      </w:r>
    </w:p>
    <w:p>
      <w:r>
        <w:t>10. Les chandeliers d’antan sont des pièces d'art précieuses.</w:t>
      </w:r>
    </w:p>
    <w:p>
      <w:r>
        <w:t xml:space="preserve">    Antique chandeliers are precious pieces of art.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</w:t>
      </w:r>
    </w:p>
    <w:p>
      <w:r>
        <w:t xml:space="preserve">   I have a book about the geography of France.</w:t>
      </w:r>
    </w:p>
    <w:p>
      <w:r>
        <w:t xml:space="preserve">2. Le livre est très intéressant. </w:t>
      </w:r>
    </w:p>
    <w:p>
      <w:r>
        <w:t xml:space="preserve">   The book is very interesting.</w:t>
      </w:r>
    </w:p>
    <w:p>
      <w:r>
        <w:t>3. Voulez-vous lire le livre ?</w:t>
      </w:r>
    </w:p>
    <w:p>
      <w:r>
        <w:t xml:space="preserve">   Would you like to read the book?</w:t>
      </w:r>
    </w:p>
    <w:p>
      <w:r>
        <w:t xml:space="preserve">4. J'adore les livres d'histoire. </w:t>
      </w:r>
    </w:p>
    <w:p>
      <w:r>
        <w:t xml:space="preserve">   I love history books.</w:t>
      </w:r>
    </w:p>
    <w:p>
      <w:r>
        <w:t xml:space="preserve">5. Mon livre préféré est un roman de voyage.  </w:t>
      </w:r>
    </w:p>
    <w:p>
      <w:r>
        <w:t xml:space="preserve">   My favorite book is a travel novel.</w:t>
      </w:r>
    </w:p>
    <w:p>
      <w:r>
        <w:t xml:space="preserve">6. Lisez le livre et essayez de deviner la fin. </w:t>
      </w:r>
    </w:p>
    <w:p>
      <w:r>
        <w:t xml:space="preserve">   Read the book and try to guess the ending.</w:t>
      </w:r>
    </w:p>
    <w:p>
      <w:r>
        <w:t xml:space="preserve">7. J'ai besoin d'un livre pour étudier l'anglais. </w:t>
      </w:r>
    </w:p>
    <w:p>
      <w:r>
        <w:t xml:space="preserve">   I need a book to study English.</w:t>
      </w:r>
    </w:p>
    <w:p>
      <w:r>
        <w:t xml:space="preserve">8. Le livre est disponible en ligne et en librairie.  </w:t>
      </w:r>
    </w:p>
    <w:p>
      <w:r>
        <w:t xml:space="preserve">   The book is available online and in bookstores.</w:t>
      </w:r>
    </w:p>
    <w:p>
      <w:r>
        <w:t xml:space="preserve">9. Il y a de nombreux livres sur les sujets scientifiques. </w:t>
      </w:r>
    </w:p>
    <w:p>
      <w:r>
        <w:t xml:space="preserve">   There are many books on scientific subjects.</w:t>
      </w:r>
    </w:p>
    <w:p>
      <w:r>
        <w:t xml:space="preserve">10. J'ai acheté un livre pour mon anniversaire. </w:t>
      </w:r>
    </w:p>
    <w:p>
      <w:r>
        <w:t xml:space="preserve">   I bought a book for my birthday.</w:t>
      </w:r>
    </w:p>
    <w:p/>
    <w:p>
      <w:r>
        <w:t>Musique: &lt;Music&gt;</w:t>
      </w:r>
    </w:p>
    <w:p/>
    <w:p>
      <w:r>
        <w:t xml:space="preserve">1.  J'adore écouter de la musique classique. </w:t>
      </w:r>
    </w:p>
    <w:p>
      <w:r>
        <w:t xml:space="preserve">    - I love listening to classical music.</w:t>
      </w:r>
    </w:p>
    <w:p>
      <w:r>
        <w:t xml:space="preserve">2.  La musique est une forme d'art très importante. </w:t>
      </w:r>
    </w:p>
    <w:p>
      <w:r>
        <w:t xml:space="preserve">    - Music is a very important form of art.</w:t>
      </w:r>
    </w:p>
    <w:p>
      <w:r>
        <w:t>3.  Tu écoutes souvent de la musique dans ton voyage?</w:t>
      </w:r>
    </w:p>
    <w:p>
      <w:r>
        <w:t xml:space="preserve">    - Do you often listen to music on your travels?</w:t>
      </w:r>
    </w:p>
    <w:p>
      <w:r>
        <w:t>4.  Les instruments sont importants pour composer de la musique.</w:t>
      </w:r>
    </w:p>
    <w:p>
      <w:r>
        <w:t xml:space="preserve">    - Instruments are important for composing music. </w:t>
      </w:r>
    </w:p>
    <w:p>
      <w:r>
        <w:t>5.  J'aime écouter de la musique relaxante pour me détendre.</w:t>
      </w:r>
    </w:p>
    <w:p>
      <w:r>
        <w:t xml:space="preserve">    - I like listening to relaxing music to unwind.</w:t>
      </w:r>
    </w:p>
    <w:p>
      <w:r>
        <w:t xml:space="preserve">6.  La chanson est une forme de musique très populaire. </w:t>
      </w:r>
    </w:p>
    <w:p>
      <w:r>
        <w:t xml:space="preserve">    - The song is a very popular form of music.</w:t>
      </w:r>
    </w:p>
    <w:p>
      <w:r>
        <w:t>7.  Les chansons sont souvent accompagnées de films ou de séries.</w:t>
      </w:r>
    </w:p>
    <w:p>
      <w:r>
        <w:t xml:space="preserve">    - Songs are often accompanied by movies or series.</w:t>
      </w:r>
    </w:p>
    <w:p>
      <w:r>
        <w:t xml:space="preserve">8.  La musique est importante pour nos émotions et notre bonheur. </w:t>
      </w:r>
    </w:p>
    <w:p>
      <w:r>
        <w:t xml:space="preserve">    - Music is important for our emotions and happiness.</w:t>
      </w:r>
    </w:p>
    <w:p>
      <w:r>
        <w:t xml:space="preserve">9.  J'ai appris à jouer de la guitare quand j’étais enfant. </w:t>
      </w:r>
    </w:p>
    <w:p>
      <w:r>
        <w:t xml:space="preserve">     - I learned to play guitar when I was a child.</w:t>
      </w:r>
    </w:p>
    <w:p>
      <w:r>
        <w:t xml:space="preserve">10. La musique peut nous transporter dans d'autres temps et places. </w:t>
      </w:r>
    </w:p>
    <w:p>
      <w:r>
        <w:t xml:space="preserve">    - Music can transport us to other times and places.</w:t>
      </w:r>
    </w:p>
    <w:p/>
    <w:p>
      <w:r>
        <w:rPr>
          <w:b/>
        </w:rPr>
        <w:t>Word: Chasse | Meaning: Hunting</w:t>
      </w:r>
    </w:p>
    <w:p/>
    <w:p>
      <w:r>
        <w:t>1. J'aime faire de la chasse aux trésors avec mes amis.</w:t>
      </w:r>
    </w:p>
    <w:p>
      <w:r>
        <w:t xml:space="preserve">  I like to go treasure hunting with my friends. </w:t>
      </w:r>
    </w:p>
    <w:p>
      <w:r>
        <w:t xml:space="preserve">2. La chasse au lapin est une tradition ancestrale dans ma famille. </w:t>
      </w:r>
    </w:p>
    <w:p>
      <w:r>
        <w:t xml:space="preserve">  Rabbit hunting is a traditional custom in my family.</w:t>
      </w:r>
    </w:p>
    <w:p>
      <w:r>
        <w:t>3. Le chien est parti à la chasse pour les oiseaux.</w:t>
      </w:r>
    </w:p>
    <w:p>
      <w:r>
        <w:t xml:space="preserve">  The dog went out hunting for birds.</w:t>
      </w:r>
    </w:p>
    <w:p>
      <w:r>
        <w:t>4. Nous avons planifié une sortie de chasse en forêt.</w:t>
      </w:r>
    </w:p>
    <w:p>
      <w:r>
        <w:t xml:space="preserve">  We have planned a hunting trip into the forest.</w:t>
      </w:r>
    </w:p>
    <w:p>
      <w:r>
        <w:t xml:space="preserve">5. Le chasseur était très silencieux, il voulait ne pas déranger les animaux. </w:t>
      </w:r>
    </w:p>
    <w:p>
      <w:r>
        <w:t xml:space="preserve">  The hunter was very quiet, he didn't want to disturb the animals. </w:t>
      </w:r>
    </w:p>
    <w:p>
      <w:r>
        <w:t>6. Il faut utiliser une arme de chasse appropriée pour la situation.</w:t>
      </w:r>
    </w:p>
    <w:p>
      <w:r>
        <w:t xml:space="preserve">   You must use an appropriate hunting weapon for the situation. </w:t>
      </w:r>
    </w:p>
    <w:p>
      <w:r>
        <w:t>7. La chasse à l’ours est interdite dans cette région.</w:t>
      </w:r>
    </w:p>
    <w:p>
      <w:r>
        <w:t xml:space="preserve">  Bear hunting is banned in this region.</w:t>
      </w:r>
    </w:p>
    <w:p>
      <w:r>
        <w:t>8. L'histoire raconte que des chasseurs ont découvert un trésor pendant leur excursion.</w:t>
      </w:r>
    </w:p>
    <w:p>
      <w:r>
        <w:t xml:space="preserve">  The story tells of hunters who discovered a treasure during their excursion. </w:t>
      </w:r>
    </w:p>
    <w:p>
      <w:r>
        <w:t xml:space="preserve">9. Le sport de chasse est une activité populaire en France. </w:t>
      </w:r>
    </w:p>
    <w:p>
      <w:r>
        <w:t xml:space="preserve">   Hunting is a popular activity in France.  </w:t>
      </w:r>
    </w:p>
    <w:p>
      <w:r>
        <w:t xml:space="preserve">10. J'ai hâte d’aller faire de la chasse avec mon père, il me l'a promis.  </w:t>
      </w:r>
    </w:p>
    <w:p>
      <w:r>
        <w:t xml:space="preserve">   I'm looking forward to going hunting with my father, he promised it to me.</w:t>
      </w:r>
    </w:p>
    <w:p/>
    <w:p>
      <w:r>
        <w:rPr>
          <w:b/>
        </w:rPr>
        <w:t>Word: Chaise | Meaning: Chair</w:t>
      </w:r>
    </w:p>
    <w:p/>
    <w:p>
      <w:r>
        <w:t xml:space="preserve">1. J'ai une chaise confortable dans ma chambre. </w:t>
      </w:r>
    </w:p>
    <w:p>
      <w:r>
        <w:t xml:space="preserve">    I have a comfortable chair in my room.</w:t>
      </w:r>
    </w:p>
    <w:p>
      <w:r>
        <w:t>2. La chaise de l'étudiant est à côté du tableau blanc.</w:t>
      </w:r>
    </w:p>
    <w:p>
      <w:r>
        <w:t xml:space="preserve">   The student's chair is next to the blackboard.</w:t>
      </w:r>
    </w:p>
    <w:p>
      <w:r>
        <w:t>3. Elle préfère la chaise longue au canapé.</w:t>
      </w:r>
    </w:p>
    <w:p>
      <w:r>
        <w:t xml:space="preserve">    She prefers the armchair to the sofa.</w:t>
      </w:r>
    </w:p>
    <w:p>
      <w:r>
        <w:t>4. Le garçon a posé sa chaise sur le tapis.</w:t>
      </w:r>
    </w:p>
    <w:p>
      <w:r>
        <w:t xml:space="preserve">   The boy put his chair on the rug.</w:t>
      </w:r>
    </w:p>
    <w:p>
      <w:r>
        <w:t xml:space="preserve">5. J'ai besoin d'un chaise pour aller au marché. </w:t>
      </w:r>
    </w:p>
    <w:p>
      <w:r>
        <w:t xml:space="preserve">   I need a chair to go to the market.</w:t>
      </w:r>
    </w:p>
    <w:p>
      <w:r>
        <w:t>6. Il place une chaise devant la table de son bureau.</w:t>
      </w:r>
    </w:p>
    <w:p>
      <w:r>
        <w:t xml:space="preserve">    He places a chair in front of his desk table.</w:t>
      </w:r>
    </w:p>
    <w:p>
      <w:r>
        <w:t>7. La chaise est en bois et elle est rouge.</w:t>
      </w:r>
    </w:p>
    <w:p>
      <w:r>
        <w:t xml:space="preserve">  The chair is made of wood and it's red.</w:t>
      </w:r>
    </w:p>
    <w:p>
      <w:r>
        <w:t xml:space="preserve">8. Le chauffeur a placé la chaise à côté du conducteur. </w:t>
      </w:r>
    </w:p>
    <w:p>
      <w:r>
        <w:t xml:space="preserve">   The driver placed the seat next to the driver.</w:t>
      </w:r>
    </w:p>
    <w:p>
      <w:r>
        <w:t xml:space="preserve">9. Ils ont acheté une chaise pour leur salon. </w:t>
      </w:r>
    </w:p>
    <w:p>
      <w:r>
        <w:t xml:space="preserve">    They bought a chair for their living room.</w:t>
      </w:r>
    </w:p>
    <w:p>
      <w:r>
        <w:t>10. J’ai besoin de réviser et je me mets sur ma chaise.</w:t>
      </w:r>
    </w:p>
    <w:p>
      <w:r>
        <w:t xml:space="preserve">     I need to review and I sit on my chair.</w:t>
      </w:r>
    </w:p>
    <w:p/>
    <w:p>
      <w:r>
        <w:rPr>
          <w:b/>
        </w:rPr>
        <w:t>Word: Oiseau | Meaning: Bird</w:t>
      </w:r>
    </w:p>
    <w:p/>
    <w:p>
      <w:r>
        <w:t>1. L'oiseau chante une mélodie agréable dans le jardin.</w:t>
      </w:r>
    </w:p>
    <w:p>
      <w:r>
        <w:t xml:space="preserve">    The bird sings a pleasant melody in the garden.</w:t>
      </w:r>
    </w:p>
    <w:p>
      <w:r>
        <w:t>2. Les oiseaux migrateurs se retrouvent en Afrique pour l’hiver.</w:t>
      </w:r>
    </w:p>
    <w:p>
      <w:r>
        <w:t xml:space="preserve">    Migratory birds meet up in Africa for winter. </w:t>
      </w:r>
    </w:p>
    <w:p>
      <w:r>
        <w:t>3. J'aime observer les oiseaux dans leur habitat naturel.</w:t>
      </w:r>
    </w:p>
    <w:p>
      <w:r>
        <w:t xml:space="preserve">    I like to observe birds in their natural habitat.</w:t>
      </w:r>
    </w:p>
    <w:p>
      <w:r>
        <w:t>4. L'oiseau est un animal fascinant et majestueux.</w:t>
      </w:r>
    </w:p>
    <w:p>
      <w:r>
        <w:t xml:space="preserve">    The bird is an interesting and majestic animal.</w:t>
      </w:r>
    </w:p>
    <w:p>
      <w:r>
        <w:t>5. Nous avons vu plusieurs oiseux en promenade ce matin.</w:t>
      </w:r>
    </w:p>
    <w:p>
      <w:r>
        <w:t xml:space="preserve">    We saw several birds while we went for a walk this morning. </w:t>
      </w:r>
    </w:p>
    <w:p>
      <w:r>
        <w:t>6. Les oiseaux sont présents dans presque toutes les régions du monde.</w:t>
      </w:r>
    </w:p>
    <w:p>
      <w:r>
        <w:t xml:space="preserve">   Birds are present in almost all parts of the world.</w:t>
      </w:r>
    </w:p>
    <w:p>
      <w:r>
        <w:t>7.  Le petit oiseau s'est caché dans un arbre sec.</w:t>
      </w:r>
    </w:p>
    <w:p>
      <w:r>
        <w:t xml:space="preserve">   The small bird has hidden itself in a dry tree.</w:t>
      </w:r>
    </w:p>
    <w:p>
      <w:r>
        <w:t xml:space="preserve">8.  L'oiseau symbolise la liberté et l'espoir. </w:t>
      </w:r>
    </w:p>
    <w:p>
      <w:r>
        <w:t xml:space="preserve">    The bird symbolizes freedom and hope.</w:t>
      </w:r>
    </w:p>
    <w:p>
      <w:r>
        <w:t>9. L'oiseau est un animal qui nous donne beaucoup de joie.</w:t>
      </w:r>
    </w:p>
    <w:p>
      <w:r>
        <w:t xml:space="preserve">    The bird is an animal that gives us a lot of joy. </w:t>
      </w:r>
    </w:p>
    <w:p>
      <w:r>
        <w:t xml:space="preserve">10. Nous avons nourrit les oiseaux dans notre jardin en leur donnant du pain. </w:t>
      </w:r>
    </w:p>
    <w:p>
      <w:r>
        <w:t xml:space="preserve">   We fed the birds in our garden by giving them bread.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