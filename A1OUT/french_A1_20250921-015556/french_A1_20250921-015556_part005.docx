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les champs de blé.  </w:t>
      </w:r>
    </w:p>
    <w:p>
      <w:r>
        <w:t xml:space="preserve">    The sunlight shines on the wheat fields.</w:t>
      </w:r>
    </w:p>
    <w:p>
      <w:r>
        <w:t xml:space="preserve">2. Il y a une petite lampe de poche dans mon sac.  </w:t>
      </w:r>
    </w:p>
    <w:p>
      <w:r>
        <w:t xml:space="preserve">    There is a small flashlight in my bag. </w:t>
      </w:r>
    </w:p>
    <w:p>
      <w:r>
        <w:t xml:space="preserve">3. La lune illumine la forêt d'une manière mystérieuse.  </w:t>
      </w:r>
    </w:p>
    <w:p>
      <w:r>
        <w:t xml:space="preserve">    The moon illuminates the forest in a mysterious way. </w:t>
      </w:r>
    </w:p>
    <w:p>
      <w:r>
        <w:t xml:space="preserve">4. Vous avez besoin de plus de lumière pour lire.  </w:t>
      </w:r>
    </w:p>
    <w:p>
      <w:r>
        <w:t xml:space="preserve">    You need more light to read. </w:t>
      </w:r>
    </w:p>
    <w:p>
      <w:r>
        <w:t xml:space="preserve">5. La lumière des bougies crée une ambiance cosy.   </w:t>
      </w:r>
    </w:p>
    <w:p>
      <w:r>
        <w:t xml:space="preserve">    The candlelight creates a cozy atmosphere.</w:t>
      </w:r>
    </w:p>
    <w:p>
      <w:r>
        <w:t xml:space="preserve">6. L'éclair est un phénomène lumineux rare et spectaculaire.   </w:t>
      </w:r>
    </w:p>
    <w:p>
      <w:r>
        <w:t xml:space="preserve">    Lightning is a rare and spectacular phenomenon of light.</w:t>
      </w:r>
    </w:p>
    <w:p>
      <w:r>
        <w:t xml:space="preserve">7. Les étoiles sont visibles dans la nuit, elles apportent de la lumière.  </w:t>
      </w:r>
    </w:p>
    <w:p>
      <w:r>
        <w:t xml:space="preserve">    Stars are visible at night, they bring light. </w:t>
      </w:r>
    </w:p>
    <w:p>
      <w:r>
        <w:t xml:space="preserve">8. La lumière du feu éclaire le chemin.  </w:t>
      </w:r>
    </w:p>
    <w:p>
      <w:r>
        <w:t xml:space="preserve">     Firelight illuminates the path.</w:t>
      </w:r>
    </w:p>
    <w:p>
      <w:r>
        <w:t xml:space="preserve">9. Il est important de protéger notre environnement contre l'émission de lumière poluante.   </w:t>
      </w:r>
    </w:p>
    <w:p>
      <w:r>
        <w:t xml:space="preserve">    It is important to protect our environment from polluting light emission. </w:t>
      </w:r>
    </w:p>
    <w:p>
      <w:r>
        <w:t xml:space="preserve">10. La pollution lumineuse nuit à la vie des animaux.  </w:t>
      </w:r>
    </w:p>
    <w:p>
      <w:r>
        <w:t xml:space="preserve">    Light pollution harms animal life.</w:t>
      </w:r>
    </w:p>
    <w:p/>
    <w:p>
      <w:r>
        <w:rPr>
          <w:b/>
        </w:rPr>
        <w:t>Word: Aider | Meaning: Help</w:t>
      </w:r>
    </w:p>
    <w:p/>
    <w:p>
      <w:r>
        <w:t xml:space="preserve">1. Je peux aider les personnes à travers la ville. </w:t>
      </w:r>
    </w:p>
    <w:p>
      <w:r>
        <w:t xml:space="preserve">   I can help people throughout the city.</w:t>
      </w:r>
    </w:p>
    <w:p>
      <w:r>
        <w:t>2.  Mon frère a besoin d'aide pour monter son vélo.</w:t>
      </w:r>
    </w:p>
    <w:p>
      <w:r>
        <w:t xml:space="preserve">    My brother needs help to assemble his bike. </w:t>
      </w:r>
    </w:p>
    <w:p>
      <w:r>
        <w:t>3. J’ai l’intention d’aider mes voisins dans leurs travaux.</w:t>
      </w:r>
    </w:p>
    <w:p>
      <w:r>
        <w:t xml:space="preserve">    I intend to help my neighbors with their work.</w:t>
      </w:r>
    </w:p>
    <w:p>
      <w:r>
        <w:t>4. L’équipe est prête à aider les personnes en difficulté.</w:t>
      </w:r>
    </w:p>
    <w:p>
      <w:r>
        <w:t xml:space="preserve">   The team is ready to help those in need.  </w:t>
      </w:r>
    </w:p>
    <w:p>
      <w:r>
        <w:t xml:space="preserve">5. Elle était heureuse d'aider les autres. </w:t>
      </w:r>
    </w:p>
    <w:p>
      <w:r>
        <w:t xml:space="preserve">   She was happy to help others.</w:t>
      </w:r>
    </w:p>
    <w:p>
      <w:r>
        <w:t xml:space="preserve">6.  La police vient pour aider les victimes du crime. </w:t>
      </w:r>
    </w:p>
    <w:p>
      <w:r>
        <w:t xml:space="preserve">   The police is coming to help the victims of the crime. </w:t>
      </w:r>
    </w:p>
    <w:p>
      <w:r>
        <w:t xml:space="preserve">7.  Il nous a aidé à trouver une solution. </w:t>
      </w:r>
    </w:p>
    <w:p>
      <w:r>
        <w:t xml:space="preserve">    He helped us find a solution. </w:t>
      </w:r>
    </w:p>
    <w:p>
      <w:r>
        <w:t xml:space="preserve">8. Vous pouvez m’aider avec la cuisine. </w:t>
      </w:r>
    </w:p>
    <w:p>
      <w:r>
        <w:t xml:space="preserve">   You can help me with cooking. </w:t>
      </w:r>
    </w:p>
    <w:p>
      <w:r>
        <w:t xml:space="preserve">9. L'hôpital est prêt à aider les patients en cas de besoin. </w:t>
      </w:r>
    </w:p>
    <w:p>
      <w:r>
        <w:t xml:space="preserve">    The hospital is ready to help patients in need.  </w:t>
      </w:r>
    </w:p>
    <w:p>
      <w:r>
        <w:t xml:space="preserve">10. J'ai l'habitude d'aider mes amis. </w:t>
      </w:r>
    </w:p>
    <w:p>
      <w:r>
        <w:t xml:space="preserve">     I am used to helping my friends.</w:t>
      </w:r>
    </w:p>
    <w:p/>
    <w:p>
      <w:r>
        <w:rPr>
          <w:b/>
        </w:rPr>
        <w:t>Word: Arbre | Meaning: Tree</w:t>
      </w:r>
    </w:p>
    <w:p/>
    <w:p>
      <w:r>
        <w:t>1. L'arbre est magnifique.</w:t>
      </w:r>
    </w:p>
    <w:p>
      <w:r>
        <w:t xml:space="preserve">  The tree is magnificent.</w:t>
      </w:r>
    </w:p>
    <w:p>
      <w:r>
        <w:t>2. J’aime beaucoup aller dans les bois et observer les arbres.</w:t>
      </w:r>
    </w:p>
    <w:p>
      <w:r>
        <w:t xml:space="preserve">   I love going to the woods and observing the trees.</w:t>
      </w:r>
    </w:p>
    <w:p>
      <w:r>
        <w:t>3. Le chêne est l'arbre le plus grand de la forêt.</w:t>
      </w:r>
    </w:p>
    <w:p>
      <w:r>
        <w:t xml:space="preserve">    The oak is the tallest tree in the forest.</w:t>
      </w:r>
    </w:p>
    <w:p>
      <w:r>
        <w:t>4. L'arbre a besoin d'eau pour prospérer.</w:t>
      </w:r>
    </w:p>
    <w:p>
      <w:r>
        <w:t xml:space="preserve">  The tree needs water to flourish.</w:t>
      </w:r>
    </w:p>
    <w:p>
      <w:r>
        <w:t>5. J’ai planté un arbre dans mon jardin.</w:t>
      </w:r>
    </w:p>
    <w:p>
      <w:r>
        <w:t xml:space="preserve">   I planted a tree in my garden. </w:t>
      </w:r>
    </w:p>
    <w:p>
      <w:r>
        <w:t>6. Les arbres offrent de l’ombre au soleil.</w:t>
      </w:r>
    </w:p>
    <w:p>
      <w:r>
        <w:t xml:space="preserve">    Trees offer shade from the sun.</w:t>
      </w:r>
    </w:p>
    <w:p>
      <w:r>
        <w:t>7. L’arbre est symbole de vie et de beauté.</w:t>
      </w:r>
    </w:p>
    <w:p>
      <w:r>
        <w:t xml:space="preserve">  The tree is a symbol of life and beauty.</w:t>
      </w:r>
    </w:p>
    <w:p>
      <w:r>
        <w:t>8. Le bois des arbres peut être utilisé pour construire des maisons.</w:t>
      </w:r>
    </w:p>
    <w:p>
      <w:r>
        <w:t xml:space="preserve">   Wood from trees can be used to build houses. </w:t>
      </w:r>
    </w:p>
    <w:p>
      <w:r>
        <w:t>9. Les arbres sont importants pour l'environnement.</w:t>
      </w:r>
    </w:p>
    <w:p>
      <w:r>
        <w:t xml:space="preserve">    Trees are important for the environment.</w:t>
      </w:r>
    </w:p>
    <w:p>
      <w:r>
        <w:t xml:space="preserve">10.  L’arbre est un élément essentiel de la nature. </w:t>
      </w:r>
    </w:p>
    <w:p>
      <w:r>
        <w:t xml:space="preserve">    The tree is an essential element of nature.</w:t>
      </w:r>
    </w:p>
    <w:p/>
    <w:p>
      <w:r>
        <w:rPr>
          <w:b/>
        </w:rPr>
        <w:t>Word: commence | Meaning: start</w:t>
      </w:r>
    </w:p>
    <w:p/>
    <w:p>
      <w:r>
        <w:t>1.  Il commence son voyage demain.</w:t>
      </w:r>
    </w:p>
    <w:p>
      <w:r>
        <w:t xml:space="preserve">   He is starting his journey tomorrow.</w:t>
      </w:r>
    </w:p>
    <w:p>
      <w:r>
        <w:t xml:space="preserve">2.  J'aimerai commencer à apprendre le français. </w:t>
      </w:r>
    </w:p>
    <w:p>
      <w:r>
        <w:t xml:space="preserve">    I would like to start learning French.</w:t>
      </w:r>
    </w:p>
    <w:p>
      <w:r>
        <w:t xml:space="preserve">3.  Elle commence un nouveau cycle scolaire. </w:t>
      </w:r>
    </w:p>
    <w:p>
      <w:r>
        <w:t xml:space="preserve">    She starts a new school year. </w:t>
      </w:r>
    </w:p>
    <w:p>
      <w:r>
        <w:t xml:space="preserve">4.  La discussion commence avec des questions sur les objectifs. </w:t>
      </w:r>
    </w:p>
    <w:p>
      <w:r>
        <w:t xml:space="preserve">   The discussion begins with questions about goals. </w:t>
      </w:r>
    </w:p>
    <w:p>
      <w:r>
        <w:t xml:space="preserve">5.  Commencez par apprendre les bases de la langue française. </w:t>
      </w:r>
    </w:p>
    <w:p>
      <w:r>
        <w:t xml:space="preserve">   Begin by learning the basics of French language.</w:t>
      </w:r>
    </w:p>
    <w:p>
      <w:r>
        <w:t xml:space="preserve">6.  Il a commencé à travailler à l'entreprise hier. </w:t>
      </w:r>
    </w:p>
    <w:p>
      <w:r>
        <w:t xml:space="preserve">   He began working at the company yesterday.</w:t>
      </w:r>
    </w:p>
    <w:p>
      <w:r>
        <w:t xml:space="preserve">7.  Le film commence avec une scène romantique. </w:t>
      </w:r>
    </w:p>
    <w:p>
      <w:r>
        <w:t xml:space="preserve">   The movie begins with a romantic scene. </w:t>
      </w:r>
    </w:p>
    <w:p>
      <w:r>
        <w:t>8.  La conversation commence sur la météo.</w:t>
      </w:r>
    </w:p>
    <w:p>
      <w:r>
        <w:t xml:space="preserve">    The conversation starts about the weather.</w:t>
      </w:r>
    </w:p>
    <w:p>
      <w:r>
        <w:t>9.  Est-ce que vous pouvez commencer le repas?</w:t>
      </w:r>
    </w:p>
    <w:p>
      <w:r>
        <w:t xml:space="preserve">    Can you start the meal?</w:t>
      </w:r>
    </w:p>
    <w:p>
      <w:r>
        <w:t xml:space="preserve">10.  Commencez par une courte introduction. </w:t>
      </w:r>
    </w:p>
    <w:p>
      <w:r>
        <w:t xml:space="preserve">   Start with a short introduction.</w:t>
      </w:r>
    </w:p>
    <w:p/>
    <w:p>
      <w:r>
        <w:rPr>
          <w:b/>
        </w:rPr>
        <w:t>Word: apport | Meaning: contribution</w:t>
      </w:r>
    </w:p>
    <w:p/>
    <w:p>
      <w:r>
        <w:t>1. Je vais apporter des provisions à la fête.</w:t>
      </w:r>
    </w:p>
    <w:p>
      <w:r>
        <w:t xml:space="preserve">   I am bringing provisions to the party.</w:t>
      </w:r>
    </w:p>
    <w:p>
      <w:r>
        <w:t>2. L'apport de l'information est essentiel pour la bonne compréhension du problème.</w:t>
      </w:r>
    </w:p>
    <w:p>
      <w:r>
        <w:t xml:space="preserve">   The contribution of information is essential for a proper understanding of the problem. </w:t>
      </w:r>
    </w:p>
    <w:p>
      <w:r>
        <w:t>3.  Votre apport au projet est crucial pour son succès.</w:t>
      </w:r>
    </w:p>
    <w:p>
      <w:r>
        <w:t xml:space="preserve">   Your contribution to the project is crucial for its success.</w:t>
      </w:r>
    </w:p>
    <w:p>
      <w:r>
        <w:t>4. L’apport des chercheurs sur le sujet est important.</w:t>
      </w:r>
    </w:p>
    <w:p>
      <w:r>
        <w:t xml:space="preserve">   The researchers' contribution on the subject is significant.</w:t>
      </w:r>
    </w:p>
    <w:p>
      <w:r>
        <w:t>5. Apportez-moi une bouteille d’eau, s'il vous plaît.</w:t>
      </w:r>
    </w:p>
    <w:p>
      <w:r>
        <w:t xml:space="preserve">    Bring me a bottle of water, please. </w:t>
      </w:r>
    </w:p>
    <w:p>
      <w:r>
        <w:t>6. Il y a un apport de plus de 10 millions d'euros.</w:t>
      </w:r>
    </w:p>
    <w:p>
      <w:r>
        <w:t xml:space="preserve">  There is an extra investment of over 10 million euros.</w:t>
      </w:r>
    </w:p>
    <w:p>
      <w:r>
        <w:t>7. L'apport des technologies à la résolution du problème est essentiel.</w:t>
      </w:r>
    </w:p>
    <w:p>
      <w:r>
        <w:t xml:space="preserve">   The contribution of technology to solving the problem is critical.</w:t>
      </w:r>
    </w:p>
    <w:p>
      <w:r>
        <w:t xml:space="preserve">8. Un apport de données peut aider à mieux comprendre le phénomène. </w:t>
      </w:r>
    </w:p>
    <w:p>
      <w:r>
        <w:t xml:space="preserve">    A data input can help better understand the phenomenon.  </w:t>
      </w:r>
    </w:p>
    <w:p>
      <w:r>
        <w:t>9. Il faut apporter plus d’aide aux personnes en difficulté.</w:t>
      </w:r>
    </w:p>
    <w:p>
      <w:r>
        <w:t xml:space="preserve">    We need to provide more support for people in need.</w:t>
      </w:r>
    </w:p>
    <w:p>
      <w:r>
        <w:t>10. L'apport de la communauté est essentiel pour les projets sociaux.</w:t>
      </w:r>
    </w:p>
    <w:p>
      <w:r>
        <w:t xml:space="preserve">   Community involvement is essential for social projects.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 I have a lot of love for my family.</w:t>
      </w:r>
    </w:p>
    <w:p>
      <w:r>
        <w:t xml:space="preserve">2. L'amour est la clé de toute relation saine. </w:t>
      </w:r>
    </w:p>
    <w:p>
      <w:r>
        <w:t xml:space="preserve">    Love is the key to any healthy relationship.</w:t>
      </w:r>
    </w:p>
    <w:p>
      <w:r>
        <w:t xml:space="preserve">3. Le sentiment amoureux me rend heureux et content. </w:t>
      </w:r>
    </w:p>
    <w:p>
      <w:r>
        <w:t xml:space="preserve">    The feeling of love makes me happy and content.</w:t>
      </w:r>
    </w:p>
    <w:p>
      <w:r>
        <w:t xml:space="preserve">4. Il ne peut pas exprimer son amour avec ses mots. </w:t>
      </w:r>
    </w:p>
    <w:p>
      <w:r>
        <w:t xml:space="preserve">    He cannot express his love with words.</w:t>
      </w:r>
    </w:p>
    <w:p>
      <w:r>
        <w:t xml:space="preserve">5. L'amour est une force puissante qui nous transcende. </w:t>
      </w:r>
    </w:p>
    <w:p>
      <w:r>
        <w:t xml:space="preserve">    Love is a powerful force that transcends us.</w:t>
      </w:r>
    </w:p>
    <w:p>
      <w:r>
        <w:t xml:space="preserve">6. Elle aime voyager et découvrir de nouveaux horizons. </w:t>
      </w:r>
    </w:p>
    <w:p>
      <w:r>
        <w:t xml:space="preserve">    She loves to travel and discover new horizons.</w:t>
      </w:r>
    </w:p>
    <w:p>
      <w:r>
        <w:t xml:space="preserve">7. L'amour peut surgir à partir de situations les plus inattendues. </w:t>
      </w:r>
    </w:p>
    <w:p>
      <w:r>
        <w:t xml:space="preserve">    Love can emerge from the most unexpected situations.</w:t>
      </w:r>
    </w:p>
    <w:p>
      <w:r>
        <w:t xml:space="preserve">8. Il a eu beaucoup d'amour dans son enfance. </w:t>
      </w:r>
    </w:p>
    <w:p>
      <w:r>
        <w:t xml:space="preserve">    He had a lot of love in his childhood. </w:t>
      </w:r>
    </w:p>
    <w:p>
      <w:r>
        <w:t>9. La passion et l'amour sont deux concepts distincts, mais parfois ils s’entremêlent.</w:t>
      </w:r>
    </w:p>
    <w:p>
      <w:r>
        <w:t xml:space="preserve">    Passion and love are two distinct concepts, but sometimes they intertwine.</w:t>
      </w:r>
    </w:p>
    <w:p>
      <w:r>
        <w:t xml:space="preserve">10. L'amour est une force qui nous aide à grandir et à apprendre. </w:t>
      </w:r>
    </w:p>
    <w:p>
      <w:r>
        <w:t xml:space="preserve">    Love is a force that helps us grow and learn.</w:t>
      </w:r>
    </w:p>
    <w:p/>
    <w:p>
      <w:r>
        <w:rPr>
          <w:b/>
        </w:rPr>
        <w:t>Word: Blanche | Meaning: White</w:t>
      </w:r>
    </w:p>
    <w:p/>
    <w:p>
      <w:r>
        <w:t>1. La robe de la femme était blanche.</w:t>
      </w:r>
    </w:p>
    <w:p>
      <w:r>
        <w:t xml:space="preserve">  The woman's dress was white.</w:t>
      </w:r>
    </w:p>
    <w:p>
      <w:r>
        <w:t>2. Le gâteau était blanc et moelleux.</w:t>
      </w:r>
    </w:p>
    <w:p>
      <w:r>
        <w:t xml:space="preserve">  The cake was white and fluffy.</w:t>
      </w:r>
    </w:p>
    <w:p>
      <w:r>
        <w:t xml:space="preserve">3. Il y a beaucoup de fleurs blanches dans le jardin. </w:t>
      </w:r>
    </w:p>
    <w:p>
      <w:r>
        <w:t xml:space="preserve">  There are many white flowers in the garden.</w:t>
      </w:r>
    </w:p>
    <w:p>
      <w:r>
        <w:t>4. La neige est blanche et douce.</w:t>
      </w:r>
    </w:p>
    <w:p>
      <w:r>
        <w:t xml:space="preserve">  Snow is white and soft.</w:t>
      </w:r>
    </w:p>
    <w:p>
      <w:r>
        <w:t>5. J'ai des vêtements blancs pour la fête.</w:t>
      </w:r>
    </w:p>
    <w:p>
      <w:r>
        <w:t xml:space="preserve">  I have white clothes for the party.</w:t>
      </w:r>
    </w:p>
    <w:p>
      <w:r>
        <w:t xml:space="preserve">6. Le ciel était blanc et sans nuage. </w:t>
      </w:r>
    </w:p>
    <w:p>
      <w:r>
        <w:t xml:space="preserve">  The sky was white and cloudless.</w:t>
      </w:r>
    </w:p>
    <w:p>
      <w:r>
        <w:t>7. Les nuages sont blancs en forme de spirale.</w:t>
      </w:r>
    </w:p>
    <w:p>
      <w:r>
        <w:t xml:space="preserve">  The clouds are white in a spiral shape.</w:t>
      </w:r>
    </w:p>
    <w:p>
      <w:r>
        <w:t>8. J'adore la couleur blanche.</w:t>
      </w:r>
    </w:p>
    <w:p>
      <w:r>
        <w:t xml:space="preserve">  I love the color white.</w:t>
      </w:r>
    </w:p>
    <w:p>
      <w:r>
        <w:t xml:space="preserve">9. La lune est blanche dans le ciel nocturne. </w:t>
      </w:r>
    </w:p>
    <w:p>
      <w:r>
        <w:t xml:space="preserve">  The moon is white in the night sky. </w:t>
      </w:r>
    </w:p>
    <w:p>
      <w:r>
        <w:t xml:space="preserve">10. Elle a des yeux blancs et beaux. </w:t>
      </w:r>
    </w:p>
    <w:p>
      <w:r>
        <w:t xml:space="preserve">  She has beautiful white eyes.</w:t>
      </w:r>
    </w:p>
    <w:p/>
    <w:p>
      <w:r>
        <w:rPr>
          <w:b/>
        </w:rPr>
        <w:t>Word: grand | Meaning: big</w:t>
      </w:r>
    </w:p>
    <w:p/>
    <w:p>
      <w:r>
        <w:t>1. La ville est grand.</w:t>
      </w:r>
    </w:p>
    <w:p>
      <w:r>
        <w:t xml:space="preserve">   The city is large.</w:t>
      </w:r>
    </w:p>
    <w:p>
      <w:r>
        <w:t xml:space="preserve">2. J'ai un grand chien. </w:t>
      </w:r>
    </w:p>
    <w:p>
      <w:r>
        <w:t xml:space="preserve">   I have a big dog.</w:t>
      </w:r>
    </w:p>
    <w:p>
      <w:r>
        <w:t>3. Le livre est grand et lourd.</w:t>
      </w:r>
    </w:p>
    <w:p>
      <w:r>
        <w:t xml:space="preserve">   The book is large and heavy.</w:t>
      </w:r>
    </w:p>
    <w:p>
      <w:r>
        <w:t>4. Je suis grand, mais mes enfants sont plus petits.</w:t>
      </w:r>
    </w:p>
    <w:p>
      <w:r>
        <w:t xml:space="preserve">   I am tall, but my children are smaller.</w:t>
      </w:r>
    </w:p>
    <w:p>
      <w:r>
        <w:t xml:space="preserve">5.  Le jardin est grand et vert. </w:t>
      </w:r>
    </w:p>
    <w:p>
      <w:r>
        <w:t xml:space="preserve">   The garden is large and green. </w:t>
      </w:r>
    </w:p>
    <w:p>
      <w:r>
        <w:t xml:space="preserve">6. La montagne est grande. </w:t>
      </w:r>
    </w:p>
    <w:p>
      <w:r>
        <w:t xml:space="preserve">   The mountain is big.</w:t>
      </w:r>
    </w:p>
    <w:p>
      <w:r>
        <w:t xml:space="preserve">7. Il a une grande famille. </w:t>
      </w:r>
    </w:p>
    <w:p>
      <w:r>
        <w:t xml:space="preserve">   He has a large family.</w:t>
      </w:r>
    </w:p>
    <w:p>
      <w:r>
        <w:t>8. Elle a un grand sourire.</w:t>
      </w:r>
    </w:p>
    <w:p>
      <w:r>
        <w:t xml:space="preserve">    She has a big smile.</w:t>
      </w:r>
    </w:p>
    <w:p>
      <w:r>
        <w:t xml:space="preserve">9.  La voiture est très grand. </w:t>
      </w:r>
    </w:p>
    <w:p>
      <w:r>
        <w:t xml:space="preserve">   The car is very big. </w:t>
      </w:r>
    </w:p>
    <w:p>
      <w:r>
        <w:t>10. Le gâteau était grand et délicieux.</w:t>
      </w:r>
    </w:p>
    <w:p>
      <w:r>
        <w:t xml:space="preserve">   The cake was large and delicious.</w:t>
      </w:r>
    </w:p>
    <w:p/>
    <w:p>
      <w:r>
        <w:rPr>
          <w:b/>
        </w:rPr>
        <w:t>Word: petit | Meaning: small</w:t>
      </w:r>
    </w:p>
    <w:p/>
    <w:p>
      <w:r>
        <w:t>1. Il est petit, mais il peut faire de grandes choses.</w:t>
      </w:r>
    </w:p>
    <w:p>
      <w:r>
        <w:t xml:space="preserve">   He is small, but he can accomplish great things.</w:t>
      </w:r>
    </w:p>
    <w:p>
      <w:r>
        <w:t>2. La fille est petite et elle a besoin d'une poussette.</w:t>
      </w:r>
    </w:p>
    <w:p>
      <w:r>
        <w:t xml:space="preserve">   The girl is small and needs a stroller.</w:t>
      </w:r>
    </w:p>
    <w:p>
      <w:r>
        <w:t>3. Je voudrais un café petit pour commencer la journée.</w:t>
      </w:r>
    </w:p>
    <w:p>
      <w:r>
        <w:t xml:space="preserve">   I would like a small coffee to start the day. </w:t>
      </w:r>
    </w:p>
    <w:p>
      <w:r>
        <w:t>4. Le chien est petit, mais il est très joueur.</w:t>
      </w:r>
    </w:p>
    <w:p>
      <w:r>
        <w:t xml:space="preserve">   The dog is small, but he is very playful.</w:t>
      </w:r>
    </w:p>
    <w:p>
      <w:r>
        <w:t>5. L'arbre est petit et il ne donne pas beaucoup de fruits.</w:t>
      </w:r>
    </w:p>
    <w:p>
      <w:r>
        <w:t xml:space="preserve">   The tree is small and doesn’t give much fruit.</w:t>
      </w:r>
    </w:p>
    <w:p>
      <w:r>
        <w:t>6. Les enfants sont petits et ils aiment jouer dans la cour.</w:t>
      </w:r>
    </w:p>
    <w:p>
      <w:r>
        <w:t xml:space="preserve">   Children are small and love to play in the courtyard. </w:t>
      </w:r>
    </w:p>
    <w:p>
      <w:r>
        <w:t>7. La voiture est petite, mais elle est très rapide.</w:t>
      </w:r>
    </w:p>
    <w:p>
      <w:r>
        <w:t xml:space="preserve">   The car is small, but it is very fast.</w:t>
      </w:r>
    </w:p>
    <w:p>
      <w:r>
        <w:t>8. J’aime ma robe petite et élégante.</w:t>
      </w:r>
    </w:p>
    <w:p>
      <w:r>
        <w:t xml:space="preserve">   I like my small and elegant dress.</w:t>
      </w:r>
    </w:p>
    <w:p>
      <w:r>
        <w:t>9. Le chat est petit et il aime dormir sur le canapé.</w:t>
      </w:r>
    </w:p>
    <w:p>
      <w:r>
        <w:t xml:space="preserve">   The cat is small and loves to sleep on the couch.</w:t>
      </w:r>
    </w:p>
    <w:p>
      <w:r>
        <w:t>10.  Il a besoin de beaucoup d'air, il est petit et souffre de la chaleur.</w:t>
      </w:r>
    </w:p>
    <w:p>
      <w:r>
        <w:t xml:space="preserve">    He needs a lot of air; he is small and suffers from the heat.</w:t>
      </w:r>
    </w:p>
    <w:p/>
    <w:p>
      <w:r>
        <w:rPr>
          <w:b/>
        </w:rPr>
        <w:t>Word: chat | Meaning: cat</w:t>
      </w:r>
    </w:p>
    <w:p/>
    <w:p>
      <w:r>
        <w:t xml:space="preserve">1. Il a un chat gris très doux.  </w:t>
      </w:r>
    </w:p>
    <w:p>
      <w:r>
        <w:t xml:space="preserve">    He has a very soft grey cat.</w:t>
      </w:r>
    </w:p>
    <w:p>
      <w:r>
        <w:t xml:space="preserve">2. Nous avons un chat qui nous aime beaucoup. </w:t>
      </w:r>
    </w:p>
    <w:p>
      <w:r>
        <w:t xml:space="preserve">    We have a cat that loves us a lot.</w:t>
      </w:r>
    </w:p>
    <w:p>
      <w:r>
        <w:t xml:space="preserve">3. Le chat est allongé sur le sol.   </w:t>
      </w:r>
    </w:p>
    <w:p>
      <w:r>
        <w:t xml:space="preserve">    The cat is lying down on the floor. </w:t>
      </w:r>
    </w:p>
    <w:p>
      <w:r>
        <w:t xml:space="preserve">4.  J'aime jouer avec mon chat.   </w:t>
      </w:r>
    </w:p>
    <w:p>
      <w:r>
        <w:t xml:space="preserve">    I like to play with my cat.</w:t>
      </w:r>
    </w:p>
    <w:p>
      <w:r>
        <w:t xml:space="preserve">5. La chatte est très belle et sportive.  </w:t>
      </w:r>
    </w:p>
    <w:p>
      <w:r>
        <w:t xml:space="preserve">    The cat is very beautiful and athletic.</w:t>
      </w:r>
    </w:p>
    <w:p>
      <w:r>
        <w:t xml:space="preserve">6. J'ai un chat qui fait beaucoup de bruit.  </w:t>
      </w:r>
    </w:p>
    <w:p>
      <w:r>
        <w:t xml:space="preserve">    I have a cat that makes a lot of noise. </w:t>
      </w:r>
    </w:p>
    <w:p>
      <w:r>
        <w:t xml:space="preserve">7. Il y a un chat dans la pièce.   </w:t>
      </w:r>
    </w:p>
    <w:p>
      <w:r>
        <w:t xml:space="preserve">    There is a cat in the room.</w:t>
      </w:r>
    </w:p>
    <w:p>
      <w:r>
        <w:t xml:space="preserve">8. Le chat est très curieux.   </w:t>
      </w:r>
    </w:p>
    <w:p>
      <w:r>
        <w:t xml:space="preserve">    The cat is very curious.</w:t>
      </w:r>
    </w:p>
    <w:p>
      <w:r>
        <w:t xml:space="preserve">9. La chatte miaule pour attirer l'attention.  </w:t>
      </w:r>
    </w:p>
    <w:p>
      <w:r>
        <w:t xml:space="preserve">    The cat meows to get attention. </w:t>
      </w:r>
    </w:p>
    <w:p>
      <w:r>
        <w:t xml:space="preserve">10. Les chats sont des animaux intelligents. </w:t>
      </w:r>
    </w:p>
    <w:p>
      <w:r>
        <w:t xml:space="preserve">     Cats are intelligent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