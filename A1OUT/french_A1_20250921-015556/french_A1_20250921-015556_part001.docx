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 The sun's light is bright today.</w:t>
      </w:r>
    </w:p>
    <w:p>
      <w:r>
        <w:t>2. J'aime regarder la lumière dans les étoiles.</w:t>
      </w:r>
    </w:p>
    <w:p>
      <w:r>
        <w:t xml:space="preserve">    I like to look at the light in the stars.</w:t>
      </w:r>
    </w:p>
    <w:p>
      <w:r>
        <w:t xml:space="preserve">3. Il y avait beaucoup de lumière dans la salle. </w:t>
      </w:r>
    </w:p>
    <w:p>
      <w:r>
        <w:t xml:space="preserve">    There was a lot of light in the room.</w:t>
      </w:r>
    </w:p>
    <w:p>
      <w:r>
        <w:t xml:space="preserve">4. La lumière est essentielle pour nos vies. </w:t>
      </w:r>
    </w:p>
    <w:p>
      <w:r>
        <w:t xml:space="preserve">    Light is essential for our lives.</w:t>
      </w:r>
    </w:p>
    <w:p>
      <w:r>
        <w:t xml:space="preserve">5. La lumière du feu éclaire la forêt.  </w:t>
      </w:r>
    </w:p>
    <w:p>
      <w:r>
        <w:t xml:space="preserve">    Firelight illuminates the forest.</w:t>
      </w:r>
    </w:p>
    <w:p>
      <w:r>
        <w:t xml:space="preserve">6. L'utilisation de la lumière est importante pour la sécurité.  </w:t>
      </w:r>
    </w:p>
    <w:p>
      <w:r>
        <w:t xml:space="preserve">    The use of light is important for safety.</w:t>
      </w:r>
    </w:p>
    <w:p>
      <w:r>
        <w:t xml:space="preserve">7. Les lampes électriques sont plus sûres que les bougies. </w:t>
      </w:r>
    </w:p>
    <w:p>
      <w:r>
        <w:t xml:space="preserve">    Electric lamps are safer than candles. </w:t>
      </w:r>
    </w:p>
    <w:p>
      <w:r>
        <w:t xml:space="preserve">8. Il faut faire attention à la lumière ambiante. </w:t>
      </w:r>
    </w:p>
    <w:p>
      <w:r>
        <w:t xml:space="preserve">    We need to pay attention to ambient light.</w:t>
      </w:r>
    </w:p>
    <w:p>
      <w:r>
        <w:t>9. La lumière de la lune brille sur l'océan.</w:t>
      </w:r>
    </w:p>
    <w:p>
      <w:r>
        <w:t xml:space="preserve">    The moon's light shines on the ocean.</w:t>
      </w:r>
    </w:p>
    <w:p>
      <w:r>
        <w:t xml:space="preserve">10.  La lumière du crépuscule est magnifique. </w:t>
      </w:r>
    </w:p>
    <w:p>
      <w:r>
        <w:t xml:space="preserve">   Dusk light is magnificent.</w:t>
      </w:r>
    </w:p>
    <w:p/>
    <w:p>
      <w:r>
        <w:t>Chat: Cat</w:t>
      </w:r>
    </w:p>
    <w:p/>
    <w:p>
      <w:r>
        <w:t xml:space="preserve">1.  J'ai un chat adorable qui me joue souvent à cache-cache. </w:t>
      </w:r>
    </w:p>
    <w:p>
      <w:r>
        <w:t xml:space="preserve">    My adorable cat often plays hide-and-seek with me.</w:t>
      </w:r>
    </w:p>
    <w:p>
      <w:r>
        <w:t>2. Le chat se blottit sur le canapé et dort paisiblement.</w:t>
      </w:r>
    </w:p>
    <w:p>
      <w:r>
        <w:t xml:space="preserve">    The cat curls up on the sofa and sleeps peacefully.</w:t>
      </w:r>
    </w:p>
    <w:p>
      <w:r>
        <w:t>3. Il est impossible de parler avec mon chat quand il dort.</w:t>
      </w:r>
    </w:p>
    <w:p>
      <w:r>
        <w:t xml:space="preserve">    It's impossible to talk to my cat when he's asleep. </w:t>
      </w:r>
    </w:p>
    <w:p>
      <w:r>
        <w:t>4.  Je vais acheter du nourrisson pour mon chat demain.</w:t>
      </w:r>
    </w:p>
    <w:p>
      <w:r>
        <w:t xml:space="preserve">     I will buy food for my cat tomorrow. </w:t>
      </w:r>
    </w:p>
    <w:p>
      <w:r>
        <w:t xml:space="preserve">5. Le chat a besoin d'eau fraîche chaque jour. </w:t>
      </w:r>
    </w:p>
    <w:p>
      <w:r>
        <w:t xml:space="preserve">    The cat needs fresh water every day. </w:t>
      </w:r>
    </w:p>
    <w:p>
      <w:r>
        <w:t xml:space="preserve">6. J'aime beaucoup jouer avec mon chat. </w:t>
      </w:r>
    </w:p>
    <w:p>
      <w:r>
        <w:t xml:space="preserve">    I love playing with my cat.</w:t>
      </w:r>
    </w:p>
    <w:p>
      <w:r>
        <w:t>7.  Le chat est un animal intelligent et joueur.</w:t>
      </w:r>
    </w:p>
    <w:p>
      <w:r>
        <w:t xml:space="preserve">    The cat is an intelligent and playful animal.</w:t>
      </w:r>
    </w:p>
    <w:p>
      <w:r>
        <w:t>8.  Laissez-moi vous montrer mon chat !</w:t>
      </w:r>
    </w:p>
    <w:p>
      <w:r>
        <w:t xml:space="preserve">    Let me show you my cat! </w:t>
      </w:r>
    </w:p>
    <w:p>
      <w:r>
        <w:t xml:space="preserve">9.  Je suis heureux de recevoir des visites de mon chat. </w:t>
      </w:r>
    </w:p>
    <w:p>
      <w:r>
        <w:t xml:space="preserve">    I'm happy to receive visits from my cat. </w:t>
      </w:r>
    </w:p>
    <w:p>
      <w:r>
        <w:t xml:space="preserve">10. L’animal est très doux et gentil. </w:t>
      </w:r>
    </w:p>
    <w:p>
      <w:r>
        <w:t xml:space="preserve">    The animal is very soft and kind.</w:t>
      </w:r>
    </w:p>
    <w:p/>
    <w:p>
      <w:r>
        <w:rPr>
          <w:b/>
        </w:rPr>
        <w:t>Word: Maison | Meaning: House</w:t>
      </w:r>
    </w:p>
    <w:p/>
    <w:p>
      <w:r>
        <w:t>1. J'habite dans une maison avec ma famille.</w:t>
      </w:r>
    </w:p>
    <w:p>
      <w:r>
        <w:t xml:space="preserve">   I live in a house with my family.</w:t>
      </w:r>
    </w:p>
    <w:p>
      <w:r>
        <w:t>2. La maison a trois chambres et un salon.</w:t>
      </w:r>
    </w:p>
    <w:p>
      <w:r>
        <w:t xml:space="preserve">   The house has three bedrooms and a living room.</w:t>
      </w:r>
    </w:p>
    <w:p>
      <w:r>
        <w:t xml:space="preserve">3. Nous sommes allés visiter la maison de nos amis. </w:t>
      </w:r>
    </w:p>
    <w:p>
      <w:r>
        <w:t xml:space="preserve">   We went to visit our friends' house.</w:t>
      </w:r>
    </w:p>
    <w:p>
      <w:r>
        <w:t>4. L'appartement est situé dans une grande maison.</w:t>
      </w:r>
    </w:p>
    <w:p>
      <w:r>
        <w:t xml:space="preserve">   The apartment is located in a big house.</w:t>
      </w:r>
    </w:p>
    <w:p>
      <w:r>
        <w:t>5. La maison est en bois et elle est très confortable.</w:t>
      </w:r>
    </w:p>
    <w:p>
      <w:r>
        <w:t xml:space="preserve">   The house is made of wood and it is very comfortable.</w:t>
      </w:r>
    </w:p>
    <w:p>
      <w:r>
        <w:t xml:space="preserve">6. Le jardin de la maison est magnifique. </w:t>
      </w:r>
    </w:p>
    <w:p>
      <w:r>
        <w:t xml:space="preserve">   The garden of the house is beautiful.</w:t>
      </w:r>
    </w:p>
    <w:p>
      <w:r>
        <w:t>7. J'aime les maisons avec des terrasses.</w:t>
      </w:r>
    </w:p>
    <w:p>
      <w:r>
        <w:t xml:space="preserve">   I like houses with balconies. </w:t>
      </w:r>
    </w:p>
    <w:p>
      <w:r>
        <w:t>8. La maison a un toit en pente et elle est très moderne.</w:t>
      </w:r>
    </w:p>
    <w:p>
      <w:r>
        <w:t xml:space="preserve">   The house has a sloping roof and it is very modern.</w:t>
      </w:r>
    </w:p>
    <w:p>
      <w:r>
        <w:t>9. Il y a une petite maison sur la colline, à l'horizon.</w:t>
      </w:r>
    </w:p>
    <w:p>
      <w:r>
        <w:t xml:space="preserve">   There is a small house on the hill in the distance.</w:t>
      </w:r>
    </w:p>
    <w:p>
      <w:r>
        <w:t xml:space="preserve">10. Mon rêve est de posséder une maison avec un jardin. </w:t>
      </w:r>
    </w:p>
    <w:p>
      <w:r>
        <w:t xml:space="preserve">    My dream is to own a house with a garden.</w:t>
      </w:r>
    </w:p>
    <w:p/>
    <w:p>
      <w:r>
        <w:t>Fleur: Flower |</w:t>
      </w:r>
    </w:p>
    <w:p/>
    <w:p>
      <w:r>
        <w:t xml:space="preserve">1. La fleur est rouge et belle. </w:t>
      </w:r>
    </w:p>
    <w:p>
      <w:r>
        <w:t xml:space="preserve">    The flower is red and beautiful.</w:t>
      </w:r>
    </w:p>
    <w:p>
      <w:r>
        <w:t xml:space="preserve">2. J'adore les fleurs qui poussent dans mon jardin. </w:t>
      </w:r>
    </w:p>
    <w:p>
      <w:r>
        <w:t xml:space="preserve">    I love the flowers that grow in my garden.</w:t>
      </w:r>
    </w:p>
    <w:p>
      <w:r>
        <w:t xml:space="preserve">3. Il y a beaucoup de fleurs dans le parc cette saison. </w:t>
      </w:r>
    </w:p>
    <w:p>
      <w:r>
        <w:t xml:space="preserve">    There are many flowers in the park this season.</w:t>
      </w:r>
    </w:p>
    <w:p>
      <w:r>
        <w:t>4.  La fleur est un symbole de paix et d'espoir.</w:t>
      </w:r>
    </w:p>
    <w:p>
      <w:r>
        <w:t xml:space="preserve">    The flower is a symbol of peace and hope.</w:t>
      </w:r>
    </w:p>
    <w:p>
      <w:r>
        <w:t xml:space="preserve">5. La fleur s’est abîmée par la pluie. </w:t>
      </w:r>
    </w:p>
    <w:p>
      <w:r>
        <w:t xml:space="preserve">    The flower was damaged by the rain.</w:t>
      </w:r>
    </w:p>
    <w:p>
      <w:r>
        <w:t xml:space="preserve">6. On a fait une fleur pour l'anniversaire de ma mère.  </w:t>
      </w:r>
    </w:p>
    <w:p>
      <w:r>
        <w:t xml:space="preserve">     We made a flower for my mother’s birthday. </w:t>
      </w:r>
    </w:p>
    <w:p>
      <w:r>
        <w:t xml:space="preserve">7. J’ai besoin d’un nouveau vase pour mettre mes fleurs. </w:t>
      </w:r>
    </w:p>
    <w:p>
      <w:r>
        <w:t xml:space="preserve">    I need a new vase to put my flowers in. </w:t>
      </w:r>
    </w:p>
    <w:p>
      <w:r>
        <w:t xml:space="preserve">8. La fleur est un élément important de la nature. </w:t>
      </w:r>
    </w:p>
    <w:p>
      <w:r>
        <w:t xml:space="preserve">    The flower is an important element of the nature.</w:t>
      </w:r>
    </w:p>
    <w:p>
      <w:r>
        <w:t>9.  La fleur de rose est connue pour son parfum délicat.</w:t>
      </w:r>
    </w:p>
    <w:p>
      <w:r>
        <w:t xml:space="preserve">    Rose flower is known for its delicate fragrance.</w:t>
      </w:r>
    </w:p>
    <w:p>
      <w:r>
        <w:t>10. Le fleur des champs a besoin de beaucoup d'eau pour se développer.</w:t>
      </w:r>
    </w:p>
    <w:p>
      <w:r>
        <w:t xml:space="preserve">    Flowers in fields need a lot of water to grow.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J’aime beaucoup votre film !</w:t>
      </w:r>
    </w:p>
    <w:p>
      <w:r>
        <w:t xml:space="preserve">    I like your movie very much!</w:t>
      </w:r>
    </w:p>
    <w:p>
      <w:r>
        <w:t>3.  Merci de m’avoir offert un café !</w:t>
      </w:r>
    </w:p>
    <w:p>
      <w:r>
        <w:t xml:space="preserve">    Thank you for offering me a coffee! </w:t>
      </w:r>
    </w:p>
    <w:p>
      <w:r>
        <w:t>4.  Je suis très reconnaissant pour votre soutien.</w:t>
      </w:r>
    </w:p>
    <w:p>
      <w:r>
        <w:t xml:space="preserve">   I am very grateful for your support. </w:t>
      </w:r>
    </w:p>
    <w:p>
      <w:r>
        <w:t xml:space="preserve">5.  Merci d'avoir passé du temps avec moi. </w:t>
      </w:r>
    </w:p>
    <w:p>
      <w:r>
        <w:t xml:space="preserve">    Thanks for spending time with me.</w:t>
      </w:r>
    </w:p>
    <w:p>
      <w:r>
        <w:t>6.  Merci à la vie !</w:t>
      </w:r>
    </w:p>
    <w:p>
      <w:r>
        <w:t xml:space="preserve">     Thank you for life!</w:t>
      </w:r>
    </w:p>
    <w:p>
      <w:r>
        <w:t>7.  C’est une belle journée. Merci !</w:t>
      </w:r>
    </w:p>
    <w:p>
      <w:r>
        <w:t xml:space="preserve">    It's a beautiful day. Thank you! </w:t>
      </w:r>
    </w:p>
    <w:p>
      <w:r>
        <w:t>8.  J’apprécie votre gentillesse.</w:t>
      </w:r>
    </w:p>
    <w:p>
      <w:r>
        <w:t xml:space="preserve">    I appreciate your kindness. </w:t>
      </w:r>
    </w:p>
    <w:p>
      <w:r>
        <w:t>9.  Merci pour votre patience !</w:t>
      </w:r>
    </w:p>
    <w:p>
      <w:r>
        <w:t xml:space="preserve">    Thanks for your patience!</w:t>
      </w:r>
    </w:p>
    <w:p>
      <w:r>
        <w:t xml:space="preserve">10.  Merci de m’avoir aidé à comprendre ! </w:t>
      </w:r>
    </w:p>
    <w:p>
      <w:r>
        <w:t xml:space="preserve">    Thank you for helping me understand!</w:t>
      </w:r>
    </w:p>
    <w:p/>
    <w:p>
      <w:r>
        <w:rPr>
          <w:b/>
        </w:rPr>
        <w:t>Word: Aide | Meaning: Help</w:t>
      </w:r>
    </w:p>
    <w:p/>
    <w:p>
      <w:r>
        <w:t xml:space="preserve">1. L'équipe d'aide est disponible pour répondre à vos questions. </w:t>
      </w:r>
    </w:p>
    <w:p>
      <w:r>
        <w:t xml:space="preserve">    The team of assistance is available to answer your questions. </w:t>
      </w:r>
    </w:p>
    <w:p>
      <w:r>
        <w:t>2. Je peux vous aider avec cette tâche.</w:t>
      </w:r>
    </w:p>
    <w:p>
      <w:r>
        <w:t xml:space="preserve">   I can help you with this task. </w:t>
      </w:r>
    </w:p>
    <w:p>
      <w:r>
        <w:t xml:space="preserve">3.  Le personnel de l’accueil peut vous donner de l’aide. </w:t>
      </w:r>
    </w:p>
    <w:p>
      <w:r>
        <w:t xml:space="preserve">   The staff at the reception can provide you with help. </w:t>
      </w:r>
    </w:p>
    <w:p>
      <w:r>
        <w:t xml:space="preserve">4. Avez-vous besoin d'aide ? </w:t>
      </w:r>
    </w:p>
    <w:p>
      <w:r>
        <w:t xml:space="preserve">    Do you need any help? </w:t>
      </w:r>
    </w:p>
    <w:p>
      <w:r>
        <w:t>5. Il faut demander de l’aide aux employés.</w:t>
      </w:r>
    </w:p>
    <w:p>
      <w:r>
        <w:t xml:space="preserve">  You need to ask for assistance from the employees. </w:t>
      </w:r>
    </w:p>
    <w:p>
      <w:r>
        <w:t xml:space="preserve">6. J'ai besoin d'aide pour changer ma pièce. </w:t>
      </w:r>
    </w:p>
    <w:p>
      <w:r>
        <w:t xml:space="preserve">   I need help changing my room. </w:t>
      </w:r>
    </w:p>
    <w:p>
      <w:r>
        <w:t xml:space="preserve">7.  Je ne sais pas comment faire une demande d'aide. </w:t>
      </w:r>
    </w:p>
    <w:p>
      <w:r>
        <w:t xml:space="preserve">    I don’t know how to make a request for help. </w:t>
      </w:r>
    </w:p>
    <w:p>
      <w:r>
        <w:t xml:space="preserve">8. L’aide sociale est disponible pour les personnes qui en ont besoin. </w:t>
      </w:r>
    </w:p>
    <w:p>
      <w:r>
        <w:t xml:space="preserve">   Social assistance is available for those who need it. </w:t>
      </w:r>
    </w:p>
    <w:p>
      <w:r>
        <w:t>9. Il m’a aidé à comprendre le problème.</w:t>
      </w:r>
    </w:p>
    <w:p>
      <w:r>
        <w:t xml:space="preserve">   He helped me understand the problem.</w:t>
      </w:r>
    </w:p>
    <w:p>
      <w:r>
        <w:t xml:space="preserve">10. Si vous avez besoin d'une aide, contactez-nous. </w:t>
      </w:r>
    </w:p>
    <w:p>
      <w:r>
        <w:t xml:space="preserve">    If you need help, contact us.</w:t>
      </w:r>
    </w:p>
    <w:p/>
    <w:p>
      <w:r>
        <w:rPr>
          <w:b/>
        </w:rPr>
        <w:t>Word: Belle | Meaning: Beautiful</w:t>
      </w:r>
    </w:p>
    <w:p/>
    <w:p>
      <w:r>
        <w:t xml:space="preserve">1. La journée est belle. </w:t>
      </w:r>
    </w:p>
    <w:p>
      <w:r>
        <w:t xml:space="preserve">    The day is beautiful.</w:t>
      </w:r>
    </w:p>
    <w:p>
      <w:r>
        <w:t xml:space="preserve">2. Cette robe est belle. </w:t>
      </w:r>
    </w:p>
    <w:p>
      <w:r>
        <w:t xml:space="preserve">    This dress is beautiful.</w:t>
      </w:r>
    </w:p>
    <w:p>
      <w:r>
        <w:t>3. Le soleil brille aujourd'hui, la journée est belle.</w:t>
      </w:r>
    </w:p>
    <w:p>
      <w:r>
        <w:t xml:space="preserve">    The sun shines today, the day is beautiful. </w:t>
      </w:r>
    </w:p>
    <w:p>
      <w:r>
        <w:t xml:space="preserve">4. Votre sourire est belle. </w:t>
      </w:r>
    </w:p>
    <w:p>
      <w:r>
        <w:t xml:space="preserve">    Your smile is beautiful.</w:t>
      </w:r>
    </w:p>
    <w:p>
      <w:r>
        <w:t xml:space="preserve">5. Il a écrit une belle histoire. </w:t>
      </w:r>
    </w:p>
    <w:p>
      <w:r>
        <w:t xml:space="preserve">    He wrote a beautiful story. </w:t>
      </w:r>
    </w:p>
    <w:p>
      <w:r>
        <w:t xml:space="preserve">6. La nature est belle et sereine. </w:t>
      </w:r>
    </w:p>
    <w:p>
      <w:r>
        <w:t xml:space="preserve">    Nature is beautiful and serene.</w:t>
      </w:r>
    </w:p>
    <w:p>
      <w:r>
        <w:t xml:space="preserve">7. Elle a l'air belle aujourd'hui. </w:t>
      </w:r>
    </w:p>
    <w:p>
      <w:r>
        <w:t xml:space="preserve">    She looks beautiful today.</w:t>
      </w:r>
    </w:p>
    <w:p>
      <w:r>
        <w:t xml:space="preserve">8. J’aime la musique belle. </w:t>
      </w:r>
    </w:p>
    <w:p>
      <w:r>
        <w:t xml:space="preserve">   I like beautiful music.</w:t>
      </w:r>
    </w:p>
    <w:p>
      <w:r>
        <w:t xml:space="preserve">9. Vous êtes belle, mon ami. </w:t>
      </w:r>
    </w:p>
    <w:p>
      <w:r>
        <w:t xml:space="preserve">    You are beautiful, my friend.</w:t>
      </w:r>
    </w:p>
    <w:p>
      <w:r>
        <w:t xml:space="preserve">10. La cuisine est belle et colorée. </w:t>
      </w:r>
    </w:p>
    <w:p>
      <w:r>
        <w:t xml:space="preserve">    The kitchen is beautiful and colorful.</w:t>
      </w:r>
    </w:p>
    <w:p/>
    <w:p>
      <w:r>
        <w:rPr>
          <w:b/>
        </w:rPr>
        <w:t>Word: Apporte | Meaning: brings</w:t>
      </w:r>
    </w:p>
    <w:p/>
    <w:p>
      <w:r>
        <w:t>1. Je apporte mon ordinateur à la bibliothèque.</w:t>
      </w:r>
    </w:p>
    <w:p>
      <w:r>
        <w:t xml:space="preserve">  I bring my computer to the library.</w:t>
      </w:r>
    </w:p>
    <w:p>
      <w:r>
        <w:t>2. La nourriture est apportée aux enfants.</w:t>
      </w:r>
    </w:p>
    <w:p>
      <w:r>
        <w:t xml:space="preserve">  Food is brought to the children.</w:t>
      </w:r>
    </w:p>
    <w:p>
      <w:r>
        <w:t>3. Elle apporte de l'aide à ses amis.</w:t>
      </w:r>
    </w:p>
    <w:p>
      <w:r>
        <w:t xml:space="preserve">  She brings help to her friends.</w:t>
      </w:r>
    </w:p>
    <w:p>
      <w:r>
        <w:t>4. Le livre est apporté par le chauffeur.</w:t>
      </w:r>
    </w:p>
    <w:p>
      <w:r>
        <w:t xml:space="preserve">  The book is delivered by the driver. </w:t>
      </w:r>
    </w:p>
    <w:p>
      <w:r>
        <w:t>5. Nous apporterons des cadeaux pour la fête.</w:t>
      </w:r>
    </w:p>
    <w:p>
      <w:r>
        <w:t xml:space="preserve">  We will bring gifts for the party.</w:t>
      </w:r>
    </w:p>
    <w:p>
      <w:r>
        <w:t>6. Il apporte souvent de la joie à ses proches.</w:t>
      </w:r>
    </w:p>
    <w:p>
      <w:r>
        <w:t xml:space="preserve">  He often brings joy to his loved ones.</w:t>
      </w:r>
    </w:p>
    <w:p>
      <w:r>
        <w:t xml:space="preserve">7. Le médecin apporte une solution pour le problème. </w:t>
      </w:r>
    </w:p>
    <w:p>
      <w:r>
        <w:t xml:space="preserve">   The doctor brings a solution for the problem.</w:t>
      </w:r>
    </w:p>
    <w:p>
      <w:r>
        <w:t xml:space="preserve">8. Tu dois apporter ton propre matériel pour l'atelier. </w:t>
      </w:r>
    </w:p>
    <w:p>
      <w:r>
        <w:t xml:space="preserve">   You must bring your own materials for the workshop. </w:t>
      </w:r>
    </w:p>
    <w:p>
      <w:r>
        <w:t>9. On doit apporter plus de soutien aux personnes en difficulté.</w:t>
      </w:r>
    </w:p>
    <w:p>
      <w:r>
        <w:t xml:space="preserve">  We need to bring more support to those in need.</w:t>
      </w:r>
    </w:p>
    <w:p>
      <w:r>
        <w:t>10. Le serveur apporte les plats à la table.</w:t>
      </w:r>
    </w:p>
    <w:p>
      <w:r>
        <w:t xml:space="preserve">   The waiter brings the dishes to the table.</w:t>
      </w:r>
    </w:p>
    <w:p/>
    <w:p>
      <w:r>
        <w:rPr>
          <w:b/>
        </w:rPr>
        <w:t>Word: apporter | Meaning: to bring, to carry</w:t>
      </w:r>
    </w:p>
    <w:p/>
    <w:p>
      <w:r>
        <w:t>1. Je dois apporter mon livre à la bibliothèque.</w:t>
      </w:r>
    </w:p>
    <w:p>
      <w:r>
        <w:t xml:space="preserve">   I must bring my book to the library.</w:t>
      </w:r>
    </w:p>
    <w:p>
      <w:r>
        <w:t>2. Veuillez apporter votre carnet pour noter les informations.</w:t>
      </w:r>
    </w:p>
    <w:p>
      <w:r>
        <w:t xml:space="preserve">   Please bring your notebook to take notes on information. </w:t>
      </w:r>
    </w:p>
    <w:p>
      <w:r>
        <w:t xml:space="preserve">3. L’enfant doit apporter une petite assiette de dessert. </w:t>
      </w:r>
    </w:p>
    <w:p>
      <w:r>
        <w:t xml:space="preserve">   The child must bring a small plate of dessert.</w:t>
      </w:r>
    </w:p>
    <w:p>
      <w:r>
        <w:t xml:space="preserve">4. Il n'est pas possible d'apporter un ami à la réunion. </w:t>
      </w:r>
    </w:p>
    <w:p>
      <w:r>
        <w:t xml:space="preserve">   It is not possible to bring a friend to the meeting.</w:t>
      </w:r>
    </w:p>
    <w:p>
      <w:r>
        <w:t>5. Vous avez l’obligation d’apporter des documents officiels pour l’inscription.</w:t>
      </w:r>
    </w:p>
    <w:p>
      <w:r>
        <w:t xml:space="preserve">   You are obligated to bring official documents for registration.</w:t>
      </w:r>
    </w:p>
    <w:p>
      <w:r>
        <w:t xml:space="preserve">6. Je vais apporter du café au rendez-vous. </w:t>
      </w:r>
    </w:p>
    <w:p>
      <w:r>
        <w:t xml:space="preserve">    I will bring coffee to the appointment. </w:t>
      </w:r>
    </w:p>
    <w:p>
      <w:r>
        <w:t xml:space="preserve">7. Apportez vos billets de voyage pour le bus, s'il vous plaît. </w:t>
      </w:r>
    </w:p>
    <w:p>
      <w:r>
        <w:t xml:space="preserve">    Please bring your travel tickets for the bus, please.</w:t>
      </w:r>
    </w:p>
    <w:p>
      <w:r>
        <w:t>8. L'équipe a apporté des suggestions pour la prochaine conférence.</w:t>
      </w:r>
    </w:p>
    <w:p>
      <w:r>
        <w:t xml:space="preserve">   The team has brought some suggestions for the next conference. </w:t>
      </w:r>
    </w:p>
    <w:p>
      <w:r>
        <w:t>9. Elle est venue apporter du soutien à sa mère malade.</w:t>
      </w:r>
    </w:p>
    <w:p>
      <w:r>
        <w:t xml:space="preserve">   She came to bring support to her sick mother.</w:t>
      </w:r>
    </w:p>
    <w:p>
      <w:r>
        <w:t xml:space="preserve">10. Apportez-moi votre chapeau et nous marchons dehors.  </w:t>
      </w:r>
    </w:p>
    <w:p>
      <w:r>
        <w:t xml:space="preserve">    Bring me your hat, and we’ll go out.</w:t>
      </w:r>
    </w:p>
    <w:p/>
    <w:p>
      <w:r>
        <w:t>S'asseoir: &lt;To sit&gt;</w:t>
      </w:r>
    </w:p>
    <w:p/>
    <w:p>
      <w:r>
        <w:t>1. Je dois me asseoir pour étudier.</w:t>
      </w:r>
    </w:p>
    <w:p>
      <w:r>
        <w:t xml:space="preserve">   I need to sit down to study.</w:t>
      </w:r>
    </w:p>
    <w:p>
      <w:r>
        <w:t>2.  Il s'est assis sur la chaise.</w:t>
      </w:r>
    </w:p>
    <w:p>
      <w:r>
        <w:t xml:space="preserve">    He sat down on the chair.</w:t>
      </w:r>
    </w:p>
    <w:p>
      <w:r>
        <w:t xml:space="preserve">3. Vous pouvez vous asseoir ici. </w:t>
      </w:r>
    </w:p>
    <w:p>
      <w:r>
        <w:t xml:space="preserve">   You can sit here.</w:t>
      </w:r>
    </w:p>
    <w:p>
      <w:r>
        <w:t>4. J’ai besoin de m’asseoir pour me reposer.</w:t>
      </w:r>
    </w:p>
    <w:p>
      <w:r>
        <w:t xml:space="preserve">   I need to sit down to rest.</w:t>
      </w:r>
    </w:p>
    <w:p>
      <w:r>
        <w:t>5.  Elle s'est assise pour lire un livre.</w:t>
      </w:r>
    </w:p>
    <w:p>
      <w:r>
        <w:t xml:space="preserve">   She sat down to read a book.</w:t>
      </w:r>
    </w:p>
    <w:p>
      <w:r>
        <w:t xml:space="preserve">6. Le garçon s'est assis à la table. </w:t>
      </w:r>
    </w:p>
    <w:p>
      <w:r>
        <w:t xml:space="preserve">    The boy sat down at the table.</w:t>
      </w:r>
    </w:p>
    <w:p>
      <w:r>
        <w:t>7.  Je me suis assis pour faire mes devoirs.</w:t>
      </w:r>
    </w:p>
    <w:p>
      <w:r>
        <w:t xml:space="preserve">    I sat down to do my homework.</w:t>
      </w:r>
    </w:p>
    <w:p>
      <w:r>
        <w:t>8. Voulez-vous vous asseoir ?</w:t>
      </w:r>
    </w:p>
    <w:p>
      <w:r>
        <w:t xml:space="preserve">   Do you want to sit?</w:t>
      </w:r>
    </w:p>
    <w:p>
      <w:r>
        <w:t xml:space="preserve">9. Nous avons besoin de nous asseoir pour regarder la télévision. </w:t>
      </w:r>
    </w:p>
    <w:p>
      <w:r>
        <w:t xml:space="preserve">   We need to sit down to watch television.</w:t>
      </w:r>
    </w:p>
    <w:p>
      <w:r>
        <w:t>10.  L'enfant s’est assis sur le tapis.</w:t>
      </w:r>
    </w:p>
    <w:p>
      <w:r>
        <w:t xml:space="preserve">    The child sat on the carpet.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