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 xml:space="preserve">1.  Je chante souvent des chansons dans la voiture.  </w:t>
      </w:r>
    </w:p>
    <w:p>
      <w:r>
        <w:t xml:space="preserve">    I often sing songs in the car.</w:t>
      </w:r>
    </w:p>
    <w:p>
      <w:r>
        <w:t>2.  Le chant du pigeon est très agréable.</w:t>
      </w:r>
    </w:p>
    <w:p>
      <w:r>
        <w:t xml:space="preserve">    The song of the pigeon is very pleasant. </w:t>
      </w:r>
    </w:p>
    <w:p>
      <w:r>
        <w:t xml:space="preserve">3.  Chantez-vous un petit morceau ?  </w:t>
      </w:r>
    </w:p>
    <w:p>
      <w:r>
        <w:t xml:space="preserve">    Do you want to sing a little piece? </w:t>
      </w:r>
    </w:p>
    <w:p>
      <w:r>
        <w:t xml:space="preserve">4.  J’aime chanter avec mes amis.   </w:t>
      </w:r>
    </w:p>
    <w:p>
      <w:r>
        <w:t xml:space="preserve">    I like to sing with my friends. </w:t>
      </w:r>
    </w:p>
    <w:p>
      <w:r>
        <w:t xml:space="preserve">5.  Le chant de l'oiseau est très rythmé. </w:t>
      </w:r>
    </w:p>
    <w:p>
      <w:r>
        <w:t xml:space="preserve">    The song of the bird is very rhythmic. </w:t>
      </w:r>
    </w:p>
    <w:p>
      <w:r>
        <w:t xml:space="preserve">6.  La musique du concert était magnifique.  </w:t>
      </w:r>
    </w:p>
    <w:p>
      <w:r>
        <w:t xml:space="preserve">    The music of the concert was magnificent. </w:t>
      </w:r>
    </w:p>
    <w:p>
      <w:r>
        <w:t xml:space="preserve">7.  Il chante souvent des chansons d’amour.  </w:t>
      </w:r>
    </w:p>
    <w:p>
      <w:r>
        <w:t xml:space="preserve">    He often sings love songs. </w:t>
      </w:r>
    </w:p>
    <w:p>
      <w:r>
        <w:t xml:space="preserve">8.  Le chant de la pluie est apaisant.   </w:t>
      </w:r>
    </w:p>
    <w:p>
      <w:r>
        <w:t xml:space="preserve">    The sound of rain is soothing. </w:t>
      </w:r>
    </w:p>
    <w:p>
      <w:r>
        <w:t xml:space="preserve">9.  Chantez-vous pour le plaisir ? </w:t>
      </w:r>
    </w:p>
    <w:p>
      <w:r>
        <w:t xml:space="preserve">    Do you sing for fun? </w:t>
      </w:r>
    </w:p>
    <w:p>
      <w:r>
        <w:t>10. J’aime chanter à haute voix.</w:t>
      </w:r>
    </w:p>
    <w:p>
      <w:r>
        <w:t xml:space="preserve">    I like to sing in a loud voice.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du shopping chaque semaine. </w:t>
      </w:r>
    </w:p>
    <w:p>
      <w:r>
        <w:t xml:space="preserve">    I do grocery shopping every week.</w:t>
      </w:r>
    </w:p>
    <w:p>
      <w:r>
        <w:t>2. Elle fait des exercices de yoga tous les matins.</w:t>
      </w:r>
    </w:p>
    <w:p>
      <w:r>
        <w:t xml:space="preserve">    She does yoga exercises every morning.</w:t>
      </w:r>
    </w:p>
    <w:p>
      <w:r>
        <w:t xml:space="preserve">3. J'ai faim et j'aimerais manger quelque chose. </w:t>
      </w:r>
    </w:p>
    <w:p>
      <w:r>
        <w:t xml:space="preserve">    I am hungry and would like to eat something.</w:t>
      </w:r>
    </w:p>
    <w:p>
      <w:r>
        <w:t xml:space="preserve">4. Tu fais quoi ce soir ? </w:t>
      </w:r>
    </w:p>
    <w:p>
      <w:r>
        <w:t xml:space="preserve">    What are you doing this evening?</w:t>
      </w:r>
    </w:p>
    <w:p>
      <w:r>
        <w:t>5. Nous faisons notre marché à la campagne chaque mois.</w:t>
      </w:r>
    </w:p>
    <w:p>
      <w:r>
        <w:t xml:space="preserve">    We do our shopping at the countryside market every month.</w:t>
      </w:r>
    </w:p>
    <w:p>
      <w:r>
        <w:t>6. Ils font une pause avant de commencer leur travail.</w:t>
      </w:r>
    </w:p>
    <w:p>
      <w:r>
        <w:t xml:space="preserve">   They take a break before starting work.</w:t>
      </w:r>
    </w:p>
    <w:p>
      <w:r>
        <w:t xml:space="preserve">7. J'aime faire des promenades dans la nature. </w:t>
      </w:r>
    </w:p>
    <w:p>
      <w:r>
        <w:t xml:space="preserve">    I like to go for walks in nature.</w:t>
      </w:r>
    </w:p>
    <w:p>
      <w:r>
        <w:t>8. Tu fais attention aux détails?</w:t>
      </w:r>
    </w:p>
    <w:p>
      <w:r>
        <w:t xml:space="preserve">    Are you paying attention to the details?</w:t>
      </w:r>
    </w:p>
    <w:p>
      <w:r>
        <w:t>9. On fait un gâteau pour l'anniversaire de notre enfant.</w:t>
      </w:r>
    </w:p>
    <w:p>
      <w:r>
        <w:t xml:space="preserve">     We are making a cake for our child's birthday.</w:t>
      </w:r>
    </w:p>
    <w:p>
      <w:r>
        <w:t xml:space="preserve">10. Il faut faire une liste de courses avant de partir. </w:t>
      </w:r>
    </w:p>
    <w:p>
      <w:r>
        <w:t xml:space="preserve">   You need to make a shopping list before going.</w:t>
      </w:r>
    </w:p>
    <w:p/>
    <w:p>
      <w:r>
        <w:rPr>
          <w:b/>
        </w:rPr>
        <w:t>Word: Plante | Meaning: Plant</w:t>
      </w:r>
    </w:p>
    <w:p/>
    <w:p>
      <w:r>
        <w:t>1.  J'aime beaucoup la plante verte que j'ai dans ma chambre.</w:t>
      </w:r>
    </w:p>
    <w:p>
      <w:r>
        <w:t xml:space="preserve">   2. I like my green plant that is in my room very much.</w:t>
      </w:r>
    </w:p>
    <w:p>
      <w:r>
        <w:t xml:space="preserve">2. La plante est trop grande pour le pot. </w:t>
      </w:r>
    </w:p>
    <w:p>
      <w:r>
        <w:t xml:space="preserve">   3. The plant is too big for the pot.</w:t>
      </w:r>
    </w:p>
    <w:p>
      <w:r>
        <w:t xml:space="preserve">3. Tu as une plante sur ton balcon? </w:t>
      </w:r>
    </w:p>
    <w:p>
      <w:r>
        <w:t xml:space="preserve">    4. Do you have a plant on your balcony?  </w:t>
      </w:r>
    </w:p>
    <w:p>
      <w:r>
        <w:t>4.  La plante a besoin d'eau et de lumière.</w:t>
      </w:r>
    </w:p>
    <w:p>
      <w:r>
        <w:t xml:space="preserve">    5. The plant needs water and light.</w:t>
      </w:r>
    </w:p>
    <w:p>
      <w:r>
        <w:t xml:space="preserve">5.  Les fleurs de la plante sont très belles. </w:t>
      </w:r>
    </w:p>
    <w:p>
      <w:r>
        <w:t xml:space="preserve">    6. The flowers of the plant are very beautiful.</w:t>
      </w:r>
    </w:p>
    <w:p>
      <w:r>
        <w:t xml:space="preserve">6.   Le jardin est plein de plantes. </w:t>
      </w:r>
    </w:p>
    <w:p>
      <w:r>
        <w:t xml:space="preserve">    7. The garden is full of plants. </w:t>
      </w:r>
    </w:p>
    <w:p>
      <w:r>
        <w:t xml:space="preserve">7. La plante que j'ai achetée a l'épicerie est une rose.  </w:t>
      </w:r>
    </w:p>
    <w:p>
      <w:r>
        <w:t xml:space="preserve">    8. The plant I bought at the grocery store is a rose.</w:t>
      </w:r>
    </w:p>
    <w:p>
      <w:r>
        <w:t xml:space="preserve">8. J'apprend le nom des plantes en français.  </w:t>
      </w:r>
    </w:p>
    <w:p>
      <w:r>
        <w:t xml:space="preserve">   9.  I am learning the names of plants in French.</w:t>
      </w:r>
    </w:p>
    <w:p>
      <w:r>
        <w:t xml:space="preserve">10.  La plante est un élément important de la nature. </w:t>
      </w:r>
    </w:p>
    <w:p>
      <w:r>
        <w:t xml:space="preserve">    10. The plant is an important element of nature.</w:t>
      </w:r>
    </w:p>
    <w:p/>
    <w:p>
      <w:r>
        <w:rPr>
          <w:b/>
        </w:rPr>
        <w:t>Word: sourire | Meaning: smile</w:t>
      </w:r>
    </w:p>
    <w:p/>
    <w:p>
      <w:r>
        <w:t xml:space="preserve">1. Il sourit toujours quand il voit ses amis. </w:t>
      </w:r>
    </w:p>
    <w:p>
      <w:r>
        <w:t xml:space="preserve">    He always smiles when he sees his friends.</w:t>
      </w:r>
    </w:p>
    <w:p>
      <w:r>
        <w:t>2. Elle sourirait plus souvent si elle était plus heureuse.</w:t>
      </w:r>
    </w:p>
    <w:p>
      <w:r>
        <w:t xml:space="preserve">    She would smile more often if she was happier.</w:t>
      </w:r>
    </w:p>
    <w:p>
      <w:r>
        <w:t>3. Le sourire des enfants est contagieux.</w:t>
      </w:r>
    </w:p>
    <w:p>
      <w:r>
        <w:t xml:space="preserve">    A child's smile is contagious.</w:t>
      </w:r>
    </w:p>
    <w:p>
      <w:r>
        <w:t xml:space="preserve">4. Un sourire simple peut changer tout. </w:t>
      </w:r>
    </w:p>
    <w:p>
      <w:r>
        <w:t xml:space="preserve">    A simple smile can change everything. </w:t>
      </w:r>
    </w:p>
    <w:p>
      <w:r>
        <w:t>5. Le chef souriait en regardant les plats préparés.</w:t>
      </w:r>
    </w:p>
    <w:p>
      <w:r>
        <w:t xml:space="preserve">    The chef smiled as he looked at the prepared dishes.</w:t>
      </w:r>
    </w:p>
    <w:p>
      <w:r>
        <w:t xml:space="preserve">6. Le sourire de Marie était doux et sincère. </w:t>
      </w:r>
    </w:p>
    <w:p>
      <w:r>
        <w:t xml:space="preserve">    Marie's smile was sweet and sincere.</w:t>
      </w:r>
    </w:p>
    <w:p>
      <w:r>
        <w:t xml:space="preserve">7. Il a un sourire timide lorsqu’il est seul. </w:t>
      </w:r>
    </w:p>
    <w:p>
      <w:r>
        <w:t xml:space="preserve">    He has a shy smile when he is alone. </w:t>
      </w:r>
    </w:p>
    <w:p>
      <w:r>
        <w:t xml:space="preserve">8. Je n’arrive pas à comprendre ce qui lui fait sourire. </w:t>
      </w:r>
    </w:p>
    <w:p>
      <w:r>
        <w:t xml:space="preserve">    I can't understand what makes him smile. </w:t>
      </w:r>
    </w:p>
    <w:p>
      <w:r>
        <w:t xml:space="preserve">9. Le sourire de la personne en face de moi était chaleureux. </w:t>
      </w:r>
    </w:p>
    <w:p>
      <w:r>
        <w:t xml:space="preserve">    The person in front of me was smiling warmly. </w:t>
      </w:r>
    </w:p>
    <w:p>
      <w:r>
        <w:t xml:space="preserve">10.  Un grand sourire peut être une bonne chose pour le moral. </w:t>
      </w:r>
    </w:p>
    <w:p>
      <w:r>
        <w:t xml:space="preserve">    A big smile can be a good thing for morale.</w:t>
      </w:r>
    </w:p>
    <w:p/>
    <w:p>
      <w:r>
        <w:rPr>
          <w:b/>
        </w:rPr>
        <w:t>Word: apport | Meaning: **contribution**</w:t>
      </w:r>
    </w:p>
    <w:p/>
    <w:p>
      <w:r>
        <w:t>1. L’apport des experts a été crucial pour le succès de ce projet.</w:t>
      </w:r>
    </w:p>
    <w:p>
      <w:r>
        <w:t xml:space="preserve">    The experts’ contribution was crucial for the success of this project.</w:t>
      </w:r>
    </w:p>
    <w:p>
      <w:r>
        <w:t>2. Il y avait un apport important de capital pour l'achat d'un nouveau matériel.</w:t>
      </w:r>
    </w:p>
    <w:p>
      <w:r>
        <w:t xml:space="preserve">    There was an important financial contribution to buy new equipment.</w:t>
      </w:r>
    </w:p>
    <w:p>
      <w:r>
        <w:t>3. La contribution de la société à la cause de l'éducation est significative.</w:t>
      </w:r>
    </w:p>
    <w:p>
      <w:r>
        <w:t xml:space="preserve">    The company’s contribution to the education cause is significant.</w:t>
      </w:r>
    </w:p>
    <w:p>
      <w:r>
        <w:t>4. L’apport de l’environnement sur le développement humain est indéniable.</w:t>
      </w:r>
    </w:p>
    <w:p>
      <w:r>
        <w:t xml:space="preserve">    The impact of the environment on human development is undeniable.</w:t>
      </w:r>
    </w:p>
    <w:p>
      <w:r>
        <w:t>5. Vous pouvez me fournir une idée plus précise de votre apport à ce projet.</w:t>
      </w:r>
    </w:p>
    <w:p>
      <w:r>
        <w:t xml:space="preserve">    Could you provide more specific details about your contribution to this project? </w:t>
      </w:r>
    </w:p>
    <w:p>
      <w:r>
        <w:t>6. L'apport de la technologie a révolutionné l'industrie manufacturière.</w:t>
      </w:r>
    </w:p>
    <w:p>
      <w:r>
        <w:t xml:space="preserve">    Technology’s contribution has revolutionized the manufacturing industry.</w:t>
      </w:r>
    </w:p>
    <w:p>
      <w:r>
        <w:t>7. La participation des jeunes est un apport précieux à la communauté.</w:t>
      </w:r>
    </w:p>
    <w:p>
      <w:r>
        <w:t xml:space="preserve">    The young people’s participation is a valuable contribution to the community. </w:t>
      </w:r>
    </w:p>
    <w:p>
      <w:r>
        <w:t>8. L’apport de ces données permet une meilleure compréhension des phénomènes.</w:t>
      </w:r>
    </w:p>
    <w:p>
      <w:r>
        <w:t xml:space="preserve">    These data contribute to a better understanding of phenomena. </w:t>
      </w:r>
    </w:p>
    <w:p>
      <w:r>
        <w:t xml:space="preserve">9. Le gouvernement cherche à améliorer l'apport social dans les régions défavorisées. </w:t>
      </w:r>
    </w:p>
    <w:p>
      <w:r>
        <w:t xml:space="preserve">    The government seeks to improve social contribution in disadvantaged regions.</w:t>
      </w:r>
    </w:p>
    <w:p>
      <w:r>
        <w:t xml:space="preserve">10. Il s’agit d’un apport personnel de la part de chacun. </w:t>
      </w:r>
    </w:p>
    <w:p>
      <w:r>
        <w:t xml:space="preserve">    This is a personal contribution from everyone.</w:t>
      </w:r>
    </w:p>
    <w:p/>
    <w:p>
      <w:r>
        <w:rPr>
          <w:b/>
        </w:rPr>
        <w:t>Word: aider | Meaning: to help</w:t>
      </w:r>
    </w:p>
    <w:p/>
    <w:p>
      <w:r>
        <w:t>1. Je voudrais aider ma mère à faire la cuisine.</w:t>
      </w:r>
    </w:p>
    <w:p>
      <w:r>
        <w:t xml:space="preserve">    I would like to help my mother cook.</w:t>
      </w:r>
    </w:p>
    <w:p>
      <w:r>
        <w:t>2. L'homme a besoin d'aide pour réparer sa voiture.</w:t>
      </w:r>
    </w:p>
    <w:p>
      <w:r>
        <w:t xml:space="preserve">    The man needs help to fix his car.</w:t>
      </w:r>
    </w:p>
    <w:p>
      <w:r>
        <w:t>3.  Les enfants aident les professeurs à organiser la classe.</w:t>
      </w:r>
    </w:p>
    <w:p>
      <w:r>
        <w:t xml:space="preserve">   Children help teachers organize the classroom. </w:t>
      </w:r>
    </w:p>
    <w:p>
      <w:r>
        <w:t>4. Les bénévoles aident les gens dans les moments de difficultés.</w:t>
      </w:r>
    </w:p>
    <w:p>
      <w:r>
        <w:t xml:space="preserve">   Volunteers help people in times of difficulty. </w:t>
      </w:r>
    </w:p>
    <w:p>
      <w:r>
        <w:t>5. Tu peux aider tes amis si tu les vois en besoin.</w:t>
      </w:r>
    </w:p>
    <w:p>
      <w:r>
        <w:t xml:space="preserve">    You can help your friends if you see them in need.</w:t>
      </w:r>
    </w:p>
    <w:p>
      <w:r>
        <w:t>6. J'ai besoin d'aide pour comprendre ce que dit le professeur.</w:t>
      </w:r>
    </w:p>
    <w:p>
      <w:r>
        <w:t xml:space="preserve">   I need help to understand what the teacher says. </w:t>
      </w:r>
    </w:p>
    <w:p>
      <w:r>
        <w:t>7.  J'aidera mon grand-père à monter la table.</w:t>
      </w:r>
    </w:p>
    <w:p>
      <w:r>
        <w:t xml:space="preserve">   I will help my grandfather put up the table.</w:t>
      </w:r>
    </w:p>
    <w:p>
      <w:r>
        <w:t xml:space="preserve">8. Elle a l'intention d'aider les autres. </w:t>
      </w:r>
    </w:p>
    <w:p>
      <w:r>
        <w:t xml:space="preserve">    She intends to help others.</w:t>
      </w:r>
    </w:p>
    <w:p>
      <w:r>
        <w:t xml:space="preserve">9. Mon frère aide ma sœur à faire ses devoirs. </w:t>
      </w:r>
    </w:p>
    <w:p>
      <w:r>
        <w:t xml:space="preserve">    My brother helps my sister with her homework.</w:t>
      </w:r>
    </w:p>
    <w:p>
      <w:r>
        <w:t>10.  Tu peux m'aider à trouver la solution?</w:t>
      </w:r>
    </w:p>
    <w:p>
      <w:r>
        <w:t xml:space="preserve">   Can you help me find the solution?</w:t>
      </w:r>
    </w:p>
    <w:p/>
    <w:p>
      <w:r>
        <w:rPr>
          <w:b/>
        </w:rPr>
        <w:t>Word: terre | Meaning: earth</w:t>
      </w:r>
    </w:p>
    <w:p/>
    <w:p>
      <w:r>
        <w:t xml:space="preserve">1. La terre est rouge et sèche. </w:t>
      </w:r>
    </w:p>
    <w:p>
      <w:r>
        <w:t xml:space="preserve">    The earth is red and dry.</w:t>
      </w:r>
    </w:p>
    <w:p>
      <w:r>
        <w:t xml:space="preserve">2. J’aime vivre sur une terre fertile. </w:t>
      </w:r>
    </w:p>
    <w:p>
      <w:r>
        <w:t xml:space="preserve">    I like to live on fertile land.</w:t>
      </w:r>
    </w:p>
    <w:p>
      <w:r>
        <w:t xml:space="preserve">3. La terre est essentielle pour la vie. </w:t>
      </w:r>
    </w:p>
    <w:p>
      <w:r>
        <w:t xml:space="preserve">    Earth is essential for life.</w:t>
      </w:r>
    </w:p>
    <w:p>
      <w:r>
        <w:t xml:space="preserve">4. Les plantes poussent sur la terre. </w:t>
      </w:r>
    </w:p>
    <w:p>
      <w:r>
        <w:t xml:space="preserve">    Plants grow on earth.</w:t>
      </w:r>
    </w:p>
    <w:p>
      <w:r>
        <w:t xml:space="preserve">5. Il a planté des graines de blé sur la terre. </w:t>
      </w:r>
    </w:p>
    <w:p>
      <w:r>
        <w:t xml:space="preserve">    He planted wheat seeds on the earth.</w:t>
      </w:r>
    </w:p>
    <w:p>
      <w:r>
        <w:t>6. La terre est fragile et il faut l’apprivoiser.</w:t>
      </w:r>
    </w:p>
    <w:p>
      <w:r>
        <w:t xml:space="preserve">    Earth is delicate and needs to be tamed.</w:t>
      </w:r>
    </w:p>
    <w:p>
      <w:r>
        <w:t xml:space="preserve">7. Les sols sont dégradés par la pollution. </w:t>
      </w:r>
    </w:p>
    <w:p>
      <w:r>
        <w:t xml:space="preserve">    The soil is degraded by pollution.</w:t>
      </w:r>
    </w:p>
    <w:p>
      <w:r>
        <w:t xml:space="preserve">8. Il y a une grande diversité de plantes sur la terre. </w:t>
      </w:r>
    </w:p>
    <w:p>
      <w:r>
        <w:t xml:space="preserve">    There is great diversity of plants on earth.</w:t>
      </w:r>
    </w:p>
    <w:p>
      <w:r>
        <w:t xml:space="preserve">9. La terre est vaste et imprenable. </w:t>
      </w:r>
    </w:p>
    <w:p>
      <w:r>
        <w:t xml:space="preserve">    Earth is vast and impenetrable.</w:t>
      </w:r>
    </w:p>
    <w:p>
      <w:r>
        <w:t xml:space="preserve">10. Nous devons protéger la terre pour les générations futures. </w:t>
      </w:r>
    </w:p>
    <w:p>
      <w:r>
        <w:t xml:space="preserve">    We must protect the Earth for future generations.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Les tomates sont rouges.</w:t>
      </w:r>
    </w:p>
    <w:p>
      <w:r>
        <w:t xml:space="preserve">  Tomatoes are red.</w:t>
      </w:r>
    </w:p>
    <w:p>
      <w:r>
        <w:t>3. J'aime les vêtements rouges.</w:t>
      </w:r>
    </w:p>
    <w:p>
      <w:r>
        <w:t xml:space="preserve">  I like red clothes.</w:t>
      </w:r>
    </w:p>
    <w:p>
      <w:r>
        <w:t>4. Le ciel était rouge le soir.</w:t>
      </w:r>
    </w:p>
    <w:p>
      <w:r>
        <w:t xml:space="preserve">  The sky was red in the evening.</w:t>
      </w:r>
    </w:p>
    <w:p>
      <w:r>
        <w:t>5. Il a une robe rouge élégante.</w:t>
      </w:r>
    </w:p>
    <w:p>
      <w:r>
        <w:t xml:space="preserve">  He has an elegant red robe.</w:t>
      </w:r>
    </w:p>
    <w:p>
      <w:r>
        <w:t>6. La fleur est rouge et belle.</w:t>
      </w:r>
    </w:p>
    <w:p>
      <w:r>
        <w:t xml:space="preserve">  The flower is red and beautiful.</w:t>
      </w:r>
    </w:p>
    <w:p>
      <w:r>
        <w:t xml:space="preserve">7. La couleur rouge symbolise la passion. </w:t>
      </w:r>
    </w:p>
    <w:p>
      <w:r>
        <w:t xml:space="preserve">   Red color symbolizes passion.</w:t>
      </w:r>
    </w:p>
    <w:p>
      <w:r>
        <w:t xml:space="preserve">8. Elle aime boire du jus de fruits rouges. </w:t>
      </w:r>
    </w:p>
    <w:p>
      <w:r>
        <w:t xml:space="preserve">   She loves drinking fruit juice.</w:t>
      </w:r>
    </w:p>
    <w:p>
      <w:r>
        <w:t>9. Le drapeau français est rouge, blanc et bleu.</w:t>
      </w:r>
    </w:p>
    <w:p>
      <w:r>
        <w:t xml:space="preserve">   The French flag is red, white and blue.</w:t>
      </w:r>
    </w:p>
    <w:p>
      <w:r>
        <w:t>10. J'ai besoin d'un crayon rouge pour écrire.</w:t>
      </w:r>
    </w:p>
    <w:p>
      <w:r>
        <w:t xml:space="preserve">  I need a red crayon to write.</w:t>
      </w:r>
    </w:p>
    <w:p/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>The leaf is white.</w:t>
      </w:r>
    </w:p>
    <w:p>
      <w:r>
        <w:t>2. Il porte un t-shirt blanc.</w:t>
      </w:r>
    </w:p>
    <w:p>
      <w:r>
        <w:t>He wears a white T-shirt.</w:t>
      </w:r>
    </w:p>
    <w:p>
      <w:r>
        <w:t>3. Le ciel était blanc ce matin.</w:t>
      </w:r>
    </w:p>
    <w:p>
      <w:r>
        <w:t>The sky was white this morning.</w:t>
      </w:r>
    </w:p>
    <w:p>
      <w:r>
        <w:t>4. J'ai une chemise blanche.</w:t>
      </w:r>
    </w:p>
    <w:p>
      <w:r>
        <w:t>I have a white shirt.</w:t>
      </w:r>
    </w:p>
    <w:p>
      <w:r>
        <w:t>5. La voiture est de couleur blanche.</w:t>
      </w:r>
    </w:p>
    <w:p>
      <w:r>
        <w:t xml:space="preserve">The car is white in color. </w:t>
      </w:r>
    </w:p>
    <w:p>
      <w:r>
        <w:t>6. Le gâteau était blanc avec une garniture rouge.</w:t>
      </w:r>
    </w:p>
    <w:p>
      <w:r>
        <w:t xml:space="preserve">The cake was white with a red topping. </w:t>
      </w:r>
    </w:p>
    <w:p>
      <w:r>
        <w:t>7. Vous voyez un objet blanc?</w:t>
      </w:r>
    </w:p>
    <w:p>
      <w:r>
        <w:t>Do you see a white object?</w:t>
      </w:r>
    </w:p>
    <w:p>
      <w:r>
        <w:t>8. J'ai besoin d'un papier blanc pour écrire.</w:t>
      </w:r>
    </w:p>
    <w:p>
      <w:r>
        <w:t>I need some white paper to write on.</w:t>
      </w:r>
    </w:p>
    <w:p>
      <w:r>
        <w:t>9. Le tableau est blanc et vide.</w:t>
      </w:r>
    </w:p>
    <w:p>
      <w:r>
        <w:t>The board is white and empty.</w:t>
      </w:r>
    </w:p>
    <w:p>
      <w:r>
        <w:t>10. La neige est blanche sur les montagnes.</w:t>
      </w:r>
    </w:p>
    <w:p>
      <w:r>
        <w:t>Snow is white on the mountains.</w:t>
      </w:r>
    </w:p>
    <w:p/>
    <w:p>
      <w:r>
        <w:rPr>
          <w:b/>
        </w:rPr>
        <w:t>Word: maison | Meaning: house</w:t>
      </w:r>
    </w:p>
    <w:p/>
    <w:p>
      <w:r>
        <w:t>1. La maison de mes grands-parents est située dans une petite ville.</w:t>
      </w:r>
    </w:p>
    <w:p>
      <w:r>
        <w:t xml:space="preserve">    The house of my grandparents is located in a small town.</w:t>
      </w:r>
    </w:p>
    <w:p>
      <w:r>
        <w:t xml:space="preserve">2. J'aime passer du temps à l’intérieur de la maison. </w:t>
      </w:r>
    </w:p>
    <w:p>
      <w:r>
        <w:t xml:space="preserve">    I like to spend time inside the house.</w:t>
      </w:r>
    </w:p>
    <w:p>
      <w:r>
        <w:t xml:space="preserve">3. Je suis allé au restaurant avec ma famille pour déjeuner dans une belle maison.  </w:t>
      </w:r>
    </w:p>
    <w:p>
      <w:r>
        <w:t xml:space="preserve">    I went to the restaurant with my family for lunch at a beautiful house.</w:t>
      </w:r>
    </w:p>
    <w:p>
      <w:r>
        <w:t xml:space="preserve">4. La maison est toujours éclairée et confortable pour nous.  </w:t>
      </w:r>
    </w:p>
    <w:p>
      <w:r>
        <w:t xml:space="preserve">   The house is always lit and comfortable for us.</w:t>
      </w:r>
    </w:p>
    <w:p>
      <w:r>
        <w:t xml:space="preserve">5. Nos amis ont organisé une fête à la maison. </w:t>
      </w:r>
    </w:p>
    <w:p>
      <w:r>
        <w:t xml:space="preserve">   Our friends organized a party at home. </w:t>
      </w:r>
    </w:p>
    <w:p>
      <w:r>
        <w:t xml:space="preserve">6. Je cherche l'appartement dans ma maison.  </w:t>
      </w:r>
    </w:p>
    <w:p>
      <w:r>
        <w:t xml:space="preserve">    I am looking for the apartment in my house. </w:t>
      </w:r>
    </w:p>
    <w:p>
      <w:r>
        <w:t xml:space="preserve">7. Il y a beaucoup de choses que j'aime dans ma maison. </w:t>
      </w:r>
    </w:p>
    <w:p>
      <w:r>
        <w:t xml:space="preserve">    There are many things that I like in my house. </w:t>
      </w:r>
    </w:p>
    <w:p>
      <w:r>
        <w:t xml:space="preserve">8. La maison est située sur une petite colline avec une vue magnifique.  </w:t>
      </w:r>
    </w:p>
    <w:p>
      <w:r>
        <w:t xml:space="preserve">    The house is located on a small hill with a beautiful view. </w:t>
      </w:r>
    </w:p>
    <w:p>
      <w:r>
        <w:t xml:space="preserve">9. Les enfants adorent jouer à l’intérieur de la maison. </w:t>
      </w:r>
    </w:p>
    <w:p>
      <w:r>
        <w:t xml:space="preserve">    Children love to play inside the house.  </w:t>
      </w:r>
    </w:p>
    <w:p>
      <w:r>
        <w:t xml:space="preserve">10. J'ai besoin de faire un tour dans ma maison pour vérifier les choses que j'ai oubliées. </w:t>
      </w:r>
    </w:p>
    <w:p>
      <w:r>
        <w:t xml:space="preserve">   I need to make a trip around my house to check for things I forgot.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