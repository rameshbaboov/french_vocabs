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Noir | Meaning: Black</w:t>
      </w:r>
    </w:p>
    <w:p/>
    <w:p>
      <w:r>
        <w:t xml:space="preserve">1. La robe est noire. </w:t>
      </w:r>
    </w:p>
    <w:p>
      <w:r>
        <w:t xml:space="preserve">    The dress is black. </w:t>
      </w:r>
    </w:p>
    <w:p>
      <w:r>
        <w:t xml:space="preserve">2. Il a des yeux noirs. </w:t>
      </w:r>
    </w:p>
    <w:p>
      <w:r>
        <w:t xml:space="preserve">    He has black eyes.  </w:t>
      </w:r>
    </w:p>
    <w:p>
      <w:r>
        <w:t xml:space="preserve">3. Le ciel est noir ce soir. </w:t>
      </w:r>
    </w:p>
    <w:p>
      <w:r>
        <w:t xml:space="preserve">    The sky is black tonight.  </w:t>
      </w:r>
    </w:p>
    <w:p>
      <w:r>
        <w:t>4. Elle aime les vêtements noirs.</w:t>
      </w:r>
    </w:p>
    <w:p>
      <w:r>
        <w:t xml:space="preserve">    She likes black clothes. </w:t>
      </w:r>
    </w:p>
    <w:p>
      <w:r>
        <w:t xml:space="preserve">5. La nuit est noire. </w:t>
      </w:r>
    </w:p>
    <w:p>
      <w:r>
        <w:t xml:space="preserve">    Night is dark. </w:t>
      </w:r>
    </w:p>
    <w:p>
      <w:r>
        <w:t xml:space="preserve">6. Le chien a une fourrure noire. </w:t>
      </w:r>
    </w:p>
    <w:p>
      <w:r>
        <w:t xml:space="preserve">    The dog has black fur. </w:t>
      </w:r>
    </w:p>
    <w:p>
      <w:r>
        <w:t xml:space="preserve">7. Vous devriez porter un vêtement noir pour la cérémonie.  </w:t>
      </w:r>
    </w:p>
    <w:p>
      <w:r>
        <w:t xml:space="preserve">    You should wear a black garment for the ceremony.   </w:t>
      </w:r>
    </w:p>
    <w:p>
      <w:r>
        <w:t>8. Le gâteau était noir et fondant.</w:t>
      </w:r>
    </w:p>
    <w:p>
      <w:r>
        <w:t xml:space="preserve">    The cake was black and fudgy. </w:t>
      </w:r>
    </w:p>
    <w:p>
      <w:r>
        <w:t xml:space="preserve">9. Les nuages sont noirs aujourd'hui. </w:t>
      </w:r>
    </w:p>
    <w:p>
      <w:r>
        <w:t xml:space="preserve">    The clouds are black today.  </w:t>
      </w:r>
    </w:p>
    <w:p>
      <w:r>
        <w:t xml:space="preserve">10. Je ne suis pas sûr de ce que vous dites, mais il y a un noir dans la pièce.   </w:t>
      </w:r>
    </w:p>
    <w:p>
      <w:r>
        <w:t xml:space="preserve">    I am not sure what you are saying, but there is black in the room.</w:t>
      </w:r>
    </w:p>
    <w:p/>
    <w:p>
      <w:r>
        <w:rPr>
          <w:b/>
        </w:rPr>
        <w:t>Word: aide | Meaning: help</w:t>
      </w:r>
    </w:p>
    <w:p/>
    <w:p>
      <w:r>
        <w:t>1. J'ai besoin d'aide pour faire cette tâche.</w:t>
      </w:r>
    </w:p>
    <w:p>
      <w:r>
        <w:t xml:space="preserve">  I need help doing this task.</w:t>
      </w:r>
    </w:p>
    <w:p>
      <w:r>
        <w:t>2. Le médecin m'a conseillé de demander l'aide d'un spécialiste.</w:t>
      </w:r>
    </w:p>
    <w:p>
      <w:r>
        <w:t xml:space="preserve">  The doctor advised me to seek help from a specialist.</w:t>
      </w:r>
    </w:p>
    <w:p>
      <w:r>
        <w:t xml:space="preserve">3. L'équipe est prête à fournir de l’aide aux personnes en difficulté. </w:t>
      </w:r>
    </w:p>
    <w:p>
      <w:r>
        <w:t xml:space="preserve">   The team is ready to provide help to those in need.</w:t>
      </w:r>
    </w:p>
    <w:p>
      <w:r>
        <w:t>4. Tu peux m'aider avec les courses?</w:t>
      </w:r>
    </w:p>
    <w:p>
      <w:r>
        <w:t xml:space="preserve">   Can you help me with the shopping?</w:t>
      </w:r>
    </w:p>
    <w:p>
      <w:r>
        <w:t xml:space="preserve">5. J'ai besoin d'aide pour trouver une solution. </w:t>
      </w:r>
    </w:p>
    <w:p>
      <w:r>
        <w:t xml:space="preserve">    I need help finding a solution.</w:t>
      </w:r>
    </w:p>
    <w:p>
      <w:r>
        <w:t xml:space="preserve">6. L’assistance est disponible tous les jours de la semaine. </w:t>
      </w:r>
    </w:p>
    <w:p>
      <w:r>
        <w:t xml:space="preserve">   Assistance is available every day of the week.</w:t>
      </w:r>
    </w:p>
    <w:p>
      <w:r>
        <w:t xml:space="preserve">7. Elle demande l'aide des bénévoles pour organiser la fête. </w:t>
      </w:r>
    </w:p>
    <w:p>
      <w:r>
        <w:t xml:space="preserve">   She asks for the help of volunteers to organize the party.</w:t>
      </w:r>
    </w:p>
    <w:p>
      <w:r>
        <w:t xml:space="preserve">8. Le personnel du magasin peut aider à trouver les articles. </w:t>
      </w:r>
    </w:p>
    <w:p>
      <w:r>
        <w:t xml:space="preserve">  The store staff can help find the items.</w:t>
      </w:r>
    </w:p>
    <w:p>
      <w:r>
        <w:t xml:space="preserve">9. Nous avons besoin d’une aide pour terminer le projet. </w:t>
      </w:r>
    </w:p>
    <w:p>
      <w:r>
        <w:t xml:space="preserve">   We need a little help to finish the project. </w:t>
      </w:r>
    </w:p>
    <w:p>
      <w:r>
        <w:t xml:space="preserve">10. L'aide est importante pour résoudre ce problème. </w:t>
      </w:r>
    </w:p>
    <w:p>
      <w:r>
        <w:t xml:space="preserve">   Help is important for solving this problem.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 xml:space="preserve">2. Bonjour à tous ! </w:t>
      </w:r>
    </w:p>
    <w:p>
      <w:r>
        <w:t xml:space="preserve">    Good morning everyone!</w:t>
      </w:r>
    </w:p>
    <w:p>
      <w:r>
        <w:t>3.  Je suis heureux de vous voir.</w:t>
      </w:r>
    </w:p>
    <w:p>
      <w:r>
        <w:t xml:space="preserve">    I'm happy to see you. </w:t>
      </w:r>
    </w:p>
    <w:p>
      <w:r>
        <w:t xml:space="preserve">4. Bonjour madame et monsieur. </w:t>
      </w:r>
    </w:p>
    <w:p>
      <w:r>
        <w:t xml:space="preserve">    Hello Madam and Sir.</w:t>
      </w:r>
    </w:p>
    <w:p>
      <w:r>
        <w:t xml:space="preserve">5.  Bonjour, quel est le temps aujourd'hui ? </w:t>
      </w:r>
    </w:p>
    <w:p>
      <w:r>
        <w:t xml:space="preserve">    Good morning, what is the weather like today?</w:t>
      </w:r>
    </w:p>
    <w:p>
      <w:r>
        <w:t xml:space="preserve">6.  Bonjour, je voudrais un café, s'il vous plaît. </w:t>
      </w:r>
    </w:p>
    <w:p>
      <w:r>
        <w:t xml:space="preserve">   Good day, I would like a coffee, please.</w:t>
      </w:r>
    </w:p>
    <w:p>
      <w:r>
        <w:t>7. Bonjour, j'ai besoin d’aide.</w:t>
      </w:r>
    </w:p>
    <w:p>
      <w:r>
        <w:t xml:space="preserve">    Hello, I need help. </w:t>
      </w:r>
    </w:p>
    <w:p>
      <w:r>
        <w:t xml:space="preserve">8. Bonjour,  j'aime les couleurs. </w:t>
      </w:r>
    </w:p>
    <w:p>
      <w:r>
        <w:t xml:space="preserve">    Hello, I love colors. </w:t>
      </w:r>
    </w:p>
    <w:p>
      <w:r>
        <w:t xml:space="preserve">9. Bonjour,  ce n'est pas mal. </w:t>
      </w:r>
    </w:p>
    <w:p>
      <w:r>
        <w:t xml:space="preserve">    Hello, it is not bad. </w:t>
      </w:r>
    </w:p>
    <w:p>
      <w:r>
        <w:t>10. Bonjour, j’apprends le français.</w:t>
      </w:r>
    </w:p>
    <w:p>
      <w:r>
        <w:t xml:space="preserve">   Hello, I am learning French.</w:t>
      </w:r>
    </w:p>
    <w:p/>
    <w:p>
      <w:r>
        <w:rPr>
          <w:b/>
        </w:rPr>
        <w:t>Word: arbre | Meaning: tree</w:t>
      </w:r>
    </w:p>
    <w:p/>
    <w:p>
      <w:r>
        <w:t>1. J'ai un arbre dans ma cour.</w:t>
      </w:r>
    </w:p>
    <w:p>
      <w:r>
        <w:t xml:space="preserve">   I have an tree in my courtyard.</w:t>
      </w:r>
    </w:p>
    <w:p>
      <w:r>
        <w:t>2. L’arbre est très grand.</w:t>
      </w:r>
    </w:p>
    <w:p>
      <w:r>
        <w:t xml:space="preserve">   The tree is very tall. </w:t>
      </w:r>
    </w:p>
    <w:p>
      <w:r>
        <w:t>3. Il y a des arbres dans le parc.</w:t>
      </w:r>
    </w:p>
    <w:p>
      <w:r>
        <w:t xml:space="preserve">   There are trees in the park.</w:t>
      </w:r>
    </w:p>
    <w:p>
      <w:r>
        <w:t>4. J’adore l'arbre perché.</w:t>
      </w:r>
    </w:p>
    <w:p>
      <w:r>
        <w:t xml:space="preserve">   I love the tree hanging.</w:t>
      </w:r>
    </w:p>
    <w:p>
      <w:r>
        <w:t xml:space="preserve">5. Les arbres fruitiers apportent une abondance de nourriture. </w:t>
      </w:r>
    </w:p>
    <w:p>
      <w:r>
        <w:t xml:space="preserve">   Fruit-bearing trees provide a large supply of food.</w:t>
      </w:r>
    </w:p>
    <w:p>
      <w:r>
        <w:t>6. L'arbre est symbole de vie et de prospérité.</w:t>
      </w:r>
    </w:p>
    <w:p>
      <w:r>
        <w:t xml:space="preserve">   The tree is a symbol of life and prosperity.</w:t>
      </w:r>
    </w:p>
    <w:p>
      <w:r>
        <w:t xml:space="preserve">7.  Les arbres ont besoin d’eau pour pousser. </w:t>
      </w:r>
    </w:p>
    <w:p>
      <w:r>
        <w:t xml:space="preserve">   Trees need water to grow. </w:t>
      </w:r>
    </w:p>
    <w:p>
      <w:r>
        <w:t xml:space="preserve">8.  La nature est composée d’une multitude d’arbres. </w:t>
      </w:r>
    </w:p>
    <w:p>
      <w:r>
        <w:t xml:space="preserve">    Nature is composed of a multitude of trees. </w:t>
      </w:r>
    </w:p>
    <w:p>
      <w:r>
        <w:t>9. J'ai appris à reconnaître les différents types d'arbres.</w:t>
      </w:r>
    </w:p>
    <w:p>
      <w:r>
        <w:t xml:space="preserve">    I learned to recognize the different types of trees. </w:t>
      </w:r>
    </w:p>
    <w:p>
      <w:r>
        <w:t>10. Les arbres sont essentiels pour l'environnement.</w:t>
      </w:r>
    </w:p>
    <w:p>
      <w:r>
        <w:t xml:space="preserve">    Trees are essential for the environment.</w:t>
      </w:r>
    </w:p>
    <w:p/>
    <w:p>
      <w:r>
        <w:t>Fleur: flower</w:t>
      </w:r>
    </w:p>
    <w:p/>
    <w:p>
      <w:r>
        <w:t xml:space="preserve">1.  La fleur est rouge et belle. </w:t>
      </w:r>
    </w:p>
    <w:p>
      <w:r>
        <w:t xml:space="preserve">    The flower is red and beautiful.</w:t>
      </w:r>
    </w:p>
    <w:p>
      <w:r>
        <w:t>2.  Elle aime beaucoup les fleurs de la rose.</w:t>
      </w:r>
    </w:p>
    <w:p>
      <w:r>
        <w:t xml:space="preserve">    She likes very much the roses' flowers.</w:t>
      </w:r>
    </w:p>
    <w:p>
      <w:r>
        <w:t>3.  J'aime aller dans le jardin pour admirer la fleur.</w:t>
      </w:r>
    </w:p>
    <w:p>
      <w:r>
        <w:t xml:space="preserve">    I like going into the garden to admire the flower.</w:t>
      </w:r>
    </w:p>
    <w:p>
      <w:r>
        <w:t xml:space="preserve">4.  Les fleurs du printemps sont magnifiques. </w:t>
      </w:r>
    </w:p>
    <w:p>
      <w:r>
        <w:t xml:space="preserve">   The flowers of spring are beautiful.</w:t>
      </w:r>
    </w:p>
    <w:p>
      <w:r>
        <w:t>5.  La fleur symbolise l'amour et la passion.</w:t>
      </w:r>
    </w:p>
    <w:p>
      <w:r>
        <w:t xml:space="preserve">   The flower symbolizes love and passion.</w:t>
      </w:r>
    </w:p>
    <w:p>
      <w:r>
        <w:t>6.  J’ai acheté une fleur pour ma mère.</w:t>
      </w:r>
    </w:p>
    <w:p>
      <w:r>
        <w:t xml:space="preserve">    I bought a flower for my mother.</w:t>
      </w:r>
    </w:p>
    <w:p>
      <w:r>
        <w:t xml:space="preserve">7.  Tu peux choisir ta fleur préférée. </w:t>
      </w:r>
    </w:p>
    <w:p>
      <w:r>
        <w:t xml:space="preserve">    You can choose your favorite flower.</w:t>
      </w:r>
    </w:p>
    <w:p>
      <w:r>
        <w:t xml:space="preserve">8.  La fleur est fragile et ne dure pas longtemps. </w:t>
      </w:r>
    </w:p>
    <w:p>
      <w:r>
        <w:t xml:space="preserve">    The flower is delicate and doesn't last long.</w:t>
      </w:r>
    </w:p>
    <w:p>
      <w:r>
        <w:t>9.  Les fleurs sauvages sont une source de beauté.</w:t>
      </w:r>
    </w:p>
    <w:p>
      <w:r>
        <w:t xml:space="preserve">    Wild flowers are a source of beauty.</w:t>
      </w:r>
    </w:p>
    <w:p>
      <w:r>
        <w:t>10. Les couleurs des fleurs varient en fonction de la saison.</w:t>
      </w:r>
    </w:p>
    <w:p>
      <w:r>
        <w:t xml:space="preserve">   The colors of the flowers vary according to the season.</w:t>
      </w:r>
    </w:p>
    <w:p/>
    <w:p>
      <w:r>
        <w:rPr>
          <w:b/>
        </w:rPr>
        <w:t>Word: Vivre | Meaning: Live</w:t>
      </w:r>
    </w:p>
    <w:p/>
    <w:p>
      <w:r>
        <w:t>1. Je vis dans un appartement.</w:t>
      </w:r>
    </w:p>
    <w:p>
      <w:r>
        <w:t xml:space="preserve">    I live in an apartment.</w:t>
      </w:r>
    </w:p>
    <w:p>
      <w:r>
        <w:t>2. Ils vivent au village.</w:t>
      </w:r>
    </w:p>
    <w:p>
      <w:r>
        <w:t xml:space="preserve">    They live in the village.</w:t>
      </w:r>
    </w:p>
    <w:p>
      <w:r>
        <w:t xml:space="preserve">3. La vie est belle. </w:t>
      </w:r>
    </w:p>
    <w:p>
      <w:r>
        <w:t xml:space="preserve">    Life is beautiful.</w:t>
      </w:r>
    </w:p>
    <w:p>
      <w:r>
        <w:t>4. Vivre en famille est agréable.</w:t>
      </w:r>
    </w:p>
    <w:p>
      <w:r>
        <w:t xml:space="preserve">   Living with family is pleasant.</w:t>
      </w:r>
    </w:p>
    <w:p>
      <w:r>
        <w:t xml:space="preserve">5. J'ai besoin d'un peu de temps pour me détendre et vivre pleinement. </w:t>
      </w:r>
    </w:p>
    <w:p>
      <w:r>
        <w:t xml:space="preserve">    I need a little time to relax and live fully.</w:t>
      </w:r>
    </w:p>
    <w:p>
      <w:r>
        <w:t xml:space="preserve">6.  Le voyage m’a permis de vivre de nouvelles expériences. </w:t>
      </w:r>
    </w:p>
    <w:p>
      <w:r>
        <w:t xml:space="preserve">    The trip allowed me to experience new things.</w:t>
      </w:r>
    </w:p>
    <w:p>
      <w:r>
        <w:t>7. La vie est trop courte pour ne pas vivre ses rêves.</w:t>
      </w:r>
    </w:p>
    <w:p>
      <w:r>
        <w:t xml:space="preserve">   Life is too short to not live your dreams.</w:t>
      </w:r>
    </w:p>
    <w:p>
      <w:r>
        <w:t>8. Il vit avec son épouse et leurs enfants.</w:t>
      </w:r>
    </w:p>
    <w:p>
      <w:r>
        <w:t xml:space="preserve">  He lives with his wife and their children.</w:t>
      </w:r>
    </w:p>
    <w:p>
      <w:r>
        <w:t xml:space="preserve">9. Elle a le besoin de vivre sa passion. </w:t>
      </w:r>
    </w:p>
    <w:p>
      <w:r>
        <w:t xml:space="preserve">    She needs to live her passion.</w:t>
      </w:r>
    </w:p>
    <w:p>
      <w:r>
        <w:t>10. Je veux vivre une vie pleine d'aventures.</w:t>
      </w:r>
    </w:p>
    <w:p>
      <w:r>
        <w:t xml:space="preserve">   I want to live a life full of adventures.</w:t>
      </w:r>
    </w:p>
    <w:p/>
    <w:p>
      <w:r>
        <w:rPr>
          <w:b/>
        </w:rPr>
        <w:t>Word: Grande | Meaning: Large</w:t>
      </w:r>
    </w:p>
    <w:p/>
    <w:p>
      <w:r>
        <w:t>1. La voiture est grande.</w:t>
      </w:r>
    </w:p>
    <w:p>
      <w:r>
        <w:t xml:space="preserve">   The car is large.</w:t>
      </w:r>
    </w:p>
    <w:p>
      <w:r>
        <w:t>2. Il a un grand sourire.</w:t>
      </w:r>
    </w:p>
    <w:p>
      <w:r>
        <w:t xml:space="preserve">   He has a big smile.</w:t>
      </w:r>
    </w:p>
    <w:p>
      <w:r>
        <w:t>3. Elle a une grande maison.</w:t>
      </w:r>
    </w:p>
    <w:p>
      <w:r>
        <w:t xml:space="preserve">   She has a large house. </w:t>
      </w:r>
    </w:p>
    <w:p>
      <w:r>
        <w:t>4. Le gâteau est très grande.</w:t>
      </w:r>
    </w:p>
    <w:p>
      <w:r>
        <w:t xml:space="preserve">   The cake is very large. </w:t>
      </w:r>
    </w:p>
    <w:p>
      <w:r>
        <w:t>5. Les enfants sont grandes.</w:t>
      </w:r>
    </w:p>
    <w:p>
      <w:r>
        <w:t xml:space="preserve">   The children are tall. </w:t>
      </w:r>
    </w:p>
    <w:p>
      <w:r>
        <w:t xml:space="preserve">6. J'ai besoin d'un grand manteau. </w:t>
      </w:r>
    </w:p>
    <w:p>
      <w:r>
        <w:t xml:space="preserve">   I need a big coat.</w:t>
      </w:r>
    </w:p>
    <w:p>
      <w:r>
        <w:t xml:space="preserve">7. La France est une grande nation. </w:t>
      </w:r>
    </w:p>
    <w:p>
      <w:r>
        <w:t xml:space="preserve">   France is a large country. </w:t>
      </w:r>
    </w:p>
    <w:p>
      <w:r>
        <w:t xml:space="preserve">8. Le fleuve est grande et beau. </w:t>
      </w:r>
    </w:p>
    <w:p>
      <w:r>
        <w:t xml:space="preserve">   The river is big and beautiful. </w:t>
      </w:r>
    </w:p>
    <w:p>
      <w:r>
        <w:t xml:space="preserve">9. Il a un grand ami.  </w:t>
      </w:r>
    </w:p>
    <w:p>
      <w:r>
        <w:t xml:space="preserve">   He has a big friend. </w:t>
      </w:r>
    </w:p>
    <w:p>
      <w:r>
        <w:t xml:space="preserve">10. Nous avons une grande famille. </w:t>
      </w:r>
    </w:p>
    <w:p>
      <w:r>
        <w:t xml:space="preserve">   We have a large family.</w:t>
      </w:r>
    </w:p>
    <w:p/>
    <w:p>
      <w:r>
        <w:rPr>
          <w:b/>
        </w:rPr>
        <w:t>Word: Sentir | Meaning: To feel</w:t>
      </w:r>
    </w:p>
    <w:p/>
    <w:p>
      <w:r>
        <w:t>1. J'ai senti une odeur étrange dans la pièce.</w:t>
      </w:r>
    </w:p>
    <w:p>
      <w:r>
        <w:t xml:space="preserve">    I sensed a strange smell in the room.</w:t>
      </w:r>
    </w:p>
    <w:p>
      <w:r>
        <w:t>2. Ils ont senti l'urgence et ont appelé les secours.</w:t>
      </w:r>
    </w:p>
    <w:p>
      <w:r>
        <w:t xml:space="preserve">    They felt the urgency and called for help.</w:t>
      </w:r>
    </w:p>
    <w:p>
      <w:r>
        <w:t xml:space="preserve">3. Tu as senti la joie du succès ? </w:t>
      </w:r>
    </w:p>
    <w:p>
      <w:r>
        <w:t xml:space="preserve">    Did you feel the joy of success?</w:t>
      </w:r>
    </w:p>
    <w:p>
      <w:r>
        <w:t>4. Il me sentait de plus en plus inquiet.</w:t>
      </w:r>
    </w:p>
    <w:p>
      <w:r>
        <w:t xml:space="preserve">   He was making me increasingly worried.</w:t>
      </w:r>
    </w:p>
    <w:p>
      <w:r>
        <w:t>5. Nous avons senti le vent frais sur notre peau.</w:t>
      </w:r>
    </w:p>
    <w:p>
      <w:r>
        <w:t xml:space="preserve">    We felt the fresh wind on our skin.</w:t>
      </w:r>
    </w:p>
    <w:p>
      <w:r>
        <w:t xml:space="preserve">6. Elle a senti une profonde tristesse. </w:t>
      </w:r>
    </w:p>
    <w:p>
      <w:r>
        <w:t xml:space="preserve">    She felt a deep sadness. </w:t>
      </w:r>
    </w:p>
    <w:p>
      <w:r>
        <w:t xml:space="preserve">7. On sentait la joie de l'anniversaire dans chaque phrase. </w:t>
      </w:r>
    </w:p>
    <w:p>
      <w:r>
        <w:t xml:space="preserve">   The joy of the birthday was felt in each word. </w:t>
      </w:r>
    </w:p>
    <w:p>
      <w:r>
        <w:t xml:space="preserve">8. J’ai senti le besoin d’aller à l’hôpital. </w:t>
      </w:r>
    </w:p>
    <w:p>
      <w:r>
        <w:t xml:space="preserve">    I sensed the need to go to the hospital.</w:t>
      </w:r>
    </w:p>
    <w:p>
      <w:r>
        <w:t>9. Elle a senti que sa vie était en danger.</w:t>
      </w:r>
    </w:p>
    <w:p>
      <w:r>
        <w:t xml:space="preserve">    She felt that her life was in danger.  </w:t>
      </w:r>
    </w:p>
    <w:p>
      <w:r>
        <w:t>10.  J'ai senti le poids de mes responsabilités.</w:t>
      </w:r>
    </w:p>
    <w:p>
      <w:r>
        <w:t xml:space="preserve">   I felt the weight of my responsibilities.</w:t>
      </w:r>
    </w:p>
    <w:p/>
    <w:p>
      <w:r>
        <w:t>Planter: &lt;Plant/to plant&gt;</w:t>
      </w:r>
    </w:p>
    <w:p/>
    <w:p>
      <w:r>
        <w:t>1. J'ai besoin d'un nouveau planteur pour mettre les fleurs dans mon jardin.</w:t>
      </w:r>
    </w:p>
    <w:p>
      <w:r>
        <w:t xml:space="preserve">  I need a new planter to put flowers in my garden.</w:t>
      </w:r>
    </w:p>
    <w:p>
      <w:r>
        <w:t>2. La plante est en train de pousser dans le pot, il va bientôt se déplacer.</w:t>
      </w:r>
    </w:p>
    <w:p>
      <w:r>
        <w:t xml:space="preserve">  The plant is growing in the pot, it will soon move. </w:t>
      </w:r>
    </w:p>
    <w:p>
      <w:r>
        <w:t>3. Il y a plusieurs types de planteurs différents pour les fleurs et les herbes.</w:t>
      </w:r>
    </w:p>
    <w:p>
      <w:r>
        <w:t xml:space="preserve">  There are several different planters for flowers and herbs.</w:t>
      </w:r>
    </w:p>
    <w:p>
      <w:r>
        <w:t>4. J'aime utiliser un planteur en terre cuite pour mes plantes vertes.</w:t>
      </w:r>
    </w:p>
    <w:p>
      <w:r>
        <w:t xml:space="preserve">  I like to use a terracotta planter for my green plants. </w:t>
      </w:r>
    </w:p>
    <w:p>
      <w:r>
        <w:t>5. Les planteurs sont disponibles dans de nombreuses couleurs et styles différents.</w:t>
      </w:r>
    </w:p>
    <w:p>
      <w:r>
        <w:t xml:space="preserve">  Planters are available in many different colors and styles. </w:t>
      </w:r>
    </w:p>
    <w:p>
      <w:r>
        <w:t>6. Le pot est trop petit, je vais acheter un planteur plus grand.</w:t>
      </w:r>
    </w:p>
    <w:p>
      <w:r>
        <w:t xml:space="preserve">   The pot is too small, I'm going to buy a bigger planter.</w:t>
      </w:r>
    </w:p>
    <w:p>
      <w:r>
        <w:t>7. J'ai acheté un planteur pour mon cactus.</w:t>
      </w:r>
    </w:p>
    <w:p>
      <w:r>
        <w:t xml:space="preserve">  I bought a planter for my cactus. </w:t>
      </w:r>
    </w:p>
    <w:p>
      <w:r>
        <w:t>8. La jardinière est la pièce maîtresse de l'espace extérieur.</w:t>
      </w:r>
    </w:p>
    <w:p>
      <w:r>
        <w:t xml:space="preserve">   The planter is the centerpiece of the outdoor space. </w:t>
      </w:r>
    </w:p>
    <w:p>
      <w:r>
        <w:t>9. Les planteurs peuvent être utilisés pour des fleurs, des herbes ou des plantes d'intérieur.</w:t>
      </w:r>
    </w:p>
    <w:p>
      <w:r>
        <w:t xml:space="preserve">   Planters can be used for flowers, herbs or indoor plants. </w:t>
      </w:r>
    </w:p>
    <w:p>
      <w:r>
        <w:t xml:space="preserve">10.  Le planteur est important pour la croissance et le développement des plantes. </w:t>
      </w:r>
    </w:p>
    <w:p>
      <w:r>
        <w:t xml:space="preserve">   The planter is important for the growth and development of plants.</w:t>
      </w:r>
    </w:p>
    <w:p/>
    <w:p>
      <w:r>
        <w:rPr>
          <w:b/>
        </w:rPr>
        <w:t>Word: Accueillir | Meaning: To welcome</w:t>
      </w:r>
    </w:p>
    <w:p/>
    <w:p>
      <w:r>
        <w:t>1.  Je vais l'accueillir à la gare.</w:t>
      </w:r>
    </w:p>
    <w:p>
      <w:r>
        <w:t xml:space="preserve">    I am going to welcome him at the station.</w:t>
      </w:r>
    </w:p>
    <w:p>
      <w:r>
        <w:t>2. Vous devez accueillir les invités avec respect.</w:t>
      </w:r>
    </w:p>
    <w:p>
      <w:r>
        <w:t xml:space="preserve">    You should welcome guests with respect.</w:t>
      </w:r>
    </w:p>
    <w:p>
      <w:r>
        <w:t xml:space="preserve">3. Il est important d’être accueillant envers les autres. </w:t>
      </w:r>
    </w:p>
    <w:p>
      <w:r>
        <w:t xml:space="preserve">   It is important to be welcoming towards others.</w:t>
      </w:r>
    </w:p>
    <w:p>
      <w:r>
        <w:t xml:space="preserve">4.  J'ai l'habitude d'accueillir mes amis à la maison. </w:t>
      </w:r>
    </w:p>
    <w:p>
      <w:r>
        <w:t xml:space="preserve">   I am used to welcoming my friends at home.</w:t>
      </w:r>
    </w:p>
    <w:p>
      <w:r>
        <w:t xml:space="preserve">5.  La famille a accueilli ses parents avec joie. </w:t>
      </w:r>
    </w:p>
    <w:p>
      <w:r>
        <w:t xml:space="preserve">    The family welcomed their parents with joy.</w:t>
      </w:r>
    </w:p>
    <w:p>
      <w:r>
        <w:t>6.  Le restaurant propose un accueil chaleureux.</w:t>
      </w:r>
    </w:p>
    <w:p>
      <w:r>
        <w:t xml:space="preserve">     The restaurant offers a warm welcome.</w:t>
      </w:r>
    </w:p>
    <w:p>
      <w:r>
        <w:t xml:space="preserve">7.  Elle est venue accueillir son nouveau bébé. </w:t>
      </w:r>
    </w:p>
    <w:p>
      <w:r>
        <w:t xml:space="preserve">     She came to welcome her new baby.</w:t>
      </w:r>
    </w:p>
    <w:p>
      <w:r>
        <w:t xml:space="preserve">8.  L'accueil de touristes s'est fait avec courtoisie. </w:t>
      </w:r>
    </w:p>
    <w:p>
      <w:r>
        <w:t xml:space="preserve">    Tourist reception was done with courtesy.</w:t>
      </w:r>
    </w:p>
    <w:p>
      <w:r>
        <w:t>9.  Il était ravi d’accueillir ses collègues en fin de journée.</w:t>
      </w:r>
    </w:p>
    <w:p>
      <w:r>
        <w:t xml:space="preserve">    He was delighted to welcome his colleagues at the end of the day.</w:t>
      </w:r>
    </w:p>
    <w:p>
      <w:r>
        <w:t xml:space="preserve">10. Les voisins ont accueilli les enfants avec enthousiasme. </w:t>
      </w:r>
    </w:p>
    <w:p>
      <w:r>
        <w:t xml:space="preserve">   Neighbors welcomed the children enthusiastically.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