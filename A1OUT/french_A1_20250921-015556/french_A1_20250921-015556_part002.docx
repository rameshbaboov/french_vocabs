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Lighting fixture, often ornate and hanging</w:t>
      </w:r>
    </w:p>
    <w:p/>
    <w:p>
      <w:r>
        <w:t>1. La chandelier ornementée crée une ambiance magnifique dans la salle.</w:t>
      </w:r>
    </w:p>
    <w:p>
      <w:r>
        <w:t xml:space="preserve">   The ornate chandelier creates a magnificent ambiance in the hall.</w:t>
      </w:r>
    </w:p>
    <w:p>
      <w:r>
        <w:t xml:space="preserve">2. Le plafond de la salle était recouvert d'une belle chandelier. </w:t>
      </w:r>
    </w:p>
    <w:p>
      <w:r>
        <w:t xml:space="preserve">   The ceiling of the room was covered with a beautiful chandelier.</w:t>
      </w:r>
    </w:p>
    <w:p>
      <w:r>
        <w:t>3.  Nous avons choisi une chandelier moderne pour notre salon.</w:t>
      </w:r>
    </w:p>
    <w:p>
      <w:r>
        <w:t xml:space="preserve">    We chose a modern chandelier for our living room.</w:t>
      </w:r>
    </w:p>
    <w:p>
      <w:r>
        <w:t>4. L’éclairage de la pièce s’est intensifié grâce à la chandelier.</w:t>
      </w:r>
    </w:p>
    <w:p>
      <w:r>
        <w:t xml:space="preserve">   Lighting in the room intensified thanks to the chandelier. </w:t>
      </w:r>
    </w:p>
    <w:p>
      <w:r>
        <w:t xml:space="preserve">5. La chandelier était en verre et des fleurs étaient fixées autour de sa base. </w:t>
      </w:r>
    </w:p>
    <w:p>
      <w:r>
        <w:t xml:space="preserve">  The chandelier was made of glass and flowers were attached around its base.</w:t>
      </w:r>
    </w:p>
    <w:p>
      <w:r>
        <w:t xml:space="preserve">6.  Les chandeliers dorés illuminent chaque pièce de la maison. </w:t>
      </w:r>
    </w:p>
    <w:p>
      <w:r>
        <w:t xml:space="preserve">   Golden chandeliers illuminate every room in the house. </w:t>
      </w:r>
    </w:p>
    <w:p>
      <w:r>
        <w:t xml:space="preserve">7. Le design de la chandelier était très élaboré et sophistiqué. </w:t>
      </w:r>
    </w:p>
    <w:p>
      <w:r>
        <w:t xml:space="preserve">   The design of the chandelier was very elaborate and sophisticated.</w:t>
      </w:r>
    </w:p>
    <w:p>
      <w:r>
        <w:t xml:space="preserve">8. Nous admireons la beauté de la chandelier depuis longtemps. </w:t>
      </w:r>
    </w:p>
    <w:p>
      <w:r>
        <w:t xml:space="preserve">  We admire the beauty of the chandelier for a long time.</w:t>
      </w:r>
    </w:p>
    <w:p>
      <w:r>
        <w:t xml:space="preserve">9. La lumière de la chandelier est douce et agréable. </w:t>
      </w:r>
    </w:p>
    <w:p>
      <w:r>
        <w:t xml:space="preserve">  The light from the chandelier is soft and pleasant.</w:t>
      </w:r>
    </w:p>
    <w:p>
      <w:r>
        <w:t xml:space="preserve">10. Les chandeliers sont des objets décoratifs très importants dans l'architecture. </w:t>
      </w:r>
    </w:p>
    <w:p>
      <w:r>
        <w:t xml:space="preserve">   Chandeliers are very important decorative objects in architecture.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red roses very much.</w:t>
      </w:r>
    </w:p>
    <w:p>
      <w:r>
        <w:t>2. La rose est symbole de l'amour.</w:t>
      </w:r>
    </w:p>
    <w:p>
      <w:r>
        <w:t xml:space="preserve">   The rose is a symbol of love.</w:t>
      </w:r>
    </w:p>
    <w:p>
      <w:r>
        <w:t xml:space="preserve">3. Le jardin était plein de roses. </w:t>
      </w:r>
    </w:p>
    <w:p>
      <w:r>
        <w:t xml:space="preserve">   The garden was full of roses.</w:t>
      </w:r>
    </w:p>
    <w:p>
      <w:r>
        <w:t>4. Elle a offert une rose à son amant.</w:t>
      </w:r>
    </w:p>
    <w:p>
      <w:r>
        <w:t xml:space="preserve">   She gave her lover a rose. </w:t>
      </w:r>
    </w:p>
    <w:p>
      <w:r>
        <w:t>5. La rose est la fleur de l'amour.</w:t>
      </w:r>
    </w:p>
    <w:p>
      <w:r>
        <w:t xml:space="preserve">   Rose is the flower of love.</w:t>
      </w:r>
    </w:p>
    <w:p>
      <w:r>
        <w:t>6.  J'aime les roses parfumées.</w:t>
      </w:r>
    </w:p>
    <w:p>
      <w:r>
        <w:t xml:space="preserve">    I like fragrant roses.</w:t>
      </w:r>
    </w:p>
    <w:p>
      <w:r>
        <w:t xml:space="preserve">7. Les roses jaunes sont très belles. </w:t>
      </w:r>
    </w:p>
    <w:p>
      <w:r>
        <w:t xml:space="preserve">   The yellow roses are very beautiful. </w:t>
      </w:r>
    </w:p>
    <w:p>
      <w:r>
        <w:t xml:space="preserve">8. Rose est un prénom magnifique. </w:t>
      </w:r>
    </w:p>
    <w:p>
      <w:r>
        <w:t xml:space="preserve">   Rose is a magnificent name. </w:t>
      </w:r>
    </w:p>
    <w:p>
      <w:r>
        <w:t xml:space="preserve">9.  Je n'aime pas les roses blanches. </w:t>
      </w:r>
    </w:p>
    <w:p>
      <w:r>
        <w:t xml:space="preserve">   I don't like white roses.</w:t>
      </w:r>
    </w:p>
    <w:p>
      <w:r>
        <w:t xml:space="preserve">10. Les roses jaunes et les roses rouges ont une belle histoire. </w:t>
      </w:r>
    </w:p>
    <w:p>
      <w:r>
        <w:t xml:space="preserve">   The yellow roses and the red roses have a beautiful history.</w:t>
      </w:r>
    </w:p>
    <w:p/>
    <w:p>
      <w:r>
        <w:rPr>
          <w:b/>
        </w:rPr>
        <w:t>Word: Petit | Meaning: Small</w:t>
      </w:r>
    </w:p>
    <w:p/>
    <w:p>
      <w:r>
        <w:t xml:space="preserve">1. Il est petit. </w:t>
      </w:r>
    </w:p>
    <w:p>
      <w:r>
        <w:t>He is small.</w:t>
      </w:r>
    </w:p>
    <w:p>
      <w:r>
        <w:t>2. La voiture est petite.</w:t>
      </w:r>
    </w:p>
    <w:p>
      <w:r>
        <w:t>The car is small.</w:t>
      </w:r>
    </w:p>
    <w:p>
      <w:r>
        <w:t xml:space="preserve">3. Votre frère est petit. </w:t>
      </w:r>
    </w:p>
    <w:p>
      <w:r>
        <w:t>Your brother is small.</w:t>
      </w:r>
    </w:p>
    <w:p>
      <w:r>
        <w:t xml:space="preserve">4. J'ai un petit chien. </w:t>
      </w:r>
    </w:p>
    <w:p>
      <w:r>
        <w:t xml:space="preserve">I have a small dog. </w:t>
      </w:r>
    </w:p>
    <w:p>
      <w:r>
        <w:t xml:space="preserve">5.  Elle est petite, mais elle est forte. </w:t>
      </w:r>
    </w:p>
    <w:p>
      <w:r>
        <w:t xml:space="preserve">She is small, but she is strong. </w:t>
      </w:r>
    </w:p>
    <w:p>
      <w:r>
        <w:t>6. Le gâteau est petit, et il n'y en a pas assez.</w:t>
      </w:r>
    </w:p>
    <w:p>
      <w:r>
        <w:t>The cake is small and there isn't enough of it.</w:t>
      </w:r>
    </w:p>
    <w:p>
      <w:r>
        <w:t>7. J'aime les petits oiseaux.</w:t>
      </w:r>
    </w:p>
    <w:p>
      <w:r>
        <w:t>I like small birds.</w:t>
      </w:r>
    </w:p>
    <w:p>
      <w:r>
        <w:t xml:space="preserve">8. Vous avez une petite fille? </w:t>
      </w:r>
    </w:p>
    <w:p>
      <w:r>
        <w:t>Do you have a little girl?</w:t>
      </w:r>
    </w:p>
    <w:p>
      <w:r>
        <w:t xml:space="preserve">9. Le café est petit et chaud. </w:t>
      </w:r>
    </w:p>
    <w:p>
      <w:r>
        <w:t>The coffee is small and hot.</w:t>
      </w:r>
    </w:p>
    <w:p>
      <w:r>
        <w:t>10.  Je suis petit, mais je pense grand.</w:t>
      </w:r>
    </w:p>
    <w:p>
      <w:r>
        <w:t>I am small, but I think big.</w:t>
      </w:r>
    </w:p>
    <w:p/>
    <w:p>
      <w:r>
        <w:rPr>
          <w:b/>
        </w:rPr>
        <w:t>Word: Grand | Meaning: Big, Great</w:t>
      </w:r>
    </w:p>
    <w:p/>
    <w:p>
      <w:r>
        <w:t>1.  Il est grand, il mesure plus de deux mètres.</w:t>
      </w:r>
    </w:p>
    <w:p>
      <w:r>
        <w:t xml:space="preserve">    He is tall, he measures over two meters.</w:t>
      </w:r>
    </w:p>
    <w:p>
      <w:r>
        <w:t>2.  La ville est grande et offre beaucoup d'activités.</w:t>
      </w:r>
    </w:p>
    <w:p>
      <w:r>
        <w:t xml:space="preserve">    The city is big and offers many activities.</w:t>
      </w:r>
    </w:p>
    <w:p>
      <w:r>
        <w:t>3.  Le gâteau est grand, il faut partager avec les autres.</w:t>
      </w:r>
    </w:p>
    <w:p>
      <w:r>
        <w:t xml:space="preserve">    The cake is large, we must share it with the others. </w:t>
      </w:r>
    </w:p>
    <w:p>
      <w:r>
        <w:t>4.  Mon frère est grand, il joue au basket.</w:t>
      </w:r>
    </w:p>
    <w:p>
      <w:r>
        <w:t xml:space="preserve">    My brother is tall, he plays basketball. </w:t>
      </w:r>
    </w:p>
    <w:p>
      <w:r>
        <w:t>5.  La femme a un grand sourire et nous fait plaisir.</w:t>
      </w:r>
    </w:p>
    <w:p>
      <w:r>
        <w:t xml:space="preserve">    The woman has a big smile and makes us happy.</w:t>
      </w:r>
    </w:p>
    <w:p>
      <w:r>
        <w:t>6.  Le chef de file est grand pour ce type d'événement.</w:t>
      </w:r>
    </w:p>
    <w:p>
      <w:r>
        <w:t xml:space="preserve">    The head of the file is large for this type of event.</w:t>
      </w:r>
    </w:p>
    <w:p>
      <w:r>
        <w:t xml:space="preserve">7.  J'ai besoin d'un grand verre d'eau. </w:t>
      </w:r>
    </w:p>
    <w:p>
      <w:r>
        <w:t xml:space="preserve">   I need a large glass of water. </w:t>
      </w:r>
    </w:p>
    <w:p>
      <w:r>
        <w:t>8.  La maison est grande, il y a beaucoup de pièces.</w:t>
      </w:r>
    </w:p>
    <w:p>
      <w:r>
        <w:t xml:space="preserve">    The house is big, there are many rooms. </w:t>
      </w:r>
    </w:p>
    <w:p>
      <w:r>
        <w:t>9.  Il faut un grand plan pour réussir cette mission.</w:t>
      </w:r>
    </w:p>
    <w:p>
      <w:r>
        <w:t xml:space="preserve">    We need a big plan to succeed with this mission.</w:t>
      </w:r>
    </w:p>
    <w:p>
      <w:r>
        <w:t>10. La robe est grand et magnifique.</w:t>
      </w:r>
    </w:p>
    <w:p>
      <w:r>
        <w:t xml:space="preserve">   The dress is long and beautiful.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j'arrive à comprendre.</w:t>
      </w:r>
    </w:p>
    <w:p>
      <w:r>
        <w:t xml:space="preserve">   Yes, I understand.</w:t>
      </w:r>
    </w:p>
    <w:p>
      <w:r>
        <w:t>3.  Le train arrive à 18h00, oui.</w:t>
      </w:r>
    </w:p>
    <w:p>
      <w:r>
        <w:t xml:space="preserve">   The train arrives at 6:00 PM, yes.</w:t>
      </w:r>
    </w:p>
    <w:p>
      <w:r>
        <w:t>4.  Je suis d'accord avec votre proposition, oui.</w:t>
      </w:r>
    </w:p>
    <w:p>
      <w:r>
        <w:t xml:space="preserve">   I agree with your proposal, yes.</w:t>
      </w:r>
    </w:p>
    <w:p>
      <w:r>
        <w:t>5.  Oui, c’est possible.</w:t>
      </w:r>
    </w:p>
    <w:p>
      <w:r>
        <w:t xml:space="preserve">   Yes, that is possible.</w:t>
      </w:r>
    </w:p>
    <w:p>
      <w:r>
        <w:t xml:space="preserve">6.  Il est temps de partir, oui. </w:t>
      </w:r>
    </w:p>
    <w:p>
      <w:r>
        <w:t xml:space="preserve">   It’s time to leave, yes.</w:t>
      </w:r>
    </w:p>
    <w:p>
      <w:r>
        <w:t xml:space="preserve">7.  Oui, j'aime manger des salades. </w:t>
      </w:r>
    </w:p>
    <w:p>
      <w:r>
        <w:t xml:space="preserve">   Yes, I like eating salads.</w:t>
      </w:r>
    </w:p>
    <w:p>
      <w:r>
        <w:t>8.  J'ai envie d'aller à la plage, oui.</w:t>
      </w:r>
    </w:p>
    <w:p>
      <w:r>
        <w:t xml:space="preserve">   I want to go to the beach, yes.</w:t>
      </w:r>
    </w:p>
    <w:p>
      <w:r>
        <w:t xml:space="preserve">9.  Oui, je suis français. </w:t>
      </w:r>
    </w:p>
    <w:p>
      <w:r>
        <w:t xml:space="preserve">   Yes, I am French.</w:t>
      </w:r>
    </w:p>
    <w:p>
      <w:r>
        <w:t>10. Oui, merci.</w:t>
      </w:r>
    </w:p>
    <w:p>
      <w:r>
        <w:t xml:space="preserve">   Yes, thank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y a un rouge dans mon sac.</w:t>
      </w:r>
    </w:p>
    <w:p>
      <w:r>
        <w:t xml:space="preserve">    There's a red in my bag.</w:t>
      </w:r>
    </w:p>
    <w:p>
      <w:r>
        <w:t>3. Le feu est rouge et vert.</w:t>
      </w:r>
    </w:p>
    <w:p>
      <w:r>
        <w:t xml:space="preserve">    The fire is red and green.</w:t>
      </w:r>
    </w:p>
    <w:p>
      <w:r>
        <w:t xml:space="preserve">4. La fleur de rose est rouge. </w:t>
      </w:r>
    </w:p>
    <w:p>
      <w:r>
        <w:t xml:space="preserve">    The rose flower is red.</w:t>
      </w:r>
    </w:p>
    <w:p>
      <w:r>
        <w:t>5. Le ciel est rouge ce soir.</w:t>
      </w:r>
    </w:p>
    <w:p>
      <w:r>
        <w:t xml:space="preserve">    The sky is red tonight.</w:t>
      </w:r>
    </w:p>
    <w:p>
      <w:r>
        <w:t>6. Tu as un rouge dans tes cheveux?</w:t>
      </w:r>
    </w:p>
    <w:p>
      <w:r>
        <w:t xml:space="preserve">    Do you have a red in your hair?</w:t>
      </w:r>
    </w:p>
    <w:p>
      <w:r>
        <w:t xml:space="preserve">7. J'ai mangé une pomme rouge. </w:t>
      </w:r>
    </w:p>
    <w:p>
      <w:r>
        <w:t xml:space="preserve">    I ate a red apple.</w:t>
      </w:r>
    </w:p>
    <w:p>
      <w:r>
        <w:t>8. La tomate est rouge et ronde.</w:t>
      </w:r>
    </w:p>
    <w:p>
      <w:r>
        <w:t xml:space="preserve">    The tomato is red and round.</w:t>
      </w:r>
    </w:p>
    <w:p>
      <w:r>
        <w:t>9. Les oiseaux de nuit sont rouges.</w:t>
      </w:r>
    </w:p>
    <w:p>
      <w:r>
        <w:t xml:space="preserve">    Night birds are red.</w:t>
      </w:r>
    </w:p>
    <w:p>
      <w:r>
        <w:t>10. Il y a un rouge dans le verre.</w:t>
      </w:r>
    </w:p>
    <w:p>
      <w:r>
        <w:t xml:space="preserve">    There's a red in the glass.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J'ai besoin d'aide pour comprendre le texte. </w:t>
      </w:r>
    </w:p>
    <w:p>
      <w:r>
        <w:t>I need help understanding the text.</w:t>
      </w:r>
    </w:p>
    <w:p>
      <w:r>
        <w:t>3. Bonjour à tous !</w:t>
      </w:r>
    </w:p>
    <w:p>
      <w:r>
        <w:t>Good morning everyone!</w:t>
      </w:r>
    </w:p>
    <w:p>
      <w:r>
        <w:t>4.  Avez-vous vu ce film ?</w:t>
      </w:r>
    </w:p>
    <w:p>
      <w:r>
        <w:t>Have you seen this movie?</w:t>
      </w:r>
    </w:p>
    <w:p>
      <w:r>
        <w:t>5. Bonjour, je suis nouveau ici.</w:t>
      </w:r>
    </w:p>
    <w:p>
      <w:r>
        <w:t>Hello, I am new here.</w:t>
      </w:r>
    </w:p>
    <w:p>
      <w:r>
        <w:t xml:space="preserve">6. Bonjour madame, comment allez-vous aujourd'hui ? </w:t>
      </w:r>
    </w:p>
    <w:p>
      <w:r>
        <w:t>Madam, how are you today?</w:t>
      </w:r>
    </w:p>
    <w:p>
      <w:r>
        <w:t xml:space="preserve">7.  Bonjour ! Que puis-je faire pour vous ?  </w:t>
      </w:r>
    </w:p>
    <w:p>
      <w:r>
        <w:t>Good day! What can I do for you?</w:t>
      </w:r>
    </w:p>
    <w:p>
      <w:r>
        <w:t xml:space="preserve">8.  Je voudrais un café, s’il vous plaît.  </w:t>
      </w:r>
    </w:p>
    <w:p>
      <w:r>
        <w:t>I would like a coffee, please.</w:t>
      </w:r>
    </w:p>
    <w:p>
      <w:r>
        <w:t xml:space="preserve">9.  Bonjour le monde ! </w:t>
      </w:r>
    </w:p>
    <w:p>
      <w:r>
        <w:t xml:space="preserve">Hello the world! </w:t>
      </w:r>
    </w:p>
    <w:p>
      <w:r>
        <w:t xml:space="preserve">10. Bonjour, je m'appelle [Your Name].  </w:t>
      </w:r>
    </w:p>
    <w:p>
      <w:r>
        <w:t>Hello, my name is [Your Name].</w:t>
      </w:r>
    </w:p>
    <w:p/>
    <w:p>
      <w:r>
        <w:rPr>
          <w:b/>
        </w:rPr>
        <w:t>Word: Terre | Meaning: Earth</w:t>
      </w:r>
    </w:p>
    <w:p/>
    <w:p>
      <w:r>
        <w:t>1. La Terre est une planète ronde.</w:t>
      </w:r>
    </w:p>
    <w:p>
      <w:r>
        <w:t xml:space="preserve">    The Earth is a round planet.</w:t>
      </w:r>
    </w:p>
    <w:p>
      <w:r>
        <w:t>2. L'homme a besoin de terre pour vivre.</w:t>
      </w:r>
    </w:p>
    <w:p>
      <w:r>
        <w:t xml:space="preserve">    Man needs land to live.</w:t>
      </w:r>
    </w:p>
    <w:p>
      <w:r>
        <w:t xml:space="preserve">3. Les plantes poussent sur la terre. </w:t>
      </w:r>
    </w:p>
    <w:p>
      <w:r>
        <w:t xml:space="preserve">    Plants grow on the earth.</w:t>
      </w:r>
    </w:p>
    <w:p>
      <w:r>
        <w:t>4. J'aime marcher sur la terre.</w:t>
      </w:r>
    </w:p>
    <w:p>
      <w:r>
        <w:t xml:space="preserve">    I like to walk on the Earth.</w:t>
      </w:r>
    </w:p>
    <w:p>
      <w:r>
        <w:t>5. La Terre est notre seul foyer.</w:t>
      </w:r>
    </w:p>
    <w:p>
      <w:r>
        <w:t xml:space="preserve">    Earth is our only home.</w:t>
      </w:r>
    </w:p>
    <w:p>
      <w:r>
        <w:t>6. L'agriculture utilise la terre.</w:t>
      </w:r>
    </w:p>
    <w:p>
      <w:r>
        <w:t xml:space="preserve">    Agriculture uses land.</w:t>
      </w:r>
    </w:p>
    <w:p>
      <w:r>
        <w:t xml:space="preserve">7. L'eau s’écoule sur la terre. </w:t>
      </w:r>
    </w:p>
    <w:p>
      <w:r>
        <w:t xml:space="preserve">    Water flows over the earth.</w:t>
      </w:r>
    </w:p>
    <w:p>
      <w:r>
        <w:t xml:space="preserve">8. Les scientifiques étudient la terre.  </w:t>
      </w:r>
    </w:p>
    <w:p>
      <w:r>
        <w:t xml:space="preserve">    Scientists study the Earth.</w:t>
      </w:r>
    </w:p>
    <w:p>
      <w:r>
        <w:t>9. La Terre est en danger de destruction.</w:t>
      </w:r>
    </w:p>
    <w:p>
      <w:r>
        <w:t xml:space="preserve">   Earth is at risk of destruction.</w:t>
      </w:r>
    </w:p>
    <w:p>
      <w:r>
        <w:t xml:space="preserve">10. Nous devons protéger la terre. </w:t>
      </w:r>
    </w:p>
    <w:p>
      <w:r>
        <w:t xml:space="preserve">   We must protect the Earth.</w:t>
      </w:r>
    </w:p>
    <w:p/>
    <w:p>
      <w:r>
        <w:rPr>
          <w:b/>
        </w:rPr>
        <w:t>Word: Sourire | Meaning: Smile</w:t>
      </w:r>
    </w:p>
    <w:p/>
    <w:p>
      <w:r>
        <w:t xml:space="preserve">1. Elle sourit en regardant les enfants jouer.  </w:t>
      </w:r>
    </w:p>
    <w:p>
      <w:r>
        <w:t xml:space="preserve">    She smiles at watching children play.</w:t>
      </w:r>
    </w:p>
    <w:p>
      <w:r>
        <w:t xml:space="preserve">2. Vous avez un sourire agréable aujourd'hui.   </w:t>
      </w:r>
    </w:p>
    <w:p>
      <w:r>
        <w:t xml:space="preserve">    You have a pleasant smile today. </w:t>
      </w:r>
    </w:p>
    <w:p>
      <w:r>
        <w:t xml:space="preserve">3. Il est venu me voir avec un sourire.  </w:t>
      </w:r>
    </w:p>
    <w:p>
      <w:r>
        <w:t xml:space="preserve">    He came to see me with a smile on his face.</w:t>
      </w:r>
    </w:p>
    <w:p>
      <w:r>
        <w:t xml:space="preserve">4. Le soleil sourit sur la mer. </w:t>
      </w:r>
    </w:p>
    <w:p>
      <w:r>
        <w:t xml:space="preserve">    The sun smiles on the sea. </w:t>
      </w:r>
    </w:p>
    <w:p>
      <w:r>
        <w:t xml:space="preserve">5. Un sourire est une bonne manière de communiquer.   </w:t>
      </w:r>
    </w:p>
    <w:p>
      <w:r>
        <w:t xml:space="preserve">    A smile is a good way to communicate.</w:t>
      </w:r>
    </w:p>
    <w:p>
      <w:r>
        <w:t xml:space="preserve">6. La conversation a commencé avec un sourire.  </w:t>
      </w:r>
    </w:p>
    <w:p>
      <w:r>
        <w:t xml:space="preserve">    The conversation started with a smile.  </w:t>
      </w:r>
    </w:p>
    <w:p>
      <w:r>
        <w:t xml:space="preserve">7. Le bonheur s'exprime par un sourire.   </w:t>
      </w:r>
    </w:p>
    <w:p>
      <w:r>
        <w:t xml:space="preserve">    Happiness is expressed by a smile. </w:t>
      </w:r>
    </w:p>
    <w:p>
      <w:r>
        <w:t xml:space="preserve">8. Il sourit quand il pense à ses amis.  </w:t>
      </w:r>
    </w:p>
    <w:p>
      <w:r>
        <w:t xml:space="preserve">    He smiles when he thinks of his friends. </w:t>
      </w:r>
    </w:p>
    <w:p>
      <w:r>
        <w:t xml:space="preserve">9. Nous avons souri en regardant le film.  </w:t>
      </w:r>
    </w:p>
    <w:p>
      <w:r>
        <w:t xml:space="preserve">    We smiled while watching the movie. </w:t>
      </w:r>
    </w:p>
    <w:p>
      <w:r>
        <w:t xml:space="preserve">10. La femme sourit et dit bonjour!   </w:t>
      </w:r>
    </w:p>
    <w:p>
      <w:r>
        <w:t xml:space="preserve">    The woman smiles and says hello!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 xml:space="preserve">2. Les fleurs sont blanches. </w:t>
      </w:r>
    </w:p>
    <w:p>
      <w:r>
        <w:t xml:space="preserve">  The flowers are white.</w:t>
      </w:r>
    </w:p>
    <w:p>
      <w:r>
        <w:t xml:space="preserve">3. J'ai une chemise blanche. </w:t>
      </w:r>
    </w:p>
    <w:p>
      <w:r>
        <w:t xml:space="preserve">  I have a white shirt.</w:t>
      </w:r>
    </w:p>
    <w:p>
      <w:r>
        <w:t xml:space="preserve">4. Le ciel est blanc aujourd'hui. </w:t>
      </w:r>
    </w:p>
    <w:p>
      <w:r>
        <w:t xml:space="preserve">  The sky is white today.</w:t>
      </w:r>
    </w:p>
    <w:p>
      <w:r>
        <w:t xml:space="preserve">5. L'eau est blanche. </w:t>
      </w:r>
    </w:p>
    <w:p>
      <w:r>
        <w:t xml:space="preserve">  The water is white.</w:t>
      </w:r>
    </w:p>
    <w:p>
      <w:r>
        <w:t xml:space="preserve">6. C'est un cadeau blanc. </w:t>
      </w:r>
    </w:p>
    <w:p>
      <w:r>
        <w:t xml:space="preserve">  It's a white present. </w:t>
      </w:r>
    </w:p>
    <w:p>
      <w:r>
        <w:t xml:space="preserve">7. La neige est blanche. </w:t>
      </w:r>
    </w:p>
    <w:p>
      <w:r>
        <w:t xml:space="preserve">  Snow is white.</w:t>
      </w:r>
    </w:p>
    <w:p>
      <w:r>
        <w:t xml:space="preserve">8. Il porte des lunettes blanches. </w:t>
      </w:r>
    </w:p>
    <w:p>
      <w:r>
        <w:t xml:space="preserve">  He wears white glasses.</w:t>
      </w:r>
    </w:p>
    <w:p>
      <w:r>
        <w:t xml:space="preserve">9. Le gâteau est blanc avec du chocolat. </w:t>
      </w:r>
    </w:p>
    <w:p>
      <w:r>
        <w:t xml:space="preserve">  The cake is white with chocolate.</w:t>
      </w:r>
    </w:p>
    <w:p>
      <w:r>
        <w:t xml:space="preserve">10. Nous avons un livre blanc. </w:t>
      </w:r>
    </w:p>
    <w:p>
      <w:r>
        <w:t xml:space="preserve">  We have a white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