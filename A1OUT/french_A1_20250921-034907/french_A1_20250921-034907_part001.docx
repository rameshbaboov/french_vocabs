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>2.  J’aime beaucoup observer la lumière des étoiles.</w:t>
      </w:r>
    </w:p>
    <w:p>
      <w:r>
        <w:t xml:space="preserve">     I really like observing the light of the stars.</w:t>
      </w:r>
    </w:p>
    <w:p>
      <w:r>
        <w:t xml:space="preserve">3. Il y a une lumière dans la salle d'attente. </w:t>
      </w:r>
    </w:p>
    <w:p>
      <w:r>
        <w:t xml:space="preserve">     There is a light in the waiting room. </w:t>
      </w:r>
    </w:p>
    <w:p>
      <w:r>
        <w:t xml:space="preserve">4. Le phare envoie une lumière sur le large. </w:t>
      </w:r>
    </w:p>
    <w:p>
      <w:r>
        <w:t xml:space="preserve">    The lighthouse sends a light out into the sea. </w:t>
      </w:r>
    </w:p>
    <w:p>
      <w:r>
        <w:t xml:space="preserve">5. La lumière du feu éclaire la pièce.  </w:t>
      </w:r>
    </w:p>
    <w:p>
      <w:r>
        <w:t xml:space="preserve">    Firelight illuminates the room. </w:t>
      </w:r>
    </w:p>
    <w:p>
      <w:r>
        <w:t xml:space="preserve">6.  La voiture est éclairée par la lumière du soleil. </w:t>
      </w:r>
    </w:p>
    <w:p>
      <w:r>
        <w:t xml:space="preserve">     The car is illuminated by the sunlight. </w:t>
      </w:r>
    </w:p>
    <w:p>
      <w:r>
        <w:t xml:space="preserve">7. La lune offre une lumière douce à la nuit.  </w:t>
      </w:r>
    </w:p>
    <w:p>
      <w:r>
        <w:t xml:space="preserve">   The moon offers soft light to night. </w:t>
      </w:r>
    </w:p>
    <w:p>
      <w:r>
        <w:t xml:space="preserve">8. Elle met de la lumière sur la table. </w:t>
      </w:r>
    </w:p>
    <w:p>
      <w:r>
        <w:t xml:space="preserve">    She puts a light on the table.</w:t>
      </w:r>
    </w:p>
    <w:p>
      <w:r>
        <w:t xml:space="preserve">9.  Le ciel est couvert de lumière. </w:t>
      </w:r>
    </w:p>
    <w:p>
      <w:r>
        <w:t xml:space="preserve">    The sky is covered in light.</w:t>
      </w:r>
    </w:p>
    <w:p>
      <w:r>
        <w:t xml:space="preserve">10.  Il faut éteindre la lumière pour aller au lit. </w:t>
      </w:r>
    </w:p>
    <w:p>
      <w:r>
        <w:t xml:space="preserve">     We have to turn off the light to go to bed.</w:t>
      </w:r>
    </w:p>
    <w:p/>
    <w:p>
      <w:r>
        <w:t>Chat: cat</w:t>
      </w:r>
    </w:p>
    <w:p/>
    <w:p>
      <w:r>
        <w:t xml:space="preserve">1.  J'adore les chats, ils sont doux et joueurs. </w:t>
      </w:r>
    </w:p>
    <w:p>
      <w:r>
        <w:t xml:space="preserve">   I adore cats, they are soft and playful.</w:t>
      </w:r>
    </w:p>
    <w:p>
      <w:r>
        <w:t>2.  Le chat est assis sur la table, il regarde dehors.</w:t>
      </w:r>
    </w:p>
    <w:p>
      <w:r>
        <w:t xml:space="preserve">   The cat is sitting on the table, it looks out the window. </w:t>
      </w:r>
    </w:p>
    <w:p>
      <w:r>
        <w:t>3.  Avez-vous un chat chez vous ?</w:t>
      </w:r>
    </w:p>
    <w:p>
      <w:r>
        <w:t xml:space="preserve">   Do you have a cat at home?</w:t>
      </w:r>
    </w:p>
    <w:p>
      <w:r>
        <w:t>4.  J'ai acheté un chat adorable, je l’appelle Coco.</w:t>
      </w:r>
    </w:p>
    <w:p>
      <w:r>
        <w:t xml:space="preserve">   I bought an adorable cat, I call her Coco.</w:t>
      </w:r>
    </w:p>
    <w:p>
      <w:r>
        <w:t>5.  Le chat ronronne doucement dans son panier.</w:t>
      </w:r>
    </w:p>
    <w:p>
      <w:r>
        <w:t xml:space="preserve">   The cat purrs softly in its basket. </w:t>
      </w:r>
    </w:p>
    <w:p>
      <w:r>
        <w:t>6.   Les chats sont des animaux intelligents et indépendants.</w:t>
      </w:r>
    </w:p>
    <w:p>
      <w:r>
        <w:t xml:space="preserve">   Cats are intelligent and independent animals. </w:t>
      </w:r>
    </w:p>
    <w:p>
      <w:r>
        <w:t xml:space="preserve">7.  Laissez-moi vous parler du chat que j'ai fait adopte. </w:t>
      </w:r>
    </w:p>
    <w:p>
      <w:r>
        <w:t xml:space="preserve">    Let me tell you about the cat I adopted. </w:t>
      </w:r>
    </w:p>
    <w:p>
      <w:r>
        <w:t xml:space="preserve">8.  Il est temps de jouer avec le chat, il a besoin d’un peu d’exercice. </w:t>
      </w:r>
    </w:p>
    <w:p>
      <w:r>
        <w:t xml:space="preserve">   It's time to play with the cat, it needs some exercise. </w:t>
      </w:r>
    </w:p>
    <w:p>
      <w:r>
        <w:t xml:space="preserve">9.  Chatte, une petite chatonne, s'est échappée du jardin. </w:t>
      </w:r>
    </w:p>
    <w:p>
      <w:r>
        <w:t xml:space="preserve">   Little kitten, escaped from the garden.</w:t>
      </w:r>
    </w:p>
    <w:p>
      <w:r>
        <w:t xml:space="preserve">10. Le chat est devenu mon ami fidèle et je l’aime beaucoup. </w:t>
      </w:r>
    </w:p>
    <w:p>
      <w:r>
        <w:t xml:space="preserve">   The cat became my loyal friend and I love him very much.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 </w:t>
      </w:r>
    </w:p>
    <w:p>
      <w:r>
        <w:t>My house is located in a peaceful neighbourhood.</w:t>
      </w:r>
    </w:p>
    <w:p>
      <w:r>
        <w:t xml:space="preserve">2. J'ai hâte de retourner à ma maison après la pause déjeuner.  </w:t>
      </w:r>
    </w:p>
    <w:p>
      <w:r>
        <w:t xml:space="preserve">I can't wait to go back home after lunch break. </w:t>
      </w:r>
    </w:p>
    <w:p>
      <w:r>
        <w:t xml:space="preserve">3. La maison de mes parents est assez grande.   </w:t>
      </w:r>
    </w:p>
    <w:p>
      <w:r>
        <w:t xml:space="preserve">My parents' house is quite large.  </w:t>
      </w:r>
    </w:p>
    <w:p>
      <w:r>
        <w:t xml:space="preserve">4. Je vais acheter des fournitures pour la maison.  </w:t>
      </w:r>
    </w:p>
    <w:p>
      <w:r>
        <w:t>I am going to buy supplies for the house.</w:t>
      </w:r>
    </w:p>
    <w:p>
      <w:r>
        <w:t xml:space="preserve">5. Le jardin de ma maison est très agréable.   </w:t>
      </w:r>
    </w:p>
    <w:p>
      <w:r>
        <w:t xml:space="preserve">The garden of my house is very nice. </w:t>
      </w:r>
    </w:p>
    <w:p>
      <w:r>
        <w:t xml:space="preserve">6. L’appartement que j'ai loué a une petite maison en terrasse.  </w:t>
      </w:r>
    </w:p>
    <w:p>
      <w:r>
        <w:t xml:space="preserve">The apartment I rented has a small patio house. </w:t>
      </w:r>
    </w:p>
    <w:p>
      <w:r>
        <w:t xml:space="preserve">7. La famille se retrouve à la maison pour le repas d'anniversaire.    </w:t>
      </w:r>
    </w:p>
    <w:p>
      <w:r>
        <w:t xml:space="preserve">The family reunites at home for the birthday meal.   </w:t>
      </w:r>
    </w:p>
    <w:p>
      <w:r>
        <w:t xml:space="preserve">8. J'aime cuisiner dans ma maison, c’est mon endroit préféré.   </w:t>
      </w:r>
    </w:p>
    <w:p>
      <w:r>
        <w:t xml:space="preserve">I like cooking in my home, it's my favourite place.  </w:t>
      </w:r>
    </w:p>
    <w:p>
      <w:r>
        <w:t xml:space="preserve">9. Je voudrais acheter une nouvelle maison. </w:t>
      </w:r>
    </w:p>
    <w:p>
      <w:r>
        <w:t xml:space="preserve">I would like to buy a new house.    </w:t>
      </w:r>
    </w:p>
    <w:p>
      <w:r>
        <w:t xml:space="preserve">10. La lumière du soleil brille sur la maison. </w:t>
      </w:r>
    </w:p>
    <w:p>
      <w:r>
        <w:t>The sun shines on the house.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un symbole d'amour.  </w:t>
      </w:r>
    </w:p>
    <w:p>
      <w:r>
        <w:t xml:space="preserve">    The rose is a symbol of love.</w:t>
      </w:r>
    </w:p>
    <w:p>
      <w:r>
        <w:t xml:space="preserve">3. Tu as une belle rose en main.  </w:t>
      </w:r>
    </w:p>
    <w:p>
      <w:r>
        <w:t xml:space="preserve">    You have a beautiful rose in your hand.</w:t>
      </w:r>
    </w:p>
    <w:p>
      <w:r>
        <w:t xml:space="preserve">4. Les roses sont souvent utilisées dans les bouquets. </w:t>
      </w:r>
    </w:p>
    <w:p>
      <w:r>
        <w:t xml:space="preserve">   Roses are often used in bouquets.</w:t>
      </w:r>
    </w:p>
    <w:p>
      <w:r>
        <w:t xml:space="preserve">5. La rose est la fleur de France.  </w:t>
      </w:r>
    </w:p>
    <w:p>
      <w:r>
        <w:t xml:space="preserve">    The rose is the flower of France.</w:t>
      </w:r>
    </w:p>
    <w:p>
      <w:r>
        <w:t xml:space="preserve">6. Elle a offert une rose à son ami.  </w:t>
      </w:r>
    </w:p>
    <w:p>
      <w:r>
        <w:t xml:space="preserve">    She offered her friend a rose.</w:t>
      </w:r>
    </w:p>
    <w:p>
      <w:r>
        <w:t xml:space="preserve">7. Le jardinier a cultivé des roses pendant longtemps. </w:t>
      </w:r>
    </w:p>
    <w:p>
      <w:r>
        <w:t xml:space="preserve">    The gardener had grown roses for a long time. </w:t>
      </w:r>
    </w:p>
    <w:p>
      <w:r>
        <w:t>8. La couleur de la fleur est verte, rouge et blanche.</w:t>
      </w:r>
    </w:p>
    <w:p>
      <w:r>
        <w:t xml:space="preserve">    The colour of the flower is green, red, and white.</w:t>
      </w:r>
    </w:p>
    <w:p>
      <w:r>
        <w:t xml:space="preserve">9. Je veux acheter une rose pour ma maman.  </w:t>
      </w:r>
    </w:p>
    <w:p>
      <w:r>
        <w:t xml:space="preserve">    I want to buy a rose for my mother.</w:t>
      </w:r>
    </w:p>
    <w:p>
      <w:r>
        <w:t xml:space="preserve">10. Rose est un prénom très populaire. </w:t>
      </w:r>
    </w:p>
    <w:p>
      <w:r>
        <w:t xml:space="preserve">    Rose is a very popular name.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Les pommes sont rouges.</w:t>
      </w:r>
    </w:p>
    <w:p>
      <w:r>
        <w:t>The apples are red.</w:t>
      </w:r>
    </w:p>
    <w:p>
      <w:r>
        <w:t>3. Il porte un rouge vif.</w:t>
      </w:r>
    </w:p>
    <w:p>
      <w:r>
        <w:t>He wears a bright red.</w:t>
      </w:r>
    </w:p>
    <w:p>
      <w:r>
        <w:t>4. Le feu est rouge et il brûle.</w:t>
      </w:r>
    </w:p>
    <w:p>
      <w:r>
        <w:t>The fire is red and it burns.</w:t>
      </w:r>
    </w:p>
    <w:p>
      <w:r>
        <w:t>5. La robe de Marie est rouge.</w:t>
      </w:r>
    </w:p>
    <w:p>
      <w:r>
        <w:t>Marie's dress is red.</w:t>
      </w:r>
    </w:p>
    <w:p>
      <w:r>
        <w:t xml:space="preserve">6. Je trouve le rouge plus élégant que le bleu. </w:t>
      </w:r>
    </w:p>
    <w:p>
      <w:r>
        <w:t>I find red more elegant than blue.</w:t>
      </w:r>
    </w:p>
    <w:p>
      <w:r>
        <w:t>7. Vous avez besoin d’un rouge pour peindre la maison.</w:t>
      </w:r>
    </w:p>
    <w:p>
      <w:r>
        <w:t>You need a red to paint the house.</w:t>
      </w:r>
    </w:p>
    <w:p>
      <w:r>
        <w:t>8.  La grenouille est rouge et elle pond des œufs rouges.</w:t>
      </w:r>
    </w:p>
    <w:p>
      <w:r>
        <w:t>The frog is red and it lays red eggs.</w:t>
      </w:r>
    </w:p>
    <w:p>
      <w:r>
        <w:t>9. J'aime beaucoup les fruits rouges.</w:t>
      </w:r>
    </w:p>
    <w:p>
      <w:r>
        <w:t>I like very much the red fruits.</w:t>
      </w:r>
    </w:p>
    <w:p>
      <w:r>
        <w:t>10. La fleur de rose est rouge.</w:t>
      </w:r>
    </w:p>
    <w:p>
      <w:r>
        <w:t>The rose flower is red.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 La neige est blanche.</w:t>
      </w:r>
    </w:p>
    <w:p>
      <w:r>
        <w:t xml:space="preserve">   Snow is white. </w:t>
      </w:r>
    </w:p>
    <w:p>
      <w:r>
        <w:t xml:space="preserve">4. Il faut faire le ménage dans la salle de bain, alors j’ai besoin du vinaigre blanc. </w:t>
      </w:r>
    </w:p>
    <w:p>
      <w:r>
        <w:t xml:space="preserve">    We need to clean the bathroom, so I need white vinegar.</w:t>
      </w:r>
    </w:p>
    <w:p>
      <w:r>
        <w:t xml:space="preserve">5. Le livre est blanc et fait de papier. </w:t>
      </w:r>
    </w:p>
    <w:p>
      <w:r>
        <w:t xml:space="preserve">   The book is white and made of paper.</w:t>
      </w:r>
    </w:p>
    <w:p>
      <w:r>
        <w:t>6.  La ville est blanche ensoleillé avec des maisons à colombages.</w:t>
      </w:r>
    </w:p>
    <w:p>
      <w:r>
        <w:t xml:space="preserve">   The town is white sunny with houses built of timber framing.</w:t>
      </w:r>
    </w:p>
    <w:p>
      <w:r>
        <w:t>7.  Il y a une fleur blanche sur la table.</w:t>
      </w:r>
    </w:p>
    <w:p>
      <w:r>
        <w:t xml:space="preserve">   There's a white flower on the table. </w:t>
      </w:r>
    </w:p>
    <w:p>
      <w:r>
        <w:t>8.  J’aime les choses blanches.</w:t>
      </w:r>
    </w:p>
    <w:p>
      <w:r>
        <w:t xml:space="preserve">    I like white things. </w:t>
      </w:r>
    </w:p>
    <w:p>
      <w:r>
        <w:t>9. Le chien est blanc et il aime jouer dans le jardin.</w:t>
      </w:r>
    </w:p>
    <w:p>
      <w:r>
        <w:t xml:space="preserve">    The dog is white and loves to play in the garden. </w:t>
      </w:r>
    </w:p>
    <w:p>
      <w:r>
        <w:t>10. Les vêtements blancs sont plus faciles à nettoyer.</w:t>
      </w:r>
    </w:p>
    <w:p>
      <w:r>
        <w:t xml:space="preserve">   White clothes are easier to clean.</w:t>
      </w:r>
    </w:p>
    <w:p/>
    <w:p>
      <w:r>
        <w:rPr>
          <w:b/>
        </w:rPr>
        <w:t>Word: Belle | Meaning: beautiful</w:t>
      </w:r>
    </w:p>
    <w:p/>
    <w:p>
      <w:r>
        <w:t>1. C’est une belle journée de printemps.</w:t>
      </w:r>
    </w:p>
    <w:p>
      <w:r>
        <w:t xml:space="preserve">    It's a beautiful spring day.</w:t>
      </w:r>
    </w:p>
    <w:p>
      <w:r>
        <w:t>2. La maison est belle et spacieuse.</w:t>
      </w:r>
    </w:p>
    <w:p>
      <w:r>
        <w:t xml:space="preserve">    The house is beautiful and spacious.</w:t>
      </w:r>
    </w:p>
    <w:p>
      <w:r>
        <w:t xml:space="preserve">3. Elle a un beau sourire et des yeux bruns. </w:t>
      </w:r>
    </w:p>
    <w:p>
      <w:r>
        <w:t xml:space="preserve">    She has a nice smile and brown eyes. </w:t>
      </w:r>
    </w:p>
    <w:p>
      <w:r>
        <w:t>4. Le jardin est une belle surprise!</w:t>
      </w:r>
    </w:p>
    <w:p>
      <w:r>
        <w:t xml:space="preserve">    The garden is a beautiful surprise! </w:t>
      </w:r>
    </w:p>
    <w:p>
      <w:r>
        <w:t xml:space="preserve">5. J’ai une belle amie qui m'apporte du chocolat. </w:t>
      </w:r>
    </w:p>
    <w:p>
      <w:r>
        <w:t xml:space="preserve">    I have a beautiful friend who brings me chocolate.</w:t>
      </w:r>
    </w:p>
    <w:p>
      <w:r>
        <w:t xml:space="preserve">6. Le chat est très belle et majestueux. </w:t>
      </w:r>
    </w:p>
    <w:p>
      <w:r>
        <w:t xml:space="preserve">   The cat is very beautiful and majestic.</w:t>
      </w:r>
    </w:p>
    <w:p>
      <w:r>
        <w:t>7. La fleur est belle et fragile.</w:t>
      </w:r>
    </w:p>
    <w:p>
      <w:r>
        <w:t xml:space="preserve">    The flower is beautiful and fragile.</w:t>
      </w:r>
    </w:p>
    <w:p>
      <w:r>
        <w:t>8. Il dit que la ville est belle et animée.</w:t>
      </w:r>
    </w:p>
    <w:p>
      <w:r>
        <w:t xml:space="preserve">    He says that the city is beautiful and lively.</w:t>
      </w:r>
    </w:p>
    <w:p>
      <w:r>
        <w:t xml:space="preserve">9. J'aime les beaux paysages, ils me donnent de l’énergie. </w:t>
      </w:r>
    </w:p>
    <w:p>
      <w:r>
        <w:t xml:space="preserve">    I like beautiful landscapes, they give me energy.  </w:t>
      </w:r>
    </w:p>
    <w:p>
      <w:r>
        <w:t>10. La musique est belle, elle m’émerveille.</w:t>
      </w:r>
    </w:p>
    <w:p>
      <w:r>
        <w:t xml:space="preserve">   The music is beautiful; it amazes me.</w:t>
      </w:r>
    </w:p>
    <w:p/>
    <w:p>
      <w:r>
        <w:rPr>
          <w:b/>
        </w:rPr>
        <w:t>Word: Merci | Meaning: Thank you</w:t>
      </w:r>
    </w:p>
    <w:p/>
    <w:p>
      <w:r>
        <w:t>1.  Merci d'avoir aidé.</w:t>
      </w:r>
    </w:p>
    <w:p>
      <w:r>
        <w:t xml:space="preserve">    Thank you for helping.</w:t>
      </w:r>
    </w:p>
    <w:p>
      <w:r>
        <w:t xml:space="preserve">2.  J'ai aimé votre cadeau. </w:t>
      </w:r>
    </w:p>
    <w:p>
      <w:r>
        <w:t xml:space="preserve">    I loved your gift.</w:t>
      </w:r>
    </w:p>
    <w:p>
      <w:r>
        <w:t>3.  Merci beaucoup pour votre gentillesse.</w:t>
      </w:r>
    </w:p>
    <w:p>
      <w:r>
        <w:t xml:space="preserve">    Thanks so much for your kindness.</w:t>
      </w:r>
    </w:p>
    <w:p>
      <w:r>
        <w:t>4.  Je suis reconnaissant de vous avoir rencontré.</w:t>
      </w:r>
    </w:p>
    <w:p>
      <w:r>
        <w:t xml:space="preserve">    I am grateful to have met you.</w:t>
      </w:r>
    </w:p>
    <w:p>
      <w:r>
        <w:t xml:space="preserve">5.  Merci encore pour l'information. </w:t>
      </w:r>
    </w:p>
    <w:p>
      <w:r>
        <w:t xml:space="preserve">    Thank you again for the information.</w:t>
      </w:r>
    </w:p>
    <w:p>
      <w:r>
        <w:t xml:space="preserve">6.  J'ai besoin d'un peu d'aide. </w:t>
      </w:r>
    </w:p>
    <w:p>
      <w:r>
        <w:t xml:space="preserve">    I need a little help. </w:t>
      </w:r>
    </w:p>
    <w:p>
      <w:r>
        <w:t xml:space="preserve">7.  Merci de votre patience. </w:t>
      </w:r>
    </w:p>
    <w:p>
      <w:r>
        <w:t xml:space="preserve">    Thank you for your patience.</w:t>
      </w:r>
    </w:p>
    <w:p>
      <w:r>
        <w:t xml:space="preserve">8.  J'ai hâte de vous voir bientôt. </w:t>
      </w:r>
    </w:p>
    <w:p>
      <w:r>
        <w:t xml:space="preserve">    I'm looking forward to seeing you soon.</w:t>
      </w:r>
    </w:p>
    <w:p>
      <w:r>
        <w:t>9.  Je suis heureux de vous aider.</w:t>
      </w:r>
    </w:p>
    <w:p>
      <w:r>
        <w:t xml:space="preserve">    I am happy to help you.</w:t>
      </w:r>
    </w:p>
    <w:p>
      <w:r>
        <w:t>10. Merci beaucoup pour la conversation!</w:t>
      </w:r>
    </w:p>
    <w:p>
      <w:r>
        <w:t xml:space="preserve">     Thank you very much for the conversation!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 xml:space="preserve">2. Je veux aller au cinéma. </w:t>
      </w:r>
    </w:p>
    <w:p>
      <w:r>
        <w:t xml:space="preserve">   I want to go to the cinema.</w:t>
      </w:r>
    </w:p>
    <w:p>
      <w:r>
        <w:t>3. C'est une belle journée.</w:t>
      </w:r>
    </w:p>
    <w:p>
      <w:r>
        <w:t xml:space="preserve">   It is a beautiful day.</w:t>
      </w:r>
    </w:p>
    <w:p>
      <w:r>
        <w:t xml:space="preserve">4. Tu es fatigué ? </w:t>
      </w:r>
    </w:p>
    <w:p>
      <w:r>
        <w:t xml:space="preserve">   Are you tired?</w:t>
      </w:r>
    </w:p>
    <w:p>
      <w:r>
        <w:t xml:space="preserve">5. Oui, je suis d'accord. </w:t>
      </w:r>
    </w:p>
    <w:p>
      <w:r>
        <w:t xml:space="preserve">   Yes, I agree.</w:t>
      </w:r>
    </w:p>
    <w:p>
      <w:r>
        <w:t>6. J'ai mangé un sandwich.</w:t>
      </w:r>
    </w:p>
    <w:p>
      <w:r>
        <w:t xml:space="preserve">   I ate a sandwich.</w:t>
      </w:r>
    </w:p>
    <w:p>
      <w:r>
        <w:t xml:space="preserve">7. Il est beau ce soir. </w:t>
      </w:r>
    </w:p>
    <w:p>
      <w:r>
        <w:t xml:space="preserve">   It is beautiful tonight.</w:t>
      </w:r>
    </w:p>
    <w:p>
      <w:r>
        <w:t xml:space="preserve">8.  Oui, je peux vous aider. </w:t>
      </w:r>
    </w:p>
    <w:p>
      <w:r>
        <w:t xml:space="preserve">   Yes, I can help you.</w:t>
      </w:r>
    </w:p>
    <w:p>
      <w:r>
        <w:t>9. J'aime les films d'aventure.</w:t>
      </w:r>
    </w:p>
    <w:p>
      <w:r>
        <w:t xml:space="preserve">  I like adventure movies.</w:t>
      </w:r>
    </w:p>
    <w:p>
      <w:r>
        <w:t xml:space="preserve">10. Oui, je suis d’origine française. </w:t>
      </w:r>
    </w:p>
    <w:p>
      <w:r>
        <w:t xml:space="preserve">   Yes, I am French origin.</w:t>
      </w:r>
    </w:p>
    <w:p/>
    <w:p>
      <w:r>
        <w:rPr>
          <w:b/>
        </w:rPr>
        <w:t>Word: s'asseoir | Meaning: to sit</w:t>
      </w:r>
    </w:p>
    <w:p/>
    <w:p>
      <w:r>
        <w:t>1. J'ai besoin d'asseoir ma chaise.</w:t>
      </w:r>
    </w:p>
    <w:p>
      <w:r>
        <w:t xml:space="preserve">   I need to sit down in my chair.</w:t>
      </w:r>
    </w:p>
    <w:p>
      <w:r>
        <w:t>2. Voulez-vous vous asseoir sur la table ?</w:t>
      </w:r>
    </w:p>
    <w:p>
      <w:r>
        <w:t xml:space="preserve">   Would you like to sit at the table? </w:t>
      </w:r>
    </w:p>
    <w:p>
      <w:r>
        <w:t>3. Ils ont besoin d'asseoir les enfants avant de partir.</w:t>
      </w:r>
    </w:p>
    <w:p>
      <w:r>
        <w:t xml:space="preserve">  They need to sit the children down before leaving.</w:t>
      </w:r>
    </w:p>
    <w:p>
      <w:r>
        <w:t xml:space="preserve">4. Je suis fatigué, je vais m’asseoir. </w:t>
      </w:r>
    </w:p>
    <w:p>
      <w:r>
        <w:t xml:space="preserve">   I am tired, I will sit down.</w:t>
      </w:r>
    </w:p>
    <w:p>
      <w:r>
        <w:t>5. Elle s'est assise sur le banc pour boire son café.</w:t>
      </w:r>
    </w:p>
    <w:p>
      <w:r>
        <w:t xml:space="preserve">   She sat down on the bench to drink her coffee.</w:t>
      </w:r>
    </w:p>
    <w:p>
      <w:r>
        <w:t>6. Le garçon s'est assis et a commencé à lire un livre.</w:t>
      </w:r>
    </w:p>
    <w:p>
      <w:r>
        <w:t xml:space="preserve">   The boy sat down and started reading a book. </w:t>
      </w:r>
    </w:p>
    <w:p>
      <w:r>
        <w:t xml:space="preserve">7. Tu peux me parler, j’ai besoin d'asseoir. </w:t>
      </w:r>
    </w:p>
    <w:p>
      <w:r>
        <w:t xml:space="preserve">   You can talk to me, I need to sit down.</w:t>
      </w:r>
    </w:p>
    <w:p>
      <w:r>
        <w:t xml:space="preserve">8. Vous devez vous asseoir pour votre examen. </w:t>
      </w:r>
    </w:p>
    <w:p>
      <w:r>
        <w:t xml:space="preserve">   You must sit down for your exam. </w:t>
      </w:r>
    </w:p>
    <w:p>
      <w:r>
        <w:t>9.  Avant de manger, il s’est assis et a pris son repas.</w:t>
      </w:r>
    </w:p>
    <w:p>
      <w:r>
        <w:t xml:space="preserve">    Before eating, he sat down and had his meal. </w:t>
      </w:r>
    </w:p>
    <w:p>
      <w:r>
        <w:t xml:space="preserve">10.  Ils ont tous décidé d'asseoir à la table. </w:t>
      </w:r>
    </w:p>
    <w:p>
      <w:r>
        <w:t xml:space="preserve">   They all decided to sit down at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