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apporte | Meaning: brings</w:t>
      </w:r>
    </w:p>
    <w:p/>
    <w:p>
      <w:r>
        <w:t xml:space="preserve">1. Je rapporte toujours mes livres à l'école chaque jour.  </w:t>
      </w:r>
    </w:p>
    <w:p>
      <w:r>
        <w:t xml:space="preserve">    I always bring my books to school every day.</w:t>
      </w:r>
    </w:p>
    <w:p>
      <w:r>
        <w:t xml:space="preserve">2. L’employeur apporte une nouvelle opportunité de carrière. </w:t>
      </w:r>
    </w:p>
    <w:p>
      <w:r>
        <w:t xml:space="preserve">    The employer brings new career opportunities.</w:t>
      </w:r>
    </w:p>
    <w:p>
      <w:r>
        <w:t>3. Les enfants apportent des fruits et légumes à la table.</w:t>
      </w:r>
    </w:p>
    <w:p>
      <w:r>
        <w:t xml:space="preserve">    Children bring fruit and vegetables to the table.</w:t>
      </w:r>
    </w:p>
    <w:p>
      <w:r>
        <w:t xml:space="preserve">4. Elle apporte un soutien moral important.  </w:t>
      </w:r>
    </w:p>
    <w:p>
      <w:r>
        <w:t xml:space="preserve">    She provides vital emotional support.</w:t>
      </w:r>
    </w:p>
    <w:p>
      <w:r>
        <w:t xml:space="preserve">5. Le chauffeur est censé apporter les passagers à leur destination.  </w:t>
      </w:r>
    </w:p>
    <w:p>
      <w:r>
        <w:t xml:space="preserve">    The driver is supposed to bring passengers to their destinations.</w:t>
      </w:r>
    </w:p>
    <w:p>
      <w:r>
        <w:t xml:space="preserve">6. Je ne suis pas sûr de pouvoir apporter la solution. </w:t>
      </w:r>
    </w:p>
    <w:p>
      <w:r>
        <w:t xml:space="preserve">    I am not sure if I can bring the solution.</w:t>
      </w:r>
    </w:p>
    <w:p>
      <w:r>
        <w:t xml:space="preserve">7. Il apporte une touche unique à l’ambiance.   </w:t>
      </w:r>
    </w:p>
    <w:p>
      <w:r>
        <w:t xml:space="preserve">    He brings a unique touch to the atmosphere.</w:t>
      </w:r>
    </w:p>
    <w:p>
      <w:r>
        <w:t xml:space="preserve">8. La mère apporte un repas aux enfants.  </w:t>
      </w:r>
    </w:p>
    <w:p>
      <w:r>
        <w:t xml:space="preserve">    The mother brings a meal to the children. </w:t>
      </w:r>
    </w:p>
    <w:p>
      <w:r>
        <w:t xml:space="preserve">9. Nous apportons nos talents au projet.   </w:t>
      </w:r>
    </w:p>
    <w:p>
      <w:r>
        <w:t xml:space="preserve">    We bring our talents to the project.</w:t>
      </w:r>
    </w:p>
    <w:p>
      <w:r>
        <w:t xml:space="preserve">10. Le médecin apporte les médicaments à la maison de l'enfant. </w:t>
      </w:r>
    </w:p>
    <w:p>
      <w:r>
        <w:t xml:space="preserve">     The doctor brings medicine to the child’s house.</w:t>
      </w:r>
    </w:p>
    <w:p/>
    <w:p>
      <w:r>
        <w:rPr>
          <w:b/>
        </w:rPr>
        <w:t>Word: Grande | Meaning: Big</w:t>
      </w:r>
    </w:p>
    <w:p/>
    <w:p>
      <w:r>
        <w:t xml:space="preserve">1. La maison est grande.  </w:t>
      </w:r>
    </w:p>
    <w:p>
      <w:r>
        <w:t>The house is large.</w:t>
      </w:r>
    </w:p>
    <w:p>
      <w:r>
        <w:t>2. J'ai une grande famille.</w:t>
      </w:r>
    </w:p>
    <w:p>
      <w:r>
        <w:t>I have a big family.</w:t>
      </w:r>
    </w:p>
    <w:p>
      <w:r>
        <w:t>3. Le gâteau est très grand.</w:t>
      </w:r>
    </w:p>
    <w:p>
      <w:r>
        <w:t>The cake is very large.</w:t>
      </w:r>
    </w:p>
    <w:p>
      <w:r>
        <w:t xml:space="preserve">4. Les voitures sont grandes. </w:t>
      </w:r>
    </w:p>
    <w:p>
      <w:r>
        <w:t>The cars are large.</w:t>
      </w:r>
    </w:p>
    <w:p>
      <w:r>
        <w:t xml:space="preserve">5. Vous avez une grande imagination? </w:t>
      </w:r>
    </w:p>
    <w:p>
      <w:r>
        <w:t>Do you have a big imagination?</w:t>
      </w:r>
    </w:p>
    <w:p>
      <w:r>
        <w:t xml:space="preserve">6. Elle a une grande passion pour la musique.  </w:t>
      </w:r>
    </w:p>
    <w:p>
      <w:r>
        <w:t>She has a great passion for music.</w:t>
      </w:r>
    </w:p>
    <w:p>
      <w:r>
        <w:t xml:space="preserve">7. La ville est grande et animée. </w:t>
      </w:r>
    </w:p>
    <w:p>
      <w:r>
        <w:t>The city is large and lively.</w:t>
      </w:r>
    </w:p>
    <w:p>
      <w:r>
        <w:t xml:space="preserve">8. Nous avons beaucoup de choses à faire dans la ville. </w:t>
      </w:r>
    </w:p>
    <w:p>
      <w:r>
        <w:t>We have lots of things to do in the town.</w:t>
      </w:r>
    </w:p>
    <w:p>
      <w:r>
        <w:t>9. Le ciel est grand aujourd’hui.</w:t>
      </w:r>
    </w:p>
    <w:p>
      <w:r>
        <w:t>The sky is large today.</w:t>
      </w:r>
    </w:p>
    <w:p>
      <w:r>
        <w:t xml:space="preserve">10. C'est une grande joie de voir mes amis ! </w:t>
      </w:r>
    </w:p>
    <w:p>
      <w:r>
        <w:t>It's a big joy to see my friends!</w:t>
      </w:r>
    </w:p>
    <w:p/>
    <w:p>
      <w:r>
        <w:rPr>
          <w:b/>
        </w:rPr>
        <w:t>Word: apport | Meaning: contribution, addition</w:t>
      </w:r>
    </w:p>
    <w:p/>
    <w:p>
      <w:r>
        <w:t>1. L'apport de la technologie sur l'éducation a été considérable.</w:t>
      </w:r>
    </w:p>
    <w:p>
      <w:r>
        <w:t xml:space="preserve">    The contribution of technology to education has been significant.</w:t>
      </w:r>
    </w:p>
    <w:p>
      <w:r>
        <w:t xml:space="preserve">2. La donation d'un abri pour les orphelins est un apport précieux. </w:t>
      </w:r>
    </w:p>
    <w:p>
      <w:r>
        <w:t xml:space="preserve">    A donation for a home for orphans is a valuable contribution.</w:t>
      </w:r>
    </w:p>
    <w:p>
      <w:r>
        <w:t>3. L'apport de la nature à l'économie est essentiel.</w:t>
      </w:r>
    </w:p>
    <w:p>
      <w:r>
        <w:t xml:space="preserve">    Nature's contribution to the economy is essential.</w:t>
      </w:r>
    </w:p>
    <w:p>
      <w:r>
        <w:t xml:space="preserve">4. Le gouvernement a apporté des mesures pour améliorer les conditions de travail. </w:t>
      </w:r>
    </w:p>
    <w:p>
      <w:r>
        <w:t xml:space="preserve">    The government has introduced measures to improve working conditions.</w:t>
      </w:r>
    </w:p>
    <w:p>
      <w:r>
        <w:t>5. Il est important de faire un apport personnel à la communauté.</w:t>
      </w:r>
    </w:p>
    <w:p>
      <w:r>
        <w:t xml:space="preserve">    It's important to make a personal contribution to the community.</w:t>
      </w:r>
    </w:p>
    <w:p>
      <w:r>
        <w:t>6. L’apport du climat sur l'agriculture est crucial.</w:t>
      </w:r>
    </w:p>
    <w:p>
      <w:r>
        <w:t xml:space="preserve">    The climate's contribution to agriculture is crucial. </w:t>
      </w:r>
    </w:p>
    <w:p>
      <w:r>
        <w:t>7. L'apport des nouvelles technologies au domaine de l'informatique est important.</w:t>
      </w:r>
    </w:p>
    <w:p>
      <w:r>
        <w:t xml:space="preserve">    The contribution of new technologies to the field of computing is significant.</w:t>
      </w:r>
    </w:p>
    <w:p>
      <w:r>
        <w:t xml:space="preserve">8.  Un apport financier pour l’aide aux victimes du tremblement de terre est nécessaire. </w:t>
      </w:r>
    </w:p>
    <w:p>
      <w:r>
        <w:t xml:space="preserve">   Financial aid for victims of the earthquake is necessary.</w:t>
      </w:r>
    </w:p>
    <w:p>
      <w:r>
        <w:t xml:space="preserve">9. L’apport des artistes sur la culture est essentiel. </w:t>
      </w:r>
    </w:p>
    <w:p>
      <w:r>
        <w:t xml:space="preserve">    The contribution of artists to culture is essential.</w:t>
      </w:r>
    </w:p>
    <w:p>
      <w:r>
        <w:t xml:space="preserve">10.  L'apport d'un ami peut être précieux dans les moments difficiles. </w:t>
      </w:r>
    </w:p>
    <w:p>
      <w:r>
        <w:t xml:space="preserve">   A friend's help can be valuable in difficult times.</w:t>
      </w:r>
    </w:p>
    <w:p/>
    <w:p>
      <w:r>
        <w:rPr>
          <w:b/>
        </w:rPr>
        <w:t>Word: petite | Meaning: small</w:t>
      </w:r>
    </w:p>
    <w:p/>
    <w:p>
      <w:r>
        <w:t>1. La petite fille joue avec ses jouets.</w:t>
      </w:r>
    </w:p>
    <w:p>
      <w:r>
        <w:t xml:space="preserve">    The little girl plays with her toys.</w:t>
      </w:r>
    </w:p>
    <w:p>
      <w:r>
        <w:t>2.  Mon petit frère est très gentil.</w:t>
      </w:r>
    </w:p>
    <w:p>
      <w:r>
        <w:t xml:space="preserve">     My little brother is very nice.</w:t>
      </w:r>
    </w:p>
    <w:p>
      <w:r>
        <w:t xml:space="preserve">3.  Cette voiture est petite, mais elle roule vite. </w:t>
      </w:r>
    </w:p>
    <w:p>
      <w:r>
        <w:t xml:space="preserve">      This car is small, but it drives fast.</w:t>
      </w:r>
    </w:p>
    <w:p>
      <w:r>
        <w:t>4. La petite fleur a besoin de beaucoup d'eau.</w:t>
      </w:r>
    </w:p>
    <w:p>
      <w:r>
        <w:t xml:space="preserve">    The little flower needs a lot of water.</w:t>
      </w:r>
    </w:p>
    <w:p>
      <w:r>
        <w:t xml:space="preserve">5.  Vous avez une petite sœur ? </w:t>
      </w:r>
    </w:p>
    <w:p>
      <w:r>
        <w:t xml:space="preserve">     Do you have a little sister?</w:t>
      </w:r>
    </w:p>
    <w:p>
      <w:r>
        <w:t>6.  Le petit chien est très adorable.</w:t>
      </w:r>
    </w:p>
    <w:p>
      <w:r>
        <w:t xml:space="preserve">     The little dog is very cute.</w:t>
      </w:r>
    </w:p>
    <w:p>
      <w:r>
        <w:t>7.   Elle était petite, mais elle avait un grand sourire.</w:t>
      </w:r>
    </w:p>
    <w:p>
      <w:r>
        <w:t xml:space="preserve">    She was small, but she had a big smile.</w:t>
      </w:r>
    </w:p>
    <w:p>
      <w:r>
        <w:t>8.  J'aime le café petit-déjeuner.</w:t>
      </w:r>
    </w:p>
    <w:p>
      <w:r>
        <w:t xml:space="preserve">      I like the breakfast coffee. </w:t>
      </w:r>
    </w:p>
    <w:p>
      <w:r>
        <w:t>9.  Est-ce que vous avez une petite idée ?</w:t>
      </w:r>
    </w:p>
    <w:p>
      <w:r>
        <w:t xml:space="preserve">     Do you have a small idea?</w:t>
      </w:r>
    </w:p>
    <w:p>
      <w:r>
        <w:t>10. La petite ville est paisible et tranquille.</w:t>
      </w:r>
    </w:p>
    <w:p>
      <w:r>
        <w:t xml:space="preserve">    The little town is peaceful and quiet.</w:t>
      </w:r>
    </w:p>
    <w:p/>
    <w:p>
      <w:r>
        <w:rPr>
          <w:b/>
        </w:rPr>
        <w:t>Word: Faire | Meaning: to do, make, perform</w:t>
      </w:r>
    </w:p>
    <w:p/>
    <w:p>
      <w:r>
        <w:t>1. Je fais de la musique.</w:t>
      </w:r>
    </w:p>
    <w:p>
      <w:r>
        <w:t xml:space="preserve">   I make music.</w:t>
      </w:r>
    </w:p>
    <w:p>
      <w:r>
        <w:t>2. Il fait beau aujourd'hui.</w:t>
      </w:r>
    </w:p>
    <w:p>
      <w:r>
        <w:t xml:space="preserve">   It is nice weather today.</w:t>
      </w:r>
    </w:p>
    <w:p>
      <w:r>
        <w:t>3.  J'ai fait une soupe.</w:t>
      </w:r>
    </w:p>
    <w:p>
      <w:r>
        <w:t xml:space="preserve">    I made soup. </w:t>
      </w:r>
    </w:p>
    <w:p>
      <w:r>
        <w:t>4. Vous devez faire votre homework.</w:t>
      </w:r>
    </w:p>
    <w:p>
      <w:r>
        <w:t xml:space="preserve">   You must do your homework. </w:t>
      </w:r>
    </w:p>
    <w:p>
      <w:r>
        <w:t>5. Je vais faire un voyage à Paris.</w:t>
      </w:r>
    </w:p>
    <w:p>
      <w:r>
        <w:t xml:space="preserve">   I am going to travel to Paris. </w:t>
      </w:r>
    </w:p>
    <w:p>
      <w:r>
        <w:t>6. Les enfants font du sport.</w:t>
      </w:r>
    </w:p>
    <w:p>
      <w:r>
        <w:t xml:space="preserve">   The children are playing sports. </w:t>
      </w:r>
    </w:p>
    <w:p>
      <w:r>
        <w:t>7.  Je fais attention aux gens.</w:t>
      </w:r>
    </w:p>
    <w:p>
      <w:r>
        <w:t xml:space="preserve">   I pay attention to people. </w:t>
      </w:r>
    </w:p>
    <w:p>
      <w:r>
        <w:t>8. Ils sont en retard, ils vont manquer le train.</w:t>
      </w:r>
    </w:p>
    <w:p>
      <w:r>
        <w:t xml:space="preserve">   They are late, they are going to miss the train. </w:t>
      </w:r>
    </w:p>
    <w:p>
      <w:r>
        <w:t>9. Tu dois faire un effort pour réussir.</w:t>
      </w:r>
    </w:p>
    <w:p>
      <w:r>
        <w:t xml:space="preserve">   You must put in effort to succeed. </w:t>
      </w:r>
    </w:p>
    <w:p>
      <w:r>
        <w:t>10.  J’ai fait une grande erreur.</w:t>
      </w:r>
    </w:p>
    <w:p>
      <w:r>
        <w:t xml:space="preserve">    I made a big mistake.</w:t>
      </w:r>
    </w:p>
    <w:p/>
    <w:p>
      <w:r>
        <w:rPr>
          <w:b/>
        </w:rPr>
        <w:t>Word: vivre | Meaning: to live</w:t>
      </w:r>
    </w:p>
    <w:p/>
    <w:p>
      <w:r>
        <w:t xml:space="preserve">1. Je veux vivre en France.  </w:t>
      </w:r>
    </w:p>
    <w:p>
      <w:r>
        <w:t xml:space="preserve">    I want to live in France.</w:t>
      </w:r>
    </w:p>
    <w:p>
      <w:r>
        <w:t xml:space="preserve">2. La vie est belle, et je la vis avec joie.  </w:t>
      </w:r>
    </w:p>
    <w:p>
      <w:r>
        <w:t xml:space="preserve">    Life is beautiful, and I enjoy it.</w:t>
      </w:r>
    </w:p>
    <w:p>
      <w:r>
        <w:t xml:space="preserve">3. Vivrez ce moment avec bonheur. </w:t>
      </w:r>
    </w:p>
    <w:p>
      <w:r>
        <w:t xml:space="preserve">   Live this moment with happiness.</w:t>
      </w:r>
    </w:p>
    <w:p>
      <w:r>
        <w:t xml:space="preserve">4. J'ai hâte de vivre une nouvelle aventure. </w:t>
      </w:r>
    </w:p>
    <w:p>
      <w:r>
        <w:t xml:space="preserve">   I can’t wait to live a new adventure.</w:t>
      </w:r>
    </w:p>
    <w:p>
      <w:r>
        <w:t xml:space="preserve">5. Les enfants vivent dans un monde plein de couleurs.  </w:t>
      </w:r>
    </w:p>
    <w:p>
      <w:r>
        <w:t xml:space="preserve">   Children live in a world full of colors.</w:t>
      </w:r>
    </w:p>
    <w:p>
      <w:r>
        <w:t xml:space="preserve">6. Il est important de vivre sa vie pleinement.  </w:t>
      </w:r>
    </w:p>
    <w:p>
      <w:r>
        <w:t xml:space="preserve">    It is important to live life fully. </w:t>
      </w:r>
    </w:p>
    <w:p>
      <w:r>
        <w:t xml:space="preserve">7. La cuisine française est une tradition à savourer.  </w:t>
      </w:r>
    </w:p>
    <w:p>
      <w:r>
        <w:t xml:space="preserve">    French cooking is a tradition to savor.</w:t>
      </w:r>
    </w:p>
    <w:p>
      <w:r>
        <w:t xml:space="preserve">8. L'amour est une force qui nous permet de vivre.   </w:t>
      </w:r>
    </w:p>
    <w:p>
      <w:r>
        <w:t xml:space="preserve">    Love is a force that allows us to live.</w:t>
      </w:r>
    </w:p>
    <w:p>
      <w:r>
        <w:t xml:space="preserve">9. J'aime la liberté de vivre où je veux. </w:t>
      </w:r>
    </w:p>
    <w:p>
      <w:r>
        <w:t xml:space="preserve">    I like the freedom to live wherever I want. </w:t>
      </w:r>
    </w:p>
    <w:p>
      <w:r>
        <w:t xml:space="preserve">10.  Vivre l'instant présent est la clé du bonheur.   </w:t>
      </w:r>
    </w:p>
    <w:p>
      <w:r>
        <w:t xml:space="preserve">    Living in the present moment is the key to happiness.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 I have a lot of love for my family.</w:t>
      </w:r>
    </w:p>
    <w:p>
      <w:r>
        <w:t>2. Le couple était rempli d’amour.</w:t>
      </w:r>
    </w:p>
    <w:p>
      <w:r>
        <w:t xml:space="preserve">    The couple was filled with love.</w:t>
      </w:r>
    </w:p>
    <w:p>
      <w:r>
        <w:t>3. L'amour est une force puissante.</w:t>
      </w:r>
    </w:p>
    <w:p>
      <w:r>
        <w:t xml:space="preserve">  Love is a powerful force. </w:t>
      </w:r>
    </w:p>
    <w:p>
      <w:r>
        <w:t xml:space="preserve">4. Tu as l'amour pour la nature. </w:t>
      </w:r>
    </w:p>
    <w:p>
      <w:r>
        <w:t xml:space="preserve">   You have love for nature.</w:t>
      </w:r>
    </w:p>
    <w:p>
      <w:r>
        <w:t xml:space="preserve">5. L’amour est le plus grand des sentiments. </w:t>
      </w:r>
    </w:p>
    <w:p>
      <w:r>
        <w:t xml:space="preserve">    Love is the greatest feeling.</w:t>
      </w:r>
    </w:p>
    <w:p>
      <w:r>
        <w:t xml:space="preserve">6. L'amour peut nous guérir. </w:t>
      </w:r>
    </w:p>
    <w:p>
      <w:r>
        <w:t xml:space="preserve">    Love can heal us. </w:t>
      </w:r>
    </w:p>
    <w:p>
      <w:r>
        <w:t>7. Il a beaucoup d'amour pour son chien.</w:t>
      </w:r>
    </w:p>
    <w:p>
      <w:r>
        <w:t xml:space="preserve">   He has a lot of love for his dog. </w:t>
      </w:r>
    </w:p>
    <w:p>
      <w:r>
        <w:t>8. L’amour est une source de joie immense.</w:t>
      </w:r>
    </w:p>
    <w:p>
      <w:r>
        <w:t xml:space="preserve">    Love is an immense source of joy.</w:t>
      </w:r>
    </w:p>
    <w:p>
      <w:r>
        <w:t xml:space="preserve">9. L’amour est un cadeau précieux. </w:t>
      </w:r>
    </w:p>
    <w:p>
      <w:r>
        <w:t xml:space="preserve">   Love is a precious gift.  </w:t>
      </w:r>
    </w:p>
    <w:p>
      <w:r>
        <w:t xml:space="preserve">10. Je crois que l’amour nous donne la force pour survivre. </w:t>
      </w:r>
    </w:p>
    <w:p>
      <w:r>
        <w:t xml:space="preserve">    I believe that love gives us the strength to survive.</w:t>
      </w:r>
    </w:p>
    <w:p/>
    <w:p>
      <w:r>
        <w:rPr>
          <w:b/>
        </w:rPr>
        <w:t>Word: Commence | Meaning: Start</w:t>
      </w:r>
    </w:p>
    <w:p/>
    <w:p>
      <w:r>
        <w:t>1. Il commence son travail à l'heure prévue.</w:t>
      </w:r>
    </w:p>
    <w:p>
      <w:r>
        <w:t xml:space="preserve">   He begins his work at the scheduled time.</w:t>
      </w:r>
    </w:p>
    <w:p>
      <w:r>
        <w:t>2. Nous commençons notre voyage demain.</w:t>
      </w:r>
    </w:p>
    <w:p>
      <w:r>
        <w:t xml:space="preserve">   We begin our trip tomorrow.</w:t>
      </w:r>
    </w:p>
    <w:p>
      <w:r>
        <w:t xml:space="preserve">3. La discussion commence dans une ambiance calme. </w:t>
      </w:r>
    </w:p>
    <w:p>
      <w:r>
        <w:t xml:space="preserve">    The discussion begins in a calm atmosphere.</w:t>
      </w:r>
    </w:p>
    <w:p>
      <w:r>
        <w:t>4.  Elle commence son cours de français en ligne.</w:t>
      </w:r>
    </w:p>
    <w:p>
      <w:r>
        <w:t xml:space="preserve">   She starts her online French course.</w:t>
      </w:r>
    </w:p>
    <w:p>
      <w:r>
        <w:t>5. Le projet commence avec la collecte de données.</w:t>
      </w:r>
    </w:p>
    <w:p>
      <w:r>
        <w:t xml:space="preserve">   The project begins with the collection of data. </w:t>
      </w:r>
    </w:p>
    <w:p>
      <w:r>
        <w:t>6. Tu commences l'exercice en marchant.</w:t>
      </w:r>
    </w:p>
    <w:p>
      <w:r>
        <w:t xml:space="preserve">    You begin the exercise by walking.</w:t>
      </w:r>
    </w:p>
    <w:p>
      <w:r>
        <w:t>7.  Il a commencé à écrire son poème.</w:t>
      </w:r>
    </w:p>
    <w:p>
      <w:r>
        <w:t xml:space="preserve">    He began to write his poem.</w:t>
      </w:r>
    </w:p>
    <w:p>
      <w:r>
        <w:t>8. La conversation commence doucement.</w:t>
      </w:r>
    </w:p>
    <w:p>
      <w:r>
        <w:t xml:space="preserve">    The conversation begins slowly.</w:t>
      </w:r>
    </w:p>
    <w:p>
      <w:r>
        <w:t xml:space="preserve">9.  L'histoire commence avec un événement tragique. </w:t>
      </w:r>
    </w:p>
    <w:p>
      <w:r>
        <w:t xml:space="preserve">   The story begins with a tragic event.</w:t>
      </w:r>
    </w:p>
    <w:p>
      <w:r>
        <w:t>10.  La fête commence après le souper.</w:t>
      </w:r>
    </w:p>
    <w:p>
      <w:r>
        <w:t xml:space="preserve">   The party begins after dinner.</w:t>
      </w:r>
    </w:p>
    <w:p/>
    <w:p>
      <w:r>
        <w:rPr>
          <w:b/>
        </w:rPr>
        <w:t>Word: Planter | Meaning: To plant</w:t>
      </w:r>
    </w:p>
    <w:p/>
    <w:p>
      <w:r>
        <w:t xml:space="preserve">1. J'ai un grand pot de fleurs pour planter des herbes aromatiques.  </w:t>
      </w:r>
    </w:p>
    <w:p>
      <w:r>
        <w:t xml:space="preserve">   I have a large flowerpot for planting herbs.</w:t>
      </w:r>
    </w:p>
    <w:p>
      <w:r>
        <w:t>2. Il a besoin d'un nouveau planteur pour ses légumes.</w:t>
      </w:r>
    </w:p>
    <w:p>
      <w:r>
        <w:t xml:space="preserve">   He needs a new planter for his vegetables.</w:t>
      </w:r>
    </w:p>
    <w:p>
      <w:r>
        <w:t xml:space="preserve">3. La femme utilise le planter à l’intérieur pour ses plantes. </w:t>
      </w:r>
    </w:p>
    <w:p>
      <w:r>
        <w:t xml:space="preserve">   The woman uses the planter indoors for her plants.</w:t>
      </w:r>
    </w:p>
    <w:p>
      <w:r>
        <w:t xml:space="preserve">4. Les enfants aiment jouer avec le planter de jardin. </w:t>
      </w:r>
    </w:p>
    <w:p>
      <w:r>
        <w:t xml:space="preserve">   Children like playing with the garden planter.</w:t>
      </w:r>
    </w:p>
    <w:p>
      <w:r>
        <w:t>5. Le fleuriste a besoin d'un nouveau planteur pour les roses.</w:t>
      </w:r>
    </w:p>
    <w:p>
      <w:r>
        <w:t xml:space="preserve">   The florist needs a new planter for roses.</w:t>
      </w:r>
    </w:p>
    <w:p>
      <w:r>
        <w:t xml:space="preserve">6. L'herbe pousse dans un grand planteur en céramique.  </w:t>
      </w:r>
    </w:p>
    <w:p>
      <w:r>
        <w:t xml:space="preserve">   Grass grows in a large ceramic planter.</w:t>
      </w:r>
    </w:p>
    <w:p>
      <w:r>
        <w:t xml:space="preserve">7. La personne utilise le planteur pour faire pousser des fleurs de jardin. </w:t>
      </w:r>
    </w:p>
    <w:p>
      <w:r>
        <w:t xml:space="preserve">   The person uses the planter to grow garden flowers.</w:t>
      </w:r>
    </w:p>
    <w:p>
      <w:r>
        <w:t xml:space="preserve">8. Le planteur est fabriqué à partir de terre cuite. </w:t>
      </w:r>
    </w:p>
    <w:p>
      <w:r>
        <w:t xml:space="preserve">   The planter is made from earthenware.</w:t>
      </w:r>
    </w:p>
    <w:p>
      <w:r>
        <w:t xml:space="preserve">9. Il a un planteur avec une forme ronde et élégante.  </w:t>
      </w:r>
    </w:p>
    <w:p>
      <w:r>
        <w:t xml:space="preserve">   He has a planter with a round and elegant form.</w:t>
      </w:r>
    </w:p>
    <w:p>
      <w:r>
        <w:t xml:space="preserve">10. La maison a un grand planteur en bois sur le balcon.  </w:t>
      </w:r>
    </w:p>
    <w:p>
      <w:r>
        <w:t xml:space="preserve">    The house has a large wooden planter on the balcony.</w:t>
      </w:r>
    </w:p>
    <w:p/>
    <w:p>
      <w:r>
        <w:rPr>
          <w:b/>
        </w:rPr>
        <w:t>Word: Noir | Meaning: Black</w:t>
      </w:r>
    </w:p>
    <w:p/>
    <w:p>
      <w:r>
        <w:t>1.  Il porte un manteau noir.</w:t>
      </w:r>
    </w:p>
    <w:p>
      <w:r>
        <w:t xml:space="preserve">    He is wearing a black coat.</w:t>
      </w:r>
    </w:p>
    <w:p>
      <w:r>
        <w:t>2.  La robe de Marie est noire.</w:t>
      </w:r>
    </w:p>
    <w:p>
      <w:r>
        <w:t xml:space="preserve">    Marie's dress is black.</w:t>
      </w:r>
    </w:p>
    <w:p>
      <w:r>
        <w:t>3.  Le ciel était noir ce soir.</w:t>
      </w:r>
    </w:p>
    <w:p>
      <w:r>
        <w:t xml:space="preserve">   The night sky was dark tonight. </w:t>
      </w:r>
    </w:p>
    <w:p>
      <w:r>
        <w:t>4.  Avez-vous besoin d'aide pour trouver le noir?</w:t>
      </w:r>
    </w:p>
    <w:p>
      <w:r>
        <w:t xml:space="preserve">    Do you need help finding the black one? </w:t>
      </w:r>
    </w:p>
    <w:p>
      <w:r>
        <w:t>5.  La nuit est noire, les étoiles sont brillantes.</w:t>
      </w:r>
    </w:p>
    <w:p>
      <w:r>
        <w:t xml:space="preserve">    Night is black, stars are bright. </w:t>
      </w:r>
    </w:p>
    <w:p>
      <w:r>
        <w:t>6.  Les chats noirs sont très amusants.</w:t>
      </w:r>
    </w:p>
    <w:p>
      <w:r>
        <w:t xml:space="preserve">   Black cats are very funny. </w:t>
      </w:r>
    </w:p>
    <w:p>
      <w:r>
        <w:t>7.  Le gâteau était noir et chocolat.</w:t>
      </w:r>
    </w:p>
    <w:p>
      <w:r>
        <w:t xml:space="preserve">    The cake was black and chocolate. </w:t>
      </w:r>
    </w:p>
    <w:p>
      <w:r>
        <w:t>8.  L'encre est noire; la page est blanche.</w:t>
      </w:r>
    </w:p>
    <w:p>
      <w:r>
        <w:t xml:space="preserve">    The ink is black; the page is white.  </w:t>
      </w:r>
    </w:p>
    <w:p>
      <w:r>
        <w:t>9.  Tu aimes les choses noires ?</w:t>
      </w:r>
    </w:p>
    <w:p>
      <w:r>
        <w:t xml:space="preserve">   Do you like black things? </w:t>
      </w:r>
    </w:p>
    <w:p>
      <w:r>
        <w:t xml:space="preserve">10. Le café est noir et fort. </w:t>
      </w:r>
    </w:p>
    <w:p>
      <w:r>
        <w:t xml:space="preserve">    The coffee is dark and strong.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