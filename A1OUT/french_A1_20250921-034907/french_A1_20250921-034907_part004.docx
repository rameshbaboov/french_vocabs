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Sens | Meaning: Sense</w:t>
      </w:r>
    </w:p>
    <w:p/>
    <w:p>
      <w:r>
        <w:t xml:space="preserve">1. Le sens de la vie est un sujet complexe et difficile à comprendre.  </w:t>
      </w:r>
    </w:p>
    <w:p>
      <w:r>
        <w:t xml:space="preserve">    The meaning of life is a complex and difficult subject to understand.</w:t>
      </w:r>
    </w:p>
    <w:p>
      <w:r>
        <w:t xml:space="preserve">2. La musique joue un rôle important dans la découverte du sens des choses.  </w:t>
      </w:r>
    </w:p>
    <w:p>
      <w:r>
        <w:t xml:space="preserve">    Music plays an important role in discovering the meaning of things. </w:t>
      </w:r>
    </w:p>
    <w:p>
      <w:r>
        <w:t>3. Le sens de l'action est essentiel pour réussir une mission.</w:t>
      </w:r>
    </w:p>
    <w:p>
      <w:r>
        <w:t xml:space="preserve">   The sense of action is essential for succeeding on a mission. </w:t>
      </w:r>
    </w:p>
    <w:p>
      <w:r>
        <w:t xml:space="preserve">4. J’ai besoin d’un sens de la vie qui me donne des objectifs clairs.  </w:t>
      </w:r>
    </w:p>
    <w:p>
      <w:r>
        <w:t xml:space="preserve">    I need a sense of life that gives me clear goals.</w:t>
      </w:r>
    </w:p>
    <w:p>
      <w:r>
        <w:t>5. Le sens de la justice est un concept important pour tous les citoyens.</w:t>
      </w:r>
    </w:p>
    <w:p>
      <w:r>
        <w:t xml:space="preserve">    The meaning of justice is an important concept for all citizens. </w:t>
      </w:r>
    </w:p>
    <w:p>
      <w:r>
        <w:t>6. Il y a une grande variété de sens dans l’expression humaine.</w:t>
      </w:r>
    </w:p>
    <w:p>
      <w:r>
        <w:t xml:space="preserve">   There is a great variety of sense in human expression.  </w:t>
      </w:r>
    </w:p>
    <w:p>
      <w:r>
        <w:t>7. La nature est source de sens et d'inspiration.</w:t>
      </w:r>
    </w:p>
    <w:p>
      <w:r>
        <w:t xml:space="preserve">   Nature is a source of meaning and inspiration. </w:t>
      </w:r>
    </w:p>
    <w:p>
      <w:r>
        <w:t xml:space="preserve">8. La compréhension des sens du langage et des choses autour nous est essentielle pour communiquer.  </w:t>
      </w:r>
    </w:p>
    <w:p>
      <w:r>
        <w:t xml:space="preserve">    Understanding the meanings of language and things around us is essential for communication.  </w:t>
      </w:r>
    </w:p>
    <w:p>
      <w:r>
        <w:t>9. Le sens de la vie n’est pas nécessairement lié à une religion ou une croyance.</w:t>
      </w:r>
    </w:p>
    <w:p>
      <w:r>
        <w:t xml:space="preserve">   The meaning of life is not necessarily linked to a religion or belief system. </w:t>
      </w:r>
    </w:p>
    <w:p>
      <w:r>
        <w:t xml:space="preserve">10. Il faut trouver son propre sens dans la vie, sans chercher l'inspiration d’autrui.  </w:t>
      </w:r>
    </w:p>
    <w:p>
      <w:r>
        <w:t xml:space="preserve">    One must find their own sense in life, without seeking inspiration from others.</w:t>
      </w:r>
    </w:p>
    <w:p/>
    <w:p>
      <w:r>
        <w:t>Chante: &lt;Sing &gt;</w:t>
      </w:r>
    </w:p>
    <w:p/>
    <w:p>
      <w:r>
        <w:t xml:space="preserve">1. Elle chante des chansons romantiques. </w:t>
      </w:r>
    </w:p>
    <w:p>
      <w:r>
        <w:t xml:space="preserve">    She sings romantic songs.</w:t>
      </w:r>
    </w:p>
    <w:p>
      <w:r>
        <w:t xml:space="preserve">2. Je chante régulièrement dans ma chambre. </w:t>
      </w:r>
    </w:p>
    <w:p>
      <w:r>
        <w:t xml:space="preserve">    I sing regularly in my room.</w:t>
      </w:r>
    </w:p>
    <w:p>
      <w:r>
        <w:t>3. Le groupe chante pour un public enthousiaste.</w:t>
      </w:r>
    </w:p>
    <w:p>
      <w:r>
        <w:t xml:space="preserve">    The group sings for an enthusiastic audience.</w:t>
      </w:r>
    </w:p>
    <w:p>
      <w:r>
        <w:t xml:space="preserve">4. Les enfants chantent une chanson sur la nature. </w:t>
      </w:r>
    </w:p>
    <w:p>
      <w:r>
        <w:t xml:space="preserve">    The children sing a song about nature.</w:t>
      </w:r>
    </w:p>
    <w:p>
      <w:r>
        <w:t xml:space="preserve">5. Je ne peux pas chanter aussi bien que tu. </w:t>
      </w:r>
    </w:p>
    <w:p>
      <w:r>
        <w:t xml:space="preserve">    I can't sing as well as you. </w:t>
      </w:r>
    </w:p>
    <w:p>
      <w:r>
        <w:t xml:space="preserve">6. Chantez avec joie et passion! </w:t>
      </w:r>
    </w:p>
    <w:p>
      <w:r>
        <w:t xml:space="preserve">    Sing with joy and passion! </w:t>
      </w:r>
    </w:p>
    <w:p>
      <w:r>
        <w:t>7. La chanteuse chante en français.</w:t>
      </w:r>
    </w:p>
    <w:p>
      <w:r>
        <w:t xml:space="preserve">   The singer sings in French.</w:t>
      </w:r>
    </w:p>
    <w:p>
      <w:r>
        <w:t xml:space="preserve">8.  Le concert commence à chanter. </w:t>
      </w:r>
    </w:p>
    <w:p>
      <w:r>
        <w:t xml:space="preserve">   The concert starts to sing. </w:t>
      </w:r>
    </w:p>
    <w:p>
      <w:r>
        <w:t>9. Tu ne comprends pas de quoi chante le groupe ?</w:t>
      </w:r>
    </w:p>
    <w:p>
      <w:r>
        <w:t xml:space="preserve">  You don't understand what the group sings? </w:t>
      </w:r>
    </w:p>
    <w:p>
      <w:r>
        <w:t xml:space="preserve">10. Il chante les paroles d’une chanson populaire. </w:t>
      </w:r>
    </w:p>
    <w:p>
      <w:r>
        <w:t xml:space="preserve">    He sings the lyrics of a popular song.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 xml:space="preserve">2. L'astronomie étudie la lune. </w:t>
      </w:r>
    </w:p>
    <w:p>
      <w:r>
        <w:t xml:space="preserve">   Astronomy studies the moon.</w:t>
      </w:r>
    </w:p>
    <w:p>
      <w:r>
        <w:t>3.  Nous regardons la lune depuis notre balcon.</w:t>
      </w:r>
    </w:p>
    <w:p>
      <w:r>
        <w:t xml:space="preserve">    We are looking at the moon from our balcony.</w:t>
      </w:r>
    </w:p>
    <w:p>
      <w:r>
        <w:t>4. Le soleil et la lune illuminent le ciel.</w:t>
      </w:r>
    </w:p>
    <w:p>
      <w:r>
        <w:t xml:space="preserve">    The sun and the moon illuminate the sky.</w:t>
      </w:r>
    </w:p>
    <w:p>
      <w:r>
        <w:t>5. La lune a un cycle de 29 jours.</w:t>
      </w:r>
    </w:p>
    <w:p>
      <w:r>
        <w:t xml:space="preserve">    The moon has a cycle of 29 days.</w:t>
      </w:r>
    </w:p>
    <w:p>
      <w:r>
        <w:t xml:space="preserve">6.  Il y a une lune en or sur les cartes. </w:t>
      </w:r>
    </w:p>
    <w:p>
      <w:r>
        <w:t xml:space="preserve">    There is a golden moon on the maps.</w:t>
      </w:r>
    </w:p>
    <w:p>
      <w:r>
        <w:t>7. Les enfants regardent la lune avec fascination.</w:t>
      </w:r>
    </w:p>
    <w:p>
      <w:r>
        <w:t xml:space="preserve">   Children look at the moon with fascination.</w:t>
      </w:r>
    </w:p>
    <w:p>
      <w:r>
        <w:t>8. La lune est ronde et sphérique.</w:t>
      </w:r>
    </w:p>
    <w:p>
      <w:r>
        <w:t xml:space="preserve">   The moon is round and spherical.</w:t>
      </w:r>
    </w:p>
    <w:p>
      <w:r>
        <w:t xml:space="preserve">9.  La nuit, la lune éclaire la terre. </w:t>
      </w:r>
    </w:p>
    <w:p>
      <w:r>
        <w:t xml:space="preserve">    At night, the moon illuminates the earth.</w:t>
      </w:r>
    </w:p>
    <w:p>
      <w:r>
        <w:t xml:space="preserve">10.  J'adore regarder la lune chaque soir. </w:t>
      </w:r>
    </w:p>
    <w:p>
      <w:r>
        <w:t xml:space="preserve">     I love watching the moon every evening.</w:t>
      </w:r>
    </w:p>
    <w:p/>
    <w:p>
      <w:r>
        <w:t>Plante: Plant</w:t>
      </w:r>
    </w:p>
    <w:p/>
    <w:p>
      <w:r>
        <w:t>1. La plante est une source de vie pour la nature.</w:t>
      </w:r>
    </w:p>
    <w:p>
      <w:r>
        <w:t xml:space="preserve">  The plant is a source of life for nature.</w:t>
      </w:r>
    </w:p>
    <w:p>
      <w:r>
        <w:t>2. J'aime les plantes qui poussent dans mon jardin.</w:t>
      </w:r>
    </w:p>
    <w:p>
      <w:r>
        <w:t xml:space="preserve">  I like the plants that grow in my garden.</w:t>
      </w:r>
    </w:p>
    <w:p>
      <w:r>
        <w:t xml:space="preserve">3. Les fleurs sont belles et colorées. </w:t>
      </w:r>
    </w:p>
    <w:p>
      <w:r>
        <w:t xml:space="preserve">   The flowers are beautiful and colorful.</w:t>
      </w:r>
    </w:p>
    <w:p>
      <w:r>
        <w:t>4. La plante est très fragile et doit être soignée avec soin.</w:t>
      </w:r>
    </w:p>
    <w:p>
      <w:r>
        <w:t xml:space="preserve">  The plant is very delicate and must be taken care of with care.</w:t>
      </w:r>
    </w:p>
    <w:p>
      <w:r>
        <w:t>5. Il y a de nombreuses plantes dans la forêt tropicale.</w:t>
      </w:r>
    </w:p>
    <w:p>
      <w:r>
        <w:t xml:space="preserve">  There are many plants in the tropical forest.</w:t>
      </w:r>
    </w:p>
    <w:p>
      <w:r>
        <w:t>6. Le médecin me prescrit une plante pour améliorer ma santé.</w:t>
      </w:r>
    </w:p>
    <w:p>
      <w:r>
        <w:t xml:space="preserve">  My doctor prescribes me a plant to improve my health.</w:t>
      </w:r>
    </w:p>
    <w:p>
      <w:r>
        <w:t>7. La plante est un élément essentiel de l'environnement terrestre.</w:t>
      </w:r>
    </w:p>
    <w:p>
      <w:r>
        <w:t xml:space="preserve">  The plant is an essential element of Earth's environment.</w:t>
      </w:r>
    </w:p>
    <w:p>
      <w:r>
        <w:t xml:space="preserve">8. On peut apprendre beaucoup sur les plantes et leur environnement. </w:t>
      </w:r>
    </w:p>
    <w:p>
      <w:r>
        <w:t xml:space="preserve">   We can learn a lot about plants and their environment.</w:t>
      </w:r>
    </w:p>
    <w:p>
      <w:r>
        <w:t>9.  La plante est une source d'énergie pour la vie animale.</w:t>
      </w:r>
    </w:p>
    <w:p>
      <w:r>
        <w:t xml:space="preserve">  The plant is a source of energy for animal life.</w:t>
      </w:r>
    </w:p>
    <w:p>
      <w:r>
        <w:t>10. La plante est un symbole de nature et de beauté.</w:t>
      </w:r>
    </w:p>
    <w:p>
      <w:r>
        <w:t xml:space="preserve">   The plant is a symbol of nature and beauty.</w:t>
      </w:r>
    </w:p>
    <w:p/>
    <w:p>
      <w:r>
        <w:rPr>
          <w:b/>
        </w:rPr>
        <w:t>Word: apporter | Meaning: to bring, to carry</w:t>
      </w:r>
    </w:p>
    <w:p/>
    <w:p>
      <w:r>
        <w:t xml:space="preserve">1. Je vais apporter des crayons et une règle à la classe.  </w:t>
      </w:r>
    </w:p>
    <w:p>
      <w:r>
        <w:t xml:space="preserve">    I'm going to bring pencils and a ruler to class.</w:t>
      </w:r>
    </w:p>
    <w:p>
      <w:r>
        <w:t xml:space="preserve">2. Elle apporte son chapeau et ses lunettes chaque jour.  </w:t>
      </w:r>
    </w:p>
    <w:p>
      <w:r>
        <w:t xml:space="preserve">    She brings her hat and glasses every day. </w:t>
      </w:r>
    </w:p>
    <w:p>
      <w:r>
        <w:t xml:space="preserve">3. Nous devons apporter de l’eau pour boire.  </w:t>
      </w:r>
    </w:p>
    <w:p>
      <w:r>
        <w:t xml:space="preserve">    We need to bring water to drink.</w:t>
      </w:r>
    </w:p>
    <w:p>
      <w:r>
        <w:t xml:space="preserve">4. Vous devez apporter votre passeport pour voyager.  </w:t>
      </w:r>
    </w:p>
    <w:p>
      <w:r>
        <w:t xml:space="preserve">    You must bring your passport to travel.</w:t>
      </w:r>
    </w:p>
    <w:p>
      <w:r>
        <w:t xml:space="preserve">5. Il apporte une fleur à sa maman.   </w:t>
      </w:r>
    </w:p>
    <w:p>
      <w:r>
        <w:t xml:space="preserve">    He brings a flower to his mother. </w:t>
      </w:r>
    </w:p>
    <w:p>
      <w:r>
        <w:t xml:space="preserve">6. Les enfants apportent des crayons et de la peinture dans leur atelier.  </w:t>
      </w:r>
    </w:p>
    <w:p>
      <w:r>
        <w:t xml:space="preserve">    The children bring crayons and paint into their studio. </w:t>
      </w:r>
    </w:p>
    <w:p>
      <w:r>
        <w:t xml:space="preserve">7. Je vais apporter le gâteau à l’anniversaire de Pierre.  </w:t>
      </w:r>
    </w:p>
    <w:p>
      <w:r>
        <w:t xml:space="preserve">    I'm going to bring the cake to Pierre's birthday party.</w:t>
      </w:r>
    </w:p>
    <w:p>
      <w:r>
        <w:t xml:space="preserve">8. Vous devez apporter votre livre pour la lecture en groupe.  </w:t>
      </w:r>
    </w:p>
    <w:p>
      <w:r>
        <w:t xml:space="preserve">    You should bring your book for the group reading session.</w:t>
      </w:r>
    </w:p>
    <w:p>
      <w:r>
        <w:t xml:space="preserve">9. J'apporte une tasse d’eau à mon frère.  </w:t>
      </w:r>
    </w:p>
    <w:p>
      <w:r>
        <w:t xml:space="preserve">   I'm bringing a glass of water to my brother.</w:t>
      </w:r>
    </w:p>
    <w:p>
      <w:r>
        <w:t xml:space="preserve">10. Elle apporte un cadeau de son voyage à sa famille. </w:t>
      </w:r>
    </w:p>
    <w:p>
      <w:r>
        <w:t xml:space="preserve">   She brings a gift from her trip to her family.</w:t>
      </w:r>
    </w:p>
    <w:p/>
    <w:p>
      <w:r>
        <w:rPr>
          <w:b/>
        </w:rPr>
        <w:t>Word: Arbre | Meaning: Tree</w:t>
      </w:r>
    </w:p>
    <w:p/>
    <w:p>
      <w:r>
        <w:t>1. J'aime beaucoup les arbres dans la forêt.</w:t>
      </w:r>
    </w:p>
    <w:p>
      <w:r>
        <w:t xml:space="preserve">   I love the trees in the forest.</w:t>
      </w:r>
    </w:p>
    <w:p>
      <w:r>
        <w:t>2. Le chêne est l’arbre le plus grand de la ville.</w:t>
      </w:r>
    </w:p>
    <w:p>
      <w:r>
        <w:t xml:space="preserve">   The oak is the biggest tree in the city. </w:t>
      </w:r>
    </w:p>
    <w:p>
      <w:r>
        <w:t>3.  L'arbre a des feuilles vertes et il fait du bruit quand il souffle.</w:t>
      </w:r>
    </w:p>
    <w:p>
      <w:r>
        <w:t xml:space="preserve">   The tree has green leaves and it makes noise when it blows.</w:t>
      </w:r>
    </w:p>
    <w:p>
      <w:r>
        <w:t>4. Il y a beaucoup d'arbres dans le jardin public.</w:t>
      </w:r>
    </w:p>
    <w:p>
      <w:r>
        <w:t xml:space="preserve">   There are many trees in the public garden. </w:t>
      </w:r>
    </w:p>
    <w:p>
      <w:r>
        <w:t xml:space="preserve">5. L’arbre est une source de vie pour la planète. </w:t>
      </w:r>
    </w:p>
    <w:p>
      <w:r>
        <w:t xml:space="preserve">    The tree is a source of life for the planet.</w:t>
      </w:r>
    </w:p>
    <w:p>
      <w:r>
        <w:t xml:space="preserve">6.  J’ai besoin d’un arbre pour faire de l'ombre sur ma chaise. </w:t>
      </w:r>
    </w:p>
    <w:p>
      <w:r>
        <w:t xml:space="preserve">     I need an tree to make shade on my chair. </w:t>
      </w:r>
    </w:p>
    <w:p>
      <w:r>
        <w:t>7. L’arbre pousse dans un climat chaud et humide.</w:t>
      </w:r>
    </w:p>
    <w:p>
      <w:r>
        <w:t xml:space="preserve">   The tree grows in a hot and humid climate. </w:t>
      </w:r>
    </w:p>
    <w:p>
      <w:r>
        <w:t xml:space="preserve">8. Les arbres ont des racines qui s’infiltrent dans le sol. </w:t>
      </w:r>
    </w:p>
    <w:p>
      <w:r>
        <w:t xml:space="preserve">    The trees have roots that penetrate the soil.  </w:t>
      </w:r>
    </w:p>
    <w:p>
      <w:r>
        <w:t xml:space="preserve">9. Il y a une belle forêt d'arbres au bord de la mer. </w:t>
      </w:r>
    </w:p>
    <w:p>
      <w:r>
        <w:t xml:space="preserve">   There is a beautiful forest of trees at the edge of the sea. </w:t>
      </w:r>
    </w:p>
    <w:p>
      <w:r>
        <w:t>10. L’arbre est un symbole important pour nous.</w:t>
      </w:r>
    </w:p>
    <w:p>
      <w:r>
        <w:t xml:space="preserve">    The tree is an important symbol for us.</w:t>
      </w:r>
    </w:p>
    <w:p/>
    <w:p>
      <w:r>
        <w:rPr>
          <w:b/>
        </w:rPr>
        <w:t>Word: maison | Meaning: house</w:t>
      </w:r>
    </w:p>
    <w:p/>
    <w:p>
      <w:r>
        <w:t>1. La maison de mes parents est très grande.</w:t>
      </w:r>
    </w:p>
    <w:p>
      <w:r>
        <w:t xml:space="preserve">  The house of my parents is very large.</w:t>
      </w:r>
    </w:p>
    <w:p>
      <w:r>
        <w:t>2. J'adore aller à la maison pour le dîner en famille.</w:t>
      </w:r>
    </w:p>
    <w:p>
      <w:r>
        <w:t xml:space="preserve">  I love going to the house for dinner with the family.</w:t>
      </w:r>
    </w:p>
    <w:p>
      <w:r>
        <w:t xml:space="preserve">3. La maison a un jardin avec des fleurs magnifiques. </w:t>
      </w:r>
    </w:p>
    <w:p>
      <w:r>
        <w:t xml:space="preserve">  The house has a garden with beautiful flowers.</w:t>
      </w:r>
    </w:p>
    <w:p>
      <w:r>
        <w:t>4. Vous avez besoin d'aide pour trouver votre maison ?</w:t>
      </w:r>
    </w:p>
    <w:p>
      <w:r>
        <w:t xml:space="preserve">   Do you need help finding your house?</w:t>
      </w:r>
    </w:p>
    <w:p>
      <w:r>
        <w:t xml:space="preserve">5. J'ai hâte de retourner dans ma maison après le voyage. </w:t>
      </w:r>
    </w:p>
    <w:p>
      <w:r>
        <w:t xml:space="preserve">   I can't wait to go back to my house after the trip.</w:t>
      </w:r>
    </w:p>
    <w:p>
      <w:r>
        <w:t>6. La maison est située au bord de la forêt.</w:t>
      </w:r>
    </w:p>
    <w:p>
      <w:r>
        <w:t xml:space="preserve">  The house is located at the edge of the forest. </w:t>
      </w:r>
    </w:p>
    <w:p>
      <w:r>
        <w:t xml:space="preserve">7. Le père de mon amie a une maison en Normandie. </w:t>
      </w:r>
    </w:p>
    <w:p>
      <w:r>
        <w:t xml:space="preserve">  My friend’s father has a house in Normandy.</w:t>
      </w:r>
    </w:p>
    <w:p>
      <w:r>
        <w:t xml:space="preserve">8. Nous avons besoin d'un nouveau toit pour notre maison. </w:t>
      </w:r>
    </w:p>
    <w:p>
      <w:r>
        <w:t xml:space="preserve">   We need a new roof for our house.</w:t>
      </w:r>
    </w:p>
    <w:p>
      <w:r>
        <w:t>9. La maison est l’endroit où je me sens le plus à l'aise.</w:t>
      </w:r>
    </w:p>
    <w:p>
      <w:r>
        <w:t xml:space="preserve">  The house is the place where I feel most at ease. </w:t>
      </w:r>
    </w:p>
    <w:p>
      <w:r>
        <w:t xml:space="preserve">10. J'aime regarder la télévision dans ma maison, après le travail. </w:t>
      </w:r>
    </w:p>
    <w:p>
      <w:r>
        <w:t xml:space="preserve">   I like watching TV in my house after work.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 xml:space="preserve">2.  Bonjour à tous! </w:t>
      </w:r>
    </w:p>
    <w:p>
      <w:r>
        <w:t xml:space="preserve">    Greetings everyone!</w:t>
      </w:r>
    </w:p>
    <w:p>
      <w:r>
        <w:t xml:space="preserve">3. Bonjour madame/monsieur. </w:t>
      </w:r>
    </w:p>
    <w:p>
      <w:r>
        <w:t xml:space="preserve">   Good morning/afternoon/evening madam/sir.</w:t>
      </w:r>
    </w:p>
    <w:p>
      <w:r>
        <w:t>4. Bonjour, je m'appelle [your name].</w:t>
      </w:r>
    </w:p>
    <w:p>
      <w:r>
        <w:t xml:space="preserve">   Hello, my name is [your name].</w:t>
      </w:r>
    </w:p>
    <w:p>
      <w:r>
        <w:t>5. Bonjour, merci de votre attention.</w:t>
      </w:r>
    </w:p>
    <w:p>
      <w:r>
        <w:t xml:space="preserve">   Hello, thank you for your attention.</w:t>
      </w:r>
    </w:p>
    <w:p>
      <w:r>
        <w:t xml:space="preserve">6. Bonjour, j'aimerais vous parler de... </w:t>
      </w:r>
    </w:p>
    <w:p>
      <w:r>
        <w:t xml:space="preserve">    Hello, I would like to speak with you about...</w:t>
      </w:r>
    </w:p>
    <w:p>
      <w:r>
        <w:t xml:space="preserve">7. Bonjour, est-ce que vous pouvez m'aider? </w:t>
      </w:r>
    </w:p>
    <w:p>
      <w:r>
        <w:t xml:space="preserve">   Good morning, can you help me?</w:t>
      </w:r>
    </w:p>
    <w:p>
      <w:r>
        <w:t xml:space="preserve">8. Bonjour, je suis nouveau ici. </w:t>
      </w:r>
    </w:p>
    <w:p>
      <w:r>
        <w:t xml:space="preserve">   Hello, I am new here.</w:t>
      </w:r>
    </w:p>
    <w:p>
      <w:r>
        <w:t xml:space="preserve">9. Bonjour, j’ai besoin d’un conseil. </w:t>
      </w:r>
    </w:p>
    <w:p>
      <w:r>
        <w:t xml:space="preserve">    Hello, I need some advice.</w:t>
      </w:r>
    </w:p>
    <w:p>
      <w:r>
        <w:t xml:space="preserve">10. Bonjour ! Ça va ?  </w:t>
      </w:r>
    </w:p>
    <w:p>
      <w:r>
        <w:t xml:space="preserve">   Hello! How are you?</w:t>
      </w:r>
    </w:p>
    <w:p/>
    <w:p>
      <w:r>
        <w:t>Fleur: Flower |</w:t>
      </w:r>
    </w:p>
    <w:p/>
    <w:p>
      <w:r>
        <w:t xml:space="preserve">1. La fleur bleue était belle dans le jardin.  </w:t>
      </w:r>
    </w:p>
    <w:p>
      <w:r>
        <w:t xml:space="preserve">    The blue flower was beautiful in the garden. </w:t>
      </w:r>
    </w:p>
    <w:p>
      <w:r>
        <w:t xml:space="preserve">2.  J'ai acheté une fleur pour mon amie.   </w:t>
      </w:r>
    </w:p>
    <w:p>
      <w:r>
        <w:t xml:space="preserve">    I bought a flower for my friend.</w:t>
      </w:r>
    </w:p>
    <w:p>
      <w:r>
        <w:t xml:space="preserve">3. Les fleurs jaunes sont préférées par la plupart des gens.  </w:t>
      </w:r>
    </w:p>
    <w:p>
      <w:r>
        <w:t xml:space="preserve">    Yellow flowers are preferred by most people.</w:t>
      </w:r>
    </w:p>
    <w:p>
      <w:r>
        <w:t xml:space="preserve">4. Le rose est une fleur très populaire. </w:t>
      </w:r>
    </w:p>
    <w:p>
      <w:r>
        <w:t xml:space="preserve">    Rose is a very popular flower.</w:t>
      </w:r>
    </w:p>
    <w:p>
      <w:r>
        <w:t xml:space="preserve">5. La fleur de lys est un symbole important pour les français.   </w:t>
      </w:r>
    </w:p>
    <w:p>
      <w:r>
        <w:t xml:space="preserve">    The lily flower is an important symbol for the French. </w:t>
      </w:r>
    </w:p>
    <w:p>
      <w:r>
        <w:t xml:space="preserve">6.  J'aime beaucoup les fleurs odorantes.   </w:t>
      </w:r>
    </w:p>
    <w:p>
      <w:r>
        <w:t xml:space="preserve">    I like flowers with a nice scent.</w:t>
      </w:r>
    </w:p>
    <w:p>
      <w:r>
        <w:t xml:space="preserve">7.  Elle avait une fleur dans son chevelure.   </w:t>
      </w:r>
    </w:p>
    <w:p>
      <w:r>
        <w:t xml:space="preserve">     She had a flower in her hair. </w:t>
      </w:r>
    </w:p>
    <w:p>
      <w:r>
        <w:t xml:space="preserve">8.  La fleur symbolise la beauté et l'innocence.   </w:t>
      </w:r>
    </w:p>
    <w:p>
      <w:r>
        <w:t xml:space="preserve">    Flower symbolizes beauty and innocence. </w:t>
      </w:r>
    </w:p>
    <w:p>
      <w:r>
        <w:t xml:space="preserve">9.  Nous avons planifié un voyage à travers les fleurs sauvages de Madagascar.  </w:t>
      </w:r>
    </w:p>
    <w:p>
      <w:r>
        <w:t xml:space="preserve">    We planned a trip through the wild flowers of Madagascar. </w:t>
      </w:r>
    </w:p>
    <w:p>
      <w:r>
        <w:t xml:space="preserve">10.  Les fleurs sont importantes dans notre culture.   </w:t>
      </w:r>
    </w:p>
    <w:p>
      <w:r>
        <w:t xml:space="preserve">    Flowers are important in our culture.</w:t>
      </w:r>
    </w:p>
    <w:p/>
    <w:p>
      <w:r>
        <w:rPr>
          <w:b/>
        </w:rPr>
        <w:t>Word: terre | Meaning: land</w:t>
      </w:r>
    </w:p>
    <w:p/>
    <w:p>
      <w:r>
        <w:t>1. La terre est riche en nutriments pour les plantes.</w:t>
      </w:r>
    </w:p>
    <w:p>
      <w:r>
        <w:t xml:space="preserve">  The earth is rich in nutrients for plants.</w:t>
      </w:r>
    </w:p>
    <w:p>
      <w:r>
        <w:t>2. J'aime la terre et je l'adore regarder les nuages.</w:t>
      </w:r>
    </w:p>
    <w:p>
      <w:r>
        <w:t xml:space="preserve">  I love the earth and I adore watching the clouds. </w:t>
      </w:r>
    </w:p>
    <w:p>
      <w:r>
        <w:t>3. Le soleil brille sur la terre.</w:t>
      </w:r>
    </w:p>
    <w:p>
      <w:r>
        <w:t xml:space="preserve">  The sun shines on the earth.</w:t>
      </w:r>
    </w:p>
    <w:p>
      <w:r>
        <w:t>4. Nous avons un jardin sur la terre.</w:t>
      </w:r>
    </w:p>
    <w:p>
      <w:r>
        <w:t xml:space="preserve">  We have a garden on earth.</w:t>
      </w:r>
    </w:p>
    <w:p>
      <w:r>
        <w:t>5. La terre est en danger d'être polluée.</w:t>
      </w:r>
    </w:p>
    <w:p>
      <w:r>
        <w:t xml:space="preserve">  The earth is in danger of being polluted.</w:t>
      </w:r>
    </w:p>
    <w:p>
      <w:r>
        <w:t>6. Tu es venu de la terre?</w:t>
      </w:r>
    </w:p>
    <w:p>
      <w:r>
        <w:t xml:space="preserve">   Are you from Earth?</w:t>
      </w:r>
    </w:p>
    <w:p>
      <w:r>
        <w:t xml:space="preserve">7. Le peuple du monde est attaché à la terre. </w:t>
      </w:r>
    </w:p>
    <w:p>
      <w:r>
        <w:t xml:space="preserve">  People around the world are attached to the earth.</w:t>
      </w:r>
    </w:p>
    <w:p>
      <w:r>
        <w:t>8. La terre nourrit les hommes et les animaux.</w:t>
      </w:r>
    </w:p>
    <w:p>
      <w:r>
        <w:t xml:space="preserve">  The earth nourishes humans and animals.</w:t>
      </w:r>
    </w:p>
    <w:p>
      <w:r>
        <w:t>9. L'agriculture utilise la terre pour produire des aliments.</w:t>
      </w:r>
    </w:p>
    <w:p>
      <w:r>
        <w:t xml:space="preserve">  Agriculture uses land to produce food.</w:t>
      </w:r>
    </w:p>
    <w:p>
      <w:r>
        <w:t xml:space="preserve">10. J'ai besoin de prendre un peu d'air sur terre. </w:t>
      </w:r>
    </w:p>
    <w:p>
      <w:r>
        <w:t xml:space="preserve">   I need to get some air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