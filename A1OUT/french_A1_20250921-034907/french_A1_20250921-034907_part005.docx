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aider | Meaning: to help</w:t>
      </w:r>
    </w:p>
    <w:p/>
    <w:p>
      <w:r>
        <w:t>1.  Je peux aider avec la cuisine.</w:t>
      </w:r>
    </w:p>
    <w:p>
      <w:r>
        <w:t xml:space="preserve">    I can help with cooking.</w:t>
      </w:r>
    </w:p>
    <w:p>
      <w:r>
        <w:t>2.  Vous pouvez m'aider à ranger.</w:t>
      </w:r>
    </w:p>
    <w:p>
      <w:r>
        <w:t xml:space="preserve">    You can help me tidy up.</w:t>
      </w:r>
    </w:p>
    <w:p>
      <w:r>
        <w:t>3.  L'homme a aidé les enfants à traverser la route.</w:t>
      </w:r>
    </w:p>
    <w:p>
      <w:r>
        <w:t xml:space="preserve">    The man helped the children cross the road. </w:t>
      </w:r>
    </w:p>
    <w:p>
      <w:r>
        <w:t>4.  Elle a aidé sa mère à faire ses courses.</w:t>
      </w:r>
    </w:p>
    <w:p>
      <w:r>
        <w:t xml:space="preserve">   She helped her mother do her shopping. </w:t>
      </w:r>
    </w:p>
    <w:p>
      <w:r>
        <w:t>5.  Nous sommes en train d'aider nos amis.</w:t>
      </w:r>
    </w:p>
    <w:p>
      <w:r>
        <w:t xml:space="preserve">  We are helping our friends. </w:t>
      </w:r>
    </w:p>
    <w:p>
      <w:r>
        <w:t>6.  J'ai besoin d'aide pour le voyage.</w:t>
      </w:r>
    </w:p>
    <w:p>
      <w:r>
        <w:t xml:space="preserve">  I need help with the trip. </w:t>
      </w:r>
    </w:p>
    <w:p>
      <w:r>
        <w:t>7.  Ils ont aidé les personnes dans la rue.</w:t>
      </w:r>
    </w:p>
    <w:p>
      <w:r>
        <w:t xml:space="preserve">   They helped people in the street. </w:t>
      </w:r>
    </w:p>
    <w:p>
      <w:r>
        <w:t>8.  Les gens doivent aider les plus démunis.</w:t>
      </w:r>
    </w:p>
    <w:p>
      <w:r>
        <w:t xml:space="preserve">    People should help the poorest. </w:t>
      </w:r>
    </w:p>
    <w:p>
      <w:r>
        <w:t>9.  J'aime aider les autres.</w:t>
      </w:r>
    </w:p>
    <w:p>
      <w:r>
        <w:t xml:space="preserve">    I like helping others. </w:t>
      </w:r>
    </w:p>
    <w:p>
      <w:r>
        <w:t xml:space="preserve">10.  On peut toujours aider à faire la différence. </w:t>
      </w:r>
    </w:p>
    <w:p>
      <w:r>
        <w:t xml:space="preserve">   We can always help make a difference.</w:t>
      </w:r>
    </w:p>
    <w:p/>
    <w:p>
      <w:r>
        <w:rPr>
          <w:b/>
        </w:rPr>
        <w:t>Word: merci | Meaning: thank you</w:t>
      </w:r>
    </w:p>
    <w:p/>
    <w:p>
      <w:r>
        <w:t>1.  Merci d'avoir votre aide.</w:t>
      </w:r>
    </w:p>
    <w:p>
      <w:r>
        <w:t xml:space="preserve">    Thank you for your help.</w:t>
      </w:r>
    </w:p>
    <w:p>
      <w:r>
        <w:t>2.  J'aime beaucoup cette cuisine.</w:t>
      </w:r>
    </w:p>
    <w:p>
      <w:r>
        <w:t xml:space="preserve">    I really like this cuisine. </w:t>
      </w:r>
    </w:p>
    <w:p>
      <w:r>
        <w:t>3.  Merci de m'avoir appelé.</w:t>
      </w:r>
    </w:p>
    <w:p>
      <w:r>
        <w:t xml:space="preserve">    Thank you for calling me.</w:t>
      </w:r>
    </w:p>
    <w:p>
      <w:r>
        <w:t xml:space="preserve">4.  Je vous remercie pour votre generosity. </w:t>
      </w:r>
    </w:p>
    <w:p>
      <w:r>
        <w:t xml:space="preserve">    I thank you for your generosity.</w:t>
      </w:r>
    </w:p>
    <w:p>
      <w:r>
        <w:t xml:space="preserve">5.  C'est gentil de votre part. </w:t>
      </w:r>
    </w:p>
    <w:p>
      <w:r>
        <w:t xml:space="preserve">    That is kind of you.</w:t>
      </w:r>
    </w:p>
    <w:p>
      <w:r>
        <w:t>6.  Merci d'être venu(e).</w:t>
      </w:r>
    </w:p>
    <w:p>
      <w:r>
        <w:t xml:space="preserve">    Thank you for coming.</w:t>
      </w:r>
    </w:p>
    <w:p>
      <w:r>
        <w:t>7.  J’ai apprécié votre présence.</w:t>
      </w:r>
    </w:p>
    <w:p>
      <w:r>
        <w:t xml:space="preserve">    I appreciated your presence.</w:t>
      </w:r>
    </w:p>
    <w:p>
      <w:r>
        <w:t>8.  Merci pour ce cadeau!</w:t>
      </w:r>
    </w:p>
    <w:p>
      <w:r>
        <w:t xml:space="preserve">   Thank you for the gift!</w:t>
      </w:r>
    </w:p>
    <w:p>
      <w:r>
        <w:t xml:space="preserve">9.  Je suis reconnaissant(e) de votre soutien. </w:t>
      </w:r>
    </w:p>
    <w:p>
      <w:r>
        <w:t xml:space="preserve">    I am grateful for your support.</w:t>
      </w:r>
    </w:p>
    <w:p>
      <w:r>
        <w:t>10. Merci beaucoup!</w:t>
      </w:r>
    </w:p>
    <w:p>
      <w:r>
        <w:t xml:space="preserve">     Thank you very much!</w:t>
      </w:r>
    </w:p>
    <w:p/>
    <w:p>
      <w:r>
        <w:rPr>
          <w:b/>
        </w:rPr>
        <w:t>Word: oui | Meaning: yes</w:t>
      </w:r>
    </w:p>
    <w:p/>
    <w:p>
      <w:r>
        <w:t>1. Oui, j'adore la musique française.</w:t>
      </w:r>
    </w:p>
    <w:p>
      <w:r>
        <w:t xml:space="preserve">   Yes, I love French music.</w:t>
      </w:r>
    </w:p>
    <w:p>
      <w:r>
        <w:t>2.  J’ai besoin d’aide avec ma traduction.</w:t>
      </w:r>
    </w:p>
    <w:p>
      <w:r>
        <w:t xml:space="preserve">    I need help with my translation.</w:t>
      </w:r>
    </w:p>
    <w:p>
      <w:r>
        <w:t xml:space="preserve">3. Vous êtes de France? </w:t>
      </w:r>
    </w:p>
    <w:p>
      <w:r>
        <w:t xml:space="preserve">    Are you from France?</w:t>
      </w:r>
    </w:p>
    <w:p>
      <w:r>
        <w:t>4. J’aime beaucoup le fromage français.</w:t>
      </w:r>
    </w:p>
    <w:p>
      <w:r>
        <w:t xml:space="preserve">    I really like French cheese.</w:t>
      </w:r>
    </w:p>
    <w:p>
      <w:r>
        <w:t>5. Oui, je suis fatigué après la marche.</w:t>
      </w:r>
    </w:p>
    <w:p>
      <w:r>
        <w:t xml:space="preserve">   Yes, I am tired after the walk.</w:t>
      </w:r>
    </w:p>
    <w:p>
      <w:r>
        <w:t xml:space="preserve">6.  Tu veux aller au cinéma ce soir ? </w:t>
      </w:r>
    </w:p>
    <w:p>
      <w:r>
        <w:t xml:space="preserve">   Do you want to go to the cinema tonight?</w:t>
      </w:r>
    </w:p>
    <w:p>
      <w:r>
        <w:t>7. Je voudrais une tasse de café, s’il vous plaît.</w:t>
      </w:r>
    </w:p>
    <w:p>
      <w:r>
        <w:t xml:space="preserve">    I would like a cup of coffee, please.</w:t>
      </w:r>
    </w:p>
    <w:p>
      <w:r>
        <w:t>8. Oui, j'ai entendu parler de cet événement.</w:t>
      </w:r>
    </w:p>
    <w:p>
      <w:r>
        <w:t xml:space="preserve">    Yes, I heard about this event.</w:t>
      </w:r>
    </w:p>
    <w:p>
      <w:r>
        <w:t xml:space="preserve">9.  Est-ce que tu veux venir jouer au football ? </w:t>
      </w:r>
    </w:p>
    <w:p>
      <w:r>
        <w:t xml:space="preserve">   Do you want to come play football?</w:t>
      </w:r>
    </w:p>
    <w:p>
      <w:r>
        <w:t>10.  Oui, la cuisine est délicieuse!</w:t>
      </w:r>
    </w:p>
    <w:p>
      <w:r>
        <w:t xml:space="preserve">   Yes, the food is delicious!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 xml:space="preserve">    This dress is beautiful.</w:t>
      </w:r>
    </w:p>
    <w:p>
      <w:r>
        <w:t>2. La fleur est belle.</w:t>
      </w:r>
    </w:p>
    <w:p>
      <w:r>
        <w:t xml:space="preserve">    The flower is beautiful.</w:t>
      </w:r>
    </w:p>
    <w:p>
      <w:r>
        <w:t>3. Votre sourire est belle.</w:t>
      </w:r>
    </w:p>
    <w:p>
      <w:r>
        <w:t xml:space="preserve">    Your smile is pretty. </w:t>
      </w:r>
    </w:p>
    <w:p>
      <w:r>
        <w:t>4. Elle a une belle voix.</w:t>
      </w:r>
    </w:p>
    <w:p>
      <w:r>
        <w:t xml:space="preserve">    She has a beautiful voice. </w:t>
      </w:r>
    </w:p>
    <w:p>
      <w:r>
        <w:t>5. J'aime les films avec des belles histoires.</w:t>
      </w:r>
    </w:p>
    <w:p>
      <w:r>
        <w:t xml:space="preserve">    I like movies with beautiful stories.</w:t>
      </w:r>
    </w:p>
    <w:p>
      <w:r>
        <w:t>6. Le paysage est belle aujourd'hui.</w:t>
      </w:r>
    </w:p>
    <w:p>
      <w:r>
        <w:t xml:space="preserve">    The landscape is beautiful today.</w:t>
      </w:r>
    </w:p>
    <w:p>
      <w:r>
        <w:t xml:space="preserve">7. Ce gâteau est belle! </w:t>
      </w:r>
    </w:p>
    <w:p>
      <w:r>
        <w:t xml:space="preserve">     This cake is beautiful!</w:t>
      </w:r>
    </w:p>
    <w:p>
      <w:r>
        <w:t xml:space="preserve">8. Il a une belle maison. </w:t>
      </w:r>
    </w:p>
    <w:p>
      <w:r>
        <w:t xml:space="preserve">    He has a beautiful house.</w:t>
      </w:r>
    </w:p>
    <w:p>
      <w:r>
        <w:t xml:space="preserve">9. Vous êtes belle aujourd'hui. </w:t>
      </w:r>
    </w:p>
    <w:p>
      <w:r>
        <w:t xml:space="preserve">   You are pretty today.</w:t>
      </w:r>
    </w:p>
    <w:p>
      <w:r>
        <w:t xml:space="preserve">10. La nature est belle.  </w:t>
      </w:r>
    </w:p>
    <w:p>
      <w:r>
        <w:t xml:space="preserve">    Nature is beautiful.</w:t>
      </w:r>
    </w:p>
    <w:p/>
    <w:p>
      <w:r>
        <w:rPr>
          <w:b/>
        </w:rPr>
        <w:t>Word: rouge | Meaning: red</w:t>
      </w:r>
    </w:p>
    <w:p/>
    <w:p>
      <w:r>
        <w:t xml:space="preserve">1. Le ballon est rouge.  </w:t>
      </w:r>
    </w:p>
    <w:p>
      <w:r>
        <w:t xml:space="preserve">    The ball is red.</w:t>
      </w:r>
    </w:p>
    <w:p>
      <w:r>
        <w:t xml:space="preserve">2. La voiture est rouge. </w:t>
      </w:r>
    </w:p>
    <w:p>
      <w:r>
        <w:t xml:space="preserve">    The car is red.</w:t>
      </w:r>
    </w:p>
    <w:p>
      <w:r>
        <w:t xml:space="preserve">3. Il a des vêtements rouges. </w:t>
      </w:r>
    </w:p>
    <w:p>
      <w:r>
        <w:t xml:space="preserve">    He has red clothes.</w:t>
      </w:r>
    </w:p>
    <w:p>
      <w:r>
        <w:t xml:space="preserve">4. La robe de Marie est rouge. </w:t>
      </w:r>
    </w:p>
    <w:p>
      <w:r>
        <w:t xml:space="preserve">    Marie's dress is red.</w:t>
      </w:r>
    </w:p>
    <w:p>
      <w:r>
        <w:t xml:space="preserve">5. Mon crayon est rouge.  </w:t>
      </w:r>
    </w:p>
    <w:p>
      <w:r>
        <w:t xml:space="preserve">    My crayon is red.</w:t>
      </w:r>
    </w:p>
    <w:p>
      <w:r>
        <w:t xml:space="preserve">6. J'aime les choses rouges.  </w:t>
      </w:r>
    </w:p>
    <w:p>
      <w:r>
        <w:t xml:space="preserve">    I like things that are red.</w:t>
      </w:r>
    </w:p>
    <w:p>
      <w:r>
        <w:t xml:space="preserve">7. Le soleil brille avec beaucoup de rouge. </w:t>
      </w:r>
    </w:p>
    <w:p>
      <w:r>
        <w:t xml:space="preserve">    The sun shines with lots of red.</w:t>
      </w:r>
    </w:p>
    <w:p>
      <w:r>
        <w:t xml:space="preserve">8. La tomate est rouge, elle est délicieuse!  </w:t>
      </w:r>
    </w:p>
    <w:p>
      <w:r>
        <w:t xml:space="preserve">    The tomato is red; it is delicious!</w:t>
      </w:r>
    </w:p>
    <w:p>
      <w:r>
        <w:t xml:space="preserve">9. Les feuilles du arbre sont rouges à l'automne.  </w:t>
      </w:r>
    </w:p>
    <w:p>
      <w:r>
        <w:t xml:space="preserve">    The leaves of the tree are red in autumn. </w:t>
      </w:r>
    </w:p>
    <w:p>
      <w:r>
        <w:t xml:space="preserve">10. Il a mangé une pomme rouge.  </w:t>
      </w:r>
    </w:p>
    <w:p>
      <w:r>
        <w:t xml:space="preserve">    He ate a red apple.</w:t>
      </w:r>
    </w:p>
    <w:p/>
    <w:p>
      <w:r>
        <w:rPr>
          <w:b/>
        </w:rPr>
        <w:t>Word: blanc | Meaning: white</w:t>
      </w:r>
    </w:p>
    <w:p/>
    <w:p>
      <w:r>
        <w:t>1. Le ciel était blanc aujourd'hui.</w:t>
      </w:r>
    </w:p>
    <w:p>
      <w:r>
        <w:t xml:space="preserve">   The sky was white today.</w:t>
      </w:r>
    </w:p>
    <w:p>
      <w:r>
        <w:t>2. J'ai besoin d'un papier blanc pour ma note.</w:t>
      </w:r>
    </w:p>
    <w:p>
      <w:r>
        <w:t xml:space="preserve">   I need blank paper for my note. </w:t>
      </w:r>
    </w:p>
    <w:p>
      <w:r>
        <w:t>3. La robe de Marie était blanche et élégante.</w:t>
      </w:r>
    </w:p>
    <w:p>
      <w:r>
        <w:t xml:space="preserve">   Marie's dress was white and elegant.</w:t>
      </w:r>
    </w:p>
    <w:p>
      <w:r>
        <w:t>4. Il a mis un drap blanc sur la table.</w:t>
      </w:r>
    </w:p>
    <w:p>
      <w:r>
        <w:t xml:space="preserve">   He put a white tablecloth on the table.</w:t>
      </w:r>
    </w:p>
    <w:p>
      <w:r>
        <w:t>5. Les oiseaux migrateurs ont des plumes blanches.</w:t>
      </w:r>
    </w:p>
    <w:p>
      <w:r>
        <w:t xml:space="preserve">   Migratory birds have white feathers.</w:t>
      </w:r>
    </w:p>
    <w:p>
      <w:r>
        <w:t>6. La fleur de lys est blanche et majestueuse.</w:t>
      </w:r>
    </w:p>
    <w:p>
      <w:r>
        <w:t xml:space="preserve">   The lily flower is white and majestic. </w:t>
      </w:r>
    </w:p>
    <w:p>
      <w:r>
        <w:t>7. Le livre était blanc en papier.</w:t>
      </w:r>
    </w:p>
    <w:p>
      <w:r>
        <w:t xml:space="preserve">   The book was white in paper.</w:t>
      </w:r>
    </w:p>
    <w:p>
      <w:r>
        <w:t xml:space="preserve">8. Il a peint un tableau blanc sur une toile. </w:t>
      </w:r>
    </w:p>
    <w:p>
      <w:r>
        <w:t xml:space="preserve">   He painted a white canvas on a canvas.</w:t>
      </w:r>
    </w:p>
    <w:p>
      <w:r>
        <w:t>9.  Un café blanc est généralement sans sucre.</w:t>
      </w:r>
    </w:p>
    <w:p>
      <w:r>
        <w:t xml:space="preserve">   A white coffee is usually without sugar.</w:t>
      </w:r>
    </w:p>
    <w:p>
      <w:r>
        <w:t>10. La robe de la mariée était blanche comme neige.</w:t>
      </w:r>
    </w:p>
    <w:p>
      <w:r>
        <w:t xml:space="preserve">    The bride's wedding dress was as white as snow.</w:t>
      </w:r>
    </w:p>
    <w:p/>
    <w:p>
      <w:r>
        <w:rPr>
          <w:b/>
        </w:rPr>
        <w:t>Word: chat | Meaning: cat</w:t>
      </w:r>
    </w:p>
    <w:p/>
    <w:p>
      <w:r>
        <w:t>1. J'ai un chat adorable et joueur.</w:t>
      </w:r>
    </w:p>
    <w:p>
      <w:r>
        <w:t xml:space="preserve">  I have an adorable and playful cat.</w:t>
      </w:r>
    </w:p>
    <w:p>
      <w:r>
        <w:t>2. Le chat est endormi sur la table.</w:t>
      </w:r>
    </w:p>
    <w:p>
      <w:r>
        <w:t xml:space="preserve">  The cat is sleeping on the table.</w:t>
      </w:r>
    </w:p>
    <w:p>
      <w:r>
        <w:t>3. Je parle avec mon chat chaque matin.</w:t>
      </w:r>
    </w:p>
    <w:p>
      <w:r>
        <w:t xml:space="preserve">  I speak to my cat every morning.</w:t>
      </w:r>
    </w:p>
    <w:p>
      <w:r>
        <w:t>4. Il aime jouer avec les jeux de balle.</w:t>
      </w:r>
    </w:p>
    <w:p>
      <w:r>
        <w:t xml:space="preserve">  He likes playing with ball games.</w:t>
      </w:r>
    </w:p>
    <w:p>
      <w:r>
        <w:t>5. Le chat a un collier élégant et confortable.</w:t>
      </w:r>
    </w:p>
    <w:p>
      <w:r>
        <w:t xml:space="preserve">  The cat has an elegant and comfortable collar.</w:t>
      </w:r>
    </w:p>
    <w:p>
      <w:r>
        <w:t>6. La conversation était longue, mais le chat n'était pas impatient.</w:t>
      </w:r>
    </w:p>
    <w:p>
      <w:r>
        <w:t xml:space="preserve">  The conversation was long, but the cat wasn't impatient.</w:t>
      </w:r>
    </w:p>
    <w:p>
      <w:r>
        <w:t>7. Il s'est assis sur le canapé et regardait la télévision.</w:t>
      </w:r>
    </w:p>
    <w:p>
      <w:r>
        <w:t xml:space="preserve">  He sat down on the sofa and watched TV. </w:t>
      </w:r>
    </w:p>
    <w:p>
      <w:r>
        <w:t>8. Le chat a une énergie incroyablement positive.</w:t>
      </w:r>
    </w:p>
    <w:p>
      <w:r>
        <w:t xml:space="preserve">  The cat has incredibly positive energy.</w:t>
      </w:r>
    </w:p>
    <w:p>
      <w:r>
        <w:t>9. Je suis allergique aux chats, mais j'aime les voir malgré tout.</w:t>
      </w:r>
    </w:p>
    <w:p>
      <w:r>
        <w:t xml:space="preserve">  I am allergic to cats, but I like them even though.</w:t>
      </w:r>
    </w:p>
    <w:p>
      <w:r>
        <w:t xml:space="preserve">10. Il est important de respecter la vie de tous les animaux, y compris les chats. </w:t>
      </w:r>
    </w:p>
    <w:p>
      <w:r>
        <w:t xml:space="preserve">   It is important to respect the lives of all animals, including cats.</w:t>
      </w:r>
    </w:p>
    <w:p/>
    <w:p>
      <w:r>
        <w:rPr>
          <w:b/>
        </w:rPr>
        <w:t>Word: arbre | Meaning: tree</w:t>
      </w:r>
    </w:p>
    <w:p/>
    <w:p>
      <w:r>
        <w:t>1.  J'ai un arbre dans ma cour.</w:t>
      </w:r>
    </w:p>
    <w:p>
      <w:r>
        <w:t xml:space="preserve">    I have an tree in my yard.</w:t>
      </w:r>
    </w:p>
    <w:p>
      <w:r>
        <w:t>2.  L'arbre est très grand.</w:t>
      </w:r>
    </w:p>
    <w:p>
      <w:r>
        <w:t xml:space="preserve">    The tree is very tall.</w:t>
      </w:r>
    </w:p>
    <w:p>
      <w:r>
        <w:t xml:space="preserve">3.  Les arbres offrent de l’ombre en été. </w:t>
      </w:r>
    </w:p>
    <w:p>
      <w:r>
        <w:t xml:space="preserve">    Trees offer shade in summer.</w:t>
      </w:r>
    </w:p>
    <w:p>
      <w:r>
        <w:t xml:space="preserve">4.  Je veux planter un arbre dans mon jardin. </w:t>
      </w:r>
    </w:p>
    <w:p>
      <w:r>
        <w:t xml:space="preserve">    I want to plant a tree in my garden.</w:t>
      </w:r>
    </w:p>
    <w:p>
      <w:r>
        <w:t>5.  L'arbre est le symbole de la vie.</w:t>
      </w:r>
    </w:p>
    <w:p>
      <w:r>
        <w:t xml:space="preserve">    The tree is the symbol of life.</w:t>
      </w:r>
    </w:p>
    <w:p>
      <w:r>
        <w:t>6.   Le bois des arbres peut être utilisé pour construire des maisons.</w:t>
      </w:r>
    </w:p>
    <w:p>
      <w:r>
        <w:t xml:space="preserve">   Wood from trees can be used to build houses. </w:t>
      </w:r>
    </w:p>
    <w:p>
      <w:r>
        <w:t xml:space="preserve">7.  Les arbres sont importants pour l’environnement. </w:t>
      </w:r>
    </w:p>
    <w:p>
      <w:r>
        <w:t xml:space="preserve">    Trees are important for the environment. </w:t>
      </w:r>
    </w:p>
    <w:p>
      <w:r>
        <w:t xml:space="preserve">8.   L'arbre de Noël est une tradition importante. </w:t>
      </w:r>
    </w:p>
    <w:p>
      <w:r>
        <w:t xml:space="preserve">     The Christmas tree is an important tradition. </w:t>
      </w:r>
    </w:p>
    <w:p>
      <w:r>
        <w:t xml:space="preserve">9.  J’aime regarder les arbres fleurir en printemps. </w:t>
      </w:r>
    </w:p>
    <w:p>
      <w:r>
        <w:t xml:space="preserve">    I like to watch trees bloom in spring. </w:t>
      </w:r>
    </w:p>
    <w:p>
      <w:r>
        <w:t xml:space="preserve">10. Les arbres ont des feuilles différentes. </w:t>
      </w:r>
    </w:p>
    <w:p>
      <w:r>
        <w:t xml:space="preserve">   Trees have different leaves.</w:t>
      </w:r>
    </w:p>
    <w:p/>
    <w:p>
      <w:r>
        <w:rPr>
          <w:b/>
        </w:rPr>
        <w:t>Word: aide | Meaning: help</w:t>
      </w:r>
    </w:p>
    <w:p/>
    <w:p>
      <w:r>
        <w:t>1. J'ai besoin d'aide pour résoudre ce problème.</w:t>
      </w:r>
    </w:p>
    <w:p>
      <w:r>
        <w:t xml:space="preserve">  I need help to solve this problem.</w:t>
      </w:r>
    </w:p>
    <w:p>
      <w:r>
        <w:t>2. Un ami m'a aidé avec la tâche difficile.</w:t>
      </w:r>
    </w:p>
    <w:p>
      <w:r>
        <w:t xml:space="preserve">  A friend helped me with the difficult task.</w:t>
      </w:r>
    </w:p>
    <w:p>
      <w:r>
        <w:t>3. Elle demande de l'aide à son professeur.</w:t>
      </w:r>
    </w:p>
    <w:p>
      <w:r>
        <w:t xml:space="preserve">  She asks for help from her teacher.</w:t>
      </w:r>
    </w:p>
    <w:p>
      <w:r>
        <w:t>4. Les bénévoles ont aidé les personnes en difficulté.</w:t>
      </w:r>
    </w:p>
    <w:p>
      <w:r>
        <w:t xml:space="preserve">  Volunteers have helped people in need. </w:t>
      </w:r>
    </w:p>
    <w:p>
      <w:r>
        <w:t>5. Nous sommes aidés par la technologie pour faire nos tâches.</w:t>
      </w:r>
    </w:p>
    <w:p>
      <w:r>
        <w:t xml:space="preserve">  We are aided by technology to do our tasks.</w:t>
      </w:r>
    </w:p>
    <w:p>
      <w:r>
        <w:t>6. L'organisation organise des ateliers d'aide.</w:t>
      </w:r>
    </w:p>
    <w:p>
      <w:r>
        <w:t xml:space="preserve">  The organization organizes workshops for assistance.</w:t>
      </w:r>
    </w:p>
    <w:p>
      <w:r>
        <w:t xml:space="preserve">7. Les parents sont aidants dans l'éducation de leurs enfants. </w:t>
      </w:r>
    </w:p>
    <w:p>
      <w:r>
        <w:t xml:space="preserve">  Parents help their children with education. </w:t>
      </w:r>
    </w:p>
    <w:p>
      <w:r>
        <w:t>8. Je cherche de l'aide pour réviser les cours.</w:t>
      </w:r>
    </w:p>
    <w:p>
      <w:r>
        <w:t xml:space="preserve">   I'm looking for help to revise the courses.</w:t>
      </w:r>
    </w:p>
    <w:p>
      <w:r>
        <w:t xml:space="preserve">9. Il m'a donné une aide précieuse. </w:t>
      </w:r>
    </w:p>
    <w:p>
      <w:r>
        <w:t xml:space="preserve">   He gave me valuable assistance.</w:t>
      </w:r>
    </w:p>
    <w:p>
      <w:r>
        <w:t>10. L'agent d'accueil a aidé les visiteurs à trouver leur bureau.</w:t>
      </w:r>
    </w:p>
    <w:p>
      <w:r>
        <w:t xml:space="preserve">  The reception agent has helped visitors find their office.</w:t>
      </w:r>
    </w:p>
    <w:p/>
    <w:p>
      <w:r>
        <w:rPr>
          <w:b/>
        </w:rPr>
        <w:t>Word: sourire | Meaning: smile</w:t>
      </w:r>
    </w:p>
    <w:p/>
    <w:p>
      <w:r>
        <w:t xml:space="preserve">1. Il sourit quand il voit ses enfants. </w:t>
      </w:r>
    </w:p>
    <w:p>
      <w:r>
        <w:t xml:space="preserve">    He smiles when he sees his children.</w:t>
      </w:r>
    </w:p>
    <w:p>
      <w:r>
        <w:t xml:space="preserve">2. La femme souriait en regardant la lune. </w:t>
      </w:r>
    </w:p>
    <w:p>
      <w:r>
        <w:t xml:space="preserve">    The woman smiled while looking at the moon. </w:t>
      </w:r>
    </w:p>
    <w:p>
      <w:r>
        <w:t xml:space="preserve">3.  Un sourire est un signe de joie et de bienveillance. </w:t>
      </w:r>
    </w:p>
    <w:p>
      <w:r>
        <w:t xml:space="preserve">   A smile is a sign of joy and goodwill.</w:t>
      </w:r>
    </w:p>
    <w:p>
      <w:r>
        <w:t>4. Elle sourit d'un sourire malicieux.</w:t>
      </w:r>
    </w:p>
    <w:p>
      <w:r>
        <w:t xml:space="preserve">   She smiles with a mischievous grin.</w:t>
      </w:r>
    </w:p>
    <w:p>
      <w:r>
        <w:t xml:space="preserve">5. Le soleil brille et il y a un sourire sur la terre. </w:t>
      </w:r>
    </w:p>
    <w:p>
      <w:r>
        <w:t xml:space="preserve">    The sun shines, and there's a smile on Earth.</w:t>
      </w:r>
    </w:p>
    <w:p>
      <w:r>
        <w:t xml:space="preserve">6.  Le sourire des enfants illumine le monde. </w:t>
      </w:r>
    </w:p>
    <w:p>
      <w:r>
        <w:t xml:space="preserve">    Children’s smiles illuminate the world.</w:t>
      </w:r>
    </w:p>
    <w:p>
      <w:r>
        <w:t xml:space="preserve">7. La joie d’une rencontre est souvent accompagnée d'un sourire. </w:t>
      </w:r>
    </w:p>
    <w:p>
      <w:r>
        <w:t xml:space="preserve">    The joy of meeting is often accompanied by a smile. </w:t>
      </w:r>
    </w:p>
    <w:p>
      <w:r>
        <w:t>8.  Je suis contente de voir les gens souriants.</w:t>
      </w:r>
    </w:p>
    <w:p>
      <w:r>
        <w:t xml:space="preserve">   I am happy to see people smiling. </w:t>
      </w:r>
    </w:p>
    <w:p>
      <w:r>
        <w:t>9.  Un sourire peut faire beaucoup de différence dans la vie.</w:t>
      </w:r>
    </w:p>
    <w:p>
      <w:r>
        <w:t xml:space="preserve">    A smile can make a big difference in life. </w:t>
      </w:r>
    </w:p>
    <w:p>
      <w:r>
        <w:t>10. Sourire pour ne pas laisser le monde vous voir désemparé.</w:t>
      </w:r>
    </w:p>
    <w:p>
      <w:r>
        <w:t xml:space="preserve">   Smile to not let the world see you disappointed.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