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suis très contente de vous revoir.</w:t>
      </w:r>
    </w:p>
    <w:p>
      <w:r>
        <w:t>I'm very happy to see you again.</w:t>
      </w:r>
    </w:p>
    <w:p>
      <w:r>
        <w:t xml:space="preserve">3. Bonjour, je m’appelle Sophie. </w:t>
      </w:r>
    </w:p>
    <w:p>
      <w:r>
        <w:t>Good morning, my name is Sophie.</w:t>
      </w:r>
    </w:p>
    <w:p>
      <w:r>
        <w:t>4. Bonjour à tous !</w:t>
      </w:r>
    </w:p>
    <w:p>
      <w:r>
        <w:t>Hello everyone!</w:t>
      </w:r>
    </w:p>
    <w:p>
      <w:r>
        <w:t>5.  Bonjour, quelle est la météo aujourd'hui?</w:t>
      </w:r>
    </w:p>
    <w:p>
      <w:r>
        <w:t>Good day, how's the weather today?</w:t>
      </w:r>
    </w:p>
    <w:p>
      <w:r>
        <w:t>6.  On a besoin de beaucoup de nourriture pour les vacances.</w:t>
      </w:r>
    </w:p>
    <w:p>
      <w:r>
        <w:t>We need to eat a lot for vacation.</w:t>
      </w:r>
    </w:p>
    <w:p>
      <w:r>
        <w:t xml:space="preserve">7.  Bonjour, j'adore le soleil. </w:t>
      </w:r>
    </w:p>
    <w:p>
      <w:r>
        <w:t>Hello, I love the sun.</w:t>
      </w:r>
    </w:p>
    <w:p>
      <w:r>
        <w:t xml:space="preserve">8.  Bonjour à l'école! </w:t>
      </w:r>
    </w:p>
    <w:p>
      <w:r>
        <w:t>Good morning at school!</w:t>
      </w:r>
    </w:p>
    <w:p>
      <w:r>
        <w:t>9.  Il est bon de faire une pause après la longue journée.</w:t>
      </w:r>
    </w:p>
    <w:p>
      <w:r>
        <w:t xml:space="preserve">It’s good to take a break after a long day. </w:t>
      </w:r>
    </w:p>
    <w:p>
      <w:r>
        <w:t xml:space="preserve">10. Bonjour ! Qu'est-ce que tu fais? </w:t>
      </w:r>
    </w:p>
    <w:p>
      <w:r>
        <w:t>Hello! What are you doing?</w:t>
      </w:r>
    </w:p>
    <w:p/>
    <w:p>
      <w:r>
        <w:rPr>
          <w:b/>
        </w:rPr>
        <w:t>Word: Petit | Meaning: Small</w:t>
      </w:r>
    </w:p>
    <w:p/>
    <w:p>
      <w:r>
        <w:t>1.  C'est un petit garçon.</w:t>
      </w:r>
    </w:p>
    <w:p>
      <w:r>
        <w:t xml:space="preserve">   He is a small boy.</w:t>
      </w:r>
    </w:p>
    <w:p>
      <w:r>
        <w:t>2.  La voiture est petite.</w:t>
      </w:r>
    </w:p>
    <w:p>
      <w:r>
        <w:t xml:space="preserve">   The car is small.</w:t>
      </w:r>
    </w:p>
    <w:p>
      <w:r>
        <w:t>3.  J’ai un petit chien.</w:t>
      </w:r>
    </w:p>
    <w:p>
      <w:r>
        <w:t xml:space="preserve">   I have a little dog. </w:t>
      </w:r>
    </w:p>
    <w:p>
      <w:r>
        <w:t>4.  Ce gâteau est très petit.</w:t>
      </w:r>
    </w:p>
    <w:p>
      <w:r>
        <w:t xml:space="preserve">   This cake is very small. </w:t>
      </w:r>
    </w:p>
    <w:p>
      <w:r>
        <w:t>5.  Elle a un petit frère.</w:t>
      </w:r>
    </w:p>
    <w:p>
      <w:r>
        <w:t xml:space="preserve">   She has a little brother. </w:t>
      </w:r>
    </w:p>
    <w:p>
      <w:r>
        <w:t xml:space="preserve">6.  Il a une petite amie. </w:t>
      </w:r>
    </w:p>
    <w:p>
      <w:r>
        <w:t xml:space="preserve">   He has a girlfriend. </w:t>
      </w:r>
    </w:p>
    <w:p>
      <w:r>
        <w:t xml:space="preserve">7.  La tasse de café est petite. </w:t>
      </w:r>
    </w:p>
    <w:p>
      <w:r>
        <w:t xml:space="preserve">   The coffee mug is small. </w:t>
      </w:r>
    </w:p>
    <w:p>
      <w:r>
        <w:t xml:space="preserve">8.  Le soleil était petit ce matin. </w:t>
      </w:r>
    </w:p>
    <w:p>
      <w:r>
        <w:t xml:space="preserve">   The sun was small this morning. </w:t>
      </w:r>
    </w:p>
    <w:p>
      <w:r>
        <w:t xml:space="preserve">9.  Ils sont des petits problèmes. </w:t>
      </w:r>
    </w:p>
    <w:p>
      <w:r>
        <w:t xml:space="preserve">    They are little problems. </w:t>
      </w:r>
    </w:p>
    <w:p>
      <w:r>
        <w:t>10. Je suis petit(e).</w:t>
      </w:r>
    </w:p>
    <w:p>
      <w:r>
        <w:t xml:space="preserve">     I am small.</w:t>
      </w:r>
    </w:p>
    <w:p/>
    <w:p>
      <w:r>
        <w:rPr>
          <w:b/>
        </w:rPr>
        <w:t>Word: Grand | Meaning: Large, important</w:t>
      </w:r>
    </w:p>
    <w:p/>
    <w:p>
      <w:r>
        <w:t>1. Le gâteau est grand.</w:t>
      </w:r>
    </w:p>
    <w:p>
      <w:r>
        <w:t xml:space="preserve">    The cake is big.</w:t>
      </w:r>
    </w:p>
    <w:p>
      <w:r>
        <w:t>2. Il a un grand appartement.</w:t>
      </w:r>
    </w:p>
    <w:p>
      <w:r>
        <w:t xml:space="preserve">    He has a large apartment.</w:t>
      </w:r>
    </w:p>
    <w:p>
      <w:r>
        <w:t>3. La ville est grande.</w:t>
      </w:r>
    </w:p>
    <w:p>
      <w:r>
        <w:t xml:space="preserve">    The city is big.</w:t>
      </w:r>
    </w:p>
    <w:p>
      <w:r>
        <w:t xml:space="preserve">4. Vous avez un grand sourire. </w:t>
      </w:r>
    </w:p>
    <w:p>
      <w:r>
        <w:t xml:space="preserve">    You have a big smile.</w:t>
      </w:r>
    </w:p>
    <w:p>
      <w:r>
        <w:t>5. J'ai un grand ami en France.</w:t>
      </w:r>
    </w:p>
    <w:p>
      <w:r>
        <w:t xml:space="preserve">    I have a big friend in France.</w:t>
      </w:r>
    </w:p>
    <w:p>
      <w:r>
        <w:t xml:space="preserve">6. Le livre est grand et épais. </w:t>
      </w:r>
    </w:p>
    <w:p>
      <w:r>
        <w:t xml:space="preserve">    The book is large and thick.</w:t>
      </w:r>
    </w:p>
    <w:p>
      <w:r>
        <w:t xml:space="preserve">7. Elle est grande et belle. </w:t>
      </w:r>
    </w:p>
    <w:p>
      <w:r>
        <w:t xml:space="preserve">    She is tall and beautiful.</w:t>
      </w:r>
    </w:p>
    <w:p>
      <w:r>
        <w:t xml:space="preserve">8.  Le chien est grand, il peut aller partout. </w:t>
      </w:r>
    </w:p>
    <w:p>
      <w:r>
        <w:t xml:space="preserve">   The dog is big, he can go everywhere.</w:t>
      </w:r>
    </w:p>
    <w:p>
      <w:r>
        <w:t xml:space="preserve">9. La montagne est grande et majestueuse. </w:t>
      </w:r>
    </w:p>
    <w:p>
      <w:r>
        <w:t xml:space="preserve">   The mountain is large and majestic.</w:t>
      </w:r>
    </w:p>
    <w:p>
      <w:r>
        <w:t xml:space="preserve">10. Ils sont grands dans leur domaine. </w:t>
      </w:r>
    </w:p>
    <w:p>
      <w:r>
        <w:t xml:space="preserve">    They are great in their field.</w:t>
      </w:r>
    </w:p>
    <w:p/>
    <w:p>
      <w:r>
        <w:rPr>
          <w:b/>
        </w:rPr>
        <w:t>Word: Aider | Meaning: To help</w:t>
      </w:r>
    </w:p>
    <w:p/>
    <w:p>
      <w:r>
        <w:t>1. J'ai besoin d'aide pour changer ma voiture.</w:t>
      </w:r>
    </w:p>
    <w:p>
      <w:r>
        <w:t xml:space="preserve">  I need help changing my car.</w:t>
      </w:r>
    </w:p>
    <w:p>
      <w:r>
        <w:t>2. Il aide ses amis à résoudre un problème complexe.</w:t>
      </w:r>
    </w:p>
    <w:p>
      <w:r>
        <w:t xml:space="preserve">  He helps his friends solve a complex problem.</w:t>
      </w:r>
    </w:p>
    <w:p>
      <w:r>
        <w:t>3. La famille a besoin de l’aide des voisins.</w:t>
      </w:r>
    </w:p>
    <w:p>
      <w:r>
        <w:t xml:space="preserve">  The family needs the help of neighbors. </w:t>
      </w:r>
    </w:p>
    <w:p>
      <w:r>
        <w:t>4. L'équipe d'aide aux migrants est en train de préparer un repas.</w:t>
      </w:r>
    </w:p>
    <w:p>
      <w:r>
        <w:t xml:space="preserve">  The migrant assistance team is preparing a meal.</w:t>
      </w:r>
    </w:p>
    <w:p>
      <w:r>
        <w:t xml:space="preserve">5. Elle aide la mère à ranger le salon. </w:t>
      </w:r>
    </w:p>
    <w:p>
      <w:r>
        <w:t xml:space="preserve">   She helps her mother clean the living room.</w:t>
      </w:r>
    </w:p>
    <w:p>
      <w:r>
        <w:t xml:space="preserve">6. Nous avons besoin d’aide pour déplacer le mobilier. </w:t>
      </w:r>
    </w:p>
    <w:p>
      <w:r>
        <w:t xml:space="preserve">  We need help moving furniture.</w:t>
      </w:r>
    </w:p>
    <w:p>
      <w:r>
        <w:t>7. Vous avez l'air de ne pas avoir compris, peut-être que je peux vous aider?</w:t>
      </w:r>
    </w:p>
    <w:p>
      <w:r>
        <w:t xml:space="preserve">  You seem to not understand, perhaps I can help you?</w:t>
      </w:r>
    </w:p>
    <w:p>
      <w:r>
        <w:t xml:space="preserve">8. Le docteur aide les patients à se sentir mieux. </w:t>
      </w:r>
    </w:p>
    <w:p>
      <w:r>
        <w:t xml:space="preserve">   The doctor helps the patients feel better.</w:t>
      </w:r>
    </w:p>
    <w:p>
      <w:r>
        <w:t>9. Je suis prêt à aider mon frère avec ses devoirs.</w:t>
      </w:r>
    </w:p>
    <w:p>
      <w:r>
        <w:t xml:space="preserve">   I am ready to help my brother with his homework.</w:t>
      </w:r>
    </w:p>
    <w:p>
      <w:r>
        <w:t xml:space="preserve">10. L'aide aux personnes en difficulté est un sujet important.  </w:t>
      </w:r>
    </w:p>
    <w:p>
      <w:r>
        <w:t xml:space="preserve">   Aid to those in difficulty is an important subject.</w:t>
      </w:r>
    </w:p>
    <w:p/>
    <w:p>
      <w:r>
        <w:rPr>
          <w:b/>
        </w:rPr>
        <w:t>Word: Sourire | Meaning: Smile</w:t>
      </w:r>
    </w:p>
    <w:p/>
    <w:p>
      <w:r>
        <w:t>1.  J'aime sourire à mes amis quand ils me font rire.</w:t>
      </w:r>
    </w:p>
    <w:p>
      <w:r>
        <w:t xml:space="preserve">    Smiles at my friends when they make me laugh.</w:t>
      </w:r>
    </w:p>
    <w:p>
      <w:r>
        <w:t>2.  Elle sourit gentiment et discute avec moi.</w:t>
      </w:r>
    </w:p>
    <w:p>
      <w:r>
        <w:t xml:space="preserve">    She smiles kindly and chats with me.</w:t>
      </w:r>
    </w:p>
    <w:p>
      <w:r>
        <w:t xml:space="preserve">3.  Le soleil brille et il y a une lumière brillante dans le ciel. </w:t>
      </w:r>
    </w:p>
    <w:p>
      <w:r>
        <w:t xml:space="preserve">   The sun shines and there is beautiful light in the sky. </w:t>
      </w:r>
    </w:p>
    <w:p>
      <w:r>
        <w:t>4.  Il s'est assis sur la chaise et il n’a pas peur de sourire.</w:t>
      </w:r>
    </w:p>
    <w:p>
      <w:r>
        <w:t xml:space="preserve">    He sat on the chair and he wasn't afraid to smile.</w:t>
      </w:r>
    </w:p>
    <w:p>
      <w:r>
        <w:t>5.  Les enfants souriant dans l’école, ce sont des images joyeuses.</w:t>
      </w:r>
    </w:p>
    <w:p>
      <w:r>
        <w:t xml:space="preserve">   Children smiling in school are joyful images. </w:t>
      </w:r>
    </w:p>
    <w:p>
      <w:r>
        <w:t>6.  J'aime apprendre le français et j'ai le sourire aux lèvres.</w:t>
      </w:r>
    </w:p>
    <w:p>
      <w:r>
        <w:t xml:space="preserve">   I like learning French and I have a smile on my face. </w:t>
      </w:r>
    </w:p>
    <w:p>
      <w:r>
        <w:t>7.  Le chien a souri quand j’ai donné à manger.</w:t>
      </w:r>
    </w:p>
    <w:p>
      <w:r>
        <w:t xml:space="preserve">    The dog smiled when I gave it food to eat. </w:t>
      </w:r>
    </w:p>
    <w:p>
      <w:r>
        <w:t xml:space="preserve">8.  Un sourire est un signe de joie et de bonheur. </w:t>
      </w:r>
    </w:p>
    <w:p>
      <w:r>
        <w:t xml:space="preserve">   A smile is a sign of joy and happiness. </w:t>
      </w:r>
    </w:p>
    <w:p>
      <w:r>
        <w:t xml:space="preserve">9.  Sourire, rire et chanter sont des choses essentielles en France. </w:t>
      </w:r>
    </w:p>
    <w:p>
      <w:r>
        <w:t xml:space="preserve">   Smiling, laughing, and singing are essential things in France. </w:t>
      </w:r>
    </w:p>
    <w:p>
      <w:r>
        <w:t xml:space="preserve">10. Le sourire est une forme d'expression qui peut être très complexe, mais aussi simple. </w:t>
      </w:r>
    </w:p>
    <w:p>
      <w:r>
        <w:t xml:space="preserve">    A smile is a form of expression that can be very complex, but also simple.</w:t>
      </w:r>
    </w:p>
    <w:p/>
    <w:p>
      <w:r>
        <w:rPr>
          <w:b/>
        </w:rPr>
        <w:t>Word: Aide | Meaning: Help</w:t>
      </w:r>
    </w:p>
    <w:p/>
    <w:p>
      <w:r>
        <w:t xml:space="preserve">1. L’aide est importante pour réussir nos projets. </w:t>
      </w:r>
    </w:p>
    <w:p>
      <w:r>
        <w:t xml:space="preserve">  The help is important for us to succeed in our projects.</w:t>
      </w:r>
    </w:p>
    <w:p>
      <w:r>
        <w:t>2. J’ai besoin d'aide pour remplir ce formulaire.</w:t>
      </w:r>
    </w:p>
    <w:p>
      <w:r>
        <w:t xml:space="preserve">  I need help filling out this form.</w:t>
      </w:r>
    </w:p>
    <w:p>
      <w:r>
        <w:t xml:space="preserve">3. Les aides sont disponibles pour les étudiants en difficulté. </w:t>
      </w:r>
    </w:p>
    <w:p>
      <w:r>
        <w:t xml:space="preserve">  There are available aids for students with difficulties.</w:t>
      </w:r>
    </w:p>
    <w:p>
      <w:r>
        <w:t xml:space="preserve">4. L’aide aux personnes âgées est une priorité sociale. </w:t>
      </w:r>
    </w:p>
    <w:p>
      <w:r>
        <w:t xml:space="preserve">  Help for senior citizens is a priority in social matters. </w:t>
      </w:r>
    </w:p>
    <w:p>
      <w:r>
        <w:t>5. Le gouvernement a récemment mis en place un programme d'aide à la jeunesse.</w:t>
      </w:r>
    </w:p>
    <w:p>
      <w:r>
        <w:t xml:space="preserve">   The government recently implemented a program of aid to youth. </w:t>
      </w:r>
    </w:p>
    <w:p>
      <w:r>
        <w:t xml:space="preserve">6. La mission de l’association est d’apporter de l’aide aux personnes défavorisées.  </w:t>
      </w:r>
    </w:p>
    <w:p>
      <w:r>
        <w:t xml:space="preserve">  The association's mission is to provide help to disadvantaged people.</w:t>
      </w:r>
    </w:p>
    <w:p>
      <w:r>
        <w:t xml:space="preserve">7. J’ai eu besoin d’aide pour comprendre les instructions.  </w:t>
      </w:r>
    </w:p>
    <w:p>
      <w:r>
        <w:t xml:space="preserve">  I needed help understanding the instructions. </w:t>
      </w:r>
    </w:p>
    <w:p>
      <w:r>
        <w:t xml:space="preserve">8. Il faut s'assurer que l’aide est donnée de manière appropriée. </w:t>
      </w:r>
    </w:p>
    <w:p>
      <w:r>
        <w:t xml:space="preserve">  We must ensure that aid is provided in an appropriate manner. </w:t>
      </w:r>
    </w:p>
    <w:p>
      <w:r>
        <w:t xml:space="preserve">9. L'aide à la santé publique est essentielle pour lutter contre les maladies. </w:t>
      </w:r>
    </w:p>
    <w:p>
      <w:r>
        <w:t xml:space="preserve">   Public health assistance is essential for fighting against diseases.</w:t>
      </w:r>
    </w:p>
    <w:p>
      <w:r>
        <w:t>10. Nous sommes tous capables d’offrir de l’aide aux autres.</w:t>
      </w:r>
    </w:p>
    <w:p>
      <w:r>
        <w:t xml:space="preserve">   We are all capable of offering help to others.</w:t>
      </w:r>
    </w:p>
    <w:p/>
    <w:p>
      <w:r>
        <w:rPr>
          <w:b/>
        </w:rPr>
        <w:t>Word: Fleur | Meaning: Flower</w:t>
      </w:r>
    </w:p>
    <w:p/>
    <w:p>
      <w:r>
        <w:t>1. La fleur de lys est la fleur nationale de France.</w:t>
      </w:r>
    </w:p>
    <w:p>
      <w:r>
        <w:t xml:space="preserve">  The lily flower is the national flower of France.</w:t>
      </w:r>
    </w:p>
    <w:p>
      <w:r>
        <w:t>2. Tu as une fleur dans tes cheveux ?</w:t>
      </w:r>
    </w:p>
    <w:p>
      <w:r>
        <w:t xml:space="preserve">  Do you have a flower in your hair? </w:t>
      </w:r>
    </w:p>
    <w:p>
      <w:r>
        <w:t>3. J'aime les fleurs roses et jaunes.</w:t>
      </w:r>
    </w:p>
    <w:p>
      <w:r>
        <w:t xml:space="preserve">  I like pink and yellow flowers.</w:t>
      </w:r>
    </w:p>
    <w:p>
      <w:r>
        <w:t>4. La fleur symbolise la beauté et l'harmonie.</w:t>
      </w:r>
    </w:p>
    <w:p>
      <w:r>
        <w:t xml:space="preserve">  The flower symbolizes beauty and harmony.</w:t>
      </w:r>
    </w:p>
    <w:p>
      <w:r>
        <w:t>5. Le jardin était rempli de fleurs colorées.</w:t>
      </w:r>
    </w:p>
    <w:p>
      <w:r>
        <w:t xml:space="preserve">  The garden was filled with colorful flowers.</w:t>
      </w:r>
    </w:p>
    <w:p>
      <w:r>
        <w:t>6. J'ai acheté une fleur d'oranger pour ma mère.</w:t>
      </w:r>
    </w:p>
    <w:p>
      <w:r>
        <w:t xml:space="preserve">  I bought a tangerine flower for my mom. </w:t>
      </w:r>
    </w:p>
    <w:p>
      <w:r>
        <w:t>7. La fleur se développe pendant la saison des fleurs.</w:t>
      </w:r>
    </w:p>
    <w:p>
      <w:r>
        <w:t xml:space="preserve">  The flower develops during the flowering season.</w:t>
      </w:r>
    </w:p>
    <w:p>
      <w:r>
        <w:t>8. Je préfère les fleurs fraîches à celles sur papier.</w:t>
      </w:r>
    </w:p>
    <w:p>
      <w:r>
        <w:t xml:space="preserve">  I prefer fresh flowers over those on paper.</w:t>
      </w:r>
    </w:p>
    <w:p>
      <w:r>
        <w:t>9. La fleur de rose est une fleur magnifique.</w:t>
      </w:r>
    </w:p>
    <w:p>
      <w:r>
        <w:t xml:space="preserve">  The rose flower is a beautiful flower. </w:t>
      </w:r>
    </w:p>
    <w:p>
      <w:r>
        <w:t>10. Les fleurs symbolisent l'espoir et la joie.</w:t>
      </w:r>
    </w:p>
    <w:p>
      <w:r>
        <w:t xml:space="preserve">  Flowers symbolize hope and joy.</w:t>
      </w:r>
    </w:p>
    <w:p/>
    <w:p>
      <w:r>
        <w:rPr>
          <w:b/>
        </w:rPr>
        <w:t>Word: Terre | Meaning: Earth</w:t>
      </w:r>
    </w:p>
    <w:p/>
    <w:p>
      <w:r>
        <w:t>1. La Terre est un monde fascinant.</w:t>
      </w:r>
    </w:p>
    <w:p>
      <w:r>
        <w:t xml:space="preserve">  The Earth is a fascinating world.</w:t>
      </w:r>
    </w:p>
    <w:p>
      <w:r>
        <w:t>2. Il y a beaucoup d'eau sur la Terre.</w:t>
      </w:r>
    </w:p>
    <w:p>
      <w:r>
        <w:t xml:space="preserve">  There is plenty of water on Earth.</w:t>
      </w:r>
    </w:p>
    <w:p>
      <w:r>
        <w:t>3. J'aime étudier les paysages de la Terre.</w:t>
      </w:r>
    </w:p>
    <w:p>
      <w:r>
        <w:t xml:space="preserve">  I like studying the landscapes of Earth. </w:t>
      </w:r>
    </w:p>
    <w:p>
      <w:r>
        <w:t>4. La température de la Terre est importante pour tous les êtres vivants.</w:t>
      </w:r>
    </w:p>
    <w:p>
      <w:r>
        <w:t xml:space="preserve">  The temperature of Earth is important for all living beings.</w:t>
      </w:r>
    </w:p>
    <w:p>
      <w:r>
        <w:t>5. L'homme a un impact sur la Terre.</w:t>
      </w:r>
    </w:p>
    <w:p>
      <w:r>
        <w:t xml:space="preserve">   Humanity has an impact on Earth.</w:t>
      </w:r>
    </w:p>
    <w:p>
      <w:r>
        <w:t xml:space="preserve">6. On peut trouver des animaux sauvages sur la Terre. </w:t>
      </w:r>
    </w:p>
    <w:p>
      <w:r>
        <w:t xml:space="preserve">   Wild animals can be found on Earth.</w:t>
      </w:r>
    </w:p>
    <w:p>
      <w:r>
        <w:t>7. La Terre est notre planète et nous devons la protéger.</w:t>
      </w:r>
    </w:p>
    <w:p>
      <w:r>
        <w:t xml:space="preserve">  Earth is our planet, and we must protect it.</w:t>
      </w:r>
    </w:p>
    <w:p>
      <w:r>
        <w:t xml:space="preserve">8. L'agriculture permet de nourrir les gens sur la Terre. </w:t>
      </w:r>
    </w:p>
    <w:p>
      <w:r>
        <w:t xml:space="preserve">  Agriculture allows people to feed themselves on Earth.</w:t>
      </w:r>
    </w:p>
    <w:p>
      <w:r>
        <w:t>9. Les scientifiques étudient la Terre pour comprendre le passé et l'avenir.</w:t>
      </w:r>
    </w:p>
    <w:p>
      <w:r>
        <w:t xml:space="preserve">   Scientists study Earth to understand the past and the future.</w:t>
      </w:r>
    </w:p>
    <w:p>
      <w:r>
        <w:t xml:space="preserve">10. La Terre est un élément essentiel de notre existence. </w:t>
      </w:r>
    </w:p>
    <w:p>
      <w:r>
        <w:t xml:space="preserve">  Earth is a vital element in our existence.</w:t>
      </w:r>
    </w:p>
    <w:p/>
    <w:p>
      <w:r>
        <w:t>Accueillir: &lt;To welcome&gt;</w:t>
      </w:r>
    </w:p>
    <w:p/>
    <w:p>
      <w:r>
        <w:t>1.  Je suis ravi de vous accueillir chez moi.</w:t>
      </w:r>
    </w:p>
    <w:p>
      <w:r>
        <w:t xml:space="preserve">    Welcome to my home!</w:t>
      </w:r>
    </w:p>
    <w:p>
      <w:r>
        <w:t>2.  Les voyageurs sont accueillis par des agents à l'aéroport.</w:t>
      </w:r>
    </w:p>
    <w:p>
      <w:r>
        <w:t xml:space="preserve">   Travelers are greeted by agents at the airport.</w:t>
      </w:r>
    </w:p>
    <w:p>
      <w:r>
        <w:t xml:space="preserve">3.  Mon ami est venu me rendre visite et il a été accueilli avec joie. </w:t>
      </w:r>
    </w:p>
    <w:p>
      <w:r>
        <w:t xml:space="preserve">    My friend came to visit and he was welcomed with joy.</w:t>
      </w:r>
    </w:p>
    <w:p>
      <w:r>
        <w:t xml:space="preserve">4.  Le médecin vous accueille dans son cabinet pour une consultation. </w:t>
      </w:r>
    </w:p>
    <w:p>
      <w:r>
        <w:t xml:space="preserve">    The doctor will welcome you in his office for an appointment.</w:t>
      </w:r>
    </w:p>
    <w:p>
      <w:r>
        <w:t xml:space="preserve">5.  Ils ont accueilli leurs enfants avec enthousiasme. </w:t>
      </w:r>
    </w:p>
    <w:p>
      <w:r>
        <w:t xml:space="preserve">   They welcomed their children enthusiastically.</w:t>
      </w:r>
    </w:p>
    <w:p>
      <w:r>
        <w:t xml:space="preserve">6.  L'accueil est important pour les voyageurs qui se sentent déçus. </w:t>
      </w:r>
    </w:p>
    <w:p>
      <w:r>
        <w:t xml:space="preserve">   Reception is important for travelers who feel disappointed.</w:t>
      </w:r>
    </w:p>
    <w:p>
      <w:r>
        <w:t xml:space="preserve">7.  Le responsable de l'hôtel est à votre disposition pour vous accueillir et vous aider dans vos démarches. </w:t>
      </w:r>
    </w:p>
    <w:p>
      <w:r>
        <w:t xml:space="preserve">    The hotel manager is available to welcome you and help you with your needs.</w:t>
      </w:r>
    </w:p>
    <w:p>
      <w:r>
        <w:t xml:space="preserve">8.  Une réceptionniste a accueilli la cliente avec gentillesse. </w:t>
      </w:r>
    </w:p>
    <w:p>
      <w:r>
        <w:t xml:space="preserve">   A receptionist welcomed the customer with kindness.</w:t>
      </w:r>
    </w:p>
    <w:p>
      <w:r>
        <w:t xml:space="preserve">9.  Je ne me sens pas à l'aise d'être accueilli en public. </w:t>
      </w:r>
    </w:p>
    <w:p>
      <w:r>
        <w:t xml:space="preserve">    I don’t feel comfortable being greeted in public.</w:t>
      </w:r>
    </w:p>
    <w:p>
      <w:r>
        <w:t>10. Les nouveaux arrivants sont accueillis par les bénévoles de la communauté.</w:t>
      </w:r>
    </w:p>
    <w:p>
      <w:r>
        <w:t xml:space="preserve">    Newcomers are welcomed by volunteers from the community.</w:t>
      </w:r>
    </w:p>
    <w:p/>
    <w:p>
      <w:r>
        <w:t>Chandelier:  &lt;lighting fixture/decorative hanging]</w:t>
      </w:r>
    </w:p>
    <w:p/>
    <w:p>
      <w:r>
        <w:t>1. La chandelier est magnifique, elle illumine toute la salle avec ses lumières dorées.</w:t>
      </w:r>
    </w:p>
    <w:p>
      <w:r>
        <w:t xml:space="preserve">   The chandelier is magnificent, it illuminates the entire room with its golden lights.</w:t>
      </w:r>
    </w:p>
    <w:p>
      <w:r>
        <w:t xml:space="preserve">2. J'adore les chandeliers anciens en bronze qui s'élèvent dans les grandes salles des musées. </w:t>
      </w:r>
    </w:p>
    <w:p>
      <w:r>
        <w:t xml:space="preserve">   I love antique bronze chandeliers that rise in the grand halls of museums.</w:t>
      </w:r>
    </w:p>
    <w:p>
      <w:r>
        <w:t>3. La soirée était animée, le DJ a joué une musique douce et la chandelier a fait étincelles de lumière colorées.</w:t>
      </w:r>
    </w:p>
    <w:p>
      <w:r>
        <w:t xml:space="preserve">   The evening was lively, the DJ played soft music and the chandelier made colorful light flashes.</w:t>
      </w:r>
    </w:p>
    <w:p>
      <w:r>
        <w:t xml:space="preserve">4. Elle a placé la chandelier devant la porte pour accentuer l'élégance de la maison. </w:t>
      </w:r>
    </w:p>
    <w:p>
      <w:r>
        <w:t xml:space="preserve">    She placed the chandelier in front of the door to emphasize the elegance of the house.</w:t>
      </w:r>
    </w:p>
    <w:p>
      <w:r>
        <w:t>5. Le design de la chandelier était unique et élégant, il attirait tous les regards.</w:t>
      </w:r>
    </w:p>
    <w:p>
      <w:r>
        <w:t xml:space="preserve">   The design of the chandelier was unique and elegant, it attracted all eyes.</w:t>
      </w:r>
    </w:p>
    <w:p>
      <w:r>
        <w:t xml:space="preserve">6. L'éclairage des chandeliers dans la salle de bal est toujours délicatement posé et raffiné. </w:t>
      </w:r>
    </w:p>
    <w:p>
      <w:r>
        <w:t xml:space="preserve">   The lighting of the chandeliers in the ballroom is always delicately placed and refined.</w:t>
      </w:r>
    </w:p>
    <w:p>
      <w:r>
        <w:t>7. Le spectacle était magnifique grâce à la beauté et l'élégance des chandeliers.</w:t>
      </w:r>
    </w:p>
    <w:p>
      <w:r>
        <w:t xml:space="preserve">    The show was magnificent thanks to the beauty and elegance of the chandeliers.</w:t>
      </w:r>
    </w:p>
    <w:p>
      <w:r>
        <w:t xml:space="preserve">8. La chandelier est un élément important de décoration dans n'importe quel intérieur. </w:t>
      </w:r>
    </w:p>
    <w:p>
      <w:r>
        <w:t xml:space="preserve">   A chandelier is an important decoration element in any interior.</w:t>
      </w:r>
    </w:p>
    <w:p>
      <w:r>
        <w:t xml:space="preserve">9. Les chandeliers peuvent être décoratifs et esthétiques, ils apportent une touche de sophistication. </w:t>
      </w:r>
    </w:p>
    <w:p>
      <w:r>
        <w:t xml:space="preserve">   Chandeliers can be decorative and aesthetic, they bring a touch of sophistication.</w:t>
      </w:r>
    </w:p>
    <w:p>
      <w:r>
        <w:t>10.  Il faut prendre soin de la chandelier pour qu'elle dure longtemps et garde son éclat.</w:t>
      </w:r>
    </w:p>
    <w:p>
      <w:r>
        <w:t xml:space="preserve">   We need to take care of the chandelier so that it lasts long and keeps its 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