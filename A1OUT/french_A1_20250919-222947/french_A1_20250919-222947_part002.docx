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>The sky is black today.</w:t>
      </w:r>
    </w:p>
    <w:p>
      <w:r>
        <w:t>2. La robe de Marie était noire et élégante.</w:t>
      </w:r>
    </w:p>
    <w:p>
      <w:r>
        <w:t>Marie's dress was black and elegant.</w:t>
      </w:r>
    </w:p>
    <w:p>
      <w:r>
        <w:t>3. Il ne voit pas grand chose de nuit, le monde est noir.</w:t>
      </w:r>
    </w:p>
    <w:p>
      <w:r>
        <w:t>He hardly sees anything at night, the world is dark.</w:t>
      </w:r>
    </w:p>
    <w:p>
      <w:r>
        <w:t xml:space="preserve">4. J'ai besoin d'un noir pour les vêtements. </w:t>
      </w:r>
    </w:p>
    <w:p>
      <w:r>
        <w:t>I need a black for clothes.</w:t>
      </w:r>
    </w:p>
    <w:p>
      <w:r>
        <w:t>5. Le café est noir et intense.</w:t>
      </w:r>
    </w:p>
    <w:p>
      <w:r>
        <w:t>The coffee is black and intense.</w:t>
      </w:r>
    </w:p>
    <w:p>
      <w:r>
        <w:t>6. La nuit, le ciel et la terre sont noirs.</w:t>
      </w:r>
    </w:p>
    <w:p>
      <w:r>
        <w:t>At night, the sky and earth are black.</w:t>
      </w:r>
    </w:p>
    <w:p>
      <w:r>
        <w:t>7. Un oiseau noir vole dans le jardin.</w:t>
      </w:r>
    </w:p>
    <w:p>
      <w:r>
        <w:t xml:space="preserve">A black bird flies in the garden. </w:t>
      </w:r>
    </w:p>
    <w:p>
      <w:r>
        <w:t xml:space="preserve">8. Le gâteau était noir mais délicieux. </w:t>
      </w:r>
    </w:p>
    <w:p>
      <w:r>
        <w:t xml:space="preserve">The cake was black but delicious. </w:t>
      </w:r>
    </w:p>
    <w:p>
      <w:r>
        <w:t>9. L'encre est noire et fluide.</w:t>
      </w:r>
    </w:p>
    <w:p>
      <w:r>
        <w:t xml:space="preserve">Ink is black and fluid. </w:t>
      </w:r>
    </w:p>
    <w:p>
      <w:r>
        <w:t>10. Il y a beaucoup de noir dans l'histoire.</w:t>
      </w:r>
    </w:p>
    <w:p>
      <w:r>
        <w:t>There is a lot of black in the history.</w:t>
      </w:r>
    </w:p>
    <w:p/>
    <w:p>
      <w:r>
        <w:rPr>
          <w:i/>
        </w:rPr>
        <w:t>Table: &lt;table&gt; | Meaning: &lt;a piece of furniture with a flat top and legs, used for eating or working&gt;</w:t>
      </w:r>
    </w:p>
    <w:p/>
    <w:p>
      <w:r>
        <w:t xml:space="preserve">1. La table est sur la cuisine. </w:t>
      </w:r>
    </w:p>
    <w:p>
      <w:r>
        <w:t xml:space="preserve">   The table is on the kitchen. </w:t>
      </w:r>
    </w:p>
    <w:p>
      <w:r>
        <w:t>2. J'ai besoin d'un nouveau table pour ma chambre.</w:t>
      </w:r>
    </w:p>
    <w:p>
      <w:r>
        <w:t xml:space="preserve">    I need a new table for my room. </w:t>
      </w:r>
    </w:p>
    <w:p>
      <w:r>
        <w:t xml:space="preserve">3. Quel type de table voudrais-tu ? </w:t>
      </w:r>
    </w:p>
    <w:p>
      <w:r>
        <w:t xml:space="preserve">   What kind of table would you like?</w:t>
      </w:r>
    </w:p>
    <w:p>
      <w:r>
        <w:t xml:space="preserve">4. La table est très belle et élégante. </w:t>
      </w:r>
    </w:p>
    <w:p>
      <w:r>
        <w:t xml:space="preserve">   The table is very beautiful and elegant. </w:t>
      </w:r>
    </w:p>
    <w:p>
      <w:r>
        <w:t xml:space="preserve">5. Tu peux manger à la table. </w:t>
      </w:r>
    </w:p>
    <w:p>
      <w:r>
        <w:t xml:space="preserve">    You can eat at the table.  </w:t>
      </w:r>
    </w:p>
    <w:p>
      <w:r>
        <w:t xml:space="preserve">6. Le bois de la table est lisse et solide. </w:t>
      </w:r>
    </w:p>
    <w:p>
      <w:r>
        <w:t xml:space="preserve">   The wood of the table is smooth and solid. </w:t>
      </w:r>
    </w:p>
    <w:p>
      <w:r>
        <w:t xml:space="preserve">7. La table s'est cassée lors du repas. </w:t>
      </w:r>
    </w:p>
    <w:p>
      <w:r>
        <w:t xml:space="preserve">   The table broke during the meal.</w:t>
      </w:r>
    </w:p>
    <w:p>
      <w:r>
        <w:t xml:space="preserve">8. Tu dois ranger la table avant d'aller au travail. </w:t>
      </w:r>
    </w:p>
    <w:p>
      <w:r>
        <w:t xml:space="preserve">    You need to tidy up the table before going to work. </w:t>
      </w:r>
    </w:p>
    <w:p>
      <w:r>
        <w:t xml:space="preserve">9. Le serveur a servi les plats sur la table. </w:t>
      </w:r>
    </w:p>
    <w:p>
      <w:r>
        <w:t xml:space="preserve">   The waiter served the dishes on the table.  </w:t>
      </w:r>
    </w:p>
    <w:p>
      <w:r>
        <w:t xml:space="preserve">10. J’adore manger à la table avec mes amis. </w:t>
      </w:r>
    </w:p>
    <w:p>
      <w:r>
        <w:t xml:space="preserve">   I love eating at the table with my friends.</w:t>
      </w:r>
    </w:p>
    <w:p/>
    <w:p>
      <w:r>
        <w:t>Chat: Cat |  Cat</w:t>
      </w:r>
    </w:p>
    <w:p/>
    <w:p>
      <w:r>
        <w:t xml:space="preserve">1. Il est fasciné par le chat qui s'est aventuré dans la maison. </w:t>
      </w:r>
    </w:p>
    <w:p>
      <w:r>
        <w:t xml:space="preserve">   He is fascinated by the cat that has ventured into the house.</w:t>
      </w:r>
    </w:p>
    <w:p>
      <w:r>
        <w:t>2. La chatte a fait des siennes dans l’herbe, et j’ai eu peur de la voir monter sur les meubles.</w:t>
      </w:r>
    </w:p>
    <w:p>
      <w:r>
        <w:t xml:space="preserve">   The cat made some mischief in the grass and I was afraid to see her climb on the furniture. </w:t>
      </w:r>
    </w:p>
    <w:p>
      <w:r>
        <w:t xml:space="preserve">3. Un chat noir, avec ses yeux rouges, nous regarde depuis la fenêtre. </w:t>
      </w:r>
    </w:p>
    <w:p>
      <w:r>
        <w:t xml:space="preserve">    A black cat, with its red eyes, is looking at us from the window. </w:t>
      </w:r>
    </w:p>
    <w:p>
      <w:r>
        <w:t>4. Les chats dorment souvent dans des endroits confortables.</w:t>
      </w:r>
    </w:p>
    <w:p>
      <w:r>
        <w:t xml:space="preserve">   Cats often sleep in comfortable places.  </w:t>
      </w:r>
    </w:p>
    <w:p>
      <w:r>
        <w:t>5. J'ai l’habitude de me faire plaisir avec un café et un chat.</w:t>
      </w:r>
    </w:p>
    <w:p>
      <w:r>
        <w:t xml:space="preserve">   I am used to enjoying a coffee and a cat.</w:t>
      </w:r>
    </w:p>
    <w:p>
      <w:r>
        <w:t xml:space="preserve">6. Le chat se promène à l’extérieur en toute liberté. </w:t>
      </w:r>
    </w:p>
    <w:p>
      <w:r>
        <w:t xml:space="preserve">    The cat is walking outside freely. </w:t>
      </w:r>
    </w:p>
    <w:p>
      <w:r>
        <w:t>7. Les chats sont des animaux très indépendants.</w:t>
      </w:r>
    </w:p>
    <w:p>
      <w:r>
        <w:t xml:space="preserve">    Cats are very independent animals. </w:t>
      </w:r>
    </w:p>
    <w:p>
      <w:r>
        <w:t xml:space="preserve">8. Laisse-moi prendre un café et je te parlerai de ma chatte.  </w:t>
      </w:r>
    </w:p>
    <w:p>
      <w:r>
        <w:t xml:space="preserve">   Leave me to have a coffee and I'll tell you about my cat. </w:t>
      </w:r>
    </w:p>
    <w:p>
      <w:r>
        <w:t>9. Le chat est un animal curieux et agréable à avoir chez soi.</w:t>
      </w:r>
    </w:p>
    <w:p>
      <w:r>
        <w:t xml:space="preserve">    The cat is a curious and nice animal to have at home. </w:t>
      </w:r>
    </w:p>
    <w:p>
      <w:r>
        <w:t>10. Il y a beaucoup de chats dans les rues, mais il faut que nous soyons prudents.</w:t>
      </w:r>
    </w:p>
    <w:p>
      <w:r>
        <w:t xml:space="preserve">   There are many cats in the streets, but we must be careful.</w:t>
      </w:r>
    </w:p>
    <w:p/>
    <w:p>
      <w:r>
        <w:rPr>
          <w:b/>
        </w:rPr>
        <w:t>Word: manger | Meaning: to eat</w:t>
      </w:r>
    </w:p>
    <w:p/>
    <w:p>
      <w:r>
        <w:t>1.  Je mange un sandwich pour le déjeuner.</w:t>
      </w:r>
    </w:p>
    <w:p>
      <w:r>
        <w:t xml:space="preserve">    I eat a sandwich for lunch.</w:t>
      </w:r>
    </w:p>
    <w:p>
      <w:r>
        <w:t>2.  Elle mange souvent des pommes.</w:t>
      </w:r>
    </w:p>
    <w:p>
      <w:r>
        <w:t xml:space="preserve">    She eats apples often.</w:t>
      </w:r>
    </w:p>
    <w:p>
      <w:r>
        <w:t>3.  Vous mangez une salade avec votre repas?</w:t>
      </w:r>
    </w:p>
    <w:p>
      <w:r>
        <w:t xml:space="preserve">    Do you eat salad with your meal?</w:t>
      </w:r>
    </w:p>
    <w:p>
      <w:r>
        <w:t>4.  Il mange beaucoup de fruits et légumes.</w:t>
      </w:r>
    </w:p>
    <w:p>
      <w:r>
        <w:t xml:space="preserve">    He eats a lot of fruit and vegetables. </w:t>
      </w:r>
    </w:p>
    <w:p>
      <w:r>
        <w:t>5.  Je n'aime pas manger de la viande rouge.</w:t>
      </w:r>
    </w:p>
    <w:p>
      <w:r>
        <w:t xml:space="preserve">    I don't like to eat red meat.</w:t>
      </w:r>
    </w:p>
    <w:p>
      <w:r>
        <w:t>6.  Manger à l’extérieur est une bonne option.</w:t>
      </w:r>
    </w:p>
    <w:p>
      <w:r>
        <w:t xml:space="preserve">   Eating out is a good option.</w:t>
      </w:r>
    </w:p>
    <w:p>
      <w:r>
        <w:t>7.  Ils mangent souvent des pizzas.</w:t>
      </w:r>
    </w:p>
    <w:p>
      <w:r>
        <w:t xml:space="preserve">    They often eat pizza.</w:t>
      </w:r>
    </w:p>
    <w:p>
      <w:r>
        <w:t>8.  Nous mangeons au restaurant ce soir.</w:t>
      </w:r>
    </w:p>
    <w:p>
      <w:r>
        <w:t xml:space="preserve">    We are eating at a restaurant tonight.</w:t>
      </w:r>
    </w:p>
    <w:p>
      <w:r>
        <w:t xml:space="preserve">9.  J'ai mangé un gâteau pour le goûter. </w:t>
      </w:r>
    </w:p>
    <w:p>
      <w:r>
        <w:t xml:space="preserve">    I ate a cake for dessert.</w:t>
      </w:r>
    </w:p>
    <w:p>
      <w:r>
        <w:t xml:space="preserve">10. Tu manges quoi aujourd’hui? </w:t>
      </w:r>
    </w:p>
    <w:p>
      <w:r>
        <w:t xml:space="preserve">   What are you eating today?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 I drink a lot of water every day.</w:t>
      </w:r>
    </w:p>
    <w:p>
      <w:r>
        <w:t>2. Il boit du café le matin avant de travailler.</w:t>
      </w:r>
    </w:p>
    <w:p>
      <w:r>
        <w:t xml:space="preserve">    He drinks coffee in the morning before he works.</w:t>
      </w:r>
    </w:p>
    <w:p>
      <w:r>
        <w:t xml:space="preserve">3.  Les enfants boivent de la lait au petit-déjeuner. </w:t>
      </w:r>
    </w:p>
    <w:p>
      <w:r>
        <w:t xml:space="preserve">    The children drink milk at breakfast.</w:t>
      </w:r>
    </w:p>
    <w:p>
      <w:r>
        <w:t xml:space="preserve">4. J'aime boire des jus d'orange le soir. </w:t>
      </w:r>
    </w:p>
    <w:p>
      <w:r>
        <w:t xml:space="preserve">    I like to drink orange juice in the evening. </w:t>
      </w:r>
    </w:p>
    <w:p>
      <w:r>
        <w:t>5. Tu dois boire beaucoup d'eau pour rester hydraté.</w:t>
      </w:r>
    </w:p>
    <w:p>
      <w:r>
        <w:t xml:space="preserve">    You should drink a lot of water to stay hydrated.</w:t>
      </w:r>
    </w:p>
    <w:p>
      <w:r>
        <w:t xml:space="preserve">6.  Mes parents boivent du thé en fin de journée. </w:t>
      </w:r>
    </w:p>
    <w:p>
      <w:r>
        <w:t xml:space="preserve">   My parents drink tea at the end of the day.</w:t>
      </w:r>
    </w:p>
    <w:p>
      <w:r>
        <w:t>7. Je vais aller boire un café à la boulangerie.</w:t>
      </w:r>
    </w:p>
    <w:p>
      <w:r>
        <w:t xml:space="preserve">    I am going to go get a coffee at the bakery.</w:t>
      </w:r>
    </w:p>
    <w:p>
      <w:r>
        <w:t>8.  Il faut que je bois plus d'eau pour me calmer.</w:t>
      </w:r>
    </w:p>
    <w:p>
      <w:r>
        <w:t xml:space="preserve">    I need to drink more water to calm down.</w:t>
      </w:r>
    </w:p>
    <w:p>
      <w:r>
        <w:t xml:space="preserve">9.  J’aime boire du vin avec mes amis. </w:t>
      </w:r>
    </w:p>
    <w:p>
      <w:r>
        <w:t xml:space="preserve">    I like to drink wine with my friends. </w:t>
      </w:r>
    </w:p>
    <w:p>
      <w:r>
        <w:t>10.  Vous devez boire beaucoup de liquide pour ne pas être malade.</w:t>
      </w:r>
    </w:p>
    <w:p>
      <w:r>
        <w:t xml:space="preserve">   You must drink a lot of liquid so you don't get sick.</w:t>
      </w:r>
    </w:p>
    <w:p/>
    <w:p>
      <w:r>
        <w:t>S'asseoir: &lt;To sit&gt;</w:t>
      </w:r>
    </w:p>
    <w:p/>
    <w:p>
      <w:r>
        <w:t>1. Je me sers l' Stuhl zu sitzen.</w:t>
      </w:r>
    </w:p>
    <w:p>
      <w:r>
        <w:t xml:space="preserve">    I am going to sit down on my chair.</w:t>
      </w:r>
    </w:p>
    <w:p>
      <w:r>
        <w:t xml:space="preserve">2. Il s’est assis à la table pour manger. </w:t>
      </w:r>
    </w:p>
    <w:p>
      <w:r>
        <w:t xml:space="preserve">    He sat at the table to eat. </w:t>
      </w:r>
    </w:p>
    <w:p>
      <w:r>
        <w:t>3. Vous pouvez vous asseoir ici.</w:t>
      </w:r>
    </w:p>
    <w:p>
      <w:r>
        <w:t xml:space="preserve">    You can sit here. </w:t>
      </w:r>
    </w:p>
    <w:p>
      <w:r>
        <w:t xml:space="preserve">4. Je ne peux pas me s'asseoir. </w:t>
      </w:r>
    </w:p>
    <w:p>
      <w:r>
        <w:t xml:space="preserve">    I cannot sit down.  </w:t>
      </w:r>
    </w:p>
    <w:p>
      <w:r>
        <w:t>5. Elle s’assit sur le banc et regarde la mer.</w:t>
      </w:r>
    </w:p>
    <w:p>
      <w:r>
        <w:t xml:space="preserve">    She is sitting on the bench and watching the sea.   </w:t>
      </w:r>
    </w:p>
    <w:p>
      <w:r>
        <w:t>6. S’asseoir est un exercice de patience.</w:t>
      </w:r>
    </w:p>
    <w:p>
      <w:r>
        <w:t xml:space="preserve">    Sitting down is a test of patience. </w:t>
      </w:r>
    </w:p>
    <w:p>
      <w:r>
        <w:t>7. J'ai besoin d'asseoir avant de partir.</w:t>
      </w:r>
    </w:p>
    <w:p>
      <w:r>
        <w:t xml:space="preserve">    I need to sit down before I leave.  </w:t>
      </w:r>
    </w:p>
    <w:p>
      <w:r>
        <w:t>8. Il s’assoit devant la télévision.</w:t>
      </w:r>
    </w:p>
    <w:p>
      <w:r>
        <w:t xml:space="preserve">    He is sitting in front of the television.</w:t>
      </w:r>
    </w:p>
    <w:p>
      <w:r>
        <w:t xml:space="preserve">9. Le chien s'est assis pour écouter les histoires. </w:t>
      </w:r>
    </w:p>
    <w:p>
      <w:r>
        <w:t xml:space="preserve">    The dog sat down to listen to stories.   </w:t>
      </w:r>
    </w:p>
    <w:p>
      <w:r>
        <w:t>10. Je me suis assis à la table et j’ai commencé à travailler.</w:t>
      </w:r>
    </w:p>
    <w:p>
      <w:r>
        <w:t xml:space="preserve">    I sat at the table and started working.</w:t>
      </w:r>
    </w:p>
    <w:p/>
    <w:p>
      <w:r>
        <w:rPr>
          <w:b/>
        </w:rPr>
        <w:t>Word: He | Meaning: He</w:t>
      </w:r>
    </w:p>
    <w:p/>
    <w:p>
      <w:r>
        <w:t>1.  Il est fatigué après le voyage long.</w:t>
      </w:r>
    </w:p>
    <w:p>
      <w:r>
        <w:t xml:space="preserve">   He is tired after the long journey.</w:t>
      </w:r>
    </w:p>
    <w:p>
      <w:r>
        <w:t>2.  Je voudrais parler à son frère.</w:t>
      </w:r>
    </w:p>
    <w:p>
      <w:r>
        <w:t xml:space="preserve">    I would like to speak to his brother.</w:t>
      </w:r>
    </w:p>
    <w:p>
      <w:r>
        <w:t xml:space="preserve">3.  Il n'a pas beaucoup d'argent. </w:t>
      </w:r>
    </w:p>
    <w:p>
      <w:r>
        <w:t xml:space="preserve">   He doesn’t have much money. </w:t>
      </w:r>
    </w:p>
    <w:p>
      <w:r>
        <w:t xml:space="preserve">4.  Ils aiment jouer au football. </w:t>
      </w:r>
    </w:p>
    <w:p>
      <w:r>
        <w:t xml:space="preserve">   They like playing football.</w:t>
      </w:r>
    </w:p>
    <w:p>
      <w:r>
        <w:t xml:space="preserve">5.  Le garçon est très gentil. </w:t>
      </w:r>
    </w:p>
    <w:p>
      <w:r>
        <w:t xml:space="preserve">   The boy is very kind.</w:t>
      </w:r>
    </w:p>
    <w:p>
      <w:r>
        <w:t>6.  Elle a une belle voiture rouge.</w:t>
      </w:r>
    </w:p>
    <w:p>
      <w:r>
        <w:t xml:space="preserve">   She has a beautiful red car.</w:t>
      </w:r>
    </w:p>
    <w:p>
      <w:r>
        <w:t xml:space="preserve">7.  Il parle couramment l'anglais. </w:t>
      </w:r>
    </w:p>
    <w:p>
      <w:r>
        <w:t xml:space="preserve">    He speaks English well.</w:t>
      </w:r>
    </w:p>
    <w:p>
      <w:r>
        <w:t>8.  Tu peux lui parler de tes projets?</w:t>
      </w:r>
    </w:p>
    <w:p>
      <w:r>
        <w:t xml:space="preserve">    Can you tell him about your projects?</w:t>
      </w:r>
    </w:p>
    <w:p>
      <w:r>
        <w:t xml:space="preserve">9.  Le professeur a un sourire amusant. </w:t>
      </w:r>
    </w:p>
    <w:p>
      <w:r>
        <w:t xml:space="preserve">   The teacher has a funny smile.</w:t>
      </w:r>
    </w:p>
    <w:p>
      <w:r>
        <w:t>10.  Il m’a aidé avec la tâche difficile.</w:t>
      </w:r>
    </w:p>
    <w:p>
      <w:r>
        <w:t xml:space="preserve">    He helped me with the difficult task.</w:t>
      </w:r>
    </w:p>
    <w:p/>
    <w:p>
      <w:r>
        <w:rPr>
          <w:b/>
        </w:rPr>
        <w:t>Word: Tu | Meaning: You</w:t>
      </w:r>
    </w:p>
    <w:p/>
    <w:p>
      <w:r>
        <w:t>1. Tu as une belle robe.</w:t>
      </w:r>
    </w:p>
    <w:p>
      <w:r>
        <w:t xml:space="preserve">  You have a pretty dress.</w:t>
      </w:r>
    </w:p>
    <w:p>
      <w:r>
        <w:t>2. Je suis content de te rencontrer.</w:t>
      </w:r>
    </w:p>
    <w:p>
      <w:r>
        <w:t xml:space="preserve">  I'm happy to meet you.</w:t>
      </w:r>
    </w:p>
    <w:p>
      <w:r>
        <w:t xml:space="preserve">3. Qu’est-ce que tu fais? </w:t>
      </w:r>
    </w:p>
    <w:p>
      <w:r>
        <w:t xml:space="preserve">  What are you doing?</w:t>
      </w:r>
    </w:p>
    <w:p>
      <w:r>
        <w:t xml:space="preserve">4. Tu veux un café? </w:t>
      </w:r>
    </w:p>
    <w:p>
      <w:r>
        <w:t xml:space="preserve">  Do you want coffee?</w:t>
      </w:r>
    </w:p>
    <w:p>
      <w:r>
        <w:t>5. L’été est arrivé!</w:t>
      </w:r>
    </w:p>
    <w:p>
      <w:r>
        <w:t xml:space="preserve">  Summer has arrived!</w:t>
      </w:r>
    </w:p>
    <w:p>
      <w:r>
        <w:t>6. Tu es très intelligent!</w:t>
      </w:r>
    </w:p>
    <w:p>
      <w:r>
        <w:t xml:space="preserve">  You're very smart!</w:t>
      </w:r>
    </w:p>
    <w:p>
      <w:r>
        <w:t>7. Qu’est-ce que tu aimes?</w:t>
      </w:r>
    </w:p>
    <w:p>
      <w:r>
        <w:t xml:space="preserve">  What do you like?</w:t>
      </w:r>
    </w:p>
    <w:p>
      <w:r>
        <w:t>8. Tu vas à l'école?</w:t>
      </w:r>
    </w:p>
    <w:p>
      <w:r>
        <w:t xml:space="preserve">  Are you going to school?</w:t>
      </w:r>
    </w:p>
    <w:p>
      <w:r>
        <w:t xml:space="preserve">9. J'aime jouer au football avec toi. </w:t>
      </w:r>
    </w:p>
    <w:p>
      <w:r>
        <w:t xml:space="preserve">  I like playing football with you.</w:t>
      </w:r>
    </w:p>
    <w:p>
      <w:r>
        <w:t xml:space="preserve">10. Je suis fatigué, je vais me reposer. </w:t>
      </w:r>
    </w:p>
    <w:p>
      <w:r>
        <w:t xml:space="preserve">   I am tired; I'm going to rest.</w:t>
      </w:r>
    </w:p>
    <w:p/>
    <w:p>
      <w:r>
        <w:rPr>
          <w:b/>
        </w:rPr>
        <w:t>Word: Vier | Meaning: Four</w:t>
      </w:r>
    </w:p>
    <w:p/>
    <w:p>
      <w:r>
        <w:t>1. J'ai quatre pommes sur la table.</w:t>
      </w:r>
    </w:p>
    <w:p>
      <w:r>
        <w:t xml:space="preserve">    I have four apples on the table.</w:t>
      </w:r>
    </w:p>
    <w:p>
      <w:r>
        <w:t>2. Il y a quatre personnes dans le restaurant.</w:t>
      </w:r>
    </w:p>
    <w:p>
      <w:r>
        <w:t xml:space="preserve">    There are four people in the restaurant.</w:t>
      </w:r>
    </w:p>
    <w:p>
      <w:r>
        <w:t xml:space="preserve">3. Elle a vu quatre oiseaux voler en avant-plan. </w:t>
      </w:r>
    </w:p>
    <w:p>
      <w:r>
        <w:t xml:space="preserve">   She saw four birds fly ahead.</w:t>
      </w:r>
    </w:p>
    <w:p>
      <w:r>
        <w:t xml:space="preserve">4. Le chien a quatre pattes. </w:t>
      </w:r>
    </w:p>
    <w:p>
      <w:r>
        <w:t xml:space="preserve">   The dog has four paws.</w:t>
      </w:r>
    </w:p>
    <w:p>
      <w:r>
        <w:t xml:space="preserve">5. J'ai besoin de quatre heures pour finir mon travail. </w:t>
      </w:r>
    </w:p>
    <w:p>
      <w:r>
        <w:t xml:space="preserve">    I need four hours to finish my work.</w:t>
      </w:r>
    </w:p>
    <w:p>
      <w:r>
        <w:t>6. Combien de personnes y sont-il ?</w:t>
      </w:r>
    </w:p>
    <w:p>
      <w:r>
        <w:t xml:space="preserve">    How many people are there? </w:t>
      </w:r>
    </w:p>
    <w:p>
      <w:r>
        <w:t xml:space="preserve">7.  Il a quatre enfants et il est très heureux. </w:t>
      </w:r>
    </w:p>
    <w:p>
      <w:r>
        <w:t xml:space="preserve">   He has four children and he is very happy.</w:t>
      </w:r>
    </w:p>
    <w:p>
      <w:r>
        <w:t>8. Les feuilles ont quatre lobes.</w:t>
      </w:r>
    </w:p>
    <w:p>
      <w:r>
        <w:t xml:space="preserve">   The leaves have four lobes. </w:t>
      </w:r>
    </w:p>
    <w:p>
      <w:r>
        <w:t xml:space="preserve">9. Je voudrais quatre croissants, s'il vous plait. </w:t>
      </w:r>
    </w:p>
    <w:p>
      <w:r>
        <w:t xml:space="preserve">    I would like four croissants, please.</w:t>
      </w:r>
    </w:p>
    <w:p>
      <w:r>
        <w:t xml:space="preserve">10. Il y a quatre jours de la semaine. </w:t>
      </w:r>
    </w:p>
    <w:p>
      <w:r>
        <w:t xml:space="preserve">    There are four days in the week.</w:t>
      </w:r>
    </w:p>
    <w:p/>
    <w:p>
      <w:r>
        <w:rPr>
          <w:b/>
        </w:rPr>
        <w:t>Word: Four | Meaning: A type of heating system used to cook food, or a piece of furniture.</w:t>
      </w:r>
    </w:p>
    <w:p/>
    <w:p>
      <w:r>
        <w:t>1. J'ai quatre pommes.</w:t>
      </w:r>
    </w:p>
    <w:p>
      <w:r>
        <w:t xml:space="preserve">   I have four apples.</w:t>
      </w:r>
    </w:p>
    <w:p>
      <w:r>
        <w:t>2. Il y a quatre personnes dans la pièce.</w:t>
      </w:r>
    </w:p>
    <w:p>
      <w:r>
        <w:t xml:space="preserve">   There are four people in the room.</w:t>
      </w:r>
    </w:p>
    <w:p>
      <w:r>
        <w:t xml:space="preserve">3. La couleur du ciel est bleu, mais il fait fourchettes. </w:t>
      </w:r>
    </w:p>
    <w:p>
      <w:r>
        <w:t xml:space="preserve">   The color of the sky is blue, but it's raining heavily.</w:t>
      </w:r>
    </w:p>
    <w:p>
      <w:r>
        <w:t>4. J'ai quatre amis.</w:t>
      </w:r>
    </w:p>
    <w:p>
      <w:r>
        <w:t xml:space="preserve">   I have four friends.</w:t>
      </w:r>
    </w:p>
    <w:p>
      <w:r>
        <w:t>5. Le chiffre quatre représente la liberté.</w:t>
      </w:r>
    </w:p>
    <w:p>
      <w:r>
        <w:t xml:space="preserve">   The number four represents freedom.</w:t>
      </w:r>
    </w:p>
    <w:p>
      <w:r>
        <w:t>6. La tour Eiffel a quatre étages.</w:t>
      </w:r>
    </w:p>
    <w:p>
      <w:r>
        <w:t xml:space="preserve">   The Eiffel Tower has four floors.</w:t>
      </w:r>
    </w:p>
    <w:p>
      <w:r>
        <w:t>7. Il y a quatre heures de travail à faire.</w:t>
      </w:r>
    </w:p>
    <w:p>
      <w:r>
        <w:t xml:space="preserve">   There are four hours of work to do. </w:t>
      </w:r>
    </w:p>
    <w:p>
      <w:r>
        <w:t>8. Je suis content de quatre ans.</w:t>
      </w:r>
    </w:p>
    <w:p>
      <w:r>
        <w:t xml:space="preserve">    I am happy with four years.  </w:t>
      </w:r>
    </w:p>
    <w:p>
      <w:r>
        <w:t>9. J'ai acheté quatre croissants.</w:t>
      </w:r>
    </w:p>
    <w:p>
      <w:r>
        <w:t xml:space="preserve">    I bought four croissants.</w:t>
      </w:r>
    </w:p>
    <w:p>
      <w:r>
        <w:t>10. Il faut quatre étapes pour construire un mur.</w:t>
      </w:r>
    </w:p>
    <w:p>
      <w:r>
        <w:t xml:space="preserve">    It takes four steps to build a wall.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