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La petite fille est triste.</w:t>
      </w:r>
    </w:p>
    <w:p>
      <w:r>
        <w:t xml:space="preserve">  The little girl is sad.</w:t>
      </w:r>
    </w:p>
    <w:p>
      <w:r>
        <w:t>2.  Mon petit chien est adorable.</w:t>
      </w:r>
    </w:p>
    <w:p>
      <w:r>
        <w:t xml:space="preserve">  My little dog is adorable.</w:t>
      </w:r>
    </w:p>
    <w:p>
      <w:r>
        <w:t>3. Le petit garçon mange une pomme.</w:t>
      </w:r>
    </w:p>
    <w:p>
      <w:r>
        <w:t xml:space="preserve">  The little boy eats an apple.</w:t>
      </w:r>
    </w:p>
    <w:p>
      <w:r>
        <w:t xml:space="preserve">4. J'ai un petit frère. </w:t>
      </w:r>
    </w:p>
    <w:p>
      <w:r>
        <w:t xml:space="preserve">   I have a small brother.</w:t>
      </w:r>
    </w:p>
    <w:p>
      <w:r>
        <w:t>5.  Il est petit, mais il est fort.</w:t>
      </w:r>
    </w:p>
    <w:p>
      <w:r>
        <w:t xml:space="preserve"> He is small, but he is strong.</w:t>
      </w:r>
    </w:p>
    <w:p>
      <w:r>
        <w:t>6. La petite fille a besoin de manger.</w:t>
      </w:r>
    </w:p>
    <w:p>
      <w:r>
        <w:t xml:space="preserve"> The little girl needs to eat.</w:t>
      </w:r>
    </w:p>
    <w:p>
      <w:r>
        <w:t xml:space="preserve">7.  Elle est petite et elle est belle. </w:t>
      </w:r>
    </w:p>
    <w:p>
      <w:r>
        <w:t xml:space="preserve">  She is small and she is beautiful. </w:t>
      </w:r>
    </w:p>
    <w:p>
      <w:r>
        <w:t>8.   Je suis petit mais je suis courageux.</w:t>
      </w:r>
    </w:p>
    <w:p>
      <w:r>
        <w:t xml:space="preserve">  I am small but I am brave.</w:t>
      </w:r>
    </w:p>
    <w:p>
      <w:r>
        <w:t xml:space="preserve">9.  Ce petit gâteau est délicieux! </w:t>
      </w:r>
    </w:p>
    <w:p>
      <w:r>
        <w:t xml:space="preserve">  This little cake is delicious!</w:t>
      </w:r>
    </w:p>
    <w:p>
      <w:r>
        <w:t xml:space="preserve">10.  Le petit oiseau chante une chanson douce. </w:t>
      </w:r>
    </w:p>
    <w:p>
      <w:r>
        <w:t xml:space="preserve"> The small bird sings a soft song.</w:t>
      </w:r>
    </w:p>
    <w:p/>
    <w:p>
      <w:r>
        <w:rPr>
          <w:b/>
        </w:rPr>
        <w:t>Word: Hé | Meaning: Hey</w:t>
      </w:r>
    </w:p>
    <w:p/>
    <w:p>
      <w:r>
        <w:t xml:space="preserve">1.  Hé, je suis fatigué ! </w:t>
      </w:r>
    </w:p>
    <w:p>
      <w:r>
        <w:t xml:space="preserve">   Hello, I am tired!</w:t>
      </w:r>
    </w:p>
    <w:p>
      <w:r>
        <w:t>2.  Hé, comment vas-tu ?</w:t>
      </w:r>
    </w:p>
    <w:p>
      <w:r>
        <w:t xml:space="preserve">   Hello, how are you?</w:t>
      </w:r>
    </w:p>
    <w:p>
      <w:r>
        <w:t xml:space="preserve">3.  Hé, regarde ce film ! </w:t>
      </w:r>
    </w:p>
    <w:p>
      <w:r>
        <w:t xml:space="preserve">   Hey, look at this movie!</w:t>
      </w:r>
    </w:p>
    <w:p>
      <w:r>
        <w:t>4.  Hé, tu es bien habillée aujourd'hui.</w:t>
      </w:r>
    </w:p>
    <w:p>
      <w:r>
        <w:t xml:space="preserve">   Hey, you look great today. </w:t>
      </w:r>
    </w:p>
    <w:p>
      <w:r>
        <w:t>5.  Hé, la nourriture est délicieuse !</w:t>
      </w:r>
    </w:p>
    <w:p>
      <w:r>
        <w:t xml:space="preserve">   Hey, the food is delicious! </w:t>
      </w:r>
    </w:p>
    <w:p>
      <w:r>
        <w:t xml:space="preserve">6.  Hé, j'ai besoin de l'eau. </w:t>
      </w:r>
    </w:p>
    <w:p>
      <w:r>
        <w:t xml:space="preserve">   Hey, I need water.</w:t>
      </w:r>
    </w:p>
    <w:p>
      <w:r>
        <w:t xml:space="preserve">7.  Hé, c'est une belle journée! </w:t>
      </w:r>
    </w:p>
    <w:p>
      <w:r>
        <w:t xml:space="preserve">   Hey, it’s a beautiful day!</w:t>
      </w:r>
    </w:p>
    <w:p>
      <w:r>
        <w:t xml:space="preserve">8.  Hé, j'apprends la langue française. </w:t>
      </w:r>
    </w:p>
    <w:p>
      <w:r>
        <w:t xml:space="preserve">   Hey, I am learning French.</w:t>
      </w:r>
    </w:p>
    <w:p>
      <w:r>
        <w:t>9.  Hé, il est temps de partir !</w:t>
      </w:r>
    </w:p>
    <w:p>
      <w:r>
        <w:t xml:space="preserve">    Hey, it's time to leave!</w:t>
      </w:r>
    </w:p>
    <w:p>
      <w:r>
        <w:t xml:space="preserve">10. Hé, merci pour votre aide. </w:t>
      </w:r>
    </w:p>
    <w:p>
      <w:r>
        <w:t xml:space="preserve">   Hey, thank you for your help.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J'ai besoin d'un café chaud pour commencer ma journée.</w:t>
      </w:r>
    </w:p>
    <w:p>
      <w:r>
        <w:t xml:space="preserve">   I need a warm coffee to start my day.</w:t>
      </w:r>
    </w:p>
    <w:p>
      <w:r>
        <w:t>3. L'eau de la fontaine est très chaude.</w:t>
      </w:r>
    </w:p>
    <w:p>
      <w:r>
        <w:t xml:space="preserve">   The water from the fountain is very hot. </w:t>
      </w:r>
    </w:p>
    <w:p>
      <w:r>
        <w:t>4. Les enfants aiment beaucoup jouer dehors, quand il fait chaud.</w:t>
      </w:r>
    </w:p>
    <w:p>
      <w:r>
        <w:t xml:space="preserve">   Children love to play outside when it's hot.</w:t>
      </w:r>
    </w:p>
    <w:p>
      <w:r>
        <w:t>5.  Elle est fatiguée après une longue journée de travail, elle a besoin d’un bain chaud.</w:t>
      </w:r>
    </w:p>
    <w:p>
      <w:r>
        <w:t xml:space="preserve">    She is tired after a long day at work, she needs a warm bath. </w:t>
      </w:r>
    </w:p>
    <w:p>
      <w:r>
        <w:t>6. La chaleur est importante pour la vie des plantes.</w:t>
      </w:r>
    </w:p>
    <w:p>
      <w:r>
        <w:t xml:space="preserve">   Heat is important for the life of plants.</w:t>
      </w:r>
    </w:p>
    <w:p>
      <w:r>
        <w:t>7. Le thé est très chaud et agréable en hiver.</w:t>
      </w:r>
    </w:p>
    <w:p>
      <w:r>
        <w:t xml:space="preserve">   Tea is very hot and pleasant in winter.  </w:t>
      </w:r>
    </w:p>
    <w:p>
      <w:r>
        <w:t>8. Il fait chaud à l'intérieur. On a besoin d’une ventilation!</w:t>
      </w:r>
    </w:p>
    <w:p>
      <w:r>
        <w:t xml:space="preserve">   It's hot inside. We need some ventilation!</w:t>
      </w:r>
    </w:p>
    <w:p>
      <w:r>
        <w:t xml:space="preserve">9. Je me sens bien au soleil, il est chaud aujourd'hui! </w:t>
      </w:r>
    </w:p>
    <w:p>
      <w:r>
        <w:t xml:space="preserve">    I feel good under the sun, it is hot today! </w:t>
      </w:r>
    </w:p>
    <w:p>
      <w:r>
        <w:t xml:space="preserve">10. Le gâteau est très chaud et humide après cuisson.  </w:t>
      </w:r>
    </w:p>
    <w:p>
      <w:r>
        <w:t xml:space="preserve">    The cake is very warm and moist after baking.</w:t>
      </w:r>
    </w:p>
    <w:p/>
    <w:p>
      <w:r>
        <w:rPr>
          <w:b/>
        </w:rPr>
        <w:t>Word: L' | Meaning: The</w:t>
      </w:r>
    </w:p>
    <w:p/>
    <w:p>
      <w:r>
        <w:t>1. Les enfants jouent dans le jardin.</w:t>
      </w:r>
    </w:p>
    <w:p>
      <w:r>
        <w:t xml:space="preserve">    The children play in the garden.</w:t>
      </w:r>
    </w:p>
    <w:p>
      <w:r>
        <w:t xml:space="preserve">2. Je voudrais un lit, s'il vous plaît. </w:t>
      </w:r>
    </w:p>
    <w:p>
      <w:r>
        <w:t xml:space="preserve">   I would like a bed, please. </w:t>
      </w:r>
    </w:p>
    <w:p>
      <w:r>
        <w:t>3. La maison est sombre et paisible.</w:t>
      </w:r>
    </w:p>
    <w:p>
      <w:r>
        <w:t xml:space="preserve">   The house is dark and peaceful.</w:t>
      </w:r>
    </w:p>
    <w:p>
      <w:r>
        <w:t xml:space="preserve">4. Le soleil brille avec éclat. </w:t>
      </w:r>
    </w:p>
    <w:p>
      <w:r>
        <w:t xml:space="preserve">   The sun shines brightly.</w:t>
      </w:r>
    </w:p>
    <w:p>
      <w:r>
        <w:t>5. L'eau bouillit sur la cuisinière.</w:t>
      </w:r>
    </w:p>
    <w:p>
      <w:r>
        <w:t xml:space="preserve">    Water boils on the stove. </w:t>
      </w:r>
    </w:p>
    <w:p>
      <w:r>
        <w:t xml:space="preserve">6. Elle lit un livre d’histoire. </w:t>
      </w:r>
    </w:p>
    <w:p>
      <w:r>
        <w:t xml:space="preserve">    She reads a history book. </w:t>
      </w:r>
    </w:p>
    <w:p>
      <w:r>
        <w:t xml:space="preserve">7. J’ai besoin de l’argent pour acheter des provisions. </w:t>
      </w:r>
    </w:p>
    <w:p>
      <w:r>
        <w:t xml:space="preserve">   I need the money to buy provisions.  </w:t>
      </w:r>
    </w:p>
    <w:p>
      <w:r>
        <w:t xml:space="preserve">8. La voiture est grise et elle est lente. </w:t>
      </w:r>
    </w:p>
    <w:p>
      <w:r>
        <w:t xml:space="preserve">   The car is gray and it's slow.</w:t>
      </w:r>
    </w:p>
    <w:p>
      <w:r>
        <w:t xml:space="preserve">9. L’amitié est importante dans la vie. </w:t>
      </w:r>
    </w:p>
    <w:p>
      <w:r>
        <w:t xml:space="preserve">   Friendship is important in life. </w:t>
      </w:r>
    </w:p>
    <w:p>
      <w:r>
        <w:t xml:space="preserve">10. Le voyage était long et fatiguant. </w:t>
      </w:r>
    </w:p>
    <w:p>
      <w:r>
        <w:t xml:space="preserve">    The trip was long and tiring.</w:t>
      </w:r>
    </w:p>
    <w:p/>
    <w:p>
      <w:r>
        <w:rPr>
          <w:b/>
        </w:rPr>
        <w:t>Word: Le | Meaning: The</w:t>
      </w:r>
    </w:p>
    <w:p/>
    <w:p>
      <w:r>
        <w:t>1. Le soleil brille aujourd'hui.  The sun is shining today.</w:t>
      </w:r>
    </w:p>
    <w:p>
      <w:r>
        <w:t>2. J'ai faim, je voudrais manger quelque chose. I am hungry; I would like to eat something.</w:t>
      </w:r>
    </w:p>
    <w:p>
      <w:r>
        <w:t xml:space="preserve">3. Il est arrivé en retard. He arrived late. </w:t>
      </w:r>
    </w:p>
    <w:p>
      <w:r>
        <w:t>4. Elle a acheté un nouveau livre. She bought a new book.</w:t>
      </w:r>
    </w:p>
    <w:p>
      <w:r>
        <w:t>5. Vous avez besoin de l'eau? Do you need water?</w:t>
      </w:r>
    </w:p>
    <w:p>
      <w:r>
        <w:t xml:space="preserve">6. Le chien dort sur le tapis. The dog is sleeping on the rug. </w:t>
      </w:r>
    </w:p>
    <w:p>
      <w:r>
        <w:t xml:space="preserve">7. Je me sens bien aujourd'hui. I feel good today. </w:t>
      </w:r>
    </w:p>
    <w:p>
      <w:r>
        <w:t>8. La voiture est rouge. The car is red.</w:t>
      </w:r>
    </w:p>
    <w:p>
      <w:r>
        <w:t>9. Il a besoin d'aide pour la réparation de sa moto. He needs help with repairing his motorcycle.</w:t>
      </w:r>
    </w:p>
    <w:p>
      <w:r>
        <w:t>10. Le gâteau est délicieux. The cake is delicious.</w:t>
      </w:r>
    </w:p>
    <w:p/>
    <w:p>
      <w:r>
        <w:rPr>
          <w:b/>
        </w:rPr>
        <w:t>Word: Fait | Meaning: Done, accomplished</w:t>
      </w:r>
    </w:p>
    <w:p/>
    <w:p>
      <w:r>
        <w:t>1. J'ai fait mes devoirs hier.</w:t>
      </w:r>
    </w:p>
    <w:p>
      <w:r>
        <w:t xml:space="preserve">   I did my homework yesterday.</w:t>
      </w:r>
    </w:p>
    <w:p>
      <w:r>
        <w:t>2. Elle a fait une promenade dans la forêt.</w:t>
      </w:r>
    </w:p>
    <w:p>
      <w:r>
        <w:t xml:space="preserve">   She took a walk in the forest.</w:t>
      </w:r>
    </w:p>
    <w:p>
      <w:r>
        <w:t xml:space="preserve">3. Il a fait une tarte au chocolat pour le goûter. </w:t>
      </w:r>
    </w:p>
    <w:p>
      <w:r>
        <w:t xml:space="preserve">    He made a chocolate cake for afternoon tea.</w:t>
      </w:r>
    </w:p>
    <w:p>
      <w:r>
        <w:t>4. Nous avons fait un pique-nique en parc.</w:t>
      </w:r>
    </w:p>
    <w:p>
      <w:r>
        <w:t xml:space="preserve">  We had a picnic in the park.</w:t>
      </w:r>
    </w:p>
    <w:p>
      <w:r>
        <w:t xml:space="preserve">5. Le chien a fait son petit pot à la maison. </w:t>
      </w:r>
    </w:p>
    <w:p>
      <w:r>
        <w:t xml:space="preserve">   The dog went to do his business at home.</w:t>
      </w:r>
    </w:p>
    <w:p>
      <w:r>
        <w:t xml:space="preserve">6. J'ai fait une erreur de frappe. </w:t>
      </w:r>
    </w:p>
    <w:p>
      <w:r>
        <w:t xml:space="preserve">    I made a typing error. </w:t>
      </w:r>
    </w:p>
    <w:p>
      <w:r>
        <w:t xml:space="preserve">7. Ils ont fait un tour de l'Europe il y a deux ans. </w:t>
      </w:r>
    </w:p>
    <w:p>
      <w:r>
        <w:t xml:space="preserve">  They took a trip around Europe two years ago.</w:t>
      </w:r>
    </w:p>
    <w:p>
      <w:r>
        <w:t xml:space="preserve">8. Vous avez fait vos courses ? </w:t>
      </w:r>
    </w:p>
    <w:p>
      <w:r>
        <w:t xml:space="preserve">   Did you do your shopping?</w:t>
      </w:r>
    </w:p>
    <w:p>
      <w:r>
        <w:t>9. J'ai fait une demande d'emploi.</w:t>
      </w:r>
    </w:p>
    <w:p>
      <w:r>
        <w:t xml:space="preserve">    I submitted an application for a job.</w:t>
      </w:r>
    </w:p>
    <w:p>
      <w:r>
        <w:t xml:space="preserve">10. Les enfants ont fait des dessins. </w:t>
      </w:r>
    </w:p>
    <w:p>
      <w:r>
        <w:t xml:space="preserve">  The children did some drawings.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 xml:space="preserve">2. J'aime boire du jus de pomme bleu. </w:t>
      </w:r>
    </w:p>
    <w:p>
      <w:r>
        <w:t xml:space="preserve">  I like drinking blue apple juice. </w:t>
      </w:r>
    </w:p>
    <w:p>
      <w:r>
        <w:t xml:space="preserve">3. La voiture est bleue, mais elle est en mauvais état. </w:t>
      </w:r>
    </w:p>
    <w:p>
      <w:r>
        <w:t xml:space="preserve">  The car is blue, but it's in bad condition. </w:t>
      </w:r>
    </w:p>
    <w:p>
      <w:r>
        <w:t>4. Il a une chemise bleu marine.</w:t>
      </w:r>
    </w:p>
    <w:p>
      <w:r>
        <w:t xml:space="preserve">   He has a blue navy shirt.</w:t>
      </w:r>
    </w:p>
    <w:p>
      <w:r>
        <w:t xml:space="preserve">5. Le drapeau français est bleu, blanc et rouge. </w:t>
      </w:r>
    </w:p>
    <w:p>
      <w:r>
        <w:t xml:space="preserve">   The French flag is blue, white and red. </w:t>
      </w:r>
    </w:p>
    <w:p>
      <w:r>
        <w:t xml:space="preserve">6. La fleur de lin est bleue. </w:t>
      </w:r>
    </w:p>
    <w:p>
      <w:r>
        <w:t xml:space="preserve">  Lin flower is blue.</w:t>
      </w:r>
    </w:p>
    <w:p>
      <w:r>
        <w:t xml:space="preserve">7. J'ai besoin de trouver un crayon bleu. </w:t>
      </w:r>
    </w:p>
    <w:p>
      <w:r>
        <w:t xml:space="preserve">  I need to find a blue pen.</w:t>
      </w:r>
    </w:p>
    <w:p>
      <w:r>
        <w:t xml:space="preserve">8. Les yeux bleus sont magnifiques. </w:t>
      </w:r>
    </w:p>
    <w:p>
      <w:r>
        <w:t xml:space="preserve">  Blue eyes are beautiful. </w:t>
      </w:r>
    </w:p>
    <w:p>
      <w:r>
        <w:t xml:space="preserve">9. Un ciel bleu clair invite à la contemplation. </w:t>
      </w:r>
    </w:p>
    <w:p>
      <w:r>
        <w:t xml:space="preserve">   A clear blue sky invites reflection. </w:t>
      </w:r>
    </w:p>
    <w:p>
      <w:r>
        <w:t xml:space="preserve">10. La robe bleue est élégante. </w:t>
      </w:r>
    </w:p>
    <w:p>
      <w:r>
        <w:t xml:space="preserve">   The blue dress is elegant.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gray today.</w:t>
      </w:r>
    </w:p>
    <w:p>
      <w:r>
        <w:t>2. Les livres sont en papier gris.</w:t>
      </w:r>
    </w:p>
    <w:p>
      <w:r>
        <w:t xml:space="preserve">  The books are made of grey paper.</w:t>
      </w:r>
    </w:p>
    <w:p>
      <w:r>
        <w:t xml:space="preserve">3. La robe de Marie est gris foncé. </w:t>
      </w:r>
    </w:p>
    <w:p>
      <w:r>
        <w:t xml:space="preserve">  Marie’s dress is dark grey.</w:t>
      </w:r>
    </w:p>
    <w:p>
      <w:r>
        <w:t xml:space="preserve">4. J'ai un gris sur ma veste. </w:t>
      </w:r>
    </w:p>
    <w:p>
      <w:r>
        <w:t xml:space="preserve">  I have a grey on my jacket. </w:t>
      </w:r>
    </w:p>
    <w:p>
      <w:r>
        <w:t>5. Les murs sont gris et blancs.</w:t>
      </w:r>
    </w:p>
    <w:p>
      <w:r>
        <w:t xml:space="preserve">   The walls are grey and white.</w:t>
      </w:r>
    </w:p>
    <w:p>
      <w:r>
        <w:t>6. Il y a un petit oiseau gris dans le jardin.</w:t>
      </w:r>
    </w:p>
    <w:p>
      <w:r>
        <w:t xml:space="preserve">    There’s a small gray bird in the garden.</w:t>
      </w:r>
    </w:p>
    <w:p>
      <w:r>
        <w:t xml:space="preserve">7. La peinture de mon appartement est grise. </w:t>
      </w:r>
    </w:p>
    <w:p>
      <w:r>
        <w:t xml:space="preserve">   My apartment's paint is grey.</w:t>
      </w:r>
    </w:p>
    <w:p>
      <w:r>
        <w:t>8. J'aime les couleurs gris et beige.</w:t>
      </w:r>
    </w:p>
    <w:p>
      <w:r>
        <w:t xml:space="preserve">  I like grey and beige colors. </w:t>
      </w:r>
    </w:p>
    <w:p>
      <w:r>
        <w:t>9. Mon ordinateur est gris, mais il est élégant.</w:t>
      </w:r>
    </w:p>
    <w:p>
      <w:r>
        <w:t xml:space="preserve">   My computer is gray, but it’s stylish. </w:t>
      </w:r>
    </w:p>
    <w:p>
      <w:r>
        <w:t>10. La ville est grise et sale.</w:t>
      </w:r>
    </w:p>
    <w:p>
      <w:r>
        <w:t xml:space="preserve">   The city is gray and dirty.</w:t>
      </w:r>
    </w:p>
    <w:p/>
    <w:p>
      <w:r>
        <w:rPr>
          <w:b/>
        </w:rPr>
        <w:t>Word: Vert | Meaning: Green</w:t>
      </w:r>
    </w:p>
    <w:p/>
    <w:p>
      <w:r>
        <w:t>1.  La feuille de la plante est verte.</w:t>
      </w:r>
    </w:p>
    <w:p>
      <w:r>
        <w:t xml:space="preserve">   The plant leaf is green.</w:t>
      </w:r>
    </w:p>
    <w:p>
      <w:r>
        <w:t>2.  Les arbres sont verts en été.</w:t>
      </w:r>
    </w:p>
    <w:p>
      <w:r>
        <w:t xml:space="preserve">   Trees are green in summer.</w:t>
      </w:r>
    </w:p>
    <w:p>
      <w:r>
        <w:t>3.  J'ai un vélo vert.</w:t>
      </w:r>
    </w:p>
    <w:p>
      <w:r>
        <w:t xml:space="preserve">   I have a green bicycle.</w:t>
      </w:r>
    </w:p>
    <w:p>
      <w:r>
        <w:t xml:space="preserve">4.  Le ciel est vert aujourd’hui. </w:t>
      </w:r>
    </w:p>
    <w:p>
      <w:r>
        <w:t xml:space="preserve">   The sky is green today.</w:t>
      </w:r>
    </w:p>
    <w:p>
      <w:r>
        <w:t>5.  La voiture de Paul est verte.</w:t>
      </w:r>
    </w:p>
    <w:p>
      <w:r>
        <w:t xml:space="preserve">    Paul's car is green.</w:t>
      </w:r>
    </w:p>
    <w:p>
      <w:r>
        <w:t xml:space="preserve">6.  Les fruits verts sont délicieux. </w:t>
      </w:r>
    </w:p>
    <w:p>
      <w:r>
        <w:t xml:space="preserve">   Green fruits are delicious.</w:t>
      </w:r>
    </w:p>
    <w:p>
      <w:r>
        <w:t xml:space="preserve">7.  J'adore manger des légumes verts. </w:t>
      </w:r>
    </w:p>
    <w:p>
      <w:r>
        <w:t xml:space="preserve">   I love eating green vegetables. </w:t>
      </w:r>
    </w:p>
    <w:p>
      <w:r>
        <w:t>8.  Le vert est une couleur calme.</w:t>
      </w:r>
    </w:p>
    <w:p>
      <w:r>
        <w:t xml:space="preserve">   Green is a calm color.</w:t>
      </w:r>
    </w:p>
    <w:p>
      <w:r>
        <w:t xml:space="preserve">9.  La nature est verte et belle. </w:t>
      </w:r>
    </w:p>
    <w:p>
      <w:r>
        <w:t xml:space="preserve">   Nature is green and beautiful.</w:t>
      </w:r>
    </w:p>
    <w:p>
      <w:r>
        <w:t>10. Les plantes vertes apportent de l’air frais à la maison.</w:t>
      </w:r>
    </w:p>
    <w:p>
      <w:r>
        <w:t xml:space="preserve">   Green plants bring fresh air to the house.</w:t>
      </w:r>
    </w:p>
    <w:p/>
    <w:p>
      <w:r>
        <w:rPr>
          <w:b/>
        </w:rPr>
        <w:t>Word: Feu | Meaning: Fire</w:t>
      </w:r>
    </w:p>
    <w:p/>
    <w:p>
      <w:r>
        <w:t>1. Le feu est allumé dans la cheminée.</w:t>
      </w:r>
    </w:p>
    <w:p>
      <w:r>
        <w:t xml:space="preserve">   The fire is lit in the hearth.</w:t>
      </w:r>
    </w:p>
    <w:p>
      <w:r>
        <w:t>2. La famille se retrouve pour un repas au feu de bois.</w:t>
      </w:r>
    </w:p>
    <w:p>
      <w:r>
        <w:t xml:space="preserve">   The family gathers for a meal by the wood fire.</w:t>
      </w:r>
    </w:p>
    <w:p>
      <w:r>
        <w:t xml:space="preserve">3.  Il faut éteindre le feu avant de s'endormir. </w:t>
      </w:r>
    </w:p>
    <w:p>
      <w:r>
        <w:t xml:space="preserve">   You must put out the fire before you fall asleep.</w:t>
      </w:r>
    </w:p>
    <w:p>
      <w:r>
        <w:t xml:space="preserve">4. Les enfants ont joué avec des briques et ont fait un feu d’artifice. </w:t>
      </w:r>
    </w:p>
    <w:p>
      <w:r>
        <w:t xml:space="preserve">   Children played with blocks and made a fireworks display.</w:t>
      </w:r>
    </w:p>
    <w:p>
      <w:r>
        <w:t xml:space="preserve">5. La flamme du feu était si belle. </w:t>
      </w:r>
    </w:p>
    <w:p>
      <w:r>
        <w:t xml:space="preserve">    The flame of the fire was so beautiful.</w:t>
      </w:r>
    </w:p>
    <w:p>
      <w:r>
        <w:t xml:space="preserve">6.  Il y avait de la fumée qui s'échappait du feu. </w:t>
      </w:r>
    </w:p>
    <w:p>
      <w:r>
        <w:t xml:space="preserve">   There was smoke escaping from the fire.</w:t>
      </w:r>
    </w:p>
    <w:p>
      <w:r>
        <w:t xml:space="preserve">7. Le feu est une source d’énergie importante dans nos maisons. </w:t>
      </w:r>
    </w:p>
    <w:p>
      <w:r>
        <w:t xml:space="preserve">   Fire is an important energy source in our homes.</w:t>
      </w:r>
    </w:p>
    <w:p>
      <w:r>
        <w:t xml:space="preserve">8. La chaleur du feu a réchauffé les gens. </w:t>
      </w:r>
    </w:p>
    <w:p>
      <w:r>
        <w:t xml:space="preserve">    The heat of the fire warmed people up.</w:t>
      </w:r>
    </w:p>
    <w:p>
      <w:r>
        <w:t xml:space="preserve">9. Il y avait un feu de joie à la fête de mariage. </w:t>
      </w:r>
    </w:p>
    <w:p>
      <w:r>
        <w:t xml:space="preserve">   There was a joyfire at the wedding party.</w:t>
      </w:r>
    </w:p>
    <w:p>
      <w:r>
        <w:t>10.  Les pompiers sont partis au feu pour éteindre les incendies.</w:t>
      </w:r>
    </w:p>
    <w:p>
      <w:r>
        <w:t xml:space="preserve">   Firefighters went to the fire to extinguish the fires.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