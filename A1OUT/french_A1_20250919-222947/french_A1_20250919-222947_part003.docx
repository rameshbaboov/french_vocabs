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Vrai | Meaning: True</w:t>
      </w:r>
    </w:p>
    <w:p/>
    <w:p>
      <w:r>
        <w:t xml:space="preserve">1. La météo est vraiment belle aujourd'hui.  </w:t>
      </w:r>
    </w:p>
    <w:p>
      <w:r>
        <w:t xml:space="preserve">    The weather is really nice today.</w:t>
      </w:r>
    </w:p>
    <w:p>
      <w:r>
        <w:t xml:space="preserve">2. Je vais manger un sandwich pour le déjeuner. </w:t>
      </w:r>
    </w:p>
    <w:p>
      <w:r>
        <w:t xml:space="preserve">    I will have a sandwich for lunch.</w:t>
      </w:r>
    </w:p>
    <w:p>
      <w:r>
        <w:t xml:space="preserve">3. Vous êtes très gentil(e). </w:t>
      </w:r>
    </w:p>
    <w:p>
      <w:r>
        <w:t xml:space="preserve">   You are very kind.</w:t>
      </w:r>
    </w:p>
    <w:p>
      <w:r>
        <w:t xml:space="preserve">4. C'est vrai, j'ai besoin d'un peu de repos.  </w:t>
      </w:r>
    </w:p>
    <w:p>
      <w:r>
        <w:t xml:space="preserve">   That's true, I need a little rest.</w:t>
      </w:r>
    </w:p>
    <w:p>
      <w:r>
        <w:t xml:space="preserve">5. Le café est chaud et délicieux.  </w:t>
      </w:r>
    </w:p>
    <w:p>
      <w:r>
        <w:t xml:space="preserve">    The coffee is hot and delicious. </w:t>
      </w:r>
    </w:p>
    <w:p>
      <w:r>
        <w:t xml:space="preserve">6. J'aime les fleurs roses. </w:t>
      </w:r>
    </w:p>
    <w:p>
      <w:r>
        <w:t xml:space="preserve">    I like red flowers.</w:t>
      </w:r>
    </w:p>
    <w:p>
      <w:r>
        <w:t xml:space="preserve">7. Il pleut beaucoup aujourd'hui. </w:t>
      </w:r>
    </w:p>
    <w:p>
      <w:r>
        <w:t xml:space="preserve">    It is raining a lot today. </w:t>
      </w:r>
    </w:p>
    <w:p>
      <w:r>
        <w:t xml:space="preserve">8. Vous êtes une personne très positive! </w:t>
      </w:r>
    </w:p>
    <w:p>
      <w:r>
        <w:t xml:space="preserve">   You are a very positive person! </w:t>
      </w:r>
    </w:p>
    <w:p>
      <w:r>
        <w:t xml:space="preserve">9. C'est vrai, je suis fatigué(e).  </w:t>
      </w:r>
    </w:p>
    <w:p>
      <w:r>
        <w:t xml:space="preserve">   That's true, I am tired. </w:t>
      </w:r>
    </w:p>
    <w:p>
      <w:r>
        <w:t xml:space="preserve">10. Je vais aller à la plage demain.  </w:t>
      </w:r>
    </w:p>
    <w:p>
      <w:r>
        <w:t xml:space="preserve">    I am going to the beach tomorrow.</w:t>
      </w:r>
    </w:p>
    <w:p/>
    <w:p>
      <w:r>
        <w:rPr>
          <w:b/>
        </w:rPr>
        <w:t>Word: faux | Meaning: false</w:t>
      </w:r>
    </w:p>
    <w:p/>
    <w:p>
      <w:r>
        <w:t>1.  La robe que vous avez est faux, elle ne te convient pas.</w:t>
      </w:r>
    </w:p>
    <w:p>
      <w:r>
        <w:t xml:space="preserve">    The dress you have is wrong, it doesn't suit you.</w:t>
      </w:r>
    </w:p>
    <w:p>
      <w:r>
        <w:t xml:space="preserve">2.  Il s’est trompé et a fait un faux pas en public. </w:t>
      </w:r>
    </w:p>
    <w:p>
      <w:r>
        <w:t xml:space="preserve">    He made a mistake and took a false step in public. </w:t>
      </w:r>
    </w:p>
    <w:p>
      <w:r>
        <w:t>3.  Ce n’est pas vrai, tu m’as dit que je devais faire ce faux pas.</w:t>
      </w:r>
    </w:p>
    <w:p>
      <w:r>
        <w:t xml:space="preserve">    That's not true, you told me I had to take this wrong turn.</w:t>
      </w:r>
    </w:p>
    <w:p>
      <w:r>
        <w:t xml:space="preserve">4.   Les enfants ont fait un faux-pas en ne portant pas leur chapeau. </w:t>
      </w:r>
    </w:p>
    <w:p>
      <w:r>
        <w:t xml:space="preserve">    The kids made a false step by not wearing their hats.</w:t>
      </w:r>
    </w:p>
    <w:p>
      <w:r>
        <w:t xml:space="preserve">5.  On doit toujours faire attention aux faux-pas dans la communication. </w:t>
      </w:r>
    </w:p>
    <w:p>
      <w:r>
        <w:t xml:space="preserve">    We should always be careful of faux pas in communication.</w:t>
      </w:r>
    </w:p>
    <w:p>
      <w:r>
        <w:t xml:space="preserve">6.   Il est important de se rappeler qu'il y a des faux-pas. </w:t>
      </w:r>
    </w:p>
    <w:p>
      <w:r>
        <w:t xml:space="preserve">     It is important to remember that there are blunders.</w:t>
      </w:r>
    </w:p>
    <w:p>
      <w:r>
        <w:t xml:space="preserve">7.   Elle a fait un faux-pas en disant ce qu’elle n’avait pas dit. </w:t>
      </w:r>
    </w:p>
    <w:p>
      <w:r>
        <w:t xml:space="preserve">    She made a false step by saying what she had not said.</w:t>
      </w:r>
    </w:p>
    <w:p>
      <w:r>
        <w:t xml:space="preserve">8.  Le professeur de français nous a donné des faux-dossiers. </w:t>
      </w:r>
    </w:p>
    <w:p>
      <w:r>
        <w:t xml:space="preserve">    The French teacher gave us false files.</w:t>
      </w:r>
    </w:p>
    <w:p>
      <w:r>
        <w:t xml:space="preserve">9.  Un faux pas est une erreur qui peut être corrigée. </w:t>
      </w:r>
    </w:p>
    <w:p>
      <w:r>
        <w:t xml:space="preserve">     A faux pas is an error that can be corrected.</w:t>
      </w:r>
    </w:p>
    <w:p>
      <w:r>
        <w:t xml:space="preserve">10. Il s'est trompé et a fait un faux pas en public.  </w:t>
      </w:r>
    </w:p>
    <w:p>
      <w:r>
        <w:t xml:space="preserve">    He made a mistake and took a false step in public.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classe.  </w:t>
      </w:r>
    </w:p>
    <w:p>
      <w:r>
        <w:t xml:space="preserve">   There are ten people in the class.</w:t>
      </w:r>
    </w:p>
    <w:p>
      <w:r>
        <w:t>2. J'ai dix euros en main.</w:t>
      </w:r>
    </w:p>
    <w:p>
      <w:r>
        <w:t xml:space="preserve">   I have ten euros in my hands.</w:t>
      </w:r>
    </w:p>
    <w:p>
      <w:r>
        <w:t xml:space="preserve">3. Dix jours de congé sont disponibles. </w:t>
      </w:r>
    </w:p>
    <w:p>
      <w:r>
        <w:t xml:space="preserve">   Ten days of leave are available.</w:t>
      </w:r>
    </w:p>
    <w:p>
      <w:r>
        <w:t>4. Le train arrive à dix heures.</w:t>
      </w:r>
    </w:p>
    <w:p>
      <w:r>
        <w:t xml:space="preserve">   The train arrives at ten o'clock. </w:t>
      </w:r>
    </w:p>
    <w:p>
      <w:r>
        <w:t xml:space="preserve">5. La nourriture coûte dix dollars.  </w:t>
      </w:r>
    </w:p>
    <w:p>
      <w:r>
        <w:t xml:space="preserve">    Food costs ten dollars. </w:t>
      </w:r>
    </w:p>
    <w:p>
      <w:r>
        <w:t xml:space="preserve">6. J'ai dix ans.  </w:t>
      </w:r>
    </w:p>
    <w:p>
      <w:r>
        <w:t xml:space="preserve">     I am ten years old.</w:t>
      </w:r>
    </w:p>
    <w:p>
      <w:r>
        <w:t xml:space="preserve">7. Elle a dix frères et sœurs. </w:t>
      </w:r>
    </w:p>
    <w:p>
      <w:r>
        <w:t xml:space="preserve">    She has ten brothers and sisters.</w:t>
      </w:r>
    </w:p>
    <w:p>
      <w:r>
        <w:t xml:space="preserve">8. Il a dix minutes à marcher.  </w:t>
      </w:r>
    </w:p>
    <w:p>
      <w:r>
        <w:t xml:space="preserve">   He has ten minutes to walk. </w:t>
      </w:r>
    </w:p>
    <w:p>
      <w:r>
        <w:t>9. J'aime dix chansons de rock.</w:t>
      </w:r>
    </w:p>
    <w:p>
      <w:r>
        <w:t xml:space="preserve">   I like ten songs of rock. </w:t>
      </w:r>
    </w:p>
    <w:p>
      <w:r>
        <w:t xml:space="preserve">10. Dix pommes de terre sont dans la cuisine. </w:t>
      </w:r>
    </w:p>
    <w:p>
      <w:r>
        <w:t xml:space="preserve">    Ten potatoes are in the kitchen.</w:t>
      </w:r>
    </w:p>
    <w:p/>
    <w:p>
      <w:r>
        <w:rPr>
          <w:b/>
        </w:rPr>
        <w:t>Word: Cinq | Meaning: Five</w:t>
      </w:r>
    </w:p>
    <w:p/>
    <w:p>
      <w:r>
        <w:t>1. J'ai cinq pommes.</w:t>
      </w:r>
    </w:p>
    <w:p>
      <w:r>
        <w:t xml:space="preserve">    I have five apples.</w:t>
      </w:r>
    </w:p>
    <w:p>
      <w:r>
        <w:t>2. Il y a cinq personnes dans la voiture.</w:t>
      </w:r>
    </w:p>
    <w:p>
      <w:r>
        <w:t xml:space="preserve">    There are five people in the car.</w:t>
      </w:r>
    </w:p>
    <w:p>
      <w:r>
        <w:t>3. Nous avons cinq jours de congé.</w:t>
      </w:r>
    </w:p>
    <w:p>
      <w:r>
        <w:t xml:space="preserve">    We have five days off.</w:t>
      </w:r>
    </w:p>
    <w:p>
      <w:r>
        <w:t xml:space="preserve">4. Cinq ans après l'événement, la situation est toujours la même. </w:t>
      </w:r>
    </w:p>
    <w:p>
      <w:r>
        <w:t>Five years after the event, the situation is still the same.</w:t>
      </w:r>
    </w:p>
    <w:p>
      <w:r>
        <w:t>5. Le film a cinq étoiles sur IMDb.</w:t>
      </w:r>
    </w:p>
    <w:p>
      <w:r>
        <w:t>The movie has five stars on IMDb.</w:t>
      </w:r>
    </w:p>
    <w:p>
      <w:r>
        <w:t xml:space="preserve">6. J'ai acheté cinq livres à la librairie. </w:t>
      </w:r>
    </w:p>
    <w:p>
      <w:r>
        <w:t>I bought five books at the bookstore.</w:t>
      </w:r>
    </w:p>
    <w:p>
      <w:r>
        <w:t>7. Il a cinq enfants et il les aime tous.</w:t>
      </w:r>
    </w:p>
    <w:p>
      <w:r>
        <w:t>He has five children and loves them all.</w:t>
      </w:r>
    </w:p>
    <w:p>
      <w:r>
        <w:t>8. On peut compter cinq minutes de pause pour chaque enfant.</w:t>
      </w:r>
    </w:p>
    <w:p>
      <w:r>
        <w:t>We can count five minutes of break for each child.</w:t>
      </w:r>
    </w:p>
    <w:p>
      <w:r>
        <w:t xml:space="preserve">9. Cinq amis se sont rencontrés dans un café. </w:t>
      </w:r>
    </w:p>
    <w:p>
      <w:r>
        <w:t xml:space="preserve">Five friends met in a cafe. </w:t>
      </w:r>
    </w:p>
    <w:p>
      <w:r>
        <w:t xml:space="preserve">10. La voiture a cinq places.  </w:t>
      </w:r>
    </w:p>
    <w:p>
      <w:r>
        <w:t>The car has five seats.</w:t>
      </w:r>
    </w:p>
    <w:p/>
    <w:p>
      <w:r>
        <w:rPr>
          <w:b/>
        </w:rPr>
        <w:t>Word: Hu | Meaning:  (Often used as a sound effect to express confusion or surprise)</w:t>
      </w:r>
    </w:p>
    <w:p/>
    <w:p>
      <w:r>
        <w:t>1. Je suis fatigué.</w:t>
      </w:r>
    </w:p>
    <w:p>
      <w:r>
        <w:t xml:space="preserve">    I am tired.</w:t>
      </w:r>
    </w:p>
    <w:p>
      <w:r>
        <w:t>2.  J'adore le café au lait.</w:t>
      </w:r>
    </w:p>
    <w:p>
      <w:r>
        <w:t xml:space="preserve">    I love coffee with milk.</w:t>
      </w:r>
    </w:p>
    <w:p>
      <w:r>
        <w:t>3. Il est parti en voyage.</w:t>
      </w:r>
    </w:p>
    <w:p>
      <w:r>
        <w:t xml:space="preserve">   He went on a trip.</w:t>
      </w:r>
    </w:p>
    <w:p>
      <w:r>
        <w:t xml:space="preserve">4. Tu es très gentille. </w:t>
      </w:r>
    </w:p>
    <w:p>
      <w:r>
        <w:t xml:space="preserve">   You are very kind. </w:t>
      </w:r>
    </w:p>
    <w:p>
      <w:r>
        <w:t xml:space="preserve">5. J'ai besoin d'un peu de repos. </w:t>
      </w:r>
    </w:p>
    <w:p>
      <w:r>
        <w:t xml:space="preserve">  I need a little rest.</w:t>
      </w:r>
    </w:p>
    <w:p>
      <w:r>
        <w:t xml:space="preserve">6. Nous sommes heureux de vous voir! </w:t>
      </w:r>
    </w:p>
    <w:p>
      <w:r>
        <w:t xml:space="preserve">   We are happy to see you!</w:t>
      </w:r>
    </w:p>
    <w:p>
      <w:r>
        <w:t xml:space="preserve">7. La musique est magnifique. </w:t>
      </w:r>
    </w:p>
    <w:p>
      <w:r>
        <w:t xml:space="preserve">    The music is beautiful. </w:t>
      </w:r>
    </w:p>
    <w:p>
      <w:r>
        <w:t>8.  J'ai acheté un livre.</w:t>
      </w:r>
    </w:p>
    <w:p>
      <w:r>
        <w:t xml:space="preserve">     I bought a book. </w:t>
      </w:r>
    </w:p>
    <w:p>
      <w:r>
        <w:t xml:space="preserve">9. Vous avez mangé bien ? </w:t>
      </w:r>
    </w:p>
    <w:p>
      <w:r>
        <w:t xml:space="preserve">    Did you eat well? </w:t>
      </w:r>
    </w:p>
    <w:p>
      <w:r>
        <w:t>10. Il y a beaucoup d'espace.</w:t>
      </w:r>
    </w:p>
    <w:p>
      <w:r>
        <w:t xml:space="preserve">   There is a lot of space.</w:t>
      </w:r>
    </w:p>
    <w:p/>
    <w:p>
      <w:r>
        <w:rPr>
          <w:b/>
        </w:rPr>
        <w:t>Word: J | Meaning: The letter 'J'</w:t>
      </w:r>
    </w:p>
    <w:p/>
    <w:p>
      <w:r>
        <w:t>1. J'ai faim.</w:t>
      </w:r>
    </w:p>
    <w:p>
      <w:r>
        <w:t xml:space="preserve">   I am hungry.</w:t>
      </w:r>
    </w:p>
    <w:p>
      <w:r>
        <w:t>2. Je veux manger.</w:t>
      </w:r>
    </w:p>
    <w:p>
      <w:r>
        <w:t xml:space="preserve">   I want to eat.</w:t>
      </w:r>
    </w:p>
    <w:p>
      <w:r>
        <w:t>3.  Je suis content.</w:t>
      </w:r>
    </w:p>
    <w:p>
      <w:r>
        <w:t xml:space="preserve">    I am happy.</w:t>
      </w:r>
    </w:p>
    <w:p>
      <w:r>
        <w:t xml:space="preserve">4. J'aime les livres. </w:t>
      </w:r>
    </w:p>
    <w:p>
      <w:r>
        <w:t xml:space="preserve">    I like books.</w:t>
      </w:r>
    </w:p>
    <w:p>
      <w:r>
        <w:t>5. Je parle français.</w:t>
      </w:r>
    </w:p>
    <w:p>
      <w:r>
        <w:t xml:space="preserve">   I speak French.</w:t>
      </w:r>
    </w:p>
    <w:p>
      <w:r>
        <w:t>6. J'ai besoin d'eau.</w:t>
      </w:r>
    </w:p>
    <w:p>
      <w:r>
        <w:t xml:space="preserve">   I need water.</w:t>
      </w:r>
    </w:p>
    <w:p>
      <w:r>
        <w:t>7. Je vais à la plage.</w:t>
      </w:r>
    </w:p>
    <w:p>
      <w:r>
        <w:t xml:space="preserve">   I am going to the beach.</w:t>
      </w:r>
    </w:p>
    <w:p>
      <w:r>
        <w:t xml:space="preserve">8.  Je suis fatigué. </w:t>
      </w:r>
    </w:p>
    <w:p>
      <w:r>
        <w:t xml:space="preserve">    I am tired. </w:t>
      </w:r>
    </w:p>
    <w:p>
      <w:r>
        <w:t>9.  J’apprends le français.</w:t>
      </w:r>
    </w:p>
    <w:p>
      <w:r>
        <w:t xml:space="preserve">    I am learning French.</w:t>
      </w:r>
    </w:p>
    <w:p>
      <w:r>
        <w:t>10. Je parle avec mes amis.</w:t>
      </w:r>
    </w:p>
    <w:p>
      <w:r>
        <w:t xml:space="preserve">    I speak with my friends.</w:t>
      </w:r>
    </w:p>
    <w:p/>
    <w:p>
      <w:r>
        <w:rPr>
          <w:b/>
        </w:rPr>
        <w:t>Word: Faire | Meaning: To do, to make</w:t>
      </w:r>
    </w:p>
    <w:p/>
    <w:p>
      <w:r>
        <w:t>1. Je fais du sport chaque jour.</w:t>
      </w:r>
    </w:p>
    <w:p>
      <w:r>
        <w:t xml:space="preserve">   I do sports every day.</w:t>
      </w:r>
    </w:p>
    <w:p>
      <w:r>
        <w:t>2.  Elle fait ses courses le samedi matin.</w:t>
      </w:r>
    </w:p>
    <w:p>
      <w:r>
        <w:t xml:space="preserve">   She does her shopping on Saturday morning.</w:t>
      </w:r>
    </w:p>
    <w:p>
      <w:r>
        <w:t>3. Nous allons faire un voyage en France.</w:t>
      </w:r>
    </w:p>
    <w:p>
      <w:r>
        <w:t xml:space="preserve">   We are going to have a trip in France. </w:t>
      </w:r>
    </w:p>
    <w:p>
      <w:r>
        <w:t>4. Il fait une pause pour manger un sandwich.</w:t>
      </w:r>
    </w:p>
    <w:p>
      <w:r>
        <w:t xml:space="preserve">    He takes a break to eat a sandwich.</w:t>
      </w:r>
    </w:p>
    <w:p>
      <w:r>
        <w:t>5.  J'ai besoin de faire mon homework.</w:t>
      </w:r>
    </w:p>
    <w:p>
      <w:r>
        <w:t xml:space="preserve">   I need to do my homework. </w:t>
      </w:r>
    </w:p>
    <w:p>
      <w:r>
        <w:t>6.  Tu dois faire tes devoirs avant de regarder la télévision.</w:t>
      </w:r>
    </w:p>
    <w:p>
      <w:r>
        <w:t xml:space="preserve">   You have to do your homework before watching television. </w:t>
      </w:r>
    </w:p>
    <w:p>
      <w:r>
        <w:t xml:space="preserve">7.  Mes amis et moi, nous faisons souvent des jeux de société. </w:t>
      </w:r>
    </w:p>
    <w:p>
      <w:r>
        <w:t xml:space="preserve">   My friends and I often play board games.</w:t>
      </w:r>
    </w:p>
    <w:p>
      <w:r>
        <w:t>8.  Il fait une sieste à l'après-midi.</w:t>
      </w:r>
    </w:p>
    <w:p>
      <w:r>
        <w:t xml:space="preserve">    He is taking a nap in the afternoon.</w:t>
      </w:r>
    </w:p>
    <w:p>
      <w:r>
        <w:t>9.  J'ai envie de faire du shopping!</w:t>
      </w:r>
    </w:p>
    <w:p>
      <w:r>
        <w:t xml:space="preserve">   I want to do some shopping! </w:t>
      </w:r>
    </w:p>
    <w:p>
      <w:r>
        <w:t xml:space="preserve">10. Vous allez faire une grande fête demain! </w:t>
      </w:r>
    </w:p>
    <w:p>
      <w:r>
        <w:t xml:space="preserve">   You are going to have a big party tomorrow!</w:t>
      </w:r>
    </w:p>
    <w:p/>
    <w:p>
      <w:r>
        <w:rPr>
          <w:b/>
        </w:rPr>
        <w:t>Word: Grand | Meaning: Big</w:t>
      </w:r>
    </w:p>
    <w:p/>
    <w:p>
      <w:r>
        <w:t>1. Il est grand et musclé.</w:t>
      </w:r>
    </w:p>
    <w:p>
      <w:r>
        <w:t xml:space="preserve">  He is tall and muscular.</w:t>
      </w:r>
    </w:p>
    <w:p>
      <w:r>
        <w:t>2. La ville est grande et animée.</w:t>
      </w:r>
    </w:p>
    <w:p>
      <w:r>
        <w:t xml:space="preserve">  The city is large and lively.</w:t>
      </w:r>
    </w:p>
    <w:p>
      <w:r>
        <w:t>3. Mon père est un homme grand.</w:t>
      </w:r>
    </w:p>
    <w:p>
      <w:r>
        <w:t xml:space="preserve">  My father is a big man. </w:t>
      </w:r>
    </w:p>
    <w:p>
      <w:r>
        <w:t>4. Les enfants sont grands et curieux.</w:t>
      </w:r>
    </w:p>
    <w:p>
      <w:r>
        <w:t xml:space="preserve">  The children are big and curious.</w:t>
      </w:r>
    </w:p>
    <w:p>
      <w:r>
        <w:t>5. Vous êtes très grand pour votre âge.</w:t>
      </w:r>
    </w:p>
    <w:p>
      <w:r>
        <w:t xml:space="preserve">  You are very tall for your age.</w:t>
      </w:r>
    </w:p>
    <w:p>
      <w:r>
        <w:t xml:space="preserve">6. La table est grande, il y a beaucoup de place. </w:t>
      </w:r>
    </w:p>
    <w:p>
      <w:r>
        <w:t xml:space="preserve">  The table is large, there is a lot of space.</w:t>
      </w:r>
    </w:p>
    <w:p>
      <w:r>
        <w:t xml:space="preserve">7. J'ai un grand rêve d'avenir. </w:t>
      </w:r>
    </w:p>
    <w:p>
      <w:r>
        <w:t xml:space="preserve">  I have a big dream for the future.</w:t>
      </w:r>
    </w:p>
    <w:p>
      <w:r>
        <w:t>8. Le livre est grand et lourd.</w:t>
      </w:r>
    </w:p>
    <w:p>
      <w:r>
        <w:t xml:space="preserve">   The book is large and heavy.</w:t>
      </w:r>
    </w:p>
    <w:p>
      <w:r>
        <w:t>9. L’herbe est grande dans le jardin.</w:t>
      </w:r>
    </w:p>
    <w:p>
      <w:r>
        <w:t xml:space="preserve">  The grass is big in the garden.</w:t>
      </w:r>
    </w:p>
    <w:p>
      <w:r>
        <w:t xml:space="preserve">10. Il a l’air grand et puissant. </w:t>
      </w:r>
    </w:p>
    <w:p>
      <w:r>
        <w:t xml:space="preserve">  He looks tall and powerful.</w:t>
      </w:r>
    </w:p>
    <w:p/>
    <w:p>
      <w:r>
        <w:rPr>
          <w:b/>
        </w:rPr>
        <w:t>Word: Elle | Meaning: She</w:t>
      </w:r>
    </w:p>
    <w:p/>
    <w:p>
      <w:r>
        <w:t xml:space="preserve">1. Elle est une élève brillante.  </w:t>
      </w:r>
    </w:p>
    <w:p>
      <w:r>
        <w:t xml:space="preserve">     She is a bright student.</w:t>
      </w:r>
    </w:p>
    <w:p>
      <w:r>
        <w:t xml:space="preserve">2. J'aime les films qu'elle regarde.  </w:t>
      </w:r>
    </w:p>
    <w:p>
      <w:r>
        <w:t xml:space="preserve">    I like the movies she watches.</w:t>
      </w:r>
    </w:p>
    <w:p>
      <w:r>
        <w:t xml:space="preserve">3. Elle travaille dur pour réussir.  </w:t>
      </w:r>
    </w:p>
    <w:p>
      <w:r>
        <w:t xml:space="preserve">    She works hard to succeed. </w:t>
      </w:r>
    </w:p>
    <w:p>
      <w:r>
        <w:t xml:space="preserve">4. Elle a un nouveau livre à lire.  </w:t>
      </w:r>
    </w:p>
    <w:p>
      <w:r>
        <w:t xml:space="preserve">    She has a new book to read.</w:t>
      </w:r>
    </w:p>
    <w:p>
      <w:r>
        <w:t xml:space="preserve">5. Elle est venue de France.   </w:t>
      </w:r>
    </w:p>
    <w:p>
      <w:r>
        <w:t xml:space="preserve">    She is from France.</w:t>
      </w:r>
    </w:p>
    <w:p>
      <w:r>
        <w:t xml:space="preserve">6. La musique qu'elle écoute est magnifique.   </w:t>
      </w:r>
    </w:p>
    <w:p>
      <w:r>
        <w:t xml:space="preserve">    The music she listens to is beautiful.</w:t>
      </w:r>
    </w:p>
    <w:p>
      <w:r>
        <w:t xml:space="preserve">7. Elle sait comment voyager en train.  </w:t>
      </w:r>
    </w:p>
    <w:p>
      <w:r>
        <w:t xml:space="preserve">    She knows how to travel by train. </w:t>
      </w:r>
    </w:p>
    <w:p>
      <w:r>
        <w:t xml:space="preserve">8. Elle m’a parlé d’un restaurant français.  </w:t>
      </w:r>
    </w:p>
    <w:p>
      <w:r>
        <w:t xml:space="preserve">     She told me about a French restaurant.</w:t>
      </w:r>
    </w:p>
    <w:p>
      <w:r>
        <w:t xml:space="preserve">9. Elle est contente de voir ses amis.   </w:t>
      </w:r>
    </w:p>
    <w:p>
      <w:r>
        <w:t xml:space="preserve">     She is happy to see her friends.</w:t>
      </w:r>
    </w:p>
    <w:p>
      <w:r>
        <w:t xml:space="preserve">10. Elle est belle et gentille.   </w:t>
      </w:r>
    </w:p>
    <w:p>
      <w:r>
        <w:t xml:space="preserve">    She is pretty and kind.</w:t>
      </w:r>
    </w:p>
    <w:p/>
    <w:p>
      <w:r>
        <w:rPr>
          <w:b/>
        </w:rPr>
        <w:t>Word: Lui | Meaning: He</w:t>
      </w:r>
    </w:p>
    <w:p/>
    <w:p>
      <w:r>
        <w:t>1. Lui montrer la photo est important pour lui.</w:t>
      </w:r>
    </w:p>
    <w:p>
      <w:r>
        <w:t xml:space="preserve">    Show him the photo is important for him.</w:t>
      </w:r>
    </w:p>
    <w:p>
      <w:r>
        <w:t>2.  Lui dire ce que vous pensez est essentiel à votre communication.</w:t>
      </w:r>
    </w:p>
    <w:p>
      <w:r>
        <w:t xml:space="preserve">     Telling him what you think is essential for your communication is key.</w:t>
      </w:r>
    </w:p>
    <w:p>
      <w:r>
        <w:t>3. Je vais lui envoyer un message de remerciement.</w:t>
      </w:r>
    </w:p>
    <w:p>
      <w:r>
        <w:t xml:space="preserve">   I am going to send him a thank-you message.</w:t>
      </w:r>
    </w:p>
    <w:p>
      <w:r>
        <w:t xml:space="preserve">4. Lui parler de vos plans pour le weekend. </w:t>
      </w:r>
    </w:p>
    <w:p>
      <w:r>
        <w:t xml:space="preserve">   Talking about your plans for the weekend with him.</w:t>
      </w:r>
    </w:p>
    <w:p>
      <w:r>
        <w:t xml:space="preserve">5. Il veut le faire lui-même, mais il n'a pas le courage.  </w:t>
      </w:r>
    </w:p>
    <w:p>
      <w:r>
        <w:t xml:space="preserve">    He wants to do it himself, but he doesn’t have the courage.</w:t>
      </w:r>
    </w:p>
    <w:p>
      <w:r>
        <w:t>6. Lui demander s’il est fatigué.</w:t>
      </w:r>
    </w:p>
    <w:p>
      <w:r>
        <w:t xml:space="preserve">     Asking him if he is tired. </w:t>
      </w:r>
    </w:p>
    <w:p>
      <w:r>
        <w:t>7. La réponse à la question de lui était claire.</w:t>
      </w:r>
    </w:p>
    <w:p>
      <w:r>
        <w:t xml:space="preserve">    The answer to his question was clear. </w:t>
      </w:r>
    </w:p>
    <w:p>
      <w:r>
        <w:t>8.  Lui donner un peu d’aide pour le projet.</w:t>
      </w:r>
    </w:p>
    <w:p>
      <w:r>
        <w:t xml:space="preserve">    Helping him a bit with the project. </w:t>
      </w:r>
    </w:p>
    <w:p>
      <w:r>
        <w:t>9. Vous l'aimes, et vous lui êtes reconnaissant.</w:t>
      </w:r>
    </w:p>
    <w:p>
      <w:r>
        <w:t xml:space="preserve">   You love him and you are thankful for him.</w:t>
      </w:r>
    </w:p>
    <w:p>
      <w:r>
        <w:t>10. Il n'avait pas envie de lui parler.</w:t>
      </w:r>
    </w:p>
    <w:p>
      <w:r>
        <w:t xml:space="preserve">  He didn’t want to talk to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