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Salut | Meaning: Hi</w:t>
      </w:r>
    </w:p>
    <w:p/>
    <w:p>
      <w:r>
        <w:t>1. Salut, comment allez-vous ?</w:t>
      </w:r>
    </w:p>
    <w:p>
      <w:r>
        <w:t xml:space="preserve">   Hello, how are you?</w:t>
      </w:r>
    </w:p>
    <w:p>
      <w:r>
        <w:t xml:space="preserve">2. Je suis bien, merci !  </w:t>
      </w:r>
    </w:p>
    <w:p>
      <w:r>
        <w:t xml:space="preserve">   I'm fine, thank you!</w:t>
      </w:r>
    </w:p>
    <w:p>
      <w:r>
        <w:t>3. Salut à tous !</w:t>
      </w:r>
    </w:p>
    <w:p>
      <w:r>
        <w:t xml:space="preserve">   Hello everyone! </w:t>
      </w:r>
    </w:p>
    <w:p>
      <w:r>
        <w:t xml:space="preserve">4.  Salut, je m'appelle Pierre.  </w:t>
      </w:r>
    </w:p>
    <w:p>
      <w:r>
        <w:t xml:space="preserve">    Hi, I’m Pierre.</w:t>
      </w:r>
    </w:p>
    <w:p>
      <w:r>
        <w:t xml:space="preserve">5.  Salut, comment vas-tu aujourd’hui ? </w:t>
      </w:r>
    </w:p>
    <w:p>
      <w:r>
        <w:t xml:space="preserve">    Hi, how are you today? </w:t>
      </w:r>
    </w:p>
    <w:p>
      <w:r>
        <w:t>6.  Salut à la classe.</w:t>
      </w:r>
    </w:p>
    <w:p>
      <w:r>
        <w:t xml:space="preserve">   Greetings to the class.  </w:t>
      </w:r>
    </w:p>
    <w:p>
      <w:r>
        <w:t xml:space="preserve">7.  Salut, il fait beau dehors ! </w:t>
      </w:r>
    </w:p>
    <w:p>
      <w:r>
        <w:t xml:space="preserve">    Hello, it's nice out there! </w:t>
      </w:r>
    </w:p>
    <w:p>
      <w:r>
        <w:t>8.  Salut, j'ai besoin d'aide.</w:t>
      </w:r>
    </w:p>
    <w:p>
      <w:r>
        <w:t xml:space="preserve">    Hi, I need help.</w:t>
      </w:r>
    </w:p>
    <w:p>
      <w:r>
        <w:t xml:space="preserve">9.  Salut, quelle est la météo ? </w:t>
      </w:r>
    </w:p>
    <w:p>
      <w:r>
        <w:t xml:space="preserve">   Hello, what is the weather like?  </w:t>
      </w:r>
    </w:p>
    <w:p>
      <w:r>
        <w:t>10. Salut, je vais à l’école.</w:t>
      </w:r>
    </w:p>
    <w:p>
      <w:r>
        <w:t xml:space="preserve">    Hello, I am going to school.</w:t>
      </w:r>
    </w:p>
    <w:p/>
    <w:p>
      <w:r>
        <w:rPr>
          <w:b/>
        </w:rPr>
        <w:t>Word: Bien | Meaning: Good</w:t>
      </w:r>
    </w:p>
    <w:p/>
    <w:p>
      <w:r>
        <w:t>1. Il est bien.</w:t>
      </w:r>
    </w:p>
    <w:p>
      <w:r>
        <w:t xml:space="preserve">  He is well.</w:t>
      </w:r>
    </w:p>
    <w:p>
      <w:r>
        <w:t>2. La nourriture est bien préparée.</w:t>
      </w:r>
    </w:p>
    <w:p>
      <w:r>
        <w:t xml:space="preserve">  The food is well prepared.</w:t>
      </w:r>
    </w:p>
    <w:p>
      <w:r>
        <w:t>3. C'est bien de faire du sport.</w:t>
      </w:r>
    </w:p>
    <w:p>
      <w:r>
        <w:t xml:space="preserve">  It is good to do sports. </w:t>
      </w:r>
    </w:p>
    <w:p>
      <w:r>
        <w:t>4. J'ai une bonne journée.</w:t>
      </w:r>
    </w:p>
    <w:p>
      <w:r>
        <w:t xml:space="preserve">  I have a good day.</w:t>
      </w:r>
    </w:p>
    <w:p>
      <w:r>
        <w:t>5. Tu es bien ?</w:t>
      </w:r>
    </w:p>
    <w:p>
      <w:r>
        <w:t xml:space="preserve">  Are you well?</w:t>
      </w:r>
    </w:p>
    <w:p>
      <w:r>
        <w:t>6. Il est bien d'aller à la plage.</w:t>
      </w:r>
    </w:p>
    <w:p>
      <w:r>
        <w:t xml:space="preserve">  It is good to go to the beach.</w:t>
      </w:r>
    </w:p>
    <w:p>
      <w:r>
        <w:t xml:space="preserve">7. Nous sommes bien, merci. </w:t>
      </w:r>
    </w:p>
    <w:p>
      <w:r>
        <w:t xml:space="preserve">  We are well, thank you.</w:t>
      </w:r>
    </w:p>
    <w:p>
      <w:r>
        <w:t>8. Le train arrive bien à l'heure.</w:t>
      </w:r>
    </w:p>
    <w:p>
      <w:r>
        <w:t xml:space="preserve">  The train arrives well on time. </w:t>
      </w:r>
    </w:p>
    <w:p>
      <w:r>
        <w:t>9. C'est une bonne idée!</w:t>
      </w:r>
    </w:p>
    <w:p>
      <w:r>
        <w:t xml:space="preserve">  This is a good idea!</w:t>
      </w:r>
    </w:p>
    <w:p>
      <w:r>
        <w:t>10. Je suis bien avec toi.</w:t>
      </w:r>
    </w:p>
    <w:p>
      <w:r>
        <w:t xml:space="preserve">   I am well with you.</w:t>
      </w:r>
    </w:p>
    <w:p/>
    <w:p>
      <w:r>
        <w:rPr>
          <w:b/>
        </w:rPr>
        <w:t>Word: merci | Meaning: thank you</w:t>
      </w:r>
    </w:p>
    <w:p/>
    <w:p>
      <w:r>
        <w:t>1.  Merci beaucoup pour votre aide !</w:t>
      </w:r>
    </w:p>
    <w:p>
      <w:r>
        <w:t xml:space="preserve">    Thank you very much for your help!</w:t>
      </w:r>
    </w:p>
    <w:p>
      <w:r>
        <w:t xml:space="preserve">2.  J'apprécie votre gentillesse et votre patience. </w:t>
      </w:r>
    </w:p>
    <w:p>
      <w:r>
        <w:t xml:space="preserve">    I appreciate your kindness and patience.</w:t>
      </w:r>
    </w:p>
    <w:p>
      <w:r>
        <w:t xml:space="preserve">3.  C’est gentil de votre part. </w:t>
      </w:r>
    </w:p>
    <w:p>
      <w:r>
        <w:t xml:space="preserve">    That's kind of you.</w:t>
      </w:r>
    </w:p>
    <w:p>
      <w:r>
        <w:t xml:space="preserve">4.  Merci d’avoir pensé à moi. </w:t>
      </w:r>
    </w:p>
    <w:p>
      <w:r>
        <w:t xml:space="preserve">    Thank you for thinking of me.</w:t>
      </w:r>
    </w:p>
    <w:p>
      <w:r>
        <w:t>5.  Merci pour ce cadeau.</w:t>
      </w:r>
    </w:p>
    <w:p>
      <w:r>
        <w:t xml:space="preserve">   Thank you for this gift.</w:t>
      </w:r>
    </w:p>
    <w:p>
      <w:r>
        <w:t xml:space="preserve">6.  Laisse-moi savoir si tu as besoin de quelque chose. </w:t>
      </w:r>
    </w:p>
    <w:p>
      <w:r>
        <w:t xml:space="preserve">   Let me know if you need anything.</w:t>
      </w:r>
    </w:p>
    <w:p>
      <w:r>
        <w:t xml:space="preserve">7.  Merci d’avoir partagé ces informations. </w:t>
      </w:r>
    </w:p>
    <w:p>
      <w:r>
        <w:t xml:space="preserve">    Thank you for sharing that information.</w:t>
      </w:r>
    </w:p>
    <w:p>
      <w:r>
        <w:t xml:space="preserve">8.  Je suis reconnaissant pour votre aide. </w:t>
      </w:r>
    </w:p>
    <w:p>
      <w:r>
        <w:t xml:space="preserve">    I am grateful for your help.</w:t>
      </w:r>
    </w:p>
    <w:p>
      <w:r>
        <w:t xml:space="preserve">9.  Merci à vous de m’aider! </w:t>
      </w:r>
    </w:p>
    <w:p>
      <w:r>
        <w:t xml:space="preserve">    Thanks for helping me!</w:t>
      </w:r>
    </w:p>
    <w:p>
      <w:r>
        <w:t>10. Merci encore de votre aide.</w:t>
      </w:r>
    </w:p>
    <w:p>
      <w:r>
        <w:t xml:space="preserve">    Thank you again for your help.</w:t>
      </w:r>
    </w:p>
    <w:p/>
    <w:p>
      <w:r>
        <w:rPr>
          <w:b/>
        </w:rPr>
        <w:t>Word: Oui | Meaning: Yes</w:t>
      </w:r>
    </w:p>
    <w:p/>
    <w:p>
      <w:r>
        <w:t>1. Oui, je suis français.</w:t>
      </w:r>
    </w:p>
    <w:p>
      <w:r>
        <w:t xml:space="preserve">    Yes, I am French.</w:t>
      </w:r>
    </w:p>
    <w:p>
      <w:r>
        <w:t>2. Je peux vous aider.</w:t>
      </w:r>
    </w:p>
    <w:p>
      <w:r>
        <w:t xml:space="preserve">    I can help you.</w:t>
      </w:r>
    </w:p>
    <w:p>
      <w:r>
        <w:t>3. Est-ce que vous voulez parler?</w:t>
      </w:r>
    </w:p>
    <w:p>
      <w:r>
        <w:t xml:space="preserve">    Do you want to speak? </w:t>
      </w:r>
    </w:p>
    <w:p>
      <w:r>
        <w:t>4. Le soleil brille aujourd'hui.</w:t>
      </w:r>
    </w:p>
    <w:p>
      <w:r>
        <w:t xml:space="preserve">    The sun is shining today.</w:t>
      </w:r>
    </w:p>
    <w:p>
      <w:r>
        <w:t>5. Oui, il fait froid dehors.</w:t>
      </w:r>
    </w:p>
    <w:p>
      <w:r>
        <w:t xml:space="preserve">    Yes, it is cold outside.</w:t>
      </w:r>
    </w:p>
    <w:p>
      <w:r>
        <w:t>6. J’ai besoin d’un verre d’eau.</w:t>
      </w:r>
    </w:p>
    <w:p>
      <w:r>
        <w:t xml:space="preserve">    I need a glass of water.</w:t>
      </w:r>
    </w:p>
    <w:p>
      <w:r>
        <w:t xml:space="preserve">7. Est-ce que vous êtes fatigué? </w:t>
      </w:r>
    </w:p>
    <w:p>
      <w:r>
        <w:t xml:space="preserve">    Are you tired?</w:t>
      </w:r>
    </w:p>
    <w:p>
      <w:r>
        <w:t xml:space="preserve">8. Oui, je suis content de te rencontrer. </w:t>
      </w:r>
    </w:p>
    <w:p>
      <w:r>
        <w:t xml:space="preserve">    Yes, I'm happy to meet you.</w:t>
      </w:r>
    </w:p>
    <w:p>
      <w:r>
        <w:t>9. Je veux aller au cinéma.</w:t>
      </w:r>
    </w:p>
    <w:p>
      <w:r>
        <w:t xml:space="preserve">    I want to go to the cinema. </w:t>
      </w:r>
    </w:p>
    <w:p>
      <w:r>
        <w:t>10.  Oui, j’ai compris.</w:t>
      </w:r>
    </w:p>
    <w:p>
      <w:r>
        <w:t xml:space="preserve">     Yes, I understand.</w:t>
      </w:r>
    </w:p>
    <w:p/>
    <w:p>
      <w:r>
        <w:rPr>
          <w:b/>
        </w:rPr>
        <w:t>Word: Non | Meaning: No</w:t>
      </w:r>
    </w:p>
    <w:p/>
    <w:p>
      <w:r>
        <w:t xml:space="preserve">1.  Je ne comprends pas ce que tu dis. </w:t>
      </w:r>
    </w:p>
    <w:p>
      <w:r>
        <w:t xml:space="preserve">    I don't understand what you are saying.</w:t>
      </w:r>
    </w:p>
    <w:p>
      <w:r>
        <w:t xml:space="preserve">2.  Vous avez raison, je fais une erreur. </w:t>
      </w:r>
    </w:p>
    <w:p>
      <w:r>
        <w:t xml:space="preserve">    You are right, I am making a mistake. </w:t>
      </w:r>
    </w:p>
    <w:p>
      <w:r>
        <w:t xml:space="preserve">3.  Il n’y a pas de réponse pour cette question. </w:t>
      </w:r>
    </w:p>
    <w:p>
      <w:r>
        <w:t xml:space="preserve">   There is no answer to this question. </w:t>
      </w:r>
    </w:p>
    <w:p>
      <w:r>
        <w:t xml:space="preserve">4.  Je ne veux pas aller au cinéma ce soir. </w:t>
      </w:r>
    </w:p>
    <w:p>
      <w:r>
        <w:t xml:space="preserve">   I don't want to go to the cinema this evening. </w:t>
      </w:r>
    </w:p>
    <w:p>
      <w:r>
        <w:t xml:space="preserve">5.  Non, je préfère manger à la maison. </w:t>
      </w:r>
    </w:p>
    <w:p>
      <w:r>
        <w:t xml:space="preserve">    No, I prefer to eat at home.</w:t>
      </w:r>
    </w:p>
    <w:p>
      <w:r>
        <w:t xml:space="preserve">6.  Il n’est pas venu à la fête hier. </w:t>
      </w:r>
    </w:p>
    <w:p>
      <w:r>
        <w:t xml:space="preserve">   He didn't come to the party yesterday.</w:t>
      </w:r>
    </w:p>
    <w:p>
      <w:r>
        <w:t xml:space="preserve">7.  Je ne suis pas d’accord avec toi. </w:t>
      </w:r>
    </w:p>
    <w:p>
      <w:r>
        <w:t xml:space="preserve">   I am not in agreement with you.</w:t>
      </w:r>
    </w:p>
    <w:p>
      <w:r>
        <w:t xml:space="preserve">8.  Non, je ne peux pas venir. </w:t>
      </w:r>
    </w:p>
    <w:p>
      <w:r>
        <w:t xml:space="preserve">    No, I can't come.</w:t>
      </w:r>
    </w:p>
    <w:p>
      <w:r>
        <w:t xml:space="preserve">9.  Elle n’aime pas les fruits rouges. </w:t>
      </w:r>
    </w:p>
    <w:p>
      <w:r>
        <w:t xml:space="preserve">   She doesn't like red fruits. </w:t>
      </w:r>
    </w:p>
    <w:p>
      <w:r>
        <w:t xml:space="preserve">10. Je suis fatigué et j’ai besoin de dormir. </w:t>
      </w:r>
    </w:p>
    <w:p>
      <w:r>
        <w:t xml:space="preserve">   I am tired and need to sleep.</w:t>
      </w:r>
    </w:p>
    <w:p/>
    <w:p>
      <w:r>
        <w:rPr>
          <w:b/>
        </w:rPr>
        <w:t>Word: L | Meaning: Letter</w:t>
      </w:r>
    </w:p>
    <w:p/>
    <w:p>
      <w:r>
        <w:t>1. La fleur est belle.</w:t>
      </w:r>
    </w:p>
    <w:p>
      <w:r>
        <w:t>The flower is beautiful.</w:t>
      </w:r>
    </w:p>
    <w:p>
      <w:r>
        <w:t>2. Le chat est triste.</w:t>
      </w:r>
    </w:p>
    <w:p>
      <w:r>
        <w:t>The cat is sad.</w:t>
      </w:r>
    </w:p>
    <w:p>
      <w:r>
        <w:t>3. Je suis malade.</w:t>
      </w:r>
    </w:p>
    <w:p>
      <w:r>
        <w:t>I am sick.</w:t>
      </w:r>
    </w:p>
    <w:p>
      <w:r>
        <w:t>4. Les enfants jouent dans le jardin.</w:t>
      </w:r>
    </w:p>
    <w:p>
      <w:r>
        <w:t>Children play in the garden.</w:t>
      </w:r>
    </w:p>
    <w:p>
      <w:r>
        <w:t>5. L'arbre est grand.</w:t>
      </w:r>
    </w:p>
    <w:p>
      <w:r>
        <w:t>The tree is tall.</w:t>
      </w:r>
    </w:p>
    <w:p>
      <w:r>
        <w:t>6. La maison est petite.</w:t>
      </w:r>
    </w:p>
    <w:p>
      <w:r>
        <w:t>The house is small.</w:t>
      </w:r>
    </w:p>
    <w:p>
      <w:r>
        <w:t>7. Le chien mange la nourriture.</w:t>
      </w:r>
    </w:p>
    <w:p>
      <w:r>
        <w:t>The dog eats food.</w:t>
      </w:r>
    </w:p>
    <w:p>
      <w:r>
        <w:t>8. Il y a beaucoup de lumière.</w:t>
      </w:r>
    </w:p>
    <w:p>
      <w:r>
        <w:t>There is a lot of light.</w:t>
      </w:r>
    </w:p>
    <w:p>
      <w:r>
        <w:t>9. Les gens sont heureux.</w:t>
      </w:r>
    </w:p>
    <w:p>
      <w:r>
        <w:t>People are happy.</w:t>
      </w:r>
    </w:p>
    <w:p>
      <w:r>
        <w:t>10. La musique est agréable.</w:t>
      </w:r>
    </w:p>
    <w:p>
      <w:r>
        <w:t>The music is pleasant.</w:t>
      </w:r>
    </w:p>
    <w:p/>
    <w:p>
      <w:r>
        <w:rPr>
          <w:b/>
        </w:rPr>
        <w:t>Word: humain | Meaning: human</w:t>
      </w:r>
    </w:p>
    <w:p/>
    <w:p>
      <w:r>
        <w:t>1.  Nous sommes des êtres humains.</w:t>
      </w:r>
    </w:p>
    <w:p>
      <w:r>
        <w:t xml:space="preserve">    We are human beings.</w:t>
      </w:r>
    </w:p>
    <w:p>
      <w:r>
        <w:t>2.  Le livre est écrit par un humain.</w:t>
      </w:r>
    </w:p>
    <w:p>
      <w:r>
        <w:t xml:space="preserve">    The book is written by a human.</w:t>
      </w:r>
    </w:p>
    <w:p>
      <w:r>
        <w:t xml:space="preserve">3.  L'homme vit dans la jungle. </w:t>
      </w:r>
    </w:p>
    <w:p>
      <w:r>
        <w:t xml:space="preserve">    The man lives in the jungle.</w:t>
      </w:r>
    </w:p>
    <w:p>
      <w:r>
        <w:t>4.  La femme est une créature humaine.</w:t>
      </w:r>
    </w:p>
    <w:p>
      <w:r>
        <w:t xml:space="preserve">    The woman is a creature of humanity. </w:t>
      </w:r>
    </w:p>
    <w:p>
      <w:r>
        <w:t>5.  Les humains ont besoin d'eau pour vivre.</w:t>
      </w:r>
    </w:p>
    <w:p>
      <w:r>
        <w:t xml:space="preserve">    Humans need water to live. </w:t>
      </w:r>
    </w:p>
    <w:p>
      <w:r>
        <w:t>6.  L'homme porte un chapeau.</w:t>
      </w:r>
    </w:p>
    <w:p>
      <w:r>
        <w:t xml:space="preserve">   The man wears a hat.</w:t>
      </w:r>
    </w:p>
    <w:p>
      <w:r>
        <w:t>7.  Je suis un humain libre.</w:t>
      </w:r>
    </w:p>
    <w:p>
      <w:r>
        <w:t xml:space="preserve">   I am a free human. </w:t>
      </w:r>
    </w:p>
    <w:p>
      <w:r>
        <w:t>8.  Il n’est pas humain, il est un animal.</w:t>
      </w:r>
    </w:p>
    <w:p>
      <w:r>
        <w:t xml:space="preserve">    He is not human, he is an animal. </w:t>
      </w:r>
    </w:p>
    <w:p>
      <w:r>
        <w:t>9.  Le monde entier est composé d’humains.</w:t>
      </w:r>
    </w:p>
    <w:p>
      <w:r>
        <w:t xml:space="preserve">    The whole world is made up of humans.</w:t>
      </w:r>
    </w:p>
    <w:p>
      <w:r>
        <w:t xml:space="preserve">10. L'homme a besoin de paix. </w:t>
      </w:r>
    </w:p>
    <w:p>
      <w:r>
        <w:t xml:space="preserve">   Humans need peace.</w:t>
      </w:r>
    </w:p>
    <w:p/>
    <w:p>
      <w:r>
        <w:rPr>
          <w:b/>
        </w:rPr>
        <w:t>Word: Livre | Meaning: Book</w:t>
      </w:r>
    </w:p>
    <w:p/>
    <w:p>
      <w:r>
        <w:t>1.  J'ai un livre sur l'histoire de France.</w:t>
      </w:r>
    </w:p>
    <w:p>
      <w:r>
        <w:t xml:space="preserve">    I have a book about the history of France.</w:t>
      </w:r>
    </w:p>
    <w:p>
      <w:r>
        <w:t>2.  Le livre est lourd, je dois l'emporter au métro.</w:t>
      </w:r>
    </w:p>
    <w:p>
      <w:r>
        <w:t xml:space="preserve">    The book is heavy, I must take it to the metro. </w:t>
      </w:r>
    </w:p>
    <w:p>
      <w:r>
        <w:t>3.  Elle aime lire des livres d’aventure.</w:t>
      </w:r>
    </w:p>
    <w:p>
      <w:r>
        <w:t xml:space="preserve">    She likes to read adventure books. </w:t>
      </w:r>
    </w:p>
    <w:p>
      <w:r>
        <w:t>4.  J’ai acheté un nouveau livre de cuisine.</w:t>
      </w:r>
    </w:p>
    <w:p>
      <w:r>
        <w:t xml:space="preserve">    I bought a new cookbook.</w:t>
      </w:r>
    </w:p>
    <w:p>
      <w:r>
        <w:t>5.  Le livre est très intéressant, je l'ai aimé beaucoup.</w:t>
      </w:r>
    </w:p>
    <w:p>
      <w:r>
        <w:t xml:space="preserve">    The book is very interesting, I liked it very much.</w:t>
      </w:r>
    </w:p>
    <w:p>
      <w:r>
        <w:t xml:space="preserve">6.  Il faut lire le livre avant de pouvoir faire l'exercice. </w:t>
      </w:r>
    </w:p>
    <w:p>
      <w:r>
        <w:t xml:space="preserve">    You need to read the book before you can do the exercise. </w:t>
      </w:r>
    </w:p>
    <w:p>
      <w:r>
        <w:t xml:space="preserve">7.  Tu as besoin d'un livre pour étudier la géographie? </w:t>
      </w:r>
    </w:p>
    <w:p>
      <w:r>
        <w:t xml:space="preserve">    Do you need a book to study geography?</w:t>
      </w:r>
    </w:p>
    <w:p>
      <w:r>
        <w:t>8.  J’ai lu un livre sur les voyages en Afrique.</w:t>
      </w:r>
    </w:p>
    <w:p>
      <w:r>
        <w:t xml:space="preserve">    I read a book about traveling in Africa.</w:t>
      </w:r>
    </w:p>
    <w:p>
      <w:r>
        <w:t>9.  Il est difficile de comprendre le livre complexe.</w:t>
      </w:r>
    </w:p>
    <w:p>
      <w:r>
        <w:t xml:space="preserve">    It is difficult to understand the complex book. </w:t>
      </w:r>
    </w:p>
    <w:p>
      <w:r>
        <w:t>10. La librairie a beaucoup de livres à vendre.</w:t>
      </w:r>
    </w:p>
    <w:p>
      <w:r>
        <w:t xml:space="preserve">   The bookstore has a lot of books for sale.</w:t>
      </w:r>
    </w:p>
    <w:p/>
    <w:p>
      <w:r>
        <w:rPr>
          <w:b/>
        </w:rPr>
        <w:t>Word: Rouge | Meaning: Red</w:t>
      </w:r>
    </w:p>
    <w:p/>
    <w:p>
      <w:r>
        <w:t>1.  La voiture est rouge.</w:t>
      </w:r>
    </w:p>
    <w:p>
      <w:r>
        <w:t xml:space="preserve">    The car is red.</w:t>
      </w:r>
    </w:p>
    <w:p>
      <w:r>
        <w:t>2.  J'aime les vêtements rouges.</w:t>
      </w:r>
    </w:p>
    <w:p>
      <w:r>
        <w:t xml:space="preserve">    I like red clothes.</w:t>
      </w:r>
    </w:p>
    <w:p>
      <w:r>
        <w:t>3.  Le chat est rouge.</w:t>
      </w:r>
    </w:p>
    <w:p>
      <w:r>
        <w:t xml:space="preserve">    The cat is red.</w:t>
      </w:r>
    </w:p>
    <w:p>
      <w:r>
        <w:t>4.  Est-ce que le ballon est rouge ?</w:t>
      </w:r>
    </w:p>
    <w:p>
      <w:r>
        <w:t xml:space="preserve">    Is the ball red?</w:t>
      </w:r>
    </w:p>
    <w:p>
      <w:r>
        <w:t>5.  La grenouille est rouge.</w:t>
      </w:r>
    </w:p>
    <w:p>
      <w:r>
        <w:t xml:space="preserve">    The frog is red.</w:t>
      </w:r>
    </w:p>
    <w:p>
      <w:r>
        <w:t>6.  Tu as une robe rouge?</w:t>
      </w:r>
    </w:p>
    <w:p>
      <w:r>
        <w:t xml:space="preserve">    Do you have a red dress?</w:t>
      </w:r>
    </w:p>
    <w:p>
      <w:r>
        <w:t xml:space="preserve">7.  Mon ami a un rouge dans ses yeux. </w:t>
      </w:r>
    </w:p>
    <w:p>
      <w:r>
        <w:t xml:space="preserve">   My friend has a red in his eyes.</w:t>
      </w:r>
    </w:p>
    <w:p>
      <w:r>
        <w:t>8.  La tomate est rouge et juteuse.</w:t>
      </w:r>
    </w:p>
    <w:p>
      <w:r>
        <w:t xml:space="preserve">   The tomato is red and juicy. </w:t>
      </w:r>
    </w:p>
    <w:p>
      <w:r>
        <w:t xml:space="preserve">9.  Il y a une fleur rouge sur la table. </w:t>
      </w:r>
    </w:p>
    <w:p>
      <w:r>
        <w:t xml:space="preserve">    There is a red flower on the table. </w:t>
      </w:r>
    </w:p>
    <w:p>
      <w:r>
        <w:t xml:space="preserve">10. La couleur rouge symbolise l'amour dans beaucoup de cultures. </w:t>
      </w:r>
    </w:p>
    <w:p>
      <w:r>
        <w:t xml:space="preserve">     Red color symbolizes love in many cultures.</w:t>
      </w:r>
    </w:p>
    <w:p/>
    <w:p>
      <w:r>
        <w:rPr>
          <w:b/>
        </w:rPr>
        <w:t>Word: Blanc | Meaning: White</w:t>
      </w:r>
    </w:p>
    <w:p/>
    <w:p>
      <w:r>
        <w:t xml:space="preserve">1. La robe est blanche. </w:t>
      </w:r>
    </w:p>
    <w:p>
      <w:r>
        <w:t>The dress is white.</w:t>
      </w:r>
    </w:p>
    <w:p>
      <w:r>
        <w:t xml:space="preserve">2. J'ai besoin d'un blanc de l'encre. </w:t>
      </w:r>
    </w:p>
    <w:p>
      <w:r>
        <w:t>I need some white ink.</w:t>
      </w:r>
    </w:p>
    <w:p>
      <w:r>
        <w:t xml:space="preserve">3. Le poulet est blanc. </w:t>
      </w:r>
    </w:p>
    <w:p>
      <w:r>
        <w:t>The chicken is white.</w:t>
      </w:r>
    </w:p>
    <w:p>
      <w:r>
        <w:t xml:space="preserve">4. Il a un visage blanc et lisse. </w:t>
      </w:r>
    </w:p>
    <w:p>
      <w:r>
        <w:t>He has a white and smooth face.</w:t>
      </w:r>
    </w:p>
    <w:p>
      <w:r>
        <w:t>5. La neige est blanche et douce.</w:t>
      </w:r>
    </w:p>
    <w:p>
      <w:r>
        <w:t>Snow is white and soft.</w:t>
      </w:r>
    </w:p>
    <w:p>
      <w:r>
        <w:t xml:space="preserve">6.  Il ne me dit pas la couleur du papier, mais il est blanc. </w:t>
      </w:r>
    </w:p>
    <w:p>
      <w:r>
        <w:t xml:space="preserve">He doesn't tell me the color of the paper, but it's white. </w:t>
      </w:r>
    </w:p>
    <w:p>
      <w:r>
        <w:t xml:space="preserve">7.  La lune est blanche aujourd'hui. </w:t>
      </w:r>
    </w:p>
    <w:p>
      <w:r>
        <w:t>The moon is white today.</w:t>
      </w:r>
    </w:p>
    <w:p>
      <w:r>
        <w:t xml:space="preserve">8. Le café est blanc et fluide. </w:t>
      </w:r>
    </w:p>
    <w:p>
      <w:r>
        <w:t>The coffee is white and fluid.</w:t>
      </w:r>
    </w:p>
    <w:p>
      <w:r>
        <w:t xml:space="preserve">9. Il a une robe noire et une chemise blanche. </w:t>
      </w:r>
    </w:p>
    <w:p>
      <w:r>
        <w:t>He has a black suit and a white shirt.</w:t>
      </w:r>
    </w:p>
    <w:p>
      <w:r>
        <w:t xml:space="preserve">10.  Le ciel est blanc aujourd'hui. </w:t>
      </w:r>
    </w:p>
    <w:p>
      <w:r>
        <w:t>The sky is white today.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