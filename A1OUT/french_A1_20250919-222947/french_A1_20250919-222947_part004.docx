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avoir une réponse?</w:t>
      </w:r>
    </w:p>
    <w:p>
      <w:r>
        <w:t xml:space="preserve">     Can I have a response?</w:t>
      </w:r>
    </w:p>
    <w:p>
      <w:r>
        <w:t>2. Peux-je vous parler de mes projets ?</w:t>
      </w:r>
    </w:p>
    <w:p>
      <w:r>
        <w:t xml:space="preserve">     Can I talk to you about my projects?</w:t>
      </w:r>
    </w:p>
    <w:p>
      <w:r>
        <w:t>3. Peux-je demander un café, s'il vous plaît ?</w:t>
      </w:r>
    </w:p>
    <w:p>
      <w:r>
        <w:t xml:space="preserve">     May I please ask for a coffee, if you please?</w:t>
      </w:r>
    </w:p>
    <w:p>
      <w:r>
        <w:t>4. Peux-je savoir où se trouve la gare ?</w:t>
      </w:r>
    </w:p>
    <w:p>
      <w:r>
        <w:t xml:space="preserve">      Could you tell me where the station is?</w:t>
      </w:r>
    </w:p>
    <w:p>
      <w:r>
        <w:t xml:space="preserve">5. Peux-je utiliser votre imprimante ? </w:t>
      </w:r>
    </w:p>
    <w:p>
      <w:r>
        <w:t xml:space="preserve">    Can I use your printer?</w:t>
      </w:r>
    </w:p>
    <w:p>
      <w:r>
        <w:t>6. Peux-je avoir le menu s'il vous plaît ?</w:t>
      </w:r>
    </w:p>
    <w:p>
      <w:r>
        <w:t xml:space="preserve">     May I have the menu, please? </w:t>
      </w:r>
    </w:p>
    <w:p>
      <w:r>
        <w:t xml:space="preserve">7. Peux-je vous aider à trouver un restaurant ? </w:t>
      </w:r>
    </w:p>
    <w:p>
      <w:r>
        <w:t xml:space="preserve">      Can I help you find a restaurant?</w:t>
      </w:r>
    </w:p>
    <w:p>
      <w:r>
        <w:t xml:space="preserve">8. Peux-je prendre une photo de mon voyage? </w:t>
      </w:r>
    </w:p>
    <w:p>
      <w:r>
        <w:t xml:space="preserve">      Can I take a picture of my journey?</w:t>
      </w:r>
    </w:p>
    <w:p>
      <w:r>
        <w:t xml:space="preserve">9. Peux-je parler avec vous en français ? </w:t>
      </w:r>
    </w:p>
    <w:p>
      <w:r>
        <w:t xml:space="preserve">    Can I speak with you in French?</w:t>
      </w:r>
    </w:p>
    <w:p>
      <w:r>
        <w:t xml:space="preserve">10. Peux-je connaître les horaires d'ouverture ? </w:t>
      </w:r>
    </w:p>
    <w:p>
      <w:r>
        <w:t xml:space="preserve">    Could you tell me the opening hours?</w:t>
      </w:r>
    </w:p>
    <w:p/>
    <w:p>
      <w:r>
        <w:rPr>
          <w:b/>
        </w:rPr>
        <w:t>Word: Je | Meaning: I</w:t>
      </w:r>
    </w:p>
    <w:p/>
    <w:p>
      <w:r>
        <w:t>1. Je suis étudiant.</w:t>
      </w:r>
    </w:p>
    <w:p>
      <w:r>
        <w:t xml:space="preserve">   I am a student.</w:t>
      </w:r>
    </w:p>
    <w:p>
      <w:r>
        <w:t>2. J’aime la cuisine française.</w:t>
      </w:r>
    </w:p>
    <w:p>
      <w:r>
        <w:t xml:space="preserve">   I love French cooking.</w:t>
      </w:r>
    </w:p>
    <w:p>
      <w:r>
        <w:t>3. Je voyage souvent en Europe.</w:t>
      </w:r>
    </w:p>
    <w:p>
      <w:r>
        <w:t xml:space="preserve">   I travel often in Europe.</w:t>
      </w:r>
    </w:p>
    <w:p>
      <w:r>
        <w:t xml:space="preserve">4. J'ai une belle voiture. </w:t>
      </w:r>
    </w:p>
    <w:p>
      <w:r>
        <w:t xml:space="preserve">   I have a nice car.</w:t>
      </w:r>
    </w:p>
    <w:p>
      <w:r>
        <w:t>5. Je parle un peu de l'anglais.</w:t>
      </w:r>
    </w:p>
    <w:p>
      <w:r>
        <w:t xml:space="preserve">   I speak a little English.</w:t>
      </w:r>
    </w:p>
    <w:p>
      <w:r>
        <w:t>6. Je fais du sport tous les jours.</w:t>
      </w:r>
    </w:p>
    <w:p>
      <w:r>
        <w:t xml:space="preserve">   I exercise every day.</w:t>
      </w:r>
    </w:p>
    <w:p>
      <w:r>
        <w:t>7.  Je suis très heureux aujourd'hui.</w:t>
      </w:r>
    </w:p>
    <w:p>
      <w:r>
        <w:t xml:space="preserve">   I am very happy today. </w:t>
      </w:r>
    </w:p>
    <w:p>
      <w:r>
        <w:t>8. J’ai faim, j’aimerais manger.</w:t>
      </w:r>
    </w:p>
    <w:p>
      <w:r>
        <w:t xml:space="preserve">   I am hungry, I would like to eat.</w:t>
      </w:r>
    </w:p>
    <w:p>
      <w:r>
        <w:t>9. Je veux une boisson.</w:t>
      </w:r>
    </w:p>
    <w:p>
      <w:r>
        <w:t xml:space="preserve">   I want a drink. </w:t>
      </w:r>
    </w:p>
    <w:p>
      <w:r>
        <w:t>10. Je travaille à Paris.</w:t>
      </w:r>
    </w:p>
    <w:p>
      <w:r>
        <w:t xml:space="preserve">    I work in Paris.</w:t>
      </w:r>
    </w:p>
    <w:p/>
    <w:p>
      <w:r>
        <w:rPr>
          <w:b/>
        </w:rPr>
        <w:t>Word: Lune | Meaning: Moon</w:t>
      </w:r>
    </w:p>
    <w:p/>
    <w:p>
      <w:r>
        <w:t>1. La lune est ronde.</w:t>
      </w:r>
    </w:p>
    <w:p>
      <w:r>
        <w:t xml:space="preserve">   The moon is round.</w:t>
      </w:r>
    </w:p>
    <w:p>
      <w:r>
        <w:t>2. J'aime regarder la lune.</w:t>
      </w:r>
    </w:p>
    <w:p>
      <w:r>
        <w:t xml:space="preserve">   I like to watch the moon.</w:t>
      </w:r>
    </w:p>
    <w:p>
      <w:r>
        <w:t>3. Le soleil et la lune sont importants.</w:t>
      </w:r>
    </w:p>
    <w:p>
      <w:r>
        <w:t xml:space="preserve">    The sun and moon are important. </w:t>
      </w:r>
    </w:p>
    <w:p>
      <w:r>
        <w:t>4. La lune éclaire la nuit.</w:t>
      </w:r>
    </w:p>
    <w:p>
      <w:r>
        <w:t xml:space="preserve">    The moon illuminates the night. </w:t>
      </w:r>
    </w:p>
    <w:p>
      <w:r>
        <w:t>5.  Les enfants adorent jouer avec la lune.</w:t>
      </w:r>
    </w:p>
    <w:p>
      <w:r>
        <w:t xml:space="preserve">    Children love to play with the moon.</w:t>
      </w:r>
    </w:p>
    <w:p>
      <w:r>
        <w:t>6. La lune est un objet céleste.</w:t>
      </w:r>
    </w:p>
    <w:p>
      <w:r>
        <w:t xml:space="preserve">   The moon is a celestial object.</w:t>
      </w:r>
    </w:p>
    <w:p>
      <w:r>
        <w:t>7. On peut voir la lune avec des jumelles.</w:t>
      </w:r>
    </w:p>
    <w:p>
      <w:r>
        <w:t xml:space="preserve">   You can see the moon with binoculars. </w:t>
      </w:r>
    </w:p>
    <w:p>
      <w:r>
        <w:t>8.  La lune est une source de mystère.</w:t>
      </w:r>
    </w:p>
    <w:p>
      <w:r>
        <w:t xml:space="preserve">   The moon is a source of mystery.</w:t>
      </w:r>
    </w:p>
    <w:p>
      <w:r>
        <w:t>9.  Les nuits avec la lune sont magnifiques.</w:t>
      </w:r>
    </w:p>
    <w:p>
      <w:r>
        <w:t xml:space="preserve">    Nights with the moon are beautiful.</w:t>
      </w:r>
    </w:p>
    <w:p>
      <w:r>
        <w:t xml:space="preserve">10.  On utilise la lune pour les calculs astronomiques. </w:t>
      </w:r>
    </w:p>
    <w:p>
      <w:r>
        <w:t xml:space="preserve">    We use the moon for astronomical calculations.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C'est un beau jour, n'est-ce pas ?</w:t>
      </w:r>
    </w:p>
    <w:p>
      <w:r>
        <w:t xml:space="preserve">   It's a beautiful day, isn't it?</w:t>
      </w:r>
    </w:p>
    <w:p>
      <w:r>
        <w:t>3.  Bonjour à tous !</w:t>
      </w:r>
    </w:p>
    <w:p>
      <w:r>
        <w:t xml:space="preserve">    Good morning everyone!</w:t>
      </w:r>
    </w:p>
    <w:p>
      <w:r>
        <w:t xml:space="preserve">4. J’espère que vous allez bien. </w:t>
      </w:r>
    </w:p>
    <w:p>
      <w:r>
        <w:t xml:space="preserve">   I hope you are doing well. </w:t>
      </w:r>
    </w:p>
    <w:p>
      <w:r>
        <w:t>5. Bonjour Madame et Monsieur.</w:t>
      </w:r>
    </w:p>
    <w:p>
      <w:r>
        <w:t xml:space="preserve">   Hello Mrs./Mr.</w:t>
      </w:r>
    </w:p>
    <w:p>
      <w:r>
        <w:t xml:space="preserve">6.  Je suis ravi de vous rencontrer. </w:t>
      </w:r>
    </w:p>
    <w:p>
      <w:r>
        <w:t xml:space="preserve">   I am delighted to meet you.</w:t>
      </w:r>
    </w:p>
    <w:p>
      <w:r>
        <w:t>7.  Bonjour, je m'appelle...</w:t>
      </w:r>
    </w:p>
    <w:p>
      <w:r>
        <w:t xml:space="preserve">   Hello, my name is…</w:t>
      </w:r>
    </w:p>
    <w:p>
      <w:r>
        <w:t>8.  Au revoir !</w:t>
      </w:r>
    </w:p>
    <w:p>
      <w:r>
        <w:t xml:space="preserve">    Goodbye!</w:t>
      </w:r>
    </w:p>
    <w:p>
      <w:r>
        <w:t>9. Bonjour à la famille.</w:t>
      </w:r>
    </w:p>
    <w:p>
      <w:r>
        <w:t xml:space="preserve">    Hello family. </w:t>
      </w:r>
    </w:p>
    <w:p>
      <w:r>
        <w:t>10.  J’ai besoin d’aide.</w:t>
      </w:r>
    </w:p>
    <w:p>
      <w:r>
        <w:t xml:space="preserve">    I need help.</w:t>
      </w:r>
    </w:p>
    <w:p/>
    <w:p>
      <w:r>
        <w:rPr>
          <w:i/>
        </w:rPr>
        <w:t>Rose: &lt;flower&gt; | Meaning:  A flower with beautiful, colorful petals.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l’amour.</w:t>
      </w:r>
    </w:p>
    <w:p>
      <w:r>
        <w:t xml:space="preserve">  The rose is a symbol of love.</w:t>
      </w:r>
    </w:p>
    <w:p>
      <w:r>
        <w:t>3. Elle a une rose dans sa main.</w:t>
      </w:r>
    </w:p>
    <w:p>
      <w:r>
        <w:t xml:space="preserve">  She has a rose in her hand.</w:t>
      </w:r>
    </w:p>
    <w:p>
      <w:r>
        <w:t>4. Le jardin des roses est magnifique.</w:t>
      </w:r>
    </w:p>
    <w:p>
      <w:r>
        <w:t xml:space="preserve">  The rose garden is magnificent.</w:t>
      </w:r>
    </w:p>
    <w:p>
      <w:r>
        <w:t xml:space="preserve">5. Les roses sont cultivées dans le jardin. </w:t>
      </w:r>
    </w:p>
    <w:p>
      <w:r>
        <w:t xml:space="preserve">  Roses are cultivated in the garden.</w:t>
      </w:r>
    </w:p>
    <w:p>
      <w:r>
        <w:t xml:space="preserve">6. J'ai besoin d'un verre d'eau et de roses. </w:t>
      </w:r>
    </w:p>
    <w:p>
      <w:r>
        <w:t xml:space="preserve">  I need a glass of water and some roses.</w:t>
      </w:r>
    </w:p>
    <w:p>
      <w:r>
        <w:t>7. La rose est une fleur sauvage.</w:t>
      </w:r>
    </w:p>
    <w:p>
      <w:r>
        <w:t xml:space="preserve">  The rose is a wild flower.</w:t>
      </w:r>
    </w:p>
    <w:p>
      <w:r>
        <w:t xml:space="preserve">8. Rose est une femme très gentille. </w:t>
      </w:r>
    </w:p>
    <w:p>
      <w:r>
        <w:t xml:space="preserve">  Rose is a very kind woman.</w:t>
      </w:r>
    </w:p>
    <w:p>
      <w:r>
        <w:t>9. Le bouquet de roses était magnifique.</w:t>
      </w:r>
    </w:p>
    <w:p>
      <w:r>
        <w:t xml:space="preserve">  The bouquet of roses was magnificent.</w:t>
      </w:r>
    </w:p>
    <w:p>
      <w:r>
        <w:t>10. J'ai offert des roses à ma mère.</w:t>
      </w:r>
    </w:p>
    <w:p>
      <w:r>
        <w:t xml:space="preserve">   I gave my mother some roses.</w:t>
      </w:r>
    </w:p>
    <w:p/>
    <w:p>
      <w:r>
        <w:t>Orange: &lt;fruit&gt;</w:t>
      </w:r>
    </w:p>
    <w:p/>
    <w:p>
      <w:r>
        <w:t xml:space="preserve">1.  J'adore les oranges, elles sont délicieuses. </w:t>
      </w:r>
    </w:p>
    <w:p>
      <w:r>
        <w:t xml:space="preserve">   I love oranges, they are delicious.</w:t>
      </w:r>
    </w:p>
    <w:p>
      <w:r>
        <w:t xml:space="preserve">2.  Une orange est une fruit rouge et juteux. </w:t>
      </w:r>
    </w:p>
    <w:p>
      <w:r>
        <w:t xml:space="preserve">   An orange is a red and juicy fruit.</w:t>
      </w:r>
    </w:p>
    <w:p>
      <w:r>
        <w:t>3.  Je vais prendre un verre d’eau avec une orange.</w:t>
      </w:r>
    </w:p>
    <w:p>
      <w:r>
        <w:t xml:space="preserve">    I am going to take a glass of water with an orange.</w:t>
      </w:r>
    </w:p>
    <w:p>
      <w:r>
        <w:t>4.  La vitamine C des oranges est très importante pour la santé.</w:t>
      </w:r>
    </w:p>
    <w:p>
      <w:r>
        <w:t xml:space="preserve">   The vitamin C in oranges is very important for health.</w:t>
      </w:r>
    </w:p>
    <w:p>
      <w:r>
        <w:t xml:space="preserve">5.  J'ai mangé une orange dans le café. </w:t>
      </w:r>
    </w:p>
    <w:p>
      <w:r>
        <w:t xml:space="preserve">   I ate an orange at the cafe.</w:t>
      </w:r>
    </w:p>
    <w:p>
      <w:r>
        <w:t xml:space="preserve">6.  Les jumelles, un fruit rouge et juteux, sont délicieuses. </w:t>
      </w:r>
    </w:p>
    <w:p>
      <w:r>
        <w:t xml:space="preserve">    Jujube, a red and juicy fruit, is delicious.</w:t>
      </w:r>
    </w:p>
    <w:p>
      <w:r>
        <w:t xml:space="preserve">7.  L’orange est souvent utilisée pour la cuisine. </w:t>
      </w:r>
    </w:p>
    <w:p>
      <w:r>
        <w:t xml:space="preserve">    Orange is often used in cooking.</w:t>
      </w:r>
    </w:p>
    <w:p>
      <w:r>
        <w:t>8.   Mon père aime boire de l'eau avec une orange.</w:t>
      </w:r>
    </w:p>
    <w:p>
      <w:r>
        <w:t xml:space="preserve">     My father likes to drink water with an orange.</w:t>
      </w:r>
    </w:p>
    <w:p>
      <w:r>
        <w:t>9.   Je préfère les oranges aux autres fruits rouges.</w:t>
      </w:r>
    </w:p>
    <w:p>
      <w:r>
        <w:t xml:space="preserve">    I prefer oranges to other red fruits.</w:t>
      </w:r>
    </w:p>
    <w:p>
      <w:r>
        <w:t>10.  L’orange est un fruit tropical qui pousse dans des climats chauds et humides.</w:t>
      </w:r>
    </w:p>
    <w:p>
      <w:r>
        <w:t xml:space="preserve">   The orange is a tropical fruit that grows in warm and humid climates.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J'adore les vêtements jaunes.  </w:t>
      </w:r>
    </w:p>
    <w:p>
      <w:r>
        <w:t>I love yellow clothes.</w:t>
      </w:r>
    </w:p>
    <w:p>
      <w:r>
        <w:t xml:space="preserve">3. Le soleil était jaune cet après-midi.   </w:t>
      </w:r>
    </w:p>
    <w:p>
      <w:r>
        <w:t xml:space="preserve">The sun was yellow this afternoon. </w:t>
      </w:r>
    </w:p>
    <w:p>
      <w:r>
        <w:t>4. La fleur de lys est jaune.</w:t>
      </w:r>
    </w:p>
    <w:p>
      <w:r>
        <w:t>The lily flower is yellow.</w:t>
      </w:r>
    </w:p>
    <w:p>
      <w:r>
        <w:t xml:space="preserve">5. Il a une robe jaune.  </w:t>
      </w:r>
    </w:p>
    <w:p>
      <w:r>
        <w:t>He has a yellow dress.</w:t>
      </w:r>
    </w:p>
    <w:p>
      <w:r>
        <w:t xml:space="preserve">6. Elle préfère les couleurs jaunes.  </w:t>
      </w:r>
    </w:p>
    <w:p>
      <w:r>
        <w:t xml:space="preserve">She prefers the yellow colors. </w:t>
      </w:r>
    </w:p>
    <w:p>
      <w:r>
        <w:t xml:space="preserve">7. Le tableau était peint en jaune.   </w:t>
      </w:r>
    </w:p>
    <w:p>
      <w:r>
        <w:t>The painting was painted in yellow.</w:t>
      </w:r>
    </w:p>
    <w:p>
      <w:r>
        <w:t xml:space="preserve">8. Un oiseau de couleur jaune a été observé. </w:t>
      </w:r>
    </w:p>
    <w:p>
      <w:r>
        <w:t>A yellow bird was observed.</w:t>
      </w:r>
    </w:p>
    <w:p>
      <w:r>
        <w:t xml:space="preserve">9. J'aime bien le jaune dans la cuisine.   </w:t>
      </w:r>
    </w:p>
    <w:p>
      <w:r>
        <w:t>I like the yellow in the kitchen.</w:t>
      </w:r>
    </w:p>
    <w:p>
      <w:r>
        <w:t xml:space="preserve">10. La pomme est jaune.  </w:t>
      </w:r>
    </w:p>
    <w:p>
      <w:r>
        <w:t>The apple is yellow.</w:t>
      </w:r>
    </w:p>
    <w:p/>
    <w:p>
      <w:r>
        <w:rPr>
          <w:i/>
        </w:rPr>
        <w:t>Marron: &lt;Brown&gt; | Meaning:  Brown</w:t>
      </w:r>
    </w:p>
    <w:p/>
    <w:p>
      <w:r>
        <w:t>1. Le gâteau est marron et fondant.</w:t>
      </w:r>
    </w:p>
    <w:p>
      <w:r>
        <w:t xml:space="preserve">   The cake is brown and soft.</w:t>
      </w:r>
    </w:p>
    <w:p>
      <w:r>
        <w:t>2. Les feuilles de châtaignier sont marron foncé.</w:t>
      </w:r>
    </w:p>
    <w:p>
      <w:r>
        <w:t xml:space="preserve">   Chestnut leaves are dark brown.</w:t>
      </w:r>
    </w:p>
    <w:p>
      <w:r>
        <w:t>3. La robe du personnage était marron vif.</w:t>
      </w:r>
    </w:p>
    <w:p>
      <w:r>
        <w:t xml:space="preserve">   The character's dress was bright brown. </w:t>
      </w:r>
    </w:p>
    <w:p>
      <w:r>
        <w:t>4. J'aime boire du chocolat noir, mais parfois j'ai envie d'un marron glacé.</w:t>
      </w:r>
    </w:p>
    <w:p>
      <w:r>
        <w:t xml:space="preserve">   I like to drink black chocolate, but sometimes I feel like some marron glace.</w:t>
      </w:r>
    </w:p>
    <w:p>
      <w:r>
        <w:t>5.  Il a un chapeau marron qui lui convient très bien.</w:t>
      </w:r>
    </w:p>
    <w:p>
      <w:r>
        <w:t xml:space="preserve">   He has a brown hat that suits him perfectly. </w:t>
      </w:r>
    </w:p>
    <w:p>
      <w:r>
        <w:t>6.  La couleur du bois est marron foncé.</w:t>
      </w:r>
    </w:p>
    <w:p>
      <w:r>
        <w:t xml:space="preserve">   The wood's color is dark brown.</w:t>
      </w:r>
    </w:p>
    <w:p>
      <w:r>
        <w:t>7. J'ai trouvé un marron sur le sol.</w:t>
      </w:r>
    </w:p>
    <w:p>
      <w:r>
        <w:t xml:space="preserve">   I found a chestnut on the ground.</w:t>
      </w:r>
    </w:p>
    <w:p>
      <w:r>
        <w:t>8. Le cinéma est marron et gris.</w:t>
      </w:r>
    </w:p>
    <w:p>
      <w:r>
        <w:t xml:space="preserve">   The cinema is brown and gray. </w:t>
      </w:r>
    </w:p>
    <w:p>
      <w:r>
        <w:t>9.  L’automne est marqué par des marrons et des pommes de terre.</w:t>
      </w:r>
    </w:p>
    <w:p>
      <w:r>
        <w:t xml:space="preserve">    Autumn is marked by chestnuts and potatoes. </w:t>
      </w:r>
    </w:p>
    <w:p>
      <w:r>
        <w:t>10. Il y avait une grande quantité de marrons dans la boîte.</w:t>
      </w:r>
    </w:p>
    <w:p>
      <w:r>
        <w:t xml:space="preserve">   There was a big amount of chestnuts in the box.</w:t>
      </w:r>
    </w:p>
    <w:p/>
    <w:p>
      <w:r>
        <w:rPr>
          <w:b/>
        </w:rPr>
        <w:t>Word: Foyer | Meaning: Reception area, lobby</w:t>
      </w:r>
    </w:p>
    <w:p/>
    <w:p>
      <w:r>
        <w:t xml:space="preserve">1. Le foyer est un endroit convivial où les gens peuvent se rassembler. </w:t>
      </w:r>
    </w:p>
    <w:p>
      <w:r>
        <w:t xml:space="preserve">   The living room is a convivial place where people can get together.</w:t>
      </w:r>
    </w:p>
    <w:p>
      <w:r>
        <w:t>2. Nous sommes venus au foyer de notre famille pour la fête d'anniversaire.</w:t>
      </w:r>
    </w:p>
    <w:p>
      <w:r>
        <w:t xml:space="preserve">    We came to our family's living room for the birthday party.</w:t>
      </w:r>
    </w:p>
    <w:p>
      <w:r>
        <w:t>3. Le foyer est souvent utilisé comme lieu d'accueil des invités.</w:t>
      </w:r>
    </w:p>
    <w:p>
      <w:r>
        <w:t xml:space="preserve">   The living room is often used as a place of welcome for guests.</w:t>
      </w:r>
    </w:p>
    <w:p>
      <w:r>
        <w:t>4. Elle a préparé un délicieux dessert dans le foyer de sa maison.</w:t>
      </w:r>
    </w:p>
    <w:p>
      <w:r>
        <w:t xml:space="preserve">   She prepared a delicious dessert in the living room of her house. </w:t>
      </w:r>
    </w:p>
    <w:p>
      <w:r>
        <w:t xml:space="preserve">5. Il faut nettoyer le foyer avant l'arrivée des invités. </w:t>
      </w:r>
    </w:p>
    <w:p>
      <w:r>
        <w:t xml:space="preserve">   You have to clean the living room before the guests arrive.</w:t>
      </w:r>
    </w:p>
    <w:p>
      <w:r>
        <w:t>6. Le foyer est décoré d’objets familiers pour créer une ambiance chaleureuse.</w:t>
      </w:r>
    </w:p>
    <w:p>
      <w:r>
        <w:t xml:space="preserve">   The living room is decorated with familiar objects to create a warm atmosphere.</w:t>
      </w:r>
    </w:p>
    <w:p>
      <w:r>
        <w:t xml:space="preserve">7. L'accueil du foyer peut prendre de nombreuses formes. </w:t>
      </w:r>
    </w:p>
    <w:p>
      <w:r>
        <w:t xml:space="preserve">  The welcoming of the living room can take many forms. </w:t>
      </w:r>
    </w:p>
    <w:p>
      <w:r>
        <w:t>8. Les parents ont préparé un foyer chaleureux pour leurs enfants.</w:t>
      </w:r>
    </w:p>
    <w:p>
      <w:r>
        <w:t xml:space="preserve">   Parents have prepared a warm living room for their children.</w:t>
      </w:r>
    </w:p>
    <w:p>
      <w:r>
        <w:t>9.  Le foyer est une zone de relaxation et d'intimité.</w:t>
      </w:r>
    </w:p>
    <w:p>
      <w:r>
        <w:t xml:space="preserve">  The living room is a zone of relaxation and intimacy.</w:t>
      </w:r>
    </w:p>
    <w:p>
      <w:r>
        <w:t xml:space="preserve">10. Il est important d’avoir un foyer confortable et accueillant. </w:t>
      </w:r>
    </w:p>
    <w:p>
      <w:r>
        <w:t xml:space="preserve">    It is important to have a comfortable and welcoming living room.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Elle a une Blanche de cheveux.</w:t>
      </w:r>
    </w:p>
    <w:p>
      <w:r>
        <w:t xml:space="preserve">   She has blonde hair.</w:t>
      </w:r>
    </w:p>
    <w:p>
      <w:r>
        <w:t>3. Le soleil était Blanche ce matin.</w:t>
      </w:r>
    </w:p>
    <w:p>
      <w:r>
        <w:t xml:space="preserve">   The sun was bright this morning. </w:t>
      </w:r>
    </w:p>
    <w:p>
      <w:r>
        <w:t>4. La ville est Blanche et calme.</w:t>
      </w:r>
    </w:p>
    <w:p>
      <w:r>
        <w:t xml:space="preserve">   The city is white and calm.</w:t>
      </w:r>
    </w:p>
    <w:p>
      <w:r>
        <w:t>5. Un chat est Blanche, il s'est caché dans la pièce.</w:t>
      </w:r>
    </w:p>
    <w:p>
      <w:r>
        <w:t xml:space="preserve">    A cat is white, it hid in the room.</w:t>
      </w:r>
    </w:p>
    <w:p>
      <w:r>
        <w:t>6. Je trouve une chemise Blanche au fond de mon sac.</w:t>
      </w:r>
    </w:p>
    <w:p>
      <w:r>
        <w:t xml:space="preserve">   I found a white shirt at the bottom of my bag. </w:t>
      </w:r>
    </w:p>
    <w:p>
      <w:r>
        <w:t>7. La neige est Blanche et douce.</w:t>
      </w:r>
    </w:p>
    <w:p>
      <w:r>
        <w:t xml:space="preserve">  The snow is white and soft. </w:t>
      </w:r>
    </w:p>
    <w:p>
      <w:r>
        <w:t>8. Les fleurs sont Blanches dans le jardin.</w:t>
      </w:r>
    </w:p>
    <w:p>
      <w:r>
        <w:t xml:space="preserve">    Flowers are white in the garden. </w:t>
      </w:r>
    </w:p>
    <w:p>
      <w:r>
        <w:t>9. Il a une paire de lunettes Blanches.</w:t>
      </w:r>
    </w:p>
    <w:p>
      <w:r>
        <w:t xml:space="preserve">   He has a pair of white glasses. </w:t>
      </w:r>
    </w:p>
    <w:p>
      <w:r>
        <w:t>10. La lumière Blanche illumine l'espace.</w:t>
      </w:r>
    </w:p>
    <w:p>
      <w:r>
        <w:t xml:space="preserve">   The white light illuminates the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