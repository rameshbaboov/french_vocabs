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Light: &lt;English&gt;</w:t>
      </w:r>
    </w:p>
    <w:p/>
    <w:p>
      <w:r>
        <w:t>1. La lumière du jour illumine notre ville.</w:t>
      </w:r>
    </w:p>
    <w:p>
      <w:r>
        <w:t xml:space="preserve">   The daylight illuminates our city.</w:t>
      </w:r>
    </w:p>
    <w:p>
      <w:r>
        <w:t xml:space="preserve">2. Il y a une lumière rouge à la sortie. </w:t>
      </w:r>
    </w:p>
    <w:p>
      <w:r>
        <w:t xml:space="preserve">   There's a red light at the exit. </w:t>
      </w:r>
    </w:p>
    <w:p>
      <w:r>
        <w:t>3.  La lune est une source de lumière douce et mystérieuse.</w:t>
      </w:r>
    </w:p>
    <w:p>
      <w:r>
        <w:t xml:space="preserve">   The moon is a source of soft and mysterious light. </w:t>
      </w:r>
    </w:p>
    <w:p>
      <w:r>
        <w:t xml:space="preserve">4. La lampe sur la table brille d’une belle lumière. </w:t>
      </w:r>
    </w:p>
    <w:p>
      <w:r>
        <w:t xml:space="preserve">   The lamp on the table shines a beautiful light.</w:t>
      </w:r>
    </w:p>
    <w:p>
      <w:r>
        <w:t xml:space="preserve">5. La lumière du feu crée un ambiance chaleureuse.  </w:t>
      </w:r>
    </w:p>
    <w:p>
      <w:r>
        <w:t xml:space="preserve">   Firelight creates a warm atmosphere. </w:t>
      </w:r>
    </w:p>
    <w:p>
      <w:r>
        <w:t xml:space="preserve">6.  Je préfère une lumière naturelle plutôt qu'une lumière artificielle. </w:t>
      </w:r>
    </w:p>
    <w:p>
      <w:r>
        <w:t xml:space="preserve">   I prefer natural light over artificial light.</w:t>
      </w:r>
    </w:p>
    <w:p>
      <w:r>
        <w:t xml:space="preserve">7. Il faut utiliser la lumière pour faire de belles photos.  </w:t>
      </w:r>
    </w:p>
    <w:p>
      <w:r>
        <w:t xml:space="preserve">   We need to use the light for beautiful photos. </w:t>
      </w:r>
    </w:p>
    <w:p>
      <w:r>
        <w:t xml:space="preserve">8. La lumière du soleil est importante pour notre santé. </w:t>
      </w:r>
    </w:p>
    <w:p>
      <w:r>
        <w:t xml:space="preserve">    The sunlight is important for our health. </w:t>
      </w:r>
    </w:p>
    <w:p>
      <w:r>
        <w:t xml:space="preserve">9.  Un bon éclairage permet de mieux voir les choses. </w:t>
      </w:r>
    </w:p>
    <w:p>
      <w:r>
        <w:t xml:space="preserve">    Good lighting allows us to see things better.</w:t>
      </w:r>
    </w:p>
    <w:p>
      <w:r>
        <w:t xml:space="preserve">10.  La lumière et l'obscurité sont des éléments essentiels dans la nature.   </w:t>
      </w:r>
    </w:p>
    <w:p>
      <w:r>
        <w:t xml:space="preserve">   Light and darkness are essential elements in nature.</w:t>
      </w:r>
    </w:p>
    <w:p/>
    <w:p>
      <w:r>
        <w:rPr>
          <w:b/>
        </w:rPr>
        <w:t>Word: rouge | Meaning: red</w:t>
      </w:r>
    </w:p>
    <w:p/>
    <w:p>
      <w:r>
        <w:t xml:space="preserve">1. Le ballon est rouge.  </w:t>
      </w:r>
    </w:p>
    <w:p>
      <w:r>
        <w:t>The ball is red.</w:t>
      </w:r>
    </w:p>
    <w:p>
      <w:r>
        <w:t xml:space="preserve">2. La voiture est rouge, elle est magnifique.  </w:t>
      </w:r>
    </w:p>
    <w:p>
      <w:r>
        <w:t>The car is red, it's beautiful.</w:t>
      </w:r>
    </w:p>
    <w:p>
      <w:r>
        <w:t xml:space="preserve">3. Les vêtements rouges sont amusants à porter. </w:t>
      </w:r>
    </w:p>
    <w:p>
      <w:r>
        <w:t>Red clothes are fun to wear.</w:t>
      </w:r>
    </w:p>
    <w:p>
      <w:r>
        <w:t xml:space="preserve">4. J'aime boire du jus de fruits rouges.  </w:t>
      </w:r>
    </w:p>
    <w:p>
      <w:r>
        <w:t>I like drinking fruit juice.</w:t>
      </w:r>
    </w:p>
    <w:p>
      <w:r>
        <w:t xml:space="preserve">5. La tomate est rouge, mais elle contient aussi beaucoup de vitamines.  </w:t>
      </w:r>
    </w:p>
    <w:p>
      <w:r>
        <w:t>The tomato is red, but it also contains many vitamins.</w:t>
      </w:r>
    </w:p>
    <w:p>
      <w:r>
        <w:t xml:space="preserve">6. Le drapeau français est rouge, blanc et bleu.  </w:t>
      </w:r>
    </w:p>
    <w:p>
      <w:r>
        <w:t xml:space="preserve">The French flag is red, white and blue. </w:t>
      </w:r>
    </w:p>
    <w:p>
      <w:r>
        <w:t xml:space="preserve">7. L'affiche était en rouge.  </w:t>
      </w:r>
    </w:p>
    <w:p>
      <w:r>
        <w:t>The poster was in red.</w:t>
      </w:r>
    </w:p>
    <w:p>
      <w:r>
        <w:t xml:space="preserve">8. Les carottes sont rouges, mais aussi vertes et jaunes.   </w:t>
      </w:r>
    </w:p>
    <w:p>
      <w:r>
        <w:t>Carrots are red, but also green and yellow.</w:t>
      </w:r>
    </w:p>
    <w:p>
      <w:r>
        <w:t xml:space="preserve">9. J'ai un rouge à lèvres de couleur rose.  </w:t>
      </w:r>
    </w:p>
    <w:p>
      <w:r>
        <w:t>I have a lipstick of color pink.</w:t>
      </w:r>
    </w:p>
    <w:p>
      <w:r>
        <w:t xml:space="preserve">10. Le soleil est rouge dans le ciel au coucher du soleil.  </w:t>
      </w:r>
    </w:p>
    <w:p>
      <w:r>
        <w:t>The sun is red in the sky at sunset.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J'ai besoin de beaucoup de blanc pour la peinture.</w:t>
      </w:r>
    </w:p>
    <w:p>
      <w:r>
        <w:t xml:space="preserve">    I need a lot of white for painting.</w:t>
      </w:r>
    </w:p>
    <w:p>
      <w:r>
        <w:t>3. Le ciel était blanc et il faisait beau.</w:t>
      </w:r>
    </w:p>
    <w:p>
      <w:r>
        <w:t xml:space="preserve">    The sky was white and it was beautiful. </w:t>
      </w:r>
    </w:p>
    <w:p>
      <w:r>
        <w:t>4. Les nuages sont blancs et ils sont très forts.</w:t>
      </w:r>
    </w:p>
    <w:p>
      <w:r>
        <w:t xml:space="preserve">    The clouds are white and they are very strong.</w:t>
      </w:r>
    </w:p>
    <w:p>
      <w:r>
        <w:t>5. La terre est blanche, mais elle a des taches de couleurs.</w:t>
      </w:r>
    </w:p>
    <w:p>
      <w:r>
        <w:t xml:space="preserve">    The earth is white but it has spots of colour. </w:t>
      </w:r>
    </w:p>
    <w:p>
      <w:r>
        <w:t>6. La neige est blanche et il fait froid.</w:t>
      </w:r>
    </w:p>
    <w:p>
      <w:r>
        <w:t xml:space="preserve">    The snow is white and it's cold.</w:t>
      </w:r>
    </w:p>
    <w:p>
      <w:r>
        <w:t>7. Il y a un ballon blanc dans le jardin.</w:t>
      </w:r>
    </w:p>
    <w:p>
      <w:r>
        <w:t xml:space="preserve">    There is a white ball in the garden. </w:t>
      </w:r>
    </w:p>
    <w:p>
      <w:r>
        <w:t>8. Le livre est blanc et il est à la bibliothèque.</w:t>
      </w:r>
    </w:p>
    <w:p>
      <w:r>
        <w:t xml:space="preserve">    The book is white and it’s at the library.</w:t>
      </w:r>
    </w:p>
    <w:p>
      <w:r>
        <w:t>9. La fleur est blanche et elle émettra des fleurs rouges.</w:t>
      </w:r>
    </w:p>
    <w:p>
      <w:r>
        <w:t xml:space="preserve">    The flower is white and it will emit red flowers.</w:t>
      </w:r>
    </w:p>
    <w:p>
      <w:r>
        <w:t xml:space="preserve">10.  Il a besoin d'un papier blanc pour écrire son message. </w:t>
      </w:r>
    </w:p>
    <w:p>
      <w:r>
        <w:t xml:space="preserve">     He needs some white paper to write his message.</w:t>
      </w:r>
    </w:p>
    <w:p/>
    <w:p>
      <w:r>
        <w:rPr>
          <w:b/>
        </w:rPr>
        <w:t>Word: aide | Meaning: help</w:t>
      </w:r>
    </w:p>
    <w:p/>
    <w:p>
      <w:r>
        <w:t xml:space="preserve">1. Je peux vous aider avec votre projet. </w:t>
      </w:r>
    </w:p>
    <w:p>
      <w:r>
        <w:t xml:space="preserve">   I can help you with your project.</w:t>
      </w:r>
    </w:p>
    <w:p>
      <w:r>
        <w:t xml:space="preserve">2. L’aide des amis est précieuse. </w:t>
      </w:r>
    </w:p>
    <w:p>
      <w:r>
        <w:t xml:space="preserve">   The help of friends is precious.</w:t>
      </w:r>
    </w:p>
    <w:p>
      <w:r>
        <w:t xml:space="preserve">3. Mon professeur m'a aidée à comprendre le concept. </w:t>
      </w:r>
    </w:p>
    <w:p>
      <w:r>
        <w:t xml:space="preserve">   My teacher helped me understand the concept.</w:t>
      </w:r>
    </w:p>
    <w:p>
      <w:r>
        <w:t xml:space="preserve">4. J'ai besoin d'aide pour trouver mon appartement. </w:t>
      </w:r>
    </w:p>
    <w:p>
      <w:r>
        <w:t xml:space="preserve">   I need help finding my apartment.</w:t>
      </w:r>
    </w:p>
    <w:p>
      <w:r>
        <w:t xml:space="preserve">5. L’association fournit de l'aide aux familles défavorisées. </w:t>
      </w:r>
    </w:p>
    <w:p>
      <w:r>
        <w:t xml:space="preserve">   The association provides aid to disadvantaged families.</w:t>
      </w:r>
    </w:p>
    <w:p>
      <w:r>
        <w:t xml:space="preserve">6.  L’équipe d’assistance a aidé les réfugiés à s’installer. </w:t>
      </w:r>
    </w:p>
    <w:p>
      <w:r>
        <w:t xml:space="preserve">    The assistance team helped refugees settle in.</w:t>
      </w:r>
    </w:p>
    <w:p>
      <w:r>
        <w:t xml:space="preserve">7.  J’ai besoin d’aide pour réparer ma voiture. </w:t>
      </w:r>
    </w:p>
    <w:p>
      <w:r>
        <w:t xml:space="preserve">   I need help fixing my car. </w:t>
      </w:r>
    </w:p>
    <w:p>
      <w:r>
        <w:t xml:space="preserve">8.  Il me faut de l'aide pour écrire mon essai. </w:t>
      </w:r>
    </w:p>
    <w:p>
      <w:r>
        <w:t xml:space="preserve">    I need help writing my essay.</w:t>
      </w:r>
    </w:p>
    <w:p>
      <w:r>
        <w:t xml:space="preserve">9.  L’aide des médecins est essentielle à la guérison. </w:t>
      </w:r>
    </w:p>
    <w:p>
      <w:r>
        <w:t xml:space="preserve">   Medical aid is essential to recovery.</w:t>
      </w:r>
    </w:p>
    <w:p>
      <w:r>
        <w:t xml:space="preserve">10.  La police a besoin d'aide pour résoudre le crime. </w:t>
      </w:r>
    </w:p>
    <w:p>
      <w:r>
        <w:t xml:space="preserve">    The police needs help solving the crime.</w:t>
      </w:r>
    </w:p>
    <w:p/>
    <w:p>
      <w:r>
        <w:t>Fleur: Flower</w:t>
      </w:r>
    </w:p>
    <w:p/>
    <w:p>
      <w:r>
        <w:t>1. La fleur est de couleur rouge vif.</w:t>
      </w:r>
    </w:p>
    <w:p>
      <w:r>
        <w:t xml:space="preserve">  The flower is a vivid red color.</w:t>
      </w:r>
    </w:p>
    <w:p>
      <w:r>
        <w:t xml:space="preserve">2. Les fleurs sauvages poussent dans les champs. </w:t>
      </w:r>
    </w:p>
    <w:p>
      <w:r>
        <w:t xml:space="preserve">  Wild flowers grow in the fields.</w:t>
      </w:r>
    </w:p>
    <w:p>
      <w:r>
        <w:t>3. Je adore les fleurs roses.</w:t>
      </w:r>
    </w:p>
    <w:p>
      <w:r>
        <w:t xml:space="preserve">   I love pink flowers.</w:t>
      </w:r>
    </w:p>
    <w:p>
      <w:r>
        <w:t>4. Elle aime la fleur du jasmin.</w:t>
      </w:r>
    </w:p>
    <w:p>
      <w:r>
        <w:t xml:space="preserve">   She loves the jasmine flower.</w:t>
      </w:r>
    </w:p>
    <w:p>
      <w:r>
        <w:t xml:space="preserve">5. La fleur symbolise l'amour. </w:t>
      </w:r>
    </w:p>
    <w:p>
      <w:r>
        <w:t xml:space="preserve">   The flower symbolizes love.</w:t>
      </w:r>
    </w:p>
    <w:p>
      <w:r>
        <w:t xml:space="preserve">6. J'ai une fleur de lys dans ma maison. </w:t>
      </w:r>
    </w:p>
    <w:p>
      <w:r>
        <w:t xml:space="preserve">   I have a lily flower in my home.</w:t>
      </w:r>
    </w:p>
    <w:p>
      <w:r>
        <w:t xml:space="preserve">7. Il faut arroser les fleurs tous les jours. </w:t>
      </w:r>
    </w:p>
    <w:p>
      <w:r>
        <w:t xml:space="preserve">   You must water the flowers every day.</w:t>
      </w:r>
    </w:p>
    <w:p>
      <w:r>
        <w:t xml:space="preserve">8. La fleur est un symbole de la renaissance. </w:t>
      </w:r>
    </w:p>
    <w:p>
      <w:r>
        <w:t xml:space="preserve">   The flower is a symbol of rebirth.</w:t>
      </w:r>
    </w:p>
    <w:p>
      <w:r>
        <w:t xml:space="preserve">9. Les couleurs des fleurs varient selon les espèces. </w:t>
      </w:r>
    </w:p>
    <w:p>
      <w:r>
        <w:t xml:space="preserve">  The colors of flowers vary according to species. </w:t>
      </w:r>
    </w:p>
    <w:p>
      <w:r>
        <w:t xml:space="preserve">10. La fleur d'oranger est très rare. </w:t>
      </w:r>
    </w:p>
    <w:p>
      <w:r>
        <w:t xml:space="preserve">  The orange blossom flower is very rare.</w:t>
      </w:r>
    </w:p>
    <w:p/>
    <w:p>
      <w:r>
        <w:rPr>
          <w:b/>
        </w:rPr>
        <w:t>Word: apport | Meaning: contribution, addition</w:t>
      </w:r>
    </w:p>
    <w:p/>
    <w:p>
      <w:r>
        <w:t>1.  J'ai apporté des provisions au marché.</w:t>
      </w:r>
    </w:p>
    <w:p>
      <w:r>
        <w:t xml:space="preserve">    I brought supplies to the market.</w:t>
      </w:r>
    </w:p>
    <w:p>
      <w:r>
        <w:t>2.  L'apport de la technologie est crucial dans le développement économique.</w:t>
      </w:r>
    </w:p>
    <w:p>
      <w:r>
        <w:t xml:space="preserve">    The contribution of technology is crucial in economic development.</w:t>
      </w:r>
    </w:p>
    <w:p>
      <w:r>
        <w:t>3.  Un apport important de financement est nécessaire pour ce projet.</w:t>
      </w:r>
    </w:p>
    <w:p>
      <w:r>
        <w:t xml:space="preserve">   A substantial amount of funding is necessary for this project.</w:t>
      </w:r>
    </w:p>
    <w:p>
      <w:r>
        <w:t>4.  Le gouvernement a apporté des mesures d'aide aux familles en difficulté.</w:t>
      </w:r>
    </w:p>
    <w:p>
      <w:r>
        <w:t xml:space="preserve">    The government has provided aid measures to families facing difficulties.</w:t>
      </w:r>
    </w:p>
    <w:p>
      <w:r>
        <w:t>5.  L'apport culturel de la France dans l'univers du cinéma est immense.</w:t>
      </w:r>
    </w:p>
    <w:p>
      <w:r>
        <w:t xml:space="preserve">   France's cultural contribution to the film industry is enormous.</w:t>
      </w:r>
    </w:p>
    <w:p>
      <w:r>
        <w:t xml:space="preserve">6.  Votre apport à la discussion était précieux. </w:t>
      </w:r>
    </w:p>
    <w:p>
      <w:r>
        <w:t xml:space="preserve">    Your contribution to the discussion was valuable.</w:t>
      </w:r>
    </w:p>
    <w:p>
      <w:r>
        <w:t>7.  La donation d’un montant important a contribué à l’apport de ressources aux ONG.</w:t>
      </w:r>
    </w:p>
    <w:p>
      <w:r>
        <w:t xml:space="preserve">   A significant donation contributed to the provision of resources to NGOs.</w:t>
      </w:r>
    </w:p>
    <w:p>
      <w:r>
        <w:t xml:space="preserve">8.  L'apport de la musique sur la vie humaine est incontestablement positif. </w:t>
      </w:r>
    </w:p>
    <w:p>
      <w:r>
        <w:t xml:space="preserve">    The contribution of music on human life is undeniably positive.</w:t>
      </w:r>
    </w:p>
    <w:p>
      <w:r>
        <w:t>9.  Le professeur a apporté une solution originale pour résoudre le problème.</w:t>
      </w:r>
    </w:p>
    <w:p>
      <w:r>
        <w:t xml:space="preserve">   The professor provided an original solution to solve the problem.</w:t>
      </w:r>
    </w:p>
    <w:p>
      <w:r>
        <w:t xml:space="preserve">10. L’apport des scientifiques a permis d'élaborer la théorie de l'évolution. </w:t>
      </w:r>
    </w:p>
    <w:p>
      <w:r>
        <w:t xml:space="preserve">    Scientists' contribution enabled the development of the theory of evolution.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J'espère que vous allez bien.</w:t>
      </w:r>
    </w:p>
    <w:p>
      <w:r>
        <w:t>I hope you are well.</w:t>
      </w:r>
    </w:p>
    <w:p>
      <w:r>
        <w:t>3.  Bonjour à tous !</w:t>
      </w:r>
    </w:p>
    <w:p>
      <w:r>
        <w:t>Good day to all!</w:t>
      </w:r>
    </w:p>
    <w:p>
      <w:r>
        <w:t xml:space="preserve">4.  C'est une belle journée aujourd'hui. </w:t>
      </w:r>
    </w:p>
    <w:p>
      <w:r>
        <w:t>It is a beautiful day today.</w:t>
      </w:r>
    </w:p>
    <w:p>
      <w:r>
        <w:t>5.  Bonjour le monde !</w:t>
      </w:r>
    </w:p>
    <w:p>
      <w:r>
        <w:t>Hello the world!</w:t>
      </w:r>
    </w:p>
    <w:p>
      <w:r>
        <w:t xml:space="preserve">6.  Je suis ravi de vous rencontrer. </w:t>
      </w:r>
    </w:p>
    <w:p>
      <w:r>
        <w:t>I am happy to meet you.</w:t>
      </w:r>
    </w:p>
    <w:p>
      <w:r>
        <w:t>7.  Bonjour, je m’appelle [name].</w:t>
      </w:r>
    </w:p>
    <w:p>
      <w:r>
        <w:t>Hello, my name is [name].</w:t>
      </w:r>
    </w:p>
    <w:p>
      <w:r>
        <w:t>8.  Comment vous appelez-vous ?</w:t>
      </w:r>
    </w:p>
    <w:p>
      <w:r>
        <w:t>What is your name?</w:t>
      </w:r>
    </w:p>
    <w:p>
      <w:r>
        <w:t>9.  Merci beaucoup pour votre aide.</w:t>
      </w:r>
    </w:p>
    <w:p>
      <w:r>
        <w:t xml:space="preserve">Thank you very much for your help. </w:t>
      </w:r>
    </w:p>
    <w:p>
      <w:r>
        <w:t>10. Bonjour la France !</w:t>
      </w:r>
    </w:p>
    <w:p>
      <w:r>
        <w:t>Hello France!</w:t>
      </w:r>
    </w:p>
    <w:p/>
    <w:p>
      <w:r>
        <w:rPr>
          <w:b/>
        </w:rPr>
        <w:t>Word: Faire | Meaning: To do, make, or carry out</w:t>
      </w:r>
    </w:p>
    <w:p/>
    <w:p>
      <w:r>
        <w:t xml:space="preserve">1. Je fais du shopping à la boulangerie ce matin.  </w:t>
      </w:r>
    </w:p>
    <w:p>
      <w:r>
        <w:t xml:space="preserve">   I am doing shopping at the bakery this morning.</w:t>
      </w:r>
    </w:p>
    <w:p>
      <w:r>
        <w:t xml:space="preserve">2. Ils font une promenade en forêt tous les dimanches.  </w:t>
      </w:r>
    </w:p>
    <w:p>
      <w:r>
        <w:t xml:space="preserve">   They go for a walk in the forest every Sunday. </w:t>
      </w:r>
    </w:p>
    <w:p>
      <w:r>
        <w:t xml:space="preserve">3. Elle fait son lit chaque soir avant de dormir.  </w:t>
      </w:r>
    </w:p>
    <w:p>
      <w:r>
        <w:t xml:space="preserve">   She makes her bed every night before going to sleep. </w:t>
      </w:r>
    </w:p>
    <w:p>
      <w:r>
        <w:t xml:space="preserve">4. Vous faites vos devoirs aujourd'hui ?  </w:t>
      </w:r>
    </w:p>
    <w:p>
      <w:r>
        <w:t xml:space="preserve">   Are you doing your homework today? </w:t>
      </w:r>
    </w:p>
    <w:p>
      <w:r>
        <w:t xml:space="preserve">5. On est en train de faire un gâteau pour la fête d'anniversaire.  </w:t>
      </w:r>
    </w:p>
    <w:p>
      <w:r>
        <w:t xml:space="preserve">   We are making a cake for the birthday party.</w:t>
      </w:r>
    </w:p>
    <w:p>
      <w:r>
        <w:t xml:space="preserve">6. Nous sommes faits pour réussir!  </w:t>
      </w:r>
    </w:p>
    <w:p>
      <w:r>
        <w:t xml:space="preserve">    We are made to succeed!</w:t>
      </w:r>
    </w:p>
    <w:p>
      <w:r>
        <w:t xml:space="preserve">7. Vous devez faire attention aux dangers de la route.  </w:t>
      </w:r>
    </w:p>
    <w:p>
      <w:r>
        <w:t xml:space="preserve">    You must be careful of the road hazards. </w:t>
      </w:r>
    </w:p>
    <w:p>
      <w:r>
        <w:t xml:space="preserve">8. Le chef fait une soupe très savoureuse.  </w:t>
      </w:r>
    </w:p>
    <w:p>
      <w:r>
        <w:t xml:space="preserve">   The chef makes a very tasty soup. </w:t>
      </w:r>
    </w:p>
    <w:p>
      <w:r>
        <w:t xml:space="preserve">9. Il faut faire attention aux détails dans une lettre d'emploi.  </w:t>
      </w:r>
    </w:p>
    <w:p>
      <w:r>
        <w:t xml:space="preserve">   One needs to pay close attention to details in a job letter. </w:t>
      </w:r>
    </w:p>
    <w:p>
      <w:r>
        <w:t xml:space="preserve">10. Je fais des exercices pour rester en forme.  </w:t>
      </w:r>
    </w:p>
    <w:p>
      <w:r>
        <w:t xml:space="preserve">    I do exercises to stay fit.</w:t>
      </w:r>
    </w:p>
    <w:p/>
    <w:p>
      <w:r>
        <w:rPr>
          <w:b/>
        </w:rPr>
        <w:t>Word: Vivre | Meaning: To live</w:t>
      </w:r>
    </w:p>
    <w:p/>
    <w:p>
      <w:r>
        <w:t>1. Je vais vivre à Paris bientôt.</w:t>
      </w:r>
    </w:p>
    <w:p>
      <w:r>
        <w:t xml:space="preserve">    I'm going to live in Paris soon.</w:t>
      </w:r>
    </w:p>
    <w:p>
      <w:r>
        <w:t>2. Elle vit dans une petite maison sur la côte.</w:t>
      </w:r>
    </w:p>
    <w:p>
      <w:r>
        <w:t xml:space="preserve">   She lives in a small house on the coast.</w:t>
      </w:r>
    </w:p>
    <w:p>
      <w:r>
        <w:t>3. J'aimerais vivre à l'étranger un jour.</w:t>
      </w:r>
    </w:p>
    <w:p>
      <w:r>
        <w:t xml:space="preserve">   I would like to live abroad someday.</w:t>
      </w:r>
    </w:p>
    <w:p>
      <w:r>
        <w:t>4. Le futur nous attend et il promet de nouveaux défis pour vivre.</w:t>
      </w:r>
    </w:p>
    <w:p>
      <w:r>
        <w:t xml:space="preserve">    The future awaits us and it promises new challenges for living. </w:t>
      </w:r>
    </w:p>
    <w:p>
      <w:r>
        <w:t>5. Les enfants ont besoin de vivre en harmonie avec la nature.</w:t>
      </w:r>
    </w:p>
    <w:p>
      <w:r>
        <w:t xml:space="preserve">    Children need to live in harmony with nature. </w:t>
      </w:r>
    </w:p>
    <w:p>
      <w:r>
        <w:t xml:space="preserve">6.  Ils ont décidé de vivre plus simplement. </w:t>
      </w:r>
    </w:p>
    <w:p>
      <w:r>
        <w:t xml:space="preserve">   They decided to live simpler.</w:t>
      </w:r>
    </w:p>
    <w:p>
      <w:r>
        <w:t>7. Nous avons vécu des moments difficiles, mais nous sommes toujours forts.</w:t>
      </w:r>
    </w:p>
    <w:p>
      <w:r>
        <w:t xml:space="preserve">    We've lived through difficult times, but we are still strong.</w:t>
      </w:r>
    </w:p>
    <w:p>
      <w:r>
        <w:t xml:space="preserve">8. Il se réjouit de vivre une vie paisible et sans stress. </w:t>
      </w:r>
    </w:p>
    <w:p>
      <w:r>
        <w:t xml:space="preserve">  He is looking forward to living a peaceful and stress-free life.</w:t>
      </w:r>
    </w:p>
    <w:p>
      <w:r>
        <w:t>9. Comment puis-je vous aider à vivre plus sereinement?</w:t>
      </w:r>
    </w:p>
    <w:p>
      <w:r>
        <w:t xml:space="preserve">   How can I help you live more serenely?</w:t>
      </w:r>
    </w:p>
    <w:p>
      <w:r>
        <w:t xml:space="preserve">10. L'amour est un concept complexe, mais il permet de vivre pleinement. </w:t>
      </w:r>
    </w:p>
    <w:p>
      <w:r>
        <w:t xml:space="preserve">    Love is a complex concept, but it allows us to live fully.</w:t>
      </w:r>
    </w:p>
    <w:p/>
    <w:p>
      <w:r>
        <w:rPr>
          <w:b/>
        </w:rPr>
        <w:t>Word: terre | Meaning: land</w:t>
      </w:r>
    </w:p>
    <w:p/>
    <w:p>
      <w:r>
        <w:t xml:space="preserve">1. La terre est rouge et fertile. </w:t>
      </w:r>
    </w:p>
    <w:p>
      <w:r>
        <w:t xml:space="preserve">    The earth is red and fertile.</w:t>
      </w:r>
    </w:p>
    <w:p>
      <w:r>
        <w:t xml:space="preserve">2. J'aime les promenades en terre. </w:t>
      </w:r>
    </w:p>
    <w:p>
      <w:r>
        <w:t xml:space="preserve">    I like to take walks in the countryside.</w:t>
      </w:r>
    </w:p>
    <w:p>
      <w:r>
        <w:t xml:space="preserve">3. Le climat de la terre est différent d'un pays à l'autre.  </w:t>
      </w:r>
    </w:p>
    <w:p>
      <w:r>
        <w:t xml:space="preserve">    The climate of the Earth is different from country to country.</w:t>
      </w:r>
    </w:p>
    <w:p>
      <w:r>
        <w:t>4. La terre a besoin de beaucoup d'eau.</w:t>
      </w:r>
    </w:p>
    <w:p>
      <w:r>
        <w:t xml:space="preserve">    Earth needs a lot of water. </w:t>
      </w:r>
    </w:p>
    <w:p>
      <w:r>
        <w:t xml:space="preserve">5. On doit protéger la terre des pollutions. </w:t>
      </w:r>
    </w:p>
    <w:p>
      <w:r>
        <w:t xml:space="preserve">    We must protect the earth from pollution.</w:t>
      </w:r>
    </w:p>
    <w:p>
      <w:r>
        <w:t xml:space="preserve">6.  La terre est notre maison. </w:t>
      </w:r>
    </w:p>
    <w:p>
      <w:r>
        <w:t xml:space="preserve">    Earth is our home.</w:t>
      </w:r>
    </w:p>
    <w:p>
      <w:r>
        <w:t>7.  J’ai acheté une terre pour construire un jardin.</w:t>
      </w:r>
    </w:p>
    <w:p>
      <w:r>
        <w:t xml:space="preserve">    I bought land to build a garden.</w:t>
      </w:r>
    </w:p>
    <w:p>
      <w:r>
        <w:t xml:space="preserve">8.  Les agriculteurs cultivent la terre. </w:t>
      </w:r>
    </w:p>
    <w:p>
      <w:r>
        <w:t xml:space="preserve">    Farmers cultivate the earth.</w:t>
      </w:r>
    </w:p>
    <w:p>
      <w:r>
        <w:t xml:space="preserve">9. Le sol de la montagne est très dur et sec. </w:t>
      </w:r>
    </w:p>
    <w:p>
      <w:r>
        <w:t xml:space="preserve">   The soil of the mountain is very hard and dry.</w:t>
      </w:r>
    </w:p>
    <w:p>
      <w:r>
        <w:t xml:space="preserve">10. La terre est notre seul refuge. </w:t>
      </w:r>
    </w:p>
    <w:p>
      <w:r>
        <w:t xml:space="preserve">    Earth is our only shelter.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