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tonight.</w:t>
      </w:r>
    </w:p>
    <w:p>
      <w:r>
        <w:t>2. La robe de Marie est noire.</w:t>
      </w:r>
    </w:p>
    <w:p>
      <w:r>
        <w:t xml:space="preserve">  Marie's dress is black.</w:t>
      </w:r>
    </w:p>
    <w:p>
      <w:r>
        <w:t>3. L’encre est noire sur la page blanche.</w:t>
      </w:r>
    </w:p>
    <w:p>
      <w:r>
        <w:t xml:space="preserve">  Black ink is on the white page. </w:t>
      </w:r>
    </w:p>
    <w:p>
      <w:r>
        <w:t>4. Les avions sont noirs quand ils volent en altitude.</w:t>
      </w:r>
    </w:p>
    <w:p>
      <w:r>
        <w:t xml:space="preserve">  The airplanes are black when they fly at altitude. </w:t>
      </w:r>
    </w:p>
    <w:p>
      <w:r>
        <w:t>5. Le livre de mon professeur est noir et blanc.</w:t>
      </w:r>
    </w:p>
    <w:p>
      <w:r>
        <w:t xml:space="preserve">  My teacher's book is black and white.</w:t>
      </w:r>
    </w:p>
    <w:p>
      <w:r>
        <w:t>6. La nuit est noire, il y a beaucoup d’obscurité.</w:t>
      </w:r>
    </w:p>
    <w:p>
      <w:r>
        <w:t xml:space="preserve">   Night is black, there is a lot of darkness.</w:t>
      </w:r>
    </w:p>
    <w:p>
      <w:r>
        <w:t xml:space="preserve">7. Il n’est pas facile de trouver le noir dans l’océan. </w:t>
      </w:r>
    </w:p>
    <w:p>
      <w:r>
        <w:t xml:space="preserve">   It isn't easy to find black in the ocean.</w:t>
      </w:r>
    </w:p>
    <w:p>
      <w:r>
        <w:t>8. Le chat est noir et il est très mignon.</w:t>
      </w:r>
    </w:p>
    <w:p>
      <w:r>
        <w:t xml:space="preserve">   The cat is black and it is very cute. </w:t>
      </w:r>
    </w:p>
    <w:p>
      <w:r>
        <w:t xml:space="preserve">9. Les vêtements noirs sont toujours populaires. </w:t>
      </w:r>
    </w:p>
    <w:p>
      <w:r>
        <w:t xml:space="preserve">   Black clothes are always popular. </w:t>
      </w:r>
    </w:p>
    <w:p>
      <w:r>
        <w:t>10.  Il n’aime pas les choses noires et sombres.</w:t>
      </w:r>
    </w:p>
    <w:p>
      <w:r>
        <w:t xml:space="preserve">   He doesn't like black things and dark things.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 The house is big.</w:t>
      </w:r>
    </w:p>
    <w:p>
      <w:r>
        <w:t>2. Vous avez une grande famille.</w:t>
      </w:r>
    </w:p>
    <w:p>
      <w:r>
        <w:t xml:space="preserve">    You have a large family.</w:t>
      </w:r>
    </w:p>
    <w:p>
      <w:r>
        <w:t>3. Le soleil est grand aujourd'hui.</w:t>
      </w:r>
    </w:p>
    <w:p>
      <w:r>
        <w:t xml:space="preserve">   The sun is big today. </w:t>
      </w:r>
    </w:p>
    <w:p>
      <w:r>
        <w:t>4. Cette ville est grande et animée.</w:t>
      </w:r>
    </w:p>
    <w:p>
      <w:r>
        <w:t xml:space="preserve">   This city is big and lively.</w:t>
      </w:r>
    </w:p>
    <w:p>
      <w:r>
        <w:t xml:space="preserve">5. J'ai besoin d'une grande voiture pour transporter mes meubles. </w:t>
      </w:r>
    </w:p>
    <w:p>
      <w:r>
        <w:t xml:space="preserve">    I need a large car to transport my furniture. </w:t>
      </w:r>
    </w:p>
    <w:p>
      <w:r>
        <w:t>6. La cuisine est grande et confortable.</w:t>
      </w:r>
    </w:p>
    <w:p>
      <w:r>
        <w:t xml:space="preserve">    The kitchen is big and comfortable.</w:t>
      </w:r>
    </w:p>
    <w:p>
      <w:r>
        <w:t xml:space="preserve">7. L'oiseau a une grande plume. </w:t>
      </w:r>
    </w:p>
    <w:p>
      <w:r>
        <w:t xml:space="preserve">   The bird has a big feather. </w:t>
      </w:r>
    </w:p>
    <w:p>
      <w:r>
        <w:t xml:space="preserve">8. J'ai un grand frère qui vit dans la ville.  </w:t>
      </w:r>
    </w:p>
    <w:p>
      <w:r>
        <w:t xml:space="preserve">    I have a big brother who lives in the city. </w:t>
      </w:r>
    </w:p>
    <w:p>
      <w:r>
        <w:t>9. Les fleurs sont grandes et colorées.</w:t>
      </w:r>
    </w:p>
    <w:p>
      <w:r>
        <w:t xml:space="preserve">    The flowers are big and colorful. </w:t>
      </w:r>
    </w:p>
    <w:p>
      <w:r>
        <w:t>10. Il est difficile de trouver un appartement grande dans cette ville.</w:t>
      </w:r>
    </w:p>
    <w:p>
      <w:r>
        <w:t xml:space="preserve">   It is difficult to find a big apartment in this city.</w:t>
      </w:r>
    </w:p>
    <w:p/>
    <w:p>
      <w:r>
        <w:rPr>
          <w:b/>
        </w:rPr>
        <w:t>Word: apporter | Meaning: to bring, to carry</w:t>
      </w:r>
    </w:p>
    <w:p/>
    <w:p>
      <w:r>
        <w:t xml:space="preserve">1. Je dois apporter ma tasse d'eau à la salle de réunion. </w:t>
      </w:r>
    </w:p>
    <w:p>
      <w:r>
        <w:t xml:space="preserve">    I have to bring my water cup to the meeting room.</w:t>
      </w:r>
    </w:p>
    <w:p>
      <w:r>
        <w:t xml:space="preserve">2. Elle est venue apporter son aide au restaurant. </w:t>
      </w:r>
    </w:p>
    <w:p>
      <w:r>
        <w:t xml:space="preserve">    She came to help at the restaurant.</w:t>
      </w:r>
    </w:p>
    <w:p>
      <w:r>
        <w:t xml:space="preserve">3. J’apporte le courrier aux habitants du quartier.  </w:t>
      </w:r>
    </w:p>
    <w:p>
      <w:r>
        <w:t xml:space="preserve">    I bring the mail to the residents of the neighborhood.</w:t>
      </w:r>
    </w:p>
    <w:p>
      <w:r>
        <w:t xml:space="preserve">4. Vous devez apporter votre propre stylo pour l'examen. </w:t>
      </w:r>
    </w:p>
    <w:p>
      <w:r>
        <w:t xml:space="preserve">    You must bring your own pen for the exam.</w:t>
      </w:r>
    </w:p>
    <w:p>
      <w:r>
        <w:t xml:space="preserve">5. Nous allons apporter des provisions à la campagne. </w:t>
      </w:r>
    </w:p>
    <w:p>
      <w:r>
        <w:t xml:space="preserve">    We are going to bring supplies to the countryside.</w:t>
      </w:r>
    </w:p>
    <w:p>
      <w:r>
        <w:t xml:space="preserve">6. Le professeur demande d'apporter les livres de classe.  </w:t>
      </w:r>
    </w:p>
    <w:p>
      <w:r>
        <w:t xml:space="preserve">    The teacher asks us to bring our class books.</w:t>
      </w:r>
    </w:p>
    <w:p>
      <w:r>
        <w:t xml:space="preserve">7. La famille doit apporter une contribution pour l’hôpital.  </w:t>
      </w:r>
    </w:p>
    <w:p>
      <w:r>
        <w:t xml:space="preserve">   The family needs to contribute to the hospital. </w:t>
      </w:r>
    </w:p>
    <w:p>
      <w:r>
        <w:t xml:space="preserve">8. Elle est partie apporter un colis à l’étranger.  </w:t>
      </w:r>
    </w:p>
    <w:p>
      <w:r>
        <w:t xml:space="preserve">    She left to bring a package abroad.</w:t>
      </w:r>
    </w:p>
    <w:p>
      <w:r>
        <w:t xml:space="preserve">9. Il m'apporte des nouvelles de son voyage.  </w:t>
      </w:r>
    </w:p>
    <w:p>
      <w:r>
        <w:t xml:space="preserve">    He brings me news from his trip.</w:t>
      </w:r>
    </w:p>
    <w:p>
      <w:r>
        <w:t xml:space="preserve">10. L'enfant apportait sa petite robe à la fête.   </w:t>
      </w:r>
    </w:p>
    <w:p>
      <w:r>
        <w:t xml:space="preserve">    The child brought her small dress to the party.</w:t>
      </w:r>
    </w:p>
    <w:p/>
    <w:p>
      <w:r>
        <w:rPr>
          <w:b/>
        </w:rPr>
        <w:t>Word: Beau | Meaning: Beautiful</w:t>
      </w:r>
    </w:p>
    <w:p/>
    <w:p>
      <w:r>
        <w:t>1. Il est beau ce ciel bleu.</w:t>
      </w:r>
    </w:p>
    <w:p>
      <w:r>
        <w:t xml:space="preserve">   He is beautiful this blue sky.</w:t>
      </w:r>
    </w:p>
    <w:p>
      <w:r>
        <w:t>2. La maison est belle, mais il faut la décorer.</w:t>
      </w:r>
    </w:p>
    <w:p>
      <w:r>
        <w:t xml:space="preserve">  The house is pretty, but we need to decorate it. </w:t>
      </w:r>
    </w:p>
    <w:p>
      <w:r>
        <w:t xml:space="preserve">3. Le chat est un beau animal de compagnie. </w:t>
      </w:r>
    </w:p>
    <w:p>
      <w:r>
        <w:t xml:space="preserve">   The cat is a beautiful pet.</w:t>
      </w:r>
    </w:p>
    <w:p>
      <w:r>
        <w:t>4. Vous avez un beau sourire aujourd'hui.</w:t>
      </w:r>
    </w:p>
    <w:p>
      <w:r>
        <w:t xml:space="preserve">   You have a beautiful smile today.</w:t>
      </w:r>
    </w:p>
    <w:p>
      <w:r>
        <w:t xml:space="preserve">5. La fleur est belle et elle met une touche de beauté dans la nature. </w:t>
      </w:r>
    </w:p>
    <w:p>
      <w:r>
        <w:t xml:space="preserve">  The flower is beautiful and it adds a touch of beauty to nature. </w:t>
      </w:r>
    </w:p>
    <w:p>
      <w:r>
        <w:t xml:space="preserve">6. C'est un beau jour pour passer ensoleillé. </w:t>
      </w:r>
    </w:p>
    <w:p>
      <w:r>
        <w:t xml:space="preserve">   It's a beautiful sunny day.</w:t>
      </w:r>
    </w:p>
    <w:p>
      <w:r>
        <w:t xml:space="preserve">7. J'ai un beau livre sur l'histoire du monde. </w:t>
      </w:r>
    </w:p>
    <w:p>
      <w:r>
        <w:t xml:space="preserve">   I have a beautiful book about world history. </w:t>
      </w:r>
    </w:p>
    <w:p>
      <w:r>
        <w:t xml:space="preserve">8. Cette montagne est très belle avec ses montagnes et ses forêts. </w:t>
      </w:r>
    </w:p>
    <w:p>
      <w:r>
        <w:t xml:space="preserve">  This mountain is very beautiful with its mountains and forests. </w:t>
      </w:r>
    </w:p>
    <w:p>
      <w:r>
        <w:t>9. Le restaurant était beau et accueillant.</w:t>
      </w:r>
    </w:p>
    <w:p>
      <w:r>
        <w:t xml:space="preserve">  The restaurant was beautiful and welcoming. </w:t>
      </w:r>
    </w:p>
    <w:p>
      <w:r>
        <w:t xml:space="preserve">10. Il faut faire attention à la sécurité pour être beau au travail. </w:t>
      </w:r>
    </w:p>
    <w:p>
      <w:r>
        <w:t xml:space="preserve">   You need to pay attention to safety at work to be nice at work.</w:t>
      </w:r>
    </w:p>
    <w:p/>
    <w:p>
      <w:r>
        <w:rPr>
          <w:b/>
        </w:rPr>
        <w:t>Word: Sourire | Meaning: Smile</w:t>
      </w:r>
    </w:p>
    <w:p/>
    <w:p>
      <w:r>
        <w:t xml:space="preserve">1.  Je suis content de sourire à mes amis. </w:t>
      </w:r>
    </w:p>
    <w:p>
      <w:r>
        <w:t xml:space="preserve">    1. I am happy to smile at my friends.</w:t>
      </w:r>
    </w:p>
    <w:p>
      <w:r>
        <w:t>2. Le soleil brille et nous avons envie de sourire.</w:t>
      </w:r>
    </w:p>
    <w:p>
      <w:r>
        <w:t xml:space="preserve">    2. The sun shines and we feel like smiling. </w:t>
      </w:r>
    </w:p>
    <w:p>
      <w:r>
        <w:t>3. Elle sourit quand elle pense à son ami.</w:t>
      </w:r>
    </w:p>
    <w:p>
      <w:r>
        <w:t xml:space="preserve">    3. She smiles when she thinks of her friend.</w:t>
      </w:r>
    </w:p>
    <w:p>
      <w:r>
        <w:t xml:space="preserve">4.  J'aime sourire aux enfants. </w:t>
      </w:r>
    </w:p>
    <w:p>
      <w:r>
        <w:t xml:space="preserve">    4. I like to smile at children.</w:t>
      </w:r>
    </w:p>
    <w:p>
      <w:r>
        <w:t xml:space="preserve">5. Un grand sourire illumine la journée. </w:t>
      </w:r>
    </w:p>
    <w:p>
      <w:r>
        <w:t xml:space="preserve">    5. A big smile brightens the day. </w:t>
      </w:r>
    </w:p>
    <w:p>
      <w:r>
        <w:t>6. Le sourire est une expression agréable et naturelle.</w:t>
      </w:r>
    </w:p>
    <w:p>
      <w:r>
        <w:t xml:space="preserve">    6. A smile is a pleasant and natural expression.</w:t>
      </w:r>
    </w:p>
    <w:p>
      <w:r>
        <w:t xml:space="preserve">7.  Sourire me rend heureux. </w:t>
      </w:r>
    </w:p>
    <w:p>
      <w:r>
        <w:t xml:space="preserve">    7. Smiling makes me happy. </w:t>
      </w:r>
    </w:p>
    <w:p>
      <w:r>
        <w:t xml:space="preserve">8. Il sourit de manière sincère quand il parle de ses projets. </w:t>
      </w:r>
    </w:p>
    <w:p>
      <w:r>
        <w:t xml:space="preserve">    8. He smiles sincerely when he talks about his projects. </w:t>
      </w:r>
    </w:p>
    <w:p>
      <w:r>
        <w:t>9. Un sourire peut aider à apaiser les conflits.</w:t>
      </w:r>
    </w:p>
    <w:p>
      <w:r>
        <w:t xml:space="preserve">    9. A smile can help to ease conflicts. </w:t>
      </w:r>
    </w:p>
    <w:p>
      <w:r>
        <w:t xml:space="preserve">10. Sourire, c'est une forme d'expression artistique. </w:t>
      </w:r>
    </w:p>
    <w:p>
      <w:r>
        <w:t xml:space="preserve">    10. Smiling is a form of artistic expression.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Le bonheur est un amour constant dans ma vie.</w:t>
      </w:r>
    </w:p>
    <w:p>
      <w:r>
        <w:t xml:space="preserve">    Happiness is a constant love in my life.</w:t>
      </w:r>
    </w:p>
    <w:p>
      <w:r>
        <w:t xml:space="preserve">3. L'amour des enfants est une force puissante. </w:t>
      </w:r>
    </w:p>
    <w:p>
      <w:r>
        <w:t xml:space="preserve">   The love of children is a powerful force.</w:t>
      </w:r>
    </w:p>
    <w:p>
      <w:r>
        <w:t xml:space="preserve">4. Il a perdu son amour pour la musique après sa maladie. </w:t>
      </w:r>
    </w:p>
    <w:p>
      <w:r>
        <w:t xml:space="preserve">   He lost his love for music after his illness.</w:t>
      </w:r>
    </w:p>
    <w:p>
      <w:r>
        <w:t>5. Les amours de Shakespeare sont un exemple fascinant.</w:t>
      </w:r>
    </w:p>
    <w:p>
      <w:r>
        <w:t xml:space="preserve">  Shakespeare's loves are an fascinating example.</w:t>
      </w:r>
    </w:p>
    <w:p>
      <w:r>
        <w:t xml:space="preserve">6. L'amour est une flamme qui brûle dans le cœur. </w:t>
      </w:r>
    </w:p>
    <w:p>
      <w:r>
        <w:t xml:space="preserve">   Love is a flame that burns in the heart.</w:t>
      </w:r>
    </w:p>
    <w:p>
      <w:r>
        <w:t xml:space="preserve">7. La beauté d'une femme peut être l'objet de son amour. </w:t>
      </w:r>
    </w:p>
    <w:p>
      <w:r>
        <w:t xml:space="preserve">   The beauty of a woman can be the object of her love.</w:t>
      </w:r>
    </w:p>
    <w:p>
      <w:r>
        <w:t xml:space="preserve">8. Il ne sait pas comment exprimer son amour pour elle. </w:t>
      </w:r>
    </w:p>
    <w:p>
      <w:r>
        <w:t xml:space="preserve">    He doesn't know how to express his love for her.</w:t>
      </w:r>
    </w:p>
    <w:p>
      <w:r>
        <w:t>9. L’amour est une force qui nous pousse à faire des efforts.</w:t>
      </w:r>
    </w:p>
    <w:p>
      <w:r>
        <w:t xml:space="preserve">    Love is a force that pushes us to make efforts.</w:t>
      </w:r>
    </w:p>
    <w:p>
      <w:r>
        <w:t>10. J’espère que l'amour me surprendra toujours.</w:t>
      </w:r>
    </w:p>
    <w:p>
      <w:r>
        <w:t xml:space="preserve">   I hope that love will surprise me forever.</w:t>
      </w:r>
    </w:p>
    <w:p/>
    <w:p>
      <w:r>
        <w:t>Planter: &lt;Plant&gt;</w:t>
      </w:r>
    </w:p>
    <w:p/>
    <w:p>
      <w:r>
        <w:t xml:space="preserve">1. J'adore les plantes et j'ai un grand jardin. </w:t>
      </w:r>
    </w:p>
    <w:p>
      <w:r>
        <w:t xml:space="preserve">   I love plants and I have a big garden.</w:t>
      </w:r>
    </w:p>
    <w:p>
      <w:r>
        <w:t xml:space="preserve">2. Le pot de terre est bien adapté pour la plante d'intérieur.  </w:t>
      </w:r>
    </w:p>
    <w:p>
      <w:r>
        <w:t xml:space="preserve">   The pot of earth is well adapted for the indoor plant.</w:t>
      </w:r>
    </w:p>
    <w:p>
      <w:r>
        <w:t xml:space="preserve">3. Mon père utilise un planteur pour cultiver les légumes. </w:t>
      </w:r>
    </w:p>
    <w:p>
      <w:r>
        <w:t xml:space="preserve">   My father uses a planter to cultivate vegetables.</w:t>
      </w:r>
    </w:p>
    <w:p>
      <w:r>
        <w:t xml:space="preserve">4. La fleur dans le pot a des pétales rouges et jaunes. </w:t>
      </w:r>
    </w:p>
    <w:p>
      <w:r>
        <w:t xml:space="preserve">   The flower in the pot has red and yellow petals.</w:t>
      </w:r>
    </w:p>
    <w:p>
      <w:r>
        <w:t xml:space="preserve">5. J'ai besoin d'un nouveau planteur pour mes tomates.  </w:t>
      </w:r>
    </w:p>
    <w:p>
      <w:r>
        <w:t xml:space="preserve">    I need a new planter for my tomatoes.</w:t>
      </w:r>
    </w:p>
    <w:p>
      <w:r>
        <w:t>6. Le planteur est fabriqué en bambou, il est très robuste.</w:t>
      </w:r>
    </w:p>
    <w:p>
      <w:r>
        <w:t xml:space="preserve">    The planter is made of bamboo, it is very sturdy.</w:t>
      </w:r>
    </w:p>
    <w:p>
      <w:r>
        <w:t xml:space="preserve">7. Les enfants aiment les plantes et les fleurs dans un planteur. </w:t>
      </w:r>
    </w:p>
    <w:p>
      <w:r>
        <w:t xml:space="preserve">    Children love plants and flowers in a planter.</w:t>
      </w:r>
    </w:p>
    <w:p>
      <w:r>
        <w:t xml:space="preserve">8. J'aime l'aspect décoratif du planteur avec ses formes géométriques.  </w:t>
      </w:r>
    </w:p>
    <w:p>
      <w:r>
        <w:t xml:space="preserve">   I like the decorative aspect of the planter with its geometric shapes.</w:t>
      </w:r>
    </w:p>
    <w:p>
      <w:r>
        <w:t xml:space="preserve">9. La fleur de la plante est très fine, il a besoin d’un planteur spécial. </w:t>
      </w:r>
    </w:p>
    <w:p>
      <w:r>
        <w:t xml:space="preserve">    The flower of the plant is very fine, it needs a special planter.</w:t>
      </w:r>
    </w:p>
    <w:p>
      <w:r>
        <w:t xml:space="preserve">10. Il faut vérifier s'il y a suffisamment d'eau dans le planteur avant de planter.  </w:t>
      </w:r>
    </w:p>
    <w:p>
      <w:r>
        <w:t xml:space="preserve">   We need to check if there's enough water in the planter before planting.</w:t>
      </w:r>
    </w:p>
    <w:p/>
    <w:p>
      <w:r>
        <w:rPr>
          <w:b/>
        </w:rPr>
        <w:t>Word: Apprennez | Meaning: Learn</w:t>
      </w:r>
    </w:p>
    <w:p/>
    <w:p>
      <w:r>
        <w:t xml:space="preserve">1.  Apprennez à parler français. </w:t>
      </w:r>
    </w:p>
    <w:p>
      <w:r>
        <w:t xml:space="preserve">    Learn to speak French.</w:t>
      </w:r>
    </w:p>
    <w:p>
      <w:r>
        <w:t>2.  J'apprends à conduire.</w:t>
      </w:r>
    </w:p>
    <w:p>
      <w:r>
        <w:t xml:space="preserve">   I am learning to drive.</w:t>
      </w:r>
    </w:p>
    <w:p>
      <w:r>
        <w:t>3.  Il apprend à faire du chocolat.</w:t>
      </w:r>
    </w:p>
    <w:p>
      <w:r>
        <w:t xml:space="preserve">   He is learning to make chocolate.</w:t>
      </w:r>
    </w:p>
    <w:p>
      <w:r>
        <w:t>4.  Vous devez apprendre la géographie.</w:t>
      </w:r>
    </w:p>
    <w:p>
      <w:r>
        <w:t xml:space="preserve">   You must learn geography.</w:t>
      </w:r>
    </w:p>
    <w:p>
      <w:r>
        <w:t xml:space="preserve">5.  Apprennez les bases de la cuisine. </w:t>
      </w:r>
    </w:p>
    <w:p>
      <w:r>
        <w:t xml:space="preserve">   Learn the basics of cooking.</w:t>
      </w:r>
    </w:p>
    <w:p>
      <w:r>
        <w:t>6.  Apprenez la phrase "Bonjour".</w:t>
      </w:r>
    </w:p>
    <w:p>
      <w:r>
        <w:t xml:space="preserve">    Learn the phrase "Hello."</w:t>
      </w:r>
    </w:p>
    <w:p>
      <w:r>
        <w:t>7.  L'enfant apprend à marcher.</w:t>
      </w:r>
    </w:p>
    <w:p>
      <w:r>
        <w:t xml:space="preserve">   The child is learning to walk.</w:t>
      </w:r>
    </w:p>
    <w:p>
      <w:r>
        <w:t xml:space="preserve">8.  Il faut apprendre à être patient. </w:t>
      </w:r>
    </w:p>
    <w:p>
      <w:r>
        <w:t xml:space="preserve">   We must learn to be patient.</w:t>
      </w:r>
    </w:p>
    <w:p>
      <w:r>
        <w:t xml:space="preserve">9.  Apprennez-vous des nouvelles choses? </w:t>
      </w:r>
    </w:p>
    <w:p>
      <w:r>
        <w:t xml:space="preserve">   Are you learning new things?</w:t>
      </w:r>
    </w:p>
    <w:p>
      <w:r>
        <w:t xml:space="preserve">10. Vous devez apprendre une nouvelle langue. </w:t>
      </w:r>
    </w:p>
    <w:p>
      <w:r>
        <w:t xml:space="preserve">    You must learn a new language.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L'arbre est grand et majestueux.</w:t>
      </w:r>
    </w:p>
    <w:p>
      <w:r>
        <w:t xml:space="preserve">   The tree is large and majestic.</w:t>
      </w:r>
    </w:p>
    <w:p>
      <w:r>
        <w:t>3. Les feuilles de l'arbre changent de couleur au printemps.</w:t>
      </w:r>
    </w:p>
    <w:p>
      <w:r>
        <w:t xml:space="preserve">   The leaves of the tree change color in spring. </w:t>
      </w:r>
    </w:p>
    <w:p>
      <w:r>
        <w:t xml:space="preserve">4. On peut faire du bois d'arbre. </w:t>
      </w:r>
    </w:p>
    <w:p>
      <w:r>
        <w:t xml:space="preserve">   We can make wood from trees.</w:t>
      </w:r>
    </w:p>
    <w:p>
      <w:r>
        <w:t>5. L'arbre est une source d'oxygène vital pour la planète.</w:t>
      </w:r>
    </w:p>
    <w:p>
      <w:r>
        <w:t xml:space="preserve">   The tree is a source of vital oxygen for the planet.</w:t>
      </w:r>
    </w:p>
    <w:p>
      <w:r>
        <w:t xml:space="preserve">6. L'arbre produit de l'air pur et propre. </w:t>
      </w:r>
    </w:p>
    <w:p>
      <w:r>
        <w:t xml:space="preserve">   The tree produces clean and pure air.</w:t>
      </w:r>
    </w:p>
    <w:p>
      <w:r>
        <w:t>7. J'aime beaucoup observer les arbres dans le parc.</w:t>
      </w:r>
    </w:p>
    <w:p>
      <w:r>
        <w:t xml:space="preserve">    I like to observe trees in the park.</w:t>
      </w:r>
    </w:p>
    <w:p>
      <w:r>
        <w:t>8.  Le chêne est un arbre très important.</w:t>
      </w:r>
    </w:p>
    <w:p>
      <w:r>
        <w:t xml:space="preserve">   Oak is a very important tree.</w:t>
      </w:r>
    </w:p>
    <w:p>
      <w:r>
        <w:t xml:space="preserve">9. Les arbres sont essentiels à la santé de la nature. </w:t>
      </w:r>
    </w:p>
    <w:p>
      <w:r>
        <w:t xml:space="preserve">   Trees are essential for the health of nature.</w:t>
      </w:r>
    </w:p>
    <w:p>
      <w:r>
        <w:t>10. L'arbre symbolise la vie et la force.</w:t>
      </w:r>
    </w:p>
    <w:p>
      <w:r>
        <w:t xml:space="preserve">   The tree symbolizes life and strength.</w:t>
      </w:r>
    </w:p>
    <w:p/>
    <w:p>
      <w:r>
        <w:rPr>
          <w:b/>
        </w:rPr>
        <w:t>Word: Petite | Meaning: Small</w:t>
      </w:r>
    </w:p>
    <w:p/>
    <w:p>
      <w:r>
        <w:t xml:space="preserve">1.  La petite fille adore jouer avec ses amis. </w:t>
      </w:r>
    </w:p>
    <w:p>
      <w:r>
        <w:t xml:space="preserve">    The little girl loves to play with her friends.</w:t>
      </w:r>
    </w:p>
    <w:p>
      <w:r>
        <w:t>2.  Mon petit chat est très doux.</w:t>
      </w:r>
    </w:p>
    <w:p>
      <w:r>
        <w:t xml:space="preserve">    My small cat is very gentle.</w:t>
      </w:r>
    </w:p>
    <w:p>
      <w:r>
        <w:t xml:space="preserve">3.   Cette petite robe est belle. </w:t>
      </w:r>
    </w:p>
    <w:p>
      <w:r>
        <w:t xml:space="preserve">    This little dress is beautiful.</w:t>
      </w:r>
    </w:p>
    <w:p>
      <w:r>
        <w:t>4.   J'ai une petite question à vous poser.</w:t>
      </w:r>
    </w:p>
    <w:p>
      <w:r>
        <w:t xml:space="preserve">    I have a small question to ask you.</w:t>
      </w:r>
    </w:p>
    <w:p>
      <w:r>
        <w:t>5.   Est-ce que le petit chien est libre?</w:t>
      </w:r>
    </w:p>
    <w:p>
      <w:r>
        <w:t xml:space="preserve">    Is the small dog free?</w:t>
      </w:r>
    </w:p>
    <w:p>
      <w:r>
        <w:t xml:space="preserve">6.  Je suis très petite, mais je fais beaucoup de choses. </w:t>
      </w:r>
    </w:p>
    <w:p>
      <w:r>
        <w:t xml:space="preserve">    I am very little, but I do a lot of things. </w:t>
      </w:r>
    </w:p>
    <w:p>
      <w:r>
        <w:t xml:space="preserve">7.  La petite voiture est plus facile à manier. </w:t>
      </w:r>
    </w:p>
    <w:p>
      <w:r>
        <w:t xml:space="preserve">    The small car is easier to handle.</w:t>
      </w:r>
    </w:p>
    <w:p>
      <w:r>
        <w:t xml:space="preserve">8.   Il s'est présenté avec une petite amie. </w:t>
      </w:r>
    </w:p>
    <w:p>
      <w:r>
        <w:t xml:space="preserve">    He presented himself with a girlfriend.</w:t>
      </w:r>
    </w:p>
    <w:p>
      <w:r>
        <w:t xml:space="preserve">9.   Elle a écrit une petite lettre à sa mère. </w:t>
      </w:r>
    </w:p>
    <w:p>
      <w:r>
        <w:t xml:space="preserve">    She wrote a little letter to her mother.</w:t>
      </w:r>
    </w:p>
    <w:p>
      <w:r>
        <w:t xml:space="preserve">10.  J’ai acheté un petit cadeau pour ma tante. </w:t>
      </w:r>
    </w:p>
    <w:p>
      <w:r>
        <w:t xml:space="preserve">    I bought a small present for my aunt.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