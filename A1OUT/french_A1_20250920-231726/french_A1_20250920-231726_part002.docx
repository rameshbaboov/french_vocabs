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Le chat est blanc.</w:t>
      </w:r>
    </w:p>
    <w:p>
      <w:r>
        <w:t xml:space="preserve">   The cat is white.</w:t>
      </w:r>
    </w:p>
    <w:p>
      <w:r>
        <w:t>2. J'aime les vêtements blancs.</w:t>
      </w:r>
    </w:p>
    <w:p>
      <w:r>
        <w:t xml:space="preserve">    I like white clothes.</w:t>
      </w:r>
    </w:p>
    <w:p>
      <w:r>
        <w:t>3. La robe de la mariée est blanche.</w:t>
      </w:r>
    </w:p>
    <w:p>
      <w:r>
        <w:t xml:space="preserve">    The bride's dress is white.</w:t>
      </w:r>
    </w:p>
    <w:p>
      <w:r>
        <w:t>4. Il a des yeux bleus et un visage blanc.</w:t>
      </w:r>
    </w:p>
    <w:p>
      <w:r>
        <w:t xml:space="preserve">   He has blue eyes and a white face.</w:t>
      </w:r>
    </w:p>
    <w:p>
      <w:r>
        <w:t xml:space="preserve">5. Le pain est blanc. </w:t>
      </w:r>
    </w:p>
    <w:p>
      <w:r>
        <w:t xml:space="preserve">   Bread is white.</w:t>
      </w:r>
    </w:p>
    <w:p>
      <w:r>
        <w:t>6.  Le ciel était blanc aujourd’hui.</w:t>
      </w:r>
    </w:p>
    <w:p>
      <w:r>
        <w:t xml:space="preserve">   The sky was white today. </w:t>
      </w:r>
    </w:p>
    <w:p>
      <w:r>
        <w:t xml:space="preserve">7. La neige est blanche. </w:t>
      </w:r>
    </w:p>
    <w:p>
      <w:r>
        <w:t xml:space="preserve">   Snow is white.</w:t>
      </w:r>
    </w:p>
    <w:p>
      <w:r>
        <w:t xml:space="preserve">8.  Elle a un chapeau blanc. </w:t>
      </w:r>
    </w:p>
    <w:p>
      <w:r>
        <w:t xml:space="preserve">    She has a white hat.</w:t>
      </w:r>
    </w:p>
    <w:p>
      <w:r>
        <w:t xml:space="preserve">9. Le tableau est blanc. </w:t>
      </w:r>
    </w:p>
    <w:p>
      <w:r>
        <w:t xml:space="preserve">   The painting is white.</w:t>
      </w:r>
    </w:p>
    <w:p>
      <w:r>
        <w:t xml:space="preserve">10. Il y a une fleur blanche sur la table. </w:t>
      </w:r>
    </w:p>
    <w:p>
      <w:r>
        <w:t xml:space="preserve">   There's a white flower on the table.</w:t>
      </w:r>
    </w:p>
    <w:p/>
    <w:p>
      <w:r>
        <w:rPr>
          <w:b/>
        </w:rPr>
        <w:t>Word: Noir | Meaning: Black</w:t>
      </w:r>
    </w:p>
    <w:p/>
    <w:p>
      <w:r>
        <w:t>1. Le ciel était noir ce soir.</w:t>
      </w:r>
    </w:p>
    <w:p>
      <w:r>
        <w:t xml:space="preserve">    The sky was black that evening.</w:t>
      </w:r>
    </w:p>
    <w:p>
      <w:r>
        <w:t>2. La robe de la femme était noire.</w:t>
      </w:r>
    </w:p>
    <w:p>
      <w:r>
        <w:t xml:space="preserve">    The woman's dress was black.</w:t>
      </w:r>
    </w:p>
    <w:p>
      <w:r>
        <w:t xml:space="preserve">3.  L'eau du robinet était claire et sans couleur, mais il y avait un léger noir dans l'eau. </w:t>
      </w:r>
    </w:p>
    <w:p>
      <w:r>
        <w:t xml:space="preserve">    The tap water was clear and colorless, but there was a slight black in the water. </w:t>
      </w:r>
    </w:p>
    <w:p>
      <w:r>
        <w:t>4. La nuit est noire.</w:t>
      </w:r>
    </w:p>
    <w:p>
      <w:r>
        <w:t xml:space="preserve">   Night is dark.</w:t>
      </w:r>
    </w:p>
    <w:p>
      <w:r>
        <w:t>5. Les arbres noirs dominaient la forêt.</w:t>
      </w:r>
    </w:p>
    <w:p>
      <w:r>
        <w:t xml:space="preserve">    Black trees dominated the forest.</w:t>
      </w:r>
    </w:p>
    <w:p>
      <w:r>
        <w:t>6. Le chat était noir et avait des yeux bleus.</w:t>
      </w:r>
    </w:p>
    <w:p>
      <w:r>
        <w:t xml:space="preserve">    The cat was black and had blue eyes.</w:t>
      </w:r>
    </w:p>
    <w:p>
      <w:r>
        <w:t>7. Il a peint une toile en noir et blanc.</w:t>
      </w:r>
    </w:p>
    <w:p>
      <w:r>
        <w:t xml:space="preserve">    He painted a painting in black and white. </w:t>
      </w:r>
    </w:p>
    <w:p>
      <w:r>
        <w:t xml:space="preserve">8.  La nuit est noire, mais je vois la lune. </w:t>
      </w:r>
    </w:p>
    <w:p>
      <w:r>
        <w:t xml:space="preserve">    Night is dark, but I see the moon.</w:t>
      </w:r>
    </w:p>
    <w:p>
      <w:r>
        <w:t>9. Le noir n'est pas toujours négatif.</w:t>
      </w:r>
    </w:p>
    <w:p>
      <w:r>
        <w:t xml:space="preserve">    Black is not always negative.</w:t>
      </w:r>
    </w:p>
    <w:p>
      <w:r>
        <w:t xml:space="preserve">10. Il y a beaucoup de noir dans cette image. </w:t>
      </w:r>
    </w:p>
    <w:p>
      <w:r>
        <w:t xml:space="preserve">   There is a lot of black in this picture.</w:t>
      </w:r>
    </w:p>
    <w:p/>
    <w:p>
      <w:r>
        <w:rPr>
          <w:b/>
        </w:rPr>
        <w:t>Word: Grand | Meaning: Big</w:t>
      </w:r>
    </w:p>
    <w:p/>
    <w:p>
      <w:r>
        <w:t>1. La ville est **grande**.</w:t>
      </w:r>
    </w:p>
    <w:p>
      <w:r>
        <w:t xml:space="preserve">   The city is large.</w:t>
      </w:r>
    </w:p>
    <w:p>
      <w:r>
        <w:t>2. Ce gâteau est **grand** et délicieux.</w:t>
      </w:r>
    </w:p>
    <w:p>
      <w:r>
        <w:t xml:space="preserve">   This cake is big and delicious.</w:t>
      </w:r>
    </w:p>
    <w:p>
      <w:r>
        <w:t>3. Il a un **grand** sourire.</w:t>
      </w:r>
    </w:p>
    <w:p>
      <w:r>
        <w:t xml:space="preserve">   He has a big smile.</w:t>
      </w:r>
    </w:p>
    <w:p>
      <w:r>
        <w:t>4. J'ai besoin d'un **grand** espace pour travailler.</w:t>
      </w:r>
    </w:p>
    <w:p>
      <w:r>
        <w:t xml:space="preserve">   I need a big space to work.</w:t>
      </w:r>
    </w:p>
    <w:p>
      <w:r>
        <w:t>5. Le livre est **grand** et lourd.</w:t>
      </w:r>
    </w:p>
    <w:p>
      <w:r>
        <w:t xml:space="preserve">   The book is large and heavy.</w:t>
      </w:r>
    </w:p>
    <w:p>
      <w:r>
        <w:t>6. La musique était très **grande**.</w:t>
      </w:r>
    </w:p>
    <w:p>
      <w:r>
        <w:t xml:space="preserve">   The music was very loud.</w:t>
      </w:r>
    </w:p>
    <w:p>
      <w:r>
        <w:t>7. Il a une **grande** famille.</w:t>
      </w:r>
    </w:p>
    <w:p>
      <w:r>
        <w:t xml:space="preserve">   He has a large family.</w:t>
      </w:r>
    </w:p>
    <w:p>
      <w:r>
        <w:t>8. Les enfants ont joué dans un **grand** jardin.</w:t>
      </w:r>
    </w:p>
    <w:p>
      <w:r>
        <w:t xml:space="preserve">   The children played in a big garden.</w:t>
      </w:r>
    </w:p>
    <w:p>
      <w:r>
        <w:t xml:space="preserve">9. Nous avons acheté un **grand** appartement. </w:t>
      </w:r>
    </w:p>
    <w:p>
      <w:r>
        <w:t xml:space="preserve">   We bought a big apartment.</w:t>
      </w:r>
    </w:p>
    <w:p>
      <w:r>
        <w:t>10.  La mer était **grande** et calme.</w:t>
      </w:r>
    </w:p>
    <w:p>
      <w:r>
        <w:t xml:space="preserve">   The sea was large and calm.</w:t>
      </w:r>
    </w:p>
    <w:p/>
    <w:p>
      <w:r>
        <w:rPr>
          <w:b/>
        </w:rPr>
        <w:t>Word: Petit | Meaning: Small</w:t>
      </w:r>
    </w:p>
    <w:p/>
    <w:p>
      <w:r>
        <w:t>1. Le petit chien est adorable.</w:t>
      </w:r>
    </w:p>
    <w:p>
      <w:r>
        <w:t xml:space="preserve">   The little dog is adorable.</w:t>
      </w:r>
    </w:p>
    <w:p>
      <w:r>
        <w:t>2. Je suis petit, alors je peux monter facilement dans un train.</w:t>
      </w:r>
    </w:p>
    <w:p>
      <w:r>
        <w:t xml:space="preserve">   I am small, so I can easily get on a train. </w:t>
      </w:r>
    </w:p>
    <w:p>
      <w:r>
        <w:t>3. La petite fille joue avec des poupées.</w:t>
      </w:r>
    </w:p>
    <w:p>
      <w:r>
        <w:t xml:space="preserve">    The little girl plays with dolls.</w:t>
      </w:r>
    </w:p>
    <w:p>
      <w:r>
        <w:t>4. Il y a un petit café sur la rue.</w:t>
      </w:r>
    </w:p>
    <w:p>
      <w:r>
        <w:t xml:space="preserve">   There is a small café on the street. </w:t>
      </w:r>
    </w:p>
    <w:p>
      <w:r>
        <w:t xml:space="preserve">5. J'ai une petite soeur qui est très gentille. </w:t>
      </w:r>
    </w:p>
    <w:p>
      <w:r>
        <w:t xml:space="preserve">    I have a little sister who is very kind.</w:t>
      </w:r>
    </w:p>
    <w:p>
      <w:r>
        <w:t>6. Le petit garçon a beaucoup d'énergie.</w:t>
      </w:r>
    </w:p>
    <w:p>
      <w:r>
        <w:t xml:space="preserve">    The little boy has a lot of energy.</w:t>
      </w:r>
    </w:p>
    <w:p>
      <w:r>
        <w:t xml:space="preserve">7. Ma chambre est petite, mais j'aime l'espace libre. </w:t>
      </w:r>
    </w:p>
    <w:p>
      <w:r>
        <w:t xml:space="preserve">   My room is small, but I like the free space.</w:t>
      </w:r>
    </w:p>
    <w:p>
      <w:r>
        <w:t>8. Il y a un petit oiseau dans le jardin.</w:t>
      </w:r>
    </w:p>
    <w:p>
      <w:r>
        <w:t xml:space="preserve">    There is a little bird in the garden.</w:t>
      </w:r>
    </w:p>
    <w:p>
      <w:r>
        <w:t>9. La petite fille est toujours contente de jouer dehors.</w:t>
      </w:r>
    </w:p>
    <w:p>
      <w:r>
        <w:t xml:space="preserve">   The little girl is always happy to play outside.</w:t>
      </w:r>
    </w:p>
    <w:p>
      <w:r>
        <w:t xml:space="preserve">10. J'ai hâte d'aller à la fête, il y aura des petits cadeaux. </w:t>
      </w:r>
    </w:p>
    <w:p>
      <w:r>
        <w:t xml:space="preserve">   I can't wait to go to the party, there will be small presents.</w:t>
      </w:r>
    </w:p>
    <w:p/>
    <w:p>
      <w:r>
        <w:rPr>
          <w:b/>
        </w:rPr>
        <w:t>Word: Aide | Meaning: Help</w:t>
      </w:r>
    </w:p>
    <w:p/>
    <w:p>
      <w:r>
        <w:t>1. J'ai besoin d'aide pour remplir ce questionnaire.</w:t>
      </w:r>
    </w:p>
    <w:p>
      <w:r>
        <w:t xml:space="preserve">   I need help to fill out this questionnaire.</w:t>
      </w:r>
    </w:p>
    <w:p>
      <w:r>
        <w:t>2. L'homme demande de l'aide à la réceptionniste.</w:t>
      </w:r>
    </w:p>
    <w:p>
      <w:r>
        <w:t xml:space="preserve">   The man asks for assistance from the receptionist.</w:t>
      </w:r>
    </w:p>
    <w:p>
      <w:r>
        <w:t>3. La police est venue aider les victimes du tremblement de terre.</w:t>
      </w:r>
    </w:p>
    <w:p>
      <w:r>
        <w:t xml:space="preserve">   The police came to help the earthquake victims. </w:t>
      </w:r>
    </w:p>
    <w:p>
      <w:r>
        <w:t>4. Elle a besoin d’aide pour se déplacer dans la ville.</w:t>
      </w:r>
    </w:p>
    <w:p>
      <w:r>
        <w:t xml:space="preserve">   She needs help to move around the city.</w:t>
      </w:r>
    </w:p>
    <w:p>
      <w:r>
        <w:t xml:space="preserve">5. J'ai besoin d'aide pour comprendre cette explication. </w:t>
      </w:r>
    </w:p>
    <w:p>
      <w:r>
        <w:t xml:space="preserve">   I need help understanding this explanation.</w:t>
      </w:r>
    </w:p>
    <w:p>
      <w:r>
        <w:t xml:space="preserve">6. L'enfant a besoin d’aide de ses parents pour apprendre à lire. </w:t>
      </w:r>
    </w:p>
    <w:p>
      <w:r>
        <w:t xml:space="preserve">   The child needs help from their parents to learn to read.</w:t>
      </w:r>
    </w:p>
    <w:p>
      <w:r>
        <w:t xml:space="preserve">7. Il est difficile de trouver un emploi sans aide. </w:t>
      </w:r>
    </w:p>
    <w:p>
      <w:r>
        <w:t xml:space="preserve">   It is difficult to find a job without help.</w:t>
      </w:r>
    </w:p>
    <w:p>
      <w:r>
        <w:t xml:space="preserve">8. Le groupe de bénévoles était là pour aider les personnes en difficulté. </w:t>
      </w:r>
    </w:p>
    <w:p>
      <w:r>
        <w:t xml:space="preserve">   The group of volunteers were there to assist those in need.</w:t>
      </w:r>
    </w:p>
    <w:p>
      <w:r>
        <w:t xml:space="preserve">9. Pour la fête, j'ai besoin d'aide avec la décoration. </w:t>
      </w:r>
    </w:p>
    <w:p>
      <w:r>
        <w:t xml:space="preserve">   For the party, I need help with decorating.</w:t>
      </w:r>
    </w:p>
    <w:p>
      <w:r>
        <w:t>10. L’aide à l’emploi est un service précieux pour les demandeurs de travail.</w:t>
      </w:r>
    </w:p>
    <w:p>
      <w:r>
        <w:t xml:space="preserve">  Job assistance is a valuable service for job seekers.</w:t>
      </w:r>
    </w:p>
    <w:p/>
    <w:p>
      <w:r>
        <w:rPr>
          <w:b/>
        </w:rPr>
        <w:t>Word: maison | Meaning: house</w:t>
      </w:r>
    </w:p>
    <w:p/>
    <w:p>
      <w:r>
        <w:t>1. J'adore ma maison, elle est très belle.</w:t>
      </w:r>
    </w:p>
    <w:p>
      <w:r>
        <w:t xml:space="preserve">  My house is very beautiful.</w:t>
      </w:r>
    </w:p>
    <w:p>
      <w:r>
        <w:t>2. La maison de mon grand-père est à l'autre extrémité de la ville.</w:t>
      </w:r>
    </w:p>
    <w:p>
      <w:r>
        <w:t xml:space="preserve">  My grandfather's house is at the other end of the city.</w:t>
      </w:r>
    </w:p>
    <w:p>
      <w:r>
        <w:t xml:space="preserve">3. Nous allons visiter ma maison demain. </w:t>
      </w:r>
    </w:p>
    <w:p>
      <w:r>
        <w:t xml:space="preserve">   We are going to visit my house tomorrow.</w:t>
      </w:r>
    </w:p>
    <w:p>
      <w:r>
        <w:t xml:space="preserve">4. L’appartement de Marie a une grande terrasse. </w:t>
      </w:r>
    </w:p>
    <w:p>
      <w:r>
        <w:t xml:space="preserve">   Marie's apartment has a large terrace. </w:t>
      </w:r>
    </w:p>
    <w:p>
      <w:r>
        <w:t xml:space="preserve">5. La maison est située dans une rue très calme. </w:t>
      </w:r>
    </w:p>
    <w:p>
      <w:r>
        <w:t xml:space="preserve">   The house is located on a very quiet street.</w:t>
      </w:r>
    </w:p>
    <w:p>
      <w:r>
        <w:t>6. Il faut changer les fenêtres de ma maison.</w:t>
      </w:r>
    </w:p>
    <w:p>
      <w:r>
        <w:t xml:space="preserve">    I need to change the windows of my house.</w:t>
      </w:r>
    </w:p>
    <w:p>
      <w:r>
        <w:t xml:space="preserve">7. La famille se retrouve chaque semaine à la maison. </w:t>
      </w:r>
    </w:p>
    <w:p>
      <w:r>
        <w:t xml:space="preserve">   My family meets every week at home.</w:t>
      </w:r>
    </w:p>
    <w:p>
      <w:r>
        <w:t>8. Nous avons besoin d'une nouvelle maison.</w:t>
      </w:r>
    </w:p>
    <w:p>
      <w:r>
        <w:t xml:space="preserve">    We need a new house.</w:t>
      </w:r>
    </w:p>
    <w:p>
      <w:r>
        <w:t>9.  Le nouveau propriétaire de la maison est très content.</w:t>
      </w:r>
    </w:p>
    <w:p>
      <w:r>
        <w:t xml:space="preserve">  The new owner of the house is very happy.</w:t>
      </w:r>
    </w:p>
    <w:p>
      <w:r>
        <w:t xml:space="preserve">10. J'ai l'impression que je suis chez moi dans ma maison. </w:t>
      </w:r>
    </w:p>
    <w:p>
      <w:r>
        <w:t xml:space="preserve">   I feel like I am at home in my house.</w:t>
      </w:r>
    </w:p>
    <w:p/>
    <w:p>
      <w:r>
        <w:rPr>
          <w:b/>
        </w:rPr>
        <w:t>Word: arbre | Meaning: tree</w:t>
      </w:r>
    </w:p>
    <w:p/>
    <w:p>
      <w:r>
        <w:t>1. J'aime beaucoup observer les arbres dans le jardin.</w:t>
      </w:r>
    </w:p>
    <w:p>
      <w:r>
        <w:t xml:space="preserve">  I like to observe the trees in the garden a lot.</w:t>
      </w:r>
    </w:p>
    <w:p>
      <w:r>
        <w:t>2. L’arbre est un symbole important de la vie.</w:t>
      </w:r>
    </w:p>
    <w:p>
      <w:r>
        <w:t xml:space="preserve">  The tree is an important symbol of life.</w:t>
      </w:r>
    </w:p>
    <w:p>
      <w:r>
        <w:t>3. Le chêne et l’érable sont des arbres communs en France.</w:t>
      </w:r>
    </w:p>
    <w:p>
      <w:r>
        <w:t xml:space="preserve">  Oak and maple are common trees in France.</w:t>
      </w:r>
    </w:p>
    <w:p>
      <w:r>
        <w:t xml:space="preserve">4. Nous avons planté un arbre pour notre nouvelle maison. </w:t>
      </w:r>
    </w:p>
    <w:p>
      <w:r>
        <w:t xml:space="preserve">   We planted a tree for our new house. </w:t>
      </w:r>
    </w:p>
    <w:p>
      <w:r>
        <w:t xml:space="preserve">5. L'arbre de vie est important dans la culture japonaise. </w:t>
      </w:r>
    </w:p>
    <w:p>
      <w:r>
        <w:t xml:space="preserve">   The tree of life is important in Japanese culture.</w:t>
      </w:r>
    </w:p>
    <w:p>
      <w:r>
        <w:t xml:space="preserve">6. Le bois d’un arbre est utilisé pour construire des maisons. </w:t>
      </w:r>
    </w:p>
    <w:p>
      <w:r>
        <w:t xml:space="preserve">  Wood from a tree is used to build houses.</w:t>
      </w:r>
    </w:p>
    <w:p>
      <w:r>
        <w:t xml:space="preserve">7. Les arbres poussent lentement mais sûrement. </w:t>
      </w:r>
    </w:p>
    <w:p>
      <w:r>
        <w:t xml:space="preserve">  Trees grow slowly but surely. </w:t>
      </w:r>
    </w:p>
    <w:p>
      <w:r>
        <w:t xml:space="preserve">8. L'arbre est un élément de la nature que nous devons protéger. </w:t>
      </w:r>
    </w:p>
    <w:p>
      <w:r>
        <w:t xml:space="preserve">   The tree is an element of nature that we must protect.</w:t>
      </w:r>
    </w:p>
    <w:p>
      <w:r>
        <w:t xml:space="preserve">9. J’ai appris à reconnaître les différents types d'arbres. </w:t>
      </w:r>
    </w:p>
    <w:p>
      <w:r>
        <w:t xml:space="preserve">   I learned to recognize different kinds of trees.</w:t>
      </w:r>
    </w:p>
    <w:p>
      <w:r>
        <w:t xml:space="preserve">10.  L'arbre était magnifique avec ses feuilles d’automne. </w:t>
      </w:r>
    </w:p>
    <w:p>
      <w:r>
        <w:t xml:space="preserve">  The tree was magnificent with its autumn leaves.</w:t>
      </w:r>
    </w:p>
    <w:p/>
    <w:p>
      <w:r>
        <w:rPr>
          <w:b/>
        </w:rPr>
        <w:t>Word: fleur | Meaning: flower</w:t>
      </w:r>
    </w:p>
    <w:p/>
    <w:p>
      <w:r>
        <w:t>1. La fleur de lys est une symbolisme important pour la France.</w:t>
      </w:r>
    </w:p>
    <w:p>
      <w:r>
        <w:t xml:space="preserve">    The lily flower is an important symbol for France.</w:t>
      </w:r>
    </w:p>
    <w:p>
      <w:r>
        <w:t>2.  J'aime beaucoup les fleurs roses, elles sont très belles.</w:t>
      </w:r>
    </w:p>
    <w:p>
      <w:r>
        <w:t xml:space="preserve">   I love the pink flowers, they are very beautiful.</w:t>
      </w:r>
    </w:p>
    <w:p>
      <w:r>
        <w:t xml:space="preserve">3.  Il y a des fleurs dans le jardin, mais il n’y a pas de soleil. </w:t>
      </w:r>
    </w:p>
    <w:p>
      <w:r>
        <w:t xml:space="preserve">    There are flowers in the garden, but there is no sun.</w:t>
      </w:r>
    </w:p>
    <w:p>
      <w:r>
        <w:t>4.  La fleur est une forme d'art magnifique.</w:t>
      </w:r>
    </w:p>
    <w:p>
      <w:r>
        <w:t xml:space="preserve">   The flower is a beautiful form of art.</w:t>
      </w:r>
    </w:p>
    <w:p>
      <w:r>
        <w:t xml:space="preserve">5.  Je vais acheter une fleur pour ma mère ce jour-là. </w:t>
      </w:r>
    </w:p>
    <w:p>
      <w:r>
        <w:t xml:space="preserve">    I will buy a flower for my mother this day.</w:t>
      </w:r>
    </w:p>
    <w:p>
      <w:r>
        <w:t>6.  La fleur est symbole de la vie et de la beauté.</w:t>
      </w:r>
    </w:p>
    <w:p>
      <w:r>
        <w:t xml:space="preserve">     A flower symbolizes life and beauty.</w:t>
      </w:r>
    </w:p>
    <w:p>
      <w:r>
        <w:t xml:space="preserve">7.  Elle a apporté une fleur à son amie dans le collège. </w:t>
      </w:r>
    </w:p>
    <w:p>
      <w:r>
        <w:t xml:space="preserve">    She brought a flower to her friend at school. </w:t>
      </w:r>
    </w:p>
    <w:p>
      <w:r>
        <w:t>8.  Le bouquet de fleurs était magnifique.</w:t>
      </w:r>
    </w:p>
    <w:p>
      <w:r>
        <w:t xml:space="preserve">   The bouquet of flowers was beautiful. </w:t>
      </w:r>
    </w:p>
    <w:p>
      <w:r>
        <w:t>9.  Les pétales de la fleur sont délicatement sculptés.</w:t>
      </w:r>
    </w:p>
    <w:p>
      <w:r>
        <w:t xml:space="preserve">   The petals of the flower are delicately sculpted. </w:t>
      </w:r>
    </w:p>
    <w:p>
      <w:r>
        <w:t xml:space="preserve">10. La fleur est une source de plaisir et de beauté dans notre vie. </w:t>
      </w:r>
    </w:p>
    <w:p>
      <w:r>
        <w:t xml:space="preserve">    A flower is a source of pleasure and beauty in our life.</w:t>
      </w:r>
    </w:p>
    <w:p/>
    <w:p>
      <w:r>
        <w:rPr>
          <w:b/>
        </w:rPr>
        <w:t>Word: chat | Meaning: cat</w:t>
      </w:r>
    </w:p>
    <w:p/>
    <w:p>
      <w:r>
        <w:t>1.  Je préfère les chats à les chiens.</w:t>
      </w:r>
    </w:p>
    <w:p>
      <w:r>
        <w:t xml:space="preserve">    I prefer cats to dogs.</w:t>
      </w:r>
    </w:p>
    <w:p>
      <w:r>
        <w:t xml:space="preserve">2.  Le chat est doux et mignon. </w:t>
      </w:r>
    </w:p>
    <w:p>
      <w:r>
        <w:t xml:space="preserve">    The cat is soft and cute.</w:t>
      </w:r>
    </w:p>
    <w:p>
      <w:r>
        <w:t>3.  Il est toujours agréable de parler au chat.</w:t>
      </w:r>
    </w:p>
    <w:p>
      <w:r>
        <w:t xml:space="preserve">   It’s always pleasant to talk to the cat.</w:t>
      </w:r>
    </w:p>
    <w:p>
      <w:r>
        <w:t>4.  J'adore jouer avec mon chat.</w:t>
      </w:r>
    </w:p>
    <w:p>
      <w:r>
        <w:t xml:space="preserve">    I love playing with my cat. </w:t>
      </w:r>
    </w:p>
    <w:p>
      <w:r>
        <w:t>5.  Chat, chat, où es-tu ?</w:t>
      </w:r>
    </w:p>
    <w:p>
      <w:r>
        <w:t xml:space="preserve">   Cat, cat, where are you?</w:t>
      </w:r>
    </w:p>
    <w:p>
      <w:r>
        <w:t>6.  Le chat est très calme et paisible.</w:t>
      </w:r>
    </w:p>
    <w:p>
      <w:r>
        <w:t xml:space="preserve">   The cat is very calm and peaceful.</w:t>
      </w:r>
    </w:p>
    <w:p>
      <w:r>
        <w:t>7.  Mes parents ont un chat qui est très gentil.</w:t>
      </w:r>
    </w:p>
    <w:p>
      <w:r>
        <w:t xml:space="preserve">    My parents have a cat that is very kind. </w:t>
      </w:r>
    </w:p>
    <w:p>
      <w:r>
        <w:t xml:space="preserve">8.  Je me sens mieux quand je suis avec mon chat. </w:t>
      </w:r>
    </w:p>
    <w:p>
      <w:r>
        <w:t xml:space="preserve">    I feel better when I am with my cat.</w:t>
      </w:r>
    </w:p>
    <w:p>
      <w:r>
        <w:t xml:space="preserve">9.  Le chat miaule pour dire qu’il a faim. </w:t>
      </w:r>
    </w:p>
    <w:p>
      <w:r>
        <w:t xml:space="preserve">   The cat meows to say he is hungry.</w:t>
      </w:r>
    </w:p>
    <w:p>
      <w:r>
        <w:t xml:space="preserve">10. Il est préférable de prendre soin du chat. </w:t>
      </w:r>
    </w:p>
    <w:p>
      <w:r>
        <w:t xml:space="preserve">    It is best to take care of the cat.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Il est beau aujourd'hui, bonjour.</w:t>
      </w:r>
    </w:p>
    <w:p>
      <w:r>
        <w:t xml:space="preserve">   It's nice out today, hello.</w:t>
      </w:r>
    </w:p>
    <w:p>
      <w:r>
        <w:t>3. Bonjour à vous !</w:t>
      </w:r>
    </w:p>
    <w:p>
      <w:r>
        <w:t xml:space="preserve">   Hello to you!</w:t>
      </w:r>
    </w:p>
    <w:p>
      <w:r>
        <w:t>4. Bonjour madame, pouvez-vous m'aider ?</w:t>
      </w:r>
    </w:p>
    <w:p>
      <w:r>
        <w:t xml:space="preserve">   Good morning madam, can you help me?</w:t>
      </w:r>
    </w:p>
    <w:p>
      <w:r>
        <w:t>5. Bonjour, je voudrais un café, s'il vous plaît.</w:t>
      </w:r>
    </w:p>
    <w:p>
      <w:r>
        <w:t xml:space="preserve">  Hello, I would like a coffee, please.</w:t>
      </w:r>
    </w:p>
    <w:p>
      <w:r>
        <w:t>6. Bonjour à tous.</w:t>
      </w:r>
    </w:p>
    <w:p>
      <w:r>
        <w:t xml:space="preserve">  Hello everyone.</w:t>
      </w:r>
    </w:p>
    <w:p>
      <w:r>
        <w:t xml:space="preserve">7. Bonjour, comment ça va ? </w:t>
      </w:r>
    </w:p>
    <w:p>
      <w:r>
        <w:t xml:space="preserve">   Hi, how are you?</w:t>
      </w:r>
    </w:p>
    <w:p>
      <w:r>
        <w:t>8. Bonjour le monde !</w:t>
      </w:r>
    </w:p>
    <w:p>
      <w:r>
        <w:t xml:space="preserve">   Hello world!</w:t>
      </w:r>
    </w:p>
    <w:p>
      <w:r>
        <w:t>9. Bonjour, je suis heureux de vous rencontrer.</w:t>
      </w:r>
    </w:p>
    <w:p>
      <w:r>
        <w:t xml:space="preserve">   Hello, I'm happy to meet you.</w:t>
      </w:r>
    </w:p>
    <w:p>
      <w:r>
        <w:t>10. Bonjour, merci d'avoir appelé.</w:t>
      </w:r>
    </w:p>
    <w:p>
      <w:r>
        <w:t xml:space="preserve">  Hello, thank you for calling.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