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 The sun’s light shines on the city.</w:t>
      </w:r>
    </w:p>
    <w:p>
      <w:r>
        <w:t>2. J'ai besoin d’une lampe de poche pour aller à la plage.</w:t>
      </w:r>
    </w:p>
    <w:p>
      <w:r>
        <w:t xml:space="preserve">   I need a flashlight to go to the beach.</w:t>
      </w:r>
    </w:p>
    <w:p>
      <w:r>
        <w:t>3. Il y a une grande lumière dans la salle d'attente.</w:t>
      </w:r>
    </w:p>
    <w:p>
      <w:r>
        <w:t xml:space="preserve">    There is a big light in the waiting room. </w:t>
      </w:r>
    </w:p>
    <w:p>
      <w:r>
        <w:t>4. La nuit est sombre et il n’y a pas beaucoup de lumière.</w:t>
      </w:r>
    </w:p>
    <w:p>
      <w:r>
        <w:t xml:space="preserve">    The night is dark and there is not much light. </w:t>
      </w:r>
    </w:p>
    <w:p>
      <w:r>
        <w:t>5. Le lampadaire éclaire le passage piéton.</w:t>
      </w:r>
    </w:p>
    <w:p>
      <w:r>
        <w:t xml:space="preserve">    The streetlight illuminates the pedestrian crossing.</w:t>
      </w:r>
    </w:p>
    <w:p>
      <w:r>
        <w:t>6. Il faut allumer la lumière pour voir les dessins.</w:t>
      </w:r>
    </w:p>
    <w:p>
      <w:r>
        <w:t xml:space="preserve">   We need to turn on the light to see the drawings.</w:t>
      </w:r>
    </w:p>
    <w:p>
      <w:r>
        <w:t xml:space="preserve">7. L’éclairage de la scène est important pour le spectacle. </w:t>
      </w:r>
    </w:p>
    <w:p>
      <w:r>
        <w:t xml:space="preserve">   The stage lighting is important for the performance. </w:t>
      </w:r>
    </w:p>
    <w:p>
      <w:r>
        <w:t>8. J'ai besoin d'un éclairage plus fort pour lire ce livre.</w:t>
      </w:r>
    </w:p>
    <w:p>
      <w:r>
        <w:t xml:space="preserve">    I need more powerful lighting to read this book.</w:t>
      </w:r>
    </w:p>
    <w:p>
      <w:r>
        <w:t>9. La lumière du feu rouge indique un arrêt.</w:t>
      </w:r>
    </w:p>
    <w:p>
      <w:r>
        <w:t xml:space="preserve">   The red light signal indicates a stop. </w:t>
      </w:r>
    </w:p>
    <w:p>
      <w:r>
        <w:t xml:space="preserve">10. L’heure de la lecture est proche et je dois me concentrer sur ma lumière. </w:t>
      </w:r>
    </w:p>
    <w:p>
      <w:r>
        <w:t xml:space="preserve">    It's time for reading and I have to focus on my light.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ballon est rouge.  </w:t>
      </w:r>
    </w:p>
    <w:p>
      <w:r>
        <w:t>The ball is red.</w:t>
      </w:r>
    </w:p>
    <w:p>
      <w:r>
        <w:t xml:space="preserve">3. Elle porte une robe rouge.   </w:t>
      </w:r>
    </w:p>
    <w:p>
      <w:r>
        <w:t>She wears a red dress.</w:t>
      </w:r>
    </w:p>
    <w:p>
      <w:r>
        <w:t xml:space="preserve">4. Le drapeau français est rouge, blanc et bleu.  </w:t>
      </w:r>
    </w:p>
    <w:p>
      <w:r>
        <w:t>The French flag is red, white and blue.</w:t>
      </w:r>
    </w:p>
    <w:p>
      <w:r>
        <w:t xml:space="preserve">5. J'adore le café rouge.  </w:t>
      </w:r>
    </w:p>
    <w:p>
      <w:r>
        <w:t xml:space="preserve">I love red coffee. </w:t>
      </w:r>
    </w:p>
    <w:p>
      <w:r>
        <w:t xml:space="preserve">6. Les tomates sont rouges.  </w:t>
      </w:r>
    </w:p>
    <w:p>
      <w:r>
        <w:t>Tomatoes are red.</w:t>
      </w:r>
    </w:p>
    <w:p>
      <w:r>
        <w:t xml:space="preserve">7. Il a une belle robe rouge.   </w:t>
      </w:r>
    </w:p>
    <w:p>
      <w:r>
        <w:t>He has a beautiful red dress.</w:t>
      </w:r>
    </w:p>
    <w:p>
      <w:r>
        <w:t xml:space="preserve">8. La ville est ensoleillée, et les bâtiments sont rouges.  </w:t>
      </w:r>
    </w:p>
    <w:p>
      <w:r>
        <w:t>The city is sunny, and the buildings are red.</w:t>
      </w:r>
    </w:p>
    <w:p>
      <w:r>
        <w:t xml:space="preserve">9. J'ai mangé un sandwich rouge.  </w:t>
      </w:r>
    </w:p>
    <w:p>
      <w:r>
        <w:t>I ate a red sandwich.</w:t>
      </w:r>
    </w:p>
    <w:p>
      <w:r>
        <w:t xml:space="preserve">10. Le feu de la cheminée était rougeoyant.  </w:t>
      </w:r>
    </w:p>
    <w:p>
      <w:r>
        <w:t>The fireplace was glowing red.</w:t>
      </w:r>
    </w:p>
    <w:p/>
    <w:p>
      <w:r>
        <w:t>Chat: Cat |  Cat</w:t>
      </w:r>
    </w:p>
    <w:p/>
    <w:p>
      <w:r>
        <w:t>1. J'ai un chat adorable qui m'attend à la porte.</w:t>
      </w:r>
    </w:p>
    <w:p>
      <w:r>
        <w:t xml:space="preserve">    My beautiful cat waits for me at the door.</w:t>
      </w:r>
    </w:p>
    <w:p>
      <w:r>
        <w:t>2. Le chat est très calme et doux.</w:t>
      </w:r>
    </w:p>
    <w:p>
      <w:r>
        <w:t xml:space="preserve">    The cat is very quiet and gentle. </w:t>
      </w:r>
    </w:p>
    <w:p>
      <w:r>
        <w:t xml:space="preserve">3. La chatte est dans le salon, elle dort sur le canapé. </w:t>
      </w:r>
    </w:p>
    <w:p>
      <w:r>
        <w:t xml:space="preserve">    The cat is in the living room, it's sleeping on the sofa.</w:t>
      </w:r>
    </w:p>
    <w:p>
      <w:r>
        <w:t>4. J'adore les chats perché sur les murs.</w:t>
      </w:r>
    </w:p>
    <w:p>
      <w:r>
        <w:t xml:space="preserve">    I love cats perched on the walls. </w:t>
      </w:r>
    </w:p>
    <w:p>
      <w:r>
        <w:t>5. Il y a plusieurs chats dans la ville, mais mon chat est unique.</w:t>
      </w:r>
    </w:p>
    <w:p>
      <w:r>
        <w:t xml:space="preserve">   There are several cats in the city, but my cat is special.</w:t>
      </w:r>
    </w:p>
    <w:p>
      <w:r>
        <w:t>6. Le chat est très intelligent et facile à socialiser.</w:t>
      </w:r>
    </w:p>
    <w:p>
      <w:r>
        <w:t xml:space="preserve">   The cat is very intelligent and easy to socialize. </w:t>
      </w:r>
    </w:p>
    <w:p>
      <w:r>
        <w:t xml:space="preserve">7. Ils sont tous les deux très fiers de leur chat. </w:t>
      </w:r>
    </w:p>
    <w:p>
      <w:r>
        <w:t xml:space="preserve">   They're both very proud of their cat. </w:t>
      </w:r>
    </w:p>
    <w:p>
      <w:r>
        <w:t xml:space="preserve">8. La chatte a besoin d’une nouvelle routine pour l’entraînement. </w:t>
      </w:r>
    </w:p>
    <w:p>
      <w:r>
        <w:t xml:space="preserve">    The cat needs a new routine for training.  </w:t>
      </w:r>
    </w:p>
    <w:p>
      <w:r>
        <w:t xml:space="preserve">9. Nous jouons avec le chat, il aime jouer à la balle. </w:t>
      </w:r>
    </w:p>
    <w:p>
      <w:r>
        <w:t xml:space="preserve">    We play with the cat, it loves to play with the ball.</w:t>
      </w:r>
    </w:p>
    <w:p>
      <w:r>
        <w:t xml:space="preserve">10. Le chat est une source de joie et d'amour dans la maison. </w:t>
      </w:r>
    </w:p>
    <w:p>
      <w:r>
        <w:t xml:space="preserve">   The cat is a source of joy and love in the house.</w:t>
      </w:r>
    </w:p>
    <w:p/>
    <w:p>
      <w:r>
        <w:rPr>
          <w:b/>
        </w:rPr>
        <w:t>Word: Maison | Meaning: House</w:t>
      </w:r>
    </w:p>
    <w:p/>
    <w:p>
      <w:r>
        <w:t>1. La maison est en bois et elle a une belle cour.</w:t>
      </w:r>
    </w:p>
    <w:p>
      <w:r>
        <w:t xml:space="preserve">   The house is made of wood and it has a beautiful yard.</w:t>
      </w:r>
    </w:p>
    <w:p>
      <w:r>
        <w:t>2. Mon père vient d'acheter une nouvelle maison.</w:t>
      </w:r>
    </w:p>
    <w:p>
      <w:r>
        <w:t xml:space="preserve">   My father just bought a new house.</w:t>
      </w:r>
    </w:p>
    <w:p>
      <w:r>
        <w:t>3. Nous avons besoin de la lumière pour voir la maison.</w:t>
      </w:r>
    </w:p>
    <w:p>
      <w:r>
        <w:t xml:space="preserve">   We need the light to see the house. </w:t>
      </w:r>
    </w:p>
    <w:p>
      <w:r>
        <w:t>4. La maison est très confortable et spacieuse.</w:t>
      </w:r>
    </w:p>
    <w:p>
      <w:r>
        <w:t xml:space="preserve">   The house is very comfortable and spacious. </w:t>
      </w:r>
    </w:p>
    <w:p>
      <w:r>
        <w:t>5. J'aime les maisons avec des jardins.</w:t>
      </w:r>
    </w:p>
    <w:p>
      <w:r>
        <w:t xml:space="preserve">   I like houses with gardens. </w:t>
      </w:r>
    </w:p>
    <w:p>
      <w:r>
        <w:t>6. L'entrée de la maison est assez petite.</w:t>
      </w:r>
    </w:p>
    <w:p>
      <w:r>
        <w:t xml:space="preserve">   The entrance of the house is quite small. </w:t>
      </w:r>
    </w:p>
    <w:p>
      <w:r>
        <w:t>7.  Elle était triste et elle se demandait si elle devait vivre dans la maison.</w:t>
      </w:r>
    </w:p>
    <w:p>
      <w:r>
        <w:t xml:space="preserve">   She was sad and she wondered if she should live in the house.</w:t>
      </w:r>
    </w:p>
    <w:p>
      <w:r>
        <w:t>8. On peut aller à la ville en voiture ou en train de la maison.</w:t>
      </w:r>
    </w:p>
    <w:p>
      <w:r>
        <w:t xml:space="preserve">    You can go to the city by car or train from the house.</w:t>
      </w:r>
    </w:p>
    <w:p>
      <w:r>
        <w:t xml:space="preserve">9. La chambre est très petite, mais confortable. </w:t>
      </w:r>
    </w:p>
    <w:p>
      <w:r>
        <w:t xml:space="preserve">   The bedroom is very small, but comfortable. </w:t>
      </w:r>
    </w:p>
    <w:p>
      <w:r>
        <w:t xml:space="preserve">10. Elle a fait un tour dans la maison avant de prendre le bus. </w:t>
      </w:r>
    </w:p>
    <w:p>
      <w:r>
        <w:t xml:space="preserve">   She took a walk around the house before taking the bus.</w:t>
      </w:r>
    </w:p>
    <w:p/>
    <w:p>
      <w:r>
        <w:rPr>
          <w:b/>
        </w:rPr>
        <w:t>Word: apporter | Meaning: to bring</w:t>
      </w:r>
    </w:p>
    <w:p/>
    <w:p>
      <w:r>
        <w:t xml:space="preserve">1. Je dois apporter mes affaires à la réunion.  </w:t>
      </w:r>
    </w:p>
    <w:p>
      <w:r>
        <w:t xml:space="preserve">   I must bring my belongings to the meeting.</w:t>
      </w:r>
    </w:p>
    <w:p>
      <w:r>
        <w:t xml:space="preserve">2. Elle apporte un bouquet de fleurs à sa mère. </w:t>
      </w:r>
    </w:p>
    <w:p>
      <w:r>
        <w:t xml:space="preserve">   She brings a bouquet of flowers to her mother. </w:t>
      </w:r>
    </w:p>
    <w:p>
      <w:r>
        <w:t xml:space="preserve">3. Vous devez apporter votre carte d'identité. </w:t>
      </w:r>
    </w:p>
    <w:p>
      <w:r>
        <w:t xml:space="preserve">    You have to bring your ID card. </w:t>
      </w:r>
    </w:p>
    <w:p>
      <w:r>
        <w:t xml:space="preserve">4.  L'équipe doit apporter des solutions pour résoudre le problème. </w:t>
      </w:r>
    </w:p>
    <w:p>
      <w:r>
        <w:t xml:space="preserve">    The team must bring solutions for solving the problem. </w:t>
      </w:r>
    </w:p>
    <w:p>
      <w:r>
        <w:t xml:space="preserve">5. Il a l'habitude d'apporter un café à ses amis chaque matin.  </w:t>
      </w:r>
    </w:p>
    <w:p>
      <w:r>
        <w:t xml:space="preserve">   He is used to bringing coffee to his friends every morning. </w:t>
      </w:r>
    </w:p>
    <w:p>
      <w:r>
        <w:t xml:space="preserve">6. L'enfant doit apporter sa petite boîte de crayons. </w:t>
      </w:r>
    </w:p>
    <w:p>
      <w:r>
        <w:t xml:space="preserve">   The child needs to bring their little box of crayons. </w:t>
      </w:r>
    </w:p>
    <w:p>
      <w:r>
        <w:t xml:space="preserve">7. Nous allons apporter des cadeaux aux enfants malades.  </w:t>
      </w:r>
    </w:p>
    <w:p>
      <w:r>
        <w:t xml:space="preserve">   We are going to bring gifts to sick children.</w:t>
      </w:r>
    </w:p>
    <w:p>
      <w:r>
        <w:t xml:space="preserve">8. Le garçon apporte son sac à main à la classe.  </w:t>
      </w:r>
    </w:p>
    <w:p>
      <w:r>
        <w:t xml:space="preserve">    The boy brings his backpack to class. </w:t>
      </w:r>
    </w:p>
    <w:p>
      <w:r>
        <w:t xml:space="preserve">9.  Elle a apporté une idée brillante pour le projet de classe. </w:t>
      </w:r>
    </w:p>
    <w:p>
      <w:r>
        <w:t xml:space="preserve">   She brought a brilliant idea for the classroom project. </w:t>
      </w:r>
    </w:p>
    <w:p>
      <w:r>
        <w:t xml:space="preserve">10. Il ne peut pas apporter un repas sans les ingrédients nécessaires. </w:t>
      </w:r>
    </w:p>
    <w:p>
      <w:r>
        <w:t xml:space="preserve">   He cannot bring a meal without the necessary ingredients.</w:t>
      </w:r>
    </w:p>
    <w:p/>
    <w:p>
      <w:r>
        <w:rPr>
          <w:b/>
        </w:rPr>
        <w:t>Word: Aider | Meaning: To help</w:t>
      </w:r>
    </w:p>
    <w:p/>
    <w:p>
      <w:r>
        <w:t>1. Je peux vous aider à écrire votre lettre.</w:t>
      </w:r>
    </w:p>
    <w:p>
      <w:r>
        <w:t xml:space="preserve">  I can help you write your letter.</w:t>
      </w:r>
    </w:p>
    <w:p>
      <w:r>
        <w:t>2. L’équipe est prête à vous aider avec vos problèmes.</w:t>
      </w:r>
    </w:p>
    <w:p>
      <w:r>
        <w:t xml:space="preserve">  The team is ready to help you with your problems. </w:t>
      </w:r>
    </w:p>
    <w:p>
      <w:r>
        <w:t xml:space="preserve">3. J'ai besoin d'aide pour préparer la cuisine. </w:t>
      </w:r>
    </w:p>
    <w:p>
      <w:r>
        <w:t xml:space="preserve">  I need help preparing the kitchen. </w:t>
      </w:r>
    </w:p>
    <w:p>
      <w:r>
        <w:t xml:space="preserve">4. Ils ont aidé les personnes dans les rues. </w:t>
      </w:r>
    </w:p>
    <w:p>
      <w:r>
        <w:t xml:space="preserve">  They helped people in the streets.</w:t>
      </w:r>
    </w:p>
    <w:p>
      <w:r>
        <w:t xml:space="preserve">5. Les enfants aident à nettoyer l'école. </w:t>
      </w:r>
    </w:p>
    <w:p>
      <w:r>
        <w:t xml:space="preserve">  The children help clean the school. </w:t>
      </w:r>
    </w:p>
    <w:p>
      <w:r>
        <w:t xml:space="preserve">6.  Elle a besoin d'un aide pour se déplacer. </w:t>
      </w:r>
    </w:p>
    <w:p>
      <w:r>
        <w:t xml:space="preserve">   She needs help moving. </w:t>
      </w:r>
    </w:p>
    <w:p>
      <w:r>
        <w:t>7. Nous avons aidé les animaux en détresse.</w:t>
      </w:r>
    </w:p>
    <w:p>
      <w:r>
        <w:t xml:space="preserve">   We helped animals in distress.</w:t>
      </w:r>
    </w:p>
    <w:p>
      <w:r>
        <w:t xml:space="preserve">8. Mon ami est prêt à me aider avec ma voiture. </w:t>
      </w:r>
    </w:p>
    <w:p>
      <w:r>
        <w:t xml:space="preserve">   My friend is ready to help me with my car.</w:t>
      </w:r>
    </w:p>
    <w:p>
      <w:r>
        <w:t xml:space="preserve">9. Les bénévoles ont aidé les victimes du tremblement de terre. </w:t>
      </w:r>
    </w:p>
    <w:p>
      <w:r>
        <w:t xml:space="preserve">   Volunteers helped the victims of the earthquake. </w:t>
      </w:r>
    </w:p>
    <w:p>
      <w:r>
        <w:t xml:space="preserve">10.  Ils ont aidé le gouvernement à rédiger un nouveau code civil. </w:t>
      </w:r>
    </w:p>
    <w:p>
      <w:r>
        <w:t xml:space="preserve">    They helped the government write a new Civil Code.</w:t>
      </w:r>
    </w:p>
    <w:p/>
    <w:p>
      <w:r>
        <w:rPr>
          <w:b/>
        </w:rPr>
        <w:t>Word: Belle | Meaning: Beautiful</w:t>
      </w:r>
    </w:p>
    <w:p/>
    <w:p>
      <w:r>
        <w:t xml:space="preserve">1. La femme est belle.  </w:t>
      </w:r>
    </w:p>
    <w:p>
      <w:r>
        <w:t xml:space="preserve">   The woman is beautiful.</w:t>
      </w:r>
    </w:p>
    <w:p>
      <w:r>
        <w:t xml:space="preserve">2. Il a un sourire belle. </w:t>
      </w:r>
    </w:p>
    <w:p>
      <w:r>
        <w:t xml:space="preserve">   He has a beautiful smile. </w:t>
      </w:r>
    </w:p>
    <w:p>
      <w:r>
        <w:t xml:space="preserve">3. Cette maison est belle. </w:t>
      </w:r>
    </w:p>
    <w:p>
      <w:r>
        <w:t xml:space="preserve">   This house is beautiful.</w:t>
      </w:r>
    </w:p>
    <w:p>
      <w:r>
        <w:t>4. Votre robe est belle.</w:t>
      </w:r>
    </w:p>
    <w:p>
      <w:r>
        <w:t xml:space="preserve">   Your dress is beautiful.</w:t>
      </w:r>
    </w:p>
    <w:p>
      <w:r>
        <w:t xml:space="preserve">5. Le soleil est belle aujourd'hui. </w:t>
      </w:r>
    </w:p>
    <w:p>
      <w:r>
        <w:t xml:space="preserve">   The sun is beautiful today.</w:t>
      </w:r>
    </w:p>
    <w:p>
      <w:r>
        <w:t xml:space="preserve">6. J'adore tes cheveux! Belle! </w:t>
      </w:r>
    </w:p>
    <w:p>
      <w:r>
        <w:t xml:space="preserve">   I love your hair! Beautiful! </w:t>
      </w:r>
    </w:p>
    <w:p>
      <w:r>
        <w:t xml:space="preserve">7. La fleur est belle. </w:t>
      </w:r>
    </w:p>
    <w:p>
      <w:r>
        <w:t xml:space="preserve">   The flower is beautiful.</w:t>
      </w:r>
    </w:p>
    <w:p>
      <w:r>
        <w:t xml:space="preserve">8. Vous avez une belle voix!  </w:t>
      </w:r>
    </w:p>
    <w:p>
      <w:r>
        <w:t xml:space="preserve">   You have a beautiful voice!</w:t>
      </w:r>
    </w:p>
    <w:p>
      <w:r>
        <w:t xml:space="preserve">9. Elle est belle et intelligente. </w:t>
      </w:r>
    </w:p>
    <w:p>
      <w:r>
        <w:t xml:space="preserve">   She is beautiful and intelligent. </w:t>
      </w:r>
    </w:p>
    <w:p>
      <w:r>
        <w:t>10. Cette ville est belle.</w:t>
      </w:r>
    </w:p>
    <w:p>
      <w:r>
        <w:t xml:space="preserve">   This city is beautiful.</w:t>
      </w:r>
    </w:p>
    <w:p/>
    <w:p>
      <w:r>
        <w:rPr>
          <w:b/>
        </w:rPr>
        <w:t>Word: Apporte | Meaning: brings</w:t>
      </w:r>
    </w:p>
    <w:p/>
    <w:p>
      <w:r>
        <w:t xml:space="preserve">1. Je porte ma manteau chaque jour au travail. </w:t>
      </w:r>
    </w:p>
    <w:p>
      <w:r>
        <w:t xml:space="preserve">  I take my coat every day to work.</w:t>
      </w:r>
    </w:p>
    <w:p>
      <w:r>
        <w:t xml:space="preserve">2. La personne qui apporte la soupe nous l'a fait. </w:t>
      </w:r>
    </w:p>
    <w:p>
      <w:r>
        <w:t xml:space="preserve">  The person who brought the soup made it for us. </w:t>
      </w:r>
    </w:p>
    <w:p>
      <w:r>
        <w:t>3. Le garçon apporte son livre à la bibliothèque.</w:t>
      </w:r>
    </w:p>
    <w:p>
      <w:r>
        <w:t xml:space="preserve">  The boy brings his book to the library. </w:t>
      </w:r>
    </w:p>
    <w:p>
      <w:r>
        <w:t>4. Elle apporte une solution pour résoudre le problème.</w:t>
      </w:r>
    </w:p>
    <w:p>
      <w:r>
        <w:t xml:space="preserve">  She brings a solution to solve the problem.</w:t>
      </w:r>
    </w:p>
    <w:p>
      <w:r>
        <w:t>5. Je vais apporter du lait au magasin demain matin.</w:t>
      </w:r>
    </w:p>
    <w:p>
      <w:r>
        <w:t xml:space="preserve">  I'm going to bring milk to the store tomorrow morning. </w:t>
      </w:r>
    </w:p>
    <w:p>
      <w:r>
        <w:t xml:space="preserve">6. Vous apportez vos documents à l’université? </w:t>
      </w:r>
    </w:p>
    <w:p>
      <w:r>
        <w:t xml:space="preserve">   Are you bringing your documents to university? </w:t>
      </w:r>
    </w:p>
    <w:p>
      <w:r>
        <w:t xml:space="preserve">7. Le chauffeur apporte un message important à madame Dupont. </w:t>
      </w:r>
    </w:p>
    <w:p>
      <w:r>
        <w:t xml:space="preserve">  The driver brings an important message to Mrs. Dupont. </w:t>
      </w:r>
    </w:p>
    <w:p>
      <w:r>
        <w:t>8. Ils apportent des solutions aux problèmes environnementaux.</w:t>
      </w:r>
    </w:p>
    <w:p>
      <w:r>
        <w:t xml:space="preserve">  They bring solutions to environmental problems. </w:t>
      </w:r>
    </w:p>
    <w:p>
      <w:r>
        <w:t>9. La maman apporte toujours de l'aide à son fils.</w:t>
      </w:r>
    </w:p>
    <w:p>
      <w:r>
        <w:t xml:space="preserve">   Mom always brings help to her son. </w:t>
      </w:r>
    </w:p>
    <w:p>
      <w:r>
        <w:t xml:space="preserve">10. Il apporte une contribution importante au débat. </w:t>
      </w:r>
    </w:p>
    <w:p>
      <w:r>
        <w:t xml:space="preserve">   He brings an important contribution to the debate.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Yes, I understand the question.</w:t>
      </w:r>
    </w:p>
    <w:p>
      <w:r>
        <w:t>2. J'aime beaucoup les films français.</w:t>
      </w:r>
    </w:p>
    <w:p>
      <w:r>
        <w:t xml:space="preserve">  I love French movies.</w:t>
      </w:r>
    </w:p>
    <w:p>
      <w:r>
        <w:t xml:space="preserve">3. La réponse est oui. </w:t>
      </w:r>
    </w:p>
    <w:p>
      <w:r>
        <w:t xml:space="preserve">  The answer is yes.</w:t>
      </w:r>
    </w:p>
    <w:p>
      <w:r>
        <w:t>4. Voulez-vous venir au restaurant ?</w:t>
      </w:r>
    </w:p>
    <w:p>
      <w:r>
        <w:t xml:space="preserve">  Would you like to come to the restaurant?</w:t>
      </w:r>
    </w:p>
    <w:p>
      <w:r>
        <w:t>5. Je vais acheter des croissants.</w:t>
      </w:r>
    </w:p>
    <w:p>
      <w:r>
        <w:t xml:space="preserve">  I am going to buy some croissants.</w:t>
      </w:r>
    </w:p>
    <w:p>
      <w:r>
        <w:t>6. Oui, la cuisine est belle.</w:t>
      </w:r>
    </w:p>
    <w:p>
      <w:r>
        <w:t xml:space="preserve">  Yes, the kitchen is beautiful.</w:t>
      </w:r>
    </w:p>
    <w:p>
      <w:r>
        <w:t>7. Il faut savoir dire oui ou non.</w:t>
      </w:r>
    </w:p>
    <w:p>
      <w:r>
        <w:t xml:space="preserve">  We need to know how to say yes or no. </w:t>
      </w:r>
    </w:p>
    <w:p>
      <w:r>
        <w:t xml:space="preserve">8. J'ai besoin de l'aide de quelqu’un. </w:t>
      </w:r>
    </w:p>
    <w:p>
      <w:r>
        <w:t xml:space="preserve">  I need help from someone. </w:t>
      </w:r>
    </w:p>
    <w:p>
      <w:r>
        <w:t xml:space="preserve">9. Oui, je suis d'accord avec vous. </w:t>
      </w:r>
    </w:p>
    <w:p>
      <w:r>
        <w:t xml:space="preserve">  Yes, I agree with you. </w:t>
      </w:r>
    </w:p>
    <w:p>
      <w:r>
        <w:t>10. Je suis fatiguée aujourd’hui.</w:t>
      </w:r>
    </w:p>
    <w:p>
      <w:r>
        <w:t xml:space="preserve">   I am tired today.</w:t>
      </w:r>
    </w:p>
    <w:p/>
    <w:p>
      <w:r>
        <w:rPr>
          <w:b/>
        </w:rPr>
        <w:t>Word: merci | Meaning: thank you</w:t>
      </w:r>
    </w:p>
    <w:p/>
    <w:p>
      <w:r>
        <w:t>1.  Je vous remercie beaucoup pour votre aide.</w:t>
      </w:r>
    </w:p>
    <w:p>
      <w:r>
        <w:t xml:space="preserve">    Thank you very much for your help.</w:t>
      </w:r>
    </w:p>
    <w:p>
      <w:r>
        <w:t xml:space="preserve">2. Merci de nous parler plus tard. </w:t>
      </w:r>
    </w:p>
    <w:p>
      <w:r>
        <w:t xml:space="preserve">    Please speak to us later.</w:t>
      </w:r>
    </w:p>
    <w:p>
      <w:r>
        <w:t>3. La nourriture est délicieuse, merci!</w:t>
      </w:r>
    </w:p>
    <w:p>
      <w:r>
        <w:t xml:space="preserve">    The food is delicious, thank you!</w:t>
      </w:r>
    </w:p>
    <w:p>
      <w:r>
        <w:t xml:space="preserve">4. J'ai apprécié les nouvelles que vous m’avez envoyées.  </w:t>
      </w:r>
    </w:p>
    <w:p>
      <w:r>
        <w:t xml:space="preserve">    I appreciated the news that you sent me.</w:t>
      </w:r>
    </w:p>
    <w:p>
      <w:r>
        <w:t xml:space="preserve">5. Merci d’avoir été si patient ! </w:t>
      </w:r>
    </w:p>
    <w:p>
      <w:r>
        <w:t xml:space="preserve">   Thank you for being so patient!</w:t>
      </w:r>
    </w:p>
    <w:p>
      <w:r>
        <w:t>6. J’aurais besoin de votre aide pour cela.</w:t>
      </w:r>
    </w:p>
    <w:p>
      <w:r>
        <w:t xml:space="preserve">   I need your help with that. </w:t>
      </w:r>
    </w:p>
    <w:p>
      <w:r>
        <w:t xml:space="preserve">7. Merci à tous les participants pour votre participation.  </w:t>
      </w:r>
    </w:p>
    <w:p>
      <w:r>
        <w:t xml:space="preserve">    Thank you to all the participants for your participation. </w:t>
      </w:r>
    </w:p>
    <w:p>
      <w:r>
        <w:t>8. Je me sens heureux de vous rencontrer.</w:t>
      </w:r>
    </w:p>
    <w:p>
      <w:r>
        <w:t xml:space="preserve">     I am happy to meet you. </w:t>
      </w:r>
    </w:p>
    <w:p>
      <w:r>
        <w:t xml:space="preserve">9.  Merci d'avoir pris le temps de m'écouter. </w:t>
      </w:r>
    </w:p>
    <w:p>
      <w:r>
        <w:t xml:space="preserve">   Thank you for taking the time to listen to me.</w:t>
      </w:r>
    </w:p>
    <w:p>
      <w:r>
        <w:t xml:space="preserve">10. Merci pour votre compréhension. </w:t>
      </w:r>
    </w:p>
    <w:p>
      <w:r>
        <w:t xml:space="preserve">    Thank you for your understanding.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