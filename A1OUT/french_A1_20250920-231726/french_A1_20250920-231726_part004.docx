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aider | Meaning: to help</w:t>
      </w:r>
    </w:p>
    <w:p/>
    <w:p>
      <w:r>
        <w:t xml:space="preserve">1. Je voudrais aider ton voisin à ranger sa cour.  </w:t>
      </w:r>
    </w:p>
    <w:p>
      <w:r>
        <w:t xml:space="preserve">    I would like to help my neighbor with tidying their yard.</w:t>
      </w:r>
    </w:p>
    <w:p>
      <w:r>
        <w:t xml:space="preserve">2. Les enfants aident leurs parents dans la cuisine. </w:t>
      </w:r>
    </w:p>
    <w:p>
      <w:r>
        <w:t xml:space="preserve">    Children help their parents in the kitchen.</w:t>
      </w:r>
    </w:p>
    <w:p>
      <w:r>
        <w:t xml:space="preserve">3. L'équipe d'aide aux personnes âgées est composée de bénévoles. </w:t>
      </w:r>
    </w:p>
    <w:p>
      <w:r>
        <w:t xml:space="preserve">   The team of volunteers aiding elderly people is made up of volunteers. </w:t>
      </w:r>
    </w:p>
    <w:p>
      <w:r>
        <w:t xml:space="preserve">4.  Elle a besoin de l'aide pour terminer son projet. </w:t>
      </w:r>
    </w:p>
    <w:p>
      <w:r>
        <w:t xml:space="preserve">    She needs help to finish her project.</w:t>
      </w:r>
    </w:p>
    <w:p>
      <w:r>
        <w:t xml:space="preserve">5. J’ai besoin d’un assistant pour me faire les courses. </w:t>
      </w:r>
    </w:p>
    <w:p>
      <w:r>
        <w:t xml:space="preserve">    I need an assistant to do my groceries. </w:t>
      </w:r>
    </w:p>
    <w:p>
      <w:r>
        <w:t xml:space="preserve">6. Tu peux m’aider à trouver la solution ? </w:t>
      </w:r>
    </w:p>
    <w:p>
      <w:r>
        <w:t xml:space="preserve">   Can you help me find a solution?</w:t>
      </w:r>
    </w:p>
    <w:p>
      <w:r>
        <w:t xml:space="preserve">7. Les amis aident les familles en difficulté.  </w:t>
      </w:r>
    </w:p>
    <w:p>
      <w:r>
        <w:t xml:space="preserve">   Friends help families in difficulty. </w:t>
      </w:r>
    </w:p>
    <w:p>
      <w:r>
        <w:t xml:space="preserve">8. Le médecin aide ses patients à mieux se sentir.  </w:t>
      </w:r>
    </w:p>
    <w:p>
      <w:r>
        <w:t xml:space="preserve">    The doctor helps his patients feel better. </w:t>
      </w:r>
    </w:p>
    <w:p>
      <w:r>
        <w:t xml:space="preserve">9. Je vous aiderai pour préparer le repas de l'après-midi. </w:t>
      </w:r>
    </w:p>
    <w:p>
      <w:r>
        <w:t xml:space="preserve">    I will help you prepare the afternoon meal. </w:t>
      </w:r>
    </w:p>
    <w:p>
      <w:r>
        <w:t xml:space="preserve">10. L'aide des bénévoles est essentielle dans cette situation.  </w:t>
      </w:r>
    </w:p>
    <w:p>
      <w:r>
        <w:t xml:space="preserve">    Volunteer assistance is essential in this situation.</w:t>
      </w:r>
    </w:p>
    <w:p/>
    <w:p>
      <w:r>
        <w:rPr>
          <w:b/>
        </w:rPr>
        <w:t>Word: Terre | Meaning: Earth</w:t>
      </w:r>
    </w:p>
    <w:p/>
    <w:p>
      <w:r>
        <w:t>1. La Terre est la planète où vivent les humains.</w:t>
      </w:r>
    </w:p>
    <w:p>
      <w:r>
        <w:t xml:space="preserve">   The Earth is the planet where humans live.</w:t>
      </w:r>
    </w:p>
    <w:p>
      <w:r>
        <w:t>2. Le climat de la terre change constamment.</w:t>
      </w:r>
    </w:p>
    <w:p>
      <w:r>
        <w:t xml:space="preserve">   The climate of the earth constantly changes.</w:t>
      </w:r>
    </w:p>
    <w:p>
      <w:r>
        <w:t>3. L'agriculture est une activité importante sur la terre.</w:t>
      </w:r>
    </w:p>
    <w:p>
      <w:r>
        <w:t xml:space="preserve">   Agriculture is an important activity on Earth.</w:t>
      </w:r>
    </w:p>
    <w:p>
      <w:r>
        <w:t>4. La Terre est très vaste et contient beaucoup d’éléments.</w:t>
      </w:r>
    </w:p>
    <w:p>
      <w:r>
        <w:t xml:space="preserve">   Earth is very large and contains many elements.</w:t>
      </w:r>
    </w:p>
    <w:p>
      <w:r>
        <w:t>5. Il y a des montagnes, des forêts et des océans sur la terre.</w:t>
      </w:r>
    </w:p>
    <w:p>
      <w:r>
        <w:t xml:space="preserve">   There are mountains, forests and oceans on Earth.</w:t>
      </w:r>
    </w:p>
    <w:p>
      <w:r>
        <w:t>6. Le soleil chauffe la Terre et nous donne de l'énergie.</w:t>
      </w:r>
    </w:p>
    <w:p>
      <w:r>
        <w:t xml:space="preserve">   The sun heats Earth and gives us energy.</w:t>
      </w:r>
    </w:p>
    <w:p>
      <w:r>
        <w:t xml:space="preserve">7. La Terre est un système complexe avec différents éléments. </w:t>
      </w:r>
    </w:p>
    <w:p>
      <w:r>
        <w:t xml:space="preserve">   Earth is a complex system with different elements. </w:t>
      </w:r>
    </w:p>
    <w:p>
      <w:r>
        <w:t>8. Les humains ont besoin d’eau, d'air et de terre pour vivre.</w:t>
      </w:r>
    </w:p>
    <w:p>
      <w:r>
        <w:t xml:space="preserve">   Humans need water, air and earth to live.</w:t>
      </w:r>
    </w:p>
    <w:p>
      <w:r>
        <w:t>9. On parle de l’homme comme élément important de la Terre.</w:t>
      </w:r>
    </w:p>
    <w:p>
      <w:r>
        <w:t xml:space="preserve">   We talk about humans as an important element on Earth. </w:t>
      </w:r>
    </w:p>
    <w:p>
      <w:r>
        <w:t xml:space="preserve">10. La Terre est notre planète et nous devons l’apprécier. </w:t>
      </w:r>
    </w:p>
    <w:p>
      <w:r>
        <w:t xml:space="preserve">    Earth is our planet and we must appreciate it.</w:t>
      </w:r>
    </w:p>
    <w:p/>
    <w:p>
      <w:r>
        <w:rPr>
          <w:b/>
        </w:rPr>
        <w:t>Word: petit | Meaning: small</w:t>
      </w:r>
    </w:p>
    <w:p/>
    <w:p>
      <w:r>
        <w:t>1. Ce gâteau est petit.</w:t>
      </w:r>
    </w:p>
    <w:p>
      <w:r>
        <w:t xml:space="preserve">    This cake is small.</w:t>
      </w:r>
    </w:p>
    <w:p>
      <w:r>
        <w:t>2. La fille est petite.</w:t>
      </w:r>
    </w:p>
    <w:p>
      <w:r>
        <w:t xml:space="preserve">    The girl is small.</w:t>
      </w:r>
    </w:p>
    <w:p>
      <w:r>
        <w:t>3. Mon frère a un petit chien.</w:t>
      </w:r>
    </w:p>
    <w:p>
      <w:r>
        <w:t xml:space="preserve">    My brother has a little dog.</w:t>
      </w:r>
    </w:p>
    <w:p>
      <w:r>
        <w:t xml:space="preserve">4. J'ai un petit ami. </w:t>
      </w:r>
    </w:p>
    <w:p>
      <w:r>
        <w:t xml:space="preserve">    I have a little boyfriend.</w:t>
      </w:r>
    </w:p>
    <w:p>
      <w:r>
        <w:t xml:space="preserve">5. Le soleil est petit ce matin. </w:t>
      </w:r>
    </w:p>
    <w:p>
      <w:r>
        <w:t xml:space="preserve">    The sun is small this morning.</w:t>
      </w:r>
    </w:p>
    <w:p>
      <w:r>
        <w:t xml:space="preserve">6. La porte du garage est petite.  </w:t>
      </w:r>
    </w:p>
    <w:p>
      <w:r>
        <w:t xml:space="preserve">   The garage door is small.</w:t>
      </w:r>
    </w:p>
    <w:p>
      <w:r>
        <w:t xml:space="preserve">7. L'arbre est petit et vert. </w:t>
      </w:r>
    </w:p>
    <w:p>
      <w:r>
        <w:t xml:space="preserve">   The tree is small and green.</w:t>
      </w:r>
    </w:p>
    <w:p>
      <w:r>
        <w:t xml:space="preserve">8. J'ai un petit problème à résoudre. </w:t>
      </w:r>
    </w:p>
    <w:p>
      <w:r>
        <w:t xml:space="preserve">    I have a little problem to solve.</w:t>
      </w:r>
    </w:p>
    <w:p>
      <w:r>
        <w:t xml:space="preserve">9. Votre maison est très petite. </w:t>
      </w:r>
    </w:p>
    <w:p>
      <w:r>
        <w:t xml:space="preserve">    Your house is very small. </w:t>
      </w:r>
    </w:p>
    <w:p>
      <w:r>
        <w:t xml:space="preserve">10.  Il faut prendre des mesures plus petites.  </w:t>
      </w:r>
    </w:p>
    <w:p>
      <w:r>
        <w:t xml:space="preserve">   We need to take smaller measures.</w:t>
      </w:r>
    </w:p>
    <w:p/>
    <w:p>
      <w:r>
        <w:rPr>
          <w:b/>
        </w:rPr>
        <w:t>Word: Grande | Meaning: Big</w:t>
      </w:r>
    </w:p>
    <w:p/>
    <w:p>
      <w:r>
        <w:t>1. La maison est grande.</w:t>
      </w:r>
    </w:p>
    <w:p>
      <w:r>
        <w:t>The house is big.</w:t>
      </w:r>
    </w:p>
    <w:p>
      <w:r>
        <w:t>2. Elle a une grande famille.</w:t>
      </w:r>
    </w:p>
    <w:p>
      <w:r>
        <w:t>She has a large family.</w:t>
      </w:r>
    </w:p>
    <w:p>
      <w:r>
        <w:t>3. Votre voiture est grande.</w:t>
      </w:r>
    </w:p>
    <w:p>
      <w:r>
        <w:t>Your car is big.</w:t>
      </w:r>
    </w:p>
    <w:p>
      <w:r>
        <w:t xml:space="preserve">4. Le ciel est grande aujourd'hui. </w:t>
      </w:r>
    </w:p>
    <w:p>
      <w:r>
        <w:t>The sky is large today.</w:t>
      </w:r>
    </w:p>
    <w:p>
      <w:r>
        <w:t>5. J'ai besoin d'un grand livre pour lire.</w:t>
      </w:r>
    </w:p>
    <w:p>
      <w:r>
        <w:t>I need a big book to read.</w:t>
      </w:r>
    </w:p>
    <w:p>
      <w:r>
        <w:t xml:space="preserve">6. La table est grande et confortable. </w:t>
      </w:r>
    </w:p>
    <w:p>
      <w:r>
        <w:t>The table is large and comfortable.</w:t>
      </w:r>
    </w:p>
    <w:p>
      <w:r>
        <w:t xml:space="preserve">7.  Le gâteau est vraiment grande. </w:t>
      </w:r>
    </w:p>
    <w:p>
      <w:r>
        <w:t>The cake is really big.</w:t>
      </w:r>
    </w:p>
    <w:p>
      <w:r>
        <w:t xml:space="preserve">8. Les enfants ont joué dans une grande cour. </w:t>
      </w:r>
    </w:p>
    <w:p>
      <w:r>
        <w:t>The children played in a large yard.</w:t>
      </w:r>
    </w:p>
    <w:p>
      <w:r>
        <w:t xml:space="preserve">9. Nous avons besoin de beaucoup d'espace, j'espère que la maison sera grande. </w:t>
      </w:r>
    </w:p>
    <w:p>
      <w:r>
        <w:t>We need a lot of space, I hope the house will be large.</w:t>
      </w:r>
    </w:p>
    <w:p>
      <w:r>
        <w:t>10. J'adore les grandes villes et leurs monuments.</w:t>
      </w:r>
    </w:p>
    <w:p>
      <w:r>
        <w:t>I love big cities and their monuments.</w:t>
      </w:r>
    </w:p>
    <w:p/>
    <w:p>
      <w:r>
        <w:t>Chante: &lt;sings&gt;</w:t>
      </w:r>
    </w:p>
    <w:p/>
    <w:p>
      <w:r>
        <w:t>1.  J'aime chanter des chansons de mon enfance.</w:t>
      </w:r>
    </w:p>
    <w:p>
      <w:r>
        <w:t xml:space="preserve">    2. I like singing songs from my childhood.</w:t>
      </w:r>
    </w:p>
    <w:p>
      <w:r>
        <w:t>2.  Le chœur chante une mélodie douce.</w:t>
      </w:r>
    </w:p>
    <w:p>
      <w:r>
        <w:t xml:space="preserve">    3. The choir sings a sweet melody. </w:t>
      </w:r>
    </w:p>
    <w:p>
      <w:r>
        <w:t xml:space="preserve">3.  Elle chante très bien, elle est douée! </w:t>
      </w:r>
    </w:p>
    <w:p>
      <w:r>
        <w:t xml:space="preserve">    4. She sings very well, she's gifted! </w:t>
      </w:r>
    </w:p>
    <w:p>
      <w:r>
        <w:t xml:space="preserve">4.  Chantez avec joie et amusez-vous! </w:t>
      </w:r>
    </w:p>
    <w:p>
      <w:r>
        <w:t xml:space="preserve">   5. Sing with joy and have fun!</w:t>
      </w:r>
    </w:p>
    <w:p>
      <w:r>
        <w:t xml:space="preserve">5.  Le vent siffle et chante à travers les arbres. </w:t>
      </w:r>
    </w:p>
    <w:p>
      <w:r>
        <w:t xml:space="preserve">   6. The wind whistles and sings through the trees.</w:t>
      </w:r>
    </w:p>
    <w:p>
      <w:r>
        <w:t xml:space="preserve">6.  Il ne peut pas chanter, il a peur de l'audition. </w:t>
      </w:r>
    </w:p>
    <w:p>
      <w:r>
        <w:t xml:space="preserve">    7. He cannot sing, he’s afraid of an audition.</w:t>
      </w:r>
    </w:p>
    <w:p>
      <w:r>
        <w:t xml:space="preserve">7.  Les enfants chantent des histoires sur les animaux. </w:t>
      </w:r>
    </w:p>
    <w:p>
      <w:r>
        <w:t xml:space="preserve">    8. Children are singing stories about animals.</w:t>
      </w:r>
    </w:p>
    <w:p>
      <w:r>
        <w:t xml:space="preserve">8.   Chantez avec moi pour faire une fête! </w:t>
      </w:r>
    </w:p>
    <w:p>
      <w:r>
        <w:t xml:space="preserve">    9. Sing with me to have a party!</w:t>
      </w:r>
    </w:p>
    <w:p>
      <w:r>
        <w:t xml:space="preserve">9.  Je chante quand je suis triste et je danse quand je suis heureuse. </w:t>
      </w:r>
    </w:p>
    <w:p>
      <w:r>
        <w:t xml:space="preserve">    10. I sing when I’m sad and dance when I’m happy.</w:t>
      </w:r>
    </w:p>
    <w:p/>
    <w:p>
      <w:r>
        <w:rPr>
          <w:b/>
        </w:rPr>
        <w:t>Word: Rose | Meaning: Flower</w:t>
      </w:r>
    </w:p>
    <w:p/>
    <w:p>
      <w:r>
        <w:t xml:space="preserve">1. J'ai une rose rouge dans ma chambre.  </w:t>
      </w:r>
    </w:p>
    <w:p>
      <w:r>
        <w:t xml:space="preserve">   I have a red rose in my room.</w:t>
      </w:r>
    </w:p>
    <w:p>
      <w:r>
        <w:t xml:space="preserve">2. La rose est un symbole de beauté et d’amour.  </w:t>
      </w:r>
    </w:p>
    <w:p>
      <w:r>
        <w:t xml:space="preserve">   Rose is a symbol of beauty and love. </w:t>
      </w:r>
    </w:p>
    <w:p>
      <w:r>
        <w:t xml:space="preserve">3.  Elle aime les roses jaunes.  </w:t>
      </w:r>
    </w:p>
    <w:p>
      <w:r>
        <w:t xml:space="preserve">    She loves yellow roses.</w:t>
      </w:r>
    </w:p>
    <w:p>
      <w:r>
        <w:t xml:space="preserve">4.  Le jardinier a coupé une rose pour moi.  </w:t>
      </w:r>
    </w:p>
    <w:p>
      <w:r>
        <w:t xml:space="preserve">    The gardener cut me a rose.  </w:t>
      </w:r>
    </w:p>
    <w:p>
      <w:r>
        <w:t xml:space="preserve">5.  Je veux acheter une rose blanche.   </w:t>
      </w:r>
    </w:p>
    <w:p>
      <w:r>
        <w:t xml:space="preserve">    I want to buy a white rose. </w:t>
      </w:r>
    </w:p>
    <w:p>
      <w:r>
        <w:t xml:space="preserve">6. La fleur de rose est délicatement parfumée.  </w:t>
      </w:r>
    </w:p>
    <w:p>
      <w:r>
        <w:t xml:space="preserve">   Rose flower is delicately fragrant.</w:t>
      </w:r>
    </w:p>
    <w:p>
      <w:r>
        <w:t xml:space="preserve">7. Les roses sont souvent utilisées dans les décorations.  </w:t>
      </w:r>
    </w:p>
    <w:p>
      <w:r>
        <w:t xml:space="preserve">    Roses are often used in decorations.  </w:t>
      </w:r>
    </w:p>
    <w:p>
      <w:r>
        <w:t xml:space="preserve">8.  Le bouquet de roses est magnifique.   </w:t>
      </w:r>
    </w:p>
    <w:p>
      <w:r>
        <w:t xml:space="preserve">    The bouquet of roses is magnificent. </w:t>
      </w:r>
    </w:p>
    <w:p>
      <w:r>
        <w:t xml:space="preserve">9.  Je l'aime bien, mais je préfère les fleurs de rose.   </w:t>
      </w:r>
    </w:p>
    <w:p>
      <w:r>
        <w:t xml:space="preserve">    I like it well, but I prefer rose flowers.</w:t>
      </w:r>
    </w:p>
    <w:p>
      <w:r>
        <w:t xml:space="preserve">10. Le parfum des roses me rappelle ma grand-mère.  </w:t>
      </w:r>
    </w:p>
    <w:p>
      <w:r>
        <w:t xml:space="preserve">    The scent of roses reminds me of my grandmother.</w:t>
      </w:r>
    </w:p>
    <w:p/>
    <w:p>
      <w:r>
        <w:rPr>
          <w:b/>
        </w:rPr>
        <w:t>Word: Accueillir | Meaning: To welcome</w:t>
      </w:r>
    </w:p>
    <w:p/>
    <w:p>
      <w:r>
        <w:t>1.  Je suis ravi de vous accueillir.</w:t>
      </w:r>
    </w:p>
    <w:p>
      <w:r>
        <w:t xml:space="preserve">    I am delighted to welcome you.</w:t>
      </w:r>
    </w:p>
    <w:p>
      <w:r>
        <w:t>2.  L'accueil des nouveaux élèves est important.</w:t>
      </w:r>
    </w:p>
    <w:p>
      <w:r>
        <w:t xml:space="preserve">    Welcoming new students is important. </w:t>
      </w:r>
    </w:p>
    <w:p>
      <w:r>
        <w:t>3.  Vous pouvez venir me voir pour vous accueillir.</w:t>
      </w:r>
    </w:p>
    <w:p>
      <w:r>
        <w:t xml:space="preserve">   You can come see me to be welcomed.</w:t>
      </w:r>
    </w:p>
    <w:p>
      <w:r>
        <w:t>4.  Elle a accueilli les invités avec joie.</w:t>
      </w:r>
    </w:p>
    <w:p>
      <w:r>
        <w:t xml:space="preserve">   She welcomed the guests with joy.</w:t>
      </w:r>
    </w:p>
    <w:p>
      <w:r>
        <w:t>5.  L'accueil est une étape importante dans la vie de l'enfant.</w:t>
      </w:r>
    </w:p>
    <w:p>
      <w:r>
        <w:t xml:space="preserve">    Reception is an important step in a child's life.</w:t>
      </w:r>
    </w:p>
    <w:p>
      <w:r>
        <w:t xml:space="preserve">6.  Ils ont accueilli leurs enfants avec beaucoup d'amour. </w:t>
      </w:r>
    </w:p>
    <w:p>
      <w:r>
        <w:t xml:space="preserve">   They welcomed their children with much love. </w:t>
      </w:r>
    </w:p>
    <w:p>
      <w:r>
        <w:t xml:space="preserve">7.  Le réceptionniste est là pour vous accueillir. </w:t>
      </w:r>
    </w:p>
    <w:p>
      <w:r>
        <w:t xml:space="preserve">   The receptionist is there to welcome you. </w:t>
      </w:r>
    </w:p>
    <w:p>
      <w:r>
        <w:t>8.  Mon ami m'a accueillie à Paris.</w:t>
      </w:r>
    </w:p>
    <w:p>
      <w:r>
        <w:t xml:space="preserve">   My friend welcomed me in Paris.</w:t>
      </w:r>
    </w:p>
    <w:p>
      <w:r>
        <w:t xml:space="preserve">9.  Il était heureux de l’accueillir. </w:t>
      </w:r>
    </w:p>
    <w:p>
      <w:r>
        <w:t xml:space="preserve">    He was happy to be welcomed.</w:t>
      </w:r>
    </w:p>
    <w:p>
      <w:r>
        <w:t xml:space="preserve">10. Les voyageurs sont accueillis à l'aéroport. </w:t>
      </w:r>
    </w:p>
    <w:p>
      <w:r>
        <w:t xml:space="preserve">   Travelers are greeted at the airport.</w:t>
      </w:r>
    </w:p>
    <w:p/>
    <w:p>
      <w:r>
        <w:t>Chandelier:  | Light fixture</w:t>
      </w:r>
    </w:p>
    <w:p/>
    <w:p>
      <w:r>
        <w:t>1. La chandelier est magnifique, elle éclaire toute la salle avec de jolies lumières.</w:t>
      </w:r>
    </w:p>
    <w:p>
      <w:r>
        <w:t xml:space="preserve">   The chandelier is magnificent, it illuminates the entire room with pretty lights.</w:t>
      </w:r>
    </w:p>
    <w:p>
      <w:r>
        <w:t xml:space="preserve">2. L'appartement avait une vieille chandelier en bronze qui était très décorative. </w:t>
      </w:r>
    </w:p>
    <w:p>
      <w:r>
        <w:t xml:space="preserve">   The apartment had an old bronze chandelier that was very decorative.</w:t>
      </w:r>
    </w:p>
    <w:p>
      <w:r>
        <w:t>3. J'adore regarder les chandeliers dans la cathédrale, ils sont majestueux et impressionnants.</w:t>
      </w:r>
    </w:p>
    <w:p>
      <w:r>
        <w:t xml:space="preserve">   I love watching the chandeliers in the cathedral, they are majestic and impressive.</w:t>
      </w:r>
    </w:p>
    <w:p>
      <w:r>
        <w:t xml:space="preserve">4. La chandelier de la salle à manger éclaire la table et les plats avec une lumière douce. </w:t>
      </w:r>
    </w:p>
    <w:p>
      <w:r>
        <w:t xml:space="preserve">   The dining room chandelier illuminates the table and dishes with a soft light.</w:t>
      </w:r>
    </w:p>
    <w:p>
      <w:r>
        <w:t xml:space="preserve">5. Le chef utilisait un grand chandelier dans sa cuisine pour éclairer ses plats. </w:t>
      </w:r>
    </w:p>
    <w:p>
      <w:r>
        <w:t xml:space="preserve">   The chef used a large chandelier in his kitchen to illuminate his dishes.</w:t>
      </w:r>
    </w:p>
    <w:p>
      <w:r>
        <w:t xml:space="preserve">6. Elle admire l'élégance d'une chandelier antique avec des motifs floraux. </w:t>
      </w:r>
    </w:p>
    <w:p>
      <w:r>
        <w:t xml:space="preserve">   She admires the elegance of an antique chandelier with floral motifs.</w:t>
      </w:r>
    </w:p>
    <w:p>
      <w:r>
        <w:t xml:space="preserve">7.  Le jardin de la maison est éclairé par une collection de chandeliers dorés. </w:t>
      </w:r>
    </w:p>
    <w:p>
      <w:r>
        <w:t xml:space="preserve">    The garden of the house is illuminated by a collection of golden chandeliers.</w:t>
      </w:r>
    </w:p>
    <w:p>
      <w:r>
        <w:t xml:space="preserve">8. Il a été surpris par la beauté d'une chandelier en cristal qui brillait dans la pièce. </w:t>
      </w:r>
    </w:p>
    <w:p>
      <w:r>
        <w:t xml:space="preserve">   He was surprised by the beauty of a crystal chandelier that glittered in the room.</w:t>
      </w:r>
    </w:p>
    <w:p>
      <w:r>
        <w:t xml:space="preserve">9.  La chandelier est un élément important de l'intérieur, elle ajoute une touche unique à l'espace. </w:t>
      </w:r>
    </w:p>
    <w:p>
      <w:r>
        <w:t xml:space="preserve">    The chandelier is an important element of the interior, it adds a unique touch to the space.</w:t>
      </w:r>
    </w:p>
    <w:p>
      <w:r>
        <w:t xml:space="preserve">10. Le design de la chandelier est simple et élégant, il s’intègre parfaitement dans le décor.  </w:t>
      </w:r>
    </w:p>
    <w:p>
      <w:r>
        <w:t xml:space="preserve">   The design of the chandelier is simple and elegant, it perfectly integrates into the decor.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Yes, I understand.</w:t>
      </w:r>
    </w:p>
    <w:p>
      <w:r>
        <w:t>2. Tu veux parler français?</w:t>
      </w:r>
    </w:p>
    <w:p>
      <w:r>
        <w:t xml:space="preserve">   Do you want to speak French?</w:t>
      </w:r>
    </w:p>
    <w:p>
      <w:r>
        <w:t>3.  Oui, j'aime les livres.</w:t>
      </w:r>
    </w:p>
    <w:p>
      <w:r>
        <w:t xml:space="preserve">   Yes, I like books. </w:t>
      </w:r>
    </w:p>
    <w:p>
      <w:r>
        <w:t>4. Est-ce que tu as besoin de mon aide ?</w:t>
      </w:r>
    </w:p>
    <w:p>
      <w:r>
        <w:t xml:space="preserve">   Do you need my help?</w:t>
      </w:r>
    </w:p>
    <w:p>
      <w:r>
        <w:t>5.  Oui, la nourriture est délicieuse.</w:t>
      </w:r>
    </w:p>
    <w:p>
      <w:r>
        <w:t xml:space="preserve">   Yes, the food is delicious.</w:t>
      </w:r>
    </w:p>
    <w:p>
      <w:r>
        <w:t>6.  Je suis d'accord avec toi.</w:t>
      </w:r>
    </w:p>
    <w:p>
      <w:r>
        <w:t xml:space="preserve">   I agree with you.</w:t>
      </w:r>
    </w:p>
    <w:p>
      <w:r>
        <w:t xml:space="preserve">7. Oui, je vais à l'école demain. </w:t>
      </w:r>
    </w:p>
    <w:p>
      <w:r>
        <w:t xml:space="preserve">   Yes, I am going to school tomorrow. </w:t>
      </w:r>
    </w:p>
    <w:p>
      <w:r>
        <w:t xml:space="preserve">8. L’été est agréable. </w:t>
      </w:r>
    </w:p>
    <w:p>
      <w:r>
        <w:t xml:space="preserve">   Summer is pleasant. </w:t>
      </w:r>
    </w:p>
    <w:p>
      <w:r>
        <w:t>9.  Oui, nous sommes prêts pour la fête.</w:t>
      </w:r>
    </w:p>
    <w:p>
      <w:r>
        <w:t xml:space="preserve">   Yes, we are ready for the party.</w:t>
      </w:r>
    </w:p>
    <w:p>
      <w:r>
        <w:t>10. Oui, merci beaucoup!</w:t>
      </w:r>
    </w:p>
    <w:p>
      <w:r>
        <w:t xml:space="preserve">   Yes, thank you very much!</w:t>
      </w:r>
    </w:p>
    <w:p/>
    <w:p>
      <w:r>
        <w:rPr>
          <w:b/>
        </w:rPr>
        <w:t>Word: Chanteur | Meaning: Singer</w:t>
      </w:r>
    </w:p>
    <w:p/>
    <w:p>
      <w:r>
        <w:t>1. C'est le chanteur qui chante sur scène.</w:t>
      </w:r>
    </w:p>
    <w:p>
      <w:r>
        <w:t xml:space="preserve">   The singer is singing on stage.</w:t>
      </w:r>
    </w:p>
    <w:p>
      <w:r>
        <w:t>2. Il est un chanteur très populaire.</w:t>
      </w:r>
    </w:p>
    <w:p>
      <w:r>
        <w:t xml:space="preserve">   He is a very popular singer.</w:t>
      </w:r>
    </w:p>
    <w:p>
      <w:r>
        <w:t>3. La chanteuse adore chanter en public.</w:t>
      </w:r>
    </w:p>
    <w:p>
      <w:r>
        <w:t xml:space="preserve">   The singer loves to sing in public.</w:t>
      </w:r>
    </w:p>
    <w:p>
      <w:r>
        <w:t>4. Les chanteurs sont les héros de ce concert.</w:t>
      </w:r>
    </w:p>
    <w:p>
      <w:r>
        <w:t xml:space="preserve">   Singers are the heroes of this concert. </w:t>
      </w:r>
    </w:p>
    <w:p>
      <w:r>
        <w:t>5. La chanson est magnifique, j'aime le chanteur.</w:t>
      </w:r>
    </w:p>
    <w:p>
      <w:r>
        <w:t xml:space="preserve">    The song is beautiful; I like the singer. </w:t>
      </w:r>
    </w:p>
    <w:p>
      <w:r>
        <w:t>6. Le chanteur a chanté une mélodie douce.</w:t>
      </w:r>
    </w:p>
    <w:p>
      <w:r>
        <w:t xml:space="preserve">   The singer sang a gentle melody.</w:t>
      </w:r>
    </w:p>
    <w:p>
      <w:r>
        <w:t>7.  Je veux voir un chanteur talentueux.</w:t>
      </w:r>
    </w:p>
    <w:p>
      <w:r>
        <w:t xml:space="preserve">   I want to see a talented singer. </w:t>
      </w:r>
    </w:p>
    <w:p>
      <w:r>
        <w:t>8.  La chanteuse est connue pour ses chansons romantiques.</w:t>
      </w:r>
    </w:p>
    <w:p>
      <w:r>
        <w:t xml:space="preserve">   The singer is known for her romantic songs.</w:t>
      </w:r>
    </w:p>
    <w:p>
      <w:r>
        <w:t xml:space="preserve">9. On peut écouter la musique du chanteur. </w:t>
      </w:r>
    </w:p>
    <w:p>
      <w:r>
        <w:t xml:space="preserve">   You can listen to the music of the singer. </w:t>
      </w:r>
    </w:p>
    <w:p>
      <w:r>
        <w:t>10. Il a chanté un magnifique air de jazz.</w:t>
      </w:r>
    </w:p>
    <w:p>
      <w:r>
        <w:t xml:space="preserve">   He sang a beautiful jazz piece.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