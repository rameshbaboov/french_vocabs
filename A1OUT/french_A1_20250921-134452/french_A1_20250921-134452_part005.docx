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>1. La vie est belle, ne changez rien!</w:t>
      </w:r>
    </w:p>
    <w:p>
      <w:r>
        <w:t xml:space="preserve">    The life is beautiful, don't change anything!</w:t>
      </w:r>
    </w:p>
    <w:p>
      <w:r>
        <w:t>2.  J'aime vivre dans une ville animée.</w:t>
      </w:r>
    </w:p>
    <w:p>
      <w:r>
        <w:t xml:space="preserve">     I love living in an animated city. </w:t>
      </w:r>
    </w:p>
    <w:p>
      <w:r>
        <w:t>3.  Il a grandi dans un environnement paisible.</w:t>
      </w:r>
    </w:p>
    <w:p>
      <w:r>
        <w:t xml:space="preserve">     He grew up in a peaceful environment.</w:t>
      </w:r>
    </w:p>
    <w:p>
      <w:r>
        <w:t>4.  La vie est trop courte pour ne pas se faire plaisir.</w:t>
      </w:r>
    </w:p>
    <w:p>
      <w:r>
        <w:t xml:space="preserve">    Life is too short to not have fun.</w:t>
      </w:r>
    </w:p>
    <w:p>
      <w:r>
        <w:t xml:space="preserve">5.  Elle est à la recherche d’une vie plus simple. </w:t>
      </w:r>
    </w:p>
    <w:p>
      <w:r>
        <w:t xml:space="preserve">   She is looking for a simpler life.</w:t>
      </w:r>
    </w:p>
    <w:p>
      <w:r>
        <w:t>6.  L'homme vit dans une tribu primitive.</w:t>
      </w:r>
    </w:p>
    <w:p>
      <w:r>
        <w:t xml:space="preserve">     The man lives in a primitive tribe.</w:t>
      </w:r>
    </w:p>
    <w:p>
      <w:r>
        <w:t xml:space="preserve">7.  Il n'a pas beaucoup de choses, mais il a une vie agréable. </w:t>
      </w:r>
    </w:p>
    <w:p>
      <w:r>
        <w:t xml:space="preserve">    He doesn’t have much but he has a pleasant life.</w:t>
      </w:r>
    </w:p>
    <w:p>
      <w:r>
        <w:t>8.  La vie est une aventure à vivre pleinement.</w:t>
      </w:r>
    </w:p>
    <w:p>
      <w:r>
        <w:t xml:space="preserve">   Life is an adventure to be lived fully.</w:t>
      </w:r>
    </w:p>
    <w:p>
      <w:r>
        <w:t xml:space="preserve">9.  Le monde change constamment et la vie s'adapte. </w:t>
      </w:r>
    </w:p>
    <w:p>
      <w:r>
        <w:t xml:space="preserve">   The world changes constantly and life adapts. </w:t>
      </w:r>
    </w:p>
    <w:p>
      <w:r>
        <w:t>10.  Il faut toujours être prêt à changer de vie.</w:t>
      </w:r>
    </w:p>
    <w:p>
      <w:r>
        <w:t xml:space="preserve">    You always have to be ready to change your life.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I have an tree in my garden.</w:t>
      </w:r>
    </w:p>
    <w:p>
      <w:r>
        <w:t>2. L’arbre est très vieux.</w:t>
      </w:r>
    </w:p>
    <w:p>
      <w:r>
        <w:t xml:space="preserve">   The tree is very old.</w:t>
      </w:r>
    </w:p>
    <w:p>
      <w:r>
        <w:t>3. Les arbres poussent sur la colline.</w:t>
      </w:r>
    </w:p>
    <w:p>
      <w:r>
        <w:t xml:space="preserve">   Trees grow on the hill.</w:t>
      </w:r>
    </w:p>
    <w:p>
      <w:r>
        <w:t>4. Le chêne est l’arbre le plus grand de notre ville.</w:t>
      </w:r>
    </w:p>
    <w:p>
      <w:r>
        <w:t xml:space="preserve">   The oak is the largest tree in our town.</w:t>
      </w:r>
    </w:p>
    <w:p>
      <w:r>
        <w:t>5. Je vais aller acheter des fournitures pour l'arbre.</w:t>
      </w:r>
    </w:p>
    <w:p>
      <w:r>
        <w:t xml:space="preserve">   I am going to buy supplies for the tree.</w:t>
      </w:r>
    </w:p>
    <w:p>
      <w:r>
        <w:t>6. L’arbre a été coupé par un élagage.</w:t>
      </w:r>
    </w:p>
    <w:p>
      <w:r>
        <w:t xml:space="preserve">   The tree was cut down by an arborist. </w:t>
      </w:r>
    </w:p>
    <w:p>
      <w:r>
        <w:t>7. La couleur de l’arbre est rouge.</w:t>
      </w:r>
    </w:p>
    <w:p>
      <w:r>
        <w:t xml:space="preserve">   The color of the tree is red.</w:t>
      </w:r>
    </w:p>
    <w:p>
      <w:r>
        <w:t>8. J'aime les arbres car ils nous apportent de la fraîcheur.</w:t>
      </w:r>
    </w:p>
    <w:p>
      <w:r>
        <w:t xml:space="preserve">   I like trees because they bring us freshness.</w:t>
      </w:r>
    </w:p>
    <w:p>
      <w:r>
        <w:t>9. L'arbre a produit une belle fleur.</w:t>
      </w:r>
    </w:p>
    <w:p>
      <w:r>
        <w:t xml:space="preserve">   The tree produced a beautiful flower.</w:t>
      </w:r>
    </w:p>
    <w:p>
      <w:r>
        <w:t>10.  J’ai appris que l’arbre est un symbole de vie.</w:t>
      </w:r>
    </w:p>
    <w:p>
      <w:r>
        <w:t xml:space="preserve">    I learned that the tree is a symbol of life.</w:t>
      </w:r>
    </w:p>
    <w:p/>
    <w:p>
      <w:r>
        <w:rPr>
          <w:b/>
        </w:rPr>
        <w:t>Word: terre | Meaning: earth</w:t>
      </w:r>
    </w:p>
    <w:p/>
    <w:p>
      <w:r>
        <w:t>1. La terre est vaste et imprenable.</w:t>
      </w:r>
    </w:p>
    <w:p>
      <w:r>
        <w:t xml:space="preserve">   The land is vast and unyielding.</w:t>
      </w:r>
    </w:p>
    <w:p>
      <w:r>
        <w:t>2. La terre nourrit les plantes et les arbres.</w:t>
      </w:r>
    </w:p>
    <w:p>
      <w:r>
        <w:t xml:space="preserve">   The earth nurtures plants and trees.</w:t>
      </w:r>
    </w:p>
    <w:p>
      <w:r>
        <w:t>3. Nous avons besoin de l'eau pour vivre, la terre nous donne de l'air.</w:t>
      </w:r>
    </w:p>
    <w:p>
      <w:r>
        <w:t xml:space="preserve">   We need water to live; the earth gives us air. </w:t>
      </w:r>
    </w:p>
    <w:p>
      <w:r>
        <w:t xml:space="preserve">4. La terre est fragile et il faut la protéger. </w:t>
      </w:r>
    </w:p>
    <w:p>
      <w:r>
        <w:t xml:space="preserve">   The earth is fragile and we must protect it. </w:t>
      </w:r>
    </w:p>
    <w:p>
      <w:r>
        <w:t xml:space="preserve">5. J'aime jouer sur la terre. </w:t>
      </w:r>
    </w:p>
    <w:p>
      <w:r>
        <w:t xml:space="preserve">   I like to play on the ground.</w:t>
      </w:r>
    </w:p>
    <w:p>
      <w:r>
        <w:t xml:space="preserve">6.  Les enfants aiment courir sur la terre. </w:t>
      </w:r>
    </w:p>
    <w:p>
      <w:r>
        <w:t xml:space="preserve">   Children enjoy running on the earth.</w:t>
      </w:r>
    </w:p>
    <w:p>
      <w:r>
        <w:t>7. Les agriculteurs cultivent la terre.</w:t>
      </w:r>
    </w:p>
    <w:p>
      <w:r>
        <w:t xml:space="preserve">    Farmers cultivate the land.</w:t>
      </w:r>
    </w:p>
    <w:p>
      <w:r>
        <w:t>8. La terre est un élément important de notre planète.</w:t>
      </w:r>
    </w:p>
    <w:p>
      <w:r>
        <w:t xml:space="preserve">    The earth is an important element of our planet.</w:t>
      </w:r>
    </w:p>
    <w:p>
      <w:r>
        <w:t xml:space="preserve">9. L'homme a besoin de la terre pour vivre et s'épanouir. </w:t>
      </w:r>
    </w:p>
    <w:p>
      <w:r>
        <w:t xml:space="preserve">   Man needs the Earth to live and flourish.</w:t>
      </w:r>
    </w:p>
    <w:p>
      <w:r>
        <w:t xml:space="preserve">10.  La terre tourne autour du soleil. </w:t>
      </w:r>
    </w:p>
    <w:p>
      <w:r>
        <w:t xml:space="preserve">   The earth rotates around the sun.</w:t>
      </w:r>
    </w:p>
    <w:p/>
    <w:p>
      <w:r>
        <w:rPr>
          <w:b/>
        </w:rPr>
        <w:t>Word: aide | Meaning: help</w:t>
      </w:r>
    </w:p>
    <w:p/>
    <w:p>
      <w:r>
        <w:t>1. L'aide est disponible pour les personnes âgées qui ont besoin de l’assistance.</w:t>
      </w:r>
    </w:p>
    <w:p>
      <w:r>
        <w:t xml:space="preserve">    2. Assistance is available for elderly people who need help.</w:t>
      </w:r>
    </w:p>
    <w:p>
      <w:r>
        <w:t>2. Je peux vous aider à remplir votre demande si vous le souhaitez.</w:t>
      </w:r>
    </w:p>
    <w:p>
      <w:r>
        <w:t xml:space="preserve">    3. I can help you fill out your request if you would like to.</w:t>
      </w:r>
    </w:p>
    <w:p>
      <w:r>
        <w:t>3. L'aide aux devoirs est essentielle pour les étudiants qui ont besoin de soutien.</w:t>
      </w:r>
    </w:p>
    <w:p>
      <w:r>
        <w:t xml:space="preserve">    4. Homework help is essential for students who need support. </w:t>
      </w:r>
    </w:p>
    <w:p>
      <w:r>
        <w:t xml:space="preserve">4.  L'équipe d'aide a travaillé dur pour résoudre le problème. </w:t>
      </w:r>
    </w:p>
    <w:p>
      <w:r>
        <w:t xml:space="preserve">    5. The assistance team worked hard to solve the problem. </w:t>
      </w:r>
    </w:p>
    <w:p>
      <w:r>
        <w:t>5. L’aide à la recherche d'emploi est disponible auprès de l'organisme social.</w:t>
      </w:r>
    </w:p>
    <w:p>
      <w:r>
        <w:t xml:space="preserve">    6. Job search assistance is available through the social organization. </w:t>
      </w:r>
    </w:p>
    <w:p>
      <w:r>
        <w:t>6.  Elle a besoin d’une aide pour monter sa valise.</w:t>
      </w:r>
    </w:p>
    <w:p>
      <w:r>
        <w:t xml:space="preserve">    7. She needs help carrying her suitcase. </w:t>
      </w:r>
    </w:p>
    <w:p>
      <w:r>
        <w:t xml:space="preserve">7. L'aide à domicile peut être utile pour les personnes âgées qui ont des difficultés. </w:t>
      </w:r>
    </w:p>
    <w:p>
      <w:r>
        <w:t xml:space="preserve">    8. Home care assistance can be useful for elderly people who have difficulties.  </w:t>
      </w:r>
    </w:p>
    <w:p>
      <w:r>
        <w:t>8.  Un ami a besoin d'aide pour faire ses courses.</w:t>
      </w:r>
    </w:p>
    <w:p>
      <w:r>
        <w:t xml:space="preserve">     9. A friend needs help with shopping. </w:t>
      </w:r>
    </w:p>
    <w:p>
      <w:r>
        <w:t>9. L'aide à la santé est disponible en cas de maladie ou d'urgence.</w:t>
      </w:r>
    </w:p>
    <w:p>
      <w:r>
        <w:t xml:space="preserve">    10. Medical assistance is available in case of illness or emergency.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y a un ballon blanc dans la pièce.</w:t>
      </w:r>
    </w:p>
    <w:p>
      <w:r>
        <w:t xml:space="preserve">   There's a white balloon in the room.</w:t>
      </w:r>
    </w:p>
    <w:p>
      <w:r>
        <w:t xml:space="preserve">3. J'ai une carte blanche. </w:t>
      </w:r>
    </w:p>
    <w:p>
      <w:r>
        <w:t xml:space="preserve">   I have a blank check.</w:t>
      </w:r>
    </w:p>
    <w:p>
      <w:r>
        <w:t>4. Le tableau est peint de blanc.</w:t>
      </w:r>
    </w:p>
    <w:p>
      <w:r>
        <w:t xml:space="preserve">   The painting is white.</w:t>
      </w:r>
    </w:p>
    <w:p>
      <w:r>
        <w:t>5. La neige est blanche ce matin.</w:t>
      </w:r>
    </w:p>
    <w:p>
      <w:r>
        <w:t xml:space="preserve">   The snow is white this morning.</w:t>
      </w:r>
    </w:p>
    <w:p>
      <w:r>
        <w:t>6. Vous avez besoin d'un papier blanc ?</w:t>
      </w:r>
    </w:p>
    <w:p>
      <w:r>
        <w:t xml:space="preserve">   Do you need some plain paper?</w:t>
      </w:r>
    </w:p>
    <w:p>
      <w:r>
        <w:t>7. Elle a des cheveux blancs.</w:t>
      </w:r>
    </w:p>
    <w:p>
      <w:r>
        <w:t xml:space="preserve">   She has white hair.</w:t>
      </w:r>
    </w:p>
    <w:p>
      <w:r>
        <w:t xml:space="preserve">8. L'oeuf est blanc. </w:t>
      </w:r>
    </w:p>
    <w:p>
      <w:r>
        <w:t xml:space="preserve">   The egg is white.</w:t>
      </w:r>
    </w:p>
    <w:p>
      <w:r>
        <w:t>9. Il a mangé une pomme blanche.</w:t>
      </w:r>
    </w:p>
    <w:p>
      <w:r>
        <w:t xml:space="preserve">   He ate a white apple. </w:t>
      </w:r>
    </w:p>
    <w:p>
      <w:r>
        <w:t xml:space="preserve">10.  Le ciel est blanc aujourd'hui. </w:t>
      </w:r>
    </w:p>
    <w:p>
      <w:r>
        <w:t xml:space="preserve">   The sky is white today.</w:t>
      </w:r>
    </w:p>
    <w:p/>
    <w:p>
      <w:r>
        <w:t>Carte: &lt;Card&gt;</w:t>
      </w:r>
    </w:p>
    <w:p/>
    <w:p>
      <w:r>
        <w:t>1. J'ai une carte de crédit pour acheter du nourriture.</w:t>
      </w:r>
    </w:p>
    <w:p>
      <w:r>
        <w:t xml:space="preserve">  I have a credit card to buy food.</w:t>
      </w:r>
    </w:p>
    <w:p>
      <w:r>
        <w:t>2. La carte postale est un moyen traditionnel d’envoyer des lettres.</w:t>
      </w:r>
    </w:p>
    <w:p>
      <w:r>
        <w:t xml:space="preserve">  The postcard is a traditional way of sending letters. </w:t>
      </w:r>
    </w:p>
    <w:p>
      <w:r>
        <w:t xml:space="preserve">3. Il a besoin de son carte d'identité pour se présenter à l'immigration. </w:t>
      </w:r>
    </w:p>
    <w:p>
      <w:r>
        <w:t xml:space="preserve">  He needs his ID card to present himself at immigration.</w:t>
      </w:r>
    </w:p>
    <w:p>
      <w:r>
        <w:t>4. Vous devez inscrire votre nom et votre date de naissance sur la carte d’assurance maladie.</w:t>
      </w:r>
    </w:p>
    <w:p>
      <w:r>
        <w:t xml:space="preserve">  You must write your name and date of birth on the health insurance card.</w:t>
      </w:r>
    </w:p>
    <w:p>
      <w:r>
        <w:t xml:space="preserve">5. La carte du nord est un endroit magnifique avec des montagnes et des lacs. </w:t>
      </w:r>
    </w:p>
    <w:p>
      <w:r>
        <w:t xml:space="preserve">   The northern map is a beautiful place with mountains and lakes.</w:t>
      </w:r>
    </w:p>
    <w:p>
      <w:r>
        <w:t xml:space="preserve">6. Les cartes de visite sont utiles pour se faire une impression. </w:t>
      </w:r>
    </w:p>
    <w:p>
      <w:r>
        <w:t xml:space="preserve">  Business cards are useful for making an impression.</w:t>
      </w:r>
    </w:p>
    <w:p>
      <w:r>
        <w:t xml:space="preserve">7. Je préfère utiliser ma carte bancaire en ligne pour les paiements. </w:t>
      </w:r>
    </w:p>
    <w:p>
      <w:r>
        <w:t xml:space="preserve">  I prefer to use my online bank card for payments.</w:t>
      </w:r>
    </w:p>
    <w:p>
      <w:r>
        <w:t>8. La carte de la table est pleine de plats délicieux.</w:t>
      </w:r>
    </w:p>
    <w:p>
      <w:r>
        <w:t xml:space="preserve">  The placemat is full of delicious dishes.</w:t>
      </w:r>
    </w:p>
    <w:p>
      <w:r>
        <w:t>9. Il me faut un nouveau passeport et une nouvelle carte d'identité.</w:t>
      </w:r>
    </w:p>
    <w:p>
      <w:r>
        <w:t xml:space="preserve">  I need a new passport and a new ID card. </w:t>
      </w:r>
    </w:p>
    <w:p>
      <w:r>
        <w:t>10. Vous devez présenter votre carte d’embarquement pour monter dans l’avion.</w:t>
      </w:r>
    </w:p>
    <w:p>
      <w:r>
        <w:t xml:space="preserve">  You must present your boarding pass to get on the plane.</w:t>
      </w:r>
    </w:p>
    <w:p/>
    <w:p>
      <w:r>
        <w:rPr>
          <w:b/>
        </w:rPr>
        <w:t>Word: croix | Meaning: cross</w:t>
      </w:r>
    </w:p>
    <w:p/>
    <w:p>
      <w:r>
        <w:t>1. La croix est un symbole important dans la culture chrétienne.</w:t>
      </w:r>
    </w:p>
    <w:p>
      <w:r>
        <w:t xml:space="preserve">  The cross is an important symbol in Christian culture.</w:t>
      </w:r>
    </w:p>
    <w:p>
      <w:r>
        <w:t xml:space="preserve">2. L'église possède une croix en pierre antique. </w:t>
      </w:r>
    </w:p>
    <w:p>
      <w:r>
        <w:t xml:space="preserve">  The church has an antique stone cross. </w:t>
      </w:r>
    </w:p>
    <w:p>
      <w:r>
        <w:t xml:space="preserve">3. Le drapeau français est composé de trois croix. </w:t>
      </w:r>
    </w:p>
    <w:p>
      <w:r>
        <w:t xml:space="preserve">  The French flag is composed of three crosses.</w:t>
      </w:r>
    </w:p>
    <w:p>
      <w:r>
        <w:t>4. Les soldats ont placé la croix sur le terrain de bataille.</w:t>
      </w:r>
    </w:p>
    <w:p>
      <w:r>
        <w:t xml:space="preserve">   The soldiers placed the cross on the battleground.</w:t>
      </w:r>
    </w:p>
    <w:p>
      <w:r>
        <w:t>5. La croix symbolise la victoire du bien sur le mal.</w:t>
      </w:r>
    </w:p>
    <w:p>
      <w:r>
        <w:t xml:space="preserve">   The cross symbolizes the victory of good over evil. </w:t>
      </w:r>
    </w:p>
    <w:p>
      <w:r>
        <w:t>6. Il y a une croix dans l'arrière-plan de la photo.</w:t>
      </w:r>
    </w:p>
    <w:p>
      <w:r>
        <w:t xml:space="preserve">   There is a cross in the background of the picture.</w:t>
      </w:r>
    </w:p>
    <w:p>
      <w:r>
        <w:t>7. Le monument de la Croix Rouge est un lieu historique important.</w:t>
      </w:r>
    </w:p>
    <w:p>
      <w:r>
        <w:t xml:space="preserve">  The Red Cross Monument is an important historical site. </w:t>
      </w:r>
    </w:p>
    <w:p>
      <w:r>
        <w:t xml:space="preserve">8. La croix représente un symbole de foi et de spiritualité. </w:t>
      </w:r>
    </w:p>
    <w:p>
      <w:r>
        <w:t xml:space="preserve">   The cross represents a symbol of faith and spirituality.</w:t>
      </w:r>
    </w:p>
    <w:p>
      <w:r>
        <w:t>9. Les chrétiens célèbrent les Églises et leurs croix.</w:t>
      </w:r>
    </w:p>
    <w:p>
      <w:r>
        <w:t xml:space="preserve">  Christians celebrate the churches and their crosses. </w:t>
      </w:r>
    </w:p>
    <w:p>
      <w:r>
        <w:t>10. La croix est un élément essentiel dans le paysage rural français.</w:t>
      </w:r>
    </w:p>
    <w:p>
      <w:r>
        <w:t xml:space="preserve">   The cross is an essential element in the French countryside landscape.</w:t>
      </w:r>
    </w:p>
    <w:p/>
    <w:p>
      <w:r>
        <w:rPr>
          <w:b/>
        </w:rPr>
        <w:t>Word: déjeuner | Meaning: lunch</w:t>
      </w:r>
    </w:p>
    <w:p/>
    <w:p>
      <w:r>
        <w:t xml:space="preserve">1. Je vais manger à midi, c'est le déjeuner. </w:t>
      </w:r>
    </w:p>
    <w:p>
      <w:r>
        <w:t xml:space="preserve">    I'm going to eat at noon, it's lunch time.</w:t>
      </w:r>
    </w:p>
    <w:p>
      <w:r>
        <w:t>2. Le déjeuner est important pour la santé.</w:t>
      </w:r>
    </w:p>
    <w:p>
      <w:r>
        <w:t xml:space="preserve">   Lunch is important for health.</w:t>
      </w:r>
    </w:p>
    <w:p>
      <w:r>
        <w:t xml:space="preserve">3. J'ai toujours faim après le déjeuner. </w:t>
      </w:r>
    </w:p>
    <w:p>
      <w:r>
        <w:t xml:space="preserve">   I always feel hungry after lunch.</w:t>
      </w:r>
    </w:p>
    <w:p>
      <w:r>
        <w:t>4. La routine du déjeuner a changé depuis l’année dernière.</w:t>
      </w:r>
    </w:p>
    <w:p>
      <w:r>
        <w:t xml:space="preserve">   The routine of lunch has changed since last year.</w:t>
      </w:r>
    </w:p>
    <w:p>
      <w:r>
        <w:t>5. Les gens mangent généralement un déjeuner léger avant de commencer leur travail.</w:t>
      </w:r>
    </w:p>
    <w:p>
      <w:r>
        <w:t xml:space="preserve">  People generally eat a light meal before starting their work. </w:t>
      </w:r>
    </w:p>
    <w:p>
      <w:r>
        <w:t xml:space="preserve">6. Le déjeuner est une pause importante pour les travailleurs. </w:t>
      </w:r>
    </w:p>
    <w:p>
      <w:r>
        <w:t xml:space="preserve">    Lunch is an important break for workers. </w:t>
      </w:r>
    </w:p>
    <w:p>
      <w:r>
        <w:t xml:space="preserve">7. J'aime manger du pain et du fromage pour le déjeuner. </w:t>
      </w:r>
    </w:p>
    <w:p>
      <w:r>
        <w:t xml:space="preserve">   I like to have bread and cheese for lunch.</w:t>
      </w:r>
    </w:p>
    <w:p>
      <w:r>
        <w:t xml:space="preserve">8. La cuisine française a un déjeuner unique. </w:t>
      </w:r>
    </w:p>
    <w:p>
      <w:r>
        <w:t xml:space="preserve">    French cuisine has a unique lunch. </w:t>
      </w:r>
    </w:p>
    <w:p>
      <w:r>
        <w:t>9. Le déjeuner est souvent préparé à la maison.</w:t>
      </w:r>
    </w:p>
    <w:p>
      <w:r>
        <w:t xml:space="preserve">    Lunch is often prepared at home.  </w:t>
      </w:r>
    </w:p>
    <w:p>
      <w:r>
        <w:t xml:space="preserve">10. J'ai hâte de manger mon déjeuner demain. </w:t>
      </w:r>
    </w:p>
    <w:p>
      <w:r>
        <w:t xml:space="preserve">    I'm looking forward to eating my lunch tomorrow.</w:t>
      </w:r>
    </w:p>
    <w:p/>
    <w:p>
      <w:r>
        <w:rPr>
          <w:b/>
        </w:rPr>
        <w:t>Word: fleur | Meaning: flower</w:t>
      </w:r>
    </w:p>
    <w:p/>
    <w:p>
      <w:r>
        <w:t>1. La fleur bleue est magnifique.</w:t>
      </w:r>
    </w:p>
    <w:p>
      <w:r>
        <w:t xml:space="preserve">    The blue flower is magnificent.</w:t>
      </w:r>
    </w:p>
    <w:p>
      <w:r>
        <w:t>2. Elle aime beaucoup la fleur de jasmin.</w:t>
      </w:r>
    </w:p>
    <w:p>
      <w:r>
        <w:t xml:space="preserve">    She loves jasmine flowers very much.</w:t>
      </w:r>
    </w:p>
    <w:p>
      <w:r>
        <w:t>3. J'ai une fleur dans mon chapeau.</w:t>
      </w:r>
    </w:p>
    <w:p>
      <w:r>
        <w:t xml:space="preserve">    I have a flower in my hat.</w:t>
      </w:r>
    </w:p>
    <w:p>
      <w:r>
        <w:t xml:space="preserve">4. Les fleurs sont partout dans le jardin. </w:t>
      </w:r>
    </w:p>
    <w:p>
      <w:r>
        <w:t xml:space="preserve">    Flowers are everywhere in the garden.</w:t>
      </w:r>
    </w:p>
    <w:p>
      <w:r>
        <w:t>5. La fleur symbolise la vie et la beauté.</w:t>
      </w:r>
    </w:p>
    <w:p>
      <w:r>
        <w:t xml:space="preserve">   The flower symbolizes life and beauty.</w:t>
      </w:r>
    </w:p>
    <w:p>
      <w:r>
        <w:t xml:space="preserve">6. Le bouquet de fleurs est décoratif. </w:t>
      </w:r>
    </w:p>
    <w:p>
      <w:r>
        <w:t xml:space="preserve">    The bouquet of flowers is decorative.</w:t>
      </w:r>
    </w:p>
    <w:p>
      <w:r>
        <w:t xml:space="preserve">7. Elle a offert une fleur à son ami. </w:t>
      </w:r>
    </w:p>
    <w:p>
      <w:r>
        <w:t xml:space="preserve">    She offered her friend a flower.</w:t>
      </w:r>
    </w:p>
    <w:p>
      <w:r>
        <w:t xml:space="preserve">8. Un jardin botanique est rempli de fleurs. </w:t>
      </w:r>
    </w:p>
    <w:p>
      <w:r>
        <w:t xml:space="preserve">    A botanical garden is filled with flowers.</w:t>
      </w:r>
    </w:p>
    <w:p>
      <w:r>
        <w:t xml:space="preserve">9. Les couleurs des fleurs sont magnifiques. </w:t>
      </w:r>
    </w:p>
    <w:p>
      <w:r>
        <w:t xml:space="preserve">    The colors of the flowers are beautiful. </w:t>
      </w:r>
    </w:p>
    <w:p>
      <w:r>
        <w:t>10. Je l'adore la fleur d'oranger.</w:t>
      </w:r>
    </w:p>
    <w:p>
      <w:r>
        <w:t xml:space="preserve">    I love the orange blossom flower.</w:t>
      </w:r>
    </w:p>
    <w:p/>
    <w:p>
      <w:r>
        <w:rPr>
          <w:b/>
        </w:rPr>
        <w:t>Word: aider | Meaning: to help</w:t>
      </w:r>
    </w:p>
    <w:p/>
    <w:p>
      <w:r>
        <w:t>1.  Je voudrais aider mes amis à ranger la maison.</w:t>
      </w:r>
    </w:p>
    <w:p>
      <w:r>
        <w:t xml:space="preserve">    I would like to help my friends tidy the house.</w:t>
      </w:r>
    </w:p>
    <w:p>
      <w:r>
        <w:t>2.  L'équipe d'aide est disponible pour les personnes en détresse.</w:t>
      </w:r>
    </w:p>
    <w:p>
      <w:r>
        <w:t xml:space="preserve">    The aid team is available for people in distress.</w:t>
      </w:r>
    </w:p>
    <w:p>
      <w:r>
        <w:t xml:space="preserve">3.  J'ai besoin de votre aide pour résoudre ce problème. </w:t>
      </w:r>
    </w:p>
    <w:p>
      <w:r>
        <w:t xml:space="preserve">    I need your help to solve this problem.</w:t>
      </w:r>
    </w:p>
    <w:p>
      <w:r>
        <w:t>4.  Elle a aidé son père à réparer la voiture.</w:t>
      </w:r>
    </w:p>
    <w:p>
      <w:r>
        <w:t xml:space="preserve">    She helped her father repair the car. </w:t>
      </w:r>
    </w:p>
    <w:p>
      <w:r>
        <w:t xml:space="preserve">5.  Je peux vous aider avec vos devoirs. </w:t>
      </w:r>
    </w:p>
    <w:p>
      <w:r>
        <w:t xml:space="preserve">    I can help you with your homework.</w:t>
      </w:r>
    </w:p>
    <w:p>
      <w:r>
        <w:t>6.  L'homme a aidé les autres à traverser le pont.</w:t>
      </w:r>
    </w:p>
    <w:p>
      <w:r>
        <w:t xml:space="preserve">    The man helped others cross the bridge.</w:t>
      </w:r>
    </w:p>
    <w:p>
      <w:r>
        <w:t xml:space="preserve">7.  Le docteur a aidé la mère à porter son bébé. </w:t>
      </w:r>
    </w:p>
    <w:p>
      <w:r>
        <w:t xml:space="preserve">    The doctor helped the mother to carry her baby.</w:t>
      </w:r>
    </w:p>
    <w:p>
      <w:r>
        <w:t xml:space="preserve">8.  Ils ont aidé leurs enfants à monter sur le vélo. </w:t>
      </w:r>
    </w:p>
    <w:p>
      <w:r>
        <w:t xml:space="preserve">    They helped their children get on the bike.</w:t>
      </w:r>
    </w:p>
    <w:p>
      <w:r>
        <w:t xml:space="preserve">9.  J'ai besoin d'aide pour faire mes courses. </w:t>
      </w:r>
    </w:p>
    <w:p>
      <w:r>
        <w:t xml:space="preserve">    I need help with my shopping.</w:t>
      </w:r>
    </w:p>
    <w:p>
      <w:r>
        <w:t>10.  Avez-vous l'audace de me demander de vous aider?</w:t>
      </w:r>
    </w:p>
    <w:p>
      <w:r>
        <w:t xml:space="preserve">    Would you have the courage to ask me for help?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