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Le ciel est rouge ce soir.  </w:t>
      </w:r>
    </w:p>
    <w:p>
      <w:r>
        <w:t xml:space="preserve">    The sky is red this evening.</w:t>
      </w:r>
    </w:p>
    <w:p>
      <w:r>
        <w:t xml:space="preserve">3. J'aime beaucoup les choses rouges.  </w:t>
      </w:r>
    </w:p>
    <w:p>
      <w:r>
        <w:t xml:space="preserve">    I love things that are red. </w:t>
      </w:r>
    </w:p>
    <w:p>
      <w:r>
        <w:t xml:space="preserve">4. L'automne est rouge avec les feuilles mortes.  </w:t>
      </w:r>
    </w:p>
    <w:p>
      <w:r>
        <w:t xml:space="preserve">    Autumn is red with the fallen leaves.</w:t>
      </w:r>
    </w:p>
    <w:p>
      <w:r>
        <w:t xml:space="preserve">5. Le feu rouge indique un danger. </w:t>
      </w:r>
    </w:p>
    <w:p>
      <w:r>
        <w:t xml:space="preserve">   The red light indicates danger.</w:t>
      </w:r>
    </w:p>
    <w:p>
      <w:r>
        <w:t xml:space="preserve">6. Il y a un rouge dans ma tasse de café. </w:t>
      </w:r>
    </w:p>
    <w:p>
      <w:r>
        <w:t xml:space="preserve">   There is red in my cup of coffee.</w:t>
      </w:r>
    </w:p>
    <w:p>
      <w:r>
        <w:t xml:space="preserve">7. La grenouille est verte, mais sa peau est rouge.  </w:t>
      </w:r>
    </w:p>
    <w:p>
      <w:r>
        <w:t xml:space="preserve">   The frog is green, but its skin is red.</w:t>
      </w:r>
    </w:p>
    <w:p>
      <w:r>
        <w:t xml:space="preserve">8. Le drapeau français est rouge, bleu et blanc.  </w:t>
      </w:r>
    </w:p>
    <w:p>
      <w:r>
        <w:t xml:space="preserve">   The French flag is red, blue and white. </w:t>
      </w:r>
    </w:p>
    <w:p>
      <w:r>
        <w:t xml:space="preserve">9. J'ai une robe rouge pour la fête.  </w:t>
      </w:r>
    </w:p>
    <w:p>
      <w:r>
        <w:t xml:space="preserve">    I have a red dress for the party.</w:t>
      </w:r>
    </w:p>
    <w:p>
      <w:r>
        <w:t xml:space="preserve">10. La tomate est rouge et juteuse.  </w:t>
      </w:r>
    </w:p>
    <w:p>
      <w:r>
        <w:t xml:space="preserve">    The tomato is red and juicy.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a un grand blanc dans sa robe.</w:t>
      </w:r>
    </w:p>
    <w:p>
      <w:r>
        <w:t xml:space="preserve">   He has a big white in his dress.</w:t>
      </w:r>
    </w:p>
    <w:p>
      <w:r>
        <w:t xml:space="preserve">3. Les fleurs sont blanches et jolies. </w:t>
      </w:r>
    </w:p>
    <w:p>
      <w:r>
        <w:t xml:space="preserve">   The flowers are white and pretty.</w:t>
      </w:r>
    </w:p>
    <w:p>
      <w:r>
        <w:t xml:space="preserve">4.  La neige est blanche sur les montagnes. </w:t>
      </w:r>
    </w:p>
    <w:p>
      <w:r>
        <w:t xml:space="preserve">   Snow is white on the mountains. </w:t>
      </w:r>
    </w:p>
    <w:p>
      <w:r>
        <w:t>5. J'aime boire de l'eau froide, elle est blanche.</w:t>
      </w:r>
    </w:p>
    <w:p>
      <w:r>
        <w:t xml:space="preserve">   I like to drink cold water, it is white.</w:t>
      </w:r>
    </w:p>
    <w:p>
      <w:r>
        <w:t xml:space="preserve">6. La crème solaire est blanche et brillante. </w:t>
      </w:r>
    </w:p>
    <w:p>
      <w:r>
        <w:t xml:space="preserve">   The sunscreen is white and shiny.</w:t>
      </w:r>
    </w:p>
    <w:p>
      <w:r>
        <w:t>7. Il a acheté un livre blanc sur la politique.</w:t>
      </w:r>
    </w:p>
    <w:p>
      <w:r>
        <w:t xml:space="preserve">   He bought a blank book about politics. </w:t>
      </w:r>
    </w:p>
    <w:p>
      <w:r>
        <w:t xml:space="preserve">8.  La lune est blanche ce soir-là. </w:t>
      </w:r>
    </w:p>
    <w:p>
      <w:r>
        <w:t xml:space="preserve">    The moon is white tonight. </w:t>
      </w:r>
    </w:p>
    <w:p>
      <w:r>
        <w:t xml:space="preserve">9. Le papier est blanc et lisse. </w:t>
      </w:r>
    </w:p>
    <w:p>
      <w:r>
        <w:t xml:space="preserve">   The paper is white and smooth. </w:t>
      </w:r>
    </w:p>
    <w:p>
      <w:r>
        <w:t xml:space="preserve">10. La ville est pleine de personnes, mais elles sont toutes blanches. </w:t>
      </w:r>
    </w:p>
    <w:p>
      <w:r>
        <w:t xml:space="preserve">   The city is full of people, but they are all white.</w:t>
      </w:r>
    </w:p>
    <w:p/>
    <w:p>
      <w:r>
        <w:t xml:space="preserve">Chatte:  &lt;Feline animal &gt; </w:t>
        <w:br/>
        <w:t xml:space="preserve"> </w:t>
        <w:br/>
        <w:t xml:space="preserve"> Or </w:t>
        <w:br/>
        <w:br/>
        <w:t>Chatte:  &lt;A slang term for a woman's private parts&gt;</w:t>
        <w:br/>
        <w:br/>
        <w:br/>
        <w:t>Please let me know if you have any other words you'd like to translate! 😊</w:t>
      </w:r>
    </w:p>
    <w:p/>
    <w:p>
      <w:r>
        <w:t xml:space="preserve">1.  Le chatte est très joueur. </w:t>
      </w:r>
    </w:p>
    <w:p>
      <w:r>
        <w:t xml:space="preserve">   The cat is very playful. </w:t>
      </w:r>
    </w:p>
    <w:p>
      <w:r>
        <w:t>2.  J'aime beaucoup le chatte qui passe à la fenêtre.</w:t>
      </w:r>
    </w:p>
    <w:p>
      <w:r>
        <w:t xml:space="preserve">    I like the cat that passes by the window.</w:t>
      </w:r>
    </w:p>
    <w:p>
      <w:r>
        <w:t>3.  La chatte a mangé toute sa nourriture.</w:t>
      </w:r>
    </w:p>
    <w:p>
      <w:r>
        <w:t xml:space="preserve">    The cat ate all of its food. </w:t>
      </w:r>
    </w:p>
    <w:p>
      <w:r>
        <w:t>4.  Chatte miaule doucement dans la pièce.</w:t>
      </w:r>
    </w:p>
    <w:p>
      <w:r>
        <w:t xml:space="preserve">    The cat meows softly in the room. </w:t>
      </w:r>
    </w:p>
    <w:p>
      <w:r>
        <w:t>5.  Il est impossible de passer à côté d'un chatte aussi adorable.</w:t>
      </w:r>
    </w:p>
    <w:p>
      <w:r>
        <w:t xml:space="preserve">    It is impossible to pass by an adorable cat.</w:t>
      </w:r>
    </w:p>
    <w:p>
      <w:r>
        <w:t xml:space="preserve">6.  La chatte a besoin de beaucoup d'espace pour jouer. </w:t>
      </w:r>
    </w:p>
    <w:p>
      <w:r>
        <w:t xml:space="preserve">   The cat needs a lot of space to play. </w:t>
      </w:r>
    </w:p>
    <w:p>
      <w:r>
        <w:t>7.  Je trouve les chats très fascinants et attachants.</w:t>
      </w:r>
    </w:p>
    <w:p>
      <w:r>
        <w:t xml:space="preserve">    I find cats very fascinating and endearing.</w:t>
      </w:r>
    </w:p>
    <w:p>
      <w:r>
        <w:t xml:space="preserve">8.   Elle s’est amusée avec la chatte dans le jardin. </w:t>
      </w:r>
    </w:p>
    <w:p>
      <w:r>
        <w:t xml:space="preserve">   She had fun playing with the cat in the garden.</w:t>
      </w:r>
    </w:p>
    <w:p>
      <w:r>
        <w:t xml:space="preserve">9.  Le chatte est un animal intelligent et indépendant. </w:t>
      </w:r>
    </w:p>
    <w:p>
      <w:r>
        <w:t xml:space="preserve">    The cat is an intelligent and independent animal.</w:t>
      </w:r>
    </w:p>
    <w:p>
      <w:r>
        <w:t xml:space="preserve">10. J'ai hâte de voir mon chatte quand elle reviendra chez moi! </w:t>
      </w:r>
    </w:p>
    <w:p>
      <w:r>
        <w:t xml:space="preserve">   I can’t wait to see my cat when she comes back home!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Bonjour aujourd’hui, est-ce que vous avez envie de parler ? </w:t>
      </w:r>
    </w:p>
    <w:p>
      <w:r>
        <w:t xml:space="preserve">Good day, do you feel like talking today? </w:t>
      </w:r>
    </w:p>
    <w:p>
      <w:r>
        <w:t xml:space="preserve">4.  Bonjour madame, vous êtes là pour la séance d’anglais ? </w:t>
      </w:r>
    </w:p>
    <w:p>
      <w:r>
        <w:t xml:space="preserve">Hello madam, are you here for the English lesson? </w:t>
      </w:r>
    </w:p>
    <w:p>
      <w:r>
        <w:t xml:space="preserve">5.  Bonjour à l'école. </w:t>
      </w:r>
    </w:p>
    <w:p>
      <w:r>
        <w:t>Hello at school.</w:t>
      </w:r>
    </w:p>
    <w:p>
      <w:r>
        <w:t xml:space="preserve">6.  Bonjour ! Je suis ravi(e) de te revoir. </w:t>
      </w:r>
    </w:p>
    <w:p>
      <w:r>
        <w:t xml:space="preserve">Hello! I'm happy to see you again. </w:t>
      </w:r>
    </w:p>
    <w:p>
      <w:r>
        <w:t xml:space="preserve">7.  Le soleil brille aujourd’hui, Bonjour ! </w:t>
      </w:r>
    </w:p>
    <w:p>
      <w:r>
        <w:t>The sun is shining today, hello!</w:t>
      </w:r>
    </w:p>
    <w:p>
      <w:r>
        <w:t xml:space="preserve">8.  Bonne journée à vous tous. </w:t>
      </w:r>
    </w:p>
    <w:p>
      <w:r>
        <w:t xml:space="preserve">Have a good day everyone. </w:t>
      </w:r>
    </w:p>
    <w:p>
      <w:r>
        <w:t>9.  Bonjour, quel temps il fait?</w:t>
      </w:r>
    </w:p>
    <w:p>
      <w:r>
        <w:t xml:space="preserve">Hello, what's the weather like? </w:t>
      </w:r>
    </w:p>
    <w:p>
      <w:r>
        <w:t xml:space="preserve">10. Bonjour, je suis fatigué(e). </w:t>
      </w:r>
    </w:p>
    <w:p>
      <w:r>
        <w:t>Hello, I am tired.</w:t>
      </w:r>
    </w:p>
    <w:p/>
    <w:p>
      <w:r>
        <w:rPr>
          <w:b/>
        </w:rPr>
        <w:t>Word: Terre | Meaning: Earth</w:t>
      </w:r>
    </w:p>
    <w:p/>
    <w:p>
      <w:r>
        <w:t xml:space="preserve">1. La Terre est un globe sphérique.  </w:t>
      </w:r>
    </w:p>
    <w:p>
      <w:r>
        <w:t xml:space="preserve">The Earth is a spherical globe. </w:t>
      </w:r>
    </w:p>
    <w:p>
      <w:r>
        <w:t xml:space="preserve">2. Le climat de la Terre est tempéré. </w:t>
      </w:r>
    </w:p>
    <w:p>
      <w:r>
        <w:t xml:space="preserve">The climate of Earth is temperate. </w:t>
      </w:r>
    </w:p>
    <w:p>
      <w:r>
        <w:t xml:space="preserve">3. Les habitants de la Terre sont les humains. </w:t>
      </w:r>
    </w:p>
    <w:p>
      <w:r>
        <w:t>People on Earth are humans.</w:t>
      </w:r>
    </w:p>
    <w:p>
      <w:r>
        <w:t xml:space="preserve">4. L'homme a besoin d'air pour respirer.  </w:t>
      </w:r>
    </w:p>
    <w:p>
      <w:r>
        <w:t xml:space="preserve">Human beings need air to breathe. </w:t>
      </w:r>
    </w:p>
    <w:p>
      <w:r>
        <w:t xml:space="preserve">5. La terre nourrit nos plantes et nos animaux. </w:t>
      </w:r>
    </w:p>
    <w:p>
      <w:r>
        <w:t>Earth nourishes our plants and animals.</w:t>
      </w:r>
    </w:p>
    <w:p>
      <w:r>
        <w:t>6. Nous sommes ici sur Terre, une planète unique.</w:t>
      </w:r>
    </w:p>
    <w:p>
      <w:r>
        <w:t xml:space="preserve">We are here on Earth, a unique planet. </w:t>
      </w:r>
    </w:p>
    <w:p>
      <w:r>
        <w:t xml:space="preserve">7. Les arbres poussent dans la terre.  </w:t>
      </w:r>
    </w:p>
    <w:p>
      <w:r>
        <w:t>Trees grow in the earth.</w:t>
      </w:r>
    </w:p>
    <w:p>
      <w:r>
        <w:t xml:space="preserve">8. La Terre est en danger de pollution. </w:t>
      </w:r>
    </w:p>
    <w:p>
      <w:r>
        <w:t>Earth is at risk of pollution.</w:t>
      </w:r>
    </w:p>
    <w:p>
      <w:r>
        <w:t xml:space="preserve">9. L’agriculture joue un rôle important sur la Terre. </w:t>
      </w:r>
    </w:p>
    <w:p>
      <w:r>
        <w:t>Agriculture plays an important role on Earth.</w:t>
      </w:r>
    </w:p>
    <w:p>
      <w:r>
        <w:t xml:space="preserve">10. Le soleil et la lune sont des éléments importants de la Terre. </w:t>
      </w:r>
    </w:p>
    <w:p>
      <w:r>
        <w:t>The sun and moon are important elements on Earth.</w:t>
      </w:r>
    </w:p>
    <w:p/>
    <w:p>
      <w:r>
        <w:rPr>
          <w:b/>
        </w:rPr>
        <w:t>Word: Croix | Meaning: Cross</w:t>
      </w:r>
    </w:p>
    <w:p/>
    <w:p>
      <w:r>
        <w:t>1. La croix est un symbole important dans la culture française.</w:t>
      </w:r>
    </w:p>
    <w:p>
      <w:r>
        <w:t xml:space="preserve">   The cross is an important symbol in French culture.</w:t>
      </w:r>
    </w:p>
    <w:p>
      <w:r>
        <w:t>2. J'ai une croix sur mon porte.</w:t>
      </w:r>
    </w:p>
    <w:p>
      <w:r>
        <w:t xml:space="preserve">   I have a cross on my door.</w:t>
      </w:r>
    </w:p>
    <w:p>
      <w:r>
        <w:t>3. Le drapeau français présente une croix en haut de sa surface.</w:t>
      </w:r>
    </w:p>
    <w:p>
      <w:r>
        <w:t xml:space="preserve">   The French flag features a cross at the top of its surface.</w:t>
      </w:r>
    </w:p>
    <w:p>
      <w:r>
        <w:t>4. L'église a une croix de pierre monumentale à l'intérieur.</w:t>
      </w:r>
    </w:p>
    <w:p>
      <w:r>
        <w:t xml:space="preserve">   The church has a monumental stone cross inside.</w:t>
      </w:r>
    </w:p>
    <w:p>
      <w:r>
        <w:t xml:space="preserve">5. Les soldats ont placé une croix sur le site du massacre. </w:t>
      </w:r>
    </w:p>
    <w:p>
      <w:r>
        <w:t xml:space="preserve">   Soldiers placed a cross on the site of the massacre.</w:t>
      </w:r>
    </w:p>
    <w:p>
      <w:r>
        <w:t>6. La croix est souvent associée au christianisme.</w:t>
      </w:r>
    </w:p>
    <w:p>
      <w:r>
        <w:t xml:space="preserve">   The cross is often associated with Christianity.</w:t>
      </w:r>
    </w:p>
    <w:p>
      <w:r>
        <w:t>7. Elle porte une croix de l'armée sur son uniforme.</w:t>
      </w:r>
    </w:p>
    <w:p>
      <w:r>
        <w:t xml:space="preserve">   She wears a military cross on her uniform.</w:t>
      </w:r>
    </w:p>
    <w:p>
      <w:r>
        <w:t xml:space="preserve">8. Le monument à la croix est un endroit important pour les visiteurs. </w:t>
      </w:r>
    </w:p>
    <w:p>
      <w:r>
        <w:t xml:space="preserve">   The monument to the cross is an important place for visitors.</w:t>
      </w:r>
    </w:p>
    <w:p>
      <w:r>
        <w:t>9. Les croix sont des symboles de foi et d'espoir.</w:t>
      </w:r>
    </w:p>
    <w:p>
      <w:r>
        <w:t xml:space="preserve">   Crosses are symbols of faith and hope.</w:t>
      </w:r>
    </w:p>
    <w:p>
      <w:r>
        <w:t>10. Il a une croix sur le front de son t-shirt.</w:t>
      </w:r>
    </w:p>
    <w:p>
      <w:r>
        <w:t xml:space="preserve">   He has a cross on the front of his shirt.</w:t>
      </w:r>
    </w:p>
    <w:p/>
    <w:p>
      <w:r>
        <w:rPr>
          <w:b/>
        </w:rPr>
        <w:t>Word: Grande | Meaning: Great</w:t>
      </w:r>
    </w:p>
    <w:p/>
    <w:p>
      <w:r>
        <w:t>1. La voiture est grande.</w:t>
      </w:r>
    </w:p>
    <w:p>
      <w:r>
        <w:t xml:space="preserve">   The car is large.</w:t>
      </w:r>
    </w:p>
    <w:p>
      <w:r>
        <w:t>2.  Le ciel est très grand.</w:t>
      </w:r>
    </w:p>
    <w:p>
      <w:r>
        <w:t xml:space="preserve">   The sky is very big.</w:t>
      </w:r>
    </w:p>
    <w:p>
      <w:r>
        <w:t>3. J’aime les films de grande qualité.</w:t>
      </w:r>
    </w:p>
    <w:p>
      <w:r>
        <w:t xml:space="preserve">   I like movies of high quality.</w:t>
      </w:r>
    </w:p>
    <w:p>
      <w:r>
        <w:t>4. Vous avez une grande maison.</w:t>
      </w:r>
    </w:p>
    <w:p>
      <w:r>
        <w:t xml:space="preserve">   You have a large house.</w:t>
      </w:r>
    </w:p>
    <w:p>
      <w:r>
        <w:t>5. La taille de la table est grande.</w:t>
      </w:r>
    </w:p>
    <w:p>
      <w:r>
        <w:t xml:space="preserve">   The size of the table is large. </w:t>
      </w:r>
    </w:p>
    <w:p>
      <w:r>
        <w:t>6. Le jardin est très grand.</w:t>
      </w:r>
    </w:p>
    <w:p>
      <w:r>
        <w:t xml:space="preserve">   The garden is very big.</w:t>
      </w:r>
    </w:p>
    <w:p>
      <w:r>
        <w:t>7. Cette plante est grande et belle.</w:t>
      </w:r>
    </w:p>
    <w:p>
      <w:r>
        <w:t xml:space="preserve">   This plant is large and beautiful.</w:t>
      </w:r>
    </w:p>
    <w:p>
      <w:r>
        <w:t>8. Il a une grande passion pour la musique.</w:t>
      </w:r>
    </w:p>
    <w:p>
      <w:r>
        <w:t xml:space="preserve">  He has a great passion for music.</w:t>
      </w:r>
    </w:p>
    <w:p>
      <w:r>
        <w:t xml:space="preserve">9. La ville est grande et animée. </w:t>
      </w:r>
    </w:p>
    <w:p>
      <w:r>
        <w:t xml:space="preserve">  The city is large and lively. </w:t>
      </w:r>
    </w:p>
    <w:p>
      <w:r>
        <w:t>10.  J’ai un grand ambition.</w:t>
      </w:r>
    </w:p>
    <w:p>
      <w:r>
        <w:t xml:space="preserve">   I have a big ambition.</w:t>
      </w:r>
    </w:p>
    <w:p/>
    <w:p>
      <w:r>
        <w:rPr>
          <w:b/>
        </w:rPr>
        <w:t>Word: vivre | Meaning: live</w:t>
      </w:r>
    </w:p>
    <w:p/>
    <w:p>
      <w:r>
        <w:t>1. J'aime vivre dans une ville animée.</w:t>
      </w:r>
    </w:p>
    <w:p>
      <w:r>
        <w:t xml:space="preserve">   I love living in an animated city.</w:t>
      </w:r>
    </w:p>
    <w:p>
      <w:r>
        <w:t>2.  Vivons ensemble et partageons nos moments de joie.</w:t>
      </w:r>
    </w:p>
    <w:p>
      <w:r>
        <w:t xml:space="preserve">   Let's live together and share our happy moments.</w:t>
      </w:r>
    </w:p>
    <w:p>
      <w:r>
        <w:t>3. La vie est belle, mais il faut la savourer.</w:t>
      </w:r>
    </w:p>
    <w:p>
      <w:r>
        <w:t xml:space="preserve">   Life is beautiful, but we must savor it.</w:t>
      </w:r>
    </w:p>
    <w:p>
      <w:r>
        <w:t>4. Il a décidé de vivre sans regrets.</w:t>
      </w:r>
    </w:p>
    <w:p>
      <w:r>
        <w:t xml:space="preserve">   He decided to live without regrets.</w:t>
      </w:r>
    </w:p>
    <w:p>
      <w:r>
        <w:t xml:space="preserve">5.  Voulez-vous vivre à l'étranger? </w:t>
      </w:r>
    </w:p>
    <w:p>
      <w:r>
        <w:t xml:space="preserve">    Do you want to live abroad?</w:t>
      </w:r>
    </w:p>
    <w:p>
      <w:r>
        <w:t xml:space="preserve">6. La nature nous apporte une source de vie et d'énergie. </w:t>
      </w:r>
    </w:p>
    <w:p>
      <w:r>
        <w:t xml:space="preserve">   Nature provides us with a source of life and energy. </w:t>
      </w:r>
    </w:p>
    <w:p>
      <w:r>
        <w:t>7.  Il faut vivre avec respect pour les autres.</w:t>
      </w:r>
    </w:p>
    <w:p>
      <w:r>
        <w:t xml:space="preserve">   We must live with respect for others.</w:t>
      </w:r>
    </w:p>
    <w:p>
      <w:r>
        <w:t>8. J'ai envie de vivre des aventures.</w:t>
      </w:r>
    </w:p>
    <w:p>
      <w:r>
        <w:t xml:space="preserve">   I want to live adventures. </w:t>
      </w:r>
    </w:p>
    <w:p>
      <w:r>
        <w:t>9. Vivons l'instant présent et appréciez chaque chose.</w:t>
      </w:r>
    </w:p>
    <w:p>
      <w:r>
        <w:t xml:space="preserve">   Let’s live the present moment and appreciate everything.</w:t>
      </w:r>
    </w:p>
    <w:p>
      <w:r>
        <w:t xml:space="preserve">10.  L'objectif est de vivre une vie plus saine et épanouie. </w:t>
      </w:r>
    </w:p>
    <w:p>
      <w:r>
        <w:t xml:space="preserve">   The goal is to live a healthier and more fulfilling life.</w:t>
      </w:r>
    </w:p>
    <w:p/>
    <w:p>
      <w:r>
        <w:t>Carte: &lt;Map&gt;</w:t>
      </w:r>
    </w:p>
    <w:p/>
    <w:p>
      <w:r>
        <w:t>1.  J'ai besoin de la carte pour me déplacer dans cette ville.</w:t>
      </w:r>
    </w:p>
    <w:p>
      <w:r>
        <w:t xml:space="preserve">   I need the map to move around in this city. </w:t>
      </w:r>
    </w:p>
    <w:p>
      <w:r>
        <w:t>2. La carte de France est très jolie.</w:t>
      </w:r>
    </w:p>
    <w:p>
      <w:r>
        <w:t xml:space="preserve">    The map of France is very beautiful. </w:t>
      </w:r>
    </w:p>
    <w:p>
      <w:r>
        <w:t xml:space="preserve">3. Il a montré ma carte d'adresse aux agents du bureau de poste. </w:t>
      </w:r>
    </w:p>
    <w:p>
      <w:r>
        <w:t xml:space="preserve">   He showed me his address on the card to the post office agents.</w:t>
      </w:r>
    </w:p>
    <w:p>
      <w:r>
        <w:t xml:space="preserve">4.  La carte de l'aéroport indique les vols à destination de Paris. </w:t>
      </w:r>
    </w:p>
    <w:p>
      <w:r>
        <w:t xml:space="preserve">    The airport map indicates flights to Paris. </w:t>
      </w:r>
    </w:p>
    <w:p>
      <w:r>
        <w:t xml:space="preserve">5. Le bus est arrivé et a posé sa carte sur le quai. </w:t>
      </w:r>
    </w:p>
    <w:p>
      <w:r>
        <w:t xml:space="preserve">    The bus arrived and put its card on the dock. </w:t>
      </w:r>
    </w:p>
    <w:p>
      <w:r>
        <w:t xml:space="preserve">6. La carte du voyage m’a permis d’organiser mes activités. </w:t>
      </w:r>
    </w:p>
    <w:p>
      <w:r>
        <w:t xml:space="preserve">   My travel map helped me organize my activities.  </w:t>
      </w:r>
    </w:p>
    <w:p>
      <w:r>
        <w:t xml:space="preserve">7. L'affiche de la boutique affichant la carte de réduction. </w:t>
      </w:r>
    </w:p>
    <w:p>
      <w:r>
        <w:t xml:space="preserve">   The shop's poster displaying a discount map.  </w:t>
      </w:r>
    </w:p>
    <w:p>
      <w:r>
        <w:t xml:space="preserve">8. Nous avons acheté une carte pour l'entrée du parc national. </w:t>
      </w:r>
    </w:p>
    <w:p>
      <w:r>
        <w:t xml:space="preserve">    We bought a card for the entrance to the national park.   </w:t>
      </w:r>
    </w:p>
    <w:p>
      <w:r>
        <w:t xml:space="preserve">9. Je voudrais acheter une nouvelle carte pour mon téléphone portable. </w:t>
      </w:r>
    </w:p>
    <w:p>
      <w:r>
        <w:t xml:space="preserve">    I would like to buy a new card for my mobile phone.   </w:t>
      </w:r>
    </w:p>
    <w:p>
      <w:r>
        <w:t xml:space="preserve">10.  L’agent de la poste lui a donné une carte de crédit. </w:t>
      </w:r>
    </w:p>
    <w:p>
      <w:r>
        <w:t xml:space="preserve">     The postal agent gave him a credit card.</w:t>
      </w:r>
    </w:p>
    <w:p/>
    <w:p>
      <w:r>
        <w:rPr>
          <w:b/>
        </w:rPr>
        <w:t>Word: amoureux | Meaning: enamored, romantic</w:t>
      </w:r>
    </w:p>
    <w:p/>
    <w:p>
      <w:r>
        <w:t xml:space="preserve">1.  J'ai l'impression d'être amoureux de cette ville. </w:t>
      </w:r>
    </w:p>
    <w:p>
      <w:r>
        <w:t xml:space="preserve">    &lt;Am I in love with this city?&gt;</w:t>
      </w:r>
    </w:p>
    <w:p>
      <w:r>
        <w:t>2.  Elle est vraiment amoureuse de son travail.</w:t>
      </w:r>
    </w:p>
    <w:p>
      <w:r>
        <w:t xml:space="preserve">    &lt;She is really in love with her work.&gt;</w:t>
      </w:r>
    </w:p>
    <w:p>
      <w:r>
        <w:t xml:space="preserve">3.  Les deux amoureux se sont rencontrés lors d’un festival de musique. </w:t>
      </w:r>
    </w:p>
    <w:p>
      <w:r>
        <w:t xml:space="preserve">    &lt;The two lovers met during a music festival.&gt;</w:t>
      </w:r>
    </w:p>
    <w:p>
      <w:r>
        <w:t xml:space="preserve">4.  Il était amoureux de sa mère depuis toujours. </w:t>
      </w:r>
    </w:p>
    <w:p>
      <w:r>
        <w:t xml:space="preserve">    &lt;He was in love with his mother since he was young.&gt; </w:t>
      </w:r>
    </w:p>
    <w:p>
      <w:r>
        <w:t>5.   Je ne peux pas dire que je suis amoureux.</w:t>
      </w:r>
    </w:p>
    <w:p>
      <w:r>
        <w:t xml:space="preserve">    &lt;I can't say that I am in love.&gt;</w:t>
      </w:r>
    </w:p>
    <w:p>
      <w:r>
        <w:t xml:space="preserve">6.   Le couple s’est montré très amoureux lors de leur mariage.  </w:t>
      </w:r>
    </w:p>
    <w:p>
      <w:r>
        <w:t xml:space="preserve">    &lt;The couple showed their deep affection during their wedding.&gt;</w:t>
      </w:r>
    </w:p>
    <w:p>
      <w:r>
        <w:t xml:space="preserve">7.  Les amoureux sont prêts à passer une vie ensemble. </w:t>
      </w:r>
    </w:p>
    <w:p>
      <w:r>
        <w:t xml:space="preserve">    &lt;The lovers are ready to spend a life together.&gt;</w:t>
      </w:r>
    </w:p>
    <w:p>
      <w:r>
        <w:t>8.   Elle est toujours amoureuse de lui malgré les années qui s'écoulent.</w:t>
      </w:r>
    </w:p>
    <w:p>
      <w:r>
        <w:t xml:space="preserve">    &lt;She is still in love with him despite the years that have passed.&gt;</w:t>
      </w:r>
    </w:p>
    <w:p>
      <w:r>
        <w:t xml:space="preserve">9.  Le poète était amoureux d’une femme riche et élégante. </w:t>
      </w:r>
    </w:p>
    <w:p>
      <w:r>
        <w:t xml:space="preserve">    &lt;The poet was in love with a rich and elegant woman.&gt;</w:t>
      </w:r>
    </w:p>
    <w:p>
      <w:r>
        <w:t xml:space="preserve">10. Il n'est pas amoureux de moi. </w:t>
      </w:r>
    </w:p>
    <w:p>
      <w:r>
        <w:t xml:space="preserve">   &lt;He is not in love with me.&gt;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