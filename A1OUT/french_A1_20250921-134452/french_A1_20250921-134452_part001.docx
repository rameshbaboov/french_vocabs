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nature.  </w:t>
      </w:r>
    </w:p>
    <w:p>
      <w:r>
        <w:t>Love for nature is deep within me.</w:t>
      </w:r>
    </w:p>
    <w:p>
      <w:r>
        <w:t xml:space="preserve">2. L'amour est une force puissante et positive.  </w:t>
      </w:r>
    </w:p>
    <w:p>
      <w:r>
        <w:t>Love is a powerful and positive force.</w:t>
      </w:r>
    </w:p>
    <w:p>
      <w:r>
        <w:t xml:space="preserve">3. Il est amoureux de sa femme depuis longtemps.   </w:t>
      </w:r>
    </w:p>
    <w:p>
      <w:r>
        <w:t xml:space="preserve">He has been in love with his wife for a long time. </w:t>
      </w:r>
    </w:p>
    <w:p>
      <w:r>
        <w:t xml:space="preserve">4. Le film met en lumière l'amour interdit entre deux peuples.  </w:t>
      </w:r>
    </w:p>
    <w:p>
      <w:r>
        <w:t>The movie highlights the forbidden love between two peoples.</w:t>
      </w:r>
    </w:p>
    <w:p>
      <w:r>
        <w:t xml:space="preserve">5. L'amour est la base d’une relation saine et durable.  </w:t>
      </w:r>
    </w:p>
    <w:p>
      <w:r>
        <w:t xml:space="preserve">Love is the basis of a healthy and lasting relationship.  </w:t>
      </w:r>
    </w:p>
    <w:p>
      <w:r>
        <w:t xml:space="preserve">6. Les enfants aiment jouer avec des couleurs vives.   </w:t>
      </w:r>
    </w:p>
    <w:p>
      <w:r>
        <w:t>Children love playing with bright colors.</w:t>
      </w:r>
    </w:p>
    <w:p>
      <w:r>
        <w:t xml:space="preserve">7. Je pense à l'amour que j'ai pour mes amis.   </w:t>
      </w:r>
    </w:p>
    <w:p>
      <w:r>
        <w:t xml:space="preserve">I think about the love I have for my friends. </w:t>
      </w:r>
    </w:p>
    <w:p>
      <w:r>
        <w:t xml:space="preserve">8. L’amour est la clé de tout bonheur.  </w:t>
      </w:r>
    </w:p>
    <w:p>
      <w:r>
        <w:t xml:space="preserve">Love is the key to all happiness. </w:t>
      </w:r>
    </w:p>
    <w:p>
      <w:r>
        <w:t xml:space="preserve">9. On doit toujours aimer et respecter les autres.  </w:t>
      </w:r>
    </w:p>
    <w:p>
      <w:r>
        <w:t>We should always love and respect each other.</w:t>
      </w:r>
    </w:p>
    <w:p>
      <w:r>
        <w:t xml:space="preserve">10. Le sens de l'amour est universel.   </w:t>
      </w:r>
    </w:p>
    <w:p>
      <w:r>
        <w:t>The meaning of love is universal.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 xml:space="preserve">2. Il est intéressé par les livres d'aventure. </w:t>
      </w:r>
    </w:p>
    <w:p>
      <w:r>
        <w:t xml:space="preserve">  He is interested in adventure books.</w:t>
      </w:r>
    </w:p>
    <w:p>
      <w:r>
        <w:t>3. La bibliothèque publique propose des livres gratuits.</w:t>
      </w:r>
    </w:p>
    <w:p>
      <w:r>
        <w:t xml:space="preserve">  The public library offers free books.</w:t>
      </w:r>
    </w:p>
    <w:p>
      <w:r>
        <w:t>4. J'ai lu plusieurs livres cette semaine.</w:t>
      </w:r>
    </w:p>
    <w:p>
      <w:r>
        <w:t xml:space="preserve">  I read several books this week.</w:t>
      </w:r>
    </w:p>
    <w:p>
      <w:r>
        <w:t xml:space="preserve">5. Le livre de cuisine est un excellent guide pour les débutants. </w:t>
      </w:r>
    </w:p>
    <w:p>
      <w:r>
        <w:t xml:space="preserve">  The cook book is a good guide for beginners.</w:t>
      </w:r>
    </w:p>
    <w:p>
      <w:r>
        <w:t>6. Avez-vous déjà lu ce livre ?</w:t>
      </w:r>
    </w:p>
    <w:p>
      <w:r>
        <w:t xml:space="preserve">   Have you already read this book?</w:t>
      </w:r>
    </w:p>
    <w:p>
      <w:r>
        <w:t xml:space="preserve">7. J'ai besoin d'un livre pour mon projet de voyage. </w:t>
      </w:r>
    </w:p>
    <w:p>
      <w:r>
        <w:t xml:space="preserve">   I need a book for my travel project.</w:t>
      </w:r>
    </w:p>
    <w:p>
      <w:r>
        <w:t>8. Le livre d'or est un document historique précieux.</w:t>
      </w:r>
    </w:p>
    <w:p>
      <w:r>
        <w:t xml:space="preserve">  The Golden Book is a precious historical document.</w:t>
      </w:r>
    </w:p>
    <w:p>
      <w:r>
        <w:t>9. Nous avons lu un livre sur les animaux.</w:t>
      </w:r>
    </w:p>
    <w:p>
      <w:r>
        <w:t xml:space="preserve">  We read a book about animals.</w:t>
      </w:r>
    </w:p>
    <w:p>
      <w:r>
        <w:t xml:space="preserve">10. J'ai acheté une nouvelle édition du livre de ma jeunesse. </w:t>
      </w:r>
    </w:p>
    <w:p>
      <w:r>
        <w:t xml:space="preserve">   I bought a new edition of my childhood book.</w:t>
      </w:r>
    </w:p>
    <w:p/>
    <w:p>
      <w:r>
        <w:t>Chat: Cat</w:t>
      </w:r>
    </w:p>
    <w:p/>
    <w:p>
      <w:r>
        <w:t>1. Il a un chat gris et adorable.</w:t>
      </w:r>
    </w:p>
    <w:p>
      <w:r>
        <w:t xml:space="preserve">   He has an adorable grey cat.</w:t>
      </w:r>
    </w:p>
    <w:p>
      <w:r>
        <w:t>2. J'aime beaucoup discuter avec mon chat.</w:t>
      </w:r>
    </w:p>
    <w:p>
      <w:r>
        <w:t xml:space="preserve">    I like to talk a lot with my cat. </w:t>
      </w:r>
    </w:p>
    <w:p>
      <w:r>
        <w:t>3. Le chat est très calme dans la maison.</w:t>
      </w:r>
    </w:p>
    <w:p>
      <w:r>
        <w:t xml:space="preserve">   The cat is very calm in the house. </w:t>
      </w:r>
    </w:p>
    <w:p>
      <w:r>
        <w:t>4. Mon chat fait des bruit étrangement.</w:t>
      </w:r>
    </w:p>
    <w:p>
      <w:r>
        <w:t xml:space="preserve">   My cat makes strange noises.  </w:t>
      </w:r>
    </w:p>
    <w:p>
      <w:r>
        <w:t xml:space="preserve">5. Avez-vous un chat ? </w:t>
      </w:r>
    </w:p>
    <w:p>
      <w:r>
        <w:t xml:space="preserve">    Do you have a cat? </w:t>
      </w:r>
    </w:p>
    <w:p>
      <w:r>
        <w:t>6. J'adore me promener avec mon chat.</w:t>
      </w:r>
    </w:p>
    <w:p>
      <w:r>
        <w:t xml:space="preserve">    I love to walk with my cat.  </w:t>
      </w:r>
    </w:p>
    <w:p>
      <w:r>
        <w:t>7. Il est temps de faire une pause pour manger avec mon chat.</w:t>
      </w:r>
    </w:p>
    <w:p>
      <w:r>
        <w:t xml:space="preserve">   It's time for a break to eat with my cat. </w:t>
      </w:r>
    </w:p>
    <w:p>
      <w:r>
        <w:t>8. Je peux voir le chat dans la chambre.</w:t>
      </w:r>
    </w:p>
    <w:p>
      <w:r>
        <w:t xml:space="preserve">   I can see the cat in the room. </w:t>
      </w:r>
    </w:p>
    <w:p>
      <w:r>
        <w:t xml:space="preserve">9. Le chat miaule à travers la porte. </w:t>
      </w:r>
    </w:p>
    <w:p>
      <w:r>
        <w:t xml:space="preserve">   The cat meows across the door.</w:t>
      </w:r>
    </w:p>
    <w:p>
      <w:r>
        <w:t>10. La nourriture du chat est toujours sur le sol.</w:t>
      </w:r>
    </w:p>
    <w:p>
      <w:r>
        <w:t xml:space="preserve">  The cat's food is always on the floor.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 The flower is beautiful.</w:t>
      </w:r>
    </w:p>
    <w:p>
      <w:r>
        <w:t>2. Vous avez une belle journée!</w:t>
      </w:r>
    </w:p>
    <w:p>
      <w:r>
        <w:t xml:space="preserve">    You have a beautiful day!</w:t>
      </w:r>
    </w:p>
    <w:p>
      <w:r>
        <w:t>3. Ma femme est belle.</w:t>
      </w:r>
    </w:p>
    <w:p>
      <w:r>
        <w:t xml:space="preserve">    My wife is beautiful.</w:t>
      </w:r>
    </w:p>
    <w:p>
      <w:r>
        <w:t>4. C'est une belle idée!</w:t>
      </w:r>
    </w:p>
    <w:p>
      <w:r>
        <w:t xml:space="preserve">    That is a good idea!</w:t>
      </w:r>
    </w:p>
    <w:p>
      <w:r>
        <w:t>5. La ville est belle avec ses couleurs.</w:t>
      </w:r>
    </w:p>
    <w:p>
      <w:r>
        <w:t xml:space="preserve">    The city is beautiful with its colors.</w:t>
      </w:r>
    </w:p>
    <w:p>
      <w:r>
        <w:t>6. Elle a un beau sourire.</w:t>
      </w:r>
    </w:p>
    <w:p>
      <w:r>
        <w:t xml:space="preserve">    She has a nice smile. </w:t>
      </w:r>
    </w:p>
    <w:p>
      <w:r>
        <w:t>7. Le paysage est magnifique et belle.</w:t>
      </w:r>
    </w:p>
    <w:p>
      <w:r>
        <w:t xml:space="preserve">    The landscape is magnificent and beautiful. </w:t>
      </w:r>
    </w:p>
    <w:p>
      <w:r>
        <w:t>8. Il est belle de voir les enfants jouer.</w:t>
      </w:r>
    </w:p>
    <w:p>
      <w:r>
        <w:t xml:space="preserve">    It's beautiful to see the children play.</w:t>
      </w:r>
    </w:p>
    <w:p>
      <w:r>
        <w:t>9. J'aime bien la musique belle.</w:t>
      </w:r>
    </w:p>
    <w:p>
      <w:r>
        <w:t xml:space="preserve">    I like beautiful music. </w:t>
      </w:r>
    </w:p>
    <w:p>
      <w:r>
        <w:t>10. Un belle journée à tous!</w:t>
      </w:r>
    </w:p>
    <w:p>
      <w:r>
        <w:t xml:space="preserve">    Have a beautiful day everyone!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content de vous rencontrer.</w:t>
      </w:r>
    </w:p>
    <w:p>
      <w:r>
        <w:t xml:space="preserve">    I am happy to meet you.</w:t>
      </w:r>
    </w:p>
    <w:p>
      <w:r>
        <w:t xml:space="preserve">3.  Merci d'avoir partagé vos connaissances. </w:t>
      </w:r>
    </w:p>
    <w:p>
      <w:r>
        <w:t xml:space="preserve">    Thank you for sharing your knowledge.</w:t>
      </w:r>
    </w:p>
    <w:p>
      <w:r>
        <w:t>4.  C'est gentil de votre part.</w:t>
      </w:r>
    </w:p>
    <w:p>
      <w:r>
        <w:t xml:space="preserve">    It's kind of you to do so. </w:t>
      </w:r>
    </w:p>
    <w:p>
      <w:r>
        <w:t>5.   Je suis reconnaissant pour votre compréhension.</w:t>
      </w:r>
    </w:p>
    <w:p>
      <w:r>
        <w:t xml:space="preserve">    I am grateful for your understanding.</w:t>
      </w:r>
    </w:p>
    <w:p>
      <w:r>
        <w:t>6.   Merci de votre patience.</w:t>
      </w:r>
    </w:p>
    <w:p>
      <w:r>
        <w:t xml:space="preserve">    Thanks for your patience.</w:t>
      </w:r>
    </w:p>
    <w:p>
      <w:r>
        <w:t>7.   Merci d’avoir pensé à moi.</w:t>
      </w:r>
    </w:p>
    <w:p>
      <w:r>
        <w:t xml:space="preserve">    Thank you for thinking of me. </w:t>
      </w:r>
    </w:p>
    <w:p>
      <w:r>
        <w:t>8.  Merci de m'aider.</w:t>
      </w:r>
    </w:p>
    <w:p>
      <w:r>
        <w:t xml:space="preserve">    Thank you for helping me. </w:t>
      </w:r>
    </w:p>
    <w:p>
      <w:r>
        <w:t xml:space="preserve">9.   Merci pour le voyage! </w:t>
      </w:r>
    </w:p>
    <w:p>
      <w:r>
        <w:t xml:space="preserve">    Thank you for the trip! </w:t>
      </w:r>
    </w:p>
    <w:p>
      <w:r>
        <w:t>10. Merci de votre attention.</w:t>
      </w:r>
    </w:p>
    <w:p>
      <w:r>
        <w:t xml:space="preserve">    Thank you for your attention.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rouge et belle.  </w:t>
      </w:r>
    </w:p>
    <w:p>
      <w:r>
        <w:t xml:space="preserve">    The rose flower is red and beautiful. </w:t>
      </w:r>
    </w:p>
    <w:p>
      <w:r>
        <w:t xml:space="preserve">2. Le jardin est rempli de fleurs sauvages.   </w:t>
      </w:r>
    </w:p>
    <w:p>
      <w:r>
        <w:t xml:space="preserve">    The garden is filled with wild flowers. </w:t>
      </w:r>
    </w:p>
    <w:p>
      <w:r>
        <w:t xml:space="preserve">3. Les fleurs sont un symbole de beauté et de joie.   </w:t>
      </w:r>
    </w:p>
    <w:p>
      <w:r>
        <w:t xml:space="preserve">    Flowers are a symbol of beauty and joy. </w:t>
      </w:r>
    </w:p>
    <w:p>
      <w:r>
        <w:t xml:space="preserve">4. La fleur d'oranger, parfumée, donne une fragrance agréable.  </w:t>
      </w:r>
    </w:p>
    <w:p>
      <w:r>
        <w:t xml:space="preserve">    The orange blossom, fragrant, gives an agreeable scent.  </w:t>
      </w:r>
    </w:p>
    <w:p>
      <w:r>
        <w:t>5. J’aime beaucoup les fleurs en pot.</w:t>
      </w:r>
    </w:p>
    <w:p>
      <w:r>
        <w:t xml:space="preserve">     I like flowers in pots very much.</w:t>
      </w:r>
    </w:p>
    <w:p>
      <w:r>
        <w:t xml:space="preserve">6. Les fleurs de lavande sont très odorantes.   </w:t>
      </w:r>
    </w:p>
    <w:p>
      <w:r>
        <w:t xml:space="preserve">    Lavender flowers are very fragrant. </w:t>
      </w:r>
    </w:p>
    <w:p>
      <w:r>
        <w:t xml:space="preserve">7. Elle a une fleur d'oranger dans son chapeau.  </w:t>
      </w:r>
    </w:p>
    <w:p>
      <w:r>
        <w:t xml:space="preserve">    She has an orange blossom in her hat. </w:t>
      </w:r>
    </w:p>
    <w:p>
      <w:r>
        <w:t xml:space="preserve">8. La fleur est un élément important de l’art floral.  </w:t>
      </w:r>
    </w:p>
    <w:p>
      <w:r>
        <w:t xml:space="preserve">    The flower is an important element of floral art. </w:t>
      </w:r>
    </w:p>
    <w:p>
      <w:r>
        <w:t xml:space="preserve">9. J’ai eu une fleur dans mes cheveux aujourd’hui.   </w:t>
      </w:r>
    </w:p>
    <w:p>
      <w:r>
        <w:t xml:space="preserve">    I had a flower in my hair today. </w:t>
      </w:r>
    </w:p>
    <w:p>
      <w:r>
        <w:t xml:space="preserve">10. Le fleuriste vend des fleurs toutes les semaines.  </w:t>
      </w:r>
    </w:p>
    <w:p>
      <w:r>
        <w:t xml:space="preserve">    The florist sells flowers every week.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 The sunlight is magnificent.</w:t>
      </w:r>
    </w:p>
    <w:p>
      <w:r>
        <w:t>2. J'ai besoin d'une lumière pour lire dans la nuit.</w:t>
      </w:r>
    </w:p>
    <w:p>
      <w:r>
        <w:t xml:space="preserve">   I need light to read in the night.</w:t>
      </w:r>
    </w:p>
    <w:p>
      <w:r>
        <w:t xml:space="preserve">3. Le lampadaire éclaire la rue en soirée. </w:t>
      </w:r>
    </w:p>
    <w:p>
      <w:r>
        <w:t xml:space="preserve">  The lamppost lights up the street at night.</w:t>
      </w:r>
    </w:p>
    <w:p>
      <w:r>
        <w:t>4. La lune brille avec une lumière douce et blanche.</w:t>
      </w:r>
    </w:p>
    <w:p>
      <w:r>
        <w:t xml:space="preserve">    The moon shines with a gentle, white light.</w:t>
      </w:r>
    </w:p>
    <w:p>
      <w:r>
        <w:t>5. La lumière du feu crée un ambiance cosy.</w:t>
      </w:r>
    </w:p>
    <w:p>
      <w:r>
        <w:t xml:space="preserve">   Firelight creates a cozy atmosphere. </w:t>
      </w:r>
    </w:p>
    <w:p>
      <w:r>
        <w:t>6. J'aime l'aspect chaleureux de la lumière ambiante.</w:t>
      </w:r>
    </w:p>
    <w:p>
      <w:r>
        <w:t xml:space="preserve">   I love the warm look of ambient lighting.</w:t>
      </w:r>
    </w:p>
    <w:p>
      <w:r>
        <w:t xml:space="preserve">7. L'heure est à l'avance et le soleil commence à s'éveiller. </w:t>
      </w:r>
    </w:p>
    <w:p>
      <w:r>
        <w:t xml:space="preserve">  The time is coming and the sun begins to rise. </w:t>
      </w:r>
    </w:p>
    <w:p>
      <w:r>
        <w:t>8. La lumière dans les yeux de mes enfants, c’est un trésor.</w:t>
      </w:r>
    </w:p>
    <w:p>
      <w:r>
        <w:t xml:space="preserve">   The light in my children's eyes, it is a treasure.</w:t>
      </w:r>
    </w:p>
    <w:p>
      <w:r>
        <w:t xml:space="preserve">9. Elle est fascinée par la lumière qui jaillit du verre. </w:t>
      </w:r>
    </w:p>
    <w:p>
      <w:r>
        <w:t xml:space="preserve">  She is fascinated by the light that bursts from the glass. </w:t>
      </w:r>
    </w:p>
    <w:p>
      <w:r>
        <w:t>10. La lumière de l'étoile brille dans l'obscurité.</w:t>
      </w:r>
    </w:p>
    <w:p>
      <w:r>
        <w:t xml:space="preserve">   The star's light shines in the darkness.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à côté du marché. </w:t>
      </w:r>
    </w:p>
    <w:p>
      <w:r>
        <w:t xml:space="preserve">  My house is located next to the market.</w:t>
      </w:r>
    </w:p>
    <w:p>
      <w:r>
        <w:t xml:space="preserve">2. J'aime passer des moments relaxants à la maison. </w:t>
      </w:r>
    </w:p>
    <w:p>
      <w:r>
        <w:t xml:space="preserve">  I like to spend relaxing moments at home.</w:t>
      </w:r>
    </w:p>
    <w:p>
      <w:r>
        <w:t>3. La cuisine de ma maison est très spacieuse.</w:t>
      </w:r>
    </w:p>
    <w:p>
      <w:r>
        <w:t xml:space="preserve">   The kitchen in my house is very spacious.</w:t>
      </w:r>
    </w:p>
    <w:p>
      <w:r>
        <w:t>4. Je suis heureux d'aller chez moi pour le dîner.</w:t>
      </w:r>
    </w:p>
    <w:p>
      <w:r>
        <w:t xml:space="preserve">   I am happy to go home for dinner.</w:t>
      </w:r>
    </w:p>
    <w:p>
      <w:r>
        <w:t xml:space="preserve">5. Mon père a construit une nouvelle maison pour nous. </w:t>
      </w:r>
    </w:p>
    <w:p>
      <w:r>
        <w:t xml:space="preserve">   My father built a new house for us.</w:t>
      </w:r>
    </w:p>
    <w:p>
      <w:r>
        <w:t>6. La maison de mon grand-père est pittoresque.</w:t>
      </w:r>
    </w:p>
    <w:p>
      <w:r>
        <w:t xml:space="preserve">  Grandfather's house is picturesque.</w:t>
      </w:r>
    </w:p>
    <w:p>
      <w:r>
        <w:t xml:space="preserve">7. Elle a besoin d’acheter des provisions pour la maison. </w:t>
      </w:r>
    </w:p>
    <w:p>
      <w:r>
        <w:t xml:space="preserve">  She needs to buy provisions for the house.</w:t>
      </w:r>
    </w:p>
    <w:p>
      <w:r>
        <w:t xml:space="preserve">8. L'appartement est un peu sombre, mais la maison est très belle. </w:t>
      </w:r>
    </w:p>
    <w:p>
      <w:r>
        <w:t xml:space="preserve">   The apartment is a little dark, but the house is very beautiful.</w:t>
      </w:r>
    </w:p>
    <w:p>
      <w:r>
        <w:t>9. La maison de mon meilleur ami a une grande cour.</w:t>
      </w:r>
    </w:p>
    <w:p>
      <w:r>
        <w:t xml:space="preserve">  My best friend's house has a large yard. </w:t>
      </w:r>
    </w:p>
    <w:p>
      <w:r>
        <w:t>10. Je vais me rendre à la maison après le travail.</w:t>
      </w:r>
    </w:p>
    <w:p>
      <w:r>
        <w:t xml:space="preserve">   I am going home after work.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Je parle français. Oui.</w:t>
      </w:r>
    </w:p>
    <w:p>
      <w:r>
        <w:t xml:space="preserve">    I speak French. Yes.</w:t>
      </w:r>
    </w:p>
    <w:p>
      <w:r>
        <w:t xml:space="preserve">3.  La voiture est-elle rouge? Oui. </w:t>
      </w:r>
    </w:p>
    <w:p>
      <w:r>
        <w:t xml:space="preserve">    Is the car red? Yes.</w:t>
      </w:r>
    </w:p>
    <w:p>
      <w:r>
        <w:t xml:space="preserve">4.  J'ai faim, oui. </w:t>
      </w:r>
    </w:p>
    <w:p>
      <w:r>
        <w:t xml:space="preserve">   I am hungry, yes. </w:t>
      </w:r>
    </w:p>
    <w:p>
      <w:r>
        <w:t>5.  Il a besoin d'aide? Oui.</w:t>
      </w:r>
    </w:p>
    <w:p>
      <w:r>
        <w:t xml:space="preserve">    Does he need help? Yes.</w:t>
      </w:r>
    </w:p>
    <w:p>
      <w:r>
        <w:t xml:space="preserve">6.  Oui, merci. </w:t>
      </w:r>
    </w:p>
    <w:p>
      <w:r>
        <w:t xml:space="preserve">    Yes, thank you.</w:t>
      </w:r>
    </w:p>
    <w:p>
      <w:r>
        <w:t>7.  Tu veux aller à Paris? Oui, je voudrais.</w:t>
      </w:r>
    </w:p>
    <w:p>
      <w:r>
        <w:t xml:space="preserve">    Do you want to go to Paris? Yes, I would like to. </w:t>
      </w:r>
    </w:p>
    <w:p>
      <w:r>
        <w:t>8.  C'est vrai, oui.</w:t>
      </w:r>
    </w:p>
    <w:p>
      <w:r>
        <w:t xml:space="preserve">   That is true, yes.</w:t>
      </w:r>
    </w:p>
    <w:p>
      <w:r>
        <w:t>9.  Parle-moi de toi! Oui.</w:t>
      </w:r>
    </w:p>
    <w:p>
      <w:r>
        <w:t xml:space="preserve">   Tell me about yourself! Yes.</w:t>
      </w:r>
    </w:p>
    <w:p>
      <w:r>
        <w:t xml:space="preserve">10.  On va voir un film! Oui. </w:t>
      </w:r>
    </w:p>
    <w:p>
      <w:r>
        <w:t xml:space="preserve">    We are going to see a movie! Yes.</w:t>
      </w:r>
    </w:p>
    <w:p/>
    <w:p>
      <w:r>
        <w:rPr>
          <w:b/>
        </w:rPr>
        <w:t>Word: Aide | Meaning: Help</w:t>
      </w:r>
    </w:p>
    <w:p/>
    <w:p>
      <w:r>
        <w:t>1. J’ai besoin d'aide pour résoudre ce problème.</w:t>
      </w:r>
    </w:p>
    <w:p>
      <w:r>
        <w:t xml:space="preserve">   I need help solving this problem.</w:t>
      </w:r>
    </w:p>
    <w:p>
      <w:r>
        <w:t>2. L'aide est importante pour les personnes en difficulté.</w:t>
      </w:r>
    </w:p>
    <w:p>
      <w:r>
        <w:t xml:space="preserve">   Help is important for people in difficulty.</w:t>
      </w:r>
    </w:p>
    <w:p>
      <w:r>
        <w:t>3. Les bénévoles apportent une aide précieuse à la cause de l’hôpital.</w:t>
      </w:r>
    </w:p>
    <w:p>
      <w:r>
        <w:t xml:space="preserve">   Volunteers provide valuable aid to the hospital cause.</w:t>
      </w:r>
    </w:p>
    <w:p>
      <w:r>
        <w:t xml:space="preserve">4. Avez-vous besoin d'aide pour remplir ce questionnaire? </w:t>
      </w:r>
    </w:p>
    <w:p>
      <w:r>
        <w:t xml:space="preserve">    Do you need help filling out this questionnaire?</w:t>
      </w:r>
    </w:p>
    <w:p>
      <w:r>
        <w:t>5. Je peux vous aider avec des questions sur le voyage.</w:t>
      </w:r>
    </w:p>
    <w:p>
      <w:r>
        <w:t xml:space="preserve">   I can help you with questions about travel.</w:t>
      </w:r>
    </w:p>
    <w:p>
      <w:r>
        <w:t>6. L’équipe d’urgence vient de l’aider à réparer la voiture.</w:t>
      </w:r>
    </w:p>
    <w:p>
      <w:r>
        <w:t xml:space="preserve">   The emergency team just helped him fix the car. </w:t>
      </w:r>
    </w:p>
    <w:p>
      <w:r>
        <w:t xml:space="preserve">7. Les enfants ont besoin d'aide pour apprendre à lire. </w:t>
      </w:r>
    </w:p>
    <w:p>
      <w:r>
        <w:t xml:space="preserve">    Children need help to learn how to read.</w:t>
      </w:r>
    </w:p>
    <w:p>
      <w:r>
        <w:t>8. J’ai besoin d’une aide pour monter cette table.</w:t>
      </w:r>
    </w:p>
    <w:p>
      <w:r>
        <w:t xml:space="preserve">   I need a hand getting this table assembled.</w:t>
      </w:r>
    </w:p>
    <w:p>
      <w:r>
        <w:t xml:space="preserve">9. L'équipe de bénévoles va aider les habitants à reconstruire leur maison. </w:t>
      </w:r>
    </w:p>
    <w:p>
      <w:r>
        <w:t xml:space="preserve">   The volunteer team will help the residents rebuild their houses.</w:t>
      </w:r>
    </w:p>
    <w:p>
      <w:r>
        <w:t xml:space="preserve">10. Vous pouvez me demander de vous aider si vous avez besoin de l’aide. </w:t>
      </w:r>
    </w:p>
    <w:p>
      <w:r>
        <w:t xml:space="preserve">    You can ask me for help if you need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