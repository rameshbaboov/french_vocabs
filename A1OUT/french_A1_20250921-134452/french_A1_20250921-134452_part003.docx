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Rose:  &lt;flower&gt; | Meaning: rose</w:t>
      </w:r>
    </w:p>
    <w:p/>
    <w:p>
      <w:r>
        <w:t xml:space="preserve">1. J'ai une rose rouge dans mon jardin. </w:t>
      </w:r>
    </w:p>
    <w:p>
      <w:r>
        <w:t xml:space="preserve">    I have a red rose in my garden.</w:t>
      </w:r>
    </w:p>
    <w:p>
      <w:r>
        <w:t xml:space="preserve">2. La rose est symbole de l'amour.  </w:t>
      </w:r>
    </w:p>
    <w:p>
      <w:r>
        <w:t xml:space="preserve">    The rose is a symbol of love.</w:t>
      </w:r>
    </w:p>
    <w:p>
      <w:r>
        <w:t xml:space="preserve">3. Elle aime la couleur des roses.  </w:t>
      </w:r>
    </w:p>
    <w:p>
      <w:r>
        <w:t xml:space="preserve">    She likes the colour of roses.</w:t>
      </w:r>
    </w:p>
    <w:p>
      <w:r>
        <w:t xml:space="preserve">4. Le chat a une petite rose dans sa bouche.  </w:t>
      </w:r>
    </w:p>
    <w:p>
      <w:r>
        <w:t xml:space="preserve">    The cat has a small rose in its mouth. </w:t>
      </w:r>
    </w:p>
    <w:p>
      <w:r>
        <w:t xml:space="preserve">5. Tu peux me donner une rose, s'il te plaît ?  </w:t>
      </w:r>
    </w:p>
    <w:p>
      <w:r>
        <w:t xml:space="preserve">    Can you give me a rose, please? </w:t>
      </w:r>
    </w:p>
    <w:p>
      <w:r>
        <w:t xml:space="preserve">6. La fleur de rose est très belle.   </w:t>
      </w:r>
    </w:p>
    <w:p>
      <w:r>
        <w:t xml:space="preserve">    The rose flower is very beautiful.</w:t>
      </w:r>
    </w:p>
    <w:p>
      <w:r>
        <w:t xml:space="preserve">7. J'ai besoin d'un rouge pour ma robe.   </w:t>
      </w:r>
    </w:p>
    <w:p>
      <w:r>
        <w:t xml:space="preserve">    I need a red for my dress.</w:t>
      </w:r>
    </w:p>
    <w:p>
      <w:r>
        <w:t xml:space="preserve">8. Les roses sont cultivées dans le jardin.  </w:t>
      </w:r>
    </w:p>
    <w:p>
      <w:r>
        <w:t xml:space="preserve">    Roses are cultivated in the garden. </w:t>
      </w:r>
    </w:p>
    <w:p>
      <w:r>
        <w:t xml:space="preserve">9. L'histoire de la rose est fascinante.  </w:t>
      </w:r>
    </w:p>
    <w:p>
      <w:r>
        <w:t xml:space="preserve">    The history of the rose is fascinating.</w:t>
      </w:r>
    </w:p>
    <w:p>
      <w:r>
        <w:t xml:space="preserve">10. J'ai vu une rose en papier lors d'une fête.   </w:t>
      </w:r>
    </w:p>
    <w:p>
      <w:r>
        <w:t xml:space="preserve">    I saw a paper rose at a party.</w:t>
      </w:r>
    </w:p>
    <w:p/>
    <w:p>
      <w:r>
        <w:rPr>
          <w:b/>
        </w:rPr>
        <w:t>Word: Accueillir | Meaning: To welcome</w:t>
      </w:r>
    </w:p>
    <w:p/>
    <w:p>
      <w:r>
        <w:t xml:space="preserve">1. Je suis heureux d'accueillir mes amis. </w:t>
      </w:r>
    </w:p>
    <w:p>
      <w:r>
        <w:t xml:space="preserve">   I am happy to welcome my friends.</w:t>
      </w:r>
    </w:p>
    <w:p>
      <w:r>
        <w:t xml:space="preserve">2.  Les gens se sont montrés très accueillants. </w:t>
      </w:r>
    </w:p>
    <w:p>
      <w:r>
        <w:t xml:space="preserve">   People were very welcoming.</w:t>
      </w:r>
    </w:p>
    <w:p>
      <w:r>
        <w:t>3.  Nous sommes allés accueillir la famille.</w:t>
      </w:r>
    </w:p>
    <w:p>
      <w:r>
        <w:t xml:space="preserve">   We went to welcome the family.</w:t>
      </w:r>
    </w:p>
    <w:p>
      <w:r>
        <w:t>4. Il est important d'accueillir les nouveaux arrivants.</w:t>
      </w:r>
    </w:p>
    <w:p>
      <w:r>
        <w:t xml:space="preserve">   It is important to welcome new arrivals.</w:t>
      </w:r>
    </w:p>
    <w:p>
      <w:r>
        <w:t xml:space="preserve">5. Elle a accueilli son enfant avec joie. </w:t>
      </w:r>
    </w:p>
    <w:p>
      <w:r>
        <w:t xml:space="preserve">   She welcomed her child with joy.</w:t>
      </w:r>
    </w:p>
    <w:p>
      <w:r>
        <w:t>6. Les voyageurs ont été accueillis à l'aéroport.</w:t>
      </w:r>
    </w:p>
    <w:p>
      <w:r>
        <w:t xml:space="preserve">   The travelers were welcomed at the airport.</w:t>
      </w:r>
    </w:p>
    <w:p>
      <w:r>
        <w:t xml:space="preserve">7.  L'équipe d'accueil est là pour vous accueillir. </w:t>
      </w:r>
    </w:p>
    <w:p>
      <w:r>
        <w:t xml:space="preserve">   The welcome team is here to welcome you. </w:t>
      </w:r>
    </w:p>
    <w:p>
      <w:r>
        <w:t>8. Il est difficile d'accueillir les nouveaux collègues.</w:t>
      </w:r>
    </w:p>
    <w:p>
      <w:r>
        <w:t xml:space="preserve">   It's difficult to welcome new colleagues. </w:t>
      </w:r>
    </w:p>
    <w:p>
      <w:r>
        <w:t xml:space="preserve">9. J'ai hâte d'accueillir mes parents ce week-end. </w:t>
      </w:r>
    </w:p>
    <w:p>
      <w:r>
        <w:t xml:space="preserve">   I am looking forward to welcoming my parents this weekend.  </w:t>
      </w:r>
    </w:p>
    <w:p>
      <w:r>
        <w:t xml:space="preserve">10.  Accueillir une personne à l'étranger est important. </w:t>
      </w:r>
    </w:p>
    <w:p>
      <w:r>
        <w:t xml:space="preserve">    Welcoming a person from abroad is important.</w:t>
      </w:r>
    </w:p>
    <w:p/>
    <w:p>
      <w:r>
        <w:rPr>
          <w:b/>
        </w:rPr>
        <w:t>Word: Arbre | Meaning: Tree</w:t>
      </w:r>
    </w:p>
    <w:p/>
    <w:p>
      <w:r>
        <w:t xml:space="preserve">1. J'aime beaucoup regarder les arbres dans le parc. </w:t>
      </w:r>
    </w:p>
    <w:p>
      <w:r>
        <w:t xml:space="preserve">    I like to look at the trees in the park.</w:t>
      </w:r>
    </w:p>
    <w:p>
      <w:r>
        <w:t>2. L'arbre est très grand et solide.</w:t>
      </w:r>
    </w:p>
    <w:p>
      <w:r>
        <w:t xml:space="preserve">    The tree is very large and strong. </w:t>
      </w:r>
    </w:p>
    <w:p>
      <w:r>
        <w:t>3. Les arbres apportent de la fraicheur à l'air.</w:t>
      </w:r>
    </w:p>
    <w:p>
      <w:r>
        <w:t xml:space="preserve">   Trees bring freshness to the air.</w:t>
      </w:r>
    </w:p>
    <w:p>
      <w:r>
        <w:t>4. Un arbre généreux peut donner des fruits.</w:t>
      </w:r>
    </w:p>
    <w:p>
      <w:r>
        <w:t xml:space="preserve">    A generous tree can give fruit.</w:t>
      </w:r>
    </w:p>
    <w:p>
      <w:r>
        <w:t>5. L'arbre est une source de vie et d'énergie.</w:t>
      </w:r>
    </w:p>
    <w:p>
      <w:r>
        <w:t xml:space="preserve">   The tree is a source of life and energy.</w:t>
      </w:r>
    </w:p>
    <w:p>
      <w:r>
        <w:t xml:space="preserve">6. Le vieux chêne avait beaucoup d’anecdotes à raconter. </w:t>
      </w:r>
    </w:p>
    <w:p>
      <w:r>
        <w:t xml:space="preserve">   The old oak had many stories to tell.</w:t>
      </w:r>
    </w:p>
    <w:p>
      <w:r>
        <w:t>7. J'ai besoin d'une feuille pour écrire sur l'arbre.</w:t>
      </w:r>
    </w:p>
    <w:p>
      <w:r>
        <w:t xml:space="preserve">    I need a sheet to write on the tree.</w:t>
      </w:r>
    </w:p>
    <w:p>
      <w:r>
        <w:t xml:space="preserve">8. Les feuilles de l'arbre changent de couleur en automne. </w:t>
      </w:r>
    </w:p>
    <w:p>
      <w:r>
        <w:t xml:space="preserve">    The leaves of the tree change color in autumn.</w:t>
      </w:r>
    </w:p>
    <w:p>
      <w:r>
        <w:t>9. L’arbre est important pour le climat et la biodiversité.</w:t>
      </w:r>
    </w:p>
    <w:p>
      <w:r>
        <w:t xml:space="preserve">    The tree is important for climate and biodiversity. </w:t>
      </w:r>
    </w:p>
    <w:p>
      <w:r>
        <w:t>10. Il y a beaucoup d’arbres dans la forêt, et chaque arbre est unique.</w:t>
      </w:r>
    </w:p>
    <w:p>
      <w:r>
        <w:t xml:space="preserve">   There are many trees in the forest, and each tree is unique.</w:t>
      </w:r>
    </w:p>
    <w:p/>
    <w:p>
      <w:r>
        <w:rPr>
          <w:b/>
        </w:rPr>
        <w:t>Word: Déjeuner | Meaning: Lunch</w:t>
      </w:r>
    </w:p>
    <w:p/>
    <w:p>
      <w:r>
        <w:t>1. J'ai un déjeuner léger à l'école aujourd'hui.</w:t>
      </w:r>
    </w:p>
    <w:p>
      <w:r>
        <w:t xml:space="preserve">   I have a light lunch at school today.</w:t>
      </w:r>
    </w:p>
    <w:p>
      <w:r>
        <w:t>2. Le déjeuner est important pour la santé et le bien-être.</w:t>
      </w:r>
    </w:p>
    <w:p>
      <w:r>
        <w:t xml:space="preserve">  Lunch is important for health and well-being. </w:t>
      </w:r>
    </w:p>
    <w:p>
      <w:r>
        <w:t>3. Nous allons manger au restaurant pour notre déjeuner.</w:t>
      </w:r>
    </w:p>
    <w:p>
      <w:r>
        <w:t xml:space="preserve">  We are going to eat at the restaurant for our lunch.</w:t>
      </w:r>
    </w:p>
    <w:p>
      <w:r>
        <w:t>4. Il faut choisir un menu équilibré pour le déjeuner.</w:t>
      </w:r>
    </w:p>
    <w:p>
      <w:r>
        <w:t xml:space="preserve">   You need to choose a balanced menu for lunch.</w:t>
      </w:r>
    </w:p>
    <w:p>
      <w:r>
        <w:t xml:space="preserve">5. Le déjeuner est généralement servi entre midi et deux heures. </w:t>
      </w:r>
    </w:p>
    <w:p>
      <w:r>
        <w:t xml:space="preserve">   Lunch is usually served between noon and two o'clock.</w:t>
      </w:r>
    </w:p>
    <w:p>
      <w:r>
        <w:t>6. La cuisine française offre de délicieuses recettes de déjeuner.</w:t>
      </w:r>
    </w:p>
    <w:p>
      <w:r>
        <w:t xml:space="preserve">  French cuisine offers delicious lunchtime recipes.</w:t>
      </w:r>
    </w:p>
    <w:p>
      <w:r>
        <w:t>7. Avant d'aller au travail, j’ai un déjeuner à prendre.</w:t>
      </w:r>
    </w:p>
    <w:p>
      <w:r>
        <w:t xml:space="preserve">  Before going to work, I have a lunch to take. </w:t>
      </w:r>
    </w:p>
    <w:p>
      <w:r>
        <w:t>8. Le déjeuner est une pause importante pour se relaxer et réfléchir.</w:t>
      </w:r>
    </w:p>
    <w:p>
      <w:r>
        <w:t xml:space="preserve">  Lunch is an important break to relax and reflect. </w:t>
      </w:r>
    </w:p>
    <w:p>
      <w:r>
        <w:t>9. Les enfants ont souvent des déjeuners spéciaux à l'école.</w:t>
      </w:r>
    </w:p>
    <w:p>
      <w:r>
        <w:t xml:space="preserve">   Children often have special lunches at school.</w:t>
      </w:r>
    </w:p>
    <w:p>
      <w:r>
        <w:t>10. Avant d'aller au bureau, je prépare mon déjeuner.</w:t>
      </w:r>
    </w:p>
    <w:p>
      <w:r>
        <w:t xml:space="preserve">   Before going to the office, I prepare my lunch.</w:t>
      </w:r>
    </w:p>
    <w:p/>
    <w:p>
      <w:r>
        <w:rPr>
          <w:b/>
        </w:rPr>
        <w:t>Word: Apporte | Meaning: brings, carries, delivers</w:t>
      </w:r>
    </w:p>
    <w:p/>
    <w:p>
      <w:r>
        <w:t>1. Je vais apporter la baguette à la fête.</w:t>
      </w:r>
    </w:p>
    <w:p>
      <w:r>
        <w:t xml:space="preserve">    I am bringing the bread to the party.</w:t>
      </w:r>
    </w:p>
    <w:p>
      <w:r>
        <w:t>2. Elle apporte ses bagages à l'aéroport.</w:t>
      </w:r>
    </w:p>
    <w:p>
      <w:r>
        <w:t xml:space="preserve">    She brings her luggage to the airport.</w:t>
      </w:r>
    </w:p>
    <w:p>
      <w:r>
        <w:t xml:space="preserve">3. Le médecin va apporter des médicaments pour vous. </w:t>
      </w:r>
    </w:p>
    <w:p>
      <w:r>
        <w:t xml:space="preserve">    The doctor will bring you some medicine.</w:t>
      </w:r>
    </w:p>
    <w:p>
      <w:r>
        <w:t xml:space="preserve">4. Les enfants apportent leurs crayons et leur agenda. </w:t>
      </w:r>
    </w:p>
    <w:p>
      <w:r>
        <w:t xml:space="preserve">    The children are bringing their pencils and their agendas.</w:t>
      </w:r>
    </w:p>
    <w:p>
      <w:r>
        <w:t>5. J’apporte un cadeau à ma sœur.</w:t>
      </w:r>
    </w:p>
    <w:p>
      <w:r>
        <w:t xml:space="preserve">    I am bringing a gift to my sister.</w:t>
      </w:r>
    </w:p>
    <w:p>
      <w:r>
        <w:t>6. L'homme apporte une parcelle d’herbe dans sa porte.</w:t>
      </w:r>
    </w:p>
    <w:p>
      <w:r>
        <w:t xml:space="preserve">    The man brings a patch of grass into his door. </w:t>
      </w:r>
    </w:p>
    <w:p>
      <w:r>
        <w:t xml:space="preserve">7. La police apportera les témoins de l'accident.  </w:t>
      </w:r>
    </w:p>
    <w:p>
      <w:r>
        <w:t xml:space="preserve">    The police will bring the witnesses of the accident.  </w:t>
      </w:r>
    </w:p>
    <w:p>
      <w:r>
        <w:t xml:space="preserve">8. Mon père apporte des fleurs à ma mère. </w:t>
      </w:r>
    </w:p>
    <w:p>
      <w:r>
        <w:t xml:space="preserve">    My father is bringing flowers to my mother. </w:t>
      </w:r>
    </w:p>
    <w:p>
      <w:r>
        <w:t xml:space="preserve">9. Le chauffeur apporte le client à l’hôtel. </w:t>
      </w:r>
    </w:p>
    <w:p>
      <w:r>
        <w:t xml:space="preserve">    The driver brings the client to the hotel.  </w:t>
      </w:r>
    </w:p>
    <w:p>
      <w:r>
        <w:t xml:space="preserve">10. Je suis en train d’apporter des informations à mon ami. </w:t>
      </w:r>
    </w:p>
    <w:p>
      <w:r>
        <w:t xml:space="preserve">   I am bringing information to my friend.</w:t>
      </w:r>
    </w:p>
    <w:p/>
    <w:p>
      <w:r>
        <w:rPr>
          <w:b/>
        </w:rPr>
        <w:t>Word: Vie | Meaning: Life</w:t>
      </w:r>
    </w:p>
    <w:p/>
    <w:p>
      <w:r>
        <w:t>1. Ma vie est assez simple, je suis heureux avec mon travail et mes amis.</w:t>
      </w:r>
    </w:p>
    <w:p>
      <w:r>
        <w:t xml:space="preserve">   My life is fairly simple, I am happy with my job and friends.</w:t>
      </w:r>
    </w:p>
    <w:p>
      <w:r>
        <w:t xml:space="preserve">2.  La vie est belle lorsqu'on partage des moments agréables avec les autres. </w:t>
      </w:r>
    </w:p>
    <w:p>
      <w:r>
        <w:t xml:space="preserve">   Life is beautiful when one shares pleasant moments with others.</w:t>
      </w:r>
    </w:p>
    <w:p>
      <w:r>
        <w:t>3. J’adore la vie en plein air, je me sens plus libre et plus heureux.</w:t>
      </w:r>
    </w:p>
    <w:p>
      <w:r>
        <w:t xml:space="preserve">   I love life outdoors, I feel more free and happier. </w:t>
      </w:r>
    </w:p>
    <w:p>
      <w:r>
        <w:t>4.  J'ai besoin d'un peu de vie, j'aime explorer de nouvelles villes et cultures.</w:t>
      </w:r>
    </w:p>
    <w:p>
      <w:r>
        <w:t xml:space="preserve">    I need a bit of life, I like exploring new cities and cultures. </w:t>
      </w:r>
    </w:p>
    <w:p>
      <w:r>
        <w:t xml:space="preserve">5. Les enfants vivent une vie pleine de joie et d'émotions. </w:t>
      </w:r>
    </w:p>
    <w:p>
      <w:r>
        <w:t xml:space="preserve">   Children live a life full of joy and emotions.</w:t>
      </w:r>
    </w:p>
    <w:p>
      <w:r>
        <w:t xml:space="preserve">6.  Le monde est plein de beauté, il faut s’en réjouir et vivre pleinement ses aspirations. </w:t>
      </w:r>
    </w:p>
    <w:p>
      <w:r>
        <w:t xml:space="preserve">    The world is full of beauty, one must enjoy it and live fully their aspirations.</w:t>
      </w:r>
    </w:p>
    <w:p>
      <w:r>
        <w:t xml:space="preserve">7. Je suis content de vivre dans un pays qui offre une qualité de vie élevée. </w:t>
      </w:r>
    </w:p>
    <w:p>
      <w:r>
        <w:t xml:space="preserve">   I am happy to live in a country that offers a high quality of life.</w:t>
      </w:r>
    </w:p>
    <w:p>
      <w:r>
        <w:t xml:space="preserve">8.  La vie est trop courte pour être obsédée par des problèmes inutiles. </w:t>
      </w:r>
    </w:p>
    <w:p>
      <w:r>
        <w:t xml:space="preserve">    Life is too short to be obsessed with useless problems.</w:t>
      </w:r>
    </w:p>
    <w:p>
      <w:r>
        <w:t xml:space="preserve">9.  Il est important d'avoir une vie équilibrée entre travail, loisirs et relations sociales. </w:t>
      </w:r>
    </w:p>
    <w:p>
      <w:r>
        <w:t xml:space="preserve">   It is important to have a balanced life between work, leisure and social relationships.</w:t>
      </w:r>
    </w:p>
    <w:p>
      <w:r>
        <w:t xml:space="preserve">10. La vie est un voyage magnifique qui mérite de être savourée et apprécié.  </w:t>
      </w:r>
    </w:p>
    <w:p>
      <w:r>
        <w:t xml:space="preserve">    Life is a beautiful journey that deserves to be savored and appreciated.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beautiful of the city.</w:t>
      </w:r>
    </w:p>
    <w:p>
      <w:r>
        <w:t>2.  La vue de l'hôtel était imprenable.</w:t>
      </w:r>
    </w:p>
    <w:p>
      <w:r>
        <w:t xml:space="preserve">    The hotel view was unbeatable.</w:t>
      </w:r>
    </w:p>
    <w:p>
      <w:r>
        <w:t xml:space="preserve">3.  Elle a une vue délicate sur les fleurs. </w:t>
      </w:r>
    </w:p>
    <w:p>
      <w:r>
        <w:t xml:space="preserve">    She has a delicate view of flowers.</w:t>
      </w:r>
    </w:p>
    <w:p>
      <w:r>
        <w:t xml:space="preserve">4.  Le panorama offre une vue magnifique sur la nature. </w:t>
      </w:r>
    </w:p>
    <w:p>
      <w:r>
        <w:t xml:space="preserve">    The panorama offers a magnificent view of nature.</w:t>
      </w:r>
    </w:p>
    <w:p>
      <w:r>
        <w:t>5.  J'ai une vue très claire de l'horizon.</w:t>
      </w:r>
    </w:p>
    <w:p>
      <w:r>
        <w:t xml:space="preserve">    I have a very clear view of the horizon.</w:t>
      </w:r>
    </w:p>
    <w:p>
      <w:r>
        <w:t xml:space="preserve">6.  La vue du train était délectable. </w:t>
      </w:r>
    </w:p>
    <w:p>
      <w:r>
        <w:t xml:space="preserve">    The view from the train was delightful. </w:t>
      </w:r>
    </w:p>
    <w:p>
      <w:r>
        <w:t>7.  Le restaurant avait une vue sur la mer.</w:t>
      </w:r>
    </w:p>
    <w:p>
      <w:r>
        <w:t xml:space="preserve">    The restaurant had a view of the sea.</w:t>
      </w:r>
    </w:p>
    <w:p>
      <w:r>
        <w:t>8.  Elle avait une vue particulière de la montagne.</w:t>
      </w:r>
    </w:p>
    <w:p>
      <w:r>
        <w:t xml:space="preserve">    She had a particular view of the mountain.</w:t>
      </w:r>
    </w:p>
    <w:p>
      <w:r>
        <w:t xml:space="preserve">9.  L'appartement offrait une vue panoramique sur le jardin. </w:t>
      </w:r>
    </w:p>
    <w:p>
      <w:r>
        <w:t xml:space="preserve">   The apartment offered panoramic view of the garden.</w:t>
      </w:r>
    </w:p>
    <w:p>
      <w:r>
        <w:t xml:space="preserve">10. J'ai hâte d'avoir une vue plus claire du monde. </w:t>
      </w:r>
    </w:p>
    <w:p>
      <w:r>
        <w:t xml:space="preserve">   I'm looking forward to having a clearer view of the world.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planter pour les fleurs. </w:t>
      </w:r>
    </w:p>
    <w:p>
      <w:r>
        <w:t xml:space="preserve">   I need a new planter for my flowers.</w:t>
      </w:r>
    </w:p>
    <w:p>
      <w:r>
        <w:t>2. La plante est dans un grand pot à terre.</w:t>
      </w:r>
    </w:p>
    <w:p>
      <w:r>
        <w:t xml:space="preserve">   The plant is in a large earthenware pot.</w:t>
      </w:r>
    </w:p>
    <w:p>
      <w:r>
        <w:t xml:space="preserve">3.  Il faut arroser le planter tous les jours. </w:t>
      </w:r>
    </w:p>
    <w:p>
      <w:r>
        <w:t xml:space="preserve">   We must water the planter every day.</w:t>
      </w:r>
    </w:p>
    <w:p>
      <w:r>
        <w:t>4. J'aime les plantes vertes et j'ai un grand planter avec des herbes aromatiques.</w:t>
      </w:r>
    </w:p>
    <w:p>
      <w:r>
        <w:t xml:space="preserve">   I like green plants and I have a big planter with aromatic herbs. </w:t>
      </w:r>
    </w:p>
    <w:p>
      <w:r>
        <w:t xml:space="preserve">5. On peut utiliser un planter en céramique pour mettre de l'herbe dans la cuisine.  </w:t>
      </w:r>
    </w:p>
    <w:p>
      <w:r>
        <w:t xml:space="preserve">   We can use a ceramic planter to put grass in the kitchen.</w:t>
      </w:r>
    </w:p>
    <w:p>
      <w:r>
        <w:t>6. Le jardinier utilise les pots de terre cuite pour planter des légumes.</w:t>
      </w:r>
    </w:p>
    <w:p>
      <w:r>
        <w:t xml:space="preserve">   The gardener uses terracotta pots to plant vegetables. </w:t>
      </w:r>
    </w:p>
    <w:p>
      <w:r>
        <w:t xml:space="preserve">7. La femme a acheté un nouveau planter pour son balcon. </w:t>
      </w:r>
    </w:p>
    <w:p>
      <w:r>
        <w:t xml:space="preserve">   The woman bought a new planter for her balcony.</w:t>
      </w:r>
    </w:p>
    <w:p>
      <w:r>
        <w:t>8. J'ai besoin d'un nouveau planter pour faire pousser mes herbes de la cuisine.</w:t>
      </w:r>
    </w:p>
    <w:p>
      <w:r>
        <w:t xml:space="preserve">    I need a new planter to grow herbs from my kitchen.</w:t>
      </w:r>
    </w:p>
    <w:p>
      <w:r>
        <w:t>9. L'homme utilise un grand planter pour ses roses.</w:t>
      </w:r>
    </w:p>
    <w:p>
      <w:r>
        <w:t xml:space="preserve">   The man uses a large planter for his roses.  </w:t>
      </w:r>
    </w:p>
    <w:p>
      <w:r>
        <w:t xml:space="preserve">10. Il faut choisir un planter adapté à la plante que l’on veut planter. </w:t>
      </w:r>
    </w:p>
    <w:p>
      <w:r>
        <w:t xml:space="preserve">   You must choose a planter suitable for the plant you want to grow.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Le petit chien est très gentil.</w:t>
      </w:r>
    </w:p>
    <w:p>
      <w:r>
        <w:t xml:space="preserve">    The small dog is very kind.</w:t>
      </w:r>
    </w:p>
    <w:p>
      <w:r>
        <w:t>3. Nous sommes des petits enfants, n'est-ce pas?</w:t>
      </w:r>
    </w:p>
    <w:p>
      <w:r>
        <w:t xml:space="preserve">   We are small children, aren't we?</w:t>
      </w:r>
    </w:p>
    <w:p>
      <w:r>
        <w:t xml:space="preserve">4. La petite maison est toute rouge. </w:t>
      </w:r>
    </w:p>
    <w:p>
      <w:r>
        <w:t xml:space="preserve">    The small house is all red.</w:t>
      </w:r>
    </w:p>
    <w:p>
      <w:r>
        <w:t>5. Il y a une petite fleur sur le papier.</w:t>
      </w:r>
    </w:p>
    <w:p>
      <w:r>
        <w:t xml:space="preserve">    There is a little flower on the paper.</w:t>
      </w:r>
    </w:p>
    <w:p>
      <w:r>
        <w:t xml:space="preserve">6. J’ai une petite faim. </w:t>
      </w:r>
    </w:p>
    <w:p>
      <w:r>
        <w:t xml:space="preserve">   I have a little hunger.</w:t>
      </w:r>
    </w:p>
    <w:p>
      <w:r>
        <w:t>7.  La petite musique me fait penser à ma grand-mère.</w:t>
      </w:r>
    </w:p>
    <w:p>
      <w:r>
        <w:t xml:space="preserve">   The little music reminds me of my grandmother.</w:t>
      </w:r>
    </w:p>
    <w:p>
      <w:r>
        <w:t>8. La petite robe est très belle.</w:t>
      </w:r>
    </w:p>
    <w:p>
      <w:r>
        <w:t xml:space="preserve">    The small dress is very beautiful.</w:t>
      </w:r>
    </w:p>
    <w:p>
      <w:r>
        <w:t xml:space="preserve">9. Je suis un petit garçon, je suis heureux de vous voir. </w:t>
      </w:r>
    </w:p>
    <w:p>
      <w:r>
        <w:t xml:space="preserve">    I am a little boy, I am happy to see you.</w:t>
      </w:r>
    </w:p>
    <w:p>
      <w:r>
        <w:t>10.  Elle a une petite sœur qui s’appelle Sophie.</w:t>
      </w:r>
    </w:p>
    <w:p>
      <w:r>
        <w:t xml:space="preserve">    She has a little sister named Sophie.</w:t>
      </w:r>
    </w:p>
    <w:p/>
    <w:p>
      <w:r>
        <w:rPr>
          <w:b/>
        </w:rPr>
        <w:t>Word: monde | Meaning: world</w:t>
      </w:r>
    </w:p>
    <w:p/>
    <w:p>
      <w:r>
        <w:t xml:space="preserve">1.  Je connais le monde entier.  </w:t>
      </w:r>
    </w:p>
    <w:p>
      <w:r>
        <w:t xml:space="preserve">    I know the whole world.</w:t>
      </w:r>
    </w:p>
    <w:p>
      <w:r>
        <w:t>2. L'univers est un monde fascinant.</w:t>
      </w:r>
    </w:p>
    <w:p>
      <w:r>
        <w:t xml:space="preserve">   The universe is a fascinating world.</w:t>
      </w:r>
    </w:p>
    <w:p>
      <w:r>
        <w:t xml:space="preserve">3. Le monde est rempli de merveilles. </w:t>
      </w:r>
    </w:p>
    <w:p>
      <w:r>
        <w:t xml:space="preserve">   The world is full of wonders.</w:t>
      </w:r>
    </w:p>
    <w:p>
      <w:r>
        <w:t>4. Vous voyagez dans un monde nouveau.</w:t>
      </w:r>
    </w:p>
    <w:p>
      <w:r>
        <w:t xml:space="preserve">  You travel in a new world.</w:t>
      </w:r>
    </w:p>
    <w:p>
      <w:r>
        <w:t xml:space="preserve">5. Les gens du monde entier ont besoin d'aide. </w:t>
      </w:r>
    </w:p>
    <w:p>
      <w:r>
        <w:t xml:space="preserve">   People from all over the world need help.</w:t>
      </w:r>
    </w:p>
    <w:p>
      <w:r>
        <w:t xml:space="preserve">6. L’amour est une force qui unit le monde.  </w:t>
      </w:r>
    </w:p>
    <w:p>
      <w:r>
        <w:t xml:space="preserve">   Love is a force that unites the world.</w:t>
      </w:r>
    </w:p>
    <w:p>
      <w:r>
        <w:t>7. Le monde est en constante évolution.</w:t>
      </w:r>
    </w:p>
    <w:p>
      <w:r>
        <w:t xml:space="preserve">    The world is constantly evolving.</w:t>
      </w:r>
    </w:p>
    <w:p>
      <w:r>
        <w:t xml:space="preserve">8. La paix et la collaboration sont les clés du monde. </w:t>
      </w:r>
    </w:p>
    <w:p>
      <w:r>
        <w:t xml:space="preserve">    Peace and cooperation are the keys to the world.</w:t>
      </w:r>
    </w:p>
    <w:p>
      <w:r>
        <w:t xml:space="preserve">9. On peut apprendre beaucoup dans le monde.  </w:t>
      </w:r>
    </w:p>
    <w:p>
      <w:r>
        <w:t xml:space="preserve">   You can learn a lot in the world.</w:t>
      </w:r>
    </w:p>
    <w:p>
      <w:r>
        <w:t>10. Le monde est un endroit magnifique.</w:t>
      </w:r>
    </w:p>
    <w:p>
      <w:r>
        <w:t xml:space="preserve">    The world is a beautiful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