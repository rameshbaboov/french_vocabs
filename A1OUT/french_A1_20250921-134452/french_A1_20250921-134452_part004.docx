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Lune: Moon</w:t>
      </w:r>
    </w:p>
    <w:p/>
    <w:p>
      <w:r>
        <w:t>1. La lune est brillante ce soir.</w:t>
      </w:r>
    </w:p>
    <w:p>
      <w:r>
        <w:t>The moon is bright this evening.</w:t>
      </w:r>
    </w:p>
    <w:p>
      <w:r>
        <w:t>2. Nous regardons la lune depuis notre balcon.</w:t>
      </w:r>
    </w:p>
    <w:p>
      <w:r>
        <w:t>We are looking at the moon from our balcony.</w:t>
      </w:r>
    </w:p>
    <w:p>
      <w:r>
        <w:t xml:space="preserve">3. Le soleil se couche et la lune brille. </w:t>
      </w:r>
    </w:p>
    <w:p>
      <w:r>
        <w:t>The sun sets and the moon shines brightly.</w:t>
      </w:r>
    </w:p>
    <w:p>
      <w:r>
        <w:t>4. Elle admire la lune pendant une longue nuit.</w:t>
      </w:r>
    </w:p>
    <w:p>
      <w:r>
        <w:t>She admires the moon during a long night.</w:t>
      </w:r>
    </w:p>
    <w:p>
      <w:r>
        <w:t>5. La lune est un objet céleste fascinant.</w:t>
      </w:r>
    </w:p>
    <w:p>
      <w:r>
        <w:t>The moon is a fascinating celestial object.</w:t>
      </w:r>
    </w:p>
    <w:p>
      <w:r>
        <w:t>6. On peut voir la lune à l'œil nu.</w:t>
      </w:r>
    </w:p>
    <w:p>
      <w:r>
        <w:t>We can see the moon with our naked eye.</w:t>
      </w:r>
    </w:p>
    <w:p>
      <w:r>
        <w:t xml:space="preserve">7. Les enfants jouent dans le jardin et regardent la lune. </w:t>
      </w:r>
    </w:p>
    <w:p>
      <w:r>
        <w:t>Children play in the garden and look at the moon.</w:t>
      </w:r>
    </w:p>
    <w:p>
      <w:r>
        <w:t>8. La lune influence le cycle des jours et des nuits.</w:t>
      </w:r>
    </w:p>
    <w:p>
      <w:r>
        <w:t>The moon influences the cycle of days and nights.</w:t>
      </w:r>
    </w:p>
    <w:p>
      <w:r>
        <w:t>9. Le ciel nocturne est plus beau grâce à la lune.</w:t>
      </w:r>
    </w:p>
    <w:p>
      <w:r>
        <w:t>The night sky is more beautiful thanks to the moon.</w:t>
      </w:r>
    </w:p>
    <w:p>
      <w:r>
        <w:t xml:space="preserve">10. La lune nous rappelle les mystères de l'univers. </w:t>
      </w:r>
    </w:p>
    <w:p>
      <w:r>
        <w:t>The moon reminds us of the mysteries of the universe.</w:t>
      </w:r>
    </w:p>
    <w:p/>
    <w:p>
      <w:r>
        <w:rPr>
          <w:b/>
        </w:rPr>
        <w:t>Word: Grand | Meaning: Big, Great</w:t>
      </w:r>
    </w:p>
    <w:p/>
    <w:p>
      <w:r>
        <w:t xml:space="preserve">1. Le restaurant est grand et spacieux.  </w:t>
      </w:r>
    </w:p>
    <w:p>
      <w:r>
        <w:t xml:space="preserve">   The restaurant is large and spacious.</w:t>
      </w:r>
    </w:p>
    <w:p>
      <w:r>
        <w:t xml:space="preserve">2. Il a un grand chien. </w:t>
      </w:r>
    </w:p>
    <w:p>
      <w:r>
        <w:t xml:space="preserve">    He has a big dog.</w:t>
      </w:r>
    </w:p>
    <w:p>
      <w:r>
        <w:t>3. La ville est grande et animée.</w:t>
      </w:r>
    </w:p>
    <w:p>
      <w:r>
        <w:t xml:space="preserve">   The city is large and lively.</w:t>
      </w:r>
    </w:p>
    <w:p>
      <w:r>
        <w:t xml:space="preserve">4. Nous allons à un grand concert ce soir. </w:t>
      </w:r>
    </w:p>
    <w:p>
      <w:r>
        <w:t xml:space="preserve">   We're going to a big concert tonight.</w:t>
      </w:r>
    </w:p>
    <w:p>
      <w:r>
        <w:t xml:space="preserve">5. J’adore la musique grandiloquent. </w:t>
      </w:r>
    </w:p>
    <w:p>
      <w:r>
        <w:t xml:space="preserve">    I love grandiose music.</w:t>
      </w:r>
    </w:p>
    <w:p>
      <w:r>
        <w:t xml:space="preserve">6. Le tableau est grand et magnifique.  </w:t>
      </w:r>
    </w:p>
    <w:p>
      <w:r>
        <w:t xml:space="preserve">   The painting is large and magnificent. </w:t>
      </w:r>
    </w:p>
    <w:p>
      <w:r>
        <w:t xml:space="preserve">7. La maison est grande et confortable.  </w:t>
      </w:r>
    </w:p>
    <w:p>
      <w:r>
        <w:t xml:space="preserve">   The house is large and comfortable.</w:t>
      </w:r>
    </w:p>
    <w:p>
      <w:r>
        <w:t xml:space="preserve">8. La montagne est très grand. </w:t>
      </w:r>
    </w:p>
    <w:p>
      <w:r>
        <w:t xml:space="preserve">   The mountain is very big.</w:t>
      </w:r>
    </w:p>
    <w:p>
      <w:r>
        <w:t>9. C’est un grand plaisir de te revoir !</w:t>
      </w:r>
    </w:p>
    <w:p>
      <w:r>
        <w:t xml:space="preserve">    It's a pleasure to see you again!</w:t>
      </w:r>
    </w:p>
    <w:p>
      <w:r>
        <w:t xml:space="preserve">10. Nous avons besoin d’un grand gâteau pour l’anniversaire.  </w:t>
      </w:r>
    </w:p>
    <w:p>
      <w:r>
        <w:t xml:space="preserve">    We need a large cake for the birthday.</w:t>
      </w:r>
    </w:p>
    <w:p/>
    <w:p>
      <w:r>
        <w:t>Plante: Plant</w:t>
      </w:r>
    </w:p>
    <w:p/>
    <w:p>
      <w:r>
        <w:t>1. La plante est très belle, avec des feuilles vertes et un pédoncule.</w:t>
      </w:r>
    </w:p>
    <w:p>
      <w:r>
        <w:t xml:space="preserve">   The plant is very beautiful, with green leaves and a stalk.</w:t>
      </w:r>
    </w:p>
    <w:p>
      <w:r>
        <w:t xml:space="preserve">2. J'aime la plante de fleurs dans mon jardin. </w:t>
      </w:r>
    </w:p>
    <w:p>
      <w:r>
        <w:t xml:space="preserve">    I like the flowering plant in my garden. </w:t>
      </w:r>
    </w:p>
    <w:p>
      <w:r>
        <w:t xml:space="preserve">3. Je voudrais planter une nouvelle plante au balcon.  </w:t>
      </w:r>
    </w:p>
    <w:p>
      <w:r>
        <w:t xml:space="preserve">    I would like to plant a new plant on the balcony. </w:t>
      </w:r>
    </w:p>
    <w:p>
      <w:r>
        <w:t xml:space="preserve">4. La plante pousse très bien dans le sol argileux. </w:t>
      </w:r>
    </w:p>
    <w:p>
      <w:r>
        <w:t xml:space="preserve">    The plant grows very well in clay soil. </w:t>
      </w:r>
    </w:p>
    <w:p>
      <w:r>
        <w:t>5. Les plantes sont essentielles pour l'environnement.</w:t>
      </w:r>
    </w:p>
    <w:p>
      <w:r>
        <w:t xml:space="preserve">   Plants are essential for the environment. </w:t>
      </w:r>
    </w:p>
    <w:p>
      <w:r>
        <w:t xml:space="preserve">6. J'utilise de l'eau pour arroser la plante chaque jour. </w:t>
      </w:r>
    </w:p>
    <w:p>
      <w:r>
        <w:t xml:space="preserve">   I use water to water the plant every day. </w:t>
      </w:r>
    </w:p>
    <w:p>
      <w:r>
        <w:t xml:space="preserve">7. La fleur a une forme particulière et elle est très rare. </w:t>
      </w:r>
    </w:p>
    <w:p>
      <w:r>
        <w:t xml:space="preserve">   The flower has a particular form and is very rare. </w:t>
      </w:r>
    </w:p>
    <w:p>
      <w:r>
        <w:t xml:space="preserve">8.  Je suis intéressé par les plantes médicinales. </w:t>
      </w:r>
    </w:p>
    <w:p>
      <w:r>
        <w:t xml:space="preserve">    I am interested in medicinal plants. </w:t>
      </w:r>
    </w:p>
    <w:p>
      <w:r>
        <w:t xml:space="preserve">9. Les arbres sont des plantes importantes pour la vie sur Terre. </w:t>
      </w:r>
    </w:p>
    <w:p>
      <w:r>
        <w:t xml:space="preserve">   Trees are important plants for life on Earth. </w:t>
      </w:r>
    </w:p>
    <w:p>
      <w:r>
        <w:t xml:space="preserve">10. J'adore le parfum de certaines plantes, comme l'eucalyptus et le romarin. </w:t>
      </w:r>
    </w:p>
    <w:p>
      <w:r>
        <w:t xml:space="preserve">    I love the fragrance of certain plants, like eucalyptus and rosemary.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 There is a cat in the house.</w:t>
      </w:r>
    </w:p>
    <w:p>
      <w:r>
        <w:t>2. Je suis fasciné par les chats.</w:t>
      </w:r>
    </w:p>
    <w:p>
      <w:r>
        <w:t xml:space="preserve">    I am fascinated by cats.</w:t>
      </w:r>
    </w:p>
    <w:p>
      <w:r>
        <w:t>3. Le chat est très mignon.</w:t>
      </w:r>
    </w:p>
    <w:p>
      <w:r>
        <w:t xml:space="preserve">    The cat is very cute.</w:t>
      </w:r>
    </w:p>
    <w:p>
      <w:r>
        <w:t xml:space="preserve">4.  Le chat miaule avec impatience. </w:t>
      </w:r>
    </w:p>
    <w:p>
      <w:r>
        <w:t xml:space="preserve">    The cat meows impatiently.</w:t>
      </w:r>
    </w:p>
    <w:p>
      <w:r>
        <w:t xml:space="preserve">5. J'ai beaucoup d'amis de chats. </w:t>
      </w:r>
    </w:p>
    <w:p>
      <w:r>
        <w:t xml:space="preserve">   I have a lot of cat friends.</w:t>
      </w:r>
    </w:p>
    <w:p>
      <w:r>
        <w:t>6.  Avez-vous des questions sur les chats?</w:t>
      </w:r>
    </w:p>
    <w:p>
      <w:r>
        <w:t xml:space="preserve">    Do you have any questions about cats?</w:t>
      </w:r>
    </w:p>
    <w:p>
      <w:r>
        <w:t>7. Le chat est en train de dormir.</w:t>
      </w:r>
    </w:p>
    <w:p>
      <w:r>
        <w:t xml:space="preserve">    The cat is sleeping.</w:t>
      </w:r>
    </w:p>
    <w:p>
      <w:r>
        <w:t xml:space="preserve">8.  La chatte est adorable. </w:t>
      </w:r>
    </w:p>
    <w:p>
      <w:r>
        <w:t xml:space="preserve">    The kitten is adorable. </w:t>
      </w:r>
    </w:p>
    <w:p>
      <w:r>
        <w:t>9. J'adore jouer avec mon chat.</w:t>
      </w:r>
    </w:p>
    <w:p>
      <w:r>
        <w:t xml:space="preserve">    I love playing with my cat.</w:t>
      </w:r>
    </w:p>
    <w:p>
      <w:r>
        <w:t>10.  Le chat a mangé ses croquettes.</w:t>
      </w:r>
    </w:p>
    <w:p>
      <w:r>
        <w:t xml:space="preserve">   The cat ate its kibble.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vous!</w:t>
      </w:r>
    </w:p>
    <w:p>
      <w:r>
        <w:t xml:space="preserve">   Greetings!</w:t>
      </w:r>
    </w:p>
    <w:p>
      <w:r>
        <w:t>3.  Le soleil brille aujourd'hui. Bonjour !</w:t>
      </w:r>
    </w:p>
    <w:p>
      <w:r>
        <w:t xml:space="preserve">   The sun is shining today. Hello! </w:t>
      </w:r>
    </w:p>
    <w:p>
      <w:r>
        <w:t>4.  J'ai un rendez-vous ce matin. Bonjour !</w:t>
      </w:r>
    </w:p>
    <w:p>
      <w:r>
        <w:t xml:space="preserve">   I have a meeting this morning. Hello!</w:t>
      </w:r>
    </w:p>
    <w:p>
      <w:r>
        <w:t>5. Bonjour, je suis nouveau ici.</w:t>
      </w:r>
    </w:p>
    <w:p>
      <w:r>
        <w:t xml:space="preserve">    Hello, I am new here.</w:t>
      </w:r>
    </w:p>
    <w:p>
      <w:r>
        <w:t>6.  Bonjour à la famille !</w:t>
      </w:r>
    </w:p>
    <w:p>
      <w:r>
        <w:t xml:space="preserve">    Good to see the family!</w:t>
      </w:r>
    </w:p>
    <w:p>
      <w:r>
        <w:t xml:space="preserve">7.  Merci de votre aide, bonjour ! </w:t>
      </w:r>
    </w:p>
    <w:p>
      <w:r>
        <w:t xml:space="preserve">    Thank you for your help, hello!</w:t>
      </w:r>
    </w:p>
    <w:p>
      <w:r>
        <w:t>8.  Bonjour! Qu'est-ce que vous faites ?</w:t>
      </w:r>
    </w:p>
    <w:p>
      <w:r>
        <w:t xml:space="preserve">   Hello! What are you doing?</w:t>
      </w:r>
    </w:p>
    <w:p>
      <w:r>
        <w:t xml:space="preserve">9.  La conversation est agréable, bonjour ! </w:t>
      </w:r>
    </w:p>
    <w:p>
      <w:r>
        <w:t xml:space="preserve">    The conversation is pleasant, hello! </w:t>
      </w:r>
    </w:p>
    <w:p>
      <w:r>
        <w:t xml:space="preserve">10. Bonjour! J'espère que vous allez bien. </w:t>
      </w:r>
    </w:p>
    <w:p>
      <w:r>
        <w:t xml:space="preserve">    Hello! I hope you are well.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  Thank you for your help.</w:t>
      </w:r>
    </w:p>
    <w:p>
      <w:r>
        <w:t>2. Merci de me donner un peu plus d'informations.</w:t>
      </w:r>
    </w:p>
    <w:p>
      <w:r>
        <w:t xml:space="preserve">   Thank you for giving me a bit more information.</w:t>
      </w:r>
    </w:p>
    <w:p>
      <w:r>
        <w:t>3. Merci beaucoup, je suis content.</w:t>
      </w:r>
    </w:p>
    <w:p>
      <w:r>
        <w:t xml:space="preserve">   Thank you very much, I am happy. </w:t>
      </w:r>
    </w:p>
    <w:p>
      <w:r>
        <w:t>4. Je vous remercie pour votre gentillesse.</w:t>
      </w:r>
    </w:p>
    <w:p>
      <w:r>
        <w:t xml:space="preserve">    Thank you for your kindness.</w:t>
      </w:r>
    </w:p>
    <w:p>
      <w:r>
        <w:t>5. Merci de m'avoir assisté.</w:t>
      </w:r>
    </w:p>
    <w:p>
      <w:r>
        <w:t xml:space="preserve">   Thank you for helping me. </w:t>
      </w:r>
    </w:p>
    <w:p>
      <w:r>
        <w:t>6. Merci d’avoir pris le temps de m’écouter.</w:t>
      </w:r>
    </w:p>
    <w:p>
      <w:r>
        <w:t xml:space="preserve">   Thanks for taking the time to listen to me. </w:t>
      </w:r>
    </w:p>
    <w:p>
      <w:r>
        <w:t>7. Merci beaucoup pour tout ce que vous avez fait.</w:t>
      </w:r>
    </w:p>
    <w:p>
      <w:r>
        <w:t xml:space="preserve">    Thank you very much for everything you've done.</w:t>
      </w:r>
    </w:p>
    <w:p>
      <w:r>
        <w:t>8. Merci d'avoir pensé à moi.</w:t>
      </w:r>
    </w:p>
    <w:p>
      <w:r>
        <w:t xml:space="preserve">    Thank you for thinking of me.</w:t>
      </w:r>
    </w:p>
    <w:p>
      <w:r>
        <w:t>9. Merci de votre patience.</w:t>
      </w:r>
    </w:p>
    <w:p>
      <w:r>
        <w:t xml:space="preserve">   Thank you for your patience.</w:t>
      </w:r>
    </w:p>
    <w:p>
      <w:r>
        <w:t xml:space="preserve">10. Je suis reconnaissant pour votre aide. </w:t>
      </w:r>
    </w:p>
    <w:p>
      <w:r>
        <w:t xml:space="preserve">   I'm grateful for your help.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I have a book on the history of France.</w:t>
      </w:r>
    </w:p>
    <w:p>
      <w:r>
        <w:t xml:space="preserve">2. Il est important de lire des livres chaque jour. </w:t>
      </w:r>
    </w:p>
    <w:p>
      <w:r>
        <w:t xml:space="preserve">   It is important to read books every day.</w:t>
      </w:r>
    </w:p>
    <w:p>
      <w:r>
        <w:t xml:space="preserve">3. J'adore les livres d'aventure et de science-fiction. </w:t>
      </w:r>
    </w:p>
    <w:p>
      <w:r>
        <w:t xml:space="preserve">   I love adventure and science fiction books.</w:t>
      </w:r>
    </w:p>
    <w:p>
      <w:r>
        <w:t>4. Le livre contient beaucoup d'informations.</w:t>
      </w:r>
    </w:p>
    <w:p>
      <w:r>
        <w:t xml:space="preserve">   The book contains a lot of information.</w:t>
      </w:r>
    </w:p>
    <w:p>
      <w:r>
        <w:t>5. Je l'ai emprunté à la bibliothèque hier.</w:t>
      </w:r>
    </w:p>
    <w:p>
      <w:r>
        <w:t xml:space="preserve">   I borrowed it from the library yesterday.</w:t>
      </w:r>
    </w:p>
    <w:p>
      <w:r>
        <w:t xml:space="preserve">6. Le livre est très épais, il est difficile de le porter. </w:t>
      </w:r>
    </w:p>
    <w:p>
      <w:r>
        <w:t xml:space="preserve">   The book is very thick, it's difficult to carry.</w:t>
      </w:r>
    </w:p>
    <w:p>
      <w:r>
        <w:t>7. Vous avez un livre sur la gastronomie française?</w:t>
      </w:r>
    </w:p>
    <w:p>
      <w:r>
        <w:t xml:space="preserve">   Do you have a book on French gastronomy?</w:t>
      </w:r>
    </w:p>
    <w:p>
      <w:r>
        <w:t xml:space="preserve">8. Les livres sont une forme d'art unique et précieuse. </w:t>
      </w:r>
    </w:p>
    <w:p>
      <w:r>
        <w:t xml:space="preserve">   Books are a unique and precious form of art.</w:t>
      </w:r>
    </w:p>
    <w:p>
      <w:r>
        <w:t xml:space="preserve">9. J’ai besoin de quelques minutes pour lire mon livre. </w:t>
      </w:r>
    </w:p>
    <w:p>
      <w:r>
        <w:t xml:space="preserve">    I need a few minutes to read my book.</w:t>
      </w:r>
    </w:p>
    <w:p>
      <w:r>
        <w:t xml:space="preserve">10.  Je suis allé à la librairie pour acheter un nouveau livre. </w:t>
      </w:r>
    </w:p>
    <w:p>
      <w:r>
        <w:t xml:space="preserve">     I went to the bookstore to buy a new book.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sunlight shines on the beach.</w:t>
      </w:r>
    </w:p>
    <w:p>
      <w:r>
        <w:t xml:space="preserve">2. Il y a une lumière dans la chambre. </w:t>
      </w:r>
    </w:p>
    <w:p>
      <w:r>
        <w:t xml:space="preserve">   There is a light in the bedroom.</w:t>
      </w:r>
    </w:p>
    <w:p>
      <w:r>
        <w:t xml:space="preserve">3. J'aime regarder la lumière d'un feu de joie. </w:t>
      </w:r>
    </w:p>
    <w:p>
      <w:r>
        <w:t xml:space="preserve">   I like to watch the light of a bonfire.</w:t>
      </w:r>
    </w:p>
    <w:p>
      <w:r>
        <w:t xml:space="preserve">4. La lumière de l'écran éclaire les pages du livre. </w:t>
      </w:r>
    </w:p>
    <w:p>
      <w:r>
        <w:t xml:space="preserve">   The screen light illuminates the pages of the book.</w:t>
      </w:r>
    </w:p>
    <w:p>
      <w:r>
        <w:t xml:space="preserve">5. Elle était triste, elle ne sentait pas beaucoup de lumière dans sa vie. </w:t>
      </w:r>
    </w:p>
    <w:p>
      <w:r>
        <w:t xml:space="preserve">   She was sad, she didn’t feel much light in her life.</w:t>
      </w:r>
    </w:p>
    <w:p>
      <w:r>
        <w:t>6. Le ciel est très lumineux aujourd'hui.</w:t>
      </w:r>
    </w:p>
    <w:p>
      <w:r>
        <w:t xml:space="preserve">    The sky is very bright today.</w:t>
      </w:r>
    </w:p>
    <w:p>
      <w:r>
        <w:t>7. La lumière du matin illumine le paysage.</w:t>
      </w:r>
    </w:p>
    <w:p>
      <w:r>
        <w:t xml:space="preserve">  Morning light illuminates the landscape.</w:t>
      </w:r>
    </w:p>
    <w:p>
      <w:r>
        <w:t xml:space="preserve">8. Les lampadaires illuminent la rue après minuit. </w:t>
      </w:r>
    </w:p>
    <w:p>
      <w:r>
        <w:t xml:space="preserve">   Streetlamps illuminate the street after midnight.</w:t>
      </w:r>
    </w:p>
    <w:p>
      <w:r>
        <w:t xml:space="preserve">9. L’ambiance de l'espace est très lumineuse. </w:t>
      </w:r>
    </w:p>
    <w:p>
      <w:r>
        <w:t xml:space="preserve">    The atmosphere of space is very bright.</w:t>
      </w:r>
    </w:p>
    <w:p>
      <w:r>
        <w:t xml:space="preserve">10. La lumière artificielle éclaire les rues de la ville.  </w:t>
      </w:r>
    </w:p>
    <w:p>
      <w:r>
        <w:t xml:space="preserve">   Artificial light illuminates the streets of the city.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My family is very important to me.</w:t>
      </w:r>
    </w:p>
    <w:p>
      <w:r>
        <w:t xml:space="preserve">2. L'amour est la force qui maintient le monde. </w:t>
      </w:r>
    </w:p>
    <w:p>
      <w:r>
        <w:t xml:space="preserve">  Love is the force that keeps the world going.</w:t>
      </w:r>
    </w:p>
    <w:p>
      <w:r>
        <w:t>3. Le roman amoureux a captivé l’audience.</w:t>
      </w:r>
    </w:p>
    <w:p>
      <w:r>
        <w:t xml:space="preserve">  The love story captivated the audience.</w:t>
      </w:r>
    </w:p>
    <w:p>
      <w:r>
        <w:t>4. Il était en amour avec son ancienne amoureuse.</w:t>
      </w:r>
    </w:p>
    <w:p>
      <w:r>
        <w:t xml:space="preserve">  He was in love with his ex-girlfriend.</w:t>
      </w:r>
    </w:p>
    <w:p>
      <w:r>
        <w:t xml:space="preserve">5. Elle a eu beaucoup d'amour pour sa mère dans son enfance. </w:t>
      </w:r>
    </w:p>
    <w:p>
      <w:r>
        <w:t xml:space="preserve">  She had a lot of love for her mother when she was young.</w:t>
      </w:r>
    </w:p>
    <w:p>
      <w:r>
        <w:t>6. L’amour est une flamme qui illumine la vie.</w:t>
      </w:r>
    </w:p>
    <w:p>
      <w:r>
        <w:t xml:space="preserve">  Love is a flame that illuminates life. </w:t>
      </w:r>
    </w:p>
    <w:p>
      <w:r>
        <w:t>7. Le couple était en amour depuis longtemps.</w:t>
      </w:r>
    </w:p>
    <w:p>
      <w:r>
        <w:t xml:space="preserve">  The couple had been in love for a long time.</w:t>
      </w:r>
    </w:p>
    <w:p>
      <w:r>
        <w:t>8. Je pense que l'amour est important dans la vie.</w:t>
      </w:r>
    </w:p>
    <w:p>
      <w:r>
        <w:t xml:space="preserve">  I believe that love is important in life. </w:t>
      </w:r>
    </w:p>
    <w:p>
      <w:r>
        <w:t xml:space="preserve">9. L’amour et la joie sont les deux choses les plus précieuses. </w:t>
      </w:r>
    </w:p>
    <w:p>
      <w:r>
        <w:t xml:space="preserve">  Love and joy are the two most precious things. </w:t>
      </w:r>
    </w:p>
    <w:p>
      <w:r>
        <w:t>10. L'amour peut être le moteur de la vie.</w:t>
      </w:r>
    </w:p>
    <w:p>
      <w:r>
        <w:t xml:space="preserve">   Love can be the engine of life.</w:t>
      </w:r>
    </w:p>
    <w:p/>
    <w:p>
      <w:r>
        <w:rPr>
          <w:b/>
        </w:rPr>
        <w:t>Word: maison | Meaning: house</w:t>
      </w:r>
    </w:p>
    <w:p/>
    <w:p>
      <w:r>
        <w:t xml:space="preserve">1.  J'habite dans une maison avec mon chien. </w:t>
      </w:r>
    </w:p>
    <w:p>
      <w:r>
        <w:t xml:space="preserve">   I live in a house with my dog.</w:t>
      </w:r>
    </w:p>
    <w:p>
      <w:r>
        <w:t>2. La maison est située à côté de la forêt.</w:t>
      </w:r>
    </w:p>
    <w:p>
      <w:r>
        <w:t xml:space="preserve">   The house is located next to the forest.</w:t>
      </w:r>
    </w:p>
    <w:p>
      <w:r>
        <w:t xml:space="preserve">3. J'ai besoin d'un nouveau toit pour ma maison. </w:t>
      </w:r>
    </w:p>
    <w:p>
      <w:r>
        <w:t xml:space="preserve">   I need a new roof for my house.</w:t>
      </w:r>
    </w:p>
    <w:p>
      <w:r>
        <w:t xml:space="preserve">4. Nous allons voir la maison de nos grands-parents. </w:t>
      </w:r>
    </w:p>
    <w:p>
      <w:r>
        <w:t xml:space="preserve">   We are going to see our grandparents' house.</w:t>
      </w:r>
    </w:p>
    <w:p>
      <w:r>
        <w:t xml:space="preserve">5. Elle a acheté une maison en ville. </w:t>
      </w:r>
    </w:p>
    <w:p>
      <w:r>
        <w:t xml:space="preserve">   She bought a house in the city. </w:t>
      </w:r>
    </w:p>
    <w:p>
      <w:r>
        <w:t xml:space="preserve">6. La cuisine est dans ma maison, mais j'aime cuisiner dans mon appartement. </w:t>
      </w:r>
    </w:p>
    <w:p>
      <w:r>
        <w:t xml:space="preserve">   The kitchen is in my house, but I like cooking in my apartment.  </w:t>
      </w:r>
    </w:p>
    <w:p>
      <w:r>
        <w:t xml:space="preserve">7. Le salon de ma maison est décoré d’objets anciens. </w:t>
      </w:r>
    </w:p>
    <w:p>
      <w:r>
        <w:t xml:space="preserve">   My house’s living room is decorated with old objects. </w:t>
      </w:r>
    </w:p>
    <w:p>
      <w:r>
        <w:t>8. J'ai besoin de plus d'espace dans ma maison.</w:t>
      </w:r>
    </w:p>
    <w:p>
      <w:r>
        <w:t xml:space="preserve">   I need more space in my house.</w:t>
      </w:r>
    </w:p>
    <w:p>
      <w:r>
        <w:t xml:space="preserve">9. Il faut faire attention à la maison des voisins. </w:t>
      </w:r>
    </w:p>
    <w:p>
      <w:r>
        <w:t xml:space="preserve">   We have to be careful about the neighbors' house.</w:t>
      </w:r>
    </w:p>
    <w:p>
      <w:r>
        <w:t xml:space="preserve">10. La maison est un endroit sûr et confortable. </w:t>
      </w:r>
    </w:p>
    <w:p>
      <w:r>
        <w:t xml:space="preserve">    The house is a safe and comfortable place.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