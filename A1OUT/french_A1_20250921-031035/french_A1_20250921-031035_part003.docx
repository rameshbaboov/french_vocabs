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le centre de la ville.</w:t>
      </w:r>
    </w:p>
    <w:p>
      <w:r>
        <w:t xml:space="preserve">   My house is located in the center of the city.</w:t>
      </w:r>
    </w:p>
    <w:p>
      <w:r>
        <w:t>2. J'ai grandi dans ma petite maison de campagne.</w:t>
      </w:r>
    </w:p>
    <w:p>
      <w:r>
        <w:t xml:space="preserve">    I grew up in my small country house.</w:t>
      </w:r>
    </w:p>
    <w:p>
      <w:r>
        <w:t>3. Le jardin de ma maison offre une vue magnifique sur les montagnes.</w:t>
      </w:r>
    </w:p>
    <w:p>
      <w:r>
        <w:t xml:space="preserve">    My backyard offers a beautiful view of the mountains.</w:t>
      </w:r>
    </w:p>
    <w:p>
      <w:r>
        <w:t xml:space="preserve">4. Nous allons au marché pour acheter des produits frais à la maison. </w:t>
      </w:r>
    </w:p>
    <w:p>
      <w:r>
        <w:t xml:space="preserve">    We are going to the market to buy fresh products at home.</w:t>
      </w:r>
    </w:p>
    <w:p>
      <w:r>
        <w:t xml:space="preserve">5. La famille vit dans une maison confortable et spacieuse. </w:t>
      </w:r>
    </w:p>
    <w:p>
      <w:r>
        <w:t xml:space="preserve">    The family lives in a comfortable and spacious house. </w:t>
      </w:r>
    </w:p>
    <w:p>
      <w:r>
        <w:t xml:space="preserve">6. Il est important de se rappeler que la maison est un lieu sûr. </w:t>
      </w:r>
    </w:p>
    <w:p>
      <w:r>
        <w:t xml:space="preserve">   It is important to remember that the house is a safe place. </w:t>
      </w:r>
    </w:p>
    <w:p>
      <w:r>
        <w:t>7. Nous avons besoin d'acheter du papier pour remplir ma maison.</w:t>
      </w:r>
    </w:p>
    <w:p>
      <w:r>
        <w:t xml:space="preserve">    We need to buy paper to fill my house. </w:t>
      </w:r>
    </w:p>
    <w:p>
      <w:r>
        <w:t xml:space="preserve">8. L’appartement à l’extérieur de la ville, offre une vue sur les champs. </w:t>
      </w:r>
    </w:p>
    <w:p>
      <w:r>
        <w:t xml:space="preserve">   The apartment outside the city offers a view of the fields. </w:t>
      </w:r>
    </w:p>
    <w:p>
      <w:r>
        <w:t xml:space="preserve">9. Elle est très heureuse d'avoir enfin emménagé dans sa nouvelle maison. </w:t>
      </w:r>
    </w:p>
    <w:p>
      <w:r>
        <w:t xml:space="preserve">    She is very happy to have finally moved into her new house. </w:t>
      </w:r>
    </w:p>
    <w:p>
      <w:r>
        <w:t xml:space="preserve">10. Je pense que la maison est le meilleur endroit pour être heureux. </w:t>
      </w:r>
    </w:p>
    <w:p>
      <w:r>
        <w:t xml:space="preserve">    I think that the house is the best place to be happy.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me permet de voir clairement.  </w:t>
      </w:r>
    </w:p>
    <w:p>
      <w:r>
        <w:t xml:space="preserve">    The light of day allows me to see clearly.</w:t>
      </w:r>
    </w:p>
    <w:p>
      <w:r>
        <w:t xml:space="preserve">2. Il y a une lumière rouge sur le panneau d'arrêt. </w:t>
      </w:r>
    </w:p>
    <w:p>
      <w:r>
        <w:t xml:space="preserve">   There is a red light on the stop sign. </w:t>
      </w:r>
    </w:p>
    <w:p>
      <w:r>
        <w:t xml:space="preserve">3. La lune émet une lumière douce et calme. </w:t>
      </w:r>
    </w:p>
    <w:p>
      <w:r>
        <w:t xml:space="preserve">   The moon emits soft and calm light.</w:t>
      </w:r>
    </w:p>
    <w:p>
      <w:r>
        <w:t xml:space="preserve">4. J'aime la lumière de l'écran qui m'aide à travailler. </w:t>
      </w:r>
    </w:p>
    <w:p>
      <w:r>
        <w:t xml:space="preserve">    I like the screen's light that helps me work.</w:t>
      </w:r>
    </w:p>
    <w:p>
      <w:r>
        <w:t xml:space="preserve">5. L’air est frais et il y a beaucoup de lumière naturelle.  </w:t>
      </w:r>
    </w:p>
    <w:p>
      <w:r>
        <w:t xml:space="preserve">    The air is fresh and there is plenty of natural light.</w:t>
      </w:r>
    </w:p>
    <w:p>
      <w:r>
        <w:t xml:space="preserve">6. Elle a besoin d'une lumière pour faire la sieste.  </w:t>
      </w:r>
    </w:p>
    <w:p>
      <w:r>
        <w:t xml:space="preserve">    She needs light to take a nap. </w:t>
      </w:r>
    </w:p>
    <w:p>
      <w:r>
        <w:t xml:space="preserve">7. La lumière du feu éclaire le chemin. </w:t>
      </w:r>
    </w:p>
    <w:p>
      <w:r>
        <w:t xml:space="preserve">   Firelight illuminates the path. </w:t>
      </w:r>
    </w:p>
    <w:p>
      <w:r>
        <w:t xml:space="preserve">8. Les enfants aiment jouer dans la lumière de la salle à manger. </w:t>
      </w:r>
    </w:p>
    <w:p>
      <w:r>
        <w:t xml:space="preserve">    Children like playing in the light of the dining room. </w:t>
      </w:r>
    </w:p>
    <w:p>
      <w:r>
        <w:t xml:space="preserve">9. Il y avait une lumière de secours en cas d'urgence.  </w:t>
      </w:r>
    </w:p>
    <w:p>
      <w:r>
        <w:t xml:space="preserve">   There was a emergency light in case of an emergency. </w:t>
      </w:r>
    </w:p>
    <w:p>
      <w:r>
        <w:t xml:space="preserve">10. La lumière du ciel nous aide à voir les étoiles. </w:t>
      </w:r>
    </w:p>
    <w:p>
      <w:r>
        <w:t xml:space="preserve">   The light of the sky helps us see the stars.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beautiful.</w:t>
      </w:r>
    </w:p>
    <w:p>
      <w:r>
        <w:t xml:space="preserve">2. Ton sourire est belle. </w:t>
      </w:r>
    </w:p>
    <w:p>
      <w:r>
        <w:t xml:space="preserve">   Your smile is beautiful.</w:t>
      </w:r>
    </w:p>
    <w:p>
      <w:r>
        <w:t>3. La maison est belle avec ses fenêtres et sa couleur rouge.</w:t>
      </w:r>
    </w:p>
    <w:p>
      <w:r>
        <w:t xml:space="preserve">   The house is beautiful with its windows and red color.</w:t>
      </w:r>
    </w:p>
    <w:p>
      <w:r>
        <w:t xml:space="preserve">4. Il a un beau costume aujourd'hui. </w:t>
      </w:r>
    </w:p>
    <w:p>
      <w:r>
        <w:t xml:space="preserve">   He has a nice suit today.</w:t>
      </w:r>
    </w:p>
    <w:p>
      <w:r>
        <w:t xml:space="preserve">5. Cette voiture est belle. </w:t>
      </w:r>
    </w:p>
    <w:p>
      <w:r>
        <w:t xml:space="preserve">   This car is beautiful.</w:t>
      </w:r>
    </w:p>
    <w:p>
      <w:r>
        <w:t xml:space="preserve">6. Le ciel est belle à l’heure de la nuit. </w:t>
      </w:r>
    </w:p>
    <w:p>
      <w:r>
        <w:t xml:space="preserve">   The sky is beautiful at night time.</w:t>
      </w:r>
    </w:p>
    <w:p>
      <w:r>
        <w:t>7.  Votre fille est belle.</w:t>
      </w:r>
    </w:p>
    <w:p>
      <w:r>
        <w:t xml:space="preserve">    Your daughter is beautiful. </w:t>
      </w:r>
    </w:p>
    <w:p>
      <w:r>
        <w:t xml:space="preserve">8. Elle a une belle voix. </w:t>
      </w:r>
    </w:p>
    <w:p>
      <w:r>
        <w:t xml:space="preserve">   She has a beautiful voice.</w:t>
      </w:r>
    </w:p>
    <w:p>
      <w:r>
        <w:t>9. La fleur est belle et fragile.</w:t>
      </w:r>
    </w:p>
    <w:p>
      <w:r>
        <w:t xml:space="preserve">   The flower is beautiful and delicate.</w:t>
      </w:r>
    </w:p>
    <w:p>
      <w:r>
        <w:t xml:space="preserve">10. Il s'est senti belle après sa rencontre. </w:t>
      </w:r>
    </w:p>
    <w:p>
      <w:r>
        <w:t xml:space="preserve">    He felt beautiful after his meeting.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The cake is big and delicious.</w:t>
      </w:r>
    </w:p>
    <w:p>
      <w:r>
        <w:t>2. Mon frère est grand pour son âge.</w:t>
      </w:r>
    </w:p>
    <w:p>
      <w:r>
        <w:t xml:space="preserve">  My brother is tall for his age.</w:t>
      </w:r>
    </w:p>
    <w:p>
      <w:r>
        <w:t xml:space="preserve">3. La ville est grande et animée. </w:t>
      </w:r>
    </w:p>
    <w:p>
      <w:r>
        <w:t xml:space="preserve">   The city is large and lively.</w:t>
      </w:r>
    </w:p>
    <w:p>
      <w:r>
        <w:t>4. J'ai besoin de mon grand-père pour m’aider.</w:t>
      </w:r>
    </w:p>
    <w:p>
      <w:r>
        <w:t xml:space="preserve">  I need my grandfather to help me.</w:t>
      </w:r>
    </w:p>
    <w:p>
      <w:r>
        <w:t>5. Le film a un grand impact sur les spectateurs.</w:t>
      </w:r>
    </w:p>
    <w:p>
      <w:r>
        <w:t xml:space="preserve">  The movie has a big impact on the audience. </w:t>
      </w:r>
    </w:p>
    <w:p>
      <w:r>
        <w:t>6. La famille est grande et complexe.</w:t>
      </w:r>
    </w:p>
    <w:p>
      <w:r>
        <w:t xml:space="preserve">  The family is large and complex.</w:t>
      </w:r>
    </w:p>
    <w:p>
      <w:r>
        <w:t>7. C'est un grand changement pour moi.</w:t>
      </w:r>
    </w:p>
    <w:p>
      <w:r>
        <w:t xml:space="preserve">  This is a big change for me.</w:t>
      </w:r>
    </w:p>
    <w:p>
      <w:r>
        <w:t xml:space="preserve">8. Je n’aime pas le grand froid. </w:t>
      </w:r>
    </w:p>
    <w:p>
      <w:r>
        <w:t xml:space="preserve">   I don’t like the big cold.</w:t>
      </w:r>
    </w:p>
    <w:p>
      <w:r>
        <w:t>9. La plage est grande et offre une vue imprenable.</w:t>
      </w:r>
    </w:p>
    <w:p>
      <w:r>
        <w:t xml:space="preserve">  The beach is large and offers an unobstructed view.</w:t>
      </w:r>
    </w:p>
    <w:p>
      <w:r>
        <w:t xml:space="preserve">10. Mon café est grand, avec beaucoup de sucre! </w:t>
      </w:r>
    </w:p>
    <w:p>
      <w:r>
        <w:t xml:space="preserve">   My coffee is large, with a lot of sugar!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 I have a little dog.</w:t>
      </w:r>
    </w:p>
    <w:p>
      <w:r>
        <w:t xml:space="preserve">2.  La boulangerie a un petit pain. </w:t>
      </w:r>
    </w:p>
    <w:p>
      <w:r>
        <w:t xml:space="preserve">    The bakery has a small bread.</w:t>
      </w:r>
    </w:p>
    <w:p>
      <w:r>
        <w:t xml:space="preserve">3.  Elle est petite, mais elle est forte. </w:t>
      </w:r>
    </w:p>
    <w:p>
      <w:r>
        <w:t xml:space="preserve">    She is small, but she is strong.</w:t>
      </w:r>
    </w:p>
    <w:p>
      <w:r>
        <w:t xml:space="preserve">4.  Il y a un petit garçon dans la rue. </w:t>
      </w:r>
    </w:p>
    <w:p>
      <w:r>
        <w:t xml:space="preserve">    There's a little boy in the street.</w:t>
      </w:r>
    </w:p>
    <w:p>
      <w:r>
        <w:t xml:space="preserve">5.  Le ciel est petit aujourd'hui. </w:t>
      </w:r>
    </w:p>
    <w:p>
      <w:r>
        <w:t xml:space="preserve">   The sky is small today.</w:t>
      </w:r>
    </w:p>
    <w:p>
      <w:r>
        <w:t xml:space="preserve">6.  Ce gâteau est petit, mais délicieux! </w:t>
      </w:r>
    </w:p>
    <w:p>
      <w:r>
        <w:t xml:space="preserve">    This cake is small, but delicious!</w:t>
      </w:r>
    </w:p>
    <w:p>
      <w:r>
        <w:t xml:space="preserve">7.  Mon petit frère est toujours en train de jouer. </w:t>
      </w:r>
    </w:p>
    <w:p>
      <w:r>
        <w:t xml:space="preserve">    My little brother is always playing. </w:t>
      </w:r>
    </w:p>
    <w:p>
      <w:r>
        <w:t xml:space="preserve">8.  J'ai besoin d'un petit café. </w:t>
      </w:r>
    </w:p>
    <w:p>
      <w:r>
        <w:t xml:space="preserve">    I need a little coffee.</w:t>
      </w:r>
    </w:p>
    <w:p>
      <w:r>
        <w:t xml:space="preserve">9.  Ma maison est petite, mais elle est confortable. </w:t>
      </w:r>
    </w:p>
    <w:p>
      <w:r>
        <w:t xml:space="preserve">    My house is small, but it is comfortable.</w:t>
      </w:r>
    </w:p>
    <w:p>
      <w:r>
        <w:t>10. La porte est petite et il y a une petite serrure.</w:t>
      </w:r>
    </w:p>
    <w:p>
      <w:r>
        <w:t xml:space="preserve">   The door is small and there is a small lock.</w:t>
      </w:r>
    </w:p>
    <w:p/>
    <w:p>
      <w:r>
        <w:rPr>
          <w:b/>
        </w:rPr>
        <w:t>Word: Apporte | Meaning: Brings</w:t>
      </w:r>
    </w:p>
    <w:p/>
    <w:p>
      <w:r>
        <w:t>1. Je apporte mon sac à la classe.</w:t>
      </w:r>
    </w:p>
    <w:p>
      <w:r>
        <w:t xml:space="preserve">    I bring my bag to class.</w:t>
      </w:r>
    </w:p>
    <w:p>
      <w:r>
        <w:t>2. Elle apporte des fleurs à son amie.</w:t>
      </w:r>
    </w:p>
    <w:p>
      <w:r>
        <w:t xml:space="preserve">    She brings flowers to her friend.</w:t>
      </w:r>
    </w:p>
    <w:p>
      <w:r>
        <w:t>3. Nous apportons nos idées au groupe de discussion.</w:t>
      </w:r>
    </w:p>
    <w:p>
      <w:r>
        <w:t xml:space="preserve">   We bring our ideas to the discussion group.</w:t>
      </w:r>
    </w:p>
    <w:p>
      <w:r>
        <w:t>4. Il apporte un gâteau aux enfants.</w:t>
      </w:r>
    </w:p>
    <w:p>
      <w:r>
        <w:t xml:space="preserve">  He brings a cake to the children.</w:t>
      </w:r>
    </w:p>
    <w:p>
      <w:r>
        <w:t xml:space="preserve">5. Je vais apporter mon livre à la bibliothèque. </w:t>
      </w:r>
    </w:p>
    <w:p>
      <w:r>
        <w:t xml:space="preserve">    I'm bringing my book to the library.</w:t>
      </w:r>
    </w:p>
    <w:p>
      <w:r>
        <w:t>6. Le poisson est apporté au restaurant.</w:t>
      </w:r>
    </w:p>
    <w:p>
      <w:r>
        <w:t xml:space="preserve">   The fish is brought to the restaurant.</w:t>
      </w:r>
    </w:p>
    <w:p>
      <w:r>
        <w:t>7. Les étudiants apportent des questions au professeur.</w:t>
      </w:r>
    </w:p>
    <w:p>
      <w:r>
        <w:t xml:space="preserve">   Students bring questions to the teacher.</w:t>
      </w:r>
    </w:p>
    <w:p>
      <w:r>
        <w:t>8. Il n’apporte pas ses devoirs.</w:t>
      </w:r>
    </w:p>
    <w:p>
      <w:r>
        <w:t xml:space="preserve">    He isn't bringing his homework. </w:t>
      </w:r>
    </w:p>
    <w:p>
      <w:r>
        <w:t xml:space="preserve">9. Tu peux apporter une assiette à la table. </w:t>
      </w:r>
    </w:p>
    <w:p>
      <w:r>
        <w:t xml:space="preserve">    You can bring a plate to the table.</w:t>
      </w:r>
    </w:p>
    <w:p>
      <w:r>
        <w:t>10. L’eau est apportée au petit déjeuner.</w:t>
      </w:r>
    </w:p>
    <w:p>
      <w:r>
        <w:t xml:space="preserve">   Water is brought to breakfast.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magnifique.  </w:t>
      </w:r>
    </w:p>
    <w:p>
      <w:r>
        <w:t xml:space="preserve">     I live in a beautiful city.</w:t>
      </w:r>
    </w:p>
    <w:p>
      <w:r>
        <w:t xml:space="preserve">2. Il est important de vivre sa vie pleinement.  </w:t>
      </w:r>
    </w:p>
    <w:p>
      <w:r>
        <w:t xml:space="preserve">     It is important to live your life fully.</w:t>
      </w:r>
    </w:p>
    <w:p>
      <w:r>
        <w:t xml:space="preserve">3. Vivre avec des gens aimants me procure du bonheur. </w:t>
      </w:r>
    </w:p>
    <w:p>
      <w:r>
        <w:t xml:space="preserve">    Living with loving people brings me happiness. </w:t>
      </w:r>
    </w:p>
    <w:p>
      <w:r>
        <w:t xml:space="preserve">4. La France est un pays magnifique à vivre.   </w:t>
      </w:r>
    </w:p>
    <w:p>
      <w:r>
        <w:t xml:space="preserve">    France is a beautiful country to live in.  </w:t>
      </w:r>
    </w:p>
    <w:p>
      <w:r>
        <w:t xml:space="preserve">5. Je suis heureux de vivre dans une famille unie. </w:t>
      </w:r>
    </w:p>
    <w:p>
      <w:r>
        <w:t xml:space="preserve">     I am happy to live in a united family.</w:t>
      </w:r>
    </w:p>
    <w:p>
      <w:r>
        <w:t xml:space="preserve">6. On doit apprendre à vivre ensemble et respecter les autres.  </w:t>
      </w:r>
    </w:p>
    <w:p>
      <w:r>
        <w:t xml:space="preserve">     We must learn to live together and respect others.</w:t>
      </w:r>
    </w:p>
    <w:p>
      <w:r>
        <w:t xml:space="preserve">7. Vivre avec des animaux peut être agréable.   </w:t>
      </w:r>
    </w:p>
    <w:p>
      <w:r>
        <w:t xml:space="preserve">    Living with animals can be pleasant.</w:t>
      </w:r>
    </w:p>
    <w:p>
      <w:r>
        <w:t xml:space="preserve">8. L’éducation est une clé pour vivre de manière épanouie. </w:t>
      </w:r>
    </w:p>
    <w:p>
      <w:r>
        <w:t xml:space="preserve">     Education is a key to living in a fulfilling way.  </w:t>
      </w:r>
    </w:p>
    <w:p>
      <w:r>
        <w:t xml:space="preserve">9. La vie est un voyage et il faut apprendre à vivre au mieux chaque jour. </w:t>
      </w:r>
    </w:p>
    <w:p>
      <w:r>
        <w:t xml:space="preserve">     Life is a journey and we must learn to live the best each day.</w:t>
      </w:r>
    </w:p>
    <w:p>
      <w:r>
        <w:t xml:space="preserve">10. Vivre une vie saine et équilibrée est essentiel pour être heureux.  </w:t>
      </w:r>
    </w:p>
    <w:p>
      <w:r>
        <w:t xml:space="preserve">    Living a healthy and balanced life is essential for being happy.</w:t>
      </w:r>
    </w:p>
    <w:p/>
    <w:p>
      <w:r>
        <w:rPr>
          <w:b/>
        </w:rPr>
        <w:t>Word: s'asseoir | Meaning: to sit</w:t>
      </w:r>
    </w:p>
    <w:p/>
    <w:p>
      <w:r>
        <w:t>1. Je vais me asseoir à la table.</w:t>
      </w:r>
    </w:p>
    <w:p>
      <w:r>
        <w:t xml:space="preserve">   I am going to sit at the table.</w:t>
      </w:r>
    </w:p>
    <w:p>
      <w:r>
        <w:t>2. Veuillez s'asseoir sur le banc.</w:t>
      </w:r>
    </w:p>
    <w:p>
      <w:r>
        <w:t xml:space="preserve">   Please sit down on the bench.</w:t>
      </w:r>
    </w:p>
    <w:p>
      <w:r>
        <w:t>3. Il n'a pas l'habitude de se s'asseoir.</w:t>
      </w:r>
    </w:p>
    <w:p>
      <w:r>
        <w:t xml:space="preserve">   He isn't used to sitting down. </w:t>
      </w:r>
    </w:p>
    <w:p>
      <w:r>
        <w:t>4. On peut s'asseoir pour discuter.</w:t>
      </w:r>
    </w:p>
    <w:p>
      <w:r>
        <w:t xml:space="preserve">   We can sit down to chat. </w:t>
      </w:r>
    </w:p>
    <w:p>
      <w:r>
        <w:t>5. J'ai besoin d'asseoir un peu.</w:t>
      </w:r>
    </w:p>
    <w:p>
      <w:r>
        <w:t xml:space="preserve">   I need to sit a little bit. </w:t>
      </w:r>
    </w:p>
    <w:p>
      <w:r>
        <w:t>6. Je me suis assis sur le sol.</w:t>
      </w:r>
    </w:p>
    <w:p>
      <w:r>
        <w:t xml:space="preserve">    I sat down on the floor. </w:t>
      </w:r>
    </w:p>
    <w:p>
      <w:r>
        <w:t>7.  Tu peux te s’asseoir si tu veux.</w:t>
      </w:r>
    </w:p>
    <w:p>
      <w:r>
        <w:t xml:space="preserve">     You can sit down if you want. </w:t>
      </w:r>
    </w:p>
    <w:p>
      <w:r>
        <w:t>8.  S'asseoir est très important pour la relaxation.</w:t>
      </w:r>
    </w:p>
    <w:p>
      <w:r>
        <w:t xml:space="preserve">    Sitting down is very important for relaxation. </w:t>
      </w:r>
    </w:p>
    <w:p>
      <w:r>
        <w:t xml:space="preserve">9.  Je vais me asseoir à l’heure de la pause. </w:t>
      </w:r>
    </w:p>
    <w:p>
      <w:r>
        <w:t xml:space="preserve">   I will sit down at the break time. </w:t>
      </w:r>
    </w:p>
    <w:p>
      <w:r>
        <w:t>10. S'asseoir et se relaxer, c'est ce que nous avons besoin.</w:t>
      </w:r>
    </w:p>
    <w:p>
      <w:r>
        <w:t xml:space="preserve">   It's what we need to sit and relax.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 Le château est grand.</w:t>
      </w:r>
    </w:p>
    <w:p>
      <w:r>
        <w:t xml:space="preserve">   The castle is large.</w:t>
      </w:r>
    </w:p>
    <w:p>
      <w:r>
        <w:t>3. J'ai une grande famille.</w:t>
      </w:r>
    </w:p>
    <w:p>
      <w:r>
        <w:t xml:space="preserve">   I have a large family.</w:t>
      </w:r>
    </w:p>
    <w:p>
      <w:r>
        <w:t>4. Elle a une grande amie.</w:t>
      </w:r>
    </w:p>
    <w:p>
      <w:r>
        <w:t xml:space="preserve">   She has a big friend.</w:t>
      </w:r>
    </w:p>
    <w:p>
      <w:r>
        <w:t xml:space="preserve">5. La maison est grande et confortable. </w:t>
      </w:r>
    </w:p>
    <w:p>
      <w:r>
        <w:t xml:space="preserve">   The house is large and comfortable.</w:t>
      </w:r>
    </w:p>
    <w:p>
      <w:r>
        <w:t>6. Mon frère est très grand.</w:t>
      </w:r>
    </w:p>
    <w:p>
      <w:r>
        <w:t xml:space="preserve">   My brother is very tall.</w:t>
      </w:r>
    </w:p>
    <w:p>
      <w:r>
        <w:t>7.  Le ciel est grand aujourd'hui.</w:t>
      </w:r>
    </w:p>
    <w:p>
      <w:r>
        <w:t xml:space="preserve">   The sky is big today.</w:t>
      </w:r>
    </w:p>
    <w:p>
      <w:r>
        <w:t xml:space="preserve">8. J’aime les grands espaces. </w:t>
      </w:r>
    </w:p>
    <w:p>
      <w:r>
        <w:t xml:space="preserve">   I like the wide open spaces.</w:t>
      </w:r>
    </w:p>
    <w:p>
      <w:r>
        <w:t xml:space="preserve">9. Vous avez une grande imagination. </w:t>
      </w:r>
    </w:p>
    <w:p>
      <w:r>
        <w:t xml:space="preserve">   You have a great imagination.</w:t>
      </w:r>
    </w:p>
    <w:p>
      <w:r>
        <w:t xml:space="preserve">10. Le gâteau est grand et délicieux! </w:t>
      </w:r>
    </w:p>
    <w:p>
      <w:r>
        <w:t xml:space="preserve">    The cake is big and delicious!</w:t>
      </w:r>
    </w:p>
    <w:p/>
    <w:p>
      <w:r>
        <w:rPr>
          <w:b/>
        </w:rPr>
        <w:t>Word: apport | Meaning: contribution, donation</w:t>
      </w:r>
    </w:p>
    <w:p/>
    <w:p>
      <w:r>
        <w:t>1. L'apport de la technologie dans l'éducation a considérablement évolué ces dernières années.</w:t>
      </w:r>
    </w:p>
    <w:p>
      <w:r>
        <w:t xml:space="preserve">   The contribution of technology in education has considerably evolved in recent years.</w:t>
      </w:r>
    </w:p>
    <w:p>
      <w:r>
        <w:t>2. Une partie de notre budget sera dédiée à un apport important pour les infrastructures.</w:t>
      </w:r>
    </w:p>
    <w:p>
      <w:r>
        <w:t xml:space="preserve">   Part of our budget will be dedicated to a significant investment for infrastructure. </w:t>
      </w:r>
    </w:p>
    <w:p>
      <w:r>
        <w:t>3. L'apport des talents et de l'expertise de l'entreprise est essentiel pour réussir la mission.</w:t>
      </w:r>
    </w:p>
    <w:p>
      <w:r>
        <w:t xml:space="preserve">   The contribution of the company’s talent and expertise is essential for achieving the mission. </w:t>
      </w:r>
    </w:p>
    <w:p>
      <w:r>
        <w:t xml:space="preserve">4. J'ai un apport important sur le projet, je suis très enthousiaste. </w:t>
      </w:r>
    </w:p>
    <w:p>
      <w:r>
        <w:t xml:space="preserve">   I have a significant contribution to the project, I am very enthusiastic. </w:t>
      </w:r>
    </w:p>
    <w:p>
      <w:r>
        <w:t xml:space="preserve">5. L'apport des données et des analyses est crucial pour prendre des décisions éclairées. </w:t>
      </w:r>
    </w:p>
    <w:p>
      <w:r>
        <w:t xml:space="preserve">   The contribution of data and analysis is crucial for making well-informed decisions. </w:t>
      </w:r>
    </w:p>
    <w:p>
      <w:r>
        <w:t xml:space="preserve">6. L'apport de la musique enrichit l’atmosphère de la soirée.  </w:t>
      </w:r>
    </w:p>
    <w:p>
      <w:r>
        <w:t xml:space="preserve">   Music's contribution enriches the atmosphere of the party.  </w:t>
      </w:r>
    </w:p>
    <w:p>
      <w:r>
        <w:t xml:space="preserve">7. J'ai un apport pratique à la discussion, je peux partager mon expérience personnelle. </w:t>
      </w:r>
    </w:p>
    <w:p>
      <w:r>
        <w:t xml:space="preserve">   I have a practical contribution to the discussion; I can share my personal experience. </w:t>
      </w:r>
    </w:p>
    <w:p>
      <w:r>
        <w:t xml:space="preserve">8. L'apport des bénévoles était vital pour l'organisation du marché. </w:t>
      </w:r>
    </w:p>
    <w:p>
      <w:r>
        <w:t xml:space="preserve">   The contribution of volunteers was critical for organizing the market.  </w:t>
      </w:r>
    </w:p>
    <w:p>
      <w:r>
        <w:t xml:space="preserve">9. Un apport important de la part des pays développés est nécessaire. </w:t>
      </w:r>
    </w:p>
    <w:p>
      <w:r>
        <w:t xml:space="preserve">   A significant contribution from developed countries is necessary.</w:t>
      </w:r>
    </w:p>
    <w:p>
      <w:r>
        <w:t>10. La participation active des habitants au projet est un apport précieux.</w:t>
      </w:r>
    </w:p>
    <w:p>
      <w:r>
        <w:t xml:space="preserve">    The active participation of the residents in the project is a valuable contribution.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