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Ma maison est très spacieuse.  </w:t>
      </w:r>
    </w:p>
    <w:p>
      <w:r>
        <w:t xml:space="preserve">    My house is very spacious.</w:t>
      </w:r>
    </w:p>
    <w:p>
      <w:r>
        <w:t xml:space="preserve">2. J'aime beaucoup vivre dans ma maison. </w:t>
      </w:r>
    </w:p>
    <w:p>
      <w:r>
        <w:t xml:space="preserve">    I love living in my house.</w:t>
      </w:r>
    </w:p>
    <w:p>
      <w:r>
        <w:t>3. La maison de mon grand-père est située à Paris.</w:t>
      </w:r>
    </w:p>
    <w:p>
      <w:r>
        <w:t xml:space="preserve">    My grandfather's house is located in Paris.</w:t>
      </w:r>
    </w:p>
    <w:p>
      <w:r>
        <w:t>4. On ne peut pas aller dehors sans passer par la maison.</w:t>
      </w:r>
    </w:p>
    <w:p>
      <w:r>
        <w:t xml:space="preserve">    You cannot go outside without passing by the house.</w:t>
      </w:r>
    </w:p>
    <w:p>
      <w:r>
        <w:t xml:space="preserve">5. J’ai acheté une nouvelle maison avec un jardin.  </w:t>
      </w:r>
    </w:p>
    <w:p>
      <w:r>
        <w:t xml:space="preserve">    I bought a new house with a garden. </w:t>
      </w:r>
    </w:p>
    <w:p>
      <w:r>
        <w:t xml:space="preserve">6. La cuisine de ma maison est équipée d'une grande table.  </w:t>
      </w:r>
    </w:p>
    <w:p>
      <w:r>
        <w:t xml:space="preserve">   The kitchen in my house is equipped with a large table. </w:t>
      </w:r>
    </w:p>
    <w:p>
      <w:r>
        <w:t xml:space="preserve">7. Le chien de mon voisin vit dans la maison du voisin.  </w:t>
      </w:r>
    </w:p>
    <w:p>
      <w:r>
        <w:t xml:space="preserve">   My neighbor's dog lives in their neighbor's house. </w:t>
      </w:r>
    </w:p>
    <w:p>
      <w:r>
        <w:t xml:space="preserve">8. Les enfants jouent à l’intérieur de leur maison.  </w:t>
      </w:r>
    </w:p>
    <w:p>
      <w:r>
        <w:t xml:space="preserve">    Children play inside their house. </w:t>
      </w:r>
    </w:p>
    <w:p>
      <w:r>
        <w:t xml:space="preserve">9. La maison est un symbole de stabilité et de sécurité. </w:t>
      </w:r>
    </w:p>
    <w:p>
      <w:r>
        <w:t xml:space="preserve">   The house is a symbol of stability and security. </w:t>
      </w:r>
    </w:p>
    <w:p>
      <w:r>
        <w:t xml:space="preserve">10. J'ai hâte d'aller chez ma famille pour la fête !  </w:t>
      </w:r>
    </w:p>
    <w:p>
      <w:r>
        <w:t xml:space="preserve">   I am looking forward to going to my family for the party!</w:t>
      </w:r>
    </w:p>
    <w:p/>
    <w:p>
      <w:r>
        <w:t>Fleur: Flower |</w:t>
      </w:r>
    </w:p>
    <w:p/>
    <w:p>
      <w:r>
        <w:t>1. La fleur est belle et parfumée.</w:t>
      </w:r>
    </w:p>
    <w:p>
      <w:r>
        <w:t xml:space="preserve">  The flower is beautiful and fragrant.</w:t>
      </w:r>
    </w:p>
    <w:p>
      <w:r>
        <w:t>2. J'adore les fleurs de rose.</w:t>
      </w:r>
    </w:p>
    <w:p>
      <w:r>
        <w:t xml:space="preserve">  I love pink flowers.</w:t>
      </w:r>
    </w:p>
    <w:p>
      <w:r>
        <w:t>3. Elle a offert une fleur à son ami.</w:t>
      </w:r>
    </w:p>
    <w:p>
      <w:r>
        <w:t xml:space="preserve">  She offered a flower to her friend.</w:t>
      </w:r>
    </w:p>
    <w:p>
      <w:r>
        <w:t>4. Les fleurs jaunes sont très rares.</w:t>
      </w:r>
    </w:p>
    <w:p>
      <w:r>
        <w:t xml:space="preserve">  Yellow flowers are very rare.</w:t>
      </w:r>
    </w:p>
    <w:p>
      <w:r>
        <w:t>5. La fleur symbolise la paix et la beauté.</w:t>
      </w:r>
    </w:p>
    <w:p>
      <w:r>
        <w:t xml:space="preserve">  The flower symbolizes peace and beauty.</w:t>
      </w:r>
    </w:p>
    <w:p>
      <w:r>
        <w:t>6. J'aime aller dans les jardins pour admirer les fleurs.</w:t>
      </w:r>
    </w:p>
    <w:p>
      <w:r>
        <w:t xml:space="preserve">  I like to go to gardens to admire the flowers.</w:t>
      </w:r>
    </w:p>
    <w:p>
      <w:r>
        <w:t xml:space="preserve">7. Le jardin est plein de fleurs colorées. </w:t>
      </w:r>
    </w:p>
    <w:p>
      <w:r>
        <w:t xml:space="preserve">  The garden is full of colorful flowers.</w:t>
      </w:r>
    </w:p>
    <w:p>
      <w:r>
        <w:t xml:space="preserve">8. Les roses sont la fleur que j’aime le plus. </w:t>
      </w:r>
    </w:p>
    <w:p>
      <w:r>
        <w:t xml:space="preserve">  Roses are my favorite flower.</w:t>
      </w:r>
    </w:p>
    <w:p>
      <w:r>
        <w:t xml:space="preserve">9. La fleur a été symbole d'amour et de passion. </w:t>
      </w:r>
    </w:p>
    <w:p>
      <w:r>
        <w:t xml:space="preserve">   The flower has been a symbol of love and passion.</w:t>
      </w:r>
    </w:p>
    <w:p>
      <w:r>
        <w:t>10. Elle utilise une fleur pour décorer son appartement.</w:t>
      </w:r>
    </w:p>
    <w:p>
      <w:r>
        <w:t xml:space="preserve">  She uses a flower to decorate her apartment.</w:t>
      </w:r>
    </w:p>
    <w:p/>
    <w:p>
      <w:r>
        <w:rPr>
          <w:b/>
        </w:rPr>
        <w:t>Word: aide | Meaning: help</w:t>
      </w:r>
    </w:p>
    <w:p/>
    <w:p>
      <w:r>
        <w:t xml:space="preserve">1. J'ai besoin d'aide pour réparer mon vélo.  </w:t>
      </w:r>
    </w:p>
    <w:p>
      <w:r>
        <w:t xml:space="preserve">    I need help to fix my bike.</w:t>
      </w:r>
    </w:p>
    <w:p>
      <w:r>
        <w:t xml:space="preserve">2. L'équipe d'aide à la recherche est très compétente. </w:t>
      </w:r>
    </w:p>
    <w:p>
      <w:r>
        <w:t xml:space="preserve">    The team of aid in research is very competent.</w:t>
      </w:r>
    </w:p>
    <w:p>
      <w:r>
        <w:t xml:space="preserve">3. Ils ont besoin d'aide pour comprendre les instructions.  </w:t>
      </w:r>
    </w:p>
    <w:p>
      <w:r>
        <w:t xml:space="preserve">    They need help to understand the instructions.</w:t>
      </w:r>
    </w:p>
    <w:p>
      <w:r>
        <w:t>4. Je peux vous aider avec votre projet, si vous le souhaitez.</w:t>
      </w:r>
    </w:p>
    <w:p>
      <w:r>
        <w:t xml:space="preserve">    I can help you with your project if you wish.</w:t>
      </w:r>
    </w:p>
    <w:p>
      <w:r>
        <w:t xml:space="preserve">5. L'hôpital a besoin d'aide pour gérer la crise sanitaire. </w:t>
      </w:r>
    </w:p>
    <w:p>
      <w:r>
        <w:t xml:space="preserve">    The hospital needs help to manage the health crisis.</w:t>
      </w:r>
    </w:p>
    <w:p>
      <w:r>
        <w:t xml:space="preserve">6. Les bénévoles sont venus aider les personnes sans abri. </w:t>
      </w:r>
    </w:p>
    <w:p>
      <w:r>
        <w:t xml:space="preserve">    Volunteers came to help homeless people.</w:t>
      </w:r>
    </w:p>
    <w:p>
      <w:r>
        <w:t>7.  Je ne sais pas comment faire face à cette situation, j'ai besoin d'aide.</w:t>
      </w:r>
    </w:p>
    <w:p>
      <w:r>
        <w:t xml:space="preserve">   I don't know how to deal with this situation, I need help.</w:t>
      </w:r>
    </w:p>
    <w:p>
      <w:r>
        <w:t xml:space="preserve">8. L'aide à la population est importante pour la sécurité nationale. </w:t>
      </w:r>
    </w:p>
    <w:p>
      <w:r>
        <w:t xml:space="preserve">    The aid to the population is important for national security.</w:t>
      </w:r>
    </w:p>
    <w:p>
      <w:r>
        <w:t>9.  Vous pouvez demander de l’aide au centre d’accueil social.</w:t>
      </w:r>
    </w:p>
    <w:p>
      <w:r>
        <w:t xml:space="preserve">    You can ask for help at the social reception center.</w:t>
      </w:r>
    </w:p>
    <w:p>
      <w:r>
        <w:t>10. J'ai besoin d'une aide extérieure pour réussir cette tâche.</w:t>
      </w:r>
    </w:p>
    <w:p>
      <w:r>
        <w:t xml:space="preserve">   I need outside help to succeed with this task.</w:t>
      </w:r>
    </w:p>
    <w:p/>
    <w:p>
      <w:r>
        <w:rPr>
          <w:b/>
        </w:rPr>
        <w:t>Word: amour | Meaning: love</w:t>
      </w:r>
    </w:p>
    <w:p/>
    <w:p>
      <w:r>
        <w:t>1.  J'ai un amour profond pour la musique classique.</w:t>
      </w:r>
    </w:p>
    <w:p>
      <w:r>
        <w:t xml:space="preserve">   I have a profound love for classical music.</w:t>
      </w:r>
    </w:p>
    <w:p>
      <w:r>
        <w:t>2.  L'amour est une chose merveilleuse et essentielle à notre vie.</w:t>
      </w:r>
    </w:p>
    <w:p>
      <w:r>
        <w:t xml:space="preserve">    Love is a wonderful and essential thing in our life. </w:t>
      </w:r>
    </w:p>
    <w:p>
      <w:r>
        <w:t>3.  Le couple partage un amour mutuel pour leur famille.</w:t>
      </w:r>
    </w:p>
    <w:p>
      <w:r>
        <w:t xml:space="preserve">    The couple shares mutual love for their family.</w:t>
      </w:r>
    </w:p>
    <w:p>
      <w:r>
        <w:t xml:space="preserve">4.  Je veux un amour sincère et authentique dans ma vie. </w:t>
      </w:r>
    </w:p>
    <w:p>
      <w:r>
        <w:t xml:space="preserve">    I want sincere and genuine love in my life.</w:t>
      </w:r>
    </w:p>
    <w:p>
      <w:r>
        <w:t>5.  L'amour peut être une force puissante et inspiratrice.</w:t>
      </w:r>
    </w:p>
    <w:p>
      <w:r>
        <w:t xml:space="preserve">   Love can be a powerful and inspiring force.</w:t>
      </w:r>
    </w:p>
    <w:p>
      <w:r>
        <w:t xml:space="preserve">6.  Elle était pleine d'amour pour son enfant. </w:t>
      </w:r>
    </w:p>
    <w:p>
      <w:r>
        <w:t xml:space="preserve">    She was full of love for her child.</w:t>
      </w:r>
    </w:p>
    <w:p>
      <w:r>
        <w:t>7.  Il avait un amour profond pour la nature.</w:t>
      </w:r>
    </w:p>
    <w:p>
      <w:r>
        <w:t xml:space="preserve">    He had a deep love for the nature.</w:t>
      </w:r>
    </w:p>
    <w:p>
      <w:r>
        <w:t xml:space="preserve">8.  L'amour est une passion qui doit être partagée avec les autres. </w:t>
      </w:r>
    </w:p>
    <w:p>
      <w:r>
        <w:t xml:space="preserve">   Love is a passion that should be shared with others. </w:t>
      </w:r>
    </w:p>
    <w:p>
      <w:r>
        <w:t>9.  Son amour était sincère et intense.</w:t>
      </w:r>
    </w:p>
    <w:p>
      <w:r>
        <w:t xml:space="preserve">    His love was sincere and intense.</w:t>
      </w:r>
    </w:p>
    <w:p>
      <w:r>
        <w:t>10. L'amour est une force mystérieuse et inattendue.</w:t>
      </w:r>
    </w:p>
    <w:p>
      <w:r>
        <w:t xml:space="preserve">    Love is a mysterious and unexpected force.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 The woman is beautiful.</w:t>
      </w:r>
    </w:p>
    <w:p>
      <w:r>
        <w:t>2. Cette robe est belle.</w:t>
      </w:r>
    </w:p>
    <w:p>
      <w:r>
        <w:t xml:space="preserve">    This dress is beautiful.</w:t>
      </w:r>
    </w:p>
    <w:p>
      <w:r>
        <w:t>3. Le ciel est beau aujourd'hui.</w:t>
      </w:r>
    </w:p>
    <w:p>
      <w:r>
        <w:t xml:space="preserve">    The sky is beautiful today.</w:t>
      </w:r>
    </w:p>
    <w:p>
      <w:r>
        <w:t>4. Tu es belle aujourd'hui.</w:t>
      </w:r>
    </w:p>
    <w:p>
      <w:r>
        <w:t xml:space="preserve">   You are beautiful today.</w:t>
      </w:r>
    </w:p>
    <w:p>
      <w:r>
        <w:t xml:space="preserve">5.  Le soleil est belle ce matin. </w:t>
      </w:r>
    </w:p>
    <w:p>
      <w:r>
        <w:t xml:space="preserve">    The sun is pretty this morning.</w:t>
      </w:r>
    </w:p>
    <w:p>
      <w:r>
        <w:t xml:space="preserve">6. Il a une belle voix. </w:t>
      </w:r>
    </w:p>
    <w:p>
      <w:r>
        <w:t xml:space="preserve">    He has a beautiful voice. </w:t>
      </w:r>
    </w:p>
    <w:p>
      <w:r>
        <w:t xml:space="preserve">7. Elle a des yeux beaux. </w:t>
      </w:r>
    </w:p>
    <w:p>
      <w:r>
        <w:t xml:space="preserve">    She has beautiful eyes. </w:t>
      </w:r>
    </w:p>
    <w:p>
      <w:r>
        <w:t xml:space="preserve">8. La maison est belle et confortable. </w:t>
      </w:r>
    </w:p>
    <w:p>
      <w:r>
        <w:t xml:space="preserve">   The house is beautiful and comfortable.</w:t>
      </w:r>
    </w:p>
    <w:p>
      <w:r>
        <w:t>9. J'aime les films de belles couleurs.</w:t>
      </w:r>
    </w:p>
    <w:p>
      <w:r>
        <w:t xml:space="preserve">    I like films with beautiful colors.</w:t>
      </w:r>
    </w:p>
    <w:p>
      <w:r>
        <w:t>10.  La danse était belle et fluide.</w:t>
      </w:r>
    </w:p>
    <w:p>
      <w:r>
        <w:t xml:space="preserve">    The dance was beautiful and fluid.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Bonjour à vous !  </w:t>
      </w:r>
    </w:p>
    <w:p>
      <w:r>
        <w:t xml:space="preserve">   Hello everyone!</w:t>
      </w:r>
    </w:p>
    <w:p>
      <w:r>
        <w:t>3. Je suis heureux de te voir.</w:t>
      </w:r>
    </w:p>
    <w:p>
      <w:r>
        <w:t xml:space="preserve">   I'm happy to see you.</w:t>
      </w:r>
    </w:p>
    <w:p>
      <w:r>
        <w:t xml:space="preserve">4. Bonjour, quelle est la météo aujourd'hui ? </w:t>
      </w:r>
    </w:p>
    <w:p>
      <w:r>
        <w:t xml:space="preserve">    Good morning, what's the weather like today?</w:t>
      </w:r>
    </w:p>
    <w:p>
      <w:r>
        <w:t>5. Bonjour, j'ai besoin d'aide.</w:t>
      </w:r>
    </w:p>
    <w:p>
      <w:r>
        <w:t xml:space="preserve">   Hello, I need help.</w:t>
      </w:r>
    </w:p>
    <w:p>
      <w:r>
        <w:t xml:space="preserve">6. Bonjour à l’école. </w:t>
      </w:r>
    </w:p>
    <w:p>
      <w:r>
        <w:t xml:space="preserve">   Hello at school.</w:t>
      </w:r>
    </w:p>
    <w:p>
      <w:r>
        <w:t xml:space="preserve">7.  Bonjour, ce que vous voulez-vous faire ? </w:t>
      </w:r>
    </w:p>
    <w:p>
      <w:r>
        <w:t xml:space="preserve">   Good morning, what do you want to do today?</w:t>
      </w:r>
    </w:p>
    <w:p>
      <w:r>
        <w:t>8. Bonjour, je suis fatigué.</w:t>
      </w:r>
    </w:p>
    <w:p>
      <w:r>
        <w:t xml:space="preserve">    Hello, I'm tired.</w:t>
      </w:r>
    </w:p>
    <w:p>
      <w:r>
        <w:t>9.  Bonjour,  je n’arrive pas à comprendre.</w:t>
      </w:r>
    </w:p>
    <w:p>
      <w:r>
        <w:t xml:space="preserve">    Hello, I can’t understand.</w:t>
      </w:r>
    </w:p>
    <w:p>
      <w:r>
        <w:t xml:space="preserve">10.  Bonjour, je me nomme [Your Name]. </w:t>
      </w:r>
    </w:p>
    <w:p>
      <w:r>
        <w:t xml:space="preserve">   Hello, my name is [Your Name].</w:t>
      </w:r>
    </w:p>
    <w:p/>
    <w:p>
      <w:r>
        <w:rPr>
          <w:b/>
        </w:rPr>
        <w:t>Word: chat | Meaning: cat</w:t>
      </w:r>
    </w:p>
    <w:p/>
    <w:p>
      <w:r>
        <w:t>1. J'ai un chat adorable qui est très joueur.</w:t>
      </w:r>
    </w:p>
    <w:p>
      <w:r>
        <w:t xml:space="preserve">  My cute cat is very playful.</w:t>
      </w:r>
    </w:p>
    <w:p>
      <w:r>
        <w:t>2. Le chat dort sur le canapé dans la pièce.</w:t>
      </w:r>
    </w:p>
    <w:p>
      <w:r>
        <w:t xml:space="preserve">  The cat sleeps on the sofa in the room.</w:t>
      </w:r>
    </w:p>
    <w:p>
      <w:r>
        <w:t xml:space="preserve">3. Vous avez un chat ? </w:t>
      </w:r>
    </w:p>
    <w:p>
      <w:r>
        <w:t xml:space="preserve">   Do you have a cat?</w:t>
      </w:r>
    </w:p>
    <w:p>
      <w:r>
        <w:t>4. Il y a beaucoup de chats dans la rue.</w:t>
      </w:r>
    </w:p>
    <w:p>
      <w:r>
        <w:t xml:space="preserve">  There are many cats in the street.</w:t>
      </w:r>
    </w:p>
    <w:p>
      <w:r>
        <w:t xml:space="preserve">5. Le chat aime jouer avec le jouet. </w:t>
      </w:r>
    </w:p>
    <w:p>
      <w:r>
        <w:t xml:space="preserve">  The cat likes to play with the toy.</w:t>
      </w:r>
    </w:p>
    <w:p>
      <w:r>
        <w:t xml:space="preserve">6. Elle passe du temps à observer les oiseaux. </w:t>
      </w:r>
    </w:p>
    <w:p>
      <w:r>
        <w:t xml:space="preserve">   She spends time observing birds. </w:t>
      </w:r>
    </w:p>
    <w:p>
      <w:r>
        <w:t xml:space="preserve">7. Le chat a mangé son repas et est maintenant content. </w:t>
      </w:r>
    </w:p>
    <w:p>
      <w:r>
        <w:t xml:space="preserve">   The cat ate its meal and is now happy. </w:t>
      </w:r>
    </w:p>
    <w:p>
      <w:r>
        <w:t>8. Je suis allergique aux chats.</w:t>
      </w:r>
    </w:p>
    <w:p>
      <w:r>
        <w:t xml:space="preserve">  I am allergic to cats. </w:t>
      </w:r>
    </w:p>
    <w:p>
      <w:r>
        <w:t>9. Il me fait peur, il est si grand et sauvage.</w:t>
      </w:r>
    </w:p>
    <w:p>
      <w:r>
        <w:t xml:space="preserve">  It's scary, he's so big and wild.</w:t>
      </w:r>
    </w:p>
    <w:p>
      <w:r>
        <w:t>10. Le chat est toujours gentil et doux.</w:t>
      </w:r>
    </w:p>
    <w:p>
      <w:r>
        <w:t xml:space="preserve">   The cat is always kind and gentle.</w:t>
      </w:r>
    </w:p>
    <w:p/>
    <w:p>
      <w:r>
        <w:rPr>
          <w:b/>
        </w:rPr>
        <w:t>Word: fleur | Meaning: flower</w:t>
      </w:r>
    </w:p>
    <w:p/>
    <w:p>
      <w:r>
        <w:t xml:space="preserve">1. J'adore les fleurs, elles sont magnifiques. </w:t>
      </w:r>
    </w:p>
    <w:p>
      <w:r>
        <w:t xml:space="preserve">   I love flowers, they are beautiful.</w:t>
      </w:r>
    </w:p>
    <w:p>
      <w:r>
        <w:t>2. La rose est la fleur la plus populaire de la saison.</w:t>
      </w:r>
    </w:p>
    <w:p>
      <w:r>
        <w:t xml:space="preserve">   Rose is the most popular flower of the season.</w:t>
      </w:r>
    </w:p>
    <w:p>
      <w:r>
        <w:t>3. La fleur bleue représente le courage et la fierté.</w:t>
      </w:r>
    </w:p>
    <w:p>
      <w:r>
        <w:t xml:space="preserve">   The blue flower represents courage and pride.</w:t>
      </w:r>
    </w:p>
    <w:p>
      <w:r>
        <w:t xml:space="preserve">4. Je veux acheter une fleur pour mon amie. </w:t>
      </w:r>
    </w:p>
    <w:p>
      <w:r>
        <w:t xml:space="preserve">   I want to buy a flower for my friend.</w:t>
      </w:r>
    </w:p>
    <w:p>
      <w:r>
        <w:t>5. Les fleurs apportent de la couleur dans les jardins.</w:t>
      </w:r>
    </w:p>
    <w:p>
      <w:r>
        <w:t xml:space="preserve">   Flowers bring color into gardens.</w:t>
      </w:r>
    </w:p>
    <w:p>
      <w:r>
        <w:t>6. J'ai vu des fleurs jaunes dans le champ.</w:t>
      </w:r>
    </w:p>
    <w:p>
      <w:r>
        <w:t xml:space="preserve">   I saw yellow flowers in the field.</w:t>
      </w:r>
    </w:p>
    <w:p>
      <w:r>
        <w:t xml:space="preserve">7.  La fleur de lys est une fleur symbolique importante pour la France. </w:t>
      </w:r>
    </w:p>
    <w:p>
      <w:r>
        <w:t xml:space="preserve">   The lily flower is an important symbolic flower for France.</w:t>
      </w:r>
    </w:p>
    <w:p>
      <w:r>
        <w:t>8. Les fleurs d’automne sont rouges et dorées.</w:t>
      </w:r>
    </w:p>
    <w:p>
      <w:r>
        <w:t xml:space="preserve">   Autumn flowers are red and gold.</w:t>
      </w:r>
    </w:p>
    <w:p>
      <w:r>
        <w:t xml:space="preserve">9. Chaque fleur a sa propre beauté unique. </w:t>
      </w:r>
    </w:p>
    <w:p>
      <w:r>
        <w:t xml:space="preserve">  Every flower has its own unique beauty. </w:t>
      </w:r>
    </w:p>
    <w:p>
      <w:r>
        <w:t xml:space="preserve">10.  La fleur de l'amitié est symbolique dans la culture japonaise. </w:t>
      </w:r>
    </w:p>
    <w:p>
      <w:r>
        <w:t xml:space="preserve">    The flower of friendship is symbolic in Japanese culture.</w:t>
      </w:r>
    </w:p>
    <w:p/>
    <w:p>
      <w:r>
        <w:rPr>
          <w:b/>
        </w:rPr>
        <w:t>Word: faire | Meaning: to do, to make, to act</w:t>
      </w:r>
    </w:p>
    <w:p/>
    <w:p>
      <w:r>
        <w:t>1. Je fais du sport chaque jour.</w:t>
      </w:r>
    </w:p>
    <w:p>
      <w:r>
        <w:t xml:space="preserve">    I exercise every day.</w:t>
      </w:r>
    </w:p>
    <w:p>
      <w:r>
        <w:t>2. Il fait un gâteau délicieux pour son anniversaire.</w:t>
      </w:r>
    </w:p>
    <w:p>
      <w:r>
        <w:t xml:space="preserve">    He makes delicious cake for his birthday.</w:t>
      </w:r>
    </w:p>
    <w:p>
      <w:r>
        <w:t xml:space="preserve">3. Les enfants font de nouvelles amies à l'école. </w:t>
      </w:r>
    </w:p>
    <w:p>
      <w:r>
        <w:t xml:space="preserve">    The children make new friends at school.</w:t>
      </w:r>
    </w:p>
    <w:p>
      <w:r>
        <w:t>4. Vous avez envie de faire quelque chose ?</w:t>
      </w:r>
    </w:p>
    <w:p>
      <w:r>
        <w:t xml:space="preserve">    Do you want to do something?</w:t>
      </w:r>
    </w:p>
    <w:p>
      <w:r>
        <w:t xml:space="preserve">5.  La pluie fait beaucoup d'eau sur la route. </w:t>
      </w:r>
    </w:p>
    <w:p>
      <w:r>
        <w:t xml:space="preserve">    The rain makes a lot of water on the road.</w:t>
      </w:r>
    </w:p>
    <w:p>
      <w:r>
        <w:t>6. J’ai besoin de faire un voyage en France.</w:t>
      </w:r>
    </w:p>
    <w:p>
      <w:r>
        <w:t xml:space="preserve">    I need to make a trip to France.</w:t>
      </w:r>
    </w:p>
    <w:p>
      <w:r>
        <w:t xml:space="preserve">7. La fleur fait pousser dans le jardin. </w:t>
      </w:r>
    </w:p>
    <w:p>
      <w:r>
        <w:t xml:space="preserve">    The flower grows in the garden.</w:t>
      </w:r>
    </w:p>
    <w:p>
      <w:r>
        <w:t>8.  J'aime faire des choses nouvelles.</w:t>
      </w:r>
    </w:p>
    <w:p>
      <w:r>
        <w:t xml:space="preserve">    I like doing new things.</w:t>
      </w:r>
    </w:p>
    <w:p>
      <w:r>
        <w:t xml:space="preserve">9. Tu peux me faire une faveur ? </w:t>
      </w:r>
    </w:p>
    <w:p>
      <w:r>
        <w:t xml:space="preserve">    Can you do me a favor?</w:t>
      </w:r>
    </w:p>
    <w:p>
      <w:r>
        <w:t xml:space="preserve">10.  L’arbre fait son feuillage vert en printemps. </w:t>
      </w:r>
    </w:p>
    <w:p>
      <w:r>
        <w:t xml:space="preserve">   The tree makes its green foliage in spring.</w:t>
      </w:r>
    </w:p>
    <w:p/>
    <w:p>
      <w:r>
        <w:rPr>
          <w:b/>
        </w:rPr>
        <w:t>Word: grande | Meaning: large</w:t>
      </w:r>
    </w:p>
    <w:p/>
    <w:p>
      <w:r>
        <w:t>1. La table est grande.</w:t>
      </w:r>
    </w:p>
    <w:p>
      <w:r>
        <w:t xml:space="preserve">  The table is large.</w:t>
      </w:r>
    </w:p>
    <w:p>
      <w:r>
        <w:t>2. J'ai une grande maison.</w:t>
      </w:r>
    </w:p>
    <w:p>
      <w:r>
        <w:t xml:space="preserve">  I have a big house.</w:t>
      </w:r>
    </w:p>
    <w:p>
      <w:r>
        <w:t>3. Les enfants ont une grande voiture.</w:t>
      </w:r>
    </w:p>
    <w:p>
      <w:r>
        <w:t xml:space="preserve">  The children have a big car. </w:t>
      </w:r>
    </w:p>
    <w:p>
      <w:r>
        <w:t xml:space="preserve">4. Le soleil est grand aujourd'hui. </w:t>
      </w:r>
    </w:p>
    <w:p>
      <w:r>
        <w:t xml:space="preserve">  The sun is big today.</w:t>
      </w:r>
    </w:p>
    <w:p>
      <w:r>
        <w:t>5. La montagne est grande et majestueuse.</w:t>
      </w:r>
    </w:p>
    <w:p>
      <w:r>
        <w:t xml:space="preserve">  The mountain is large and majestic.</w:t>
      </w:r>
    </w:p>
    <w:p>
      <w:r>
        <w:t>6. L’arbre est grande et il donne beaucoup de fruits.</w:t>
      </w:r>
    </w:p>
    <w:p>
      <w:r>
        <w:t xml:space="preserve">  The tree is large and it gives a lot of fruit. </w:t>
      </w:r>
    </w:p>
    <w:p>
      <w:r>
        <w:t>7. Vous avez une grande famille?</w:t>
      </w:r>
    </w:p>
    <w:p>
      <w:r>
        <w:t xml:space="preserve">   Do you have a big family?</w:t>
      </w:r>
    </w:p>
    <w:p>
      <w:r>
        <w:t>8. La ville est grande et animée.</w:t>
      </w:r>
    </w:p>
    <w:p>
      <w:r>
        <w:t xml:space="preserve">  The city is large and lively. </w:t>
      </w:r>
    </w:p>
    <w:p>
      <w:r>
        <w:t xml:space="preserve">9. Le café est grande et elle a un bon goût. </w:t>
      </w:r>
    </w:p>
    <w:p>
      <w:r>
        <w:t xml:space="preserve">  The coffee is big and it has a good taste. </w:t>
      </w:r>
    </w:p>
    <w:p>
      <w:r>
        <w:t>10. J'aime les grands paysages.</w:t>
      </w:r>
    </w:p>
    <w:p>
      <w:r>
        <w:t xml:space="preserve">   I like the large landscapes.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