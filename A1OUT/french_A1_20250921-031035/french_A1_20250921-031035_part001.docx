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vous ! </w:t>
      </w:r>
    </w:p>
    <w:p>
      <w:r>
        <w:t xml:space="preserve">   Hello everyone!</w:t>
      </w:r>
    </w:p>
    <w:p>
      <w:r>
        <w:t xml:space="preserve">3.  Bonjour, j’ai besoin d'aide. </w:t>
      </w:r>
    </w:p>
    <w:p>
      <w:r>
        <w:t xml:space="preserve">    Hello, I need help.</w:t>
      </w:r>
    </w:p>
    <w:p>
      <w:r>
        <w:t xml:space="preserve">4. Bonjour, il fait beau aujourd'hui. </w:t>
      </w:r>
    </w:p>
    <w:p>
      <w:r>
        <w:t xml:space="preserve">   Good morning, it's nice out today.</w:t>
      </w:r>
    </w:p>
    <w:p>
      <w:r>
        <w:t xml:space="preserve">5.  Bonjour, je m'appelle Pierre. </w:t>
      </w:r>
    </w:p>
    <w:p>
      <w:r>
        <w:t xml:space="preserve">   Hello, my name is Pierre.</w:t>
      </w:r>
    </w:p>
    <w:p>
      <w:r>
        <w:t>6.  Bonjour à la maison!</w:t>
      </w:r>
    </w:p>
    <w:p>
      <w:r>
        <w:t xml:space="preserve">   Hello to the house!</w:t>
      </w:r>
    </w:p>
    <w:p>
      <w:r>
        <w:t>7.  Bonjour, merci de votre appel.</w:t>
      </w:r>
    </w:p>
    <w:p>
      <w:r>
        <w:t xml:space="preserve">   Hello, thank you for calling. </w:t>
      </w:r>
    </w:p>
    <w:p>
      <w:r>
        <w:t xml:space="preserve">8. Bonjour, j’ai faim. </w:t>
      </w:r>
    </w:p>
    <w:p>
      <w:r>
        <w:t xml:space="preserve">    Good morning, I'm hungry.</w:t>
      </w:r>
    </w:p>
    <w:p>
      <w:r>
        <w:t xml:space="preserve">9. Bonjour, je suis fatigué. </w:t>
      </w:r>
    </w:p>
    <w:p>
      <w:r>
        <w:t xml:space="preserve">    Hello, I am tired.</w:t>
      </w:r>
    </w:p>
    <w:p>
      <w:r>
        <w:t xml:space="preserve">10.  Bonjour! Qu’est-ce que vous voulez ? </w:t>
      </w:r>
    </w:p>
    <w:p>
      <w:r>
        <w:t xml:space="preserve">   Hello! What do you want?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 The sunlight illuminates the forest.</w:t>
      </w:r>
    </w:p>
    <w:p>
      <w:r>
        <w:t>2. Elle aime la lumière de la télévision.</w:t>
      </w:r>
    </w:p>
    <w:p>
      <w:r>
        <w:t xml:space="preserve">    She likes the light of the television.</w:t>
      </w:r>
    </w:p>
    <w:p>
      <w:r>
        <w:t>3. Il faut utiliser une lampe pour l'intérieur.</w:t>
      </w:r>
    </w:p>
    <w:p>
      <w:r>
        <w:t xml:space="preserve">   It is necessary to use a lamp for the interior. </w:t>
      </w:r>
    </w:p>
    <w:p>
      <w:r>
        <w:t>4. La lune éclaire la nuit.</w:t>
      </w:r>
    </w:p>
    <w:p>
      <w:r>
        <w:t xml:space="preserve">    The moon illuminates the night.</w:t>
      </w:r>
    </w:p>
    <w:p>
      <w:r>
        <w:t>5. Le soleil brille dans le ciel bleu.</w:t>
      </w:r>
    </w:p>
    <w:p>
      <w:r>
        <w:t xml:space="preserve">    The sun shines in the blue sky.</w:t>
      </w:r>
    </w:p>
    <w:p>
      <w:r>
        <w:t>6. La lumière de l'éclair traverse la rue.</w:t>
      </w:r>
    </w:p>
    <w:p>
      <w:r>
        <w:t xml:space="preserve">    The light of the lightning crosses the street. </w:t>
      </w:r>
    </w:p>
    <w:p>
      <w:r>
        <w:t>7. J’apprécie la lumière naturelle.</w:t>
      </w:r>
    </w:p>
    <w:p>
      <w:r>
        <w:t xml:space="preserve">    I appreciate natural light.</w:t>
      </w:r>
    </w:p>
    <w:p>
      <w:r>
        <w:t>8. Il y a une lumière rouge sur le panneau.</w:t>
      </w:r>
    </w:p>
    <w:p>
      <w:r>
        <w:t xml:space="preserve">   There is a red light on the panel.</w:t>
      </w:r>
    </w:p>
    <w:p>
      <w:r>
        <w:t xml:space="preserve">9. La lumière est importante pour nous. </w:t>
      </w:r>
    </w:p>
    <w:p>
      <w:r>
        <w:t xml:space="preserve">    Light is important for us.</w:t>
      </w:r>
    </w:p>
    <w:p>
      <w:r>
        <w:t>10.  Elle ne pouvait pas voir la lumière du feu.</w:t>
      </w:r>
    </w:p>
    <w:p>
      <w:r>
        <w:t xml:space="preserve">     She couldn't see the firelight.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chat a une robe rouge.</w:t>
      </w:r>
    </w:p>
    <w:p>
      <w:r>
        <w:t xml:space="preserve">    The cat has a red coat.</w:t>
      </w:r>
    </w:p>
    <w:p>
      <w:r>
        <w:t>3. J'aime les fruits rouges.</w:t>
      </w:r>
    </w:p>
    <w:p>
      <w:r>
        <w:t xml:space="preserve">    I like red fruits.</w:t>
      </w:r>
    </w:p>
    <w:p>
      <w:r>
        <w:t>4. Le ciel était rouge ce soir.</w:t>
      </w:r>
    </w:p>
    <w:p>
      <w:r>
        <w:t xml:space="preserve">    The sky was red that evening.</w:t>
      </w:r>
    </w:p>
    <w:p>
      <w:r>
        <w:t>5. La tomate est rouge.</w:t>
      </w:r>
    </w:p>
    <w:p>
      <w:r>
        <w:t xml:space="preserve">    The tomato is red.</w:t>
      </w:r>
    </w:p>
    <w:p>
      <w:r>
        <w:t>6. Il porte un t-shirt rouge.</w:t>
      </w:r>
    </w:p>
    <w:p>
      <w:r>
        <w:t xml:space="preserve">    He wears a red T-shirt.</w:t>
      </w:r>
    </w:p>
    <w:p>
      <w:r>
        <w:t>7. La robe de Marie était rouge vif.</w:t>
      </w:r>
    </w:p>
    <w:p>
      <w:r>
        <w:t xml:space="preserve">    Marie's dress was bright red.</w:t>
      </w:r>
    </w:p>
    <w:p>
      <w:r>
        <w:t>8. Elle a mangé une pomme rouge.</w:t>
      </w:r>
    </w:p>
    <w:p>
      <w:r>
        <w:t xml:space="preserve">    She ate a red apple.</w:t>
      </w:r>
    </w:p>
    <w:p>
      <w:r>
        <w:t xml:space="preserve">9. La fleur est rouge et elle est belle. </w:t>
      </w:r>
    </w:p>
    <w:p>
      <w:r>
        <w:t xml:space="preserve">   The flower is red and beautiful.</w:t>
      </w:r>
    </w:p>
    <w:p>
      <w:r>
        <w:t xml:space="preserve">10. J’aime les paysages rouges. </w:t>
      </w:r>
    </w:p>
    <w:p>
      <w:r>
        <w:t xml:space="preserve">     I like red landscapes.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 xml:space="preserve">2. La chemise est blanche. </w:t>
      </w:r>
    </w:p>
    <w:p>
      <w:r>
        <w:t xml:space="preserve">   The shirt is white.</w:t>
      </w:r>
    </w:p>
    <w:p>
      <w:r>
        <w:t xml:space="preserve">3. J'ai une voiture blanche. </w:t>
      </w:r>
    </w:p>
    <w:p>
      <w:r>
        <w:t xml:space="preserve">   I have a white car.</w:t>
      </w:r>
    </w:p>
    <w:p>
      <w:r>
        <w:t xml:space="preserve">4.  Il aime les vêtements blancs. </w:t>
      </w:r>
    </w:p>
    <w:p>
      <w:r>
        <w:t xml:space="preserve">    He likes white clothes.</w:t>
      </w:r>
    </w:p>
    <w:p>
      <w:r>
        <w:t xml:space="preserve">5.  La ville est blanche et sans vie. </w:t>
      </w:r>
    </w:p>
    <w:p>
      <w:r>
        <w:t xml:space="preserve">   The city is white and lifeless.</w:t>
      </w:r>
    </w:p>
    <w:p>
      <w:r>
        <w:t xml:space="preserve">6. Le gâteau était blanc et moelleux. </w:t>
      </w:r>
    </w:p>
    <w:p>
      <w:r>
        <w:t xml:space="preserve">   The cake was white and fluffy.</w:t>
      </w:r>
    </w:p>
    <w:p>
      <w:r>
        <w:t>7. J'ai besoin d'un crayon blanc.</w:t>
      </w:r>
    </w:p>
    <w:p>
      <w:r>
        <w:t xml:space="preserve">   I need a white crayon.</w:t>
      </w:r>
    </w:p>
    <w:p>
      <w:r>
        <w:t xml:space="preserve">8. Les fleurs sont blanches et élégantes.  </w:t>
      </w:r>
    </w:p>
    <w:p>
      <w:r>
        <w:t xml:space="preserve">   The flowers are white and elegant.</w:t>
      </w:r>
    </w:p>
    <w:p>
      <w:r>
        <w:t xml:space="preserve">9. Il est difficile de trouver un endroit blanc dans cette ville. </w:t>
      </w:r>
    </w:p>
    <w:p>
      <w:r>
        <w:t xml:space="preserve">   It is difficult to find a white place in this city.</w:t>
      </w:r>
    </w:p>
    <w:p>
      <w:r>
        <w:t xml:space="preserve">10.  La neige est blanche et douce. </w:t>
      </w:r>
    </w:p>
    <w:p>
      <w:r>
        <w:t xml:space="preserve">    Snow is white and soft.</w:t>
      </w:r>
    </w:p>
    <w:p/>
    <w:p>
      <w:r>
        <w:rPr>
          <w:b/>
        </w:rPr>
        <w:t>Word: Rose | Meaning: Flower</w:t>
      </w:r>
    </w:p>
    <w:p/>
    <w:p>
      <w:r>
        <w:t>1. La rose est belle et colorée.</w:t>
      </w:r>
    </w:p>
    <w:p>
      <w:r>
        <w:t xml:space="preserve">  The rose is beautiful and colorful.</w:t>
      </w:r>
    </w:p>
    <w:p>
      <w:r>
        <w:t>2. J'adore les roses rouges.</w:t>
      </w:r>
    </w:p>
    <w:p>
      <w:r>
        <w:t xml:space="preserve">  I love red roses.</w:t>
      </w:r>
    </w:p>
    <w:p>
      <w:r>
        <w:t xml:space="preserve">3. Il y a une fleur de rose dans mon jardin. </w:t>
      </w:r>
    </w:p>
    <w:p>
      <w:r>
        <w:t xml:space="preserve">   There is a rose flower in my garden.</w:t>
      </w:r>
    </w:p>
    <w:p>
      <w:r>
        <w:t>4. Les fleurs de rose parfumées font plaisir à tous.</w:t>
      </w:r>
    </w:p>
    <w:p>
      <w:r>
        <w:t xml:space="preserve">  Fragrant rose flowers please everyone.</w:t>
      </w:r>
    </w:p>
    <w:p>
      <w:r>
        <w:t>5. La rose est l'arbre de la vie.</w:t>
      </w:r>
    </w:p>
    <w:p>
      <w:r>
        <w:t xml:space="preserve">   The rose is the tree of life.</w:t>
      </w:r>
    </w:p>
    <w:p>
      <w:r>
        <w:t xml:space="preserve">6. J’ai reçu une rose rouge de mon père. </w:t>
      </w:r>
    </w:p>
    <w:p>
      <w:r>
        <w:t xml:space="preserve">   My father gave me a red rose. </w:t>
      </w:r>
    </w:p>
    <w:p>
      <w:r>
        <w:t>7. Les roses sont un symbole d'amour.</w:t>
      </w:r>
    </w:p>
    <w:p>
      <w:r>
        <w:t xml:space="preserve">  Roses are a symbol of love.</w:t>
      </w:r>
    </w:p>
    <w:p>
      <w:r>
        <w:t>8. Le jardin est décoré avec des roses.</w:t>
      </w:r>
    </w:p>
    <w:p>
      <w:r>
        <w:t xml:space="preserve">   The garden is decorated with roses.</w:t>
      </w:r>
    </w:p>
    <w:p>
      <w:r>
        <w:t xml:space="preserve">9. La rose symbolise la beauté et la romance. </w:t>
      </w:r>
    </w:p>
    <w:p>
      <w:r>
        <w:t xml:space="preserve">  Rose symbolizes beauty and romance.</w:t>
      </w:r>
    </w:p>
    <w:p>
      <w:r>
        <w:t>10. J’ai une belle rose dans mon vase.</w:t>
      </w:r>
    </w:p>
    <w:p>
      <w:r>
        <w:t xml:space="preserve">   I have a beautiful rose in my vase.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Il est temps de jouer avec mon chat.</w:t>
      </w:r>
    </w:p>
    <w:p>
      <w:r>
        <w:t xml:space="preserve">    It's time to play with my cat. </w:t>
      </w:r>
    </w:p>
    <w:p>
      <w:r>
        <w:t>3. Le chat est très calme et il dort beaucoup.</w:t>
      </w:r>
    </w:p>
    <w:p>
      <w:r>
        <w:t xml:space="preserve">   The cat is very calm and he sleeps a lot.</w:t>
      </w:r>
    </w:p>
    <w:p>
      <w:r>
        <w:t>4. Nous devons prendre soin de notre chat.</w:t>
      </w:r>
    </w:p>
    <w:p>
      <w:r>
        <w:t xml:space="preserve">   We must take care of our cat. </w:t>
      </w:r>
    </w:p>
    <w:p>
      <w:r>
        <w:t xml:space="preserve">5. La chat se promène dans le jardin. </w:t>
      </w:r>
    </w:p>
    <w:p>
      <w:r>
        <w:t xml:space="preserve">    The cat walks around the garden.</w:t>
      </w:r>
    </w:p>
    <w:p>
      <w:r>
        <w:t>6. Le chat est très curieux et il explore tout.</w:t>
      </w:r>
    </w:p>
    <w:p>
      <w:r>
        <w:t xml:space="preserve">    The cat is very curious and he explores everything. </w:t>
      </w:r>
    </w:p>
    <w:p>
      <w:r>
        <w:t>7. Les chats sont des animaux sympathiques.</w:t>
      </w:r>
    </w:p>
    <w:p>
      <w:r>
        <w:t xml:space="preserve">   Cats are friendly animals.  </w:t>
      </w:r>
    </w:p>
    <w:p>
      <w:r>
        <w:t>8. J'adore les chats, ils sont doux et gentils.</w:t>
      </w:r>
    </w:p>
    <w:p>
      <w:r>
        <w:t xml:space="preserve">   I love cats, they are gentle and kind.</w:t>
      </w:r>
    </w:p>
    <w:p>
      <w:r>
        <w:t>9. Il y a un chat dans la pièce.</w:t>
      </w:r>
    </w:p>
    <w:p>
      <w:r>
        <w:t xml:space="preserve">    There is a cat in the room. </w:t>
      </w:r>
    </w:p>
    <w:p>
      <w:r>
        <w:t xml:space="preserve">10. La femme a un chat qui l'attendait à la porte. </w:t>
      </w:r>
    </w:p>
    <w:p>
      <w:r>
        <w:t xml:space="preserve">    The woman has a cat waiting for her at the door.</w:t>
      </w:r>
    </w:p>
    <w:p/>
    <w:p>
      <w:r>
        <w:rPr>
          <w:b/>
        </w:rPr>
        <w:t>Word: Terre | Meaning: Earth</w:t>
      </w:r>
    </w:p>
    <w:p/>
    <w:p>
      <w:r>
        <w:t>1. La terre est un élément essentiel de la vie sur Terre.</w:t>
      </w:r>
    </w:p>
    <w:p>
      <w:r>
        <w:t xml:space="preserve">   The earth is an essential element of life on Earth.</w:t>
      </w:r>
    </w:p>
    <w:p>
      <w:r>
        <w:t>2. J'aime beaucoup marcher sur la terre fraîche et humide.</w:t>
      </w:r>
    </w:p>
    <w:p>
      <w:r>
        <w:t xml:space="preserve">   I like to walk on fresh, wet earth.</w:t>
      </w:r>
    </w:p>
    <w:p>
      <w:r>
        <w:t>3. L'agriculture utilise des terres cultivées pour produire des aliments.</w:t>
      </w:r>
    </w:p>
    <w:p>
      <w:r>
        <w:t xml:space="preserve">   Agriculture uses cultivated lands to produce food. </w:t>
      </w:r>
    </w:p>
    <w:p>
      <w:r>
        <w:t>4. Les enfants jouent dans la terre et ils s'amusent à construire des maisons de terre.</w:t>
      </w:r>
    </w:p>
    <w:p>
      <w:r>
        <w:t xml:space="preserve">    Children play in the earth and they have fun building houses from clay.</w:t>
      </w:r>
    </w:p>
    <w:p>
      <w:r>
        <w:t>5. La terre est une source d'énergie importante.</w:t>
      </w:r>
    </w:p>
    <w:p>
      <w:r>
        <w:t xml:space="preserve">   The earth is an important energy source. </w:t>
      </w:r>
    </w:p>
    <w:p>
      <w:r>
        <w:t>6. Le climat sur Terre varie beaucoup.</w:t>
      </w:r>
    </w:p>
    <w:p>
      <w:r>
        <w:t xml:space="preserve">    The weather on Earth varies a lot. </w:t>
      </w:r>
    </w:p>
    <w:p>
      <w:r>
        <w:t>7. Les habitants de la terre vivent en harmonie avec la nature.</w:t>
      </w:r>
    </w:p>
    <w:p>
      <w:r>
        <w:t xml:space="preserve">   Earth inhabitants live in harmony with nature. </w:t>
      </w:r>
    </w:p>
    <w:p>
      <w:r>
        <w:t xml:space="preserve">8. La pollution de la terre est un problème grave. </w:t>
      </w:r>
    </w:p>
    <w:p>
      <w:r>
        <w:t xml:space="preserve">    Pollution of the earth is a serious problem.</w:t>
      </w:r>
    </w:p>
    <w:p>
      <w:r>
        <w:t xml:space="preserve">9. On peut trouver des ressources naturelles sur la terre. </w:t>
      </w:r>
    </w:p>
    <w:p>
      <w:r>
        <w:t xml:space="preserve">    Natural resources can be found on Earth. </w:t>
      </w:r>
    </w:p>
    <w:p>
      <w:r>
        <w:t>10. Nous devons protéger la terre pour les générations futures.</w:t>
      </w:r>
    </w:p>
    <w:p>
      <w:r>
        <w:t xml:space="preserve">   We must protect the Earth for future generations.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I need help filling out this form.</w:t>
      </w:r>
    </w:p>
    <w:p>
      <w:r>
        <w:t>2. L’aide est importante pour la réussite des projets.</w:t>
      </w:r>
    </w:p>
    <w:p>
      <w:r>
        <w:t xml:space="preserve">  Help is important for the success of projects. </w:t>
      </w:r>
    </w:p>
    <w:p>
      <w:r>
        <w:t>3. L'agence de voyage peut vous aider à trouver un vol.</w:t>
      </w:r>
    </w:p>
    <w:p>
      <w:r>
        <w:t xml:space="preserve">  The travel agency can help you find a flight. </w:t>
      </w:r>
    </w:p>
    <w:p>
      <w:r>
        <w:t xml:space="preserve">4. Je peux demander de l’aide à mes amis quand j'en ai besoin. </w:t>
      </w:r>
    </w:p>
    <w:p>
      <w:r>
        <w:t xml:space="preserve">  I can ask my friends for help when I need it. </w:t>
      </w:r>
    </w:p>
    <w:p>
      <w:r>
        <w:t>5. Il est important d'avoir une aide pour se déplacer dans la ville.</w:t>
      </w:r>
    </w:p>
    <w:p>
      <w:r>
        <w:t xml:space="preserve">  It is important to have help to move around the city.</w:t>
      </w:r>
    </w:p>
    <w:p>
      <w:r>
        <w:t xml:space="preserve">6. Les enfants ont besoin de l’aide des adultes pour apprendre à lire. </w:t>
      </w:r>
    </w:p>
    <w:p>
      <w:r>
        <w:t xml:space="preserve">  Children need help from adults to learn to read.</w:t>
      </w:r>
    </w:p>
    <w:p>
      <w:r>
        <w:t>7. La police peut vous aider si vous êtes victime d'un vol ou d'une fraude.</w:t>
      </w:r>
    </w:p>
    <w:p>
      <w:r>
        <w:t xml:space="preserve">   The police can help you if you are a victim of theft or fraud. </w:t>
      </w:r>
    </w:p>
    <w:p>
      <w:r>
        <w:t xml:space="preserve">8. Je voudrais demander de l’aide à la personne qui m’a appelé.  </w:t>
      </w:r>
    </w:p>
    <w:p>
      <w:r>
        <w:t xml:space="preserve">  I would like to ask for help from the person who called me.</w:t>
      </w:r>
    </w:p>
    <w:p>
      <w:r>
        <w:t xml:space="preserve">9. Vous devez vous assurer que votre ami comprend l'aide. </w:t>
      </w:r>
    </w:p>
    <w:p>
      <w:r>
        <w:t xml:space="preserve">   You need to make sure your friend understands the help.</w:t>
      </w:r>
    </w:p>
    <w:p>
      <w:r>
        <w:t>10. Le personnel de service clientèle peut vous aider si vous avez besoin d’aide.</w:t>
      </w:r>
    </w:p>
    <w:p>
      <w:r>
        <w:t xml:space="preserve">  Customer service staff can help if you need assistance.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 de vous rencontrer.</w:t>
      </w:r>
    </w:p>
    <w:p>
      <w:r>
        <w:t xml:space="preserve">    I'm grateful to meet you.</w:t>
      </w:r>
    </w:p>
    <w:p>
      <w:r>
        <w:t>3.  Merci d'avoir organisé ce concert.</w:t>
      </w:r>
    </w:p>
    <w:p>
      <w:r>
        <w:t xml:space="preserve">    Thank you for organizing this concert.</w:t>
      </w:r>
    </w:p>
    <w:p>
      <w:r>
        <w:t>4.  Merci d'être venu aujourd'hui.</w:t>
      </w:r>
    </w:p>
    <w:p>
      <w:r>
        <w:t xml:space="preserve">    Thanks for coming today.</w:t>
      </w:r>
    </w:p>
    <w:p>
      <w:r>
        <w:t xml:space="preserve">5.  Merci pour l'information utile. </w:t>
      </w:r>
    </w:p>
    <w:p>
      <w:r>
        <w:t xml:space="preserve">    Thanks for the useful information.</w:t>
      </w:r>
    </w:p>
    <w:p>
      <w:r>
        <w:t xml:space="preserve">6.  Merci de votre gentillesse. </w:t>
      </w:r>
    </w:p>
    <w:p>
      <w:r>
        <w:t xml:space="preserve">    Thank you for your kindness.</w:t>
      </w:r>
    </w:p>
    <w:p>
      <w:r>
        <w:t xml:space="preserve">7.  J'ai apprécié votre conversation. </w:t>
      </w:r>
    </w:p>
    <w:p>
      <w:r>
        <w:t xml:space="preserve">    I enjoyed our conversation.</w:t>
      </w:r>
    </w:p>
    <w:p>
      <w:r>
        <w:t>8.  Je vous remercie de votre patience.</w:t>
      </w:r>
    </w:p>
    <w:p>
      <w:r>
        <w:t xml:space="preserve">    Thank you for your patience.</w:t>
      </w:r>
    </w:p>
    <w:p>
      <w:r>
        <w:t xml:space="preserve">9.  Merci pour l'heure que vous avez consacrée. </w:t>
      </w:r>
    </w:p>
    <w:p>
      <w:r>
        <w:t xml:space="preserve">    Thanks for the time you dedicated.</w:t>
      </w:r>
    </w:p>
    <w:p>
      <w:r>
        <w:t xml:space="preserve">10. Je suis reconnaissant de vos conseils. </w:t>
      </w:r>
    </w:p>
    <w:p>
      <w:r>
        <w:t xml:space="preserve">    I am grateful for your advice.</w:t>
      </w:r>
    </w:p>
    <w:p/>
    <w:p>
      <w:r>
        <w:rPr>
          <w:b/>
        </w:rPr>
        <w:t>Word: Sourire | Meaning: Smile</w:t>
      </w:r>
    </w:p>
    <w:p/>
    <w:p>
      <w:r>
        <w:t>1.  Je souris quand je pense aux choses que j'aime.</w:t>
      </w:r>
    </w:p>
    <w:p>
      <w:r>
        <w:t xml:space="preserve">   My smile appears when I think of things that I love.</w:t>
      </w:r>
    </w:p>
    <w:p>
      <w:r>
        <w:t>2.  Elle sourit à son ami avec un sourire amusant.</w:t>
      </w:r>
    </w:p>
    <w:p>
      <w:r>
        <w:t xml:space="preserve">   She smiles at her friend with a funny smile. </w:t>
      </w:r>
    </w:p>
    <w:p>
      <w:r>
        <w:t xml:space="preserve">3.  Il est heureux et il sourit tout le temps. </w:t>
      </w:r>
    </w:p>
    <w:p>
      <w:r>
        <w:t xml:space="preserve">   He is happy and he smiles all the time.</w:t>
      </w:r>
    </w:p>
    <w:p>
      <w:r>
        <w:t xml:space="preserve">4.  Le soleil brille et les gens sourient. </w:t>
      </w:r>
    </w:p>
    <w:p>
      <w:r>
        <w:t xml:space="preserve">   The sun shines and people smile. </w:t>
      </w:r>
    </w:p>
    <w:p>
      <w:r>
        <w:t xml:space="preserve">5.  Les enfants ont un sourire enjoué. </w:t>
      </w:r>
    </w:p>
    <w:p>
      <w:r>
        <w:t xml:space="preserve">   Children have a joyful smile. </w:t>
      </w:r>
    </w:p>
    <w:p>
      <w:r>
        <w:t>6.  Le sourire d'Alice était sincère et chaleureux.</w:t>
      </w:r>
    </w:p>
    <w:p>
      <w:r>
        <w:t xml:space="preserve">   Alice's smile was sincere and warm. </w:t>
      </w:r>
    </w:p>
    <w:p>
      <w:r>
        <w:t>7.  Un sourire est une expression agréable de la joie.</w:t>
      </w:r>
    </w:p>
    <w:p>
      <w:r>
        <w:t xml:space="preserve">   A smile is an agreeable expression of joy. </w:t>
      </w:r>
    </w:p>
    <w:p>
      <w:r>
        <w:t>8.  Sourire, c'est une chose simple que tout le monde peut faire.</w:t>
      </w:r>
    </w:p>
    <w:p>
      <w:r>
        <w:t xml:space="preserve">   Smile, it's a simple thing that everyone can do.</w:t>
      </w:r>
    </w:p>
    <w:p>
      <w:r>
        <w:t xml:space="preserve">9.  La beauté d’un sourire est à couper le souffle. </w:t>
      </w:r>
    </w:p>
    <w:p>
      <w:r>
        <w:t xml:space="preserve">   The beauty of a smile is breathtaking. </w:t>
      </w:r>
    </w:p>
    <w:p>
      <w:r>
        <w:t xml:space="preserve">10. Il ne sourit pas toujours, mais quand il le fait, c'est pour se montrer gentil. </w:t>
      </w:r>
    </w:p>
    <w:p>
      <w:r>
        <w:t xml:space="preserve">    He doesn't always smile, but when he does it is to show kindness.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