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Chandelier | Meaning: Lighting fixture, often decorative</w:t>
      </w:r>
    </w:p>
    <w:p/>
    <w:p>
      <w:r>
        <w:t>1.  La lumière d'un chandelier éclaire la salle.</w:t>
      </w:r>
    </w:p>
    <w:p>
      <w:r>
        <w:t xml:space="preserve">    The light of a chandelier illuminates the room.</w:t>
      </w:r>
    </w:p>
    <w:p>
      <w:r>
        <w:t>2.  Le chandelier est magnifique avec ses cristaux et ses lumières.</w:t>
      </w:r>
    </w:p>
    <w:p>
      <w:r>
        <w:t xml:space="preserve">    The chandelier is magnificent with its crystals and lights. </w:t>
      </w:r>
    </w:p>
    <w:p>
      <w:r>
        <w:t>3.  J’adore les chandeliers anciens, ils ont une histoire unique.</w:t>
      </w:r>
    </w:p>
    <w:p>
      <w:r>
        <w:t xml:space="preserve">    I love old chandeliers; they have a unique history. </w:t>
      </w:r>
    </w:p>
    <w:p>
      <w:r>
        <w:t>4.  Il y a un chandelier dans la chambre à coucher du bébé.</w:t>
      </w:r>
    </w:p>
    <w:p>
      <w:r>
        <w:t xml:space="preserve">   There's a chandelier in the baby's bedroom. </w:t>
      </w:r>
    </w:p>
    <w:p>
      <w:r>
        <w:t>5.  Le chef a ajouté des éclairages sur le chandelier pour l’ambiance.</w:t>
      </w:r>
    </w:p>
    <w:p>
      <w:r>
        <w:t xml:space="preserve">    The chef added lights to the chandelier for ambiance.</w:t>
      </w:r>
    </w:p>
    <w:p>
      <w:r>
        <w:t>6.  La décoration de la salle est sublime grâce au chandelier qui scintille.</w:t>
      </w:r>
    </w:p>
    <w:p>
      <w:r>
        <w:t xml:space="preserve">   The decoration of the room is sublime thanks to the chandelier that sparkles. </w:t>
      </w:r>
    </w:p>
    <w:p>
      <w:r>
        <w:t xml:space="preserve">7.  J'ai besoin d'un nouveau chandelier pour ma nouvelle maison. </w:t>
      </w:r>
    </w:p>
    <w:p>
      <w:r>
        <w:t xml:space="preserve">    I need a new chandelier for my new house. </w:t>
      </w:r>
    </w:p>
    <w:p>
      <w:r>
        <w:t>8.  La lumière du chandelier crée une ambiance chaleureuse et festive.</w:t>
      </w:r>
    </w:p>
    <w:p>
      <w:r>
        <w:t xml:space="preserve">    The light of the chandelier creates a warm and festive ambiance. </w:t>
      </w:r>
    </w:p>
    <w:p>
      <w:r>
        <w:t>9.  L'architecte a imaginé un design innovant pour le chandelier.</w:t>
      </w:r>
    </w:p>
    <w:p>
      <w:r>
        <w:t xml:space="preserve">   The architect imagined an innovative design for the chandelier. </w:t>
      </w:r>
    </w:p>
    <w:p>
      <w:r>
        <w:t xml:space="preserve">10. Le chandelier est un élément important de la décoration d’un intérieur. </w:t>
      </w:r>
    </w:p>
    <w:p>
      <w:r>
        <w:t xml:space="preserve">    The chandelier is an important element of interior decoration.</w:t>
      </w:r>
    </w:p>
    <w:p/>
    <w:p>
      <w:r>
        <w:rPr>
          <w:b/>
        </w:rPr>
        <w:t>Word: Faire | Meaning: To do, to make, to perform</w:t>
      </w:r>
    </w:p>
    <w:p/>
    <w:p>
      <w:r>
        <w:t xml:space="preserve">1. Je vais faire une promenade dans le parc. </w:t>
      </w:r>
    </w:p>
    <w:p>
      <w:r>
        <w:t xml:space="preserve">   I am going to take a walk in the park.</w:t>
      </w:r>
    </w:p>
    <w:p>
      <w:r>
        <w:t xml:space="preserve">2. J'aimerais faire un gâteau au chocolat. </w:t>
      </w:r>
    </w:p>
    <w:p>
      <w:r>
        <w:t xml:space="preserve">   I would like to make a chocolate cake. </w:t>
      </w:r>
    </w:p>
    <w:p>
      <w:r>
        <w:t>3. Il fait beau aujourd'hui, on peut aller jouer dehors!</w:t>
      </w:r>
    </w:p>
    <w:p>
      <w:r>
        <w:t xml:space="preserve">   It is beautiful out today, we can go play outside! </w:t>
      </w:r>
    </w:p>
    <w:p>
      <w:r>
        <w:t>4. Tu peux me dire ce que tu veux faire?</w:t>
      </w:r>
    </w:p>
    <w:p>
      <w:r>
        <w:t xml:space="preserve">   Can you tell me what you want to do? </w:t>
      </w:r>
    </w:p>
    <w:p>
      <w:r>
        <w:t xml:space="preserve">5. Nous allons faire un voyage en Espagne.  </w:t>
      </w:r>
    </w:p>
    <w:p>
      <w:r>
        <w:t xml:space="preserve">    We're going to take a trip to Spain. </w:t>
      </w:r>
    </w:p>
    <w:p>
      <w:r>
        <w:t xml:space="preserve">6. Il faut faire attention aux règles de la route. </w:t>
      </w:r>
    </w:p>
    <w:p>
      <w:r>
        <w:t xml:space="preserve">   One must pay attention to the rules of the road. </w:t>
      </w:r>
    </w:p>
    <w:p>
      <w:r>
        <w:t>7. Je vais faire l'école ce soir et je me prépare pour demain.</w:t>
      </w:r>
    </w:p>
    <w:p>
      <w:r>
        <w:t xml:space="preserve">   I am going to do school tonight and I am preparing for tomorrow.  </w:t>
      </w:r>
    </w:p>
    <w:p>
      <w:r>
        <w:t>8. J'ai besoin d'acheter des légumes, mais j'ai pas envie de faire la course.</w:t>
      </w:r>
    </w:p>
    <w:p>
      <w:r>
        <w:t xml:space="preserve">    I need to buy some vegetables, but I don’t feel like going shopping. </w:t>
      </w:r>
    </w:p>
    <w:p>
      <w:r>
        <w:t xml:space="preserve">9. Il faut faire attention à la sécurité avant d'utiliser un appareil électrique. </w:t>
      </w:r>
    </w:p>
    <w:p>
      <w:r>
        <w:t xml:space="preserve">   One must be careful about the safety before using an electrical appliance.  </w:t>
      </w:r>
    </w:p>
    <w:p>
      <w:r>
        <w:t xml:space="preserve">10. Je fais du sport pour rester en forme.  </w:t>
      </w:r>
    </w:p>
    <w:p>
      <w:r>
        <w:t xml:space="preserve">    I do sports to stay fit.</w:t>
      </w:r>
    </w:p>
    <w:p/>
    <w:p>
      <w:r>
        <w:rPr>
          <w:b/>
        </w:rPr>
        <w:t>Word: Aider | Meaning: To help</w:t>
      </w:r>
    </w:p>
    <w:p/>
    <w:p>
      <w:r>
        <w:t>1. J'ai besoin d'aide pour remplir ce formulaire.</w:t>
      </w:r>
    </w:p>
    <w:p>
      <w:r>
        <w:t xml:space="preserve">   I need help filling out this form.</w:t>
      </w:r>
    </w:p>
    <w:p>
      <w:r>
        <w:t>2. Elle a aidé son frère avec la voiture.</w:t>
      </w:r>
    </w:p>
    <w:p>
      <w:r>
        <w:t xml:space="preserve">   She helped her brother with the car.</w:t>
      </w:r>
    </w:p>
    <w:p>
      <w:r>
        <w:t>3. Nous pouvons aider les personnes âgées dans la ville.</w:t>
      </w:r>
    </w:p>
    <w:p>
      <w:r>
        <w:t xml:space="preserve">   We can help elderly people in the city.</w:t>
      </w:r>
    </w:p>
    <w:p>
      <w:r>
        <w:t>4. Le professeur aide ses élèves à comprendre le sujet.</w:t>
      </w:r>
    </w:p>
    <w:p>
      <w:r>
        <w:t xml:space="preserve">   The teacher helps his students understand the subject.</w:t>
      </w:r>
    </w:p>
    <w:p>
      <w:r>
        <w:t>5. Ils ont aidé la famille en période de crise.</w:t>
      </w:r>
    </w:p>
    <w:p>
      <w:r>
        <w:t xml:space="preserve">   They helped the family during a crisis period.</w:t>
      </w:r>
    </w:p>
    <w:p>
      <w:r>
        <w:t>6. J'ai besoin d'aide pour monter ce meuble.</w:t>
      </w:r>
    </w:p>
    <w:p>
      <w:r>
        <w:t xml:space="preserve">   I need help assembling this furniture. </w:t>
      </w:r>
    </w:p>
    <w:p>
      <w:r>
        <w:t>7.  Est-ce que tu peux m'aider à trouver mon manteau?</w:t>
      </w:r>
    </w:p>
    <w:p>
      <w:r>
        <w:t xml:space="preserve">   Can you help me find my coat?</w:t>
      </w:r>
    </w:p>
    <w:p>
      <w:r>
        <w:t>8. Nous avons aidé les enfants à construire une maison de sable.</w:t>
      </w:r>
    </w:p>
    <w:p>
      <w:r>
        <w:t xml:space="preserve">    We helped children build a sand house.</w:t>
      </w:r>
    </w:p>
    <w:p>
      <w:r>
        <w:t xml:space="preserve">9. Il n'a pas eu l'occasion d'aider son père. </w:t>
      </w:r>
    </w:p>
    <w:p>
      <w:r>
        <w:t xml:space="preserve">    He didn't have the chance to help his father.</w:t>
      </w:r>
    </w:p>
    <w:p>
      <w:r>
        <w:t>10.  Je voudrais aider le nouveau membre de la société.</w:t>
      </w:r>
    </w:p>
    <w:p>
      <w:r>
        <w:t xml:space="preserve">   I would like to help the new member of the society.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Je suis d'accord avec toi.</w:t>
      </w:r>
    </w:p>
    <w:p>
      <w:r>
        <w:t xml:space="preserve">    I agree with you.</w:t>
      </w:r>
    </w:p>
    <w:p>
      <w:r>
        <w:t xml:space="preserve">3.  J'adore la musique française. </w:t>
      </w:r>
    </w:p>
    <w:p>
      <w:r>
        <w:t xml:space="preserve">    I love French music.</w:t>
      </w:r>
    </w:p>
    <w:p>
      <w:r>
        <w:t xml:space="preserve">4.  Tu as raison. </w:t>
      </w:r>
    </w:p>
    <w:p>
      <w:r>
        <w:t xml:space="preserve">    You are right.</w:t>
      </w:r>
    </w:p>
    <w:p>
      <w:r>
        <w:t xml:space="preserve">5.  Oui, je peux vous aider. </w:t>
      </w:r>
    </w:p>
    <w:p>
      <w:r>
        <w:t xml:space="preserve">    Yes, I can help you. </w:t>
      </w:r>
    </w:p>
    <w:p>
      <w:r>
        <w:t>6.  Il est grand et fort.</w:t>
      </w:r>
    </w:p>
    <w:p>
      <w:r>
        <w:t xml:space="preserve">   He is big and strong.</w:t>
      </w:r>
    </w:p>
    <w:p>
      <w:r>
        <w:t>7.  L'hiver est froid.</w:t>
      </w:r>
    </w:p>
    <w:p>
      <w:r>
        <w:t xml:space="preserve">    Winter is cold.</w:t>
      </w:r>
    </w:p>
    <w:p>
      <w:r>
        <w:t xml:space="preserve">8.  La ville est animée. </w:t>
      </w:r>
    </w:p>
    <w:p>
      <w:r>
        <w:t xml:space="preserve">    The city is lively.</w:t>
      </w:r>
    </w:p>
    <w:p>
      <w:r>
        <w:t xml:space="preserve">9.  Oui, merci. </w:t>
      </w:r>
    </w:p>
    <w:p>
      <w:r>
        <w:t xml:space="preserve">    Yes, thank you.</w:t>
      </w:r>
    </w:p>
    <w:p>
      <w:r>
        <w:t>10. Je vais au cinéma ce soir.</w:t>
      </w:r>
    </w:p>
    <w:p>
      <w:r>
        <w:t xml:space="preserve">   I'm going to the cinema this evening.</w:t>
      </w:r>
    </w:p>
    <w:p/>
    <w:p>
      <w:r>
        <w:rPr>
          <w:b/>
        </w:rPr>
        <w:t>Word: Commence | Meaning: Start</w:t>
      </w:r>
    </w:p>
    <w:p/>
    <w:p>
      <w:r>
        <w:t>1. Il commence à écrire son email.</w:t>
      </w:r>
    </w:p>
    <w:p>
      <w:r>
        <w:t xml:space="preserve">   He begins writing his email.</w:t>
      </w:r>
    </w:p>
    <w:p>
      <w:r>
        <w:t>2. Nous commençons notre voyage demain.</w:t>
      </w:r>
    </w:p>
    <w:p>
      <w:r>
        <w:t xml:space="preserve">   We begin our journey tomorrow.</w:t>
      </w:r>
    </w:p>
    <w:p>
      <w:r>
        <w:t>3. La lumière commence à changer de couleur.</w:t>
      </w:r>
    </w:p>
    <w:p>
      <w:r>
        <w:t xml:space="preserve">   The light begins to change color.</w:t>
      </w:r>
    </w:p>
    <w:p>
      <w:r>
        <w:t>4. Elle commence à chanter une chanson française.</w:t>
      </w:r>
    </w:p>
    <w:p>
      <w:r>
        <w:t xml:space="preserve">   She begins to sing a French song.</w:t>
      </w:r>
    </w:p>
    <w:p>
      <w:r>
        <w:t xml:space="preserve">5. Le film commence avec un flashback. </w:t>
      </w:r>
    </w:p>
    <w:p>
      <w:r>
        <w:t xml:space="preserve">   The movie begins with a flashback. </w:t>
      </w:r>
    </w:p>
    <w:p>
      <w:r>
        <w:t>6. J'ai commencé à faire du vélo depuis deux ans.</w:t>
      </w:r>
    </w:p>
    <w:p>
      <w:r>
        <w:t xml:space="preserve">    I started cycling two years ago. </w:t>
      </w:r>
    </w:p>
    <w:p>
      <w:r>
        <w:t xml:space="preserve">7. Il commence à parler de ses projets futurs. </w:t>
      </w:r>
    </w:p>
    <w:p>
      <w:r>
        <w:t xml:space="preserve">    He starts talking about his future plans.</w:t>
      </w:r>
    </w:p>
    <w:p>
      <w:r>
        <w:t xml:space="preserve">8. On peut commencer la course en marchant lentement.  </w:t>
      </w:r>
    </w:p>
    <w:p>
      <w:r>
        <w:t xml:space="preserve">   We can begin the run by walking slowly.</w:t>
      </w:r>
    </w:p>
    <w:p>
      <w:r>
        <w:t xml:space="preserve">9. La conversation commence doucement. </w:t>
      </w:r>
    </w:p>
    <w:p>
      <w:r>
        <w:t xml:space="preserve">   The conversation begins softly. </w:t>
      </w:r>
    </w:p>
    <w:p>
      <w:r>
        <w:t xml:space="preserve">10. Il a commencé à penser au futur. </w:t>
      </w:r>
    </w:p>
    <w:p>
      <w:r>
        <w:t xml:space="preserve">    He started thinking about the future.</w:t>
      </w:r>
    </w:p>
    <w:p/>
    <w:p>
      <w:r>
        <w:rPr>
          <w:i/>
        </w:rPr>
        <w:t>Lune: Moon | Meaning: The moon</w:t>
      </w:r>
    </w:p>
    <w:p/>
    <w:p>
      <w:r>
        <w:t xml:space="preserve">1. La lune est brillante ce soir. </w:t>
      </w:r>
    </w:p>
    <w:p>
      <w:r>
        <w:t xml:space="preserve">  The moon is bright this evening.</w:t>
      </w:r>
    </w:p>
    <w:p>
      <w:r>
        <w:t>2. J'adore observer la lune dans les nuits paisible.</w:t>
      </w:r>
    </w:p>
    <w:p>
      <w:r>
        <w:t xml:space="preserve">  I love observing the moon on peaceful nights.</w:t>
      </w:r>
    </w:p>
    <w:p>
      <w:r>
        <w:t>3. Les enfants ont beaucoup de plaisir en jouant avec la lune.</w:t>
      </w:r>
    </w:p>
    <w:p>
      <w:r>
        <w:t xml:space="preserve">  Children have a lot of fun playing with the moon.</w:t>
      </w:r>
    </w:p>
    <w:p>
      <w:r>
        <w:t xml:space="preserve">4. La lune est l’objet lunaire le plus proche de la terre. </w:t>
      </w:r>
    </w:p>
    <w:p>
      <w:r>
        <w:t xml:space="preserve">  The moon is the closest lunar object to Earth.</w:t>
      </w:r>
    </w:p>
    <w:p>
      <w:r>
        <w:t xml:space="preserve">5. L'énergie de la lune nous aide à trouver notre chemin. </w:t>
      </w:r>
    </w:p>
    <w:p>
      <w:r>
        <w:t xml:space="preserve">  The energy from the moon helps us find our path.</w:t>
      </w:r>
    </w:p>
    <w:p>
      <w:r>
        <w:t>6. Elle a vu la lune danser sur la mer.</w:t>
      </w:r>
    </w:p>
    <w:p>
      <w:r>
        <w:t xml:space="preserve">  She saw the moon dance on the sea.</w:t>
      </w:r>
    </w:p>
    <w:p>
      <w:r>
        <w:t>7. Le soleil et la lune sont les deux objets célestes les plus importants.</w:t>
      </w:r>
    </w:p>
    <w:p>
      <w:r>
        <w:t xml:space="preserve">  The sun and the moon are the two most important celestial objects. </w:t>
      </w:r>
    </w:p>
    <w:p>
      <w:r>
        <w:t>8. La lune a une influence importante sur les cycles de la terre.</w:t>
      </w:r>
    </w:p>
    <w:p>
      <w:r>
        <w:t xml:space="preserve">  The moon has an important influence on Earth's cycles.</w:t>
      </w:r>
    </w:p>
    <w:p>
      <w:r>
        <w:t xml:space="preserve">9. La nuit est une période calme pour regarder la lune. </w:t>
      </w:r>
    </w:p>
    <w:p>
      <w:r>
        <w:t xml:space="preserve">  Night is a calm period for watching the moon. </w:t>
      </w:r>
    </w:p>
    <w:p>
      <w:r>
        <w:t xml:space="preserve">10. L’espace est l’endroit où nous pouvons voir la lune plus clairement. </w:t>
      </w:r>
    </w:p>
    <w:p>
      <w:r>
        <w:t xml:space="preserve">  Space is where we can see the moon more clearly.</w:t>
      </w:r>
    </w:p>
    <w:p/>
    <w:p>
      <w:r>
        <w:rPr>
          <w:b/>
        </w:rPr>
        <w:t>Word: Accueillir | Meaning: To welcome</w:t>
      </w:r>
    </w:p>
    <w:p/>
    <w:p>
      <w:r>
        <w:t>1.  J'ai l'habitude d'accueillir mes amis à la maison.</w:t>
      </w:r>
    </w:p>
    <w:p>
      <w:r>
        <w:t xml:space="preserve">    2. I am accustomed to welcoming my friends at home.</w:t>
      </w:r>
    </w:p>
    <w:p>
      <w:r>
        <w:t xml:space="preserve">2.  Elle est venue accuser son fils de ne pas l'avoir déposé à l'école. </w:t>
      </w:r>
    </w:p>
    <w:p>
      <w:r>
        <w:t xml:space="preserve">    3. She came to accuse her son of not dropping him off at school. </w:t>
      </w:r>
    </w:p>
    <w:p>
      <w:r>
        <w:t>3.   Mon père a accueilli ses parents avec joie et enthousiasme.</w:t>
      </w:r>
    </w:p>
    <w:p>
      <w:r>
        <w:t xml:space="preserve">    4. My father welcomed his parents with joy and enthusiasm.  </w:t>
      </w:r>
    </w:p>
    <w:p>
      <w:r>
        <w:t xml:space="preserve">4.  La famille a accueilli les invités dans un bel espace convivial. </w:t>
      </w:r>
    </w:p>
    <w:p>
      <w:r>
        <w:t xml:space="preserve">    5. The family welcomed guests in a beautiful, convivial space. </w:t>
      </w:r>
    </w:p>
    <w:p>
      <w:r>
        <w:t xml:space="preserve">5.   J'ai l'habitude d'accueillir des personnes qui sont arrivées en voyage.  </w:t>
      </w:r>
    </w:p>
    <w:p>
      <w:r>
        <w:t xml:space="preserve">    6. I am used to welcoming people who have arrived on vacation. </w:t>
      </w:r>
    </w:p>
    <w:p>
      <w:r>
        <w:t xml:space="preserve">6.  Les gens ont accueilli les nouvelles informations avec curiosité. </w:t>
      </w:r>
    </w:p>
    <w:p>
      <w:r>
        <w:t xml:space="preserve">    7. People received the new information with curiosity.</w:t>
      </w:r>
    </w:p>
    <w:p>
      <w:r>
        <w:t xml:space="preserve">7.   Mon amie a accueilli l'enfant dans son foyer. </w:t>
      </w:r>
    </w:p>
    <w:p>
      <w:r>
        <w:t xml:space="preserve">    8. My friend welcomed the child into her home. </w:t>
      </w:r>
    </w:p>
    <w:p>
      <w:r>
        <w:t xml:space="preserve">8.  La réception était pleine d’acteurs et d’autres invités pour accueillir les nouveaux membres de la famille. </w:t>
      </w:r>
    </w:p>
    <w:p>
      <w:r>
        <w:t xml:space="preserve">    9. The reception was full of actors and other guests to welcome the new members of the family. </w:t>
      </w:r>
    </w:p>
    <w:p>
      <w:r>
        <w:t>10.  Ils ont accueilli le nouveau membre de la famille avec enthousiasme.</w:t>
      </w:r>
    </w:p>
    <w:p>
      <w:r>
        <w:t xml:space="preserve">    10. They welcomed the new member of the family with enthusiasm.</w:t>
      </w:r>
    </w:p>
    <w:p/>
    <w:p>
      <w:r>
        <w:rPr>
          <w:b/>
        </w:rPr>
        <w:t>Word: Arbre | Meaning: Tree</w:t>
      </w:r>
    </w:p>
    <w:p/>
    <w:p>
      <w:r>
        <w:t>1. J'ai un arbre dans le jardin.</w:t>
      </w:r>
    </w:p>
    <w:p>
      <w:r>
        <w:t xml:space="preserve">   I have an tree in my garden.</w:t>
      </w:r>
    </w:p>
    <w:p>
      <w:r>
        <w:t>2.  L'arbre est vieux et robuste.</w:t>
      </w:r>
    </w:p>
    <w:p>
      <w:r>
        <w:t xml:space="preserve">   The tree is old and sturdy. </w:t>
      </w:r>
    </w:p>
    <w:p>
      <w:r>
        <w:t>3. L'arbre pousse des feuilles vertes.</w:t>
      </w:r>
    </w:p>
    <w:p>
      <w:r>
        <w:t xml:space="preserve">   The tree grows green leaves.</w:t>
      </w:r>
    </w:p>
    <w:p>
      <w:r>
        <w:t xml:space="preserve">4. Les arbres fleurissent en primavera. </w:t>
      </w:r>
    </w:p>
    <w:p>
      <w:r>
        <w:t xml:space="preserve">   The trees bloom in spring. </w:t>
      </w:r>
    </w:p>
    <w:p>
      <w:r>
        <w:t xml:space="preserve">5. Il a coupé l'arbre pour construire un nouveau toit. </w:t>
      </w:r>
    </w:p>
    <w:p>
      <w:r>
        <w:t xml:space="preserve">   He cut down the tree to build a new roof. </w:t>
      </w:r>
    </w:p>
    <w:p>
      <w:r>
        <w:t>6. L'arbre est une source de vie et d’énergie.</w:t>
      </w:r>
    </w:p>
    <w:p>
      <w:r>
        <w:t xml:space="preserve">    The tree is a source of life and energy. </w:t>
      </w:r>
    </w:p>
    <w:p>
      <w:r>
        <w:t>7. On peut observer les arbres dans les parcs et les bois.</w:t>
      </w:r>
    </w:p>
    <w:p>
      <w:r>
        <w:t xml:space="preserve">   We can observe trees in parks and forests.</w:t>
      </w:r>
    </w:p>
    <w:p>
      <w:r>
        <w:t xml:space="preserve">8.  La nature est riche en variété d’arbres. </w:t>
      </w:r>
    </w:p>
    <w:p>
      <w:r>
        <w:t xml:space="preserve">   Nature is rich in variety of trees. </w:t>
      </w:r>
    </w:p>
    <w:p>
      <w:r>
        <w:t xml:space="preserve">9. L'arbre représente la force de la vie. </w:t>
      </w:r>
    </w:p>
    <w:p>
      <w:r>
        <w:t xml:space="preserve">   The tree represents the strength of life. </w:t>
      </w:r>
    </w:p>
    <w:p>
      <w:r>
        <w:t xml:space="preserve">10. On doit protéger les arbres pour l’environnement.  </w:t>
      </w:r>
    </w:p>
    <w:p>
      <w:r>
        <w:t xml:space="preserve">    We must protect the trees for the environment.</w:t>
      </w:r>
    </w:p>
    <w:p/>
    <w:p>
      <w:r>
        <w:rPr>
          <w:b/>
        </w:rPr>
        <w:t>Word: Planter | Meaning: To plant</w:t>
      </w:r>
    </w:p>
    <w:p/>
    <w:p>
      <w:r>
        <w:t xml:space="preserve">1. J'aime planter des fleurs dans mon jardin.  </w:t>
      </w:r>
    </w:p>
    <w:p>
      <w:r>
        <w:t xml:space="preserve">   I like to plant flowers in my garden.</w:t>
      </w:r>
    </w:p>
    <w:p>
      <w:r>
        <w:t xml:space="preserve">2. Il faut planter le graines avant la saison des pluies.  </w:t>
      </w:r>
    </w:p>
    <w:p>
      <w:r>
        <w:t xml:space="preserve">   You must sow seeds before the rainy season. </w:t>
      </w:r>
    </w:p>
    <w:p>
      <w:r>
        <w:t>3. Les plantes sont placées dans un pot à terre.</w:t>
      </w:r>
    </w:p>
    <w:p>
      <w:r>
        <w:t xml:space="preserve">    The plants are placed in a pot on the ground. </w:t>
      </w:r>
    </w:p>
    <w:p>
      <w:r>
        <w:t xml:space="preserve">4. Le grand jardinier a soif de nouvelles idées pour planter des arbres.  </w:t>
      </w:r>
    </w:p>
    <w:p>
      <w:r>
        <w:t xml:space="preserve">    The big gardener is thirsty for new ideas to plant trees. </w:t>
      </w:r>
    </w:p>
    <w:p>
      <w:r>
        <w:t xml:space="preserve">5. J'ai besoin de planter une nouvelle plante dans ma maison.  </w:t>
      </w:r>
    </w:p>
    <w:p>
      <w:r>
        <w:t xml:space="preserve">   I need to plant a new plant in my house. </w:t>
      </w:r>
    </w:p>
    <w:p>
      <w:r>
        <w:t xml:space="preserve">6. Les pots sont placés sur les tables à la maison.  </w:t>
      </w:r>
    </w:p>
    <w:p>
      <w:r>
        <w:t xml:space="preserve">   The pots are placed on the tables at home.</w:t>
      </w:r>
    </w:p>
    <w:p>
      <w:r>
        <w:t>7. Le jardinier a beaucoup de plantes à planter.</w:t>
      </w:r>
    </w:p>
    <w:p>
      <w:r>
        <w:t xml:space="preserve">    The gardener has many plants to plant. </w:t>
      </w:r>
    </w:p>
    <w:p>
      <w:r>
        <w:t xml:space="preserve">8. La femme a choisi un grand planteur pour ses fleurs.  </w:t>
      </w:r>
    </w:p>
    <w:p>
      <w:r>
        <w:t xml:space="preserve">    The woman chose a large planter for her flowers.</w:t>
      </w:r>
    </w:p>
    <w:p>
      <w:r>
        <w:t xml:space="preserve">9. J'aime la couleur du terreau dans mon planter.   </w:t>
      </w:r>
    </w:p>
    <w:p>
      <w:r>
        <w:t xml:space="preserve">    I like the color of the soil in my planter. </w:t>
      </w:r>
    </w:p>
    <w:p>
      <w:r>
        <w:t xml:space="preserve">10. On peut planter des légumes et des fruits dans un planteur. </w:t>
      </w:r>
    </w:p>
    <w:p>
      <w:r>
        <w:t xml:space="preserve">    You can plant vegetables and fruits in a planter.</w:t>
      </w:r>
    </w:p>
    <w:p/>
    <w:p>
      <w:r>
        <w:t>Chante: &lt;Sing&gt;</w:t>
      </w:r>
    </w:p>
    <w:p/>
    <w:p>
      <w:r>
        <w:t>1. Elle chante tout le temps dans la douche.</w:t>
      </w:r>
    </w:p>
    <w:p>
      <w:r>
        <w:t xml:space="preserve">   She sings all the time in the shower.</w:t>
      </w:r>
    </w:p>
    <w:p>
      <w:r>
        <w:t>2. Les enfants chantaient des chansons amusantes.</w:t>
      </w:r>
    </w:p>
    <w:p>
      <w:r>
        <w:t xml:space="preserve">   The children were singing amusing songs.</w:t>
      </w:r>
    </w:p>
    <w:p>
      <w:r>
        <w:t>3. Je chante à ma fille et elle chante avec moi.</w:t>
      </w:r>
    </w:p>
    <w:p>
      <w:r>
        <w:t xml:space="preserve">   I sing to my daughter and she sings with me. </w:t>
      </w:r>
    </w:p>
    <w:p>
      <w:r>
        <w:t>4. Il chante la même chanson qu'à l'école.</w:t>
      </w:r>
    </w:p>
    <w:p>
      <w:r>
        <w:t xml:space="preserve">   He sings the same song as at school.</w:t>
      </w:r>
    </w:p>
    <w:p>
      <w:r>
        <w:t>5. La musique chantait dans les rues.</w:t>
      </w:r>
    </w:p>
    <w:p>
      <w:r>
        <w:t xml:space="preserve">   Music was singing in the streets.</w:t>
      </w:r>
    </w:p>
    <w:p>
      <w:r>
        <w:t>6. Elle chante très bien et utilise sa voix pour se faire comprendre.</w:t>
      </w:r>
    </w:p>
    <w:p>
      <w:r>
        <w:t xml:space="preserve">   She sings very well and uses her voice to be understood. </w:t>
      </w:r>
    </w:p>
    <w:p>
      <w:r>
        <w:t>7. J'aime chanter avec mes amis.</w:t>
      </w:r>
    </w:p>
    <w:p>
      <w:r>
        <w:t xml:space="preserve">   I like singing with my friends. </w:t>
      </w:r>
    </w:p>
    <w:p>
      <w:r>
        <w:t>8. Il chante à un concert de musique classique.</w:t>
      </w:r>
    </w:p>
    <w:p>
      <w:r>
        <w:t xml:space="preserve">   He is singing at a classical music concert.</w:t>
      </w:r>
    </w:p>
    <w:p>
      <w:r>
        <w:t>9.  Chante, chanta, chanta!</w:t>
      </w:r>
    </w:p>
    <w:p>
      <w:r>
        <w:t xml:space="preserve">    Sing, sing, sing!</w:t>
      </w:r>
    </w:p>
    <w:p>
      <w:r>
        <w:t>10.  La chanteuse chante dans une salle pleine.</w:t>
      </w:r>
    </w:p>
    <w:p>
      <w:r>
        <w:t xml:space="preserve">   The singer is singing in a full hall.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