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Sens | Meaning: Sense</w:t>
      </w:r>
    </w:p>
    <w:p/>
    <w:p>
      <w:r>
        <w:t xml:space="preserve">1. Le sens de la vie est un mystère.  </w:t>
      </w:r>
    </w:p>
    <w:p>
      <w:r>
        <w:t xml:space="preserve">   The meaning of life is a mystery.</w:t>
      </w:r>
    </w:p>
    <w:p>
      <w:r>
        <w:t>2. Il a cherché le sens du voyage.</w:t>
      </w:r>
    </w:p>
    <w:p>
      <w:r>
        <w:t xml:space="preserve">   He sought the meaning of the journey.</w:t>
      </w:r>
    </w:p>
    <w:p>
      <w:r>
        <w:t xml:space="preserve">3. La beauté dans l'univers trouve son sens. </w:t>
      </w:r>
    </w:p>
    <w:p>
      <w:r>
        <w:t xml:space="preserve">   Beauty in the universe finds its meaning.</w:t>
      </w:r>
    </w:p>
    <w:p>
      <w:r>
        <w:t xml:space="preserve">4. Le sens de la communication est d'échanger des idées.  </w:t>
      </w:r>
    </w:p>
    <w:p>
      <w:r>
        <w:t xml:space="preserve">   The meaning of communication is to exchange ideas.</w:t>
      </w:r>
    </w:p>
    <w:p>
      <w:r>
        <w:t>5. Il a trouvé un sens à sa vie après avoir perdu son ami.</w:t>
      </w:r>
    </w:p>
    <w:p>
      <w:r>
        <w:t xml:space="preserve">   He found meaning in his life after losing his friend.</w:t>
      </w:r>
    </w:p>
    <w:p>
      <w:r>
        <w:t xml:space="preserve">6. La musique a toujours été un moyen de trouver le sens de la vie. </w:t>
      </w:r>
    </w:p>
    <w:p>
      <w:r>
        <w:t xml:space="preserve">   Music has always been a way to find the meaning of life. </w:t>
      </w:r>
    </w:p>
    <w:p>
      <w:r>
        <w:t xml:space="preserve">7. Le sens d'une phrase peut varier selon le contexte.  </w:t>
      </w:r>
    </w:p>
    <w:p>
      <w:r>
        <w:t xml:space="preserve">   The sense of a phrase can vary depending on the context. </w:t>
      </w:r>
    </w:p>
    <w:p>
      <w:r>
        <w:t xml:space="preserve">8. L'idée de liberté est importante pour les gens, mais son sens ne se trouve pas toujours dans la réalité.  </w:t>
      </w:r>
    </w:p>
    <w:p>
      <w:r>
        <w:t xml:space="preserve">   The idea of freedom is important for people, but its meaning doesn’t always find itself in reality. </w:t>
      </w:r>
    </w:p>
    <w:p>
      <w:r>
        <w:t xml:space="preserve">9. La patience et la persévérance sont des qualités qui donnent du sens à notre existence.   </w:t>
      </w:r>
    </w:p>
    <w:p>
      <w:r>
        <w:t xml:space="preserve">   Patience and perseverance are qualities that give meaning to our existence. </w:t>
      </w:r>
    </w:p>
    <w:p>
      <w:r>
        <w:t xml:space="preserve">10. Le sens d'une histoire peut être différent pour chaque lecteur.  </w:t>
      </w:r>
    </w:p>
    <w:p>
      <w:r>
        <w:t xml:space="preserve">   The meaning of a story can be different for each reader.</w:t>
      </w:r>
    </w:p>
    <w:p/>
    <w:p>
      <w:r>
        <w:rPr>
          <w:b/>
        </w:rPr>
        <w:t>Word: apporter | Meaning: to bring</w:t>
      </w:r>
    </w:p>
    <w:p/>
    <w:p>
      <w:r>
        <w:t>1. Je dois apporter mon sac à la bibliothèque.</w:t>
      </w:r>
    </w:p>
    <w:p>
      <w:r>
        <w:t xml:space="preserve">    I have to bring my bag to the library.</w:t>
      </w:r>
    </w:p>
    <w:p>
      <w:r>
        <w:t>2.  J’ai besoin d'apporter des provisions pour le voyage.</w:t>
      </w:r>
    </w:p>
    <w:p>
      <w:r>
        <w:t xml:space="preserve">    I need to bring provisions for the trip.</w:t>
      </w:r>
    </w:p>
    <w:p>
      <w:r>
        <w:t xml:space="preserve">3. L’élève doit apporter son cahier d'école. </w:t>
      </w:r>
    </w:p>
    <w:p>
      <w:r>
        <w:t xml:space="preserve">   The student must bring their school notebook.</w:t>
      </w:r>
    </w:p>
    <w:p>
      <w:r>
        <w:t xml:space="preserve">4. Apportez-moi votre stylo, s'il vous plaît. </w:t>
      </w:r>
    </w:p>
    <w:p>
      <w:r>
        <w:t xml:space="preserve">   Bring me your pen, please.</w:t>
      </w:r>
    </w:p>
    <w:p>
      <w:r>
        <w:t xml:space="preserve">5. Les invités doivent apporter leur propre nourriture. </w:t>
      </w:r>
    </w:p>
    <w:p>
      <w:r>
        <w:t xml:space="preserve">    Guests should bring their own food.</w:t>
      </w:r>
    </w:p>
    <w:p>
      <w:r>
        <w:t xml:space="preserve">6.  Je vais apporter une tarte à la fête de famille. </w:t>
      </w:r>
    </w:p>
    <w:p>
      <w:r>
        <w:t xml:space="preserve">    I am bringing a pie to the family party.</w:t>
      </w:r>
    </w:p>
    <w:p>
      <w:r>
        <w:t xml:space="preserve">7. Apportez-vous vos documents d'identité? </w:t>
      </w:r>
    </w:p>
    <w:p>
      <w:r>
        <w:t xml:space="preserve">    Do you bring your identification documents?</w:t>
      </w:r>
    </w:p>
    <w:p>
      <w:r>
        <w:t xml:space="preserve">8.  Vous devez apporter un chapeau pour vous protéger du soleil. </w:t>
      </w:r>
    </w:p>
    <w:p>
      <w:r>
        <w:t xml:space="preserve">   You must bring a hat to protect yourself from the sun. </w:t>
      </w:r>
    </w:p>
    <w:p>
      <w:r>
        <w:t>9.  Apportons des solutions aux problèmes de la ville.</w:t>
      </w:r>
    </w:p>
    <w:p>
      <w:r>
        <w:t xml:space="preserve">   Let’s provide solutions to city problems.</w:t>
      </w:r>
    </w:p>
    <w:p>
      <w:r>
        <w:t xml:space="preserve">10. Apportez-moi vos idées pour le projet de classe. </w:t>
      </w:r>
    </w:p>
    <w:p>
      <w:r>
        <w:t xml:space="preserve">    Bring me your ideas for the class project.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est rouge.</w:t>
      </w:r>
    </w:p>
    <w:p>
      <w:r>
        <w:t xml:space="preserve">   The ball is red.</w:t>
      </w:r>
    </w:p>
    <w:p>
      <w:r>
        <w:t>3.  Je porte un rouge à lèvres.</w:t>
      </w:r>
    </w:p>
    <w:p>
      <w:r>
        <w:t xml:space="preserve">   I am wearing a lipstick. </w:t>
      </w:r>
    </w:p>
    <w:p>
      <w:r>
        <w:t>4. La robe de Marie est rouge.</w:t>
      </w:r>
    </w:p>
    <w:p>
      <w:r>
        <w:t xml:space="preserve">   Marie's dress is red.</w:t>
      </w:r>
    </w:p>
    <w:p>
      <w:r>
        <w:t>5. Il a des cheveux rouges.</w:t>
      </w:r>
    </w:p>
    <w:p>
      <w:r>
        <w:t xml:space="preserve">   He has red hair. </w:t>
      </w:r>
    </w:p>
    <w:p>
      <w:r>
        <w:t>6. La tomate est rouge.</w:t>
      </w:r>
    </w:p>
    <w:p>
      <w:r>
        <w:t xml:space="preserve">   The tomato is red. </w:t>
      </w:r>
    </w:p>
    <w:p>
      <w:r>
        <w:t xml:space="preserve">7. Les fleurs sont rouges et jaunes. </w:t>
      </w:r>
    </w:p>
    <w:p>
      <w:r>
        <w:t xml:space="preserve">  The flowers are red and yellow.</w:t>
      </w:r>
    </w:p>
    <w:p>
      <w:r>
        <w:t xml:space="preserve">8. Le ciel est rouge à l'horizon. </w:t>
      </w:r>
    </w:p>
    <w:p>
      <w:r>
        <w:t xml:space="preserve">   The sky is red at the horizon.</w:t>
      </w:r>
    </w:p>
    <w:p>
      <w:r>
        <w:t xml:space="preserve">9.  Le pain est rouge de couleur. </w:t>
      </w:r>
    </w:p>
    <w:p>
      <w:r>
        <w:t xml:space="preserve">    The bread is red in color. </w:t>
      </w:r>
    </w:p>
    <w:p>
      <w:r>
        <w:t xml:space="preserve">10. Les carottes sont rouges. </w:t>
      </w:r>
    </w:p>
    <w:p>
      <w:r>
        <w:t xml:space="preserve">   Carrots are red.</w:t>
      </w:r>
    </w:p>
    <w:p/>
    <w:p>
      <w:r>
        <w:rPr>
          <w:b/>
        </w:rPr>
        <w:t>Word: blanc | Meaning: white</w:t>
      </w:r>
    </w:p>
    <w:p/>
    <w:p>
      <w:r>
        <w:t xml:space="preserve">1. La robe de Marie est blanche.  </w:t>
      </w:r>
    </w:p>
    <w:p>
      <w:r>
        <w:t xml:space="preserve">    Marie's dress is white.</w:t>
      </w:r>
    </w:p>
    <w:p>
      <w:r>
        <w:t xml:space="preserve">2. Il a un chapeau blanc. </w:t>
      </w:r>
    </w:p>
    <w:p>
      <w:r>
        <w:t xml:space="preserve">    He has a white hat.</w:t>
      </w:r>
    </w:p>
    <w:p>
      <w:r>
        <w:t xml:space="preserve">3. Le ciel était blanc aujourd'hui. </w:t>
      </w:r>
    </w:p>
    <w:p>
      <w:r>
        <w:t xml:space="preserve">    The sky was white today.</w:t>
      </w:r>
    </w:p>
    <w:p>
      <w:r>
        <w:t xml:space="preserve">4. Les nuages sont blancs. </w:t>
      </w:r>
    </w:p>
    <w:p>
      <w:r>
        <w:t xml:space="preserve">    Clouds are white.</w:t>
      </w:r>
    </w:p>
    <w:p>
      <w:r>
        <w:t xml:space="preserve">5. J’ai besoin de du papier blanc.  </w:t>
      </w:r>
    </w:p>
    <w:p>
      <w:r>
        <w:t xml:space="preserve">    I need some white paper.</w:t>
      </w:r>
    </w:p>
    <w:p>
      <w:r>
        <w:t xml:space="preserve">6. La fleur est blanche et belle. </w:t>
      </w:r>
    </w:p>
    <w:p>
      <w:r>
        <w:t xml:space="preserve">    The flower is white and beautiful.</w:t>
      </w:r>
    </w:p>
    <w:p>
      <w:r>
        <w:t xml:space="preserve">7. Vous avez un sourire blanc. </w:t>
      </w:r>
    </w:p>
    <w:p>
      <w:r>
        <w:t xml:space="preserve">    You have a white smile. </w:t>
      </w:r>
    </w:p>
    <w:p>
      <w:r>
        <w:t xml:space="preserve">8. Les livres sont blancs et dorés. </w:t>
      </w:r>
    </w:p>
    <w:p>
      <w:r>
        <w:t xml:space="preserve">    The books are white and golden. </w:t>
      </w:r>
    </w:p>
    <w:p>
      <w:r>
        <w:t xml:space="preserve">9. Le gâteau était blanc et moelleux.  </w:t>
      </w:r>
    </w:p>
    <w:p>
      <w:r>
        <w:t xml:space="preserve">    The cake was white and fluffy. </w:t>
      </w:r>
    </w:p>
    <w:p>
      <w:r>
        <w:t xml:space="preserve">10. La neige est blanche.  </w:t>
      </w:r>
    </w:p>
    <w:p>
      <w:r>
        <w:t xml:space="preserve">    Snow is white.</w:t>
      </w:r>
    </w:p>
    <w:p/>
    <w:p>
      <w:r>
        <w:rPr>
          <w:b/>
        </w:rPr>
        <w:t>Word: grand | Meaning: large, big</w:t>
      </w:r>
    </w:p>
    <w:p/>
    <w:p>
      <w:r>
        <w:t>1. La maison est grand.</w:t>
      </w:r>
    </w:p>
    <w:p>
      <w:r>
        <w:t xml:space="preserve">   The house is big.</w:t>
      </w:r>
    </w:p>
    <w:p>
      <w:r>
        <w:t>2. J'ai un grand ami.</w:t>
      </w:r>
    </w:p>
    <w:p>
      <w:r>
        <w:t xml:space="preserve">   I have a big friend.</w:t>
      </w:r>
    </w:p>
    <w:p>
      <w:r>
        <w:t xml:space="preserve">3. Le livre est grand et il faut le déposer sur la table. </w:t>
      </w:r>
    </w:p>
    <w:p>
      <w:r>
        <w:t xml:space="preserve">   The book is big and it needs to be put on the table.</w:t>
      </w:r>
    </w:p>
    <w:p>
      <w:r>
        <w:t>4. La taille de mon chien est grande.</w:t>
      </w:r>
    </w:p>
    <w:p>
      <w:r>
        <w:t xml:space="preserve">   My dog's size is big.</w:t>
      </w:r>
    </w:p>
    <w:p>
      <w:r>
        <w:t>5. Ils sont grands et ils ont beaucoup d’expérience.</w:t>
      </w:r>
    </w:p>
    <w:p>
      <w:r>
        <w:t xml:space="preserve">   They are big and they have a lot of experience.</w:t>
      </w:r>
    </w:p>
    <w:p>
      <w:r>
        <w:t xml:space="preserve">6. Je veux un grand gâteau pour la fête. </w:t>
      </w:r>
    </w:p>
    <w:p>
      <w:r>
        <w:t xml:space="preserve">   I want a big cake for the party.</w:t>
      </w:r>
    </w:p>
    <w:p>
      <w:r>
        <w:t>7.  L'appartement est grand, avec une cuisine spacieuse.</w:t>
      </w:r>
    </w:p>
    <w:p>
      <w:r>
        <w:t xml:space="preserve">   The apartment is big, with a spacious kitchen.</w:t>
      </w:r>
    </w:p>
    <w:p>
      <w:r>
        <w:t>8. Le soleil est grand aujourd'hui.</w:t>
      </w:r>
    </w:p>
    <w:p>
      <w:r>
        <w:t xml:space="preserve">   The sun is big today.</w:t>
      </w:r>
    </w:p>
    <w:p>
      <w:r>
        <w:t xml:space="preserve">9. Ma robe est grande et elle me couvre tout le corps. </w:t>
      </w:r>
    </w:p>
    <w:p>
      <w:r>
        <w:t xml:space="preserve">   My dress is big and it covers my whole body.</w:t>
      </w:r>
    </w:p>
    <w:p>
      <w:r>
        <w:t xml:space="preserve">10.  Il faut un grand effort pour réussir ce projet. </w:t>
      </w:r>
    </w:p>
    <w:p>
      <w:r>
        <w:t xml:space="preserve">    It takes a big effort to succeed with this project.</w:t>
      </w:r>
    </w:p>
    <w:p/>
    <w:p>
      <w:r>
        <w:rPr>
          <w:b/>
        </w:rPr>
        <w:t>Word: petit | Meaning: small</w:t>
      </w:r>
    </w:p>
    <w:p/>
    <w:p>
      <w:r>
        <w:t>1. La petite fille est très souriante.</w:t>
      </w:r>
    </w:p>
    <w:p>
      <w:r>
        <w:t xml:space="preserve">    The little girl is very smiley.</w:t>
      </w:r>
    </w:p>
    <w:p>
      <w:r>
        <w:t>2.  Mon petit chien est adorable.</w:t>
      </w:r>
    </w:p>
    <w:p>
      <w:r>
        <w:t xml:space="preserve">   My little dog is adorable.</w:t>
      </w:r>
    </w:p>
    <w:p>
      <w:r>
        <w:t xml:space="preserve">3. J'ai un petit déjeuner léger aujourd'hui. </w:t>
      </w:r>
    </w:p>
    <w:p>
      <w:r>
        <w:t xml:space="preserve">   I have a light breakfast today.</w:t>
      </w:r>
    </w:p>
    <w:p>
      <w:r>
        <w:t>4. Le petit garçon veut jouer au parc.</w:t>
      </w:r>
    </w:p>
    <w:p>
      <w:r>
        <w:t xml:space="preserve">   The little boy wants to play in the park.</w:t>
      </w:r>
    </w:p>
    <w:p>
      <w:r>
        <w:t xml:space="preserve">5.  Le restaurant était petit, mais agréable. </w:t>
      </w:r>
    </w:p>
    <w:p>
      <w:r>
        <w:t xml:space="preserve">   The restaurant was small, but pleasant.</w:t>
      </w:r>
    </w:p>
    <w:p>
      <w:r>
        <w:t xml:space="preserve">6.  Il a acheté un petit bouquet de fleurs. </w:t>
      </w:r>
    </w:p>
    <w:p>
      <w:r>
        <w:t xml:space="preserve">    He bought a little bouquet of flowers.</w:t>
      </w:r>
    </w:p>
    <w:p>
      <w:r>
        <w:t>7.  La petite chatte est méchante avec les autres animaux.</w:t>
      </w:r>
    </w:p>
    <w:p>
      <w:r>
        <w:t xml:space="preserve">    The little cat is mean with the other animals. </w:t>
      </w:r>
    </w:p>
    <w:p>
      <w:r>
        <w:t xml:space="preserve">8. Il y a une petite table à la fin de la salle. </w:t>
      </w:r>
    </w:p>
    <w:p>
      <w:r>
        <w:t xml:space="preserve">   There's a small table at the end of the room.</w:t>
      </w:r>
    </w:p>
    <w:p>
      <w:r>
        <w:t xml:space="preserve">9. Mon petit frère est plus intelligent que moi. </w:t>
      </w:r>
    </w:p>
    <w:p>
      <w:r>
        <w:t xml:space="preserve">  My little brother is smarter than me. </w:t>
      </w:r>
    </w:p>
    <w:p>
      <w:r>
        <w:t xml:space="preserve">10. Elle est très petite et fragile. </w:t>
      </w:r>
    </w:p>
    <w:p>
      <w:r>
        <w:t xml:space="preserve">    She's very small and fragile.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 The dress is black.</w:t>
      </w:r>
    </w:p>
    <w:p>
      <w:r>
        <w:t>2. Le chien est noir et blanc.</w:t>
      </w:r>
    </w:p>
    <w:p>
      <w:r>
        <w:t xml:space="preserve">   The dog is black and white.</w:t>
      </w:r>
    </w:p>
    <w:p>
      <w:r>
        <w:t>3. Il y a un noir dans la salle.</w:t>
      </w:r>
    </w:p>
    <w:p>
      <w:r>
        <w:t xml:space="preserve">   There's a black person in the room.</w:t>
      </w:r>
    </w:p>
    <w:p>
      <w:r>
        <w:t>4. Le gâteau était noir de sucreries.</w:t>
      </w:r>
    </w:p>
    <w:p>
      <w:r>
        <w:t xml:space="preserve">   The cake was black with sugar.</w:t>
      </w:r>
    </w:p>
    <w:p>
      <w:r>
        <w:t xml:space="preserve">5. La voiture noire est élégante. </w:t>
      </w:r>
    </w:p>
    <w:p>
      <w:r>
        <w:t xml:space="preserve">   The black car is elegant.</w:t>
      </w:r>
    </w:p>
    <w:p>
      <w:r>
        <w:t>6.  Le chapeau est noir et très chic.</w:t>
      </w:r>
    </w:p>
    <w:p>
      <w:r>
        <w:t xml:space="preserve">   The hat is black and very chic.</w:t>
      </w:r>
    </w:p>
    <w:p>
      <w:r>
        <w:t>7. Elle a des yeux noirs.</w:t>
      </w:r>
    </w:p>
    <w:p>
      <w:r>
        <w:t xml:space="preserve">   She has black eyes.</w:t>
      </w:r>
    </w:p>
    <w:p>
      <w:r>
        <w:t>8. Le tableau est noir et blanc.</w:t>
      </w:r>
    </w:p>
    <w:p>
      <w:r>
        <w:t xml:space="preserve">   The painting is black and white. </w:t>
      </w:r>
    </w:p>
    <w:p>
      <w:r>
        <w:t>9. Les vêtements noirs sont plus faciles à cacher.</w:t>
      </w:r>
    </w:p>
    <w:p>
      <w:r>
        <w:t xml:space="preserve">   Black clothes are easier to hide.</w:t>
      </w:r>
    </w:p>
    <w:p>
      <w:r>
        <w:t>10. La nuit était sombre et noire.</w:t>
      </w:r>
    </w:p>
    <w:p>
      <w:r>
        <w:t xml:space="preserve">  The night was dark and black.</w:t>
      </w:r>
    </w:p>
    <w:p/>
    <w:p>
      <w:r>
        <w:rPr>
          <w:i/>
        </w:rPr>
        <w:t>Plante: Plant | Meaning: Plant</w:t>
      </w:r>
    </w:p>
    <w:p/>
    <w:p>
      <w:r>
        <w:t xml:space="preserve">1. J'adore les plantes vertes dans ma chambre.  </w:t>
      </w:r>
    </w:p>
    <w:p>
      <w:r>
        <w:t>2. La plante est très importante pour la vie sur Terre.</w:t>
      </w:r>
    </w:p>
    <w:p>
      <w:r>
        <w:t>3. Il y a de nombreuses plantes dans le jardin.</w:t>
      </w:r>
    </w:p>
    <w:p>
      <w:r>
        <w:t>4. Les fleurs sont magnifiques et colorées.</w:t>
      </w:r>
    </w:p>
    <w:p>
      <w:r>
        <w:t xml:space="preserve">5. La plante est un symbole de la vie. </w:t>
      </w:r>
    </w:p>
    <w:p>
      <w:r>
        <w:t xml:space="preserve">6. Nous avons besoin d'eau pour faire pousser les plantes.  </w:t>
      </w:r>
    </w:p>
    <w:p>
      <w:r>
        <w:t xml:space="preserve">7. J'ai besoin de l'aide de mon père pour planter les graines.   </w:t>
      </w:r>
    </w:p>
    <w:p>
      <w:r>
        <w:t xml:space="preserve">8. L'herbe pousse dans le sol pendant que les arbres poussent dans le ciel.  </w:t>
      </w:r>
    </w:p>
    <w:p>
      <w:r>
        <w:t xml:space="preserve">9. La plante est fragile et nécessite de l'attention. </w:t>
      </w:r>
    </w:p>
    <w:p>
      <w:r>
        <w:t>10. Les plantes sont importantes pour l'environnement.</w:t>
      </w:r>
    </w:p>
    <w:p/>
    <w:p>
      <w:r>
        <w:rPr>
          <w:b/>
        </w:rPr>
        <w:t>Word: Petite | Meaning: Small</w:t>
      </w:r>
    </w:p>
    <w:p/>
    <w:p>
      <w:r>
        <w:t>1. La petite fille est très amoureuse.</w:t>
      </w:r>
    </w:p>
    <w:p>
      <w:r>
        <w:t xml:space="preserve">    The little girl is very in love.</w:t>
      </w:r>
    </w:p>
    <w:p>
      <w:r>
        <w:t>2.  Votre robe est petite, mais élégante.</w:t>
      </w:r>
    </w:p>
    <w:p>
      <w:r>
        <w:t xml:space="preserve">    Your dress is small but elegant.</w:t>
      </w:r>
    </w:p>
    <w:p>
      <w:r>
        <w:t xml:space="preserve">3. Je suis petit, mais je fais beaucoup d'effort. </w:t>
      </w:r>
    </w:p>
    <w:p>
      <w:r>
        <w:t xml:space="preserve">   I'm small, but I put a lot of effort in.</w:t>
      </w:r>
    </w:p>
    <w:p>
      <w:r>
        <w:t>4. L'arbre est encore petit et fragile.</w:t>
      </w:r>
    </w:p>
    <w:p>
      <w:r>
        <w:t xml:space="preserve">    The tree is still small and fragile.</w:t>
      </w:r>
    </w:p>
    <w:p>
      <w:r>
        <w:t>5. Ce chien est petite et mignon.</w:t>
      </w:r>
    </w:p>
    <w:p>
      <w:r>
        <w:t xml:space="preserve">    This dog is small and cute.</w:t>
      </w:r>
    </w:p>
    <w:p>
      <w:r>
        <w:t xml:space="preserve">6.  Le gâteau était petite et moelleux. </w:t>
      </w:r>
    </w:p>
    <w:p>
      <w:r>
        <w:t xml:space="preserve">    The cake was small and fluffy.</w:t>
      </w:r>
    </w:p>
    <w:p>
      <w:r>
        <w:t>7. Mon amie a une petite maison dans la campagne.</w:t>
      </w:r>
    </w:p>
    <w:p>
      <w:r>
        <w:t xml:space="preserve">   My friend has a small house in the countryside.</w:t>
      </w:r>
    </w:p>
    <w:p>
      <w:r>
        <w:t>8. La lumière est petite, mais elle éclaire bien.</w:t>
      </w:r>
    </w:p>
    <w:p>
      <w:r>
        <w:t xml:space="preserve">    The light is small, but it illuminates well.</w:t>
      </w:r>
    </w:p>
    <w:p>
      <w:r>
        <w:t xml:space="preserve">9.  Ce petit oiseau se trouve dans un arbre. </w:t>
      </w:r>
    </w:p>
    <w:p>
      <w:r>
        <w:t xml:space="preserve">    This little bird is found in a tree.</w:t>
      </w:r>
    </w:p>
    <w:p>
      <w:r>
        <w:t>10. Elle est petite et elle n'a pas beaucoup de mots à dire.</w:t>
      </w:r>
    </w:p>
    <w:p>
      <w:r>
        <w:t xml:space="preserve">   She's small and she doesn't have many words to say.</w:t>
      </w:r>
    </w:p>
    <w:p/>
    <w:p>
      <w:r>
        <w:rPr>
          <w:b/>
        </w:rPr>
        <w:t>Word: Chant | Meaning: Song</w:t>
      </w:r>
    </w:p>
    <w:p/>
    <w:p>
      <w:r>
        <w:t xml:space="preserve">1.  Le chant des oiseaux résonne dans la forêt.  </w:t>
      </w:r>
    </w:p>
    <w:p>
      <w:r>
        <w:t xml:space="preserve">    The song of birds echoes in the forest.</w:t>
      </w:r>
    </w:p>
    <w:p>
      <w:r>
        <w:t xml:space="preserve">2.  J'ai adoré chanter avec mes amis au karaoke. </w:t>
      </w:r>
    </w:p>
    <w:p>
      <w:r>
        <w:t xml:space="preserve">    I enjoyed singing with my friends at karaoke.</w:t>
      </w:r>
    </w:p>
    <w:p>
      <w:r>
        <w:t xml:space="preserve">3.  Il chante à haute voix pour faire rire les enfants. </w:t>
      </w:r>
    </w:p>
    <w:p>
      <w:r>
        <w:t xml:space="preserve">    He sings loudly to make children laugh.</w:t>
      </w:r>
    </w:p>
    <w:p>
      <w:r>
        <w:t xml:space="preserve">4.  Chantez-vous un air de danse avant la fête?   </w:t>
      </w:r>
    </w:p>
    <w:p>
      <w:r>
        <w:t xml:space="preserve">    Do you want to sing a dance tune before the party?</w:t>
      </w:r>
    </w:p>
    <w:p>
      <w:r>
        <w:t xml:space="preserve">5.  Le chant de la pluie est calme et apaisant. </w:t>
      </w:r>
    </w:p>
    <w:p>
      <w:r>
        <w:t xml:space="preserve">    The rain's song is calm and soothing.</w:t>
      </w:r>
    </w:p>
    <w:p>
      <w:r>
        <w:t xml:space="preserve">6.  Ce chant d’automne m'enthousiasme.  </w:t>
      </w:r>
    </w:p>
    <w:p>
      <w:r>
        <w:t xml:space="preserve">    This autumn song excites me.</w:t>
      </w:r>
    </w:p>
    <w:p>
      <w:r>
        <w:t xml:space="preserve">7.  La chanson de ma grand-mère est très belle.   </w:t>
      </w:r>
    </w:p>
    <w:p>
      <w:r>
        <w:t xml:space="preserve">    My grandmother's song is very beautiful.</w:t>
      </w:r>
    </w:p>
    <w:p>
      <w:r>
        <w:t xml:space="preserve">8.  On chante en groupe pour l'anniversaire de Marie. </w:t>
      </w:r>
    </w:p>
    <w:p>
      <w:r>
        <w:t xml:space="preserve">    We sing in a group for Marie's birthday party.</w:t>
      </w:r>
    </w:p>
    <w:p>
      <w:r>
        <w:t xml:space="preserve">9.  Le chant du bateau me transporte dans des paysages lointains. </w:t>
      </w:r>
    </w:p>
    <w:p>
      <w:r>
        <w:t xml:space="preserve">    The song of the boat takes me to distant landscapes.</w:t>
      </w:r>
    </w:p>
    <w:p>
      <w:r>
        <w:t xml:space="preserve">10.  Il aime chanter avec un instrument de musique et s'amuse beaucoup. </w:t>
      </w:r>
    </w:p>
    <w:p>
      <w:r>
        <w:t xml:space="preserve">    He likes to sing with a musical instrument and have a lot of fun.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