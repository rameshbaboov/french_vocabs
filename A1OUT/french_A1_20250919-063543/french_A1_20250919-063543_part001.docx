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comprends la conversation. </w:t>
      </w:r>
    </w:p>
    <w:p>
      <w:r>
        <w:t xml:space="preserve">   Yes, I understand the conversation.</w:t>
      </w:r>
    </w:p>
    <w:p>
      <w:r>
        <w:t xml:space="preserve">2.  J'aime bien cette chanson.  </w:t>
      </w:r>
    </w:p>
    <w:p>
      <w:r>
        <w:t xml:space="preserve">   I like this song.</w:t>
      </w:r>
    </w:p>
    <w:p>
      <w:r>
        <w:t xml:space="preserve">3.  Est-ce que vous pouvez m’aider ? </w:t>
      </w:r>
    </w:p>
    <w:p>
      <w:r>
        <w:t xml:space="preserve">   Can you help me?</w:t>
      </w:r>
    </w:p>
    <w:p>
      <w:r>
        <w:t xml:space="preserve">4.  Oui, merci beaucoup.  </w:t>
      </w:r>
    </w:p>
    <w:p>
      <w:r>
        <w:t xml:space="preserve">   Yes, thank you very much.</w:t>
      </w:r>
    </w:p>
    <w:p>
      <w:r>
        <w:t xml:space="preserve">5.  J'arrive à la gare bientôt. </w:t>
      </w:r>
    </w:p>
    <w:p>
      <w:r>
        <w:t xml:space="preserve">   I will arrive at the station soon.</w:t>
      </w:r>
    </w:p>
    <w:p>
      <w:r>
        <w:t>6.  Je suis fatigué.</w:t>
      </w:r>
    </w:p>
    <w:p>
      <w:r>
        <w:t xml:space="preserve">    I am tired.</w:t>
      </w:r>
    </w:p>
    <w:p>
      <w:r>
        <w:t xml:space="preserve">7.  Oui, je suis d’accord. </w:t>
      </w:r>
    </w:p>
    <w:p>
      <w:r>
        <w:t xml:space="preserve">    Yes, I agree.</w:t>
      </w:r>
    </w:p>
    <w:p>
      <w:r>
        <w:t>8.  Est-ce que tu veux aller au cinéma ?</w:t>
      </w:r>
    </w:p>
    <w:p>
      <w:r>
        <w:t xml:space="preserve">    Do you want to go to the cinema?</w:t>
      </w:r>
    </w:p>
    <w:p>
      <w:r>
        <w:t xml:space="preserve">9.  Merci de votre aide. </w:t>
      </w:r>
    </w:p>
    <w:p>
      <w:r>
        <w:t xml:space="preserve">   Thank you for your help. </w:t>
      </w:r>
    </w:p>
    <w:p>
      <w:r>
        <w:t xml:space="preserve">10. Oui, j'ai besoin d'un nouveau livre. </w:t>
      </w:r>
    </w:p>
    <w:p>
      <w:r>
        <w:t xml:space="preserve">   Yes, I need a new book.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Je vais bien, merci. Et toi ?</w:t>
      </w:r>
    </w:p>
    <w:p>
      <w:r>
        <w:t xml:space="preserve">   I'm doing well, thank you. And you?</w:t>
      </w:r>
    </w:p>
    <w:p>
      <w:r>
        <w:t xml:space="preserve">3. Salut à tous ! </w:t>
      </w:r>
    </w:p>
    <w:p>
      <w:r>
        <w:t xml:space="preserve">   Hello everyone!</w:t>
      </w:r>
    </w:p>
    <w:p>
      <w:r>
        <w:t>4. Salut, j’ai besoin d’aide pour un problème.</w:t>
      </w:r>
    </w:p>
    <w:p>
      <w:r>
        <w:t xml:space="preserve">   Hello, I need help with a problem. </w:t>
      </w:r>
    </w:p>
    <w:p>
      <w:r>
        <w:t xml:space="preserve">5.  Salut, je suis ravi de te voir. </w:t>
      </w:r>
    </w:p>
    <w:p>
      <w:r>
        <w:t xml:space="preserve">    Hello, I'm glad to see you. </w:t>
      </w:r>
    </w:p>
    <w:p>
      <w:r>
        <w:t>6.  Il fait beau aujourd'hui, salut !</w:t>
      </w:r>
    </w:p>
    <w:p>
      <w:r>
        <w:t xml:space="preserve">   It's nice today, hello!</w:t>
      </w:r>
    </w:p>
    <w:p>
      <w:r>
        <w:t>7.  Salut, est-ce que tu peux m’aider ?</w:t>
      </w:r>
    </w:p>
    <w:p>
      <w:r>
        <w:t xml:space="preserve">   Hello, can you help me?</w:t>
      </w:r>
    </w:p>
    <w:p>
      <w:r>
        <w:t>8. Salut l'équipe, comment se passe la réunion ?</w:t>
      </w:r>
    </w:p>
    <w:p>
      <w:r>
        <w:t xml:space="preserve">   Hello team, how is the meeting going? </w:t>
      </w:r>
    </w:p>
    <w:p>
      <w:r>
        <w:t xml:space="preserve">9.  Salut, j’ai mangé un excellent repas hier soir. </w:t>
      </w:r>
    </w:p>
    <w:p>
      <w:r>
        <w:t xml:space="preserve">    Hello, I had an excellent meal last night. </w:t>
      </w:r>
    </w:p>
    <w:p>
      <w:r>
        <w:t xml:space="preserve">10. Salut, les gens sont très accueillants ici. </w:t>
      </w:r>
    </w:p>
    <w:p>
      <w:r>
        <w:t xml:space="preserve">     Hello, the people are very welcoming here.</w:t>
      </w:r>
    </w:p>
    <w:p/>
    <w:p>
      <w:r>
        <w:rPr>
          <w:b/>
        </w:rPr>
        <w:t>Word: Bien | Meaning: Good</w:t>
      </w:r>
    </w:p>
    <w:p/>
    <w:p>
      <w:r>
        <w:t>1.  Le soleil brille bien aujourd'hui.</w:t>
      </w:r>
    </w:p>
    <w:p>
      <w:r>
        <w:t xml:space="preserve">   The sun is shining well today.</w:t>
      </w:r>
    </w:p>
    <w:p>
      <w:r>
        <w:t>2.  Tu es bien fatiguée après la randonnée?</w:t>
      </w:r>
    </w:p>
    <w:p>
      <w:r>
        <w:t xml:space="preserve">    Are you well tired after the hike?</w:t>
      </w:r>
    </w:p>
    <w:p>
      <w:r>
        <w:t xml:space="preserve">3.  Il m’a dit que c'était bien. </w:t>
      </w:r>
    </w:p>
    <w:p>
      <w:r>
        <w:t xml:space="preserve">    He told me that it was good.</w:t>
      </w:r>
    </w:p>
    <w:p>
      <w:r>
        <w:t>4.  Les enfants jouent bien dans le jardin.</w:t>
      </w:r>
    </w:p>
    <w:p>
      <w:r>
        <w:t xml:space="preserve">   The children play well in the garden.</w:t>
      </w:r>
    </w:p>
    <w:p>
      <w:r>
        <w:t xml:space="preserve">5.  J'ai mangé une bonne salade aujourd'hui, bien sûr. </w:t>
      </w:r>
    </w:p>
    <w:p>
      <w:r>
        <w:t xml:space="preserve">    I ate a good salad today, of course.</w:t>
      </w:r>
    </w:p>
    <w:p>
      <w:r>
        <w:t xml:space="preserve">6.  Est-ce que tu aimes ce film? Il est bien. </w:t>
      </w:r>
    </w:p>
    <w:p>
      <w:r>
        <w:t xml:space="preserve">    Do you like this movie? It is good.</w:t>
      </w:r>
    </w:p>
    <w:p>
      <w:r>
        <w:t>7.  Il y a bien des choses à faire dans la ville.</w:t>
      </w:r>
    </w:p>
    <w:p>
      <w:r>
        <w:t xml:space="preserve">   There are many things to do in the city.</w:t>
      </w:r>
    </w:p>
    <w:p>
      <w:r>
        <w:t xml:space="preserve">8.  Je vais bien, merci. </w:t>
      </w:r>
    </w:p>
    <w:p>
      <w:r>
        <w:t xml:space="preserve">    I am well, thank you.</w:t>
      </w:r>
    </w:p>
    <w:p>
      <w:r>
        <w:t xml:space="preserve">9.  La musique joue bien pendant le voyage. </w:t>
      </w:r>
    </w:p>
    <w:p>
      <w:r>
        <w:t xml:space="preserve">   The music plays well during the trip.</w:t>
      </w:r>
    </w:p>
    <w:p>
      <w:r>
        <w:t xml:space="preserve">10. J'ai besoin d'eau, je ne suis pas bien hydraté. </w:t>
      </w:r>
    </w:p>
    <w:p>
      <w:r>
        <w:t xml:space="preserve">   I need water, I am not well hydrated.</w:t>
      </w:r>
    </w:p>
    <w:p/>
    <w:p>
      <w:r>
        <w:rPr>
          <w:b/>
        </w:rPr>
        <w:t>Word: Mia | Meaning: Short for Maria</w:t>
      </w:r>
    </w:p>
    <w:p/>
    <w:p>
      <w:r>
        <w:t>1. Mia est contente aujourd'hui.</w:t>
      </w:r>
    </w:p>
    <w:p>
      <w:r>
        <w:t xml:space="preserve">  Mia is happy today.</w:t>
      </w:r>
    </w:p>
    <w:p>
      <w:r>
        <w:t>2. Je suis fatigué et je veux me reposer, Mia.</w:t>
      </w:r>
    </w:p>
    <w:p>
      <w:r>
        <w:t xml:space="preserve">  I am tired and I want to rest, Mia.</w:t>
      </w:r>
    </w:p>
    <w:p>
      <w:r>
        <w:t xml:space="preserve">3. Il faut que Mia résume son travail. </w:t>
      </w:r>
    </w:p>
    <w:p>
      <w:r>
        <w:t xml:space="preserve">  She needs to summarize her work.</w:t>
      </w:r>
    </w:p>
    <w:p>
      <w:r>
        <w:t>4. La musique est belle et Mia danse.</w:t>
      </w:r>
    </w:p>
    <w:p>
      <w:r>
        <w:t xml:space="preserve">  The music is beautiful, and Mia dances.</w:t>
      </w:r>
    </w:p>
    <w:p>
      <w:r>
        <w:t>5. Mia a un projet intéressant pour demain.</w:t>
      </w:r>
    </w:p>
    <w:p>
      <w:r>
        <w:t xml:space="preserve">  Mia has an interesting project for tomorrow.</w:t>
      </w:r>
    </w:p>
    <w:p>
      <w:r>
        <w:t>6. Je vais acheter des légumes pour Mia.</w:t>
      </w:r>
    </w:p>
    <w:p>
      <w:r>
        <w:t xml:space="preserve">  I am going to buy vegetables for Mia.</w:t>
      </w:r>
    </w:p>
    <w:p>
      <w:r>
        <w:t xml:space="preserve">7. Les enfants jouent dans le jardin et Mia regarde. </w:t>
      </w:r>
    </w:p>
    <w:p>
      <w:r>
        <w:t xml:space="preserve">  The children are playing in the garden and Mia watches.</w:t>
      </w:r>
    </w:p>
    <w:p>
      <w:r>
        <w:t>8. Mia a besoin de beaucoup d'eau aujourd'hui.</w:t>
      </w:r>
    </w:p>
    <w:p>
      <w:r>
        <w:t xml:space="preserve">  Mia needs a lot of water today.</w:t>
      </w:r>
    </w:p>
    <w:p>
      <w:r>
        <w:t>9. Le soleil brille et Mia est allée à la plage.</w:t>
      </w:r>
    </w:p>
    <w:p>
      <w:r>
        <w:t xml:space="preserve">  The sun is shining, and Mia went to the beach.</w:t>
      </w:r>
    </w:p>
    <w:p>
      <w:r>
        <w:t xml:space="preserve">10. Mia a fait une belle promenade avec ses amis. </w:t>
      </w:r>
    </w:p>
    <w:p>
      <w:r>
        <w:t xml:space="preserve">  Mia took a beautiful walk with her friends.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 xml:space="preserve">2. J’aime beaucoup les photos prises en plein air, sous la lumière naturelle. </w:t>
      </w:r>
    </w:p>
    <w:p>
      <w:r>
        <w:t xml:space="preserve">   I love taking photos outdoors, under natural light. </w:t>
      </w:r>
    </w:p>
    <w:p>
      <w:r>
        <w:t xml:space="preserve">3. Il y a une grande lumière sur le marché ce soir. </w:t>
      </w:r>
    </w:p>
    <w:p>
      <w:r>
        <w:t xml:space="preserve">   There is a big light on the market tonight.</w:t>
      </w:r>
    </w:p>
    <w:p>
      <w:r>
        <w:t xml:space="preserve">4. La lampe de table éclaire la pièce. </w:t>
      </w:r>
    </w:p>
    <w:p>
      <w:r>
        <w:t xml:space="preserve">  The desk lamp illuminates the room. </w:t>
      </w:r>
    </w:p>
    <w:p>
      <w:r>
        <w:t>5. L’électricité est très importante pour nous tous, elle fournit la lumière nécessaire à notre vie.</w:t>
      </w:r>
    </w:p>
    <w:p>
      <w:r>
        <w:t xml:space="preserve">  Electricity is very important to us all; it provides the necessary light for our lives.</w:t>
      </w:r>
    </w:p>
    <w:p>
      <w:r>
        <w:t xml:space="preserve">6. Il y a une grande différence entre la lumière du jour et la lumière de la nuit. </w:t>
      </w:r>
    </w:p>
    <w:p>
      <w:r>
        <w:t xml:space="preserve">   There is a big difference between daytime light and night time light. </w:t>
      </w:r>
    </w:p>
    <w:p>
      <w:r>
        <w:t xml:space="preserve">7.  Je veux un verre d'eau, il fait trop chaud pour boire sans lumière. </w:t>
      </w:r>
    </w:p>
    <w:p>
      <w:r>
        <w:t xml:space="preserve">   I want a glass of water, it’s too hot to drink without light.  </w:t>
      </w:r>
    </w:p>
    <w:p>
      <w:r>
        <w:t xml:space="preserve">8. La lumière de la lune nous éclaire pendant la nuit. </w:t>
      </w:r>
    </w:p>
    <w:p>
      <w:r>
        <w:t xml:space="preserve">    The moon's light illuminates us during the night. </w:t>
      </w:r>
    </w:p>
    <w:p>
      <w:r>
        <w:t xml:space="preserve">9. L’émotion que j’ ressens me met dans un état de calme et de lumière. </w:t>
      </w:r>
    </w:p>
    <w:p>
      <w:r>
        <w:t xml:space="preserve">   The emotion I feel puts me in a state of calm and light.  </w:t>
      </w:r>
    </w:p>
    <w:p>
      <w:r>
        <w:t xml:space="preserve">10. Le monde extérieur est couvert de lumière et d'énergie, ce qui nous donne la force de continuer à vivre. </w:t>
      </w:r>
    </w:p>
    <w:p>
      <w:r>
        <w:t xml:space="preserve">   The world outside is covered with light and energy, which gives us the strength to continue living.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 and blue.</w:t>
      </w:r>
    </w:p>
    <w:p>
      <w:r>
        <w:t xml:space="preserve">3. J'ai un chapeau rouge. </w:t>
      </w:r>
    </w:p>
    <w:p>
      <w:r>
        <w:t>I have a red hat.</w:t>
      </w:r>
    </w:p>
    <w:p>
      <w:r>
        <w:t xml:space="preserve">4. Il y a une tomate rouge sur le table. </w:t>
      </w:r>
    </w:p>
    <w:p>
      <w:r>
        <w:t>There is a red tomato on the table.</w:t>
      </w:r>
    </w:p>
    <w:p>
      <w:r>
        <w:t xml:space="preserve">5. La rose est rouge.  </w:t>
      </w:r>
    </w:p>
    <w:p>
      <w:r>
        <w:t>The rose is red.</w:t>
      </w:r>
    </w:p>
    <w:p>
      <w:r>
        <w:t xml:space="preserve">6. Les vêtements rouges sont très tendance.   </w:t>
      </w:r>
    </w:p>
    <w:p>
      <w:r>
        <w:t>Red clothes are very trendy.</w:t>
      </w:r>
    </w:p>
    <w:p>
      <w:r>
        <w:t xml:space="preserve">7. Un tableau rouge d'une grande taille.   </w:t>
      </w:r>
    </w:p>
    <w:p>
      <w:r>
        <w:t>A large red painting.</w:t>
      </w:r>
    </w:p>
    <w:p>
      <w:r>
        <w:t xml:space="preserve">8. Le feu est rouge et il nous a alerté.    </w:t>
      </w:r>
    </w:p>
    <w:p>
      <w:r>
        <w:t xml:space="preserve">The fire is red and it alerted us. </w:t>
      </w:r>
    </w:p>
    <w:p>
      <w:r>
        <w:t xml:space="preserve">9. La lumière du soleil est rouge.  </w:t>
      </w:r>
    </w:p>
    <w:p>
      <w:r>
        <w:t>The sun’s light is red.</w:t>
      </w:r>
    </w:p>
    <w:p>
      <w:r>
        <w:t xml:space="preserve">10. J’adore les vêtements rouges!  </w:t>
      </w:r>
    </w:p>
    <w:p>
      <w:r>
        <w:t>I love wearing red clothes!</w:t>
      </w:r>
    </w:p>
    <w:p/>
    <w:p>
      <w:r>
        <w:rPr>
          <w:b/>
        </w:rPr>
        <w:t>Word: Belle | Meaning: Beautiful</w:t>
      </w:r>
    </w:p>
    <w:p/>
    <w:p>
      <w:r>
        <w:t>1. La femme était belle.</w:t>
      </w:r>
    </w:p>
    <w:p>
      <w:r>
        <w:t xml:space="preserve">   The woman was beautiful.</w:t>
      </w:r>
    </w:p>
    <w:p>
      <w:r>
        <w:t>2. Il a un sourire belle.</w:t>
      </w:r>
    </w:p>
    <w:p>
      <w:r>
        <w:t xml:space="preserve">   He has a nice smile.</w:t>
      </w:r>
    </w:p>
    <w:p>
      <w:r>
        <w:t>3.  Ce chat est belle.</w:t>
      </w:r>
    </w:p>
    <w:p>
      <w:r>
        <w:t xml:space="preserve">    This cat is pretty. </w:t>
      </w:r>
    </w:p>
    <w:p>
      <w:r>
        <w:t>4. J'adore le ciel, il est belle.</w:t>
      </w:r>
    </w:p>
    <w:p>
      <w:r>
        <w:t xml:space="preserve">    I love the sky, it is beautiful. </w:t>
      </w:r>
    </w:p>
    <w:p>
      <w:r>
        <w:t>5. La robe de Marie était belle.</w:t>
      </w:r>
    </w:p>
    <w:p>
      <w:r>
        <w:t xml:space="preserve">    Marie's dress was beautiful.</w:t>
      </w:r>
    </w:p>
    <w:p>
      <w:r>
        <w:t>6. Le restaurant a une belle vue.</w:t>
      </w:r>
    </w:p>
    <w:p>
      <w:r>
        <w:t xml:space="preserve">   The restaurant has a nice view. </w:t>
      </w:r>
    </w:p>
    <w:p>
      <w:r>
        <w:t>7. Il a un beau visage.</w:t>
      </w:r>
    </w:p>
    <w:p>
      <w:r>
        <w:t xml:space="preserve">   He has a handsome face.</w:t>
      </w:r>
    </w:p>
    <w:p>
      <w:r>
        <w:t>8.  La ville est belle et calme.</w:t>
      </w:r>
    </w:p>
    <w:p>
      <w:r>
        <w:t xml:space="preserve">   The city is pretty and calm. </w:t>
      </w:r>
    </w:p>
    <w:p>
      <w:r>
        <w:t>9. La musique était belle et mélancolique.</w:t>
      </w:r>
    </w:p>
    <w:p>
      <w:r>
        <w:t xml:space="preserve">   The music was beautiful and melancholic. </w:t>
      </w:r>
    </w:p>
    <w:p>
      <w:r>
        <w:t>10.  Elle a une belle histoire à raconter.</w:t>
      </w:r>
    </w:p>
    <w:p>
      <w:r>
        <w:t xml:space="preserve">    She has a nice story to tell.</w:t>
      </w:r>
    </w:p>
    <w:p/>
    <w:p>
      <w:r>
        <w:rPr>
          <w:b/>
        </w:rPr>
        <w:t>Word: Haus | Meaning: House</w:t>
      </w:r>
    </w:p>
    <w:p/>
    <w:p>
      <w:r>
        <w:t>1.  J'ai besoin de trouver ma maison.</w:t>
      </w:r>
    </w:p>
    <w:p>
      <w:r>
        <w:t xml:space="preserve">   I need to find my house.</w:t>
      </w:r>
    </w:p>
    <w:p>
      <w:r>
        <w:t xml:space="preserve">2.  Le restaurant est à proximité de notre maison. </w:t>
      </w:r>
    </w:p>
    <w:p>
      <w:r>
        <w:t xml:space="preserve">   The restaurant is near our house.</w:t>
      </w:r>
    </w:p>
    <w:p>
      <w:r>
        <w:t xml:space="preserve">3.  Mon ami habite dans un grand maison en bois. </w:t>
      </w:r>
    </w:p>
    <w:p>
      <w:r>
        <w:t xml:space="preserve">   My friend lives in a big wooden house.</w:t>
      </w:r>
    </w:p>
    <w:p>
      <w:r>
        <w:t xml:space="preserve">4.  L'heure du dîner est à 18h00, nous allons au marché puis rentrer chez nous. </w:t>
      </w:r>
    </w:p>
    <w:p>
      <w:r>
        <w:t xml:space="preserve">    Dinner time is at 6:00 PM, we will go to the market then return home. </w:t>
      </w:r>
    </w:p>
    <w:p>
      <w:r>
        <w:t>5.  Je veux partir en vacances dans une ville avec un grand jardin et une maison de campagne.</w:t>
      </w:r>
    </w:p>
    <w:p>
      <w:r>
        <w:t xml:space="preserve">   I want to go on vacation in a town with a big garden and a country house. </w:t>
      </w:r>
    </w:p>
    <w:p>
      <w:r>
        <w:t xml:space="preserve">6.  Elle est arrivée à la maison, elle est épuisée après le voyage. </w:t>
      </w:r>
    </w:p>
    <w:p>
      <w:r>
        <w:t xml:space="preserve">    She arrived home, she is exhausted after the trip. </w:t>
      </w:r>
    </w:p>
    <w:p>
      <w:r>
        <w:t>7.  Les enfants jouent dans le jardin et les parents sont assis sur leurs chaises en terrasse.</w:t>
      </w:r>
    </w:p>
    <w:p>
      <w:r>
        <w:t xml:space="preserve">   The kids are playing in the garden and the parents are sitting on their chairs on the terrace.</w:t>
      </w:r>
    </w:p>
    <w:p>
      <w:r>
        <w:t>8.  Vous pouvez venir chez moi pour manger ce soir.</w:t>
      </w:r>
    </w:p>
    <w:p>
      <w:r>
        <w:t xml:space="preserve">    You can come over to my house for dinner tonight. </w:t>
      </w:r>
    </w:p>
    <w:p>
      <w:r>
        <w:t>9.  J'ai besoin d'un peu d'espace, une maison plus grande me permettrait de mieux vivre.</w:t>
      </w:r>
    </w:p>
    <w:p>
      <w:r>
        <w:t xml:space="preserve">   I need a bit of space, a bigger house would allow me to live better. </w:t>
      </w:r>
    </w:p>
    <w:p>
      <w:r>
        <w:t xml:space="preserve">10.  La construction d’une nouvelle maison commence bientôt. </w:t>
      </w:r>
    </w:p>
    <w:p>
      <w:r>
        <w:t xml:space="preserve">    The construction of a new house will begin soon.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tous les participants pour leur participation !</w:t>
      </w:r>
    </w:p>
    <w:p>
      <w:r>
        <w:t>Congratulations to all participants for their participation!</w:t>
      </w:r>
    </w:p>
    <w:p>
      <w:r>
        <w:t>3. Félicitations pour cette belle performance !</w:t>
      </w:r>
    </w:p>
    <w:p>
      <w:r>
        <w:t xml:space="preserve">Congratulations on this beautiful performance! </w:t>
      </w:r>
    </w:p>
    <w:p>
      <w:r>
        <w:t>4. Félicitations pour ton nouvel emploi !</w:t>
      </w:r>
    </w:p>
    <w:p>
      <w:r>
        <w:t>Congratulations on your new job!</w:t>
      </w:r>
    </w:p>
    <w:p>
      <w:r>
        <w:t>5. Félicitations, vous avez fait de très belles choses !</w:t>
      </w:r>
    </w:p>
    <w:p>
      <w:r>
        <w:t>Well done! You did some very great things!</w:t>
      </w:r>
    </w:p>
    <w:p>
      <w:r>
        <w:t>6. Félicitations pour ce projet réussi !</w:t>
      </w:r>
    </w:p>
    <w:p>
      <w:r>
        <w:t xml:space="preserve">Congratulations on this successful project! </w:t>
      </w:r>
    </w:p>
    <w:p>
      <w:r>
        <w:t>7. Félicitations à votre famille et à vous !</w:t>
      </w:r>
    </w:p>
    <w:p>
      <w:r>
        <w:t xml:space="preserve">Congratulations to your family and you! </w:t>
      </w:r>
    </w:p>
    <w:p>
      <w:r>
        <w:t>8. Félicitations pour cette nouvelle publication !</w:t>
      </w:r>
    </w:p>
    <w:p>
      <w:r>
        <w:t>Congratulations on this new publication!</w:t>
      </w:r>
    </w:p>
    <w:p>
      <w:r>
        <w:t>9. Félicitations, continuez comme ça !</w:t>
      </w:r>
    </w:p>
    <w:p>
      <w:r>
        <w:t>Well done, keep it up like this!</w:t>
      </w:r>
    </w:p>
    <w:p>
      <w:r>
        <w:t>10. Félicitations pour tout ce que tu as accompli !</w:t>
      </w:r>
    </w:p>
    <w:p>
      <w:r>
        <w:t>Congratulations for everything you have accomplished!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reconnaissant(e) de votre gentillesse. </w:t>
      </w:r>
    </w:p>
    <w:p>
      <w:r>
        <w:t xml:space="preserve">    I am grateful for your kindness.</w:t>
      </w:r>
    </w:p>
    <w:p>
      <w:r>
        <w:t>3.  Merci d'avoir pensé à moi.</w:t>
      </w:r>
    </w:p>
    <w:p>
      <w:r>
        <w:t xml:space="preserve">    Thank you for thinking of me. </w:t>
      </w:r>
    </w:p>
    <w:p>
      <w:r>
        <w:t xml:space="preserve">4.  Merci pour ce cadeau. </w:t>
      </w:r>
    </w:p>
    <w:p>
      <w:r>
        <w:t xml:space="preserve">    Thank you for the gift. </w:t>
      </w:r>
    </w:p>
    <w:p>
      <w:r>
        <w:t xml:space="preserve">5.  C'est gentil de votre part. </w:t>
      </w:r>
    </w:p>
    <w:p>
      <w:r>
        <w:t xml:space="preserve">    That's kind of you.</w:t>
      </w:r>
    </w:p>
    <w:p>
      <w:r>
        <w:t xml:space="preserve">6.  Merci d’être venu(e). </w:t>
      </w:r>
    </w:p>
    <w:p>
      <w:r>
        <w:t xml:space="preserve">   Thank you for coming.</w:t>
      </w:r>
    </w:p>
    <w:p>
      <w:r>
        <w:t xml:space="preserve">7.  Je vous remercie de votre aide précieuse. </w:t>
      </w:r>
    </w:p>
    <w:p>
      <w:r>
        <w:t xml:space="preserve">   I thank you for your valuable help.</w:t>
      </w:r>
    </w:p>
    <w:p>
      <w:r>
        <w:t>8.  J'apprécie sincèrement votre gentillesse.</w:t>
      </w:r>
    </w:p>
    <w:p>
      <w:r>
        <w:t xml:space="preserve">    I sincerely appreciate your kindness.</w:t>
      </w:r>
    </w:p>
    <w:p>
      <w:r>
        <w:t xml:space="preserve">9.  Merci d'avoir partagé vos connaissances. </w:t>
      </w:r>
    </w:p>
    <w:p>
      <w:r>
        <w:t xml:space="preserve">   Thank you for sharing your knowledge. </w:t>
      </w:r>
    </w:p>
    <w:p>
      <w:r>
        <w:t>10. Merci de me faire confiance.</w:t>
      </w:r>
    </w:p>
    <w:p>
      <w:r>
        <w:t xml:space="preserve">   Thank you for trusting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