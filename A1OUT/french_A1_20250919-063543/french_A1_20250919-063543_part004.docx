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d'avoir partagé votre gâteau avec moi.</w:t>
      </w:r>
    </w:p>
    <w:p>
      <w:r>
        <w:t xml:space="preserve">    Thank you for sharing your cake with me.</w:t>
      </w:r>
    </w:p>
    <w:p>
      <w:r>
        <w:t>2.  Merci pour votre aide, cela m'a beaucoup aidé.</w:t>
      </w:r>
    </w:p>
    <w:p>
      <w:r>
        <w:t xml:space="preserve">    Thank you for your help, it helped me a lot. </w:t>
      </w:r>
    </w:p>
    <w:p>
      <w:r>
        <w:t>3.  Je suis reconnaissant pour votre soutien et votre amitié.</w:t>
      </w:r>
    </w:p>
    <w:p>
      <w:r>
        <w:t xml:space="preserve">    I am grateful for your support and friendship.</w:t>
      </w:r>
    </w:p>
    <w:p>
      <w:r>
        <w:t>4.  Merci de l'avoir pensé.</w:t>
      </w:r>
    </w:p>
    <w:p>
      <w:r>
        <w:t xml:space="preserve">   Thank you for thinking of me.</w:t>
      </w:r>
    </w:p>
    <w:p>
      <w:r>
        <w:t>5.  La musique m’a donné un peu d’inspiration. Merci!</w:t>
      </w:r>
    </w:p>
    <w:p>
      <w:r>
        <w:t xml:space="preserve">   The music gave me a bit of inspiration, thank you!</w:t>
      </w:r>
    </w:p>
    <w:p>
      <w:r>
        <w:t xml:space="preserve">6.  C’est gentil de votre part. </w:t>
      </w:r>
    </w:p>
    <w:p>
      <w:r>
        <w:t xml:space="preserve">    It is kind of you.</w:t>
      </w:r>
    </w:p>
    <w:p>
      <w:r>
        <w:t xml:space="preserve">7.  Merci beaucoup, je vous remercie. </w:t>
      </w:r>
    </w:p>
    <w:p>
      <w:r>
        <w:t xml:space="preserve">    Thank you very much, I thank you.</w:t>
      </w:r>
    </w:p>
    <w:p>
      <w:r>
        <w:t>8.  Je suis heureux que vous soyez venu/venue.</w:t>
      </w:r>
    </w:p>
    <w:p>
      <w:r>
        <w:t xml:space="preserve">   I am happy that you came.</w:t>
      </w:r>
    </w:p>
    <w:p>
      <w:r>
        <w:t>9.  Merci pour la conversation.</w:t>
      </w:r>
    </w:p>
    <w:p>
      <w:r>
        <w:t xml:space="preserve">   Thank you for the conversation.</w:t>
      </w:r>
    </w:p>
    <w:p>
      <w:r>
        <w:t>10. Merci de m'avoir répondu.</w:t>
      </w:r>
    </w:p>
    <w:p>
      <w:r>
        <w:t xml:space="preserve">   Thank you for answering me.</w:t>
      </w:r>
    </w:p>
    <w:p/>
    <w:p>
      <w:r>
        <w:rPr>
          <w:b/>
        </w:rPr>
        <w:t>Word: Haut | Meaning: High</w:t>
      </w:r>
    </w:p>
    <w:p/>
    <w:p>
      <w:r>
        <w:t>1. La robe est haute, elle couvre presque toute la longueur de son corps.</w:t>
      </w:r>
    </w:p>
    <w:p>
      <w:r>
        <w:t xml:space="preserve">  The dress is tall, it covers almost all of her body length.</w:t>
      </w:r>
    </w:p>
    <w:p>
      <w:r>
        <w:t xml:space="preserve">2. J'ai besoin d'un pantalon haut pour aller au travail aujourd'hui. </w:t>
      </w:r>
    </w:p>
    <w:p>
      <w:r>
        <w:t xml:space="preserve">  I need a high-waisted pants for work today. </w:t>
      </w:r>
    </w:p>
    <w:p>
      <w:r>
        <w:t>3. Le chapeau est très haut, il couvre la tête de manière complète.</w:t>
      </w:r>
    </w:p>
    <w:p>
      <w:r>
        <w:t xml:space="preserve">   The hat is very tall, it covers her head completely.</w:t>
      </w:r>
    </w:p>
    <w:p>
      <w:r>
        <w:t xml:space="preserve">4. Elle regarde le ciel depuis le haut d’un mur. </w:t>
      </w:r>
    </w:p>
    <w:p>
      <w:r>
        <w:t xml:space="preserve">   She looks at the sky from the top of a wall. </w:t>
      </w:r>
    </w:p>
    <w:p>
      <w:r>
        <w:t>5. Tu peux monter sur la table et aller au-dessus du haut de la chaise.</w:t>
      </w:r>
    </w:p>
    <w:p>
      <w:r>
        <w:t xml:space="preserve">   You can climb on the table and go above the top of the chair. </w:t>
      </w:r>
    </w:p>
    <w:p>
      <w:r>
        <w:t>6. Mon ami, il est très haut dans la montagne.</w:t>
      </w:r>
    </w:p>
    <w:p>
      <w:r>
        <w:t xml:space="preserve">  My friend, he is very tall in the mountain.</w:t>
      </w:r>
    </w:p>
    <w:p>
      <w:r>
        <w:t xml:space="preserve">7. L'arbre est haut, il s’élève au-dessus du reste de la forêt. </w:t>
      </w:r>
    </w:p>
    <w:p>
      <w:r>
        <w:t xml:space="preserve">   The tree is tall, it rises above the rest of the forest. </w:t>
      </w:r>
    </w:p>
    <w:p>
      <w:r>
        <w:t>8. Le ballon était très haut dans le ciel quand il a été jeté.</w:t>
      </w:r>
    </w:p>
    <w:p>
      <w:r>
        <w:t xml:space="preserve">   The ball was very high in the sky when it was thrown.  </w:t>
      </w:r>
    </w:p>
    <w:p>
      <w:r>
        <w:t>9. J'ai besoin d'un soutien bas et un soutien haut pour mes exercices.</w:t>
      </w:r>
    </w:p>
    <w:p>
      <w:r>
        <w:t xml:space="preserve">   I need a low support and a high support for my exercises. </w:t>
      </w:r>
    </w:p>
    <w:p>
      <w:r>
        <w:t xml:space="preserve">10. Il est difficile de trouver un vêtement qui soit à la fois confortable et haut. </w:t>
      </w:r>
    </w:p>
    <w:p>
      <w:r>
        <w:t xml:space="preserve">    It is difficult to find a garment that is both comfortable and tall.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J'ai une robe noire.</w:t>
      </w:r>
    </w:p>
    <w:p>
      <w:r>
        <w:t xml:space="preserve">    I have a black dress.</w:t>
      </w:r>
    </w:p>
    <w:p>
      <w:r>
        <w:t>3. La nuit est noire.</w:t>
      </w:r>
    </w:p>
    <w:p>
      <w:r>
        <w:t xml:space="preserve">    Night is dark.</w:t>
      </w:r>
    </w:p>
    <w:p>
      <w:r>
        <w:t>4. Le ciel est noir aujourd'hui.</w:t>
      </w:r>
    </w:p>
    <w:p>
      <w:r>
        <w:t xml:space="preserve">    The sky is black today.</w:t>
      </w:r>
    </w:p>
    <w:p>
      <w:r>
        <w:t>5. Le gâteau est noir et sucré.</w:t>
      </w:r>
    </w:p>
    <w:p>
      <w:r>
        <w:t xml:space="preserve">    The cake is black and sweet.</w:t>
      </w:r>
    </w:p>
    <w:p>
      <w:r>
        <w:t>6. L'encre est noire.</w:t>
      </w:r>
    </w:p>
    <w:p>
      <w:r>
        <w:t xml:space="preserve">    Ink is black.</w:t>
      </w:r>
    </w:p>
    <w:p>
      <w:r>
        <w:t>7. Vous êtes noirs?</w:t>
      </w:r>
    </w:p>
    <w:p>
      <w:r>
        <w:t xml:space="preserve">    Are you black?</w:t>
      </w:r>
    </w:p>
    <w:p>
      <w:r>
        <w:t>8. La robe de la femme est noire.</w:t>
      </w:r>
    </w:p>
    <w:p>
      <w:r>
        <w:t xml:space="preserve">    The woman's dress is black. </w:t>
      </w:r>
    </w:p>
    <w:p>
      <w:r>
        <w:t>9. Il ne voit pas les choses noires.</w:t>
      </w:r>
    </w:p>
    <w:p>
      <w:r>
        <w:t xml:space="preserve">    He doesn't see the black things.</w:t>
      </w:r>
    </w:p>
    <w:p>
      <w:r>
        <w:t>10. L'homme a des yeux noirs.</w:t>
      </w:r>
    </w:p>
    <w:p>
      <w:r>
        <w:t xml:space="preserve">   The man has black eyes.</w:t>
      </w:r>
    </w:p>
    <w:p/>
    <w:p>
      <w:r>
        <w:rPr>
          <w:b/>
        </w:rPr>
        <w:t>Word: Marie | Meaning: Mary</w:t>
      </w:r>
    </w:p>
    <w:p/>
    <w:p>
      <w:r>
        <w:t xml:space="preserve">1.  Marie adore les fleurs. </w:t>
      </w:r>
    </w:p>
    <w:p>
      <w:r>
        <w:t xml:space="preserve">    * Marie loves flowers.*</w:t>
      </w:r>
    </w:p>
    <w:p>
      <w:r>
        <w:t xml:space="preserve">2.  Je suis très heureux de rencontrer Marie. </w:t>
      </w:r>
    </w:p>
    <w:p>
      <w:r>
        <w:t xml:space="preserve">    * I am very happy to meet Marie.*</w:t>
      </w:r>
    </w:p>
    <w:p>
      <w:r>
        <w:t>3.  La maison de Marie est magnifique.</w:t>
      </w:r>
    </w:p>
    <w:p>
      <w:r>
        <w:t xml:space="preserve">    * Marie's house is beautiful.*</w:t>
      </w:r>
    </w:p>
    <w:p>
      <w:r>
        <w:t xml:space="preserve">4.  Marie a un grand sourire. </w:t>
      </w:r>
    </w:p>
    <w:p>
      <w:r>
        <w:t xml:space="preserve">    * Marie has a big smile.*</w:t>
      </w:r>
    </w:p>
    <w:p>
      <w:r>
        <w:t xml:space="preserve">5.  Elle fait des choses avec ses amis. </w:t>
      </w:r>
    </w:p>
    <w:p>
      <w:r>
        <w:t xml:space="preserve">    * She does things with her friends.*</w:t>
      </w:r>
    </w:p>
    <w:p>
      <w:r>
        <w:t>6.  J'ai parlé à Marie hier.</w:t>
      </w:r>
    </w:p>
    <w:p>
      <w:r>
        <w:t xml:space="preserve">    * I spoke to Marie yesterday.*</w:t>
      </w:r>
    </w:p>
    <w:p>
      <w:r>
        <w:t>7.  Marie est une personne gentille.</w:t>
      </w:r>
    </w:p>
    <w:p>
      <w:r>
        <w:t xml:space="preserve">    * Marie is a kind person.*</w:t>
      </w:r>
    </w:p>
    <w:p>
      <w:r>
        <w:t>8.  Elle est très intelligente.</w:t>
      </w:r>
    </w:p>
    <w:p>
      <w:r>
        <w:t xml:space="preserve">    * She is very intelligent.* </w:t>
      </w:r>
    </w:p>
    <w:p>
      <w:r>
        <w:t>9.  La conversation était agréable avec Marie.</w:t>
      </w:r>
    </w:p>
    <w:p>
      <w:r>
        <w:t xml:space="preserve">   * The conversation was pleasant with Marie.*</w:t>
      </w:r>
    </w:p>
    <w:p>
      <w:r>
        <w:t xml:space="preserve">10.  J'ai beaucoup aimé discuter avec Marie. </w:t>
      </w:r>
    </w:p>
    <w:p>
      <w:r>
        <w:t xml:space="preserve">     * I really enjoyed talking to Marie.*</w:t>
      </w:r>
    </w:p>
    <w:p/>
    <w:p>
      <w:r>
        <w:t>Cat: cat | A small furry animal that is commonly kept as a pet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joueur.</w:t>
      </w:r>
    </w:p>
    <w:p>
      <w:r>
        <w:t xml:space="preserve">    The cat is very playful.</w:t>
      </w:r>
    </w:p>
    <w:p>
      <w:r>
        <w:t>3. La chatte est grise et ronronne.</w:t>
      </w:r>
    </w:p>
    <w:p>
      <w:r>
        <w:t xml:space="preserve">    The kitten is grey and purrs.</w:t>
      </w:r>
    </w:p>
    <w:p>
      <w:r>
        <w:t xml:space="preserve">4. Il y a une chat dans la pièce. </w:t>
      </w:r>
    </w:p>
    <w:p>
      <w:r>
        <w:t xml:space="preserve">    There's a cat in the room.</w:t>
      </w:r>
    </w:p>
    <w:p>
      <w:r>
        <w:t xml:space="preserve">5. J’adore jouer avec mon chat. </w:t>
      </w:r>
    </w:p>
    <w:p>
      <w:r>
        <w:t xml:space="preserve">    I love playing with my cat.</w:t>
      </w:r>
    </w:p>
    <w:p>
      <w:r>
        <w:t>6. Le chat dort sous le canapé.</w:t>
      </w:r>
    </w:p>
    <w:p>
      <w:r>
        <w:t xml:space="preserve">    The cat is sleeping under the sofa.</w:t>
      </w:r>
    </w:p>
    <w:p>
      <w:r>
        <w:t>7. Il est important de s’occuper de son chat.</w:t>
      </w:r>
    </w:p>
    <w:p>
      <w:r>
        <w:t xml:space="preserve">    It's important to take care of one's cat.</w:t>
      </w:r>
    </w:p>
    <w:p>
      <w:r>
        <w:t xml:space="preserve">8. La maison a un chat gris qui aime les souris. </w:t>
      </w:r>
    </w:p>
    <w:p>
      <w:r>
        <w:t xml:space="preserve">    The house has a grey cat that likes mice.</w:t>
      </w:r>
    </w:p>
    <w:p>
      <w:r>
        <w:t xml:space="preserve">9. Le chat est souvent dans la cuisine. </w:t>
      </w:r>
    </w:p>
    <w:p>
      <w:r>
        <w:t xml:space="preserve">    The cat is often in the kitchen.</w:t>
      </w:r>
    </w:p>
    <w:p>
      <w:r>
        <w:t>10.  Les chats sont des animaux de compagnie.</w:t>
      </w:r>
    </w:p>
    <w:p>
      <w:r>
        <w:t xml:space="preserve">   Cats are pets.</w:t>
      </w:r>
    </w:p>
    <w:p/>
    <w:p>
      <w:r>
        <w:rPr>
          <w:b/>
        </w:rPr>
        <w:t>Word: maison | Meaning: house</w:t>
      </w:r>
    </w:p>
    <w:p/>
    <w:p>
      <w:r>
        <w:t>1. Je vis dans une maison avec mon ami.</w:t>
      </w:r>
    </w:p>
    <w:p>
      <w:r>
        <w:t xml:space="preserve">   I live in a house with my friend.</w:t>
      </w:r>
    </w:p>
    <w:p>
      <w:r>
        <w:t>2. La maison est située sur un terrain verdoyant.</w:t>
      </w:r>
    </w:p>
    <w:p>
      <w:r>
        <w:t xml:space="preserve">   The house is located on a green field.</w:t>
      </w:r>
    </w:p>
    <w:p>
      <w:r>
        <w:t>3. Il y a beaucoup de lumière dans ma maison.</w:t>
      </w:r>
    </w:p>
    <w:p>
      <w:r>
        <w:t xml:space="preserve">   There's a lot of light in my house.</w:t>
      </w:r>
    </w:p>
    <w:p>
      <w:r>
        <w:t>4. Mon frère et moi avons une maison à la campagne.</w:t>
      </w:r>
    </w:p>
    <w:p>
      <w:r>
        <w:t xml:space="preserve">   My brother and I have a house in the countryside.</w:t>
      </w:r>
    </w:p>
    <w:p>
      <w:r>
        <w:t xml:space="preserve">5. J’aime passer du temps en famille dans notre maison. </w:t>
      </w:r>
    </w:p>
    <w:p>
      <w:r>
        <w:t xml:space="preserve">    I like to spend time with my family in our house.</w:t>
      </w:r>
    </w:p>
    <w:p>
      <w:r>
        <w:t xml:space="preserve">6. La maison est située au bord de l'eau. </w:t>
      </w:r>
    </w:p>
    <w:p>
      <w:r>
        <w:t xml:space="preserve">   The house is located by the water.</w:t>
      </w:r>
    </w:p>
    <w:p>
      <w:r>
        <w:t>7. La cuisine de la maison est équipée d'un lave-vaisselle.</w:t>
      </w:r>
    </w:p>
    <w:p>
      <w:r>
        <w:t xml:space="preserve">   The kitchen of the house is equipped with a dishwasher.</w:t>
      </w:r>
    </w:p>
    <w:p>
      <w:r>
        <w:t xml:space="preserve">8. Nous avons besoin d’une nouvelle maison. </w:t>
      </w:r>
    </w:p>
    <w:p>
      <w:r>
        <w:t xml:space="preserve">    We need a new house.</w:t>
      </w:r>
    </w:p>
    <w:p>
      <w:r>
        <w:t>9. Je suis allé dans une maison de famille avec mes parents.</w:t>
      </w:r>
    </w:p>
    <w:p>
      <w:r>
        <w:t xml:space="preserve">    I went to a family house with my parents.</w:t>
      </w:r>
    </w:p>
    <w:p>
      <w:r>
        <w:t>10. La maison est belle et confortable.</w:t>
      </w:r>
    </w:p>
    <w:p>
      <w:r>
        <w:t xml:space="preserve">   The house is beautiful and cozy.</w:t>
      </w:r>
    </w:p>
    <w:p/>
    <w:p>
      <w:r>
        <w:rPr>
          <w:b/>
        </w:rPr>
        <w:t>Word: moi | Meaning: I</w:t>
      </w:r>
    </w:p>
    <w:p/>
    <w:p>
      <w:r>
        <w:t xml:space="preserve">1. J'adore la musique classique, moi. </w:t>
      </w:r>
    </w:p>
    <w:p>
      <w:r>
        <w:t xml:space="preserve">  I love classical music, me.</w:t>
      </w:r>
    </w:p>
    <w:p>
      <w:r>
        <w:t>2. La cuisine est une activité que j'aime beaucoup, moi.</w:t>
      </w:r>
    </w:p>
    <w:p>
      <w:r>
        <w:t xml:space="preserve">   Cooking is an activity I enjoy very much, me.</w:t>
      </w:r>
    </w:p>
    <w:p>
      <w:r>
        <w:t xml:space="preserve">3. Est-ce que tu aimes la danse, moi? </w:t>
      </w:r>
    </w:p>
    <w:p>
      <w:r>
        <w:t xml:space="preserve">   Do you like dancing, me?</w:t>
      </w:r>
    </w:p>
    <w:p>
      <w:r>
        <w:t xml:space="preserve">4.  J'ai besoin d'un peu de temps pour moi. </w:t>
      </w:r>
    </w:p>
    <w:p>
      <w:r>
        <w:t xml:space="preserve">   I need some time for myself.</w:t>
      </w:r>
    </w:p>
    <w:p>
      <w:r>
        <w:t xml:space="preserve">5. Je vais aller faire du shopping, moi. </w:t>
      </w:r>
    </w:p>
    <w:p>
      <w:r>
        <w:t xml:space="preserve">   I'm going to go shopping, me.</w:t>
      </w:r>
    </w:p>
    <w:p>
      <w:r>
        <w:t xml:space="preserve">6. L'histoire est intéressante, mais moi j'aime mieux la géographie.  </w:t>
      </w:r>
    </w:p>
    <w:p>
      <w:r>
        <w:t xml:space="preserve">   The history is interesting, but I prefer geography. </w:t>
      </w:r>
    </w:p>
    <w:p>
      <w:r>
        <w:t xml:space="preserve">7. Il m’as dit que je devrais essayer de faire des choses pour moi.  </w:t>
      </w:r>
    </w:p>
    <w:p>
      <w:r>
        <w:t xml:space="preserve">   He told me that I should try to do things for myself.</w:t>
      </w:r>
    </w:p>
    <w:p>
      <w:r>
        <w:t>8. Je vais me rendre au marché ce matin, moi.</w:t>
      </w:r>
    </w:p>
    <w:p>
      <w:r>
        <w:t xml:space="preserve">   I'm going to go to the market this morning, me. </w:t>
      </w:r>
    </w:p>
    <w:p>
      <w:r>
        <w:t xml:space="preserve">9. J'ai besoin de prendre un peu de temps pour me reposer, moi.  </w:t>
      </w:r>
    </w:p>
    <w:p>
      <w:r>
        <w:t xml:space="preserve">   I need to take some time to rest, me. </w:t>
      </w:r>
    </w:p>
    <w:p>
      <w:r>
        <w:t xml:space="preserve">10.  Tu aimes la France, moi aussi! </w:t>
      </w:r>
    </w:p>
    <w:p>
      <w:r>
        <w:t xml:space="preserve">    You like France too, me!</w:t>
      </w:r>
    </w:p>
    <w:p/>
    <w:p>
      <w:r>
        <w:rPr>
          <w:b/>
        </w:rPr>
        <w:t>Word: lumière | Meaning: light</w:t>
      </w:r>
    </w:p>
    <w:p/>
    <w:p>
      <w:r>
        <w:t>1. La lumière du soleil brille sur le ciel.</w:t>
      </w:r>
    </w:p>
    <w:p>
      <w:r>
        <w:t xml:space="preserve">   The sun's light shines on the sky.</w:t>
      </w:r>
    </w:p>
    <w:p>
      <w:r>
        <w:t>2. Il y a beaucoup de lumière dans cette pièce.</w:t>
      </w:r>
    </w:p>
    <w:p>
      <w:r>
        <w:t xml:space="preserve">   There is a lot of light in this room. </w:t>
      </w:r>
    </w:p>
    <w:p>
      <w:r>
        <w:t>3. Les lampes illuminent la rue.</w:t>
      </w:r>
    </w:p>
    <w:p>
      <w:r>
        <w:t xml:space="preserve">   Lamps illuminate the street.</w:t>
      </w:r>
    </w:p>
    <w:p>
      <w:r>
        <w:t>4. La nuit est claire, et la lune brille.</w:t>
      </w:r>
    </w:p>
    <w:p>
      <w:r>
        <w:t xml:space="preserve">   Night is clear and the moon shines brightly.</w:t>
      </w:r>
    </w:p>
    <w:p>
      <w:r>
        <w:t>5. J'aime beaucoup regarder les étoiles dans la lumière nocturne.</w:t>
      </w:r>
    </w:p>
    <w:p>
      <w:r>
        <w:t xml:space="preserve">   I like to watch stars in the night light very much. </w:t>
      </w:r>
    </w:p>
    <w:p>
      <w:r>
        <w:t>6. La lumière du feu éclaire la cuisine.</w:t>
      </w:r>
    </w:p>
    <w:p>
      <w:r>
        <w:t xml:space="preserve">   Firelight illuminates the kitchen.</w:t>
      </w:r>
    </w:p>
    <w:p>
      <w:r>
        <w:t>7. Il y a une petite lumière sur le tableau de chevet.</w:t>
      </w:r>
    </w:p>
    <w:p>
      <w:r>
        <w:t xml:space="preserve">   There is a small light on the bedside table.</w:t>
      </w:r>
    </w:p>
    <w:p>
      <w:r>
        <w:t>8. Les lumières des voitures s'allument sur l'autoroute.</w:t>
      </w:r>
    </w:p>
    <w:p>
      <w:r>
        <w:t xml:space="preserve">   The lights of the cars turn on on the freeway. </w:t>
      </w:r>
    </w:p>
    <w:p>
      <w:r>
        <w:t xml:space="preserve">9. La lumière est importante pour nous. </w:t>
      </w:r>
    </w:p>
    <w:p>
      <w:r>
        <w:t xml:space="preserve">   Light is important to us. </w:t>
      </w:r>
    </w:p>
    <w:p>
      <w:r>
        <w:t xml:space="preserve">10. Le soleil a une lumière particulière. </w:t>
      </w:r>
    </w:p>
    <w:p>
      <w:r>
        <w:t xml:space="preserve">    The sun has a special light.</w:t>
      </w:r>
    </w:p>
    <w:p/>
    <w:p>
      <w:r>
        <w:rPr>
          <w:b/>
        </w:rPr>
        <w:t>Word: Amour | Meaning: Love</w:t>
      </w:r>
    </w:p>
    <w:p/>
    <w:p>
      <w:r>
        <w:t>1. J'adore la musique et l'amour de vivre.</w:t>
      </w:r>
    </w:p>
    <w:p>
      <w:r>
        <w:t xml:space="preserve">   I love music and the joy of living.</w:t>
      </w:r>
    </w:p>
    <w:p>
      <w:r>
        <w:t>2. L'amour est une force puissante, il peut nous guider ou nous détruire.</w:t>
      </w:r>
    </w:p>
    <w:p>
      <w:r>
        <w:t xml:space="preserve">   Love is a powerful force; it can guide us or destroy us.</w:t>
      </w:r>
    </w:p>
    <w:p>
      <w:r>
        <w:t>3.  Le bonheur est un amour profond pour la vie et les autres.</w:t>
      </w:r>
    </w:p>
    <w:p>
      <w:r>
        <w:t xml:space="preserve">   Happiness is a deep love for life and others. </w:t>
      </w:r>
    </w:p>
    <w:p>
      <w:r>
        <w:t>4. L'amour familial est une source de joie et de sécurité.</w:t>
      </w:r>
    </w:p>
    <w:p>
      <w:r>
        <w:t xml:space="preserve">   Family love is a source of joy and security.</w:t>
      </w:r>
    </w:p>
    <w:p>
      <w:r>
        <w:t>5. Il faut apprendre à aimer les choses simples, l'amitié, la nature.</w:t>
      </w:r>
    </w:p>
    <w:p>
      <w:r>
        <w:t xml:space="preserve">  We must learn to love simple things: friendship, nature.</w:t>
      </w:r>
    </w:p>
    <w:p>
      <w:r>
        <w:t xml:space="preserve">6.  L'amour peut être partagé avec les autres, mais il est aussi possible d'aimer soi-même. </w:t>
      </w:r>
    </w:p>
    <w:p>
      <w:r>
        <w:t xml:space="preserve">   Love can be shared with others, but it is also possible to love oneself.</w:t>
      </w:r>
    </w:p>
    <w:p>
      <w:r>
        <w:t>7.  Le sentiment de l'amour est inoubliable et durable dans nos cœurs.</w:t>
      </w:r>
    </w:p>
    <w:p>
      <w:r>
        <w:t xml:space="preserve">   The feeling of love is unforgettable and enduring in our hearts.</w:t>
      </w:r>
    </w:p>
    <w:p>
      <w:r>
        <w:t>8.  L'amour peut surgir d'un instant à l'autre et nous émettre de bonheur.</w:t>
      </w:r>
    </w:p>
    <w:p>
      <w:r>
        <w:t xml:space="preserve">   Love can emerge from one moment to the next and bring us happiness. </w:t>
      </w:r>
    </w:p>
    <w:p>
      <w:r>
        <w:t xml:space="preserve">9. La beauté de la nature inspire un amour profond de la vie. </w:t>
      </w:r>
    </w:p>
    <w:p>
      <w:r>
        <w:t xml:space="preserve">   The beauty of nature inspires a deep love for life.</w:t>
      </w:r>
    </w:p>
    <w:p>
      <w:r>
        <w:t xml:space="preserve">10.  L'amour est une force qui nous rassemble et nous transforme. </w:t>
      </w:r>
    </w:p>
    <w:p>
      <w:r>
        <w:t xml:space="preserve">   Love is a force that brings us together and transforms 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J'adore regarder les films sous la lumière d'une bougie. </w:t>
      </w:r>
    </w:p>
    <w:p>
      <w:r>
        <w:t xml:space="preserve">    I love watching movies under the light of a candle.</w:t>
      </w:r>
    </w:p>
    <w:p>
      <w:r>
        <w:t xml:space="preserve">3. Elle allume une lampe de poche pour éclairer le chemin. </w:t>
      </w:r>
    </w:p>
    <w:p>
      <w:r>
        <w:t xml:space="preserve">   She turns on a flashlight to illuminate the path.</w:t>
      </w:r>
    </w:p>
    <w:p>
      <w:r>
        <w:t xml:space="preserve">4. Il y avait une lumière verte sur le tableau.  </w:t>
      </w:r>
    </w:p>
    <w:p>
      <w:r>
        <w:t xml:space="preserve">    There was a green light on the board.</w:t>
      </w:r>
    </w:p>
    <w:p>
      <w:r>
        <w:t xml:space="preserve">5. La lumière du feu crépitant illumine la chambre. </w:t>
      </w:r>
    </w:p>
    <w:p>
      <w:r>
        <w:t xml:space="preserve">    The flickering firelight illuminates the room.</w:t>
      </w:r>
    </w:p>
    <w:p>
      <w:r>
        <w:t xml:space="preserve">6. Les lumières de la ville sont splendides ce soir. </w:t>
      </w:r>
    </w:p>
    <w:p>
      <w:r>
        <w:t xml:space="preserve">   The city lights are beautiful tonight.</w:t>
      </w:r>
    </w:p>
    <w:p>
      <w:r>
        <w:t xml:space="preserve">7. Le soleil se couche, et il y a une lumière rougeâtre dans l'air.  </w:t>
      </w:r>
    </w:p>
    <w:p>
      <w:r>
        <w:t xml:space="preserve">   The sun is setting, and there is a reddish light in the air.</w:t>
      </w:r>
    </w:p>
    <w:p>
      <w:r>
        <w:t xml:space="preserve">8. La lune brille avec une lumière blanche et douce.  </w:t>
      </w:r>
    </w:p>
    <w:p>
      <w:r>
        <w:t xml:space="preserve">   The moon shines with a white and soft light. </w:t>
      </w:r>
    </w:p>
    <w:p>
      <w:r>
        <w:t xml:space="preserve">9. Il faut éteindre les lumières avant de dormir. </w:t>
      </w:r>
    </w:p>
    <w:p>
      <w:r>
        <w:t xml:space="preserve">   We need to turn off the lights before sleeping.</w:t>
      </w:r>
    </w:p>
    <w:p>
      <w:r>
        <w:t>10. J'ai besoin d'une lampe à table pour éclairer ma bureau.</w:t>
      </w:r>
    </w:p>
    <w:p>
      <w:r>
        <w:t xml:space="preserve">    I need a desk lamp to illuminate my desk.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