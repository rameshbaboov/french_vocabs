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 The sky is white today.</w:t>
      </w:r>
    </w:p>
    <w:p>
      <w:r>
        <w:t>2. Ma robe est blanche.</w:t>
      </w:r>
    </w:p>
    <w:p>
      <w:r>
        <w:t xml:space="preserve">    My dress is white.</w:t>
      </w:r>
    </w:p>
    <w:p>
      <w:r>
        <w:t>3. Les nuages sont blancs.</w:t>
      </w:r>
    </w:p>
    <w:p>
      <w:r>
        <w:t xml:space="preserve">    The clouds are white.</w:t>
      </w:r>
    </w:p>
    <w:p>
      <w:r>
        <w:t>4. J'ai une voiture blanche.</w:t>
      </w:r>
    </w:p>
    <w:p>
      <w:r>
        <w:t xml:space="preserve">   I have a white car. </w:t>
      </w:r>
    </w:p>
    <w:p>
      <w:r>
        <w:t xml:space="preserve">5. Un verre de jus blanc. </w:t>
      </w:r>
    </w:p>
    <w:p>
      <w:r>
        <w:t xml:space="preserve">    A glass of white juice.</w:t>
      </w:r>
    </w:p>
    <w:p>
      <w:r>
        <w:t>6. Le fromage est blanc.</w:t>
      </w:r>
    </w:p>
    <w:p>
      <w:r>
        <w:t xml:space="preserve">    The cheese is white.</w:t>
      </w:r>
    </w:p>
    <w:p>
      <w:r>
        <w:t>7. La neige est blanche.</w:t>
      </w:r>
    </w:p>
    <w:p>
      <w:r>
        <w:t xml:space="preserve">    Snow is white.</w:t>
      </w:r>
    </w:p>
    <w:p>
      <w:r>
        <w:t xml:space="preserve">8. Il y a une robe blanche sur la table. </w:t>
      </w:r>
    </w:p>
    <w:p>
      <w:r>
        <w:t xml:space="preserve">   There's a white dress on the table.</w:t>
      </w:r>
    </w:p>
    <w:p>
      <w:r>
        <w:t xml:space="preserve">9. J'aime les fleurs blanches. </w:t>
      </w:r>
    </w:p>
    <w:p>
      <w:r>
        <w:t xml:space="preserve">    I like white flowers.</w:t>
      </w:r>
    </w:p>
    <w:p>
      <w:r>
        <w:t xml:space="preserve">10.  Les fruits rouges et blancs sont délicieux. </w:t>
      </w:r>
    </w:p>
    <w:p>
      <w:r>
        <w:t xml:space="preserve">    Red and white fruits are delicious.</w:t>
      </w:r>
    </w:p>
    <w:p/>
    <w:p>
      <w:r>
        <w:rPr>
          <w:b/>
        </w:rPr>
        <w:t>Word: Bonjour | Meaning: Hello</w:t>
      </w:r>
    </w:p>
    <w:p/>
    <w:p>
      <w:r>
        <w:t xml:space="preserve">1.  Bonjour, comment allez-vous ? </w:t>
      </w:r>
    </w:p>
    <w:p>
      <w:r>
        <w:t xml:space="preserve">   Hello, how are you?</w:t>
      </w:r>
    </w:p>
    <w:p>
      <w:r>
        <w:t>2.  Bonjour, je m'appelle Marie.</w:t>
      </w:r>
    </w:p>
    <w:p>
      <w:r>
        <w:t xml:space="preserve">   Good morning, my name is Marie.</w:t>
      </w:r>
    </w:p>
    <w:p>
      <w:r>
        <w:t xml:space="preserve">3.  Je suis contente de vous rencontrer. </w:t>
      </w:r>
    </w:p>
    <w:p>
      <w:r>
        <w:t xml:space="preserve">   I am happy to meet you. </w:t>
      </w:r>
    </w:p>
    <w:p>
      <w:r>
        <w:t>4.  Bonjour, quelle est la météo aujourd'hui ?</w:t>
      </w:r>
    </w:p>
    <w:p>
      <w:r>
        <w:t xml:space="preserve">   Hello, what is the weather like today?</w:t>
      </w:r>
    </w:p>
    <w:p>
      <w:r>
        <w:t xml:space="preserve">5.  Bonjour, j'ai besoin d'aide pour trouver un restaurant. </w:t>
      </w:r>
    </w:p>
    <w:p>
      <w:r>
        <w:t xml:space="preserve">   Good morning, I need help finding a restaurant. </w:t>
      </w:r>
    </w:p>
    <w:p>
      <w:r>
        <w:t xml:space="preserve">6.  Bonjour, merci beaucoup ! </w:t>
      </w:r>
    </w:p>
    <w:p>
      <w:r>
        <w:t xml:space="preserve">   Thank you very much!</w:t>
      </w:r>
    </w:p>
    <w:p>
      <w:r>
        <w:t xml:space="preserve">7.  Bonjour, comment puis-je vous aider ? </w:t>
      </w:r>
    </w:p>
    <w:p>
      <w:r>
        <w:t xml:space="preserve">   Hello, how can I help you?</w:t>
      </w:r>
    </w:p>
    <w:p>
      <w:r>
        <w:t xml:space="preserve">8.  Je vais à Paris demain. </w:t>
      </w:r>
    </w:p>
    <w:p>
      <w:r>
        <w:t xml:space="preserve">   I'm going to Paris tomorrow. </w:t>
      </w:r>
    </w:p>
    <w:p>
      <w:r>
        <w:t>9.  Bonjour, est-ce que vous parlez anglais ?</w:t>
      </w:r>
    </w:p>
    <w:p>
      <w:r>
        <w:t xml:space="preserve">   Hello, do you speak English?</w:t>
      </w:r>
    </w:p>
    <w:p>
      <w:r>
        <w:t xml:space="preserve">10. Bonjour, merci de votre patience. </w:t>
      </w:r>
    </w:p>
    <w:p>
      <w:r>
        <w:t xml:space="preserve">   Thank you for your patience.</w:t>
      </w:r>
    </w:p>
    <w:p/>
    <w:p>
      <w:r>
        <w:rPr>
          <w:b/>
        </w:rPr>
        <w:t>Word: Chat | Meaning: Cat</w:t>
      </w:r>
    </w:p>
    <w:p/>
    <w:p>
      <w:r>
        <w:t xml:space="preserve">1. J'ai un chat très gentil. </w:t>
      </w:r>
    </w:p>
    <w:p>
      <w:r>
        <w:t xml:space="preserve">   I have a very nice cat.</w:t>
      </w:r>
    </w:p>
    <w:p>
      <w:r>
        <w:t>2. Mon chat aime jouer avec des balles.</w:t>
      </w:r>
    </w:p>
    <w:p>
      <w:r>
        <w:t xml:space="preserve">    My cat likes to play with balls.</w:t>
      </w:r>
    </w:p>
    <w:p>
      <w:r>
        <w:t>3. Le chat dort dans le fauteuil.</w:t>
      </w:r>
    </w:p>
    <w:p>
      <w:r>
        <w:t xml:space="preserve">    The cat sleeps in the armchair.</w:t>
      </w:r>
    </w:p>
    <w:p>
      <w:r>
        <w:t>4. Il est temps de faire l'entretien du chat.</w:t>
      </w:r>
    </w:p>
    <w:p>
      <w:r>
        <w:t xml:space="preserve">    It’s time to do the cat’s check-up. </w:t>
      </w:r>
    </w:p>
    <w:p>
      <w:r>
        <w:t>5. Chat est-elle prête pour la promenade?</w:t>
      </w:r>
    </w:p>
    <w:p>
      <w:r>
        <w:t xml:space="preserve">  Is the cat ready for a walk?</w:t>
      </w:r>
    </w:p>
    <w:p>
      <w:r>
        <w:t>6. Le chat est très curieux.</w:t>
      </w:r>
    </w:p>
    <w:p>
      <w:r>
        <w:t xml:space="preserve">   The cat is very curious.</w:t>
      </w:r>
    </w:p>
    <w:p>
      <w:r>
        <w:t>7. Il y a un chat dans le jardin.</w:t>
      </w:r>
    </w:p>
    <w:p>
      <w:r>
        <w:t xml:space="preserve">    There's a cat in the garden. </w:t>
      </w:r>
    </w:p>
    <w:p>
      <w:r>
        <w:t>8. Laisse le chat s’amuser, je ne peux pas aller à la plage.</w:t>
      </w:r>
    </w:p>
    <w:p>
      <w:r>
        <w:t xml:space="preserve">  Let the cat have fun, I can’t go to the beach. </w:t>
      </w:r>
    </w:p>
    <w:p>
      <w:r>
        <w:t xml:space="preserve">9. Le chat est toujours calme. </w:t>
      </w:r>
    </w:p>
    <w:p>
      <w:r>
        <w:t xml:space="preserve">   The cat is always calm. </w:t>
      </w:r>
    </w:p>
    <w:p>
      <w:r>
        <w:t>10. Vous avez un chat chez vous?</w:t>
      </w:r>
    </w:p>
    <w:p>
      <w:r>
        <w:t xml:space="preserve">    Do you have a cat at home?</w:t>
      </w:r>
    </w:p>
    <w:p/>
    <w:p>
      <w:r>
        <w:rPr>
          <w:b/>
        </w:rPr>
        <w:t>Word: bien | Meaning: good</w:t>
      </w:r>
    </w:p>
    <w:p/>
    <w:p>
      <w:r>
        <w:t>1. Le soleil brille bien aujourd'hui.</w:t>
      </w:r>
    </w:p>
    <w:p>
      <w:r>
        <w:t xml:space="preserve">   The sun is shining brightly today.</w:t>
      </w:r>
    </w:p>
    <w:p>
      <w:r>
        <w:t>2. J'ai un bon film à regarder, bien sûr.</w:t>
      </w:r>
    </w:p>
    <w:p>
      <w:r>
        <w:t xml:space="preserve">   I have a good movie to watch, of course. </w:t>
      </w:r>
    </w:p>
    <w:p>
      <w:r>
        <w:t xml:space="preserve">3. Il est bien dans son travail. </w:t>
      </w:r>
    </w:p>
    <w:p>
      <w:r>
        <w:t xml:space="preserve">   He is doing well in his job.</w:t>
      </w:r>
    </w:p>
    <w:p>
      <w:r>
        <w:t>4. La salade est délicieuse, elle est bien préparée.</w:t>
      </w:r>
    </w:p>
    <w:p>
      <w:r>
        <w:t xml:space="preserve">   The salad is delicious, it's prepared very well. </w:t>
      </w:r>
    </w:p>
    <w:p>
      <w:r>
        <w:t>5. Ils vont bien se présenter pour la fête.</w:t>
      </w:r>
    </w:p>
    <w:p>
      <w:r>
        <w:t xml:space="preserve">   They will be doing well to attend the party.</w:t>
      </w:r>
    </w:p>
    <w:p>
      <w:r>
        <w:t>6. J'ai une bonne idée pour le projet, bien sûr.</w:t>
      </w:r>
    </w:p>
    <w:p>
      <w:r>
        <w:t xml:space="preserve">    I have a good idea for the project, of course.</w:t>
      </w:r>
    </w:p>
    <w:p>
      <w:r>
        <w:t xml:space="preserve">7. Ma mère est bien à l'aise en France. </w:t>
      </w:r>
    </w:p>
    <w:p>
      <w:r>
        <w:t xml:space="preserve">   My mother is comfortable in France.</w:t>
      </w:r>
    </w:p>
    <w:p>
      <w:r>
        <w:t>8. Le gâteau est très bon, il est bien cuit.</w:t>
      </w:r>
    </w:p>
    <w:p>
      <w:r>
        <w:t xml:space="preserve">    The cake is very tasty, it's well cooked.</w:t>
      </w:r>
    </w:p>
    <w:p>
      <w:r>
        <w:t xml:space="preserve">9. Il s’est bien amusé à la plage. </w:t>
      </w:r>
    </w:p>
    <w:p>
      <w:r>
        <w:t xml:space="preserve">    He had a lot of fun at the beach.</w:t>
      </w:r>
    </w:p>
    <w:p>
      <w:r>
        <w:t>10. La musique me plaît bien, j'aime vraiment le jazz.</w:t>
      </w:r>
    </w:p>
    <w:p>
      <w:r>
        <w:t xml:space="preserve">   I like the music well; I really like jazz.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J'aime beaucoup la couleur rouge.  </w:t>
      </w:r>
    </w:p>
    <w:p>
      <w:r>
        <w:t>I love the color red very much.</w:t>
      </w:r>
    </w:p>
    <w:p>
      <w:r>
        <w:t xml:space="preserve">3. Le tableau est rouge vif.  </w:t>
      </w:r>
    </w:p>
    <w:p>
      <w:r>
        <w:t>The painting is a bright red.</w:t>
      </w:r>
    </w:p>
    <w:p>
      <w:r>
        <w:t xml:space="preserve">4. Il y a une fleur rouge sur le gâteau.  </w:t>
      </w:r>
    </w:p>
    <w:p>
      <w:r>
        <w:t>There is a red flower on the cake.</w:t>
      </w:r>
    </w:p>
    <w:p>
      <w:r>
        <w:t xml:space="preserve">5. Les tomates sont rouges.   </w:t>
      </w:r>
    </w:p>
    <w:p>
      <w:r>
        <w:t>The tomatoes are red.</w:t>
      </w:r>
    </w:p>
    <w:p>
      <w:r>
        <w:t xml:space="preserve">6. La robe de la mariée était rouge.  </w:t>
      </w:r>
    </w:p>
    <w:p>
      <w:r>
        <w:t>The bride's dress was red.</w:t>
      </w:r>
    </w:p>
    <w:p>
      <w:r>
        <w:t xml:space="preserve">7. Le drapeau français est rouge, blanc et bleu.  </w:t>
      </w:r>
    </w:p>
    <w:p>
      <w:r>
        <w:t>The French flag is red, white and blue.</w:t>
      </w:r>
    </w:p>
    <w:p>
      <w:r>
        <w:t xml:space="preserve">8. Il a une grande chemise rouge.  </w:t>
      </w:r>
    </w:p>
    <w:p>
      <w:r>
        <w:t xml:space="preserve">He has a large red shirt. </w:t>
      </w:r>
    </w:p>
    <w:p>
      <w:r>
        <w:t xml:space="preserve">9. Nous sommes allés à un concert rouge.  </w:t>
      </w:r>
    </w:p>
    <w:p>
      <w:r>
        <w:t xml:space="preserve">We went to a red concert.  </w:t>
      </w:r>
    </w:p>
    <w:p>
      <w:r>
        <w:t xml:space="preserve">10. J'ai des chaussettes rouges.   </w:t>
      </w:r>
    </w:p>
    <w:p>
      <w:r>
        <w:t>I have red socks.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Le ciel était blanc aujourd'hui.</w:t>
      </w:r>
    </w:p>
    <w:p>
      <w:r>
        <w:t xml:space="preserve">  The sky was white today.</w:t>
      </w:r>
    </w:p>
    <w:p>
      <w:r>
        <w:t>3. Il a une robe blanche.</w:t>
      </w:r>
    </w:p>
    <w:p>
      <w:r>
        <w:t xml:space="preserve">  He has a white dress. </w:t>
      </w:r>
    </w:p>
    <w:p>
      <w:r>
        <w:t>4. Nous avons un appartement blanc.</w:t>
      </w:r>
    </w:p>
    <w:p>
      <w:r>
        <w:t xml:space="preserve">  We have an apartment that is white.</w:t>
      </w:r>
    </w:p>
    <w:p>
      <w:r>
        <w:t>5. La fleur est blanche.</w:t>
      </w:r>
    </w:p>
    <w:p>
      <w:r>
        <w:t xml:space="preserve">  The flower is white.</w:t>
      </w:r>
    </w:p>
    <w:p>
      <w:r>
        <w:t>6. Le gâteau était blanc et moelleux.</w:t>
      </w:r>
    </w:p>
    <w:p>
      <w:r>
        <w:t xml:space="preserve">  The cake was white and fluffy.</w:t>
      </w:r>
    </w:p>
    <w:p>
      <w:r>
        <w:t xml:space="preserve">7. J'aime les vêtements blancs. </w:t>
      </w:r>
    </w:p>
    <w:p>
      <w:r>
        <w:t xml:space="preserve">  I like white clothes.</w:t>
      </w:r>
    </w:p>
    <w:p>
      <w:r>
        <w:t>8. Les livres sont blancs sur la table.</w:t>
      </w:r>
    </w:p>
    <w:p>
      <w:r>
        <w:t xml:space="preserve">  The books are white on the table.</w:t>
      </w:r>
    </w:p>
    <w:p>
      <w:r>
        <w:t xml:space="preserve">9. Il a besoin d'un nouveau blanc pour la voiture. </w:t>
      </w:r>
    </w:p>
    <w:p>
      <w:r>
        <w:t xml:space="preserve">  He needs a new white for the car. </w:t>
      </w:r>
    </w:p>
    <w:p>
      <w:r>
        <w:t xml:space="preserve">10. La neige est blanche, elle brille dans le soleil. </w:t>
      </w:r>
    </w:p>
    <w:p>
      <w:r>
        <w:t xml:space="preserve">  Snow is white, it shines in the sun.</w:t>
      </w:r>
    </w:p>
    <w:p/>
    <w:p>
      <w:r>
        <w:rPr>
          <w:b/>
        </w:rPr>
        <w:t>Word: oui | Meaning: yes</w:t>
      </w:r>
    </w:p>
    <w:p/>
    <w:p>
      <w:r>
        <w:t xml:space="preserve">1. Oui, je suis content de vous voir. </w:t>
      </w:r>
    </w:p>
    <w:p>
      <w:r>
        <w:t xml:space="preserve">   Yes, I am happy to see you.</w:t>
      </w:r>
    </w:p>
    <w:p>
      <w:r>
        <w:t>2. Il m'a dit oui à mon invitation.</w:t>
      </w:r>
    </w:p>
    <w:p>
      <w:r>
        <w:t xml:space="preserve">   He said yes to my invitation. </w:t>
      </w:r>
    </w:p>
    <w:p>
      <w:r>
        <w:t>3. Je suis d'accord avec toi, oui.</w:t>
      </w:r>
    </w:p>
    <w:p>
      <w:r>
        <w:t xml:space="preserve">   I agree with you, yes.</w:t>
      </w:r>
    </w:p>
    <w:p>
      <w:r>
        <w:t>4. Oui, nous avons besoin de plus d'argent pour le projet.</w:t>
      </w:r>
    </w:p>
    <w:p>
      <w:r>
        <w:t xml:space="preserve">  Yes, we need more money for the project. </w:t>
      </w:r>
    </w:p>
    <w:p>
      <w:r>
        <w:t xml:space="preserve">5. Est-ce que tu veux boire un café ? Oui. </w:t>
      </w:r>
    </w:p>
    <w:p>
      <w:r>
        <w:t xml:space="preserve">   Do you want to drink coffee? Yes.</w:t>
      </w:r>
    </w:p>
    <w:p>
      <w:r>
        <w:t>6. J'ai essayé de comprendre, oui.</w:t>
      </w:r>
    </w:p>
    <w:p>
      <w:r>
        <w:t xml:space="preserve">   I tried to understand, yes. </w:t>
      </w:r>
    </w:p>
    <w:p>
      <w:r>
        <w:t>7.  Oui, je suis français.</w:t>
      </w:r>
    </w:p>
    <w:p>
      <w:r>
        <w:t xml:space="preserve">   Yes, I am French. </w:t>
      </w:r>
    </w:p>
    <w:p>
      <w:r>
        <w:t xml:space="preserve">8. Oui, la voiture est disponible. </w:t>
      </w:r>
    </w:p>
    <w:p>
      <w:r>
        <w:t xml:space="preserve">  Yes, the car is available. </w:t>
      </w:r>
    </w:p>
    <w:p>
      <w:r>
        <w:t xml:space="preserve">9.  Oui, j'aime les films d'animation. </w:t>
      </w:r>
    </w:p>
    <w:p>
      <w:r>
        <w:t xml:space="preserve">   Yes, I like animated films.</w:t>
      </w:r>
    </w:p>
    <w:p>
      <w:r>
        <w:t>10.  Je vais aller au marché pour acheter des légumes, oui.</w:t>
      </w:r>
    </w:p>
    <w:p>
      <w:r>
        <w:t xml:space="preserve">   I'm going to the market to buy vegetables, yes.</w:t>
      </w:r>
    </w:p>
    <w:p/>
    <w:p>
      <w:r>
        <w:rPr>
          <w:b/>
        </w:rPr>
        <w:t>Word: bonjour | Meaning: hello</w:t>
      </w:r>
    </w:p>
    <w:p/>
    <w:p>
      <w:r>
        <w:t xml:space="preserve">1.  Bonjour, comment allez-vous ? </w:t>
      </w:r>
    </w:p>
    <w:p>
      <w:r>
        <w:t xml:space="preserve">    Hello, how are you?</w:t>
      </w:r>
    </w:p>
    <w:p>
      <w:r>
        <w:t>2.  Quelle belle journée !</w:t>
      </w:r>
    </w:p>
    <w:p>
      <w:r>
        <w:t xml:space="preserve">    What a beautiful day!</w:t>
      </w:r>
    </w:p>
    <w:p>
      <w:r>
        <w:t>3.  Bonjour à vous tous !</w:t>
      </w:r>
    </w:p>
    <w:p>
      <w:r>
        <w:t xml:space="preserve">    Hello everyone! </w:t>
      </w:r>
    </w:p>
    <w:p>
      <w:r>
        <w:t xml:space="preserve">4.  Le soleil brille aujourd'hui. </w:t>
      </w:r>
    </w:p>
    <w:p>
      <w:r>
        <w:t xml:space="preserve">    The sun is shining today. </w:t>
      </w:r>
    </w:p>
    <w:p>
      <w:r>
        <w:t xml:space="preserve">5.  Je suis content de voir mes amis. </w:t>
      </w:r>
    </w:p>
    <w:p>
      <w:r>
        <w:t xml:space="preserve">    I am happy to see my friends.</w:t>
      </w:r>
    </w:p>
    <w:p>
      <w:r>
        <w:t>6.  Bonne journée !</w:t>
      </w:r>
    </w:p>
    <w:p>
      <w:r>
        <w:t xml:space="preserve">    Have a good day! </w:t>
      </w:r>
    </w:p>
    <w:p>
      <w:r>
        <w:t xml:space="preserve">7.  C’est un plaisir de vous rencontrer. </w:t>
      </w:r>
    </w:p>
    <w:p>
      <w:r>
        <w:t xml:space="preserve">   It's a pleasure to meet you.</w:t>
      </w:r>
    </w:p>
    <w:p>
      <w:r>
        <w:t xml:space="preserve">8.  Merci d’avoir pris le temps de me parler. </w:t>
      </w:r>
    </w:p>
    <w:p>
      <w:r>
        <w:t xml:space="preserve">    Thank you for taking the time to talk to me. </w:t>
      </w:r>
    </w:p>
    <w:p>
      <w:r>
        <w:t xml:space="preserve">9.  J'ai besoin d'aide pour mon projet. </w:t>
      </w:r>
    </w:p>
    <w:p>
      <w:r>
        <w:t xml:space="preserve">    I need help with my project.</w:t>
      </w:r>
    </w:p>
    <w:p>
      <w:r>
        <w:t>10. Bonjour, est-ce que vous pouvez m'aider ?</w:t>
      </w:r>
    </w:p>
    <w:p>
      <w:r>
        <w:t xml:space="preserve">    Hello, can you help me?</w:t>
      </w:r>
    </w:p>
    <w:p/>
    <w:p>
      <w:r>
        <w:rPr>
          <w:b/>
        </w:rPr>
        <w:t>Word: haut | Meaning: high</w:t>
      </w:r>
    </w:p>
    <w:p/>
    <w:p>
      <w:r>
        <w:t>1.  La tour est très haut.</w:t>
      </w:r>
    </w:p>
    <w:p>
      <w:r>
        <w:t xml:space="preserve">   The tower is very high.</w:t>
      </w:r>
    </w:p>
    <w:p>
      <w:r>
        <w:t>2.  Tu as besoin de monter haut pour voir l'horizon.</w:t>
      </w:r>
    </w:p>
    <w:p>
      <w:r>
        <w:t xml:space="preserve">   You need to climb high to see the horizon.</w:t>
      </w:r>
    </w:p>
    <w:p>
      <w:r>
        <w:t xml:space="preserve">3.  Il y a une montagne haut dans le ciel. </w:t>
      </w:r>
    </w:p>
    <w:p>
      <w:r>
        <w:t xml:space="preserve">   There is a mountain high in the sky.</w:t>
      </w:r>
    </w:p>
    <w:p>
      <w:r>
        <w:t>4.  J'aime regarder les étoiles du haut.</w:t>
      </w:r>
    </w:p>
    <w:p>
      <w:r>
        <w:t xml:space="preserve">    I like looking at the stars from up high.</w:t>
      </w:r>
    </w:p>
    <w:p>
      <w:r>
        <w:t>5.  La lumière est plus douce haut dans la maison.</w:t>
      </w:r>
    </w:p>
    <w:p>
      <w:r>
        <w:t xml:space="preserve">   The light is softer high in the house.</w:t>
      </w:r>
    </w:p>
    <w:p>
      <w:r>
        <w:t xml:space="preserve">6.  Le chat s'est hisse haut sur le meuble. </w:t>
      </w:r>
    </w:p>
    <w:p>
      <w:r>
        <w:t xml:space="preserve">   The cat jumped high onto the furniture.</w:t>
      </w:r>
    </w:p>
    <w:p>
      <w:r>
        <w:t xml:space="preserve">7.  L'arbre s'élevant haut et large. </w:t>
      </w:r>
    </w:p>
    <w:p>
      <w:r>
        <w:t xml:space="preserve">   The tree is rising high and wide.</w:t>
      </w:r>
    </w:p>
    <w:p>
      <w:r>
        <w:t xml:space="preserve">8.  La voiture est conduite au-dessus de la route. </w:t>
      </w:r>
    </w:p>
    <w:p>
      <w:r>
        <w:t xml:space="preserve">   The car is driving above the road.</w:t>
      </w:r>
    </w:p>
    <w:p>
      <w:r>
        <w:t>9.  Je suis fatiguée, je vais me reposer haut.</w:t>
      </w:r>
    </w:p>
    <w:p>
      <w:r>
        <w:t xml:space="preserve">   I am tired, I will rest high. </w:t>
      </w:r>
    </w:p>
    <w:p>
      <w:r>
        <w:t>10.  Il y a un vent fort et il nous pousse haut.</w:t>
      </w:r>
    </w:p>
    <w:p>
      <w:r>
        <w:t xml:space="preserve">   There is a strong wind and it pushes us high.</w:t>
      </w:r>
    </w:p>
    <w:p/>
    <w:p>
      <w:r>
        <w:rPr>
          <w:b/>
        </w:rPr>
        <w:t>Word: fleur | Meaning: flower</w:t>
      </w:r>
    </w:p>
    <w:p/>
    <w:p>
      <w:r>
        <w:t xml:space="preserve">1. La fleur est rouge et belle. </w:t>
      </w:r>
    </w:p>
    <w:p>
      <w:r>
        <w:t xml:space="preserve">    The flower is red and beautiful.</w:t>
      </w:r>
    </w:p>
    <w:p>
      <w:r>
        <w:t xml:space="preserve">2. Je admire beaucoup les fleurs de printemps.  </w:t>
      </w:r>
    </w:p>
    <w:p>
      <w:r>
        <w:t xml:space="preserve">    I admire many spring flowers.</w:t>
      </w:r>
    </w:p>
    <w:p>
      <w:r>
        <w:t>3. L'arbre porte une fleur de magnolia.</w:t>
      </w:r>
    </w:p>
    <w:p>
      <w:r>
        <w:t xml:space="preserve">    The tree has a magnolia flower. </w:t>
      </w:r>
    </w:p>
    <w:p>
      <w:r>
        <w:t xml:space="preserve">4. Il ne peut pas manquer la fleur d'oranger pour son jardin. </w:t>
      </w:r>
    </w:p>
    <w:p>
      <w:r>
        <w:t xml:space="preserve">    He can’t miss the orange blossom for his garden.</w:t>
      </w:r>
    </w:p>
    <w:p>
      <w:r>
        <w:t>5. Les fleurs s'épanouissent en plein été.</w:t>
      </w:r>
    </w:p>
    <w:p>
      <w:r>
        <w:t xml:space="preserve">    Flowers bloom in full summer.</w:t>
      </w:r>
    </w:p>
    <w:p>
      <w:r>
        <w:t xml:space="preserve">6. La fleur symbolise la vie et l'amour.  </w:t>
      </w:r>
    </w:p>
    <w:p>
      <w:r>
        <w:t xml:space="preserve">    The flower symbolizes life and love. </w:t>
      </w:r>
    </w:p>
    <w:p>
      <w:r>
        <w:t xml:space="preserve">7. Elle a une fleur dans sa chevelure. </w:t>
      </w:r>
    </w:p>
    <w:p>
      <w:r>
        <w:t xml:space="preserve">    She has a flower in her hair.</w:t>
      </w:r>
    </w:p>
    <w:p>
      <w:r>
        <w:t xml:space="preserve">8. Les fleurs des champs sont magnifiques.  </w:t>
      </w:r>
    </w:p>
    <w:p>
      <w:r>
        <w:t xml:space="preserve">   The flowers of the fields are beautiful.</w:t>
      </w:r>
    </w:p>
    <w:p>
      <w:r>
        <w:t xml:space="preserve">9. La femme porte une robe avec une fleur. </w:t>
      </w:r>
    </w:p>
    <w:p>
      <w:r>
        <w:t xml:space="preserve">   The woman wears a dress with a flower.</w:t>
      </w:r>
    </w:p>
    <w:p>
      <w:r>
        <w:t xml:space="preserve">10. Je regarde la fleur de lin dans le jardin.  </w:t>
      </w:r>
    </w:p>
    <w:p>
      <w:r>
        <w:t xml:space="preserve">    I look at the flaxflower in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