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 xml:space="preserve">2. J'adore les vêtements bleus. </w:t>
      </w:r>
    </w:p>
    <w:p>
      <w:r>
        <w:t xml:space="preserve">  I love the blue clothes.</w:t>
      </w:r>
    </w:p>
    <w:p>
      <w:r>
        <w:t>3. La robe bleue de Marie est magnifique.</w:t>
      </w:r>
    </w:p>
    <w:p>
      <w:r>
        <w:t xml:space="preserve">   Marie's blue dress is beautiful.</w:t>
      </w:r>
    </w:p>
    <w:p>
      <w:r>
        <w:t>4. Les fleurs sont bleues et rouges.</w:t>
      </w:r>
    </w:p>
    <w:p>
      <w:r>
        <w:t xml:space="preserve">   Flowers are blue and red.</w:t>
      </w:r>
    </w:p>
    <w:p>
      <w:r>
        <w:t xml:space="preserve">5. Il a une chemise bleu foncé. </w:t>
      </w:r>
    </w:p>
    <w:p>
      <w:r>
        <w:t xml:space="preserve">   He has a dark blue shirt.</w:t>
      </w:r>
    </w:p>
    <w:p>
      <w:r>
        <w:t>6. J’ai besoin d’un stylo bleu.</w:t>
      </w:r>
    </w:p>
    <w:p>
      <w:r>
        <w:t xml:space="preserve">   I need a blue pen.</w:t>
      </w:r>
    </w:p>
    <w:p>
      <w:r>
        <w:t xml:space="preserve">7. La couleur bleue est relaxante. </w:t>
      </w:r>
    </w:p>
    <w:p>
      <w:r>
        <w:t xml:space="preserve">   Blue color is relaxing. </w:t>
      </w:r>
    </w:p>
    <w:p>
      <w:r>
        <w:t>8. Le bleu marine est très doux.</w:t>
      </w:r>
    </w:p>
    <w:p>
      <w:r>
        <w:t xml:space="preserve">   Turquoise is very soft. </w:t>
      </w:r>
    </w:p>
    <w:p>
      <w:r>
        <w:t xml:space="preserve">9. Un ciel bleu peut être agréable. </w:t>
      </w:r>
    </w:p>
    <w:p>
      <w:r>
        <w:t xml:space="preserve">   A blue sky can be pleasant. </w:t>
      </w:r>
    </w:p>
    <w:p>
      <w:r>
        <w:t xml:space="preserve">10. Le bleu du ciel est magnifique. </w:t>
      </w:r>
    </w:p>
    <w:p>
      <w:r>
        <w:t xml:space="preserve">   The blue of the sky is beautiful.</w:t>
      </w:r>
    </w:p>
    <w:p/>
    <w:p>
      <w:r>
        <w:rPr>
          <w:b/>
        </w:rPr>
        <w:t>Word: haus | Meaning: house</w:t>
      </w:r>
    </w:p>
    <w:p/>
    <w:p>
      <w:r>
        <w:t xml:space="preserve">1. J'habite dans une petite maison.  </w:t>
      </w:r>
    </w:p>
    <w:p>
      <w:r>
        <w:t xml:space="preserve">    I live in a small house.</w:t>
      </w:r>
    </w:p>
    <w:p>
      <w:r>
        <w:t xml:space="preserve">2. La maison est très spacieuse.  </w:t>
      </w:r>
    </w:p>
    <w:p>
      <w:r>
        <w:t xml:space="preserve">    The house is very spacious.</w:t>
      </w:r>
    </w:p>
    <w:p>
      <w:r>
        <w:t xml:space="preserve">3. Nous allons visiter la maison de nos amis ce week-end.   </w:t>
      </w:r>
    </w:p>
    <w:p>
      <w:r>
        <w:t xml:space="preserve">    We are going to visit our friends' house this weekend.</w:t>
      </w:r>
    </w:p>
    <w:p>
      <w:r>
        <w:t xml:space="preserve">4. Il y a une belle maison sur la colline.  </w:t>
      </w:r>
    </w:p>
    <w:p>
      <w:r>
        <w:t xml:space="preserve">    There is a beautiful house on the hill.</w:t>
      </w:r>
    </w:p>
    <w:p>
      <w:r>
        <w:t xml:space="preserve">5. La maison est très confortable et chaleureuse.  </w:t>
      </w:r>
    </w:p>
    <w:p>
      <w:r>
        <w:t xml:space="preserve">    The house is very comfortable and cozy.</w:t>
      </w:r>
    </w:p>
    <w:p>
      <w:r>
        <w:t xml:space="preserve">6. L'intérieur de la maison est joliment décoré.   </w:t>
      </w:r>
    </w:p>
    <w:p>
      <w:r>
        <w:t xml:space="preserve">    The interior of the house is nicely decorated. </w:t>
      </w:r>
    </w:p>
    <w:p>
      <w:r>
        <w:t xml:space="preserve">7. Les gens aiment passer du temps dans la maison.  </w:t>
      </w:r>
    </w:p>
    <w:p>
      <w:r>
        <w:t xml:space="preserve">    People like spending time in the house.</w:t>
      </w:r>
    </w:p>
    <w:p>
      <w:r>
        <w:t xml:space="preserve">8. Le jardin de la maison est très agréable.  </w:t>
      </w:r>
    </w:p>
    <w:p>
      <w:r>
        <w:t xml:space="preserve">    The garden of the house is very nice. </w:t>
      </w:r>
    </w:p>
    <w:p>
      <w:r>
        <w:t xml:space="preserve">9.  Je suis à l'aise dans ma petite maison.   </w:t>
      </w:r>
    </w:p>
    <w:p>
      <w:r>
        <w:t xml:space="preserve">    I am comfortable in my little house. </w:t>
      </w:r>
    </w:p>
    <w:p>
      <w:r>
        <w:t xml:space="preserve">10. J'adore vivre dans une maison.   </w:t>
      </w:r>
    </w:p>
    <w:p>
      <w:r>
        <w:t xml:space="preserve">    I love living in a house.</w:t>
      </w:r>
    </w:p>
    <w:p/>
    <w:p>
      <w:r>
        <w:rPr>
          <w:b/>
        </w:rPr>
        <w:t>Word: cat | Meaning: feline</w:t>
      </w:r>
    </w:p>
    <w:p/>
    <w:p>
      <w:r>
        <w:t>1.  J'ai un chat gris qui est très gentil.</w:t>
      </w:r>
    </w:p>
    <w:p>
      <w:r>
        <w:t xml:space="preserve">    My gray cat is very kind.</w:t>
      </w:r>
    </w:p>
    <w:p>
      <w:r>
        <w:t xml:space="preserve">2.  Le chat dort sur le canapé. </w:t>
      </w:r>
    </w:p>
    <w:p>
      <w:r>
        <w:t xml:space="preserve">    The cat sleeps on the sofa.</w:t>
      </w:r>
    </w:p>
    <w:p>
      <w:r>
        <w:t xml:space="preserve">3.  La femme aime beaucoup ses chats. </w:t>
      </w:r>
    </w:p>
    <w:p>
      <w:r>
        <w:t xml:space="preserve">    The woman loves her cats very much.</w:t>
      </w:r>
    </w:p>
    <w:p>
      <w:r>
        <w:t xml:space="preserve">4.  Il y a un chat noir dans la maison. </w:t>
      </w:r>
    </w:p>
    <w:p>
      <w:r>
        <w:t xml:space="preserve">    There's a black cat in the house.</w:t>
      </w:r>
    </w:p>
    <w:p>
      <w:r>
        <w:t xml:space="preserve">5.  Le chat est très curieux. </w:t>
      </w:r>
    </w:p>
    <w:p>
      <w:r>
        <w:t xml:space="preserve">    The cat is very curious.</w:t>
      </w:r>
    </w:p>
    <w:p>
      <w:r>
        <w:t>6.  Vous devez nourrir votre chat.</w:t>
      </w:r>
    </w:p>
    <w:p>
      <w:r>
        <w:t xml:space="preserve">    You must feed your cat.</w:t>
      </w:r>
    </w:p>
    <w:p>
      <w:r>
        <w:t xml:space="preserve">7.   Je suis allergique aux chats. </w:t>
      </w:r>
    </w:p>
    <w:p>
      <w:r>
        <w:t xml:space="preserve">    I'm allergic to cats.</w:t>
      </w:r>
    </w:p>
    <w:p>
      <w:r>
        <w:t xml:space="preserve">8.  Il y a un chat qui me fait peur. </w:t>
      </w:r>
    </w:p>
    <w:p>
      <w:r>
        <w:t xml:space="preserve">    There’s a cat that scares me.</w:t>
      </w:r>
    </w:p>
    <w:p>
      <w:r>
        <w:t xml:space="preserve">9.  Le chat est très joueur. </w:t>
      </w:r>
    </w:p>
    <w:p>
      <w:r>
        <w:t xml:space="preserve">    The cat is very playful.</w:t>
      </w:r>
    </w:p>
    <w:p>
      <w:r>
        <w:t xml:space="preserve">10.   La compagnie d’un chat est agréable. </w:t>
      </w:r>
    </w:p>
    <w:p>
      <w:r>
        <w:t xml:space="preserve">    The company of a cat is pleasant.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The sky is black this evening.</w:t>
      </w:r>
    </w:p>
    <w:p>
      <w:r>
        <w:t>2. La robe de Marie est noire.</w:t>
      </w:r>
    </w:p>
    <w:p>
      <w:r>
        <w:t xml:space="preserve">  Marie's dress is black. </w:t>
      </w:r>
    </w:p>
    <w:p>
      <w:r>
        <w:t>3. Les arbres sont noirs dans la forêt.</w:t>
      </w:r>
    </w:p>
    <w:p>
      <w:r>
        <w:t xml:space="preserve">   The trees are black in the forest.</w:t>
      </w:r>
    </w:p>
    <w:p>
      <w:r>
        <w:t>4. Il a un café noir.</w:t>
      </w:r>
    </w:p>
    <w:p>
      <w:r>
        <w:t xml:space="preserve">  He has black coffee.</w:t>
      </w:r>
    </w:p>
    <w:p>
      <w:r>
        <w:t>5. Le gâteau est noir de chocolat.</w:t>
      </w:r>
    </w:p>
    <w:p>
      <w:r>
        <w:t xml:space="preserve">  The cake is black from chocolate.</w:t>
      </w:r>
    </w:p>
    <w:p>
      <w:r>
        <w:t>6. La nuit est noire.</w:t>
      </w:r>
    </w:p>
    <w:p>
      <w:r>
        <w:t xml:space="preserve">  Night is dark. </w:t>
      </w:r>
    </w:p>
    <w:p>
      <w:r>
        <w:t>7. Un chat noir se déplace furtivement dans la maison.</w:t>
      </w:r>
    </w:p>
    <w:p>
      <w:r>
        <w:t xml:space="preserve">  A black cat moves stealthily in the house.</w:t>
      </w:r>
    </w:p>
    <w:p>
      <w:r>
        <w:t>8. Les nuages noirs s'élèvent au-dessus de nous.</w:t>
      </w:r>
    </w:p>
    <w:p>
      <w:r>
        <w:t xml:space="preserve">   Black clouds rise above us.</w:t>
      </w:r>
    </w:p>
    <w:p>
      <w:r>
        <w:t>9. La ville est noire, mais on peut voir les lumières.</w:t>
      </w:r>
    </w:p>
    <w:p>
      <w:r>
        <w:t xml:space="preserve">  The city is dark, but we can see the lights. </w:t>
      </w:r>
    </w:p>
    <w:p>
      <w:r>
        <w:t>10. Il a un noir profond dans ses yeux.</w:t>
      </w:r>
    </w:p>
    <w:p>
      <w:r>
        <w:t xml:space="preserve">  He has deep black in his eyes.</w:t>
      </w:r>
    </w:p>
    <w:p/>
    <w:p>
      <w:r>
        <w:rPr>
          <w:b/>
        </w:rPr>
        <w:t>Word: jouer | Meaning: to play</w:t>
      </w:r>
    </w:p>
    <w:p/>
    <w:p>
      <w:r>
        <w:t>1.  Je joue au basket chaque jour.</w:t>
      </w:r>
    </w:p>
    <w:p>
      <w:r>
        <w:t xml:space="preserve">    I play basketball every day.</w:t>
      </w:r>
    </w:p>
    <w:p>
      <w:r>
        <w:t>2.  Elle joue de la guitare depuis l'âge de huit ans.</w:t>
      </w:r>
    </w:p>
    <w:p>
      <w:r>
        <w:t xml:space="preserve">    She has been playing guitar since she was eight years old. </w:t>
      </w:r>
    </w:p>
    <w:p>
      <w:r>
        <w:t>3.  Les enfants jouent dans le parc.</w:t>
      </w:r>
    </w:p>
    <w:p>
      <w:r>
        <w:t xml:space="preserve">    The children play in the park.</w:t>
      </w:r>
    </w:p>
    <w:p>
      <w:r>
        <w:t>4.  Tu joues un jeu vidéo maintenant?</w:t>
      </w:r>
    </w:p>
    <w:p>
      <w:r>
        <w:t xml:space="preserve">    Are you playing a video game now?</w:t>
      </w:r>
    </w:p>
    <w:p>
      <w:r>
        <w:t>5.  J'ai joué à l'école hier.</w:t>
      </w:r>
    </w:p>
    <w:p>
      <w:r>
        <w:t xml:space="preserve">    I played at school yesterday. </w:t>
      </w:r>
    </w:p>
    <w:p>
      <w:r>
        <w:t>6.  Il joue de la musique avec ses amis.</w:t>
      </w:r>
    </w:p>
    <w:p>
      <w:r>
        <w:t xml:space="preserve">    He plays music with his friends. </w:t>
      </w:r>
    </w:p>
    <w:p>
      <w:r>
        <w:t>7.  Nous jouons un jeu de cartes ce soir.</w:t>
      </w:r>
    </w:p>
    <w:p>
      <w:r>
        <w:t xml:space="preserve">    We are playing a card game this evening. </w:t>
      </w:r>
    </w:p>
    <w:p>
      <w:r>
        <w:t>8.  On joue aux jeux vidéo tous les week-ends.</w:t>
      </w:r>
    </w:p>
    <w:p>
      <w:r>
        <w:t xml:space="preserve">    We play video games every weekend. </w:t>
      </w:r>
    </w:p>
    <w:p>
      <w:r>
        <w:t>9.  Tu veux jouer à des jeux de société ?</w:t>
      </w:r>
    </w:p>
    <w:p>
      <w:r>
        <w:t xml:space="preserve">    Do you want to play board games? </w:t>
      </w:r>
    </w:p>
    <w:p>
      <w:r>
        <w:t xml:space="preserve">10. J'aime jouer avec mes animaux. </w:t>
      </w:r>
    </w:p>
    <w:p>
      <w:r>
        <w:t xml:space="preserve">     I like playing with my animals.</w:t>
      </w:r>
    </w:p>
    <w:p/>
    <w:p>
      <w:r>
        <w:rPr>
          <w:b/>
        </w:rPr>
        <w:t>Word: Bl | Meaning:  Abbreviation for "Bluetooth"</w:t>
      </w:r>
    </w:p>
    <w:p/>
    <w:p>
      <w:r>
        <w:t xml:space="preserve">1.  Bonjour, je m’appelle Pierre.  </w:t>
      </w:r>
    </w:p>
    <w:p>
      <w:r>
        <w:t xml:space="preserve">    Hello, my name is Pierre. </w:t>
      </w:r>
    </w:p>
    <w:p>
      <w:r>
        <w:t xml:space="preserve">2.  La belle fleur était colorée.  </w:t>
      </w:r>
    </w:p>
    <w:p>
      <w:r>
        <w:t xml:space="preserve">   The beautiful flower was colored.</w:t>
      </w:r>
    </w:p>
    <w:p>
      <w:r>
        <w:t xml:space="preserve">3.  Beaucoup de personnes étaient arrivées.  </w:t>
      </w:r>
    </w:p>
    <w:p>
      <w:r>
        <w:t xml:space="preserve">    Many people had arrived. </w:t>
      </w:r>
    </w:p>
    <w:p>
      <w:r>
        <w:t xml:space="preserve">4.  Blanche et verte est la couleur du ciel.  </w:t>
      </w:r>
    </w:p>
    <w:p>
      <w:r>
        <w:t xml:space="preserve">   White and green is the color of the sky.</w:t>
      </w:r>
    </w:p>
    <w:p>
      <w:r>
        <w:t xml:space="preserve">5.  Elle a beaucoup appris ce jour.   </w:t>
      </w:r>
    </w:p>
    <w:p>
      <w:r>
        <w:t xml:space="preserve">   She learned a lot today. </w:t>
      </w:r>
    </w:p>
    <w:p>
      <w:r>
        <w:t xml:space="preserve">6.  Le livre était blanc et plat.    </w:t>
      </w:r>
    </w:p>
    <w:p>
      <w:r>
        <w:t xml:space="preserve">   The book was white and flat.   </w:t>
      </w:r>
    </w:p>
    <w:p>
      <w:r>
        <w:t xml:space="preserve">7.  Belle journée, je suis content!   </w:t>
      </w:r>
    </w:p>
    <w:p>
      <w:r>
        <w:t xml:space="preserve">   Good day, I am happy!</w:t>
      </w:r>
    </w:p>
    <w:p>
      <w:r>
        <w:t xml:space="preserve">8.  Je ne comprends pas.  </w:t>
      </w:r>
    </w:p>
    <w:p>
      <w:r>
        <w:t xml:space="preserve">   I don't understand.  </w:t>
      </w:r>
    </w:p>
    <w:p>
      <w:r>
        <w:t xml:space="preserve">9.  Bleu est ma couleur préférée.  </w:t>
      </w:r>
    </w:p>
    <w:p>
      <w:r>
        <w:t xml:space="preserve">    Blue is my favorite color. </w:t>
      </w:r>
    </w:p>
    <w:p>
      <w:r>
        <w:t xml:space="preserve">10. Il est important de parler français.  </w:t>
      </w:r>
    </w:p>
    <w:p>
      <w:r>
        <w:t xml:space="preserve">    It’s important to speak French.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 xml:space="preserve">2. Les enfants jouent dans le parc pendant la journée. </w:t>
      </w:r>
    </w:p>
    <w:p>
      <w:r>
        <w:t xml:space="preserve">    Children play in the park during the day.</w:t>
      </w:r>
    </w:p>
    <w:p>
      <w:r>
        <w:t xml:space="preserve">3. Il joue du piano chaque soir.  </w:t>
      </w:r>
    </w:p>
    <w:p>
      <w:r>
        <w:t xml:space="preserve">    He plays the piano every evening. </w:t>
      </w:r>
    </w:p>
    <w:p>
      <w:r>
        <w:t xml:space="preserve">4. Elle aime jouer à des jeux vidéo.   </w:t>
      </w:r>
    </w:p>
    <w:p>
      <w:r>
        <w:t xml:space="preserve">    She enjoys playing video games. </w:t>
      </w:r>
    </w:p>
    <w:p>
      <w:r>
        <w:t xml:space="preserve">5. Nous jouons de la musique ensemble. </w:t>
      </w:r>
    </w:p>
    <w:p>
      <w:r>
        <w:t xml:space="preserve">    We play music together.</w:t>
      </w:r>
    </w:p>
    <w:p>
      <w:r>
        <w:t xml:space="preserve">6. Le chat joue avec un jouet. </w:t>
      </w:r>
    </w:p>
    <w:p>
      <w:r>
        <w:t xml:space="preserve">    The cat plays with a toy. </w:t>
      </w:r>
    </w:p>
    <w:p>
      <w:r>
        <w:t xml:space="preserve">7. Tu joues beaucoup de cartes.  </w:t>
      </w:r>
    </w:p>
    <w:p>
      <w:r>
        <w:t xml:space="preserve">    You play many cards. </w:t>
      </w:r>
    </w:p>
    <w:p>
      <w:r>
        <w:t xml:space="preserve">8. J'ai joué à l’école aujourd’hui.   </w:t>
      </w:r>
    </w:p>
    <w:p>
      <w:r>
        <w:t xml:space="preserve">    I played at school today.</w:t>
      </w:r>
    </w:p>
    <w:p>
      <w:r>
        <w:t xml:space="preserve">9. Il est temps de jouer aux jeux.  </w:t>
      </w:r>
    </w:p>
    <w:p>
      <w:r>
        <w:t xml:space="preserve">    It's time to play games. </w:t>
      </w:r>
    </w:p>
    <w:p>
      <w:r>
        <w:t>10. Voulez-vous jouer un jeu d'observation?</w:t>
      </w:r>
    </w:p>
    <w:p>
      <w:r>
        <w:t xml:space="preserve">     Do you want to play a game of observation?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 xml:space="preserve">2.  La rose est symbole de l'amour. </w:t>
      </w:r>
    </w:p>
    <w:p>
      <w:r>
        <w:t xml:space="preserve">    The rose is a symbol of love.</w:t>
      </w:r>
    </w:p>
    <w:p>
      <w:r>
        <w:t>3. La fleur de rose est très belle.</w:t>
      </w:r>
    </w:p>
    <w:p>
      <w:r>
        <w:t xml:space="preserve">    Rose flower is very pretty.</w:t>
      </w:r>
    </w:p>
    <w:p>
      <w:r>
        <w:t xml:space="preserve">4. Je préfère la rose blanche à la rose rouge. </w:t>
      </w:r>
    </w:p>
    <w:p>
      <w:r>
        <w:t xml:space="preserve">    I prefer the white rose to the red one.</w:t>
      </w:r>
    </w:p>
    <w:p>
      <w:r>
        <w:t xml:space="preserve">5.  Les roses poussent dans mon jardin. </w:t>
      </w:r>
    </w:p>
    <w:p>
      <w:r>
        <w:t xml:space="preserve">    The roses grow in my garden. </w:t>
      </w:r>
    </w:p>
    <w:p>
      <w:r>
        <w:t xml:space="preserve">6.  Elle a offert une rose à son fiancé. </w:t>
      </w:r>
    </w:p>
    <w:p>
      <w:r>
        <w:t xml:space="preserve">    She gave her fiance a rose.</w:t>
      </w:r>
    </w:p>
    <w:p>
      <w:r>
        <w:t>7. Le bouquet de roses est magnifique.</w:t>
      </w:r>
    </w:p>
    <w:p>
      <w:r>
        <w:t xml:space="preserve">    The bouquet of roses is magnificent. </w:t>
      </w:r>
    </w:p>
    <w:p>
      <w:r>
        <w:t>8. La femme portait une robe rose.</w:t>
      </w:r>
    </w:p>
    <w:p>
      <w:r>
        <w:t xml:space="preserve">   The woman was wearing a rose-colored dress. </w:t>
      </w:r>
    </w:p>
    <w:p>
      <w:r>
        <w:t>9.  Les enfants ont marché dans un jardin rose.</w:t>
      </w:r>
    </w:p>
    <w:p>
      <w:r>
        <w:t xml:space="preserve">    Children walked in a garden full of pink flowers.</w:t>
      </w:r>
    </w:p>
    <w:p>
      <w:r>
        <w:t xml:space="preserve">10. J'ai vu des roses sur le chemin. </w:t>
      </w:r>
    </w:p>
    <w:p>
      <w:r>
        <w:t xml:space="preserve">     I saw roses on the path.</w:t>
      </w:r>
    </w:p>
    <w:p/>
    <w:p>
      <w:r>
        <w:rPr>
          <w:b/>
        </w:rPr>
        <w:t>Word: jeu | Meaning: play</w:t>
      </w:r>
    </w:p>
    <w:p/>
    <w:p>
      <w:r>
        <w:t>1. J'adore jouer au football.</w:t>
      </w:r>
    </w:p>
    <w:p>
      <w:r>
        <w:t xml:space="preserve">    I love playing football.</w:t>
      </w:r>
    </w:p>
    <w:p>
      <w:r>
        <w:t>2. Les enfants jouent dans le jardin.</w:t>
      </w:r>
    </w:p>
    <w:p>
      <w:r>
        <w:t xml:space="preserve">    The children are playing in the garden.</w:t>
      </w:r>
    </w:p>
    <w:p>
      <w:r>
        <w:t>3. Vous pouvez jouer avec mes crayons.</w:t>
      </w:r>
    </w:p>
    <w:p>
      <w:r>
        <w:t xml:space="preserve">    You can play with my crayons.</w:t>
      </w:r>
    </w:p>
    <w:p>
      <w:r>
        <w:t xml:space="preserve">4. Il a joué à la musique avant de dormir. </w:t>
      </w:r>
    </w:p>
    <w:p>
      <w:r>
        <w:t xml:space="preserve">    He played music before going to sleep.</w:t>
      </w:r>
    </w:p>
    <w:p>
      <w:r>
        <w:t xml:space="preserve">5.  J'aime beaucoup jouer aux jeux vidéos. </w:t>
      </w:r>
    </w:p>
    <w:p>
      <w:r>
        <w:t xml:space="preserve">    I love playing video games a lot.</w:t>
      </w:r>
    </w:p>
    <w:p>
      <w:r>
        <w:t xml:space="preserve">6. La musique est une forme de jeu pour les enfants. </w:t>
      </w:r>
    </w:p>
    <w:p>
      <w:r>
        <w:t xml:space="preserve">    Music is a form of play for children.</w:t>
      </w:r>
    </w:p>
    <w:p>
      <w:r>
        <w:t xml:space="preserve">7. Lisez un livre, puis jouez avec votre ami. </w:t>
      </w:r>
    </w:p>
    <w:p>
      <w:r>
        <w:t xml:space="preserve">    Read a book, then play with your friend.</w:t>
      </w:r>
    </w:p>
    <w:p>
      <w:r>
        <w:t xml:space="preserve">8.  Il a joué à l'école et il a fait des jeux avec ses amis. </w:t>
      </w:r>
    </w:p>
    <w:p>
      <w:r>
        <w:t xml:space="preserve">    He played at school and he made games with his friends.</w:t>
      </w:r>
    </w:p>
    <w:p>
      <w:r>
        <w:t xml:space="preserve">9. J'ai beaucoup de choses à faire, j'aimerais jouer à un jeu amusant avant de commencer. </w:t>
      </w:r>
    </w:p>
    <w:p>
      <w:r>
        <w:t xml:space="preserve">    I have lots of things to do, I would like to play an enjoyable game before starting.  </w:t>
      </w:r>
    </w:p>
    <w:p>
      <w:r>
        <w:t xml:space="preserve">10. On peut jouer aux cartes pendant la soirée.  </w:t>
      </w:r>
    </w:p>
    <w:p>
      <w:r>
        <w:t xml:space="preserve">    We can play cards during the evening.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Le jeu de société est amusant pour toute la famille.</w:t>
      </w:r>
    </w:p>
    <w:p>
      <w:r>
        <w:t xml:space="preserve">   Board game is fun for the whole family.</w:t>
      </w:r>
    </w:p>
    <w:p>
      <w:r>
        <w:t>3. Il n'aime pas jouer à ce jeu, il préfèrera l'autre.</w:t>
      </w:r>
    </w:p>
    <w:p>
      <w:r>
        <w:t xml:space="preserve">   He doesn’t like to play that game; he will prefer the other one. </w:t>
      </w:r>
    </w:p>
    <w:p>
      <w:r>
        <w:t>4. J'ai besoin de jouer à un jeu pour décompresser.</w:t>
      </w:r>
    </w:p>
    <w:p>
      <w:r>
        <w:t xml:space="preserve">   I need to play a game to relax. </w:t>
      </w:r>
    </w:p>
    <w:p>
      <w:r>
        <w:t xml:space="preserve">5. Il est temps de jouer à un jeu de cartes! </w:t>
      </w:r>
    </w:p>
    <w:p>
      <w:r>
        <w:t xml:space="preserve">  It’s time to play card games!</w:t>
      </w:r>
    </w:p>
    <w:p>
      <w:r>
        <w:t xml:space="preserve">6. Le jeu est important pour les enfants. </w:t>
      </w:r>
    </w:p>
    <w:p>
      <w:r>
        <w:t xml:space="preserve">   Playing is important for children.</w:t>
      </w:r>
    </w:p>
    <w:p>
      <w:r>
        <w:t>7. J'aime bien jouer au foot avec mes amis.</w:t>
      </w:r>
    </w:p>
    <w:p>
      <w:r>
        <w:t xml:space="preserve">   I like playing football with my friends.</w:t>
      </w:r>
    </w:p>
    <w:p>
      <w:r>
        <w:t xml:space="preserve">8. Les jeux d'extérieur sont toujours amusants. </w:t>
      </w:r>
    </w:p>
    <w:p>
      <w:r>
        <w:t xml:space="preserve">   Outdoor games are always fun.</w:t>
      </w:r>
    </w:p>
    <w:p>
      <w:r>
        <w:t>9. Il faut choisir un jeu approprié à l’âge des enfants.</w:t>
      </w:r>
    </w:p>
    <w:p>
      <w:r>
        <w:t xml:space="preserve">   One must choose a game appropriate for the age of children.</w:t>
      </w:r>
    </w:p>
    <w:p>
      <w:r>
        <w:t xml:space="preserve">10. Le jeu est une forme de divertissement. </w:t>
      </w:r>
    </w:p>
    <w:p>
      <w:r>
        <w:t xml:space="preserve">    Playing is a form of entertainment.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