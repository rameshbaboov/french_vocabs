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 J'ai un chat très mignon.</w:t>
      </w:r>
    </w:p>
    <w:p>
      <w:r>
        <w:t xml:space="preserve">    My cat is very cute.</w:t>
      </w:r>
    </w:p>
    <w:p>
      <w:r>
        <w:t>2.  Il est plus bavard que mon chat.</w:t>
      </w:r>
    </w:p>
    <w:p>
      <w:r>
        <w:t xml:space="preserve">    He is more talkative than my cat.</w:t>
      </w:r>
    </w:p>
    <w:p>
      <w:r>
        <w:t>3.  Le chat se déplace doucement.</w:t>
      </w:r>
    </w:p>
    <w:p>
      <w:r>
        <w:t xml:space="preserve">   The cat moves slowly. </w:t>
      </w:r>
    </w:p>
    <w:p>
      <w:r>
        <w:t xml:space="preserve">4.  La chatte se nourrit avec soin. </w:t>
      </w:r>
    </w:p>
    <w:p>
      <w:r>
        <w:t xml:space="preserve">    The kitten feeds with care.</w:t>
      </w:r>
    </w:p>
    <w:p>
      <w:r>
        <w:t xml:space="preserve">5.  Mon chat est un félin indépendant. </w:t>
      </w:r>
    </w:p>
    <w:p>
      <w:r>
        <w:t xml:space="preserve">    My cat is a independent feline. </w:t>
      </w:r>
    </w:p>
    <w:p>
      <w:r>
        <w:t xml:space="preserve">6.  Il aime jouer avec des balles de feutre. </w:t>
      </w:r>
    </w:p>
    <w:p>
      <w:r>
        <w:t xml:space="preserve">    He likes to play with felt balls.</w:t>
      </w:r>
    </w:p>
    <w:p>
      <w:r>
        <w:t xml:space="preserve">7.  Le chat se blottit sur la table. </w:t>
      </w:r>
    </w:p>
    <w:p>
      <w:r>
        <w:t xml:space="preserve">    The cat curls up on the table. </w:t>
      </w:r>
    </w:p>
    <w:p>
      <w:r>
        <w:t xml:space="preserve">8.  La chatte est très calme. </w:t>
      </w:r>
    </w:p>
    <w:p>
      <w:r>
        <w:t xml:space="preserve">    The kitten is very calm.</w:t>
      </w:r>
    </w:p>
    <w:p>
      <w:r>
        <w:t xml:space="preserve">9.  J'ai l'habitude de le voir faire des câlins. </w:t>
      </w:r>
    </w:p>
    <w:p>
      <w:r>
        <w:t xml:space="preserve">    I am used to seeing him make cuddles. </w:t>
      </w:r>
    </w:p>
    <w:p>
      <w:r>
        <w:t>10. Mon chat a une belle fourrure.</w:t>
      </w:r>
    </w:p>
    <w:p>
      <w:r>
        <w:t xml:space="preserve">   My cat has beautiful fur.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sur la ville. </w:t>
      </w:r>
    </w:p>
    <w:p>
      <w:r>
        <w:t xml:space="preserve">  The sunlight shines on the city.</w:t>
      </w:r>
    </w:p>
    <w:p>
      <w:r>
        <w:t xml:space="preserve">2. Il faut allumer la lumière de la table pour l'utiliser. </w:t>
      </w:r>
    </w:p>
    <w:p>
      <w:r>
        <w:t xml:space="preserve">  You need to turn on the light of the table to use it.</w:t>
      </w:r>
    </w:p>
    <w:p>
      <w:r>
        <w:t>3. J'ai besoin d'une lumière plus forte.</w:t>
      </w:r>
    </w:p>
    <w:p>
      <w:r>
        <w:t xml:space="preserve">  I need a stronger light.</w:t>
      </w:r>
    </w:p>
    <w:p>
      <w:r>
        <w:t xml:space="preserve">4. La lumière du feu est brillante et chaude. </w:t>
      </w:r>
    </w:p>
    <w:p>
      <w:r>
        <w:t xml:space="preserve">   The firelight is bright and warm.</w:t>
      </w:r>
    </w:p>
    <w:p>
      <w:r>
        <w:t xml:space="preserve">5. La lumière bleue est agréable à l’œil. </w:t>
      </w:r>
    </w:p>
    <w:p>
      <w:r>
        <w:t xml:space="preserve">   Blue light is pleasant to look at.</w:t>
      </w:r>
    </w:p>
    <w:p>
      <w:r>
        <w:t xml:space="preserve">6. Le soleil se couche, la lumière diminue. </w:t>
      </w:r>
    </w:p>
    <w:p>
      <w:r>
        <w:t xml:space="preserve">   The sun sets, the light diminishes. </w:t>
      </w:r>
    </w:p>
    <w:p>
      <w:r>
        <w:t>7. Les lampes de Noël émettent une lumière douce.</w:t>
      </w:r>
    </w:p>
    <w:p>
      <w:r>
        <w:t xml:space="preserve">  Christmas lights emit a soft light. </w:t>
      </w:r>
    </w:p>
    <w:p>
      <w:r>
        <w:t xml:space="preserve">8. La lumière du feu éclaire le chemin. </w:t>
      </w:r>
    </w:p>
    <w:p>
      <w:r>
        <w:t xml:space="preserve">    Firelight illuminates the path.</w:t>
      </w:r>
    </w:p>
    <w:p>
      <w:r>
        <w:t xml:space="preserve">9. Elle est allumée pour éclairer la pièce. </w:t>
      </w:r>
    </w:p>
    <w:p>
      <w:r>
        <w:t xml:space="preserve">   She is turned on to illuminate the room.</w:t>
      </w:r>
    </w:p>
    <w:p>
      <w:r>
        <w:t>10. Les enfants jouent dans la lumière vive de l’après-midi.</w:t>
      </w:r>
    </w:p>
    <w:p>
      <w:r>
        <w:t xml:space="preserve">  Children play in the bright light of afternoon.</w:t>
      </w:r>
    </w:p>
    <w:p/>
    <w:p>
      <w:r>
        <w:rPr>
          <w:b/>
        </w:rPr>
        <w:t>Word: jeu | Meaning: game</w:t>
      </w:r>
    </w:p>
    <w:p/>
    <w:p>
      <w:r>
        <w:t xml:space="preserve">1. J'aime jouer à la balle avec mes amis.  </w:t>
      </w:r>
    </w:p>
    <w:p>
      <w:r>
        <w:t xml:space="preserve">    I like playing with my friends, ball games.</w:t>
      </w:r>
    </w:p>
    <w:p>
      <w:r>
        <w:t xml:space="preserve">2. La maison dispose d’un grand jeu de société.  </w:t>
      </w:r>
    </w:p>
    <w:p>
      <w:r>
        <w:t xml:space="preserve">    The house has a big board game set. </w:t>
      </w:r>
    </w:p>
    <w:p>
      <w:r>
        <w:t xml:space="preserve">3. Il est important de faire des jeux d’imagination pour les enfants.   </w:t>
      </w:r>
    </w:p>
    <w:p>
      <w:r>
        <w:t xml:space="preserve">    It's important to do imaginative games for children. </w:t>
      </w:r>
    </w:p>
    <w:p>
      <w:r>
        <w:t xml:space="preserve">4. J'ai joué à une partie de tennis avec ma famille.  </w:t>
      </w:r>
    </w:p>
    <w:p>
      <w:r>
        <w:t xml:space="preserve">     I played tennis with my family.</w:t>
      </w:r>
    </w:p>
    <w:p>
      <w:r>
        <w:t xml:space="preserve">5. Le jeu de cartes est un excellent moyen de passer le temps.  </w:t>
      </w:r>
    </w:p>
    <w:p>
      <w:r>
        <w:t xml:space="preserve">      Card games are a great way to pass the time. </w:t>
      </w:r>
    </w:p>
    <w:p>
      <w:r>
        <w:t xml:space="preserve">6. Les enfants aiment jouer à des jeux d’extérieur.   </w:t>
      </w:r>
    </w:p>
    <w:p>
      <w:r>
        <w:t xml:space="preserve">    Kids like playing outdoor games. </w:t>
      </w:r>
    </w:p>
    <w:p>
      <w:r>
        <w:t xml:space="preserve">7. Ils jouent au foot dans la cour.   </w:t>
      </w:r>
    </w:p>
    <w:p>
      <w:r>
        <w:t xml:space="preserve">    They play football in the yard. </w:t>
      </w:r>
    </w:p>
    <w:p>
      <w:r>
        <w:t xml:space="preserve">8. Jouer à des jeux vidéo peut être très relaxant.  </w:t>
      </w:r>
    </w:p>
    <w:p>
      <w:r>
        <w:t xml:space="preserve">      Playing video games can be very relaxing.</w:t>
      </w:r>
    </w:p>
    <w:p>
      <w:r>
        <w:t xml:space="preserve">9. Le jeu est un excellent moyen d'apprendre de nouvelles langues.   </w:t>
      </w:r>
    </w:p>
    <w:p>
      <w:r>
        <w:t xml:space="preserve">     Games are an excellent way to learn new languages.  </w:t>
      </w:r>
    </w:p>
    <w:p>
      <w:r>
        <w:t xml:space="preserve">10. J’ai beaucoup de plaisir à jouer à des jeux d'évasion.  </w:t>
      </w:r>
    </w:p>
    <w:p>
      <w:r>
        <w:t xml:space="preserve">    I enjoy playing escape-the-room games very much.</w:t>
      </w:r>
    </w:p>
    <w:p/>
    <w:p>
      <w:r>
        <w:rPr>
          <w:b/>
        </w:rPr>
        <w:t>Word: Moi | Meaning: I</w:t>
      </w:r>
    </w:p>
    <w:p/>
    <w:p>
      <w:r>
        <w:t>1. J'aime le café.</w:t>
      </w:r>
    </w:p>
    <w:p>
      <w:r>
        <w:t xml:space="preserve">  I like coffee.</w:t>
      </w:r>
    </w:p>
    <w:p>
      <w:r>
        <w:t>2. Moi, je suis français.</w:t>
      </w:r>
    </w:p>
    <w:p>
      <w:r>
        <w:t xml:space="preserve">  I am French.</w:t>
      </w:r>
    </w:p>
    <w:p>
      <w:r>
        <w:t>3. Est-ce que tu veux parler avec moi ?</w:t>
      </w:r>
    </w:p>
    <w:p>
      <w:r>
        <w:t xml:space="preserve">  Do you want to talk to me? </w:t>
      </w:r>
    </w:p>
    <w:p>
      <w:r>
        <w:t xml:space="preserve">4. La musique est belle. Moi j'adore la musique classique. </w:t>
      </w:r>
    </w:p>
    <w:p>
      <w:r>
        <w:t xml:space="preserve">  The music is beautiful. I love classical music.</w:t>
      </w:r>
    </w:p>
    <w:p>
      <w:r>
        <w:t>5. J'ai besoin d'aide.</w:t>
      </w:r>
    </w:p>
    <w:p>
      <w:r>
        <w:t xml:space="preserve">   I need help.</w:t>
      </w:r>
    </w:p>
    <w:p>
      <w:r>
        <w:t>6. Moi, je suis fatigué.</w:t>
      </w:r>
    </w:p>
    <w:p>
      <w:r>
        <w:t xml:space="preserve">    I am tired. </w:t>
      </w:r>
    </w:p>
    <w:p>
      <w:r>
        <w:t>7. Vous êtes bien ?</w:t>
      </w:r>
    </w:p>
    <w:p>
      <w:r>
        <w:t xml:space="preserve">   Are you well?</w:t>
      </w:r>
    </w:p>
    <w:p>
      <w:r>
        <w:t>8. Je veux aller au cinéma.  Moi j'aime les films d'action.</w:t>
      </w:r>
    </w:p>
    <w:p>
      <w:r>
        <w:t xml:space="preserve">   I want to go to the cinema. I like action movies.</w:t>
      </w:r>
    </w:p>
    <w:p>
      <w:r>
        <w:t>9. Mon nom est Marie.</w:t>
      </w:r>
    </w:p>
    <w:p>
      <w:r>
        <w:t xml:space="preserve">   My name is Marie.</w:t>
      </w:r>
    </w:p>
    <w:p>
      <w:r>
        <w:t xml:space="preserve">10. La cuisine est délicieuse. </w:t>
      </w:r>
    </w:p>
    <w:p>
      <w:r>
        <w:t xml:space="preserve">    The food is delicious.</w:t>
      </w:r>
    </w:p>
    <w:p/>
    <w:p>
      <w:r>
        <w:rPr>
          <w:b/>
        </w:rPr>
        <w:t>Word: Rose | Meaning: Flower</w:t>
      </w:r>
    </w:p>
    <w:p/>
    <w:p>
      <w:r>
        <w:t xml:space="preserve">1. J'adore les roses rouges.  </w:t>
      </w:r>
    </w:p>
    <w:p>
      <w:r>
        <w:t xml:space="preserve">    I love red roses.</w:t>
      </w:r>
    </w:p>
    <w:p>
      <w:r>
        <w:t xml:space="preserve">2. La rose est une fleur magnifique.  </w:t>
      </w:r>
    </w:p>
    <w:p>
      <w:r>
        <w:t xml:space="preserve">    The rose is a beautiful flower.</w:t>
      </w:r>
    </w:p>
    <w:p>
      <w:r>
        <w:t xml:space="preserve">3. Les roses sont souvent vendues en bouquets. </w:t>
      </w:r>
    </w:p>
    <w:p>
      <w:r>
        <w:t xml:space="preserve">    Roses are often sold in bouquets.</w:t>
      </w:r>
    </w:p>
    <w:p>
      <w:r>
        <w:t xml:space="preserve">4. Je donne des fleurs de rose à ma maman.  </w:t>
      </w:r>
    </w:p>
    <w:p>
      <w:r>
        <w:t xml:space="preserve">   I give my mother some roses.</w:t>
      </w:r>
    </w:p>
    <w:p>
      <w:r>
        <w:t xml:space="preserve">5. La rose est un symbole d'amour.  </w:t>
      </w:r>
    </w:p>
    <w:p>
      <w:r>
        <w:t xml:space="preserve">    The rose is a symbol of love.</w:t>
      </w:r>
    </w:p>
    <w:p>
      <w:r>
        <w:t xml:space="preserve">6. Une rose peut être fragile.  </w:t>
      </w:r>
    </w:p>
    <w:p>
      <w:r>
        <w:t xml:space="preserve">    A rose can be fragile.</w:t>
      </w:r>
    </w:p>
    <w:p>
      <w:r>
        <w:t xml:space="preserve">7. J'ai une belle rose dans mon jardin.  </w:t>
      </w:r>
    </w:p>
    <w:p>
      <w:r>
        <w:t xml:space="preserve">    I have a beautiful rose in my garden. </w:t>
      </w:r>
    </w:p>
    <w:p>
      <w:r>
        <w:t xml:space="preserve">8. Le parfum de la rose est très agréable.  </w:t>
      </w:r>
    </w:p>
    <w:p>
      <w:r>
        <w:t xml:space="preserve">   The scent of the rose is very pleasant. </w:t>
      </w:r>
    </w:p>
    <w:p>
      <w:r>
        <w:t xml:space="preserve">9. La rose symbolise la beauté et la passion.  </w:t>
      </w:r>
    </w:p>
    <w:p>
      <w:r>
        <w:t xml:space="preserve">    The rose symbolizes beauty and passion.</w:t>
      </w:r>
    </w:p>
    <w:p>
      <w:r>
        <w:t xml:space="preserve">10.  La rose est un cadeau original pour une femme.  </w:t>
      </w:r>
    </w:p>
    <w:p>
      <w:r>
        <w:t xml:space="preserve">    A rose is an original gift for a woman.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 The house is large and comfortable.</w:t>
      </w:r>
    </w:p>
    <w:p>
      <w:r>
        <w:t>2. J'adore ma maison, elle est très spéciale.</w:t>
      </w:r>
    </w:p>
    <w:p>
      <w:r>
        <w:t xml:space="preserve">   I love my house, it is very special.</w:t>
      </w:r>
    </w:p>
    <w:p>
      <w:r>
        <w:t>3. Est-ce que vous connaissez la maison de mes parents ?</w:t>
      </w:r>
    </w:p>
    <w:p>
      <w:r>
        <w:t xml:space="preserve">    Do you know the house of my parents?</w:t>
      </w:r>
    </w:p>
    <w:p>
      <w:r>
        <w:t xml:space="preserve">4. Nous sommes allés visiter la maison d'un ami. </w:t>
      </w:r>
    </w:p>
    <w:p>
      <w:r>
        <w:t xml:space="preserve">    We went to visit a friend's house.</w:t>
      </w:r>
    </w:p>
    <w:p>
      <w:r>
        <w:t>5. La maison est située au bord de l'océan.</w:t>
      </w:r>
    </w:p>
    <w:p>
      <w:r>
        <w:t xml:space="preserve">   The house is located on the coast.</w:t>
      </w:r>
    </w:p>
    <w:p>
      <w:r>
        <w:t>6. Mon père travaille dans une entreprise qui se trouve dans la maison de ses parents.</w:t>
      </w:r>
    </w:p>
    <w:p>
      <w:r>
        <w:t xml:space="preserve">   My father works in a company that is located in his parents’ house.</w:t>
      </w:r>
    </w:p>
    <w:p>
      <w:r>
        <w:t xml:space="preserve">7. J'ai besoin d'un nouveau meuble pour ma maison. </w:t>
      </w:r>
    </w:p>
    <w:p>
      <w:r>
        <w:t xml:space="preserve">    I need a new piece of furniture for my house.</w:t>
      </w:r>
    </w:p>
    <w:p>
      <w:r>
        <w:t xml:space="preserve">8. Ils ont acheté une maison en montagne. </w:t>
      </w:r>
    </w:p>
    <w:p>
      <w:r>
        <w:t xml:space="preserve">   They bought a house in the mountains.</w:t>
      </w:r>
    </w:p>
    <w:p>
      <w:r>
        <w:t>9. La maison est construite avec de vieux matériaux.</w:t>
      </w:r>
    </w:p>
    <w:p>
      <w:r>
        <w:t xml:space="preserve">   The house is built with old materials. </w:t>
      </w:r>
    </w:p>
    <w:p>
      <w:r>
        <w:t xml:space="preserve">10. L'air frais et le soleil sont agréables à l’intérieur de la maison. </w:t>
      </w:r>
    </w:p>
    <w:p>
      <w:r>
        <w:t xml:space="preserve">    Fresh air and sunshine are pleasant inside the house.</w:t>
      </w:r>
    </w:p>
    <w:p/>
    <w:p>
      <w:r>
        <w:rPr>
          <w:b/>
        </w:rPr>
        <w:t>Word: Fleur | Meaning: Flower</w:t>
      </w:r>
    </w:p>
    <w:p/>
    <w:p>
      <w:r>
        <w:t>1. La **fleur** est magnifique.</w:t>
      </w:r>
    </w:p>
    <w:p>
      <w:r>
        <w:t xml:space="preserve">   The flower is magnificent.</w:t>
      </w:r>
    </w:p>
    <w:p>
      <w:r>
        <w:t>2. J'ai une fleur dans ma poche.</w:t>
      </w:r>
    </w:p>
    <w:p>
      <w:r>
        <w:t xml:space="preserve">   I have a flower in my pocket.</w:t>
      </w:r>
    </w:p>
    <w:p>
      <w:r>
        <w:t>3. Le soleil brille sur la **fleur**.</w:t>
      </w:r>
    </w:p>
    <w:p>
      <w:r>
        <w:t xml:space="preserve">   The sun shines on the flower.</w:t>
      </w:r>
    </w:p>
    <w:p>
      <w:r>
        <w:t>4. Elle aime les **fleurs** roses.</w:t>
      </w:r>
    </w:p>
    <w:p>
      <w:r>
        <w:t xml:space="preserve">   She loves pink flowers.</w:t>
      </w:r>
    </w:p>
    <w:p>
      <w:r>
        <w:t xml:space="preserve">5. Les **fleurs** sont un symbole de beauté. </w:t>
      </w:r>
    </w:p>
    <w:p>
      <w:r>
        <w:t xml:space="preserve">   Flowers are a symbol of beauty.</w:t>
      </w:r>
    </w:p>
    <w:p>
      <w:r>
        <w:t xml:space="preserve">6. J'ai besoin d'une fleur pour faire une couronne. </w:t>
      </w:r>
    </w:p>
    <w:p>
      <w:r>
        <w:t xml:space="preserve">   I need a flower to make a crown.</w:t>
      </w:r>
    </w:p>
    <w:p>
      <w:r>
        <w:t>7. Les **fleurs** sauvages poussent dans la forêt.</w:t>
      </w:r>
    </w:p>
    <w:p>
      <w:r>
        <w:t xml:space="preserve">   Wild flowers grow in the forest.</w:t>
      </w:r>
    </w:p>
    <w:p>
      <w:r>
        <w:t xml:space="preserve">8. La **fleur** de lys symbolise la paix. </w:t>
      </w:r>
    </w:p>
    <w:p>
      <w:r>
        <w:t xml:space="preserve">   The lily flower symbolizes peace.</w:t>
      </w:r>
    </w:p>
    <w:p>
      <w:r>
        <w:t>9. J'adore regarder les **fleurs** en fleurs.</w:t>
      </w:r>
    </w:p>
    <w:p>
      <w:r>
        <w:t xml:space="preserve">   I love watching flowers bloom. </w:t>
      </w:r>
    </w:p>
    <w:p>
      <w:r>
        <w:t xml:space="preserve">10. Elle a un bouquet de **fleurs** pour son anniversaire. </w:t>
      </w:r>
    </w:p>
    <w:p>
      <w:r>
        <w:t xml:space="preserve">    She has a bouquet of flowers for her birthday.</w:t>
      </w:r>
    </w:p>
    <w:p/>
    <w:p>
      <w:r>
        <w:rPr>
          <w:b/>
        </w:rPr>
        <w:t>Word: amour | Meaning: love</w:t>
      </w:r>
    </w:p>
    <w:p/>
    <w:p>
      <w:r>
        <w:t xml:space="preserve">1. L'amour est un sentiment puissant et complexe. </w:t>
      </w:r>
    </w:p>
    <w:p>
      <w:r>
        <w:t xml:space="preserve">   Love is a powerful and complex feeling.</w:t>
      </w:r>
    </w:p>
    <w:p>
      <w:r>
        <w:t xml:space="preserve">2. Le premier amour d'une personne est souvent très important. </w:t>
      </w:r>
    </w:p>
    <w:p>
      <w:r>
        <w:t xml:space="preserve">   The first love of a person is often very important.</w:t>
      </w:r>
    </w:p>
    <w:p>
      <w:r>
        <w:t xml:space="preserve">3. J'ai toujours eu de l'amour pour la nature. </w:t>
      </w:r>
    </w:p>
    <w:p>
      <w:r>
        <w:t xml:space="preserve">   I have always had love for nature.</w:t>
      </w:r>
    </w:p>
    <w:p>
      <w:r>
        <w:t xml:space="preserve">4. Il n'y a pas d'amour sans confiance. </w:t>
      </w:r>
    </w:p>
    <w:p>
      <w:r>
        <w:t xml:space="preserve">   There is no love without trust.</w:t>
      </w:r>
    </w:p>
    <w:p>
      <w:r>
        <w:t xml:space="preserve">5. L'amour peut être un cadeau précieux et inestimable. </w:t>
      </w:r>
    </w:p>
    <w:p>
      <w:r>
        <w:t xml:space="preserve">   Love can be a precious and invaluable gift.</w:t>
      </w:r>
    </w:p>
    <w:p>
      <w:r>
        <w:t>6. Le mariage est une célébration de l'amour entre deux personnes.</w:t>
      </w:r>
    </w:p>
    <w:p>
      <w:r>
        <w:t xml:space="preserve">  Marriage is a celebration of love between two people. </w:t>
      </w:r>
    </w:p>
    <w:p>
      <w:r>
        <w:t>7. L'amour nourrit la créativité et stimule l'imagination.</w:t>
      </w:r>
    </w:p>
    <w:p>
      <w:r>
        <w:t xml:space="preserve">  Love nurtures creativity and stimulates imagination. </w:t>
      </w:r>
    </w:p>
    <w:p>
      <w:r>
        <w:t>8. La famille est un élément essentiel de l'amour et de la sécurité.</w:t>
      </w:r>
    </w:p>
    <w:p>
      <w:r>
        <w:t xml:space="preserve">   Family is an essential element of love and security. </w:t>
      </w:r>
    </w:p>
    <w:p>
      <w:r>
        <w:t xml:space="preserve">9. L’amour peut être une source de joie immense. </w:t>
      </w:r>
    </w:p>
    <w:p>
      <w:r>
        <w:t xml:space="preserve">   Love can be a source of immense joy. </w:t>
      </w:r>
    </w:p>
    <w:p>
      <w:r>
        <w:t xml:space="preserve">10.  L'amour est une force puissante qui guide les actions humaines.  </w:t>
      </w:r>
    </w:p>
    <w:p>
      <w:r>
        <w:t xml:space="preserve">   Love is a powerful force that guides human actions.</w:t>
      </w:r>
    </w:p>
    <w:p/>
    <w:p>
      <w:r>
        <w:rPr>
          <w:b/>
        </w:rPr>
        <w:t>Word: marie | Meaning: Mary</w:t>
      </w:r>
    </w:p>
    <w:p/>
    <w:p>
      <w:r>
        <w:t>1.  Je m'appelle Marie.</w:t>
      </w:r>
    </w:p>
    <w:p>
      <w:r>
        <w:t xml:space="preserve">    My name is Marie.</w:t>
      </w:r>
    </w:p>
    <w:p>
      <w:r>
        <w:t xml:space="preserve">2.  Marie est une femme magnifique. </w:t>
      </w:r>
    </w:p>
    <w:p>
      <w:r>
        <w:t xml:space="preserve">    Marie is a beautiful woman.</w:t>
      </w:r>
    </w:p>
    <w:p>
      <w:r>
        <w:t xml:space="preserve">3.  Elle aime lire des livres. </w:t>
      </w:r>
    </w:p>
    <w:p>
      <w:r>
        <w:t xml:space="preserve">    She likes to read books.</w:t>
      </w:r>
    </w:p>
    <w:p>
      <w:r>
        <w:t xml:space="preserve">4.  Le chat de Marie a des yeux verts. </w:t>
      </w:r>
    </w:p>
    <w:p>
      <w:r>
        <w:t xml:space="preserve">    Marie's cat has green eyes.</w:t>
      </w:r>
    </w:p>
    <w:p>
      <w:r>
        <w:t xml:space="preserve">5.  J'ai rencontré Marie au parc. </w:t>
      </w:r>
    </w:p>
    <w:p>
      <w:r>
        <w:t xml:space="preserve">    I met Marie at the park.</w:t>
      </w:r>
    </w:p>
    <w:p>
      <w:r>
        <w:t xml:space="preserve">6.  Elle est venue d'Allemagne. </w:t>
      </w:r>
    </w:p>
    <w:p>
      <w:r>
        <w:t xml:space="preserve">    She came from Germany.</w:t>
      </w:r>
    </w:p>
    <w:p>
      <w:r>
        <w:t xml:space="preserve">7.  Je voudrais parler avec Marie. </w:t>
      </w:r>
    </w:p>
    <w:p>
      <w:r>
        <w:t xml:space="preserve">    I would like to talk to Marie.</w:t>
      </w:r>
    </w:p>
    <w:p>
      <w:r>
        <w:t xml:space="preserve">8.  Marie a un sourire rayé. </w:t>
      </w:r>
    </w:p>
    <w:p>
      <w:r>
        <w:t xml:space="preserve">    Marie has a charming smile.</w:t>
      </w:r>
    </w:p>
    <w:p>
      <w:r>
        <w:t xml:space="preserve">9.  L'histoire de Marie est fascinante. </w:t>
      </w:r>
    </w:p>
    <w:p>
      <w:r>
        <w:t xml:space="preserve">    Marie's story is fascinating.</w:t>
      </w:r>
    </w:p>
    <w:p>
      <w:r>
        <w:t>10. Je me suis amusée à jouer avec Marie.</w:t>
      </w:r>
    </w:p>
    <w:p>
      <w:r>
        <w:t xml:space="preserve">    I had fun playing with Marie.</w:t>
      </w:r>
    </w:p>
    <w:p/>
    <w:p>
      <w:r>
        <w:rPr>
          <w:b/>
        </w:rPr>
        <w:t>Word: salut | Meaning: hello</w:t>
      </w:r>
    </w:p>
    <w:p/>
    <w:p>
      <w:r>
        <w:t>1. Salut, comment allez-vous aujourd'hui ?</w:t>
      </w:r>
    </w:p>
    <w:p>
      <w:r>
        <w:t xml:space="preserve">   Hello, how are you doing today?</w:t>
      </w:r>
    </w:p>
    <w:p>
      <w:r>
        <w:t xml:space="preserve">2.  Salut à tous !  </w:t>
      </w:r>
    </w:p>
    <w:p>
      <w:r>
        <w:t xml:space="preserve">   Hi everyone!</w:t>
      </w:r>
    </w:p>
    <w:p>
      <w:r>
        <w:t xml:space="preserve">3.  Salut Pierre, que fais-tu ce soir ? </w:t>
      </w:r>
    </w:p>
    <w:p>
      <w:r>
        <w:t xml:space="preserve">    Hey Pierre, what are you up to tonight?</w:t>
      </w:r>
    </w:p>
    <w:p>
      <w:r>
        <w:t xml:space="preserve">4.  Salut Madame, vous avez une minute pour me parler ? </w:t>
      </w:r>
    </w:p>
    <w:p>
      <w:r>
        <w:t xml:space="preserve">    Hello Madam, do you have a minute to talk with me?</w:t>
      </w:r>
    </w:p>
    <w:p>
      <w:r>
        <w:t>5.  Salut, je voudrais un café, s'il vous plaît.</w:t>
      </w:r>
    </w:p>
    <w:p>
      <w:r>
        <w:t xml:space="preserve">   Hi, I would like a coffee, please.</w:t>
      </w:r>
    </w:p>
    <w:p>
      <w:r>
        <w:t xml:space="preserve">6.  Salut à la famille!  </w:t>
      </w:r>
    </w:p>
    <w:p>
      <w:r>
        <w:t xml:space="preserve">   Hello everyone!</w:t>
      </w:r>
    </w:p>
    <w:p>
      <w:r>
        <w:t xml:space="preserve">7.  Salut, il fait beau aujourd'hui. </w:t>
      </w:r>
    </w:p>
    <w:p>
      <w:r>
        <w:t xml:space="preserve">    Hi, it's nice out today.</w:t>
      </w:r>
    </w:p>
    <w:p>
      <w:r>
        <w:t xml:space="preserve">8.  Salut, j’ai hâte de voir les films du cinéma demain. </w:t>
      </w:r>
    </w:p>
    <w:p>
      <w:r>
        <w:t xml:space="preserve">   Hi, I can't wait to see the movies at the cinema tomorrow.</w:t>
      </w:r>
    </w:p>
    <w:p>
      <w:r>
        <w:t>9.  Salut, la semaine se termine bientôt.</w:t>
      </w:r>
    </w:p>
    <w:p>
      <w:r>
        <w:t xml:space="preserve">   Hi, the week is almost over.</w:t>
      </w:r>
    </w:p>
    <w:p>
      <w:r>
        <w:t xml:space="preserve">10. Salut! Je suis content d'être ici. </w:t>
      </w:r>
    </w:p>
    <w:p>
      <w:r>
        <w:t xml:space="preserve">    Hello! I am happy to be here.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