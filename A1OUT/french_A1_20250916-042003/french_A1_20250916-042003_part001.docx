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Il y a un chat perché sur la table. </w:t>
      </w:r>
    </w:p>
    <w:p>
      <w:r>
        <w:t xml:space="preserve">   There is a cat sitting on the table.</w:t>
      </w:r>
    </w:p>
    <w:p>
      <w:r>
        <w:t xml:space="preserve">2. J’aime beaucoup les chats. </w:t>
      </w:r>
    </w:p>
    <w:p>
      <w:r>
        <w:t xml:space="preserve">   I love cats very much. </w:t>
      </w:r>
    </w:p>
    <w:p>
      <w:r>
        <w:t xml:space="preserve">3. Le chat dort dans le salon. </w:t>
      </w:r>
    </w:p>
    <w:p>
      <w:r>
        <w:t xml:space="preserve">   The cat is sleeping in the living room.</w:t>
      </w:r>
    </w:p>
    <w:p>
      <w:r>
        <w:t xml:space="preserve">4.  Le chat est très gentil. </w:t>
      </w:r>
    </w:p>
    <w:p>
      <w:r>
        <w:t xml:space="preserve">    The cat is very nice.</w:t>
      </w:r>
    </w:p>
    <w:p>
      <w:r>
        <w:t xml:space="preserve">5. Il a un chat noir et blanc. </w:t>
      </w:r>
    </w:p>
    <w:p>
      <w:r>
        <w:t xml:space="preserve">    He has a black and white cat. </w:t>
      </w:r>
    </w:p>
    <w:p>
      <w:r>
        <w:t>6. Je pense que le chat est triste.</w:t>
      </w:r>
    </w:p>
    <w:p>
      <w:r>
        <w:t xml:space="preserve">    I think the cat is sad. </w:t>
      </w:r>
    </w:p>
    <w:p>
      <w:r>
        <w:t>7. La chat est à la maison.</w:t>
      </w:r>
    </w:p>
    <w:p>
      <w:r>
        <w:t xml:space="preserve">   The cat is at home.</w:t>
      </w:r>
    </w:p>
    <w:p>
      <w:r>
        <w:t xml:space="preserve">8. Le chat est très curieux.  </w:t>
      </w:r>
    </w:p>
    <w:p>
      <w:r>
        <w:t xml:space="preserve">    The cat is very curious.</w:t>
      </w:r>
    </w:p>
    <w:p>
      <w:r>
        <w:t xml:space="preserve">9. J’ai rencontré un chat adorable. </w:t>
      </w:r>
    </w:p>
    <w:p>
      <w:r>
        <w:t xml:space="preserve">    I met a cute cat. </w:t>
      </w:r>
    </w:p>
    <w:p>
      <w:r>
        <w:t xml:space="preserve">10.  Le chat joue avec un jouet. </w:t>
      </w:r>
    </w:p>
    <w:p>
      <w:r>
        <w:t xml:space="preserve">    The cat plays with a toy.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 I have a book about the history of France.</w:t>
      </w:r>
    </w:p>
    <w:p>
      <w:r>
        <w:t xml:space="preserve">2.  Avez-vous envie de lire un livre demain? </w:t>
      </w:r>
    </w:p>
    <w:p>
      <w:r>
        <w:t xml:space="preserve">    Do you want to read a book tomorrow? </w:t>
      </w:r>
    </w:p>
    <w:p>
      <w:r>
        <w:t xml:space="preserve">3. Il est temps de choisir un livre pour les vacances. </w:t>
      </w:r>
    </w:p>
    <w:p>
      <w:r>
        <w:t xml:space="preserve">   It’s time to choose a book for vacation.</w:t>
      </w:r>
    </w:p>
    <w:p>
      <w:r>
        <w:t xml:space="preserve">4. J'aime bien lire des livres d'aventure.  </w:t>
      </w:r>
    </w:p>
    <w:p>
      <w:r>
        <w:t xml:space="preserve">   I like reading adventure books.</w:t>
      </w:r>
    </w:p>
    <w:p>
      <w:r>
        <w:t xml:space="preserve">5. Le livre était rempli de magnifiques photos. </w:t>
      </w:r>
    </w:p>
    <w:p>
      <w:r>
        <w:t xml:space="preserve">    The book was full of beautiful pictures.</w:t>
      </w:r>
    </w:p>
    <w:p>
      <w:r>
        <w:t xml:space="preserve">6. J'ai lu ce livre dans le train. </w:t>
      </w:r>
    </w:p>
    <w:p>
      <w:r>
        <w:t xml:space="preserve">     I read this book on the train.</w:t>
      </w:r>
    </w:p>
    <w:p>
      <w:r>
        <w:t xml:space="preserve">7. Cette histoire est bien écrite, mais je trouve qu'il manque quelque chose.  </w:t>
      </w:r>
    </w:p>
    <w:p>
      <w:r>
        <w:t xml:space="preserve">   This story is well-written, but I think it’s missing something. </w:t>
      </w:r>
    </w:p>
    <w:p>
      <w:r>
        <w:t xml:space="preserve">8. Le livre était à l’endroit désigné dans la bibliothèque.  </w:t>
      </w:r>
    </w:p>
    <w:p>
      <w:r>
        <w:t xml:space="preserve">   The book was at the designated place in the library. </w:t>
      </w:r>
    </w:p>
    <w:p>
      <w:r>
        <w:t xml:space="preserve">9. Je vais acheter un nouveau livre pour apprendre l'anglais.  </w:t>
      </w:r>
    </w:p>
    <w:p>
      <w:r>
        <w:t xml:space="preserve">   I'm going to buy a new book to learn English.</w:t>
      </w:r>
    </w:p>
    <w:p>
      <w:r>
        <w:t xml:space="preserve">10.  Mon père m'a donné un livre pour mon anniversaire.  </w:t>
      </w:r>
    </w:p>
    <w:p>
      <w:r>
        <w:t xml:space="preserve">    My father gave me a book for my birthday.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faut éteindre la lumière de la table.</w:t>
      </w:r>
    </w:p>
    <w:p>
      <w:r>
        <w:t xml:space="preserve">   We need to turn off the light on the table.</w:t>
      </w:r>
    </w:p>
    <w:p>
      <w:r>
        <w:t>3.  La lumière est brillante dans la salle blanche.</w:t>
      </w:r>
    </w:p>
    <w:p>
      <w:r>
        <w:t xml:space="preserve">    The light is bright in the white room. </w:t>
      </w:r>
    </w:p>
    <w:p>
      <w:r>
        <w:t xml:space="preserve">4. J'aime regarder la lumière du feu dans la soirée. </w:t>
      </w:r>
    </w:p>
    <w:p>
      <w:r>
        <w:t xml:space="preserve">   I like watching the firelight at night. </w:t>
      </w:r>
    </w:p>
    <w:p>
      <w:r>
        <w:t xml:space="preserve">5. La lune éclaire les arbres avec sa lumière douce. </w:t>
      </w:r>
    </w:p>
    <w:p>
      <w:r>
        <w:t xml:space="preserve">   The moon illuminates the trees with its gentle light.</w:t>
      </w:r>
    </w:p>
    <w:p>
      <w:r>
        <w:t xml:space="preserve">6.  La lumière du lampadaire éclaire le chemin. </w:t>
      </w:r>
    </w:p>
    <w:p>
      <w:r>
        <w:t xml:space="preserve">   The street lamp's light illuminates the path.</w:t>
      </w:r>
    </w:p>
    <w:p>
      <w:r>
        <w:t xml:space="preserve">7. Il y a beaucoup de lumière dans la maison, nous sommes heureux! </w:t>
      </w:r>
    </w:p>
    <w:p>
      <w:r>
        <w:t xml:space="preserve">    There is a lot of light in the house; we are happy! </w:t>
      </w:r>
    </w:p>
    <w:p>
      <w:r>
        <w:t>8. La lumière de l’ordinateur est trop forte.</w:t>
      </w:r>
    </w:p>
    <w:p>
      <w:r>
        <w:t xml:space="preserve">   The computer light is too bright.</w:t>
      </w:r>
    </w:p>
    <w:p>
      <w:r>
        <w:t>9.  La nuit est plus claire avec la lune et la lumière du ciel.</w:t>
      </w:r>
    </w:p>
    <w:p>
      <w:r>
        <w:t xml:space="preserve">  Night is clearer with the moon and the skylight. </w:t>
      </w:r>
    </w:p>
    <w:p>
      <w:r>
        <w:t xml:space="preserve">10. Le soleil se couche et la lumière diminue pour le jour. </w:t>
      </w:r>
    </w:p>
    <w:p>
      <w:r>
        <w:t xml:space="preserve">    The sun sets and the light diminishes for the day.</w:t>
      </w:r>
    </w:p>
    <w:p/>
    <w:p>
      <w:r>
        <w:rPr>
          <w:b/>
        </w:rPr>
        <w:t>Word: Jardin | Meaning: Garden</w:t>
      </w:r>
    </w:p>
    <w:p/>
    <w:p>
      <w:r>
        <w:t>1.  J'aime aller dans le jardin au printemps.</w:t>
      </w:r>
    </w:p>
    <w:p>
      <w:r>
        <w:t xml:space="preserve">    I love going to the garden in the spring.</w:t>
      </w:r>
    </w:p>
    <w:p>
      <w:r>
        <w:t xml:space="preserve">2.  Le jardin est très beau et vert. </w:t>
      </w:r>
    </w:p>
    <w:p>
      <w:r>
        <w:t xml:space="preserve">    The garden is very beautiful and green.</w:t>
      </w:r>
    </w:p>
    <w:p>
      <w:r>
        <w:t>3.  Ils ont planté des roses dans leur jardin.</w:t>
      </w:r>
    </w:p>
    <w:p>
      <w:r>
        <w:t xml:space="preserve">    They planted roses in their garden.</w:t>
      </w:r>
    </w:p>
    <w:p>
      <w:r>
        <w:t>4.  La femme tend un petit jardin d'herbes aromatiques.</w:t>
      </w:r>
    </w:p>
    <w:p>
      <w:r>
        <w:t xml:space="preserve">   The woman tends a little herb garden. </w:t>
      </w:r>
    </w:p>
    <w:p>
      <w:r>
        <w:t>5.  J'ai appris à planter des fleurs dans le jardin.</w:t>
      </w:r>
    </w:p>
    <w:p>
      <w:r>
        <w:t xml:space="preserve">    I learned to plant flowers in the garden. </w:t>
      </w:r>
    </w:p>
    <w:p>
      <w:r>
        <w:t xml:space="preserve">6.  Le jardin est une place pour se détendre. </w:t>
      </w:r>
    </w:p>
    <w:p>
      <w:r>
        <w:t xml:space="preserve">    The garden is a place to relax.</w:t>
      </w:r>
    </w:p>
    <w:p>
      <w:r>
        <w:t>7.  Nous sommes allés au jardin pour faire du jogging.</w:t>
      </w:r>
    </w:p>
    <w:p>
      <w:r>
        <w:t xml:space="preserve">   We went to the garden to jog.</w:t>
      </w:r>
    </w:p>
    <w:p>
      <w:r>
        <w:t>8.  J'ai un petit jardin sur mon balcon.</w:t>
      </w:r>
    </w:p>
    <w:p>
      <w:r>
        <w:t xml:space="preserve">   I have a little garden on my balcony. </w:t>
      </w:r>
    </w:p>
    <w:p>
      <w:r>
        <w:t>9.  La fleur de lys est l’emblème du jardin.</w:t>
      </w:r>
    </w:p>
    <w:p>
      <w:r>
        <w:t xml:space="preserve">    The lily flower is the emblem of the garden.</w:t>
      </w:r>
    </w:p>
    <w:p>
      <w:r>
        <w:t xml:space="preserve">10. Les enfants aiment jouer dans le jardin. </w:t>
      </w:r>
    </w:p>
    <w:p>
      <w:r>
        <w:t xml:space="preserve">   Children like playing in the garden.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spacieuse. </w:t>
      </w:r>
    </w:p>
    <w:p>
      <w:r>
        <w:t xml:space="preserve">  My house is very spacious.</w:t>
      </w:r>
    </w:p>
    <w:p>
      <w:r>
        <w:t xml:space="preserve">2. J'adore mon petit jardin, ma maison a un balcon. </w:t>
      </w:r>
    </w:p>
    <w:p>
      <w:r>
        <w:t xml:space="preserve">  I love my little garden, my house has a balcony. </w:t>
      </w:r>
    </w:p>
    <w:p>
      <w:r>
        <w:t xml:space="preserve">3. La maison de mes parents est à Paris. </w:t>
      </w:r>
    </w:p>
    <w:p>
      <w:r>
        <w:t xml:space="preserve">  My parent's house is in Paris. </w:t>
      </w:r>
    </w:p>
    <w:p>
      <w:r>
        <w:t xml:space="preserve">4. La cuisine de la maison est l'endroit où je prépare les repas. </w:t>
      </w:r>
    </w:p>
    <w:p>
      <w:r>
        <w:t xml:space="preserve">  The kitchen of the house is where I prepare meals. </w:t>
      </w:r>
    </w:p>
    <w:p>
      <w:r>
        <w:t>5. J'ai besoin d'un nouveau sofa pour ma maison.</w:t>
      </w:r>
    </w:p>
    <w:p>
      <w:r>
        <w:t xml:space="preserve">   I need a new sofa for my house.</w:t>
      </w:r>
    </w:p>
    <w:p>
      <w:r>
        <w:t>6. Tu peux aller à la maison si tu veux.</w:t>
      </w:r>
    </w:p>
    <w:p>
      <w:r>
        <w:t xml:space="preserve">  You can go to the house if you want.</w:t>
      </w:r>
    </w:p>
    <w:p>
      <w:r>
        <w:t xml:space="preserve">7. La maison est un lieu de sécurité et de confort. </w:t>
      </w:r>
    </w:p>
    <w:p>
      <w:r>
        <w:t xml:space="preserve">  The house is a place of security and comfort.</w:t>
      </w:r>
    </w:p>
    <w:p>
      <w:r>
        <w:t xml:space="preserve">8. La maison est située dans une rue calme et paisible. </w:t>
      </w:r>
    </w:p>
    <w:p>
      <w:r>
        <w:t xml:space="preserve">  The house is located in a quiet and peaceful street.</w:t>
      </w:r>
    </w:p>
    <w:p>
      <w:r>
        <w:t xml:space="preserve">9. J'ai besoin d'une nouvelle décoration pour ma maison. </w:t>
      </w:r>
    </w:p>
    <w:p>
      <w:r>
        <w:t xml:space="preserve">   I need new decoration for my house.</w:t>
      </w:r>
    </w:p>
    <w:p>
      <w:r>
        <w:t xml:space="preserve">10. Ma maison est un refuge où je me sens libre. </w:t>
      </w:r>
    </w:p>
    <w:p>
      <w:r>
        <w:t xml:space="preserve">   My house is a sanctuary where I feel free.</w:t>
      </w:r>
    </w:p>
    <w:p/>
    <w:p>
      <w:r>
        <w:rPr>
          <w:b/>
        </w:rPr>
        <w:t>Word: Fleur | Meaning: Flower</w:t>
      </w:r>
    </w:p>
    <w:p/>
    <w:p>
      <w:r>
        <w:t>1. La fleur est une œuvre d'art magnifique.</w:t>
      </w:r>
    </w:p>
    <w:p>
      <w:r>
        <w:t xml:space="preserve">   The flower is a magnificent work of art.</w:t>
      </w:r>
    </w:p>
    <w:p>
      <w:r>
        <w:t>2. J’ai acheté une fleur de lys pour l’anniversaire de ma sœur.</w:t>
      </w:r>
    </w:p>
    <w:p>
      <w:r>
        <w:t xml:space="preserve">   I bought a lily flower for my sister's birthday.</w:t>
      </w:r>
    </w:p>
    <w:p>
      <w:r>
        <w:t>3. Cette fleur s'élève vers le ciel.</w:t>
      </w:r>
    </w:p>
    <w:p>
      <w:r>
        <w:t xml:space="preserve">   This flower rises towards the sky.</w:t>
      </w:r>
    </w:p>
    <w:p>
      <w:r>
        <w:t>4. Les fleurs jaunes symbolisent la joie et la positivité.</w:t>
      </w:r>
    </w:p>
    <w:p>
      <w:r>
        <w:t xml:space="preserve">   Yellow flowers symbolize joy and positivity.</w:t>
      </w:r>
    </w:p>
    <w:p>
      <w:r>
        <w:t>5. La fleur de lys est un symbole très important pour les français.</w:t>
      </w:r>
    </w:p>
    <w:p>
      <w:r>
        <w:t xml:space="preserve">   The lily flower is a very important symbol for the French. </w:t>
      </w:r>
    </w:p>
    <w:p>
      <w:r>
        <w:t>6. Le jardin était rempli de fleurs magnifiques.</w:t>
      </w:r>
    </w:p>
    <w:p>
      <w:r>
        <w:t xml:space="preserve">   The garden was full of beautiful flowers.</w:t>
      </w:r>
    </w:p>
    <w:p>
      <w:r>
        <w:t>7. L’amour de la nature se dévoile dans chaque fleur.</w:t>
      </w:r>
    </w:p>
    <w:p>
      <w:r>
        <w:t xml:space="preserve">   The love of nature reveals itself in every flower.</w:t>
      </w:r>
    </w:p>
    <w:p>
      <w:r>
        <w:t>8. Je regarde avec admiration cette magnifique fleur rose.</w:t>
      </w:r>
    </w:p>
    <w:p>
      <w:r>
        <w:t xml:space="preserve">   I look at with admiration this magnificent pink flower. </w:t>
      </w:r>
    </w:p>
    <w:p>
      <w:r>
        <w:t>9. La fleur symbolise la beauté et la générosité.</w:t>
      </w:r>
    </w:p>
    <w:p>
      <w:r>
        <w:t xml:space="preserve">   The flower symbolizes beauty and generosity. </w:t>
      </w:r>
    </w:p>
    <w:p>
      <w:r>
        <w:t>10. Les fleurs de saison apportent une touche d’élégance à l'intérieur.</w:t>
      </w:r>
    </w:p>
    <w:p>
      <w:r>
        <w:t xml:space="preserve">   Seasonal flowers bring a touch of elegance to the inside.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Il aime manger des fruits rouges. </w:t>
      </w:r>
    </w:p>
    <w:p>
      <w:r>
        <w:t xml:space="preserve">  He likes to eat red fruit.</w:t>
      </w:r>
    </w:p>
    <w:p>
      <w:r>
        <w:t xml:space="preserve">4. J'ai une robe rouge. </w:t>
      </w:r>
    </w:p>
    <w:p>
      <w:r>
        <w:t xml:space="preserve">  I have a red dress.</w:t>
      </w:r>
    </w:p>
    <w:p>
      <w:r>
        <w:t xml:space="preserve">5. La tomate est rouge sur la pizza. </w:t>
      </w:r>
    </w:p>
    <w:p>
      <w:r>
        <w:t xml:space="preserve">  The tomato is red on the pizza.</w:t>
      </w:r>
    </w:p>
    <w:p>
      <w:r>
        <w:t xml:space="preserve">6. Les oiseaux de nuit sont souvent rouges. </w:t>
      </w:r>
    </w:p>
    <w:p>
      <w:r>
        <w:t xml:space="preserve">  Night birds are often red.</w:t>
      </w:r>
    </w:p>
    <w:p>
      <w:r>
        <w:t xml:space="preserve">7. La couleur rouge symbolise le courage. </w:t>
      </w:r>
    </w:p>
    <w:p>
      <w:r>
        <w:t xml:space="preserve">  Red color symbolizes courage.</w:t>
      </w:r>
    </w:p>
    <w:p>
      <w:r>
        <w:t xml:space="preserve">8. Il a un chapeau rouge. </w:t>
      </w:r>
    </w:p>
    <w:p>
      <w:r>
        <w:t xml:space="preserve">  He has a red hat.</w:t>
      </w:r>
    </w:p>
    <w:p>
      <w:r>
        <w:t xml:space="preserve">9. Le feu est rouge et orange. </w:t>
      </w:r>
    </w:p>
    <w:p>
      <w:r>
        <w:t xml:space="preserve">  Fire is red and orange.</w:t>
      </w:r>
    </w:p>
    <w:p>
      <w:r>
        <w:t xml:space="preserve">10. Les éruptions volcaniques sont rouges. </w:t>
      </w:r>
    </w:p>
    <w:p>
      <w:r>
        <w:t xml:space="preserve">  Volcanic eruptions are red.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 </w:t>
      </w:r>
    </w:p>
    <w:p>
      <w:r>
        <w:t>The shirt is white.</w:t>
      </w:r>
    </w:p>
    <w:p>
      <w:r>
        <w:t xml:space="preserve">2. Le ciel est blanc aujourd'hui.  </w:t>
      </w:r>
    </w:p>
    <w:p>
      <w:r>
        <w:t>The sky is white today.</w:t>
      </w:r>
    </w:p>
    <w:p>
      <w:r>
        <w:t xml:space="preserve">3. Elle a des cheveux blancs.   </w:t>
      </w:r>
    </w:p>
    <w:p>
      <w:r>
        <w:t xml:space="preserve">She has white hair. </w:t>
      </w:r>
    </w:p>
    <w:p>
      <w:r>
        <w:t xml:space="preserve">4. Il a un chat blanc.  </w:t>
      </w:r>
    </w:p>
    <w:p>
      <w:r>
        <w:t>He has a white cat.</w:t>
      </w:r>
    </w:p>
    <w:p>
      <w:r>
        <w:t xml:space="preserve">5. La fleur est blanche.  </w:t>
      </w:r>
    </w:p>
    <w:p>
      <w:r>
        <w:t xml:space="preserve">The flower is white. </w:t>
      </w:r>
    </w:p>
    <w:p>
      <w:r>
        <w:t xml:space="preserve">6. J'aime les choses blanches.  </w:t>
      </w:r>
    </w:p>
    <w:p>
      <w:r>
        <w:t xml:space="preserve">I like white things. </w:t>
      </w:r>
    </w:p>
    <w:p>
      <w:r>
        <w:t xml:space="preserve">7. Le café est blanc.   </w:t>
      </w:r>
    </w:p>
    <w:p>
      <w:r>
        <w:t xml:space="preserve">The coffee is white. </w:t>
      </w:r>
    </w:p>
    <w:p>
      <w:r>
        <w:t xml:space="preserve">8. Je cherche une robe blanche.   </w:t>
      </w:r>
    </w:p>
    <w:p>
      <w:r>
        <w:t xml:space="preserve">I am looking for a white dress. </w:t>
      </w:r>
    </w:p>
    <w:p>
      <w:r>
        <w:t xml:space="preserve">9. La neige est blanche.  </w:t>
      </w:r>
    </w:p>
    <w:p>
      <w:r>
        <w:t xml:space="preserve">Snow is white. </w:t>
      </w:r>
    </w:p>
    <w:p>
      <w:r>
        <w:t xml:space="preserve">10. Les arbres blancs sont magnifiques.   </w:t>
      </w:r>
    </w:p>
    <w:p>
      <w:r>
        <w:t>White trees are beautiful.</w:t>
      </w:r>
    </w:p>
    <w:p/>
    <w:p>
      <w:r>
        <w:rPr>
          <w:b/>
        </w:rPr>
        <w:t>Word: Noir | Meaning: Black</w:t>
      </w:r>
    </w:p>
    <w:p/>
    <w:p>
      <w:r>
        <w:t xml:space="preserve">1. La voiture est noire. </w:t>
      </w:r>
    </w:p>
    <w:p>
      <w:r>
        <w:t xml:space="preserve">   The car is black.</w:t>
      </w:r>
    </w:p>
    <w:p>
      <w:r>
        <w:t>2. Il a un costume noir.</w:t>
      </w:r>
    </w:p>
    <w:p>
      <w:r>
        <w:t xml:space="preserve">    He has a black suit.</w:t>
      </w:r>
    </w:p>
    <w:p>
      <w:r>
        <w:t>3. Le ciel est noir aujourd'hui.</w:t>
      </w:r>
    </w:p>
    <w:p>
      <w:r>
        <w:t xml:space="preserve">    The sky is black today.</w:t>
      </w:r>
    </w:p>
    <w:p>
      <w:r>
        <w:t>4. Les fleurs sont noires.</w:t>
      </w:r>
    </w:p>
    <w:p>
      <w:r>
        <w:t xml:space="preserve">    The flowers are black.</w:t>
      </w:r>
    </w:p>
    <w:p>
      <w:r>
        <w:t xml:space="preserve">5. J’ai une robe noire pour le gala. </w:t>
      </w:r>
    </w:p>
    <w:p>
      <w:r>
        <w:t xml:space="preserve">   I have a black dress for the gala. </w:t>
      </w:r>
    </w:p>
    <w:p>
      <w:r>
        <w:t>6. Le gâteau était noir, mais délicieux.</w:t>
      </w:r>
    </w:p>
    <w:p>
      <w:r>
        <w:t xml:space="preserve">    The cake was black but delicious.</w:t>
      </w:r>
    </w:p>
    <w:p>
      <w:r>
        <w:t xml:space="preserve">7. Il y a des oiseaux noirs dans les arbres. </w:t>
      </w:r>
    </w:p>
    <w:p>
      <w:r>
        <w:t xml:space="preserve">   There are black birds in the trees. </w:t>
      </w:r>
    </w:p>
    <w:p>
      <w:r>
        <w:t xml:space="preserve">8. Le café est noir. </w:t>
      </w:r>
    </w:p>
    <w:p>
      <w:r>
        <w:t xml:space="preserve">   The coffee is black. </w:t>
      </w:r>
    </w:p>
    <w:p>
      <w:r>
        <w:t xml:space="preserve">9.  Je voudrais un verre de jus noir. </w:t>
      </w:r>
    </w:p>
    <w:p>
      <w:r>
        <w:t xml:space="preserve">   I would like a glass of black juice. </w:t>
      </w:r>
    </w:p>
    <w:p>
      <w:r>
        <w:t>10. J'aime les films noirs.</w:t>
      </w:r>
    </w:p>
    <w:p>
      <w:r>
        <w:t xml:space="preserve">   I like black films.</w:t>
      </w:r>
    </w:p>
    <w:p/>
    <w:p>
      <w:r>
        <w:rPr>
          <w:b/>
        </w:rPr>
        <w:t>Word: Belle | Meaning: beautiful</w:t>
      </w:r>
    </w:p>
    <w:p/>
    <w:p>
      <w:r>
        <w:t xml:space="preserve">1. La robe est belle. </w:t>
      </w:r>
    </w:p>
    <w:p>
      <w:r>
        <w:t xml:space="preserve">   The dress is beautiful.</w:t>
      </w:r>
    </w:p>
    <w:p>
      <w:r>
        <w:t xml:space="preserve">2. Le soleil brille aujourd'hui, et c'est belle. </w:t>
      </w:r>
    </w:p>
    <w:p>
      <w:r>
        <w:t xml:space="preserve">   The sun is shining today, and that's nice.</w:t>
      </w:r>
    </w:p>
    <w:p>
      <w:r>
        <w:t xml:space="preserve">3.  Elle a une belle voix. </w:t>
      </w:r>
    </w:p>
    <w:p>
      <w:r>
        <w:t xml:space="preserve">   She has a beautiful voice. </w:t>
      </w:r>
    </w:p>
    <w:p>
      <w:r>
        <w:t xml:space="preserve">4. Les fleurs sont belles. </w:t>
      </w:r>
    </w:p>
    <w:p>
      <w:r>
        <w:t xml:space="preserve">   Flowers are beautiful. </w:t>
      </w:r>
    </w:p>
    <w:p>
      <w:r>
        <w:t xml:space="preserve">5. Tu es belle aujourd'hui. </w:t>
      </w:r>
    </w:p>
    <w:p>
      <w:r>
        <w:t xml:space="preserve">   You are beautiful today.</w:t>
      </w:r>
    </w:p>
    <w:p>
      <w:r>
        <w:t xml:space="preserve">6. C'est une belle journée. </w:t>
      </w:r>
    </w:p>
    <w:p>
      <w:r>
        <w:t xml:space="preserve">   It's a beautiful day.</w:t>
      </w:r>
    </w:p>
    <w:p>
      <w:r>
        <w:t xml:space="preserve">7.  J'adore la musique belle. </w:t>
      </w:r>
    </w:p>
    <w:p>
      <w:r>
        <w:t xml:space="preserve">   I love beautiful music.</w:t>
      </w:r>
    </w:p>
    <w:p>
      <w:r>
        <w:t xml:space="preserve">8. Il est un beau pays. </w:t>
      </w:r>
    </w:p>
    <w:p>
      <w:r>
        <w:t xml:space="preserve">   It is a beautiful country. </w:t>
      </w:r>
    </w:p>
    <w:p>
      <w:r>
        <w:t xml:space="preserve">9. Elle a des beaux yeux. </w:t>
      </w:r>
    </w:p>
    <w:p>
      <w:r>
        <w:t xml:space="preserve">   She has beautiful eyes. </w:t>
      </w:r>
    </w:p>
    <w:p>
      <w:r>
        <w:t xml:space="preserve">10. Le restaurant a une belle ambiance. </w:t>
      </w:r>
    </w:p>
    <w:p>
      <w:r>
        <w:t xml:space="preserve">    The restaurant has a nice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