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Chatte:  | **Cat**</w:t>
      </w:r>
    </w:p>
    <w:p/>
    <w:p>
      <w:r>
        <w:t>1.  Il a un chatte adorable et curieux.</w:t>
      </w:r>
    </w:p>
    <w:p>
      <w:r>
        <w:t xml:space="preserve">    The cat is an adorable and curious one.</w:t>
      </w:r>
    </w:p>
    <w:p>
      <w:r>
        <w:t>2. La chatte est très gentille avec les enfants.</w:t>
      </w:r>
    </w:p>
    <w:p>
      <w:r>
        <w:t xml:space="preserve">    The cat is very kind to children. </w:t>
      </w:r>
    </w:p>
    <w:p>
      <w:r>
        <w:t>3. Nous avons besoin de nourriture pour la chatte.</w:t>
      </w:r>
    </w:p>
    <w:p>
      <w:r>
        <w:t xml:space="preserve">    We need food for the cat.</w:t>
      </w:r>
    </w:p>
    <w:p>
      <w:r>
        <w:t>4. Le chatte miaule quand il veut jouer.</w:t>
      </w:r>
    </w:p>
    <w:p>
      <w:r>
        <w:t xml:space="preserve">    The cat meows when he wants to play.</w:t>
      </w:r>
    </w:p>
    <w:p>
      <w:r>
        <w:t>5.  Le chatte est très agile et rapide.</w:t>
      </w:r>
    </w:p>
    <w:p>
      <w:r>
        <w:t xml:space="preserve">    The cat is very agile and fast.</w:t>
      </w:r>
    </w:p>
    <w:p>
      <w:r>
        <w:t xml:space="preserve">6.  Elle a une chatte qui se calme facilement. </w:t>
      </w:r>
    </w:p>
    <w:p>
      <w:r>
        <w:t xml:space="preserve">    She has a cat that calms down easily. </w:t>
      </w:r>
    </w:p>
    <w:p>
      <w:r>
        <w:t>7. Il aime jouer avec la chatte à l’extérieur.</w:t>
      </w:r>
    </w:p>
    <w:p>
      <w:r>
        <w:t xml:space="preserve">   He likes to play with the cat outside.</w:t>
      </w:r>
    </w:p>
    <w:p>
      <w:r>
        <w:t>8. La chatte est sortie dans le jardin pour faire ses besoins.</w:t>
      </w:r>
    </w:p>
    <w:p>
      <w:r>
        <w:t xml:space="preserve">    The cat was let out into the garden for its needs.</w:t>
      </w:r>
    </w:p>
    <w:p>
      <w:r>
        <w:t xml:space="preserve">9.  Je préfère les chats que les chiens. </w:t>
      </w:r>
    </w:p>
    <w:p>
      <w:r>
        <w:t xml:space="preserve">    I prefer cats over dogs. </w:t>
      </w:r>
    </w:p>
    <w:p>
      <w:r>
        <w:t>10.  Chatte ne veut pas aller dehors, elle est trop timide.</w:t>
      </w:r>
    </w:p>
    <w:p>
      <w:r>
        <w:t xml:space="preserve">   Cat doesn't want to go outside; she is too shy.</w:t>
      </w:r>
    </w:p>
    <w:p/>
    <w:p>
      <w:r>
        <w:rPr>
          <w:b/>
        </w:rPr>
        <w:t>Word: Petit | Meaning: Small</w:t>
      </w:r>
    </w:p>
    <w:p/>
    <w:p>
      <w:r>
        <w:t>1.  Je suis petit.</w:t>
      </w:r>
    </w:p>
    <w:p>
      <w:r>
        <w:t xml:space="preserve">   I am small.</w:t>
      </w:r>
    </w:p>
    <w:p>
      <w:r>
        <w:t>2.  Votre maison est petite.</w:t>
      </w:r>
    </w:p>
    <w:p>
      <w:r>
        <w:t xml:space="preserve">   Your house is small.</w:t>
      </w:r>
    </w:p>
    <w:p>
      <w:r>
        <w:t>3.  La voiture est petit.</w:t>
      </w:r>
    </w:p>
    <w:p>
      <w:r>
        <w:t xml:space="preserve">   The car is small.</w:t>
      </w:r>
    </w:p>
    <w:p>
      <w:r>
        <w:t xml:space="preserve">4.  Le chat est petit. </w:t>
      </w:r>
    </w:p>
    <w:p>
      <w:r>
        <w:t xml:space="preserve">   The cat is small.</w:t>
      </w:r>
    </w:p>
    <w:p>
      <w:r>
        <w:t>5.  Ils sont tous petits.</w:t>
      </w:r>
    </w:p>
    <w:p>
      <w:r>
        <w:t xml:space="preserve">   They are all small.</w:t>
      </w:r>
    </w:p>
    <w:p>
      <w:r>
        <w:t>6.  Elle a un petit chien.</w:t>
      </w:r>
    </w:p>
    <w:p>
      <w:r>
        <w:t xml:space="preserve">    She has a small dog.</w:t>
      </w:r>
    </w:p>
    <w:p>
      <w:r>
        <w:t>7.  C'est un petit gâteau.</w:t>
      </w:r>
    </w:p>
    <w:p>
      <w:r>
        <w:t xml:space="preserve">   It’s a small cake.</w:t>
      </w:r>
    </w:p>
    <w:p>
      <w:r>
        <w:t xml:space="preserve">8.  J'ai un petit frère. </w:t>
      </w:r>
    </w:p>
    <w:p>
      <w:r>
        <w:t xml:space="preserve">   I have a little brother.</w:t>
      </w:r>
    </w:p>
    <w:p>
      <w:r>
        <w:t xml:space="preserve">9.  Il est petit et timide. </w:t>
      </w:r>
    </w:p>
    <w:p>
      <w:r>
        <w:t xml:space="preserve">   He is small and shy.</w:t>
      </w:r>
    </w:p>
    <w:p>
      <w:r>
        <w:t xml:space="preserve">10. Le petit garçon est adorable. </w:t>
      </w:r>
    </w:p>
    <w:p>
      <w:r>
        <w:t xml:space="preserve">    The small boy is adorable.</w:t>
      </w:r>
    </w:p>
    <w:p/>
    <w:p>
      <w:r>
        <w:rPr>
          <w:b/>
        </w:rPr>
        <w:t>Word: merci | Meaning: thank you</w:t>
      </w:r>
    </w:p>
    <w:p/>
    <w:p>
      <w:r>
        <w:t>1. Je vous remercie de l'aide.</w:t>
      </w:r>
    </w:p>
    <w:p>
      <w:r>
        <w:t xml:space="preserve">   Thank you for your help.</w:t>
      </w:r>
    </w:p>
    <w:p>
      <w:r>
        <w:t>2. Merci beaucoup pour votre attention.</w:t>
      </w:r>
    </w:p>
    <w:p>
      <w:r>
        <w:t xml:space="preserve">   Thank you so much for your attention.</w:t>
      </w:r>
    </w:p>
    <w:p>
      <w:r>
        <w:t>3.  Laisser des compliments est une forme de gratitude.</w:t>
      </w:r>
    </w:p>
    <w:p>
      <w:r>
        <w:t xml:space="preserve">   It is a form of gratitude to leave compliments.</w:t>
      </w:r>
    </w:p>
    <w:p>
      <w:r>
        <w:t xml:space="preserve">4. Je suis reconnaissant de votre amitié. </w:t>
      </w:r>
    </w:p>
    <w:p>
      <w:r>
        <w:t xml:space="preserve">    I am grateful for your friendship.</w:t>
      </w:r>
    </w:p>
    <w:p>
      <w:r>
        <w:t>5. Merci d’avoir fait le ménage.</w:t>
      </w:r>
    </w:p>
    <w:p>
      <w:r>
        <w:t xml:space="preserve">    Thank you for doing the housework.</w:t>
      </w:r>
    </w:p>
    <w:p>
      <w:r>
        <w:t>6.  Merci beaucoup pour ce cadeau!</w:t>
      </w:r>
    </w:p>
    <w:p>
      <w:r>
        <w:t xml:space="preserve">    Thank you very much for this gift!</w:t>
      </w:r>
    </w:p>
    <w:p>
      <w:r>
        <w:t>7. Merci de m'aider dans cette tâche.</w:t>
      </w:r>
    </w:p>
    <w:p>
      <w:r>
        <w:t xml:space="preserve">   Thank you for helping me with this task. </w:t>
      </w:r>
    </w:p>
    <w:p>
      <w:r>
        <w:t>8. J’apprécie votre compréhension.</w:t>
      </w:r>
    </w:p>
    <w:p>
      <w:r>
        <w:t xml:space="preserve">   I appreciate your understanding.</w:t>
      </w:r>
    </w:p>
    <w:p>
      <w:r>
        <w:t>9. Merci d’avoir partagé vos idées.</w:t>
      </w:r>
    </w:p>
    <w:p>
      <w:r>
        <w:t xml:space="preserve">    Thank you for sharing your ideas. </w:t>
      </w:r>
    </w:p>
    <w:p>
      <w:r>
        <w:t>10.  Merci pour l’information.</w:t>
      </w:r>
    </w:p>
    <w:p>
      <w:r>
        <w:t xml:space="preserve">    Thanks for the information.</w:t>
      </w:r>
    </w:p>
    <w:p/>
    <w:p>
      <w:r>
        <w:rPr>
          <w:b/>
        </w:rPr>
        <w:t>Word: Oui | Meaning: Yes</w:t>
      </w:r>
    </w:p>
    <w:p/>
    <w:p>
      <w:r>
        <w:t>1. Oui, j'aime les fruits rouges.</w:t>
      </w:r>
    </w:p>
    <w:p>
      <w:r>
        <w:t xml:space="preserve">   Yes, I like red fruits.</w:t>
      </w:r>
    </w:p>
    <w:p>
      <w:r>
        <w:t xml:space="preserve">2. La météo est belle aujourd'hui. </w:t>
      </w:r>
    </w:p>
    <w:p>
      <w:r>
        <w:t xml:space="preserve">   The weather is beautiful today.</w:t>
      </w:r>
    </w:p>
    <w:p>
      <w:r>
        <w:t>3. Je suis d'accord avec toi.</w:t>
      </w:r>
    </w:p>
    <w:p>
      <w:r>
        <w:t xml:space="preserve">   I agree with you.</w:t>
      </w:r>
    </w:p>
    <w:p>
      <w:r>
        <w:t>4.  Est-ce que vous avez une idée ?</w:t>
      </w:r>
    </w:p>
    <w:p>
      <w:r>
        <w:t xml:space="preserve">    Do you have an idea?</w:t>
      </w:r>
    </w:p>
    <w:p>
      <w:r>
        <w:t>5. Oui, je vais aller à l'école.</w:t>
      </w:r>
    </w:p>
    <w:p>
      <w:r>
        <w:t xml:space="preserve">   Yes, I am going to school. </w:t>
      </w:r>
    </w:p>
    <w:p>
      <w:r>
        <w:t>6.  Je voudrais un café, s'il vous plaît.</w:t>
      </w:r>
    </w:p>
    <w:p>
      <w:r>
        <w:t xml:space="preserve">   I would like a coffee, please.</w:t>
      </w:r>
    </w:p>
    <w:p>
      <w:r>
        <w:t>7.  Tu as raison, j'ai oublié de prendre mes médicaments.</w:t>
      </w:r>
    </w:p>
    <w:p>
      <w:r>
        <w:t xml:space="preserve">    You are right, I forgot to take my medicine.</w:t>
      </w:r>
    </w:p>
    <w:p>
      <w:r>
        <w:t xml:space="preserve">8.  Oui, il est temps de manger. </w:t>
      </w:r>
    </w:p>
    <w:p>
      <w:r>
        <w:t xml:space="preserve">    Yes, it is time to eat. </w:t>
      </w:r>
    </w:p>
    <w:p>
      <w:r>
        <w:t>9.  Est-ce que vous voulez venir avec nous ?</w:t>
      </w:r>
    </w:p>
    <w:p>
      <w:r>
        <w:t xml:space="preserve">   Do you want to come with us? </w:t>
      </w:r>
    </w:p>
    <w:p>
      <w:r>
        <w:t xml:space="preserve">10.  Je ne comprends pas. </w:t>
      </w:r>
    </w:p>
    <w:p>
      <w:r>
        <w:t xml:space="preserve">    I don't understand.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J’ai un rendez-vous à 14h00.</w:t>
      </w:r>
    </w:p>
    <w:p>
      <w:r>
        <w:t xml:space="preserve">    I have a meeting at 2 pm.</w:t>
      </w:r>
    </w:p>
    <w:p>
      <w:r>
        <w:t>3.  Bonjour, vous êtes là !</w:t>
      </w:r>
    </w:p>
    <w:p>
      <w:r>
        <w:t xml:space="preserve">   Hello, you're here!</w:t>
      </w:r>
    </w:p>
    <w:p>
      <w:r>
        <w:t>4. Bonjour madame, et vous ?</w:t>
      </w:r>
    </w:p>
    <w:p>
      <w:r>
        <w:t xml:space="preserve">    Good morning, madam, and how are you?</w:t>
      </w:r>
    </w:p>
    <w:p>
      <w:r>
        <w:t>5.  C’est une belle journée.</w:t>
      </w:r>
    </w:p>
    <w:p>
      <w:r>
        <w:t xml:space="preserve">    It is a beautiful day.</w:t>
      </w:r>
    </w:p>
    <w:p>
      <w:r>
        <w:t xml:space="preserve">6.  Bonjour à tous! </w:t>
      </w:r>
    </w:p>
    <w:p>
      <w:r>
        <w:t xml:space="preserve">    Hello everyone! </w:t>
      </w:r>
    </w:p>
    <w:p>
      <w:r>
        <w:t>7.  Je suis fatigué.</w:t>
      </w:r>
    </w:p>
    <w:p>
      <w:r>
        <w:t xml:space="preserve">    I am tired.</w:t>
      </w:r>
    </w:p>
    <w:p>
      <w:r>
        <w:t>8. Bonjour le monde!</w:t>
      </w:r>
    </w:p>
    <w:p>
      <w:r>
        <w:t xml:space="preserve">   Good morning to the world! </w:t>
      </w:r>
    </w:p>
    <w:p>
      <w:r>
        <w:t>9.  J'ai besoin d'un café.</w:t>
      </w:r>
    </w:p>
    <w:p>
      <w:r>
        <w:t xml:space="preserve">    I need a coffee.</w:t>
      </w:r>
    </w:p>
    <w:p>
      <w:r>
        <w:t>10. Bonjour, j’adore vous voir !</w:t>
      </w:r>
    </w:p>
    <w:p>
      <w:r>
        <w:t xml:space="preserve">   Hello, I love seeing you!</w:t>
      </w:r>
    </w:p>
    <w:p/>
    <w:p>
      <w:r>
        <w:rPr>
          <w:b/>
        </w:rPr>
        <w:t>Word: Rose | Meaning: Flower</w:t>
      </w:r>
    </w:p>
    <w:p/>
    <w:p>
      <w:r>
        <w:t xml:space="preserve">1. J'aime beaucoup les roses rouges.  </w:t>
      </w:r>
    </w:p>
    <w:p>
      <w:r>
        <w:t xml:space="preserve">    I like red roses very much.</w:t>
      </w:r>
    </w:p>
    <w:p>
      <w:r>
        <w:t xml:space="preserve">2. La rose est un symbole de beauté et d'amour. </w:t>
      </w:r>
    </w:p>
    <w:p>
      <w:r>
        <w:t xml:space="preserve">    The rose is a symbol of beauty and love.</w:t>
      </w:r>
    </w:p>
    <w:p>
      <w:r>
        <w:t xml:space="preserve">3. La couleur rouge de la rose me plaît particulièrement.  </w:t>
      </w:r>
    </w:p>
    <w:p>
      <w:r>
        <w:t xml:space="preserve">    I particularly like the color red of the rose.</w:t>
      </w:r>
    </w:p>
    <w:p>
      <w:r>
        <w:t xml:space="preserve">4. Tu vas offrir une rose à ta fiancée ce soir ?  </w:t>
      </w:r>
    </w:p>
    <w:p>
      <w:r>
        <w:t xml:space="preserve">    Are you going to offer your fiancée a rose tonight?</w:t>
      </w:r>
    </w:p>
    <w:p>
      <w:r>
        <w:t xml:space="preserve">5. Je vois souvent des roses dans les jardins. </w:t>
      </w:r>
    </w:p>
    <w:p>
      <w:r>
        <w:t xml:space="preserve">   I often see roses in the gardens. </w:t>
      </w:r>
    </w:p>
    <w:p>
      <w:r>
        <w:t xml:space="preserve">6. La rose est une fleur délicieuse et fragile.  </w:t>
      </w:r>
    </w:p>
    <w:p>
      <w:r>
        <w:t xml:space="preserve">    The rose is a delicate and fragile flower.</w:t>
      </w:r>
    </w:p>
    <w:p>
      <w:r>
        <w:t xml:space="preserve">7. Cette rose est très belle, avec ses pétales fins et doux. </w:t>
      </w:r>
    </w:p>
    <w:p>
      <w:r>
        <w:t xml:space="preserve">    This rose is very beautiful, with its thin petals and softness.</w:t>
      </w:r>
    </w:p>
    <w:p>
      <w:r>
        <w:t xml:space="preserve">8. Les roses sont cultivées dans de nombreux pays du monde.  </w:t>
      </w:r>
    </w:p>
    <w:p>
      <w:r>
        <w:t xml:space="preserve">    Roses are cultivated in many countries around the world. </w:t>
      </w:r>
    </w:p>
    <w:p>
      <w:r>
        <w:t xml:space="preserve">9. L'histoire de la rose est fascinante.   </w:t>
      </w:r>
    </w:p>
    <w:p>
      <w:r>
        <w:t xml:space="preserve">    The story of the rose is fascinating. </w:t>
      </w:r>
    </w:p>
    <w:p>
      <w:r>
        <w:t xml:space="preserve">10. La rose est un symbole d’espoir et de paix.  </w:t>
      </w:r>
    </w:p>
    <w:p>
      <w:r>
        <w:t xml:space="preserve">    The rose is a symbol of hope and peace.</w:t>
      </w:r>
    </w:p>
    <w:p/>
    <w:p>
      <w:r>
        <w:rPr>
          <w:b/>
        </w:rPr>
        <w:t>Word: Vert | Meaning: Green</w:t>
      </w:r>
    </w:p>
    <w:p/>
    <w:p>
      <w:r>
        <w:t xml:space="preserve">1. Le champ est vert. </w:t>
      </w:r>
    </w:p>
    <w:p>
      <w:r>
        <w:t xml:space="preserve">   The field is green.</w:t>
      </w:r>
    </w:p>
    <w:p>
      <w:r>
        <w:t xml:space="preserve">2. J'ai un chapeau vert. </w:t>
      </w:r>
    </w:p>
    <w:p>
      <w:r>
        <w:t xml:space="preserve">    I have a green hat.</w:t>
      </w:r>
    </w:p>
    <w:p>
      <w:r>
        <w:t>3. La voiture est verte.</w:t>
      </w:r>
    </w:p>
    <w:p>
      <w:r>
        <w:t xml:space="preserve">   The car is green.</w:t>
      </w:r>
    </w:p>
    <w:p>
      <w:r>
        <w:t>4. Les feuilles sont vertes.</w:t>
      </w:r>
    </w:p>
    <w:p>
      <w:r>
        <w:t xml:space="preserve">   The leaves are green.</w:t>
      </w:r>
    </w:p>
    <w:p>
      <w:r>
        <w:t>5. La pomme est verte.</w:t>
      </w:r>
    </w:p>
    <w:p>
      <w:r>
        <w:t xml:space="preserve">   The apple is green.</w:t>
      </w:r>
    </w:p>
    <w:p>
      <w:r>
        <w:t>6. Il a une veste verte.</w:t>
      </w:r>
    </w:p>
    <w:p>
      <w:r>
        <w:t xml:space="preserve">   He has a green jacket. </w:t>
      </w:r>
    </w:p>
    <w:p>
      <w:r>
        <w:t>7. Il y a un arbre vert dans le jardin.</w:t>
      </w:r>
    </w:p>
    <w:p>
      <w:r>
        <w:t xml:space="preserve">   There is a green tree in the garden. </w:t>
      </w:r>
    </w:p>
    <w:p>
      <w:r>
        <w:t>8. Vous avez des vêtements verts ?</w:t>
      </w:r>
    </w:p>
    <w:p>
      <w:r>
        <w:t xml:space="preserve">   Do you have clothes green? </w:t>
      </w:r>
    </w:p>
    <w:p>
      <w:r>
        <w:t>9. La girafe est verte.</w:t>
      </w:r>
    </w:p>
    <w:p>
      <w:r>
        <w:t xml:space="preserve">   The giraffe is green. </w:t>
      </w:r>
    </w:p>
    <w:p>
      <w:r>
        <w:t>10. Les tomates sont vertes.</w:t>
      </w:r>
    </w:p>
    <w:p>
      <w:r>
        <w:t xml:space="preserve">    Tomatoes are green.</w:t>
      </w:r>
    </w:p>
    <w:p/>
    <w:p>
      <w:r>
        <w:rPr>
          <w:b/>
        </w:rPr>
        <w:t>Word: Bien | Meaning: Good</w:t>
      </w:r>
    </w:p>
    <w:p/>
    <w:p>
      <w:r>
        <w:t xml:space="preserve">1.  Ça va bien ? </w:t>
      </w:r>
    </w:p>
    <w:p>
      <w:r>
        <w:t xml:space="preserve">    Is it going well?</w:t>
      </w:r>
    </w:p>
    <w:p>
      <w:r>
        <w:t xml:space="preserve">2.  Le film était bien divertissant. </w:t>
      </w:r>
    </w:p>
    <w:p>
      <w:r>
        <w:t xml:space="preserve">    The film was very entertaining. </w:t>
      </w:r>
    </w:p>
    <w:p>
      <w:r>
        <w:t xml:space="preserve">3.  Je suis bien fatigué après le voyage. </w:t>
      </w:r>
    </w:p>
    <w:p>
      <w:r>
        <w:t xml:space="preserve">    I am quite tired after the journey.</w:t>
      </w:r>
    </w:p>
    <w:p>
      <w:r>
        <w:t xml:space="preserve">4.  La météo est bien agréable aujourd'hui. </w:t>
      </w:r>
    </w:p>
    <w:p>
      <w:r>
        <w:t xml:space="preserve">   The weather is pleasant today. </w:t>
      </w:r>
    </w:p>
    <w:p>
      <w:r>
        <w:t xml:space="preserve">5.  Le gâteau était bien cuit. </w:t>
      </w:r>
    </w:p>
    <w:p>
      <w:r>
        <w:t xml:space="preserve">     The cake was well-cooked.</w:t>
      </w:r>
    </w:p>
    <w:p>
      <w:r>
        <w:t xml:space="preserve">6.  Tu es bien habillé/e ? </w:t>
      </w:r>
    </w:p>
    <w:p>
      <w:r>
        <w:t xml:space="preserve">    Do you look well dressed?</w:t>
      </w:r>
    </w:p>
    <w:p>
      <w:r>
        <w:t xml:space="preserve">7.  Il a bien parlé avec ses amis. </w:t>
      </w:r>
    </w:p>
    <w:p>
      <w:r>
        <w:t xml:space="preserve">    He had a good conversation with his friends. </w:t>
      </w:r>
    </w:p>
    <w:p>
      <w:r>
        <w:t xml:space="preserve">8.  J'ai bien dormi cette nuit. </w:t>
      </w:r>
    </w:p>
    <w:p>
      <w:r>
        <w:t xml:space="preserve">    I slept very well last night.</w:t>
      </w:r>
    </w:p>
    <w:p>
      <w:r>
        <w:t xml:space="preserve">9.   La musique est bien agréable. </w:t>
      </w:r>
    </w:p>
    <w:p>
      <w:r>
        <w:t xml:space="preserve">    The music is pleasant.</w:t>
      </w:r>
    </w:p>
    <w:p>
      <w:r>
        <w:t xml:space="preserve">10.  C'est bien de vous voir ! </w:t>
      </w:r>
    </w:p>
    <w:p>
      <w:r>
        <w:t xml:space="preserve">     It's nice to see you!</w:t>
      </w:r>
    </w:p>
    <w:p/>
    <w:p>
      <w:r>
        <w:rPr>
          <w:b/>
        </w:rPr>
        <w:t>Word: jouer | Meaning: to play</w:t>
      </w:r>
    </w:p>
    <w:p/>
    <w:p>
      <w:r>
        <w:t>1. Je joue au tennis tous les week-ends.</w:t>
      </w:r>
    </w:p>
    <w:p>
      <w:r>
        <w:t xml:space="preserve">  I play tennis every weekend.</w:t>
      </w:r>
    </w:p>
    <w:p>
      <w:r>
        <w:t>2. Ils jouent à un jeu de société.</w:t>
      </w:r>
    </w:p>
    <w:p>
      <w:r>
        <w:t xml:space="preserve">  They are playing a board game.</w:t>
      </w:r>
    </w:p>
    <w:p>
      <w:r>
        <w:t xml:space="preserve">3. J'aime jouer aux jeux vidéo. </w:t>
      </w:r>
    </w:p>
    <w:p>
      <w:r>
        <w:t xml:space="preserve">  I like to play video games.</w:t>
      </w:r>
    </w:p>
    <w:p>
      <w:r>
        <w:t>4. Voulez-vous jouer à des devinettes ?</w:t>
      </w:r>
    </w:p>
    <w:p>
      <w:r>
        <w:t xml:space="preserve">  Do you want to play some riddles?</w:t>
      </w:r>
    </w:p>
    <w:p>
      <w:r>
        <w:t>5. La musique joue une partie importante dans ma vie.</w:t>
      </w:r>
    </w:p>
    <w:p>
      <w:r>
        <w:t xml:space="preserve">  Music plays an important part in my life.</w:t>
      </w:r>
    </w:p>
    <w:p>
      <w:r>
        <w:t>6. Je suis fatigué et je ne veux pas jouer.</w:t>
      </w:r>
    </w:p>
    <w:p>
      <w:r>
        <w:t xml:space="preserve">  I am tired and I don't feel like playing. </w:t>
      </w:r>
    </w:p>
    <w:p>
      <w:r>
        <w:t>7. Les enfants jouent dans la cour.</w:t>
      </w:r>
    </w:p>
    <w:p>
      <w:r>
        <w:t xml:space="preserve">  The children are playing in the yard.</w:t>
      </w:r>
    </w:p>
    <w:p>
      <w:r>
        <w:t>8. Le chien joue avec le frisbee.</w:t>
      </w:r>
    </w:p>
    <w:p>
      <w:r>
        <w:t xml:space="preserve">  The dog is playing with a frisbee.</w:t>
      </w:r>
    </w:p>
    <w:p>
      <w:r>
        <w:t>9. Il est temps de jouer à l'extérieur.</w:t>
      </w:r>
    </w:p>
    <w:p>
      <w:r>
        <w:t xml:space="preserve">  It's time to play outside. </w:t>
      </w:r>
    </w:p>
    <w:p>
      <w:r>
        <w:t>10. Je joue un rôle dans cette pièce.</w:t>
      </w:r>
    </w:p>
    <w:p>
      <w:r>
        <w:t xml:space="preserve">   I am acting in this play.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morning, how are you?</w:t>
      </w:r>
    </w:p>
    <w:p>
      <w:r>
        <w:t>2. Je suis contente de vous voir.</w:t>
      </w:r>
    </w:p>
    <w:p>
      <w:r>
        <w:t xml:space="preserve">  I'm happy to see you.</w:t>
      </w:r>
    </w:p>
    <w:p>
      <w:r>
        <w:t>3. Bonjour Madame / Monsieur.</w:t>
      </w:r>
    </w:p>
    <w:p>
      <w:r>
        <w:t xml:space="preserve">  Hello Madam / Mr. </w:t>
      </w:r>
    </w:p>
    <w:p>
      <w:r>
        <w:t>4.  Bonjour, quel temps fait-il aujourd'hui ?</w:t>
      </w:r>
    </w:p>
    <w:p>
      <w:r>
        <w:t xml:space="preserve">   Hello, what is the weather like today?</w:t>
      </w:r>
    </w:p>
    <w:p>
      <w:r>
        <w:t>5.  J’ai faim, peut-on manger quelque chose?</w:t>
      </w:r>
    </w:p>
    <w:p>
      <w:r>
        <w:t xml:space="preserve">  I am hungry, can we eat something? </w:t>
      </w:r>
    </w:p>
    <w:p>
      <w:r>
        <w:t>6. Bonjour à tous !</w:t>
      </w:r>
    </w:p>
    <w:p>
      <w:r>
        <w:t xml:space="preserve">   Good day to all! </w:t>
      </w:r>
    </w:p>
    <w:p>
      <w:r>
        <w:t>7.  Bonjour, j’ai besoin d’aide avec mon ordinateur.</w:t>
      </w:r>
    </w:p>
    <w:p>
      <w:r>
        <w:t xml:space="preserve">  Hello, I need help with my computer. </w:t>
      </w:r>
    </w:p>
    <w:p>
      <w:r>
        <w:t xml:space="preserve">8.  La musique est belle aujourd'hui. </w:t>
      </w:r>
    </w:p>
    <w:p>
      <w:r>
        <w:t xml:space="preserve">  The music is beautiful today. </w:t>
      </w:r>
    </w:p>
    <w:p>
      <w:r>
        <w:t xml:space="preserve">9.  Bonjour à la famille ! </w:t>
      </w:r>
    </w:p>
    <w:p>
      <w:r>
        <w:t xml:space="preserve">   Good day to the family!</w:t>
      </w:r>
    </w:p>
    <w:p>
      <w:r>
        <w:t xml:space="preserve">10. Bonjour, je voudrais un café, s’il vous plaît. </w:t>
      </w:r>
    </w:p>
    <w:p>
      <w:r>
        <w:t xml:space="preserve">   Hello, I would like a coffee, please.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