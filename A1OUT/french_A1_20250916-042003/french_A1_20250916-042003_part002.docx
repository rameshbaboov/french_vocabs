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The shirt is white.</w:t>
      </w:r>
    </w:p>
    <w:p>
      <w:r>
        <w:t>2. Il porte un blanc élégant.</w:t>
      </w:r>
    </w:p>
    <w:p>
      <w:r>
        <w:t xml:space="preserve">  He wears an elegant white.</w:t>
      </w:r>
    </w:p>
    <w:p>
      <w:r>
        <w:t>3. Le ciel était blanc et clair.</w:t>
      </w:r>
    </w:p>
    <w:p>
      <w:r>
        <w:t xml:space="preserve">  The sky was white and clear.</w:t>
      </w:r>
    </w:p>
    <w:p>
      <w:r>
        <w:t>4. J'ai une robe blanche pour l'occasion.</w:t>
      </w:r>
    </w:p>
    <w:p>
      <w:r>
        <w:t xml:space="preserve">  I have a white dress for the occasion.</w:t>
      </w:r>
    </w:p>
    <w:p>
      <w:r>
        <w:t>5. La neige est blanche et douce.</w:t>
      </w:r>
    </w:p>
    <w:p>
      <w:r>
        <w:t xml:space="preserve">  Snow is white and soft. </w:t>
      </w:r>
    </w:p>
    <w:p>
      <w:r>
        <w:t>6. Il y a beaucoup de blancs dans la forêt.</w:t>
      </w:r>
    </w:p>
    <w:p>
      <w:r>
        <w:t xml:space="preserve">  There are many whites in the forest.</w:t>
      </w:r>
    </w:p>
    <w:p>
      <w:r>
        <w:t>7. Les fleurs sont blanches et fragantes.</w:t>
      </w:r>
    </w:p>
    <w:p>
      <w:r>
        <w:t xml:space="preserve">  The flowers are white and fragrant. </w:t>
      </w:r>
    </w:p>
    <w:p>
      <w:r>
        <w:t xml:space="preserve">8. Le tableau est blanc et sans couleur. </w:t>
      </w:r>
    </w:p>
    <w:p>
      <w:r>
        <w:t xml:space="preserve">  The canvas is white and without color.</w:t>
      </w:r>
    </w:p>
    <w:p>
      <w:r>
        <w:t>9. La pâtisserie était blanche avec des décorations de fruits.</w:t>
      </w:r>
    </w:p>
    <w:p>
      <w:r>
        <w:t xml:space="preserve">   The pastry was white with fruit decorations.</w:t>
      </w:r>
    </w:p>
    <w:p>
      <w:r>
        <w:t xml:space="preserve">10. J'adore les vêtements blancs. </w:t>
      </w:r>
    </w:p>
    <w:p>
      <w:r>
        <w:t xml:space="preserve">   I love white clothes.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est rouge.</w:t>
      </w:r>
    </w:p>
    <w:p>
      <w:r>
        <w:t xml:space="preserve">  The ball is red.</w:t>
      </w:r>
    </w:p>
    <w:p>
      <w:r>
        <w:t>3. J'ai un crayon rouge.</w:t>
      </w:r>
    </w:p>
    <w:p>
      <w:r>
        <w:t xml:space="preserve">  I have a red crayon.</w:t>
      </w:r>
    </w:p>
    <w:p>
      <w:r>
        <w:t>4. La robe de Marie est rouge.</w:t>
      </w:r>
    </w:p>
    <w:p>
      <w:r>
        <w:t xml:space="preserve">  Marie's dress is red.</w:t>
      </w:r>
    </w:p>
    <w:p>
      <w:r>
        <w:t>5. L'arbre est rouge en automne.</w:t>
      </w:r>
    </w:p>
    <w:p>
      <w:r>
        <w:t xml:space="preserve">  The tree is red in autumn.</w:t>
      </w:r>
    </w:p>
    <w:p>
      <w:r>
        <w:t>6. Il est rouge dans le ciel.</w:t>
      </w:r>
    </w:p>
    <w:p>
      <w:r>
        <w:t xml:space="preserve">  He/She is red in the sky.</w:t>
      </w:r>
    </w:p>
    <w:p>
      <w:r>
        <w:t>7. Le sang est rouge.</w:t>
      </w:r>
    </w:p>
    <w:p>
      <w:r>
        <w:t xml:space="preserve">  Blood is red.</w:t>
      </w:r>
    </w:p>
    <w:p>
      <w:r>
        <w:t>8. J'ai une apple rouge.</w:t>
      </w:r>
    </w:p>
    <w:p>
      <w:r>
        <w:t xml:space="preserve">  I have a red apple.</w:t>
      </w:r>
    </w:p>
    <w:p>
      <w:r>
        <w:t>9. Les tomates sont rouges.</w:t>
      </w:r>
    </w:p>
    <w:p>
      <w:r>
        <w:t xml:space="preserve">  Tomatoes are red.</w:t>
      </w:r>
    </w:p>
    <w:p>
      <w:r>
        <w:t>10. Il y a du rouge dans la peinture.</w:t>
      </w:r>
    </w:p>
    <w:p>
      <w:r>
        <w:t xml:space="preserve">  There is red in the paint.</w:t>
      </w:r>
    </w:p>
    <w:p/>
    <w:p>
      <w:r>
        <w:rPr>
          <w:b/>
        </w:rPr>
        <w:t>Word: vert | Meaning: green</w:t>
      </w:r>
    </w:p>
    <w:p/>
    <w:p>
      <w:r>
        <w:t>1. La nature est verte.</w:t>
      </w:r>
    </w:p>
    <w:p>
      <w:r>
        <w:t xml:space="preserve">   The nature is green.</w:t>
      </w:r>
    </w:p>
    <w:p>
      <w:r>
        <w:t>2. Le ciel est vert aujourd'hui.</w:t>
      </w:r>
    </w:p>
    <w:p>
      <w:r>
        <w:t xml:space="preserve">   The sky is green today.</w:t>
      </w:r>
    </w:p>
    <w:p>
      <w:r>
        <w:t>3. Les feuilles des arbres sont vertes.</w:t>
      </w:r>
    </w:p>
    <w:p>
      <w:r>
        <w:t xml:space="preserve">   Leaves of trees are green.</w:t>
      </w:r>
    </w:p>
    <w:p>
      <w:r>
        <w:t>4. J'ai un t-shirt vert.</w:t>
      </w:r>
    </w:p>
    <w:p>
      <w:r>
        <w:t xml:space="preserve">   I have a green T-shirt.</w:t>
      </w:r>
    </w:p>
    <w:p>
      <w:r>
        <w:t>5. La ville est verte à l'intérieur.</w:t>
      </w:r>
    </w:p>
    <w:p>
      <w:r>
        <w:t xml:space="preserve">   The city is green inside.</w:t>
      </w:r>
    </w:p>
    <w:p>
      <w:r>
        <w:t>6. Le champ vert se trouve à la campagne.</w:t>
      </w:r>
    </w:p>
    <w:p>
      <w:r>
        <w:t xml:space="preserve">   The green field is found in the countryside.</w:t>
      </w:r>
    </w:p>
    <w:p>
      <w:r>
        <w:t>7. Les fleurs sont vertes et jaunes.</w:t>
      </w:r>
    </w:p>
    <w:p>
      <w:r>
        <w:t xml:space="preserve">   Flowers are green and yellow.</w:t>
      </w:r>
    </w:p>
    <w:p>
      <w:r>
        <w:t>8. Il y a un vert dans le jardin.</w:t>
      </w:r>
    </w:p>
    <w:p>
      <w:r>
        <w:t xml:space="preserve">   There is green in the garden.</w:t>
      </w:r>
    </w:p>
    <w:p>
      <w:r>
        <w:t xml:space="preserve">9. La voiture est verte. </w:t>
      </w:r>
    </w:p>
    <w:p>
      <w:r>
        <w:t xml:space="preserve">   The car is green.</w:t>
      </w:r>
    </w:p>
    <w:p>
      <w:r>
        <w:t>10. Je veux une boisson verte.</w:t>
      </w:r>
    </w:p>
    <w:p>
      <w:r>
        <w:t xml:space="preserve">   I want a green drink.</w:t>
      </w:r>
    </w:p>
    <w:p/>
    <w:p>
      <w:r>
        <w:rPr>
          <w:b/>
        </w:rPr>
        <w:t>Word: petit | Meaning: small</w:t>
      </w:r>
    </w:p>
    <w:p/>
    <w:p>
      <w:r>
        <w:t>1. La petite fille est contente.</w:t>
      </w:r>
    </w:p>
    <w:p>
      <w:r>
        <w:t xml:space="preserve">    The little girl is happy.</w:t>
      </w:r>
    </w:p>
    <w:p>
      <w:r>
        <w:t>2. Le petit chien se promène dans le jardin.</w:t>
      </w:r>
    </w:p>
    <w:p>
      <w:r>
        <w:t xml:space="preserve">   The little dog walks in the garden.</w:t>
      </w:r>
    </w:p>
    <w:p>
      <w:r>
        <w:t xml:space="preserve">3.  J'ai un petit gâteau pour vous. </w:t>
      </w:r>
    </w:p>
    <w:p>
      <w:r>
        <w:t xml:space="preserve">    I have a small cake for you.</w:t>
      </w:r>
    </w:p>
    <w:p>
      <w:r>
        <w:t xml:space="preserve">4. Vous êtes trop petit pour monter sur la chaise. </w:t>
      </w:r>
    </w:p>
    <w:p>
      <w:r>
        <w:t xml:space="preserve">    You are too small to climb on the chair.</w:t>
      </w:r>
    </w:p>
    <w:p>
      <w:r>
        <w:t>5. Mon ami est petit et il mange beaucoup!</w:t>
      </w:r>
    </w:p>
    <w:p>
      <w:r>
        <w:t xml:space="preserve">   My friend is little and he eats a lot!</w:t>
      </w:r>
    </w:p>
    <w:p>
      <w:r>
        <w:t>6.  Le petit garçon joue avec des voitures.</w:t>
      </w:r>
    </w:p>
    <w:p>
      <w:r>
        <w:t xml:space="preserve">    The little boy plays with cars.</w:t>
      </w:r>
    </w:p>
    <w:p>
      <w:r>
        <w:t xml:space="preserve">7.  C'est un petit bateau. </w:t>
      </w:r>
    </w:p>
    <w:p>
      <w:r>
        <w:t xml:space="preserve">   It's a small boat.</w:t>
      </w:r>
    </w:p>
    <w:p>
      <w:r>
        <w:t xml:space="preserve">8. Je suis petit et je me sens triste. </w:t>
      </w:r>
    </w:p>
    <w:p>
      <w:r>
        <w:t xml:space="preserve">   I am small and I feel sad.</w:t>
      </w:r>
    </w:p>
    <w:p>
      <w:r>
        <w:t>9. Il a fait une petite erreur.</w:t>
      </w:r>
    </w:p>
    <w:p>
      <w:r>
        <w:t xml:space="preserve">   He made a little mistake.</w:t>
      </w:r>
    </w:p>
    <w:p>
      <w:r>
        <w:t xml:space="preserve">10.  Le petit chat est adorable! </w:t>
      </w:r>
    </w:p>
    <w:p>
      <w:r>
        <w:t xml:space="preserve">    The little cat is adorable!</w:t>
      </w:r>
    </w:p>
    <w:p/>
    <w:p>
      <w:r>
        <w:rPr>
          <w:b/>
        </w:rPr>
        <w:t>Word: bon | Meaning: good</w:t>
      </w:r>
    </w:p>
    <w:p/>
    <w:p>
      <w:r>
        <w:t xml:space="preserve">1. C'est bon, je suis content de vous revoir. </w:t>
      </w:r>
    </w:p>
    <w:p>
      <w:r>
        <w:t xml:space="preserve">    It's good, I'm happy to see you again.</w:t>
      </w:r>
    </w:p>
    <w:p>
      <w:r>
        <w:t>2. Il est bon de se faire des amis.</w:t>
      </w:r>
    </w:p>
    <w:p>
      <w:r>
        <w:t xml:space="preserve">    It is good to make friends.</w:t>
      </w:r>
    </w:p>
    <w:p>
      <w:r>
        <w:t>3. La situation est bon pour le développement du projet.</w:t>
      </w:r>
    </w:p>
    <w:p>
      <w:r>
        <w:t xml:space="preserve">    The situation is good for the development of the project.</w:t>
      </w:r>
    </w:p>
    <w:p>
      <w:r>
        <w:t xml:space="preserve">4. J’ai un bon plan pour notre voyage. </w:t>
      </w:r>
    </w:p>
    <w:p>
      <w:r>
        <w:t xml:space="preserve">   I have a good plan for our trip.</w:t>
      </w:r>
    </w:p>
    <w:p>
      <w:r>
        <w:t xml:space="preserve">5. Le café est bon, mais je préfère l'eau. </w:t>
      </w:r>
    </w:p>
    <w:p>
      <w:r>
        <w:t xml:space="preserve">   The coffee is good, but I prefer water.</w:t>
      </w:r>
    </w:p>
    <w:p>
      <w:r>
        <w:t xml:space="preserve">6. Je vais avoir un bon repas aujourd’hui. </w:t>
      </w:r>
    </w:p>
    <w:p>
      <w:r>
        <w:t xml:space="preserve">    I am going to have a good meal today.</w:t>
      </w:r>
    </w:p>
    <w:p>
      <w:r>
        <w:t xml:space="preserve">7. Il y a bon temps pour aller à la plage. </w:t>
      </w:r>
    </w:p>
    <w:p>
      <w:r>
        <w:t xml:space="preserve">   There is good weather for going to the beach. </w:t>
      </w:r>
    </w:p>
    <w:p>
      <w:r>
        <w:t>8.  Le film était bon, mais il avait une fin bizarre.</w:t>
      </w:r>
    </w:p>
    <w:p>
      <w:r>
        <w:t xml:space="preserve">    The movie was good, but it had a weird ending.</w:t>
      </w:r>
    </w:p>
    <w:p>
      <w:r>
        <w:t>9. Elle a un bon souvenir de notre voyage en Espagne.</w:t>
      </w:r>
    </w:p>
    <w:p>
      <w:r>
        <w:t xml:space="preserve">    She has a good memory of our trip to Spain.</w:t>
      </w:r>
    </w:p>
    <w:p>
      <w:r>
        <w:t xml:space="preserve">10. Tu as un bon regard! </w:t>
      </w:r>
    </w:p>
    <w:p>
      <w:r>
        <w:t xml:space="preserve">   You have a good look!</w:t>
      </w:r>
    </w:p>
    <w:p/>
    <w:p>
      <w:r>
        <w:rPr>
          <w:b/>
        </w:rPr>
        <w:t>Word: chat | Meaning: cat</w:t>
      </w:r>
    </w:p>
    <w:p/>
    <w:p>
      <w:r>
        <w:t>1. Il y a un chat dans la pièce.</w:t>
      </w:r>
    </w:p>
    <w:p>
      <w:r>
        <w:t xml:space="preserve">   There is a cat in the room.</w:t>
      </w:r>
    </w:p>
    <w:p>
      <w:r>
        <w:t>2. La chat est très mignon.</w:t>
      </w:r>
    </w:p>
    <w:p>
      <w:r>
        <w:t xml:space="preserve">  The cat is very cute.</w:t>
      </w:r>
    </w:p>
    <w:p>
      <w:r>
        <w:t>3. Le chat mange son repas.</w:t>
      </w:r>
    </w:p>
    <w:p>
      <w:r>
        <w:t xml:space="preserve">  The cat eats its meal.</w:t>
      </w:r>
    </w:p>
    <w:p>
      <w:r>
        <w:t>4. Nous avons un chat domestique.</w:t>
      </w:r>
    </w:p>
    <w:p>
      <w:r>
        <w:t xml:space="preserve">  We have a house cat.</w:t>
      </w:r>
    </w:p>
    <w:p>
      <w:r>
        <w:t>5. J'adore les chats.</w:t>
      </w:r>
    </w:p>
    <w:p>
      <w:r>
        <w:t xml:space="preserve">   I love cats.</w:t>
      </w:r>
    </w:p>
    <w:p>
      <w:r>
        <w:t>6. Le chat est assis sur le canapé.</w:t>
      </w:r>
    </w:p>
    <w:p>
      <w:r>
        <w:t xml:space="preserve">  The cat is sitting on the couch.</w:t>
      </w:r>
    </w:p>
    <w:p>
      <w:r>
        <w:t xml:space="preserve">7. Il est difficile de passer du temps sans son chat. </w:t>
      </w:r>
    </w:p>
    <w:p>
      <w:r>
        <w:t>It is difficult to pass time without your cat.</w:t>
      </w:r>
    </w:p>
    <w:p>
      <w:r>
        <w:t>8. Les chats sont des animaux domestiques.</w:t>
      </w:r>
    </w:p>
    <w:p>
      <w:r>
        <w:t>Cats are house pets.</w:t>
      </w:r>
    </w:p>
    <w:p>
      <w:r>
        <w:t xml:space="preserve">9. J'ai besoin d'une nouvelle gamelle pour mon chat. </w:t>
      </w:r>
    </w:p>
    <w:p>
      <w:r>
        <w:t>I need a new bowl for my cat.</w:t>
      </w:r>
    </w:p>
    <w:p>
      <w:r>
        <w:t xml:space="preserve">10. Je pense qu’il est temps de jouer avec le chat. </w:t>
      </w:r>
    </w:p>
    <w:p>
      <w:r>
        <w:t xml:space="preserve">  I think it is time to play with the cat.</w:t>
      </w:r>
    </w:p>
    <w:p/>
    <w:p>
      <w:r>
        <w:rPr>
          <w:b/>
        </w:rPr>
        <w:t>Word: jouer | Meaning: to play</w:t>
      </w:r>
    </w:p>
    <w:p/>
    <w:p>
      <w:r>
        <w:t>1. Je joue du piano chaque soir.</w:t>
      </w:r>
    </w:p>
    <w:p>
      <w:r>
        <w:t xml:space="preserve">    I play piano every evening.</w:t>
      </w:r>
    </w:p>
    <w:p>
      <w:r>
        <w:t>2. Les enfants aiment jouer à la maison.</w:t>
      </w:r>
    </w:p>
    <w:p>
      <w:r>
        <w:t xml:space="preserve">    The children like to play at home.</w:t>
      </w:r>
    </w:p>
    <w:p>
      <w:r>
        <w:t xml:space="preserve">3.  Est-ce que tu veux jouer avec nous ? </w:t>
      </w:r>
    </w:p>
    <w:p>
      <w:r>
        <w:t xml:space="preserve">    Do you want to play with us?</w:t>
      </w:r>
    </w:p>
    <w:p>
      <w:r>
        <w:t xml:space="preserve">4. Il joue souvent de foot dans la ville. </w:t>
      </w:r>
    </w:p>
    <w:p>
      <w:r>
        <w:t xml:space="preserve">    He often plays football in the city.</w:t>
      </w:r>
    </w:p>
    <w:p>
      <w:r>
        <w:t xml:space="preserve">5. Le chat joue avec les jouets. </w:t>
      </w:r>
    </w:p>
    <w:p>
      <w:r>
        <w:t xml:space="preserve">   The cat plays with toys. </w:t>
      </w:r>
    </w:p>
    <w:p>
      <w:r>
        <w:t xml:space="preserve">6. Jouer au badminton est une activité amusante.  </w:t>
      </w:r>
    </w:p>
    <w:p>
      <w:r>
        <w:t>Playing badminton is a fun activity.</w:t>
      </w:r>
    </w:p>
    <w:p>
      <w:r>
        <w:t xml:space="preserve">7. Je joue de l'histoire pour mon examen. </w:t>
      </w:r>
    </w:p>
    <w:p>
      <w:r>
        <w:t xml:space="preserve">    I am playing history for my exam.</w:t>
      </w:r>
    </w:p>
    <w:p>
      <w:r>
        <w:t xml:space="preserve">8. Les joueurs sont très enthousiastes. </w:t>
      </w:r>
    </w:p>
    <w:p>
      <w:r>
        <w:t xml:space="preserve">    The players are very enthusiastic. </w:t>
      </w:r>
    </w:p>
    <w:p>
      <w:r>
        <w:t xml:space="preserve">9. J’aime jouer aux jeux vidéo. </w:t>
      </w:r>
    </w:p>
    <w:p>
      <w:r>
        <w:t xml:space="preserve">    I like to play video games.  </w:t>
      </w:r>
    </w:p>
    <w:p>
      <w:r>
        <w:t xml:space="preserve">10. Elle joue avec ses amis dans le jardin. </w:t>
      </w:r>
    </w:p>
    <w:p>
      <w:r>
        <w:t xml:space="preserve">    She plays with her friends in the garden.</w:t>
      </w:r>
    </w:p>
    <w:p/>
    <w:p>
      <w:r>
        <w:rPr>
          <w:b/>
        </w:rPr>
        <w:t>Word: oui | Meaning: yes</w:t>
      </w:r>
    </w:p>
    <w:p/>
    <w:p>
      <w:r>
        <w:t xml:space="preserve">1. Oui, je peux vous aider. </w:t>
      </w:r>
    </w:p>
    <w:p>
      <w:r>
        <w:t xml:space="preserve">   Yes, I can help you.</w:t>
      </w:r>
    </w:p>
    <w:p>
      <w:r>
        <w:t>2. La réponse est oui.</w:t>
      </w:r>
    </w:p>
    <w:p>
      <w:r>
        <w:t xml:space="preserve">  The answer is yes.</w:t>
      </w:r>
    </w:p>
    <w:p>
      <w:r>
        <w:t xml:space="preserve">3. J'aime les plats français. </w:t>
      </w:r>
    </w:p>
    <w:p>
      <w:r>
        <w:t xml:space="preserve">  I like French dishes.</w:t>
      </w:r>
    </w:p>
    <w:p>
      <w:r>
        <w:t>4. Voulez-vous que j'explicite?</w:t>
      </w:r>
    </w:p>
    <w:p>
      <w:r>
        <w:t xml:space="preserve">   Do you want me to explain?</w:t>
      </w:r>
    </w:p>
    <w:p>
      <w:r>
        <w:t xml:space="preserve">5. Je suis d'accord, oui. </w:t>
      </w:r>
    </w:p>
    <w:p>
      <w:r>
        <w:t xml:space="preserve">   I agree, yes.</w:t>
      </w:r>
    </w:p>
    <w:p>
      <w:r>
        <w:t xml:space="preserve">6. Oui, c’est une bonne idée. </w:t>
      </w:r>
    </w:p>
    <w:p>
      <w:r>
        <w:t xml:space="preserve">    Yes, that is a good idea. </w:t>
      </w:r>
    </w:p>
    <w:p>
      <w:r>
        <w:t xml:space="preserve">7. Le train est parti.  Oui. </w:t>
      </w:r>
    </w:p>
    <w:p>
      <w:r>
        <w:t xml:space="preserve">   The train left. Yes.</w:t>
      </w:r>
    </w:p>
    <w:p>
      <w:r>
        <w:t xml:space="preserve">8. La couleur bleue est magnifique. </w:t>
      </w:r>
    </w:p>
    <w:p>
      <w:r>
        <w:t xml:space="preserve">  The blue color is beautiful.</w:t>
      </w:r>
    </w:p>
    <w:p>
      <w:r>
        <w:t xml:space="preserve">9. Je suis heureux de vous rencontrer. </w:t>
      </w:r>
    </w:p>
    <w:p>
      <w:r>
        <w:t xml:space="preserve">   I am happy to meet you.</w:t>
      </w:r>
    </w:p>
    <w:p>
      <w:r>
        <w:t>10. Oui, merci beaucoup.</w:t>
      </w:r>
    </w:p>
    <w:p>
      <w:r>
        <w:t xml:space="preserve">   Yes, thank you very much.</w:t>
      </w:r>
    </w:p>
    <w:p/>
    <w:p>
      <w:r>
        <w:rPr>
          <w:b/>
        </w:rPr>
        <w:t>Word: livre | Meaning: book</w:t>
      </w:r>
    </w:p>
    <w:p/>
    <w:p>
      <w:r>
        <w:t xml:space="preserve">1. J'ai lu un livre sur l'Histoire de France. </w:t>
      </w:r>
    </w:p>
    <w:p>
      <w:r>
        <w:t xml:space="preserve">   I read a book about the history of France. </w:t>
      </w:r>
    </w:p>
    <w:p>
      <w:r>
        <w:t xml:space="preserve">2. Le livre est très intéressant. </w:t>
      </w:r>
    </w:p>
    <w:p>
      <w:r>
        <w:t xml:space="preserve">   The book is very interesting. </w:t>
      </w:r>
    </w:p>
    <w:p>
      <w:r>
        <w:t>3. Tu as acheté un livre à la librairie ?</w:t>
      </w:r>
    </w:p>
    <w:p>
      <w:r>
        <w:t xml:space="preserve">  Did you buy a book at the bookstore?</w:t>
      </w:r>
    </w:p>
    <w:p>
      <w:r>
        <w:t>4. J'ai besoin d'un livre pour l'examen demain.</w:t>
      </w:r>
    </w:p>
    <w:p>
      <w:r>
        <w:t xml:space="preserve">  I need a book for the exam tomorrow. </w:t>
      </w:r>
    </w:p>
    <w:p>
      <w:r>
        <w:t>5. Il y a plusieurs livres sur les voyages en France.</w:t>
      </w:r>
    </w:p>
    <w:p>
      <w:r>
        <w:t xml:space="preserve">   There are several books on traveling in France. </w:t>
      </w:r>
    </w:p>
    <w:p>
      <w:r>
        <w:t xml:space="preserve">6. Je suis intéressé par le livre de cuisine. </w:t>
      </w:r>
    </w:p>
    <w:p>
      <w:r>
        <w:t xml:space="preserve">   I am interested in the cook book. </w:t>
      </w:r>
    </w:p>
    <w:p>
      <w:r>
        <w:t>7. Un livre peut vous apprendre beaucoup de choses.</w:t>
      </w:r>
    </w:p>
    <w:p>
      <w:r>
        <w:t xml:space="preserve">   A book can teach you a lot of things. </w:t>
      </w:r>
    </w:p>
    <w:p>
      <w:r>
        <w:t>8. J'ai besoin d'une copie de mon livre de chimie.</w:t>
      </w:r>
    </w:p>
    <w:p>
      <w:r>
        <w:t xml:space="preserve">   I need a copy of my chemistry book. </w:t>
      </w:r>
    </w:p>
    <w:p>
      <w:r>
        <w:t xml:space="preserve">9. Le livre est bien écrit, mais il manque quelques informations. </w:t>
      </w:r>
    </w:p>
    <w:p>
      <w:r>
        <w:t xml:space="preserve">   The book is well written, but it lacks some information.</w:t>
      </w:r>
    </w:p>
    <w:p>
      <w:r>
        <w:t>10.  J'ai lu beaucoup de livres sur l'astronomie.</w:t>
      </w:r>
    </w:p>
    <w:p>
      <w:r>
        <w:t xml:space="preserve">   I read many books about astronomy.</w:t>
      </w:r>
    </w:p>
    <w:p/>
    <w:p>
      <w:r>
        <w:rPr>
          <w:b/>
        </w:rPr>
        <w:t>Word: fleur | Meaning: flower</w:t>
      </w:r>
    </w:p>
    <w:p/>
    <w:p>
      <w:r>
        <w:t>1. La fleur de la rose est rouge.</w:t>
      </w:r>
    </w:p>
    <w:p>
      <w:r>
        <w:t xml:space="preserve">    The rose flower is red.</w:t>
      </w:r>
    </w:p>
    <w:p>
      <w:r>
        <w:t>2. J'ai une fleur dans mon jardin.</w:t>
      </w:r>
    </w:p>
    <w:p>
      <w:r>
        <w:t xml:space="preserve">    I have a flower in my garden.</w:t>
      </w:r>
    </w:p>
    <w:p>
      <w:r>
        <w:t>3. Les fleurs d'été sont magnifiques.</w:t>
      </w:r>
    </w:p>
    <w:p>
      <w:r>
        <w:t xml:space="preserve">    Summer flowers are beautiful.</w:t>
      </w:r>
    </w:p>
    <w:p>
      <w:r>
        <w:t xml:space="preserve">4. Il adore observer les fleurs sauvages. </w:t>
      </w:r>
    </w:p>
    <w:p>
      <w:r>
        <w:t xml:space="preserve">    He loves to observe wild flowers.</w:t>
      </w:r>
    </w:p>
    <w:p>
      <w:r>
        <w:t>5. La fleur de lys est symbolique pour la France.</w:t>
      </w:r>
    </w:p>
    <w:p>
      <w:r>
        <w:t xml:space="preserve">    The lily flower is symbolic for France. </w:t>
      </w:r>
    </w:p>
    <w:p>
      <w:r>
        <w:t>6. Cette fleur a une forme unique.</w:t>
      </w:r>
    </w:p>
    <w:p>
      <w:r>
        <w:t xml:space="preserve">    This flower has a unique form.</w:t>
      </w:r>
    </w:p>
    <w:p>
      <w:r>
        <w:t>7. Les fleurs ont besoin de beaucoup de lumière.</w:t>
      </w:r>
    </w:p>
    <w:p>
      <w:r>
        <w:t xml:space="preserve">    Flowers need a lot of light.</w:t>
      </w:r>
    </w:p>
    <w:p>
      <w:r>
        <w:t>8.  Je suis amène de la fleur dans ma maison.</w:t>
      </w:r>
    </w:p>
    <w:p>
      <w:r>
        <w:t xml:space="preserve">    I brought some flowers into my home. </w:t>
      </w:r>
    </w:p>
    <w:p>
      <w:r>
        <w:t>9. Elle aime les fleurs et les couleurs vives.</w:t>
      </w:r>
    </w:p>
    <w:p>
      <w:r>
        <w:t xml:space="preserve">    She likes flowers and bright colors.</w:t>
      </w:r>
    </w:p>
    <w:p>
      <w:r>
        <w:t>10. Les fleurs sont un symbole de beauté.</w:t>
      </w:r>
    </w:p>
    <w:p>
      <w:r>
        <w:t xml:space="preserve">     Flowers are a symbol of beauty.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