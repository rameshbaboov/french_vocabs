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>1. Je vous remercie de votre aide.</w:t>
      </w:r>
    </w:p>
    <w:p>
      <w:r>
        <w:t xml:space="preserve">  I thank you for your help.</w:t>
      </w:r>
    </w:p>
    <w:p>
      <w:r>
        <w:t>2. Merci beaucoup pour ce cadeau!</w:t>
      </w:r>
    </w:p>
    <w:p>
      <w:r>
        <w:t xml:space="preserve">  Thank you very much for this gift!</w:t>
      </w:r>
    </w:p>
    <w:p>
      <w:r>
        <w:t>3. Je suis reconnaissant de vos compliments.</w:t>
      </w:r>
    </w:p>
    <w:p>
      <w:r>
        <w:t xml:space="preserve">  I am grateful for your compliments.</w:t>
      </w:r>
    </w:p>
    <w:p>
      <w:r>
        <w:t>4. Merci d'avoir partagé cet article.</w:t>
      </w:r>
    </w:p>
    <w:p>
      <w:r>
        <w:t xml:space="preserve">  Thanks for sharing that article.</w:t>
      </w:r>
    </w:p>
    <w:p>
      <w:r>
        <w:t>5. Merci encore, je vous en remercie vraiment.</w:t>
      </w:r>
    </w:p>
    <w:p>
      <w:r>
        <w:t xml:space="preserve">  Thank you again, I really thank you. </w:t>
      </w:r>
    </w:p>
    <w:p>
      <w:r>
        <w:t xml:space="preserve">6. Merci pour votre patience. </w:t>
      </w:r>
    </w:p>
    <w:p>
      <w:r>
        <w:t xml:space="preserve">   Thank you for your patience.</w:t>
      </w:r>
    </w:p>
    <w:p>
      <w:r>
        <w:t>7. Merci de me faire ce plaisir.</w:t>
      </w:r>
    </w:p>
    <w:p>
      <w:r>
        <w:t xml:space="preserve">   Thank you for making this pleasure possible.</w:t>
      </w:r>
    </w:p>
    <w:p>
      <w:r>
        <w:t>8. Je suis reconnaissant de l'aide que vous m'avez donnée.</w:t>
      </w:r>
    </w:p>
    <w:p>
      <w:r>
        <w:t xml:space="preserve">  I am grateful for the help you have given me.</w:t>
      </w:r>
    </w:p>
    <w:p>
      <w:r>
        <w:t xml:space="preserve">9. Merci pour votre compréhension. </w:t>
      </w:r>
    </w:p>
    <w:p>
      <w:r>
        <w:t xml:space="preserve">  Thank you for your understanding.</w:t>
      </w:r>
    </w:p>
    <w:p>
      <w:r>
        <w:t>10. Je suis très reconnaissant de la conversation avec vous.</w:t>
      </w:r>
    </w:p>
    <w:p>
      <w:r>
        <w:t xml:space="preserve">   I am very grateful for the conversation with you.</w:t>
      </w:r>
    </w:p>
    <w:p/>
    <w:p>
      <w:r>
        <w:rPr>
          <w:b/>
        </w:rPr>
        <w:t>Word: maison | Meaning: house</w:t>
      </w:r>
    </w:p>
    <w:p/>
    <w:p>
      <w:r>
        <w:t>1.  Je suis parti à la maison pour dormir.</w:t>
      </w:r>
    </w:p>
    <w:p>
      <w:r>
        <w:t xml:space="preserve">   I went home to sleep.</w:t>
      </w:r>
    </w:p>
    <w:p>
      <w:r>
        <w:t xml:space="preserve">2. La maison est située dans un quartier paisible. </w:t>
      </w:r>
    </w:p>
    <w:p>
      <w:r>
        <w:t xml:space="preserve">   The house is located in a peaceful neighborhood.</w:t>
      </w:r>
    </w:p>
    <w:p>
      <w:r>
        <w:t>3. Vous avez besoin d'aide avec votre maison ?</w:t>
      </w:r>
    </w:p>
    <w:p>
      <w:r>
        <w:t xml:space="preserve">    Do you need help with your house? </w:t>
      </w:r>
    </w:p>
    <w:p>
      <w:r>
        <w:t xml:space="preserve">4. J'ai hâte de revenir chez moi, ma maison. </w:t>
      </w:r>
    </w:p>
    <w:p>
      <w:r>
        <w:t xml:space="preserve">   I can't wait to go back home, my house.</w:t>
      </w:r>
    </w:p>
    <w:p>
      <w:r>
        <w:t xml:space="preserve">5. La cuisine est située dans la maison. </w:t>
      </w:r>
    </w:p>
    <w:p>
      <w:r>
        <w:t xml:space="preserve">   The kitchen is located in the house. </w:t>
      </w:r>
    </w:p>
    <w:p>
      <w:r>
        <w:t>6.  La famille et les amis ont une maison commune.</w:t>
      </w:r>
    </w:p>
    <w:p>
      <w:r>
        <w:t xml:space="preserve">    Family and friends have a shared house.</w:t>
      </w:r>
    </w:p>
    <w:p>
      <w:r>
        <w:t xml:space="preserve">7. J'ai acheté un nouveau appartement, mais je garde ma maison. </w:t>
      </w:r>
    </w:p>
    <w:p>
      <w:r>
        <w:t xml:space="preserve">    I bought a new apartment, but I keep my old house. </w:t>
      </w:r>
    </w:p>
    <w:p>
      <w:r>
        <w:t xml:space="preserve">8. La maison est en bois et elle est très solide.  </w:t>
      </w:r>
    </w:p>
    <w:p>
      <w:r>
        <w:t xml:space="preserve">   The house is made of wood and is very strong.</w:t>
      </w:r>
    </w:p>
    <w:p>
      <w:r>
        <w:t xml:space="preserve">9. Ma maison est petite, mais confortable. </w:t>
      </w:r>
    </w:p>
    <w:p>
      <w:r>
        <w:t xml:space="preserve">    My house is small, but comfortable. </w:t>
      </w:r>
    </w:p>
    <w:p>
      <w:r>
        <w:t xml:space="preserve">10.  La maison a une belle vue sur la mer. </w:t>
      </w:r>
    </w:p>
    <w:p>
      <w:r>
        <w:t xml:space="preserve">    The house has a beautiful view of the sea.</w:t>
      </w:r>
    </w:p>
    <w:p/>
    <w:p>
      <w:r>
        <w:rPr>
          <w:b/>
        </w:rPr>
        <w:t>Word: Lumière | Meaning: Light</w:t>
      </w:r>
    </w:p>
    <w:p/>
    <w:p>
      <w:r>
        <w:t>1. La lumière du soleil brille sur les arbres.</w:t>
      </w:r>
    </w:p>
    <w:p>
      <w:r>
        <w:t xml:space="preserve">    The sun's light shines on the trees.</w:t>
      </w:r>
    </w:p>
    <w:p>
      <w:r>
        <w:t>2. J'ai besoin d'une lumière pour lire mon livre.</w:t>
      </w:r>
    </w:p>
    <w:p>
      <w:r>
        <w:t xml:space="preserve">    I need a light to read my book.</w:t>
      </w:r>
    </w:p>
    <w:p>
      <w:r>
        <w:t>3. La lune est une source de lumière nocturne.</w:t>
      </w:r>
    </w:p>
    <w:p>
      <w:r>
        <w:t xml:space="preserve">    The moon is a source of nightlight.</w:t>
      </w:r>
    </w:p>
    <w:p>
      <w:r>
        <w:t xml:space="preserve">4.  La lumière est importante pour la santé. </w:t>
      </w:r>
    </w:p>
    <w:p>
      <w:r>
        <w:t xml:space="preserve">    Light is important for health.</w:t>
      </w:r>
    </w:p>
    <w:p>
      <w:r>
        <w:t>5. Il y a une grande lumière dans la salle.</w:t>
      </w:r>
    </w:p>
    <w:p>
      <w:r>
        <w:t xml:space="preserve">   There's a big light in the room.</w:t>
      </w:r>
    </w:p>
    <w:p>
      <w:r>
        <w:t xml:space="preserve">6.  Elle allume une lampe de poche avant d'entrer dans le bar. </w:t>
      </w:r>
    </w:p>
    <w:p>
      <w:r>
        <w:t xml:space="preserve">    She turns on a flashlight before entering the bar.</w:t>
      </w:r>
    </w:p>
    <w:p>
      <w:r>
        <w:t>7. La lumière des étoiles est très belle.</w:t>
      </w:r>
    </w:p>
    <w:p>
      <w:r>
        <w:t xml:space="preserve">    The light of the stars is very beautiful.</w:t>
      </w:r>
    </w:p>
    <w:p>
      <w:r>
        <w:t>8. Il ne faut pas oublier de mettre la lumière sur la table.</w:t>
      </w:r>
    </w:p>
    <w:p>
      <w:r>
        <w:t xml:space="preserve">     We must not forget to put the light on the table.</w:t>
      </w:r>
    </w:p>
    <w:p>
      <w:r>
        <w:t xml:space="preserve">9. Un éclairage naturel est plus efficace que l'éclairage artificiel. </w:t>
      </w:r>
    </w:p>
    <w:p>
      <w:r>
        <w:t xml:space="preserve">   Natural lighting is more effective than artificial lighting.</w:t>
      </w:r>
    </w:p>
    <w:p>
      <w:r>
        <w:t xml:space="preserve">10. La lumière du feu brûle avec intensité.  </w:t>
      </w:r>
    </w:p>
    <w:p>
      <w:r>
        <w:t xml:space="preserve">    The fire's light burns with intensity.</w:t>
      </w:r>
    </w:p>
    <w:p/>
    <w:p>
      <w:r>
        <w:t>Rêve: &lt;Dream&gt;</w:t>
      </w:r>
    </w:p>
    <w:p/>
    <w:p>
      <w:r>
        <w:t>1. Je rêve d'un monde sans pollution.</w:t>
      </w:r>
    </w:p>
    <w:p>
      <w:r>
        <w:t xml:space="preserve">  I dream of a world without pollution.</w:t>
      </w:r>
    </w:p>
    <w:p>
      <w:r>
        <w:t>2. Il rêve de devenir médecin.</w:t>
      </w:r>
    </w:p>
    <w:p>
      <w:r>
        <w:t xml:space="preserve">  He dreams of becoming a doctor.</w:t>
      </w:r>
    </w:p>
    <w:p>
      <w:r>
        <w:t xml:space="preserve">3. Nous rêvons tous d'une vie meilleure. </w:t>
      </w:r>
    </w:p>
    <w:p>
      <w:r>
        <w:t xml:space="preserve">   We all dream of a better life.</w:t>
      </w:r>
    </w:p>
    <w:p>
      <w:r>
        <w:t>4. Le petit garçon rêve de faire des voyages.</w:t>
      </w:r>
    </w:p>
    <w:p>
      <w:r>
        <w:t xml:space="preserve">   The little boy dreams of traveling.</w:t>
      </w:r>
    </w:p>
    <w:p>
      <w:r>
        <w:t>5. Ma mère rêve d'un nouveau jardin.</w:t>
      </w:r>
    </w:p>
    <w:p>
      <w:r>
        <w:t xml:space="preserve">  My mother dreams of a new garden.</w:t>
      </w:r>
    </w:p>
    <w:p>
      <w:r>
        <w:t>6. La lune est un rêve magnifique.</w:t>
      </w:r>
    </w:p>
    <w:p>
      <w:r>
        <w:t xml:space="preserve">  The moon is a magnificent dream.</w:t>
      </w:r>
    </w:p>
    <w:p>
      <w:r>
        <w:t xml:space="preserve">7. Ils rêvent de la vie dans une ville moderne. </w:t>
      </w:r>
    </w:p>
    <w:p>
      <w:r>
        <w:t xml:space="preserve">   They dream of life in a modern city.</w:t>
      </w:r>
    </w:p>
    <w:p>
      <w:r>
        <w:t xml:space="preserve">8. Il est impossible de rêver sans imagination. </w:t>
      </w:r>
    </w:p>
    <w:p>
      <w:r>
        <w:t xml:space="preserve">  It's impossible to dream without imagination.</w:t>
      </w:r>
    </w:p>
    <w:p>
      <w:r>
        <w:t>9. La nature nous donne des rêves.</w:t>
      </w:r>
    </w:p>
    <w:p>
      <w:r>
        <w:t xml:space="preserve">   Nature gives us dreams.</w:t>
      </w:r>
    </w:p>
    <w:p>
      <w:r>
        <w:t xml:space="preserve">10. Le rêve d'un avenir meilleur, c'est une ambition. </w:t>
      </w:r>
    </w:p>
    <w:p>
      <w:r>
        <w:t xml:space="preserve">   The dream of a better future is an ambition.</w:t>
      </w:r>
    </w:p>
    <w:p/>
    <w:p>
      <w:r>
        <w:rPr>
          <w:b/>
        </w:rPr>
        <w:t>Word: Jeu | Meaning: Game</w:t>
      </w:r>
    </w:p>
    <w:p/>
    <w:p>
      <w:r>
        <w:t>1. J'adore jouer aux jeux de société.</w:t>
      </w:r>
    </w:p>
    <w:p>
      <w:r>
        <w:t xml:space="preserve">   I love playing board games.</w:t>
      </w:r>
    </w:p>
    <w:p>
      <w:r>
        <w:t>2. Le jeu est une activité amusante et relaxante.</w:t>
      </w:r>
    </w:p>
    <w:p>
      <w:r>
        <w:t xml:space="preserve">   Playing is an enjoyable and relaxing activity.</w:t>
      </w:r>
    </w:p>
    <w:p>
      <w:r>
        <w:t xml:space="preserve">3. Je vais jouer à un jeu vidéo après le travail. </w:t>
      </w:r>
    </w:p>
    <w:p>
      <w:r>
        <w:t xml:space="preserve">   I'm going to play a video game after work.</w:t>
      </w:r>
    </w:p>
    <w:p>
      <w:r>
        <w:t xml:space="preserve">4. Il y a plusieurs jeux de cartes dans ma boîte de rangement. </w:t>
      </w:r>
    </w:p>
    <w:p>
      <w:r>
        <w:t xml:space="preserve">   There are several card games in my storage box.</w:t>
      </w:r>
    </w:p>
    <w:p>
      <w:r>
        <w:t>5. J'aime beaucoup jouer avec mes amis.</w:t>
      </w:r>
    </w:p>
    <w:p>
      <w:r>
        <w:t xml:space="preserve">   I like playing with my friends a lot. </w:t>
      </w:r>
    </w:p>
    <w:p>
      <w:r>
        <w:t>6. Le jeu est une forme d'apprentissage et de divertissement.</w:t>
      </w:r>
    </w:p>
    <w:p>
      <w:r>
        <w:t xml:space="preserve">   Playing is a form of learning and entertainment.</w:t>
      </w:r>
    </w:p>
    <w:p>
      <w:r>
        <w:t>7.  Il y a un jeu de société pour enfants et un jeu d'échecs pour adultes.</w:t>
      </w:r>
    </w:p>
    <w:p>
      <w:r>
        <w:t xml:space="preserve">    There is a board game for children and chess for adults. </w:t>
      </w:r>
    </w:p>
    <w:p>
      <w:r>
        <w:t xml:space="preserve">8. Le sport est un excellent moyen de jouer et de rester en bonne santé. </w:t>
      </w:r>
    </w:p>
    <w:p>
      <w:r>
        <w:t xml:space="preserve">   Sport is an excellent way to play and stay healthy.  </w:t>
      </w:r>
    </w:p>
    <w:p>
      <w:r>
        <w:t xml:space="preserve">9. Je ne peux pas me passer du jeu ! </w:t>
      </w:r>
    </w:p>
    <w:p>
      <w:r>
        <w:t xml:space="preserve">   I can't do without playing!</w:t>
      </w:r>
    </w:p>
    <w:p>
      <w:r>
        <w:t xml:space="preserve">10. Les jeux d'évasion sont amusants à faire en famille. </w:t>
      </w:r>
    </w:p>
    <w:p>
      <w:r>
        <w:t xml:space="preserve">    Escape games are fun to do as a family.</w:t>
      </w:r>
    </w:p>
    <w:p/>
    <w:p>
      <w:r>
        <w:rPr>
          <w:b/>
        </w:rPr>
        <w:t>Word: Bon | Meaning: Good</w:t>
      </w:r>
    </w:p>
    <w:p/>
    <w:p>
      <w:r>
        <w:t>1. Il est bon de faire du sport régulièrement.</w:t>
      </w:r>
    </w:p>
    <w:p>
      <w:r>
        <w:t xml:space="preserve">   It is good to do sports regularly.</w:t>
      </w:r>
    </w:p>
    <w:p>
      <w:r>
        <w:t>2. C'est bon d'avoir un ami avec qui parler.</w:t>
      </w:r>
    </w:p>
    <w:p>
      <w:r>
        <w:t xml:space="preserve">   It is nice to have a friend with whom to talk. </w:t>
      </w:r>
    </w:p>
    <w:p>
      <w:r>
        <w:t>3. Le gâteau est bon, mais il n'a pas besoin d'être encore plus sucrée.</w:t>
      </w:r>
    </w:p>
    <w:p>
      <w:r>
        <w:t xml:space="preserve">   The cake is good, but it does not need to be sweeter yet. </w:t>
      </w:r>
    </w:p>
    <w:p>
      <w:r>
        <w:t>4. C’est bon de prendre du temps pour soi.</w:t>
      </w:r>
    </w:p>
    <w:p>
      <w:r>
        <w:t xml:space="preserve">  It is good to take some time for oneself. </w:t>
      </w:r>
    </w:p>
    <w:p>
      <w:r>
        <w:t xml:space="preserve">5. J’ai une bonne journée. </w:t>
      </w:r>
    </w:p>
    <w:p>
      <w:r>
        <w:t xml:space="preserve">   I have a good day.</w:t>
      </w:r>
    </w:p>
    <w:p>
      <w:r>
        <w:t xml:space="preserve">6. La lumière est bonne, mais il faut plus d'ambiance. </w:t>
      </w:r>
    </w:p>
    <w:p>
      <w:r>
        <w:t xml:space="preserve">   The light is good, but we need more atmosphere. </w:t>
      </w:r>
    </w:p>
    <w:p>
      <w:r>
        <w:t>7. C’est bon de faire du bénévolat pour l'environnement.</w:t>
      </w:r>
    </w:p>
    <w:p>
      <w:r>
        <w:t xml:space="preserve">  It is nice to do volunteer work for the environment. </w:t>
      </w:r>
    </w:p>
    <w:p>
      <w:r>
        <w:t>8. Il a besoin de se relaxer avant de prendre une décision importante.</w:t>
      </w:r>
    </w:p>
    <w:p>
      <w:r>
        <w:t xml:space="preserve">   He needs to relax before making an important decision.  </w:t>
      </w:r>
    </w:p>
    <w:p>
      <w:r>
        <w:t>9. Nous avons une bonne conversation avec nos parents.</w:t>
      </w:r>
    </w:p>
    <w:p>
      <w:r>
        <w:t xml:space="preserve">   We had a good conversation with our parents.</w:t>
      </w:r>
    </w:p>
    <w:p>
      <w:r>
        <w:t xml:space="preserve">10. Bon appétit! </w:t>
      </w:r>
    </w:p>
    <w:p>
      <w:r>
        <w:t xml:space="preserve">    Enjoy your meal!</w:t>
      </w:r>
    </w:p>
    <w:p/>
    <w:p>
      <w:r>
        <w:rPr>
          <w:b/>
        </w:rPr>
        <w:t>Word: Vivre | Meaning: To live</w:t>
      </w:r>
    </w:p>
    <w:p/>
    <w:p>
      <w:r>
        <w:t>1. J'aime vivre en ville.</w:t>
      </w:r>
    </w:p>
    <w:p>
      <w:r>
        <w:t xml:space="preserve">  I like to live in the city.</w:t>
      </w:r>
    </w:p>
    <w:p>
      <w:r>
        <w:t>2. Il est important de vivre avec la nature.</w:t>
      </w:r>
    </w:p>
    <w:p>
      <w:r>
        <w:t xml:space="preserve">  It is important to live with nature.</w:t>
      </w:r>
    </w:p>
    <w:p>
      <w:r>
        <w:t xml:space="preserve">3. Nous voulons vivre une vie meilleure. </w:t>
      </w:r>
    </w:p>
    <w:p>
      <w:r>
        <w:t xml:space="preserve">   We want to live a better life.</w:t>
      </w:r>
    </w:p>
    <w:p>
      <w:r>
        <w:t>4. Elle vit dans un appartement confortable.</w:t>
      </w:r>
    </w:p>
    <w:p>
      <w:r>
        <w:t xml:space="preserve">  She lives in a comfortable apartment.</w:t>
      </w:r>
    </w:p>
    <w:p>
      <w:r>
        <w:t>5.  J'ai envie de vivre des expériences nouvelles.</w:t>
      </w:r>
    </w:p>
    <w:p>
      <w:r>
        <w:t xml:space="preserve">    I have the desire to live new experiences. </w:t>
      </w:r>
    </w:p>
    <w:p>
      <w:r>
        <w:t>6. Le gouvernement doit mettre en place des mesures pour aider les gens à vivre plus facilement.</w:t>
      </w:r>
    </w:p>
    <w:p>
      <w:r>
        <w:t xml:space="preserve">   The government should implement measures to help people live more easily.</w:t>
      </w:r>
    </w:p>
    <w:p>
      <w:r>
        <w:t xml:space="preserve">7. L'expérience de vivre dans un autre pays est enrichissante. </w:t>
      </w:r>
    </w:p>
    <w:p>
      <w:r>
        <w:t xml:space="preserve">   Experiencing life in another country is enriching.</w:t>
      </w:r>
    </w:p>
    <w:p>
      <w:r>
        <w:t xml:space="preserve">8.  Mon père vit avec sa famille depuis longtemps. </w:t>
      </w:r>
    </w:p>
    <w:p>
      <w:r>
        <w:t xml:space="preserve">    My father has been living with his family for a long time.</w:t>
      </w:r>
    </w:p>
    <w:p>
      <w:r>
        <w:t xml:space="preserve">9. Elle a une vie qui lui permet de vivre sa passion. </w:t>
      </w:r>
    </w:p>
    <w:p>
      <w:r>
        <w:t xml:space="preserve">   She has a life that allows her to live her passion.</w:t>
      </w:r>
    </w:p>
    <w:p>
      <w:r>
        <w:t xml:space="preserve">10. Il est important de s'entourer de personnes qui vivent l’authenticité. </w:t>
      </w:r>
    </w:p>
    <w:p>
      <w:r>
        <w:t xml:space="preserve">    It is important to surround yourself with people who live authenticity.</w:t>
      </w:r>
    </w:p>
    <w:p/>
    <w:p>
      <w:r>
        <w:rPr>
          <w:b/>
        </w:rPr>
        <w:t>Word: amour | Meaning: love</w:t>
      </w:r>
    </w:p>
    <w:p/>
    <w:p>
      <w:r>
        <w:t>1. J'aime la musique, c'est l'amour de mon enfance.</w:t>
      </w:r>
    </w:p>
    <w:p>
      <w:r>
        <w:t xml:space="preserve">   I love music, it's the love of my childhood.</w:t>
      </w:r>
    </w:p>
    <w:p>
      <w:r>
        <w:t>2. Son amour pour sa famille est immense.</w:t>
      </w:r>
    </w:p>
    <w:p>
      <w:r>
        <w:t xml:space="preserve">   His love for his family is immense. </w:t>
      </w:r>
    </w:p>
    <w:p>
      <w:r>
        <w:t>3. L'amour est souvent une force puissante qui nous guide.</w:t>
      </w:r>
    </w:p>
    <w:p>
      <w:r>
        <w:t xml:space="preserve">   Love is often a powerful force that guides us.</w:t>
      </w:r>
    </w:p>
    <w:p>
      <w:r>
        <w:t xml:space="preserve">4. Le roman met en lumière l’amour et la perte. </w:t>
      </w:r>
    </w:p>
    <w:p>
      <w:r>
        <w:t xml:space="preserve">   The novel highlights love and loss.</w:t>
      </w:r>
    </w:p>
    <w:p>
      <w:r>
        <w:t>5. On ne peut pas vivre sans amour dans sa vie.</w:t>
      </w:r>
    </w:p>
    <w:p>
      <w:r>
        <w:t xml:space="preserve">   One cannot live without love in their life. </w:t>
      </w:r>
    </w:p>
    <w:p>
      <w:r>
        <w:t xml:space="preserve">6. L'amour est une flamme qui brûle dans le cœur. </w:t>
      </w:r>
    </w:p>
    <w:p>
      <w:r>
        <w:t xml:space="preserve">   Love is a flame that burns in the heart. </w:t>
      </w:r>
    </w:p>
    <w:p>
      <w:r>
        <w:t xml:space="preserve">7. L’amour est un concept universel et essentiel. </w:t>
      </w:r>
    </w:p>
    <w:p>
      <w:r>
        <w:t xml:space="preserve">   Love is a universal and essential concept.  </w:t>
      </w:r>
    </w:p>
    <w:p>
      <w:r>
        <w:t xml:space="preserve">8. La passion est un amour intense et fervent. </w:t>
      </w:r>
    </w:p>
    <w:p>
      <w:r>
        <w:t xml:space="preserve">   Passion is an intense and ardent love.  </w:t>
      </w:r>
    </w:p>
    <w:p>
      <w:r>
        <w:t xml:space="preserve">9. L'amour peut être une source de joie et d'inspiration. </w:t>
      </w:r>
    </w:p>
    <w:p>
      <w:r>
        <w:t xml:space="preserve">   Love can be a source of joy and inspiration.  </w:t>
      </w:r>
    </w:p>
    <w:p>
      <w:r>
        <w:t xml:space="preserve">10. Je crois que l’amour est la force la plus puissante du monde.  </w:t>
      </w:r>
    </w:p>
    <w:p>
      <w:r>
        <w:t xml:space="preserve">   I believe that love is the most powerful force in the world.</w:t>
      </w:r>
    </w:p>
    <w:p/>
    <w:p>
      <w:r>
        <w:rPr>
          <w:b/>
        </w:rPr>
        <w:t>Word: jeu | Meaning: game</w:t>
      </w:r>
    </w:p>
    <w:p/>
    <w:p>
      <w:r>
        <w:t>1. Je aime jouer au football.</w:t>
      </w:r>
    </w:p>
    <w:p>
      <w:r>
        <w:t xml:space="preserve">   I like to play football.</w:t>
      </w:r>
    </w:p>
    <w:p>
      <w:r>
        <w:t>2. Les enfants jouent dans le jardin.</w:t>
      </w:r>
    </w:p>
    <w:p>
      <w:r>
        <w:t xml:space="preserve">    The children are playing in the garden.</w:t>
      </w:r>
    </w:p>
    <w:p>
      <w:r>
        <w:t>3. J'ai envie de jouer à la musique.</w:t>
      </w:r>
    </w:p>
    <w:p>
      <w:r>
        <w:t xml:space="preserve">   I feel like playing music. </w:t>
      </w:r>
    </w:p>
    <w:p>
      <w:r>
        <w:t>4. Le chat joue avec une plume.</w:t>
      </w:r>
    </w:p>
    <w:p>
      <w:r>
        <w:t xml:space="preserve">   The cat is playing with a feather. </w:t>
      </w:r>
    </w:p>
    <w:p>
      <w:r>
        <w:t>5.  J’aimerais jouer à un jeu d'échecs.</w:t>
      </w:r>
    </w:p>
    <w:p>
      <w:r>
        <w:t xml:space="preserve">    I would like to play a chess game. </w:t>
      </w:r>
    </w:p>
    <w:p>
      <w:r>
        <w:t>6. Lisez un livre et jouez à des jeux de société.</w:t>
      </w:r>
    </w:p>
    <w:p>
      <w:r>
        <w:t xml:space="preserve">   Read a book and play some board games. </w:t>
      </w:r>
    </w:p>
    <w:p>
      <w:r>
        <w:t xml:space="preserve">7. Les enfants ont le plaisir de jouer et se divertir. </w:t>
      </w:r>
    </w:p>
    <w:p>
      <w:r>
        <w:t xml:space="preserve">   Children have the pleasure of playing and having fun. </w:t>
      </w:r>
    </w:p>
    <w:p>
      <w:r>
        <w:t xml:space="preserve">8. Il est important de jouer avec les autres.  </w:t>
      </w:r>
    </w:p>
    <w:p>
      <w:r>
        <w:t xml:space="preserve">    It's important to play with others. </w:t>
      </w:r>
    </w:p>
    <w:p>
      <w:r>
        <w:t xml:space="preserve">9. Le jeu d’eau permet d’échapper à la routine. </w:t>
      </w:r>
    </w:p>
    <w:p>
      <w:r>
        <w:t xml:space="preserve">   Playing water helps escape from routine.</w:t>
      </w:r>
    </w:p>
    <w:p>
      <w:r>
        <w:t xml:space="preserve">10.  Jouer n'est pas seulement une activité amusante, c'est aussi un moyen de se relaxer.  </w:t>
      </w:r>
    </w:p>
    <w:p>
      <w:r>
        <w:t xml:space="preserve">    Playing is not just a fun activity, it is also a way to relax.</w:t>
      </w:r>
    </w:p>
    <w:p/>
    <w:p>
      <w:r>
        <w:rPr>
          <w:b/>
        </w:rPr>
        <w:t>Word: Table | Meaning: Table</w:t>
      </w:r>
    </w:p>
    <w:p/>
    <w:p>
      <w:r>
        <w:t>1. La table est sur le sol.</w:t>
      </w:r>
    </w:p>
    <w:p>
      <w:r>
        <w:t xml:space="preserve">   The table is on the floor.</w:t>
      </w:r>
    </w:p>
    <w:p>
      <w:r>
        <w:t xml:space="preserve">2. J'ai une table dans ma chambre. </w:t>
      </w:r>
    </w:p>
    <w:p>
      <w:r>
        <w:t xml:space="preserve">   I have a table in my room. </w:t>
      </w:r>
    </w:p>
    <w:p>
      <w:r>
        <w:t>3. Le dîner se prépare sur la table.</w:t>
      </w:r>
    </w:p>
    <w:p>
      <w:r>
        <w:t xml:space="preserve">   Dinner is being prepared on the table.</w:t>
      </w:r>
    </w:p>
    <w:p>
      <w:r>
        <w:t xml:space="preserve">4. Regardez cette table magnifique! </w:t>
      </w:r>
    </w:p>
    <w:p>
      <w:r>
        <w:t xml:space="preserve">   Look at this magnificent table!</w:t>
      </w:r>
    </w:p>
    <w:p>
      <w:r>
        <w:t xml:space="preserve">5. La table est en bois foncé. </w:t>
      </w:r>
    </w:p>
    <w:p>
      <w:r>
        <w:t xml:space="preserve">   The table is dark wood. </w:t>
      </w:r>
    </w:p>
    <w:p>
      <w:r>
        <w:t xml:space="preserve">6. Nous avons une table ronde. </w:t>
      </w:r>
    </w:p>
    <w:p>
      <w:r>
        <w:t xml:space="preserve">  We have a round table. </w:t>
      </w:r>
    </w:p>
    <w:p>
      <w:r>
        <w:t>7. Le chef utilise la table pour servir les plats.</w:t>
      </w:r>
    </w:p>
    <w:p>
      <w:r>
        <w:t xml:space="preserve">   The chef uses the table to serve the dishes.</w:t>
      </w:r>
    </w:p>
    <w:p>
      <w:r>
        <w:t xml:space="preserve">8. La table de jardin est en métal. </w:t>
      </w:r>
    </w:p>
    <w:p>
      <w:r>
        <w:t xml:space="preserve">   The garden table is made of metal.</w:t>
      </w:r>
    </w:p>
    <w:p>
      <w:r>
        <w:t>9. Il y a une table dans le restaurant.</w:t>
      </w:r>
    </w:p>
    <w:p>
      <w:r>
        <w:t xml:space="preserve">  There's a table in the restaurant. </w:t>
      </w:r>
    </w:p>
    <w:p>
      <w:r>
        <w:t>10. J’ai besoin d’une table pour écrire.</w:t>
      </w:r>
    </w:p>
    <w:p>
      <w:r>
        <w:t xml:space="preserve">   I need a table to write.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