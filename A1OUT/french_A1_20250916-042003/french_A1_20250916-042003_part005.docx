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Blanche | Meaning: White</w:t>
      </w:r>
    </w:p>
    <w:p/>
    <w:p>
      <w:r>
        <w:t xml:space="preserve">1. La robe est blanche. </w:t>
      </w:r>
    </w:p>
    <w:p>
      <w:r>
        <w:t xml:space="preserve">    The dress is white.</w:t>
      </w:r>
    </w:p>
    <w:p>
      <w:r>
        <w:t xml:space="preserve">2. Le soleil brille de manière blanche.  </w:t>
      </w:r>
    </w:p>
    <w:p>
      <w:r>
        <w:t xml:space="preserve">    The sun shines brightly. </w:t>
      </w:r>
    </w:p>
    <w:p>
      <w:r>
        <w:t>3. Il a des cheveux blancs.</w:t>
      </w:r>
    </w:p>
    <w:p>
      <w:r>
        <w:t xml:space="preserve">    He has white hair.</w:t>
      </w:r>
    </w:p>
    <w:p>
      <w:r>
        <w:t xml:space="preserve">4. J'ai une nouvelle chemise blanche.  </w:t>
      </w:r>
    </w:p>
    <w:p>
      <w:r>
        <w:t xml:space="preserve">   I have a new white shirt.</w:t>
      </w:r>
    </w:p>
    <w:p>
      <w:r>
        <w:t>5. La voiture est blanche.</w:t>
      </w:r>
    </w:p>
    <w:p>
      <w:r>
        <w:t xml:space="preserve">    The car is white. </w:t>
      </w:r>
    </w:p>
    <w:p>
      <w:r>
        <w:t xml:space="preserve">6. La neige est blanche.  </w:t>
      </w:r>
    </w:p>
    <w:p>
      <w:r>
        <w:t xml:space="preserve">    The snow is white. </w:t>
      </w:r>
    </w:p>
    <w:p>
      <w:r>
        <w:t xml:space="preserve">7. Elle a des yeux blancs.  </w:t>
      </w:r>
    </w:p>
    <w:p>
      <w:r>
        <w:t xml:space="preserve">    She has white eyes. </w:t>
      </w:r>
    </w:p>
    <w:p>
      <w:r>
        <w:t xml:space="preserve">8. J'ai mangé une glace blanche.  </w:t>
      </w:r>
    </w:p>
    <w:p>
      <w:r>
        <w:t xml:space="preserve">   I ate a white ice cream. </w:t>
      </w:r>
    </w:p>
    <w:p>
      <w:r>
        <w:t xml:space="preserve">9. Le papier est blanc.  </w:t>
      </w:r>
    </w:p>
    <w:p>
      <w:r>
        <w:t xml:space="preserve">    The paper is white.  </w:t>
      </w:r>
    </w:p>
    <w:p>
      <w:r>
        <w:t xml:space="preserve">10. La fleur est blanche.  </w:t>
      </w:r>
    </w:p>
    <w:p>
      <w:r>
        <w:t xml:space="preserve">    The flower is white.</w:t>
      </w:r>
    </w:p>
    <w:p/>
    <w:p>
      <w:r>
        <w:rPr>
          <w:b/>
        </w:rPr>
        <w:t>Word: jeu | Meaning: game</w:t>
      </w:r>
    </w:p>
    <w:p/>
    <w:p>
      <w:r>
        <w:t xml:space="preserve">1. J'ai un nouveau jeu de société à la maison. </w:t>
      </w:r>
    </w:p>
    <w:p>
      <w:r>
        <w:t xml:space="preserve">    I have a new board game at home.</w:t>
      </w:r>
    </w:p>
    <w:p>
      <w:r>
        <w:t>2. Il adore jouer aux jeux vidéo en ligne.</w:t>
      </w:r>
    </w:p>
    <w:p>
      <w:r>
        <w:t xml:space="preserve">    He loves playing video games online.</w:t>
      </w:r>
    </w:p>
    <w:p>
      <w:r>
        <w:t xml:space="preserve">3. Qu'est-ce que vous pensez du jeu de cartes ? </w:t>
      </w:r>
    </w:p>
    <w:p>
      <w:r>
        <w:t xml:space="preserve">    What do you think of the card game?</w:t>
      </w:r>
    </w:p>
    <w:p>
      <w:r>
        <w:t xml:space="preserve">4. Le jeu est important pour la compréhension des concepts.  </w:t>
      </w:r>
    </w:p>
    <w:p>
      <w:r>
        <w:t xml:space="preserve">    Playing is important for understanding concepts. </w:t>
      </w:r>
    </w:p>
    <w:p>
      <w:r>
        <w:t>5. J'ai besoin d'un peu de temps libre pour jouer.</w:t>
      </w:r>
    </w:p>
    <w:p>
      <w:r>
        <w:t xml:space="preserve">    I need some free time to play.</w:t>
      </w:r>
    </w:p>
    <w:p>
      <w:r>
        <w:t>6. Vous pouvez jouer à un jeu sportif en plein air.</w:t>
      </w:r>
    </w:p>
    <w:p>
      <w:r>
        <w:t xml:space="preserve">    You can play a sport in the open air.</w:t>
      </w:r>
    </w:p>
    <w:p>
      <w:r>
        <w:t xml:space="preserve">7.  Il est important de trouver un jeu qui nous plait. </w:t>
      </w:r>
    </w:p>
    <w:p>
      <w:r>
        <w:t xml:space="preserve">    It's important to find a game we enjoy. </w:t>
      </w:r>
    </w:p>
    <w:p>
      <w:r>
        <w:t xml:space="preserve">8. Le jeu de l’enfant est toujours amusant.  </w:t>
      </w:r>
    </w:p>
    <w:p>
      <w:r>
        <w:t xml:space="preserve">    The child's game is always fun.</w:t>
      </w:r>
    </w:p>
    <w:p>
      <w:r>
        <w:t xml:space="preserve">9. L’idée du jeu est simple: faire des choses en groupe. </w:t>
      </w:r>
    </w:p>
    <w:p>
      <w:r>
        <w:t xml:space="preserve">   The idea of the game is simple: doing things in groups.</w:t>
      </w:r>
    </w:p>
    <w:p>
      <w:r>
        <w:t xml:space="preserve">10. J'ai beaucoup d'amis avec qui jouer. </w:t>
      </w:r>
    </w:p>
    <w:p>
      <w:r>
        <w:t xml:space="preserve">   I have many friends to play with.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>The sunlight shines on the beach.</w:t>
      </w:r>
    </w:p>
    <w:p>
      <w:r>
        <w:t xml:space="preserve">2. J'ai besoin de plus de lumière pour lire ce livre. </w:t>
      </w:r>
    </w:p>
    <w:p>
      <w:r>
        <w:t>I need more light to read this book.</w:t>
      </w:r>
    </w:p>
    <w:p>
      <w:r>
        <w:t xml:space="preserve">3.  La lumière du feu est très intense. </w:t>
      </w:r>
    </w:p>
    <w:p>
      <w:r>
        <w:t>The firelight is very intense.</w:t>
      </w:r>
    </w:p>
    <w:p>
      <w:r>
        <w:t xml:space="preserve">4. La lampe a une faible lumière. </w:t>
      </w:r>
    </w:p>
    <w:p>
      <w:r>
        <w:t>The lamp has dim light.</w:t>
      </w:r>
    </w:p>
    <w:p>
      <w:r>
        <w:t xml:space="preserve">5. Le ciel était couvert de nuages et il y avait peu de lumière. </w:t>
      </w:r>
    </w:p>
    <w:p>
      <w:r>
        <w:t>The sky was covered with clouds and there was little light.</w:t>
      </w:r>
    </w:p>
    <w:p>
      <w:r>
        <w:t xml:space="preserve">6. Il faut allumer la lumière avant de commencer à travailler. </w:t>
      </w:r>
    </w:p>
    <w:p>
      <w:r>
        <w:t>You need to turn on the light before you start working.</w:t>
      </w:r>
    </w:p>
    <w:p>
      <w:r>
        <w:t xml:space="preserve">7.  La lune donne une lumière douce sur la nature. </w:t>
      </w:r>
    </w:p>
    <w:p>
      <w:r>
        <w:t>The moon gives a gentle light on nature.</w:t>
      </w:r>
    </w:p>
    <w:p>
      <w:r>
        <w:t xml:space="preserve">8. Il y avait beaucoup de lumière dans la pièce. </w:t>
      </w:r>
    </w:p>
    <w:p>
      <w:r>
        <w:t>There was plenty of light in the room.</w:t>
      </w:r>
    </w:p>
    <w:p>
      <w:r>
        <w:t xml:space="preserve">9. Le soleil est une source de lumière naturelle. </w:t>
      </w:r>
    </w:p>
    <w:p>
      <w:r>
        <w:t xml:space="preserve">The sun is a natural source of light. </w:t>
      </w:r>
    </w:p>
    <w:p>
      <w:r>
        <w:t xml:space="preserve">10. La lumière est importante pour nos vies et notre santé.  </w:t>
      </w:r>
    </w:p>
    <w:p>
      <w:r>
        <w:t>Light is important for our lives and health.</w:t>
      </w:r>
    </w:p>
    <w:p/>
    <w:p>
      <w:r>
        <w:rPr>
          <w:b/>
        </w:rPr>
        <w:t>Word: jardin | Meaning: garden</w:t>
      </w:r>
    </w:p>
    <w:p/>
    <w:p>
      <w:r>
        <w:t>1.  J'aime beaucoup aller au jardin.</w:t>
      </w:r>
    </w:p>
    <w:p>
      <w:r>
        <w:t xml:space="preserve">    My favourite thing is going to the garden.</w:t>
      </w:r>
    </w:p>
    <w:p>
      <w:r>
        <w:t>2. Le jardin est très grand et vert.</w:t>
      </w:r>
    </w:p>
    <w:p>
      <w:r>
        <w:t xml:space="preserve">    The garden is very large and green.</w:t>
      </w:r>
    </w:p>
    <w:p>
      <w:r>
        <w:t>3. Les arbres du jardin sont magnifiques.</w:t>
      </w:r>
    </w:p>
    <w:p>
      <w:r>
        <w:t xml:space="preserve">    The trees in the garden are beautiful.</w:t>
      </w:r>
    </w:p>
    <w:p>
      <w:r>
        <w:t xml:space="preserve">4.  Elle aime planter des fleurs dans son jardin. </w:t>
      </w:r>
    </w:p>
    <w:p>
      <w:r>
        <w:t xml:space="preserve">   She likes to plant flowers in her garden.</w:t>
      </w:r>
    </w:p>
    <w:p>
      <w:r>
        <w:t>5.  Nous avons passé une agréable soirée dans le jardin.</w:t>
      </w:r>
    </w:p>
    <w:p>
      <w:r>
        <w:t xml:space="preserve">   We spent a pleasant evening in the garden.</w:t>
      </w:r>
    </w:p>
    <w:p>
      <w:r>
        <w:t>6. Le jardin est calme et paisible.</w:t>
      </w:r>
    </w:p>
    <w:p>
      <w:r>
        <w:t xml:space="preserve">    The garden is quiet and peaceful.</w:t>
      </w:r>
    </w:p>
    <w:p>
      <w:r>
        <w:t xml:space="preserve">7. J'adore manger des fruits de mon jardin. </w:t>
      </w:r>
    </w:p>
    <w:p>
      <w:r>
        <w:t xml:space="preserve">    I love eating fruit from my garden.</w:t>
      </w:r>
    </w:p>
    <w:p>
      <w:r>
        <w:t xml:space="preserve">8.  Il y a une petite fontaine dans le jardin. </w:t>
      </w:r>
    </w:p>
    <w:p>
      <w:r>
        <w:t xml:space="preserve">   There’s a small fountain in the garden.</w:t>
      </w:r>
    </w:p>
    <w:p>
      <w:r>
        <w:t>9.  Le jardin est un espace pour se relaxer et profiter de la nature.</w:t>
      </w:r>
    </w:p>
    <w:p>
      <w:r>
        <w:t xml:space="preserve">   The garden is an area for relaxing and enjoying nature.</w:t>
      </w:r>
    </w:p>
    <w:p>
      <w:r>
        <w:t>10. Je vais vous montrer mon jardin quand je reviens chez moi.</w:t>
      </w:r>
    </w:p>
    <w:p>
      <w:r>
        <w:t xml:space="preserve">    I'll show you my garden when I get home.</w:t>
      </w:r>
    </w:p>
    <w:p/>
    <w:p>
      <w:r>
        <w:rPr>
          <w:b/>
        </w:rPr>
        <w:t>Word: petite | Meaning: small</w:t>
      </w:r>
    </w:p>
    <w:p/>
    <w:p>
      <w:r>
        <w:t>1. La petite fille joue dans le jardin.</w:t>
      </w:r>
    </w:p>
    <w:p>
      <w:r>
        <w:t xml:space="preserve">    The little girl plays in the garden.</w:t>
      </w:r>
    </w:p>
    <w:p>
      <w:r>
        <w:t>2. C'est une petite ville, mais elle est très agréable.</w:t>
      </w:r>
    </w:p>
    <w:p>
      <w:r>
        <w:t xml:space="preserve">    It is a small town, but it is very pleasant.</w:t>
      </w:r>
    </w:p>
    <w:p>
      <w:r>
        <w:t>3. Cette petite fleur a beaucoup de beauté.</w:t>
      </w:r>
    </w:p>
    <w:p>
      <w:r>
        <w:t xml:space="preserve">    This tiny flower has much beauty.</w:t>
      </w:r>
    </w:p>
    <w:p>
      <w:r>
        <w:t>4. Le petit chat se cache sous le canapé.</w:t>
      </w:r>
    </w:p>
    <w:p>
      <w:r>
        <w:t xml:space="preserve">    The little cat hides under the sofa. </w:t>
      </w:r>
    </w:p>
    <w:p>
      <w:r>
        <w:t xml:space="preserve">5. Ils ont une petite maison dans la montagne. </w:t>
      </w:r>
    </w:p>
    <w:p>
      <w:r>
        <w:t xml:space="preserve">    They have a small house in the mountains. </w:t>
      </w:r>
    </w:p>
    <w:p>
      <w:r>
        <w:t xml:space="preserve">6. J'ai acheté une petite robe pour l'occasion. </w:t>
      </w:r>
    </w:p>
    <w:p>
      <w:r>
        <w:t xml:space="preserve">   I bought a little dress for the occasion.  </w:t>
      </w:r>
    </w:p>
    <w:p>
      <w:r>
        <w:t xml:space="preserve">7. La tasse de café est petite, mais ça m’aide à rester concentré. </w:t>
      </w:r>
    </w:p>
    <w:p>
      <w:r>
        <w:t xml:space="preserve">    The coffee cup is small, but it helps me stay focused.</w:t>
      </w:r>
    </w:p>
    <w:p>
      <w:r>
        <w:t>8. Il a préparé un petit déjeuner simple: croissants et jus de pomme.</w:t>
      </w:r>
    </w:p>
    <w:p>
      <w:r>
        <w:t xml:space="preserve">    He prepared a simple breakfast: croissants and apple juice. </w:t>
      </w:r>
    </w:p>
    <w:p>
      <w:r>
        <w:t xml:space="preserve">9. La petite voiture est plus facile à manier que la grande. </w:t>
      </w:r>
    </w:p>
    <w:p>
      <w:r>
        <w:t xml:space="preserve">   The little car is easier to handle than the big one.</w:t>
      </w:r>
    </w:p>
    <w:p>
      <w:r>
        <w:t xml:space="preserve">10. Vous pouvez me demander si vous avez besoin d'aide pour une tâche petite. </w:t>
      </w:r>
    </w:p>
    <w:p>
      <w:r>
        <w:t xml:space="preserve">    You can ask me if you need help with a small task.</w:t>
      </w:r>
    </w:p>
    <w:p/>
    <w:p>
      <w:r>
        <w:rPr>
          <w:b/>
        </w:rPr>
        <w:t>Word: belle | Meaning: beautiful</w:t>
      </w:r>
    </w:p>
    <w:p/>
    <w:p>
      <w:r>
        <w:t xml:space="preserve">1. La femme a une belle robe bleue.  </w:t>
      </w:r>
    </w:p>
    <w:p>
      <w:r>
        <w:t xml:space="preserve">The woman has a beautiful blue dress. </w:t>
      </w:r>
    </w:p>
    <w:p>
      <w:r>
        <w:t xml:space="preserve">2. Votre maison est belle.  </w:t>
      </w:r>
    </w:p>
    <w:p>
      <w:r>
        <w:t xml:space="preserve">Your house is pretty.  </w:t>
      </w:r>
    </w:p>
    <w:p>
      <w:r>
        <w:t xml:space="preserve">3. Ce film était très belle.  </w:t>
      </w:r>
    </w:p>
    <w:p>
      <w:r>
        <w:t xml:space="preserve">This movie was very beautiful. </w:t>
      </w:r>
    </w:p>
    <w:p>
      <w:r>
        <w:t xml:space="preserve">4. Le chat est belle et agile.   </w:t>
      </w:r>
    </w:p>
    <w:p>
      <w:r>
        <w:t xml:space="preserve">The cat is beautiful and agile.  </w:t>
      </w:r>
    </w:p>
    <w:p>
      <w:r>
        <w:t xml:space="preserve">5. J'aime beaucoup la belle vue de Paris.  </w:t>
      </w:r>
    </w:p>
    <w:p>
      <w:r>
        <w:t>I really like the beautiful view of Paris.</w:t>
      </w:r>
    </w:p>
    <w:p>
      <w:r>
        <w:t xml:space="preserve">6. La fleur était belle avec ses pétales roses.  </w:t>
      </w:r>
    </w:p>
    <w:p>
      <w:r>
        <w:t xml:space="preserve">The flower was beautiful with its pink petals. </w:t>
      </w:r>
    </w:p>
    <w:p>
      <w:r>
        <w:t xml:space="preserve">7. Le gâteau est belle et il est délicieux.   </w:t>
      </w:r>
    </w:p>
    <w:p>
      <w:r>
        <w:t xml:space="preserve">The cake is beautiful and delicious. </w:t>
      </w:r>
    </w:p>
    <w:p>
      <w:r>
        <w:t xml:space="preserve">8. Nous sommes allés à la plage, et l'eau était belle et claire.  </w:t>
      </w:r>
    </w:p>
    <w:p>
      <w:r>
        <w:t xml:space="preserve">We went to the beach, and the water was beautiful and clear. </w:t>
      </w:r>
    </w:p>
    <w:p>
      <w:r>
        <w:t xml:space="preserve">9. Cette photo de votre enfant est belle.  </w:t>
      </w:r>
    </w:p>
    <w:p>
      <w:r>
        <w:t xml:space="preserve">This picture of your child is beautiful.   </w:t>
      </w:r>
    </w:p>
    <w:p>
      <w:r>
        <w:t xml:space="preserve">10. Le soleil est belle aujourd'hui.    </w:t>
      </w:r>
    </w:p>
    <w:p>
      <w:r>
        <w:t>The sun is beautiful today.</w:t>
      </w:r>
    </w:p>
    <w:p/>
    <w:p>
      <w:r>
        <w:rPr>
          <w:b/>
        </w:rPr>
        <w:t>Word: Amour | Meaning: Love</w:t>
      </w:r>
    </w:p>
    <w:p/>
    <w:p>
      <w:r>
        <w:t>1. L'amour est une force puissante qui peut unir deux âmes.</w:t>
      </w:r>
    </w:p>
    <w:p>
      <w:r>
        <w:t xml:space="preserve">   Love is a powerful force that can unite two souls.</w:t>
      </w:r>
    </w:p>
    <w:p>
      <w:r>
        <w:t xml:space="preserve">2. Le bonheur est souvent associé à l'amour qu'on éprouve pour les autres. </w:t>
      </w:r>
    </w:p>
    <w:p>
      <w:r>
        <w:t xml:space="preserve">   Happiness is often associated with the love we feel for others.</w:t>
      </w:r>
    </w:p>
    <w:p>
      <w:r>
        <w:t xml:space="preserve">3. Il était amoureux de sa femme depuis des années.  </w:t>
      </w:r>
    </w:p>
    <w:p>
      <w:r>
        <w:t xml:space="preserve">   He was in love with his wife for years.</w:t>
      </w:r>
    </w:p>
    <w:p>
      <w:r>
        <w:t>4. L'amour, c'est une sensation unique qui nous change tout.</w:t>
      </w:r>
    </w:p>
    <w:p>
      <w:r>
        <w:t xml:space="preserve">   Love is a unique feeling that changes everything. </w:t>
      </w:r>
    </w:p>
    <w:p>
      <w:r>
        <w:t xml:space="preserve">5. J'ai beaucoup d'amour pour mes enfants. </w:t>
      </w:r>
    </w:p>
    <w:p>
      <w:r>
        <w:t xml:space="preserve">    I have a lot of love for my children.</w:t>
      </w:r>
    </w:p>
    <w:p>
      <w:r>
        <w:t xml:space="preserve">6.  L'amour peut être difficile à exprimer. </w:t>
      </w:r>
    </w:p>
    <w:p>
      <w:r>
        <w:t xml:space="preserve">   Love can be difficult to express.</w:t>
      </w:r>
    </w:p>
    <w:p>
      <w:r>
        <w:t xml:space="preserve">7. Le voyage nous a permis de faire l'expérience de l'amour de la nature. </w:t>
      </w:r>
    </w:p>
    <w:p>
      <w:r>
        <w:t xml:space="preserve">   Traveling allowed us to experience the love of nature. </w:t>
      </w:r>
    </w:p>
    <w:p>
      <w:r>
        <w:t xml:space="preserve">8. L'amour est une force qui donne la vie et la beauté au monde. </w:t>
      </w:r>
    </w:p>
    <w:p>
      <w:r>
        <w:t xml:space="preserve">    Love is a force that gives life and beauty to the world.</w:t>
      </w:r>
    </w:p>
    <w:p>
      <w:r>
        <w:t xml:space="preserve">9. La musique était un moyen pour moi d'exprimer mon amour.  </w:t>
      </w:r>
    </w:p>
    <w:p>
      <w:r>
        <w:t xml:space="preserve">   Music was a way for me to express my love.</w:t>
      </w:r>
    </w:p>
    <w:p>
      <w:r>
        <w:t xml:space="preserve">10. L'amour est un concept universel qui traverse les cultures et les époques. </w:t>
      </w:r>
    </w:p>
    <w:p>
      <w:r>
        <w:t xml:space="preserve">    Love is a universal concept that crosses cultures and time periods.</w:t>
      </w:r>
    </w:p>
    <w:p/>
    <w:p>
      <w:r>
        <w:rPr>
          <w:b/>
        </w:rPr>
        <w:t>Word: Joyeux | Meaning: Happy</w:t>
      </w:r>
    </w:p>
    <w:p/>
    <w:p>
      <w:r>
        <w:t xml:space="preserve">1.  C'est **joyeux** de voir nos amis. </w:t>
      </w:r>
    </w:p>
    <w:p>
      <w:r>
        <w:t xml:space="preserve">   It's nice to see our friends.</w:t>
      </w:r>
    </w:p>
    <w:p>
      <w:r>
        <w:t>2.  Aujourd'hui, il fait **jour** et c'est **joyeux**.</w:t>
      </w:r>
    </w:p>
    <w:p>
      <w:r>
        <w:t xml:space="preserve">   Today, it's sunny and that's **cheerful**.</w:t>
      </w:r>
    </w:p>
    <w:p>
      <w:r>
        <w:t>3.  Le festival **joyeux** a beaucoup de monde.</w:t>
      </w:r>
    </w:p>
    <w:p>
      <w:r>
        <w:t xml:space="preserve">   The **happy** festival has many people. </w:t>
      </w:r>
    </w:p>
    <w:p>
      <w:r>
        <w:t>4.  Je suis **heureux** de vivre dans cette ville.</w:t>
      </w:r>
    </w:p>
    <w:p>
      <w:r>
        <w:t xml:space="preserve">    I am **happy** to live in this city.</w:t>
      </w:r>
    </w:p>
    <w:p>
      <w:r>
        <w:t>5.  Votre sourire est **joyeux**, vous êtes **heureux**.</w:t>
      </w:r>
    </w:p>
    <w:p>
      <w:r>
        <w:t xml:space="preserve">   Your smile is **cheerful**, you are **happy**.</w:t>
      </w:r>
    </w:p>
    <w:p>
      <w:r>
        <w:t>6.  Il a écrit une lettre **joyeuse** à sa maman.</w:t>
      </w:r>
    </w:p>
    <w:p>
      <w:r>
        <w:t xml:space="preserve">    He wrote a **cheerful** letter to his mother. </w:t>
      </w:r>
    </w:p>
    <w:p>
      <w:r>
        <w:t>7.  J'ai besoin d'un peu de **joie** aujourd’hui.</w:t>
      </w:r>
    </w:p>
    <w:p>
      <w:r>
        <w:t xml:space="preserve">    I need a little bit of **joy** today.</w:t>
      </w:r>
    </w:p>
    <w:p>
      <w:r>
        <w:t xml:space="preserve">8.  La musique est **joyeuse** et elle nous fait sourire. </w:t>
      </w:r>
    </w:p>
    <w:p>
      <w:r>
        <w:t xml:space="preserve">   The music is **cheerful**, and it makes us smile. </w:t>
      </w:r>
    </w:p>
    <w:p>
      <w:r>
        <w:t xml:space="preserve">9.  On peut dire que c'était une **joie** extraordinaire! </w:t>
      </w:r>
    </w:p>
    <w:p>
      <w:r>
        <w:t xml:space="preserve">   We can say that it was an **extraordinary joy**. </w:t>
      </w:r>
    </w:p>
    <w:p>
      <w:r>
        <w:t>10. J'ai trouvé un cadeau **joyeux** pour ma sœur.</w:t>
      </w:r>
    </w:p>
    <w:p>
      <w:r>
        <w:t xml:space="preserve">    I found a gift **cheerful** for my sister.</w:t>
      </w:r>
    </w:p>
    <w:p/>
    <w:p>
      <w:r>
        <w:rPr>
          <w:b/>
        </w:rPr>
        <w:t>Word: lumiere | Meaning: light</w:t>
      </w:r>
    </w:p>
    <w:p/>
    <w:p>
      <w:r>
        <w:t>1.  La lumière du soleil brille sur la ville.</w:t>
      </w:r>
    </w:p>
    <w:p>
      <w:r>
        <w:t xml:space="preserve">    The sun's light shines on the city.</w:t>
      </w:r>
    </w:p>
    <w:p>
      <w:r>
        <w:t>2.  J'ai besoin d'une lumière pour lire.</w:t>
      </w:r>
    </w:p>
    <w:p>
      <w:r>
        <w:t xml:space="preserve">    I need a light to read. </w:t>
      </w:r>
    </w:p>
    <w:p>
      <w:r>
        <w:t>3.  La nuit était sombre et il n'y avait pas de lumière.</w:t>
      </w:r>
    </w:p>
    <w:p>
      <w:r>
        <w:t xml:space="preserve">    At night, it was dark and there was no light. </w:t>
      </w:r>
    </w:p>
    <w:p>
      <w:r>
        <w:t>4.  Un lampadaire illumine la rue.</w:t>
      </w:r>
    </w:p>
    <w:p>
      <w:r>
        <w:t xml:space="preserve">    A streetlamp illuminates the street. </w:t>
      </w:r>
    </w:p>
    <w:p>
      <w:r>
        <w:t>5.  Elle allume la lumière pour faire des travaux.</w:t>
      </w:r>
    </w:p>
    <w:p>
      <w:r>
        <w:t xml:space="preserve">    She turns on the light for work. </w:t>
      </w:r>
    </w:p>
    <w:p>
      <w:r>
        <w:t xml:space="preserve">6.   Le soleil couchant donne une belle lumière rouge. </w:t>
      </w:r>
    </w:p>
    <w:p>
      <w:r>
        <w:t xml:space="preserve">    The sunset gives a beautiful red light. </w:t>
      </w:r>
    </w:p>
    <w:p>
      <w:r>
        <w:t xml:space="preserve">7.  La lune est une source de lumière naturelle. </w:t>
      </w:r>
    </w:p>
    <w:p>
      <w:r>
        <w:t xml:space="preserve">    The moon is a natural source of light. </w:t>
      </w:r>
    </w:p>
    <w:p>
      <w:r>
        <w:t>8.  Une bougie allume la chambre et nous aide à nous endormir.</w:t>
      </w:r>
    </w:p>
    <w:p>
      <w:r>
        <w:t xml:space="preserve">    A candle lights the room and helps us fall asleep. </w:t>
      </w:r>
    </w:p>
    <w:p>
      <w:r>
        <w:t>9.   J'ai besoin d'une lumière pour faire mes devoirs.</w:t>
      </w:r>
    </w:p>
    <w:p>
      <w:r>
        <w:t xml:space="preserve">    I need a light to do my homework. </w:t>
      </w:r>
    </w:p>
    <w:p>
      <w:r>
        <w:t>10. La lumière des étoiles brille dans le ciel nocturne.</w:t>
      </w:r>
    </w:p>
    <w:p>
      <w:r>
        <w:t xml:space="preserve">    The stars shine in the night sky.</w:t>
      </w:r>
    </w:p>
    <w:p/>
    <w:p>
      <w:r>
        <w:rPr>
          <w:b/>
        </w:rPr>
        <w:t>Word: Ver | Meaning: **verb**</w:t>
      </w:r>
    </w:p>
    <w:p/>
    <w:p>
      <w:r>
        <w:t xml:space="preserve">1. La ville est située à proximité du verger.  </w:t>
      </w:r>
    </w:p>
    <w:p>
      <w:r>
        <w:t xml:space="preserve">   The city is located near the orchard.</w:t>
      </w:r>
    </w:p>
    <w:p>
      <w:r>
        <w:t xml:space="preserve">2. J'aime beaucoup la couleur du ver de terre.  </w:t>
      </w:r>
    </w:p>
    <w:p>
      <w:r>
        <w:t xml:space="preserve">   I like the color of the brown clay. </w:t>
      </w:r>
    </w:p>
    <w:p>
      <w:r>
        <w:t xml:space="preserve">3. Le ver présente des traits distinctifs.  </w:t>
      </w:r>
    </w:p>
    <w:p>
      <w:r>
        <w:t xml:space="preserve">   The worm has distinctive traits. </w:t>
      </w:r>
    </w:p>
    <w:p>
      <w:r>
        <w:t xml:space="preserve">4. La taille du ver est importante pour l'agriculture.  </w:t>
      </w:r>
    </w:p>
    <w:p>
      <w:r>
        <w:t xml:space="preserve">   The size of the worm is important for agriculture.</w:t>
      </w:r>
    </w:p>
    <w:p>
      <w:r>
        <w:t xml:space="preserve">5. Le ver s'est déplacé vers une nouvelle source d'eau.  </w:t>
      </w:r>
    </w:p>
    <w:p>
      <w:r>
        <w:t xml:space="preserve">   The worm moved to a new water source.</w:t>
      </w:r>
    </w:p>
    <w:p>
      <w:r>
        <w:t xml:space="preserve">6. Il y a beaucoup de ver dans le sol.  </w:t>
      </w:r>
    </w:p>
    <w:p>
      <w:r>
        <w:t xml:space="preserve">   There are many worms in the soil. </w:t>
      </w:r>
    </w:p>
    <w:p>
      <w:r>
        <w:t xml:space="preserve">7. La pollution peut affecter la population du ver.  </w:t>
      </w:r>
    </w:p>
    <w:p>
      <w:r>
        <w:t xml:space="preserve">   Pollution can affect the population of worms. </w:t>
      </w:r>
    </w:p>
    <w:p>
      <w:r>
        <w:t xml:space="preserve">8. Les versets de la bible sont très importants.  </w:t>
      </w:r>
    </w:p>
    <w:p>
      <w:r>
        <w:t xml:space="preserve">   The verses of the Bible are very important. </w:t>
      </w:r>
    </w:p>
    <w:p>
      <w:r>
        <w:t xml:space="preserve">9. Les vertébrés se caractérisent par leurs colonne vertébrale.  </w:t>
      </w:r>
    </w:p>
    <w:p>
      <w:r>
        <w:t xml:space="preserve">   Vertebrates are characterized by their vertebral column. </w:t>
      </w:r>
    </w:p>
    <w:p>
      <w:r>
        <w:t xml:space="preserve">10. Le ver est un animal fascinant à observer.  </w:t>
      </w:r>
    </w:p>
    <w:p>
      <w:r>
        <w:t xml:space="preserve">   The worm is a fascinating creature to observe.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