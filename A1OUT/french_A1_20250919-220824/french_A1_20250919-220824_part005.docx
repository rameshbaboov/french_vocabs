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Gris: &lt;Gray&gt;</w:t>
      </w:r>
    </w:p>
    <w:p/>
    <w:p>
      <w:r>
        <w:t>1. Le tableau est gris.</w:t>
      </w:r>
    </w:p>
    <w:p>
      <w:r>
        <w:t xml:space="preserve">  The table is gray.</w:t>
      </w:r>
    </w:p>
    <w:p>
      <w:r>
        <w:t>2. La voiture est grise.</w:t>
      </w:r>
    </w:p>
    <w:p>
      <w:r>
        <w:t xml:space="preserve">  The car is gray.</w:t>
      </w:r>
    </w:p>
    <w:p>
      <w:r>
        <w:t>3. J'ai un sac de couleur gris.</w:t>
      </w:r>
    </w:p>
    <w:p>
      <w:r>
        <w:t xml:space="preserve">  I have a bag in grey.</w:t>
      </w:r>
    </w:p>
    <w:p>
      <w:r>
        <w:t>4. Le ciel était gris aujourd'hui.</w:t>
      </w:r>
    </w:p>
    <w:p>
      <w:r>
        <w:t xml:space="preserve">  The sky was gray today.</w:t>
      </w:r>
    </w:p>
    <w:p>
      <w:r>
        <w:t>5. Les vêtements sont gris.</w:t>
      </w:r>
    </w:p>
    <w:p>
      <w:r>
        <w:t xml:space="preserve">  The clothes are gray.</w:t>
      </w:r>
    </w:p>
    <w:p>
      <w:r>
        <w:t>6. La robe est grise, mais belle.</w:t>
      </w:r>
    </w:p>
    <w:p>
      <w:r>
        <w:t xml:space="preserve">  The dress is grey, but beautiful. </w:t>
      </w:r>
    </w:p>
    <w:p>
      <w:r>
        <w:t>7. Il a des cheveux gris.</w:t>
      </w:r>
    </w:p>
    <w:p>
      <w:r>
        <w:t xml:space="preserve">  He has gray hair.</w:t>
      </w:r>
    </w:p>
    <w:p>
      <w:r>
        <w:t>8. Je ne suis pas sûr que ce soit gris.</w:t>
      </w:r>
    </w:p>
    <w:p>
      <w:r>
        <w:t xml:space="preserve">  I'm not sure if it's gray. </w:t>
      </w:r>
    </w:p>
    <w:p>
      <w:r>
        <w:t>9. Le mur est gris et sombre.</w:t>
      </w:r>
    </w:p>
    <w:p>
      <w:r>
        <w:t xml:space="preserve">   The wall is gray and dark.</w:t>
      </w:r>
    </w:p>
    <w:p>
      <w:r>
        <w:t>10. Il y a du gris dans la forêt.</w:t>
      </w:r>
    </w:p>
    <w:p>
      <w:r>
        <w:t xml:space="preserve">  There is grey in the forest.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 The flower is green.</w:t>
      </w:r>
    </w:p>
    <w:p>
      <w:r>
        <w:t>2. J'aime les vêtements verts.</w:t>
      </w:r>
    </w:p>
    <w:p>
      <w:r>
        <w:t xml:space="preserve">   I like green clothes.</w:t>
      </w:r>
    </w:p>
    <w:p>
      <w:r>
        <w:t>3. Le ciel était vert ce matin.</w:t>
      </w:r>
    </w:p>
    <w:p>
      <w:r>
        <w:t xml:space="preserve">   The sky was green this morning. </w:t>
      </w:r>
    </w:p>
    <w:p>
      <w:r>
        <w:t>4. Les feuilles de chêne sont vertes.</w:t>
      </w:r>
    </w:p>
    <w:p>
      <w:r>
        <w:t xml:space="preserve">   Oak leaves are green.</w:t>
      </w:r>
    </w:p>
    <w:p>
      <w:r>
        <w:t>5. La voiture est verte.</w:t>
      </w:r>
    </w:p>
    <w:p>
      <w:r>
        <w:t xml:space="preserve">    The car is green.</w:t>
      </w:r>
    </w:p>
    <w:p>
      <w:r>
        <w:t>6. Il y a une plante verte sur la table.</w:t>
      </w:r>
    </w:p>
    <w:p>
      <w:r>
        <w:t xml:space="preserve">   There's a green plant on the table.</w:t>
      </w:r>
    </w:p>
    <w:p>
      <w:r>
        <w:t>7. Le vert de la nature est très agréable.</w:t>
      </w:r>
    </w:p>
    <w:p>
      <w:r>
        <w:t xml:space="preserve">   Green in nature is very pleasant.</w:t>
      </w:r>
    </w:p>
    <w:p>
      <w:r>
        <w:t xml:space="preserve">8. Je peux te dire où trouver un endroit vert. </w:t>
      </w:r>
    </w:p>
    <w:p>
      <w:r>
        <w:t xml:space="preserve">    I can tell you where to find a green place. </w:t>
      </w:r>
    </w:p>
    <w:p>
      <w:r>
        <w:t>9. La couleur verte symbolise la nature.</w:t>
      </w:r>
    </w:p>
    <w:p>
      <w:r>
        <w:t xml:space="preserve">   The color green symbolizes nature. </w:t>
      </w:r>
    </w:p>
    <w:p>
      <w:r>
        <w:t xml:space="preserve">10. Le vert de l'herbe est rafraîchissant. </w:t>
      </w:r>
    </w:p>
    <w:p>
      <w:r>
        <w:t xml:space="preserve">   Green grass is refreshing.</w:t>
      </w:r>
    </w:p>
    <w:p/>
    <w:p>
      <w:r>
        <w:rPr>
          <w:b/>
        </w:rPr>
        <w:t>Word: chaud | Meaning: hot</w:t>
      </w:r>
    </w:p>
    <w:p/>
    <w:p>
      <w:r>
        <w:t>1. La soupe est chaude et savoureuse.</w:t>
      </w:r>
    </w:p>
    <w:p>
      <w:r>
        <w:t xml:space="preserve">   The soup is hot and flavorful.</w:t>
      </w:r>
    </w:p>
    <w:p>
      <w:r>
        <w:t>2. Il a mangé un gâteau chaud avant de partir pour la plage.</w:t>
      </w:r>
    </w:p>
    <w:p>
      <w:r>
        <w:t xml:space="preserve">   He ate a warm cake before going to the beach.</w:t>
      </w:r>
    </w:p>
    <w:p>
      <w:r>
        <w:t>3. La tasse de thé est très chaude, attention!</w:t>
      </w:r>
    </w:p>
    <w:p>
      <w:r>
        <w:t xml:space="preserve">   The cup of tea is very hot, be careful!</w:t>
      </w:r>
    </w:p>
    <w:p>
      <w:r>
        <w:t xml:space="preserve">4. J'ai besoin d'un peu de café chaud pour commencer ma journée. </w:t>
      </w:r>
    </w:p>
    <w:p>
      <w:r>
        <w:t xml:space="preserve">   I need some hot coffee to start my day. </w:t>
      </w:r>
    </w:p>
    <w:p>
      <w:r>
        <w:t xml:space="preserve">5. L'air est chaud aujourd'hui. </w:t>
      </w:r>
    </w:p>
    <w:p>
      <w:r>
        <w:t xml:space="preserve">   It's hot today. </w:t>
      </w:r>
    </w:p>
    <w:p>
      <w:r>
        <w:t xml:space="preserve">6. La température est trop haute, elle est chaude.  </w:t>
      </w:r>
    </w:p>
    <w:p>
      <w:r>
        <w:t xml:space="preserve">   The temperature is too high, it is hot. </w:t>
      </w:r>
    </w:p>
    <w:p>
      <w:r>
        <w:t xml:space="preserve">7. Les enfants jouaient dans la cour, le soleil était chaud.  </w:t>
      </w:r>
    </w:p>
    <w:p>
      <w:r>
        <w:t xml:space="preserve">   The children were playing in the yard, the sun was warm. </w:t>
      </w:r>
    </w:p>
    <w:p>
      <w:r>
        <w:t xml:space="preserve">8. L'eau de bain est très chaude pour moi aujourd’hui. </w:t>
      </w:r>
    </w:p>
    <w:p>
      <w:r>
        <w:t xml:space="preserve">   The bathwater is very hot for me today.</w:t>
      </w:r>
    </w:p>
    <w:p>
      <w:r>
        <w:t>9. Il fait chaud dans la ville et il y a beaucoup de gens.</w:t>
      </w:r>
    </w:p>
    <w:p>
      <w:r>
        <w:t xml:space="preserve">   It is hot in the city and there are many people.</w:t>
      </w:r>
    </w:p>
    <w:p>
      <w:r>
        <w:t xml:space="preserve">10. J'ai besoin d'un peu d'air frais après avoir été assis trop longtemps à une table chaude.  </w:t>
      </w:r>
    </w:p>
    <w:p>
      <w:r>
        <w:t xml:space="preserve">   I need some fresh air after sitting too long at a hot table.</w:t>
      </w:r>
    </w:p>
    <w:p/>
    <w:p>
      <w:r>
        <w:rPr>
          <w:b/>
        </w:rPr>
        <w:t>Word: Foyer | Meaning: Entrance hall, lobby</w:t>
      </w:r>
    </w:p>
    <w:p/>
    <w:p>
      <w:r>
        <w:t>1. Le foyer est le lieu central de la maison.</w:t>
      </w:r>
    </w:p>
    <w:p>
      <w:r>
        <w:t xml:space="preserve">  The living room is the central point of the house.</w:t>
      </w:r>
    </w:p>
    <w:p>
      <w:r>
        <w:t>2. Nous avons rendez-vous dans le foyer de l'immeuble.</w:t>
      </w:r>
    </w:p>
    <w:p>
      <w:r>
        <w:t xml:space="preserve">  We have an appointment at the apartment building lobby. </w:t>
      </w:r>
    </w:p>
    <w:p>
      <w:r>
        <w:t>3. Les invités se réchauffent au foyer avant la soirée d'anniversaire.</w:t>
      </w:r>
    </w:p>
    <w:p>
      <w:r>
        <w:t xml:space="preserve">  Guests warm up in the living room before the birthday party.</w:t>
      </w:r>
    </w:p>
    <w:p>
      <w:r>
        <w:t>4. Il est important de prendre soin du foyer pour maintenir une atmosphère agréable.</w:t>
      </w:r>
    </w:p>
    <w:p>
      <w:r>
        <w:t xml:space="preserve">  It’s important to take care of the living room to maintain a pleasant atmosphere. </w:t>
      </w:r>
    </w:p>
    <w:p>
      <w:r>
        <w:t>5. La maison dispose d’un foyer spacieux et confortable.</w:t>
      </w:r>
    </w:p>
    <w:p>
      <w:r>
        <w:t xml:space="preserve">   The house has a spacious and comfortable living room. </w:t>
      </w:r>
    </w:p>
    <w:p>
      <w:r>
        <w:t>6. Le foyer de l'appartement est assez petit, mais accueillant.</w:t>
      </w:r>
    </w:p>
    <w:p>
      <w:r>
        <w:t xml:space="preserve">  The apartment lobby is quite small, but welcoming.  </w:t>
      </w:r>
    </w:p>
    <w:p>
      <w:r>
        <w:t>7. Les enfants aiment jouer dans le foyer après la journée à l'école.</w:t>
      </w:r>
    </w:p>
    <w:p>
      <w:r>
        <w:t xml:space="preserve">  Children like to play in the living room after school. </w:t>
      </w:r>
    </w:p>
    <w:p>
      <w:r>
        <w:t>8. Elle a préparé un café chaud pour ses amis et son foyer.</w:t>
      </w:r>
    </w:p>
    <w:p>
      <w:r>
        <w:t xml:space="preserve">   She prepared hot coffee for her friends and their living room.</w:t>
      </w:r>
    </w:p>
    <w:p>
      <w:r>
        <w:t>9. Le foyer est un lieu de convivialité et de rencontre entre les membres de la famille.</w:t>
      </w:r>
    </w:p>
    <w:p>
      <w:r>
        <w:t xml:space="preserve">  The living room is a place of conviviality and meeting among family members. </w:t>
      </w:r>
    </w:p>
    <w:p>
      <w:r>
        <w:t>10. Nous avons besoin de plus d'espace pour le foyer, nous devons peut-être rénover notre maison.</w:t>
      </w:r>
    </w:p>
    <w:p>
      <w:r>
        <w:t xml:space="preserve">   We need more space in the living room, we may need to renovate our house.</w:t>
      </w:r>
    </w:p>
    <w:p/>
    <w:p>
      <w:r>
        <w:rPr>
          <w:b/>
        </w:rPr>
        <w:t>Word: Grande | Meaning: Large</w:t>
      </w:r>
    </w:p>
    <w:p/>
    <w:p>
      <w:r>
        <w:t xml:space="preserve">1. La voiture est grande. </w:t>
      </w:r>
    </w:p>
    <w:p>
      <w:r>
        <w:t xml:space="preserve">    The car is big.</w:t>
      </w:r>
    </w:p>
    <w:p>
      <w:r>
        <w:t xml:space="preserve">2. Vous avez une grande maison. </w:t>
      </w:r>
    </w:p>
    <w:p>
      <w:r>
        <w:t xml:space="preserve">    You have a large house.</w:t>
      </w:r>
    </w:p>
    <w:p>
      <w:r>
        <w:t>3. Ce gâteau est vraiment grande.</w:t>
      </w:r>
    </w:p>
    <w:p>
      <w:r>
        <w:t xml:space="preserve">   This cake is really big. </w:t>
      </w:r>
    </w:p>
    <w:p>
      <w:r>
        <w:t xml:space="preserve">4. Elle est grande et belle.  </w:t>
      </w:r>
    </w:p>
    <w:p>
      <w:r>
        <w:t xml:space="preserve">    She is tall and beautiful.</w:t>
      </w:r>
    </w:p>
    <w:p>
      <w:r>
        <w:t>5. Le restaurant est grand.</w:t>
      </w:r>
    </w:p>
    <w:p>
      <w:r>
        <w:t xml:space="preserve">   The restaurant is big. </w:t>
      </w:r>
    </w:p>
    <w:p>
      <w:r>
        <w:t>6. Le ciel est très grande.</w:t>
      </w:r>
    </w:p>
    <w:p>
      <w:r>
        <w:t xml:space="preserve">   The sky is very large. </w:t>
      </w:r>
    </w:p>
    <w:p>
      <w:r>
        <w:t xml:space="preserve">7. Les arbres sont grande. </w:t>
      </w:r>
    </w:p>
    <w:p>
      <w:r>
        <w:t xml:space="preserve">   The trees are tall. </w:t>
      </w:r>
    </w:p>
    <w:p>
      <w:r>
        <w:t xml:space="preserve">8. J'aime les grands espaces.  </w:t>
      </w:r>
    </w:p>
    <w:p>
      <w:r>
        <w:t xml:space="preserve">    I like big spaces. </w:t>
      </w:r>
    </w:p>
    <w:p>
      <w:r>
        <w:t>9. La plage est grande et paisible.</w:t>
      </w:r>
    </w:p>
    <w:p>
      <w:r>
        <w:t xml:space="preserve">   The beach is big and peaceful.  </w:t>
      </w:r>
    </w:p>
    <w:p>
      <w:r>
        <w:t xml:space="preserve">10. Votre projet est très grand. </w:t>
      </w:r>
    </w:p>
    <w:p>
      <w:r>
        <w:t xml:space="preserve">    Your project is very ambitious.</w:t>
      </w:r>
    </w:p>
    <w:p/>
    <w:p>
      <w:r>
        <w:rPr>
          <w:b/>
        </w:rPr>
        <w:t>Word: L | Meaning: The letter  'L'</w:t>
      </w:r>
    </w:p>
    <w:p/>
    <w:p>
      <w:r>
        <w:t xml:space="preserve">1. Je suis malade, je vais rester à la maison. </w:t>
      </w:r>
    </w:p>
    <w:p>
      <w:r>
        <w:t xml:space="preserve">    I am sick, I will stay at home.</w:t>
      </w:r>
    </w:p>
    <w:p>
      <w:r>
        <w:t xml:space="preserve">2. Le soleil brille et il fait beau aujourd'hui. </w:t>
      </w:r>
    </w:p>
    <w:p>
      <w:r>
        <w:t xml:space="preserve">    The sun is shining and it is nice today.</w:t>
      </w:r>
    </w:p>
    <w:p>
      <w:r>
        <w:t xml:space="preserve">3. La musique est agréable à écouter. </w:t>
      </w:r>
    </w:p>
    <w:p>
      <w:r>
        <w:t xml:space="preserve">    Music is pleasant to listen to.</w:t>
      </w:r>
    </w:p>
    <w:p>
      <w:r>
        <w:t xml:space="preserve">4. Il m'a dit que je devais aller au marché. </w:t>
      </w:r>
    </w:p>
    <w:p>
      <w:r>
        <w:t xml:space="preserve">    He told me I had to go to the market.</w:t>
      </w:r>
    </w:p>
    <w:p>
      <w:r>
        <w:t xml:space="preserve">5. Les enfants jouent dans le parc. </w:t>
      </w:r>
    </w:p>
    <w:p>
      <w:r>
        <w:t xml:space="preserve">    The children play in the park. </w:t>
      </w:r>
    </w:p>
    <w:p>
      <w:r>
        <w:t xml:space="preserve">6. La voiture roule sur la route. </w:t>
      </w:r>
    </w:p>
    <w:p>
      <w:r>
        <w:t xml:space="preserve">    The car drives on the road.</w:t>
      </w:r>
    </w:p>
    <w:p>
      <w:r>
        <w:t xml:space="preserve">7. Les fleurs sont magnifiques en ce moment de l'année. </w:t>
      </w:r>
    </w:p>
    <w:p>
      <w:r>
        <w:t xml:space="preserve">    Flowers are beautiful this time of year.</w:t>
      </w:r>
    </w:p>
    <w:p>
      <w:r>
        <w:t xml:space="preserve">8. Le chien aboie et il est très impatient. </w:t>
      </w:r>
    </w:p>
    <w:p>
      <w:r>
        <w:t xml:space="preserve">    The dog barks and he is very impatient.</w:t>
      </w:r>
    </w:p>
    <w:p>
      <w:r>
        <w:t xml:space="preserve">9. La fête commence à l'heure du coucher. </w:t>
      </w:r>
    </w:p>
    <w:p>
      <w:r>
        <w:t xml:space="preserve">    The party starts at sunset. </w:t>
      </w:r>
    </w:p>
    <w:p>
      <w:r>
        <w:t xml:space="preserve">10. L'amour est une force puissante et belle. </w:t>
      </w:r>
    </w:p>
    <w:p>
      <w:r>
        <w:t xml:space="preserve">    Love is a powerful and beautiful force.</w:t>
      </w:r>
    </w:p>
    <w:p/>
    <w:p>
      <w:r>
        <w:rPr>
          <w:b/>
        </w:rPr>
        <w:t>Word: Le | Meaning: The</w:t>
      </w:r>
    </w:p>
    <w:p/>
    <w:p>
      <w:r>
        <w:t>1. Il a une voiture rouge, le modèle est élégant.</w:t>
      </w:r>
    </w:p>
    <w:p>
      <w:r>
        <w:t xml:space="preserve">  He has a red car, the model is elegant.</w:t>
      </w:r>
    </w:p>
    <w:p>
      <w:r>
        <w:t>2. Le café me donne de l’énergie pour commencer la journée.</w:t>
      </w:r>
    </w:p>
    <w:p>
      <w:r>
        <w:t xml:space="preserve">  The coffee gives me energy to start the day.</w:t>
      </w:r>
    </w:p>
    <w:p>
      <w:r>
        <w:t>3. J'aime les films français, le cinéma français a beaucoup à offrir.</w:t>
      </w:r>
    </w:p>
    <w:p>
      <w:r>
        <w:t xml:space="preserve">  I like French movies, French cinema has much to offer. </w:t>
      </w:r>
    </w:p>
    <w:p>
      <w:r>
        <w:t xml:space="preserve">4. Le soleil brille sur la mer, il y a une belle température aujourd’hui. </w:t>
      </w:r>
    </w:p>
    <w:p>
      <w:r>
        <w:t xml:space="preserve">  The sun shines on the sea, there is a beautiful temperature today.</w:t>
      </w:r>
    </w:p>
    <w:p>
      <w:r>
        <w:t>5. La musique est agréable et j'écoute un peu de jazz.</w:t>
      </w:r>
    </w:p>
    <w:p>
      <w:r>
        <w:t xml:space="preserve">  The music is pleasant and I listen to some jazz. </w:t>
      </w:r>
    </w:p>
    <w:p>
      <w:r>
        <w:t xml:space="preserve">6. J'ai besoin d'un livre pour lire pendant ma voyage en Italie. </w:t>
      </w:r>
    </w:p>
    <w:p>
      <w:r>
        <w:t xml:space="preserve">  I need a book for reading during my trip to Italy.</w:t>
      </w:r>
    </w:p>
    <w:p>
      <w:r>
        <w:t xml:space="preserve">7. Le chien a besoin d'une promenade, il est impatient de courir. </w:t>
      </w:r>
    </w:p>
    <w:p>
      <w:r>
        <w:t xml:space="preserve">  The dog needs a walk, he is impatient to run.</w:t>
      </w:r>
    </w:p>
    <w:p>
      <w:r>
        <w:t>8. Le gâteau est délicieux, j’aime les gâteaux français.</w:t>
      </w:r>
    </w:p>
    <w:p>
      <w:r>
        <w:t xml:space="preserve">  The cake is delicious, I love French cakes.</w:t>
      </w:r>
    </w:p>
    <w:p>
      <w:r>
        <w:t>9. J'ai faim, je vais chercher des sandwichs au supermarché.</w:t>
      </w:r>
    </w:p>
    <w:p>
      <w:r>
        <w:t xml:space="preserve">   I am hungry, I will go get sandwiches at the supermarket. </w:t>
      </w:r>
    </w:p>
    <w:p>
      <w:r>
        <w:t xml:space="preserve">10. Le train arrive à Paris en fin d’après-midi. </w:t>
      </w:r>
    </w:p>
    <w:p>
      <w:r>
        <w:t xml:space="preserve">   The train arrives in Paris at the end of the afternoon.</w:t>
      </w:r>
    </w:p>
    <w:p/>
    <w:p>
      <w:r>
        <w:rPr>
          <w:b/>
        </w:rPr>
        <w:t>Word: Hé | Meaning: Hey</w:t>
      </w:r>
    </w:p>
    <w:p/>
    <w:p>
      <w:r>
        <w:t>1.  Hé, comment allez-vous ?</w:t>
      </w:r>
    </w:p>
    <w:p>
      <w:r>
        <w:t xml:space="preserve">    Hello, how are you?</w:t>
      </w:r>
    </w:p>
    <w:p>
      <w:r>
        <w:t>2.  Il est arrivé hier, hé !</w:t>
      </w:r>
    </w:p>
    <w:p>
      <w:r>
        <w:t xml:space="preserve">    He arrived yesterday, hey!</w:t>
      </w:r>
    </w:p>
    <w:p>
      <w:r>
        <w:t>3.  Hé, j'adore ce film !</w:t>
      </w:r>
    </w:p>
    <w:p>
      <w:r>
        <w:t xml:space="preserve">    Hey, I love this movie! </w:t>
      </w:r>
    </w:p>
    <w:p>
      <w:r>
        <w:t>4.  J’ai besoin d’un café, hé ?</w:t>
      </w:r>
    </w:p>
    <w:p>
      <w:r>
        <w:t xml:space="preserve">    I need a coffee, hey?</w:t>
      </w:r>
    </w:p>
    <w:p>
      <w:r>
        <w:t>5.  Hé, regarde ce magnifique ciel !</w:t>
      </w:r>
    </w:p>
    <w:p>
      <w:r>
        <w:t xml:space="preserve">    Hey, look at this beautiful sky!</w:t>
      </w:r>
    </w:p>
    <w:p>
      <w:r>
        <w:t>6.  Hé, tu as bien hâte de partir ?</w:t>
      </w:r>
    </w:p>
    <w:p>
      <w:r>
        <w:t xml:space="preserve">    Hey, are you excited to go? </w:t>
      </w:r>
    </w:p>
    <w:p>
      <w:r>
        <w:t>7.  J’ai oublié mon portefeuille, hé.</w:t>
      </w:r>
    </w:p>
    <w:p>
      <w:r>
        <w:t xml:space="preserve">    I forgot my wallet, hey. </w:t>
      </w:r>
    </w:p>
    <w:p>
      <w:r>
        <w:t>8.   Merci d'avoir répondu, hé !</w:t>
      </w:r>
    </w:p>
    <w:p>
      <w:r>
        <w:t xml:space="preserve">    Thank you for answering, hey! </w:t>
      </w:r>
    </w:p>
    <w:p>
      <w:r>
        <w:t>9.   Hé, est-ce que vous pouvez m’aider ?</w:t>
      </w:r>
    </w:p>
    <w:p>
      <w:r>
        <w:t xml:space="preserve">    Hey, can you help me? </w:t>
      </w:r>
    </w:p>
    <w:p>
      <w:r>
        <w:t>10.  Hé, la vie est belle !</w:t>
      </w:r>
    </w:p>
    <w:p>
      <w:r>
        <w:t xml:space="preserve">    Hey, life is beautiful!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  He is small.</w:t>
      </w:r>
    </w:p>
    <w:p>
      <w:r>
        <w:t>2.  La fille est petite.</w:t>
      </w:r>
    </w:p>
    <w:p>
      <w:r>
        <w:t xml:space="preserve">    The girl is little.</w:t>
      </w:r>
    </w:p>
    <w:p>
      <w:r>
        <w:t>3.  J'ai un petit chien.</w:t>
      </w:r>
    </w:p>
    <w:p>
      <w:r>
        <w:t xml:space="preserve">    I have a small dog. </w:t>
      </w:r>
    </w:p>
    <w:p>
      <w:r>
        <w:t>4.  Il n'a pas d'argent, il est pauvre.</w:t>
      </w:r>
    </w:p>
    <w:p>
      <w:r>
        <w:t xml:space="preserve">    He does not have any money, he is poor.</w:t>
      </w:r>
    </w:p>
    <w:p>
      <w:r>
        <w:t>5.  Le gâteau est petit, mais délicieux.</w:t>
      </w:r>
    </w:p>
    <w:p>
      <w:r>
        <w:t xml:space="preserve">    The cake is small, but delicious.</w:t>
      </w:r>
    </w:p>
    <w:p>
      <w:r>
        <w:t>6.  Est-ce que tu veux un petit café ?</w:t>
      </w:r>
    </w:p>
    <w:p>
      <w:r>
        <w:t xml:space="preserve">    Do you want a little coffee? </w:t>
      </w:r>
    </w:p>
    <w:p>
      <w:r>
        <w:t>7.  Je suis petit, je dois être plus fort.</w:t>
      </w:r>
    </w:p>
    <w:p>
      <w:r>
        <w:t xml:space="preserve">   I am small, I must be stronger.</w:t>
      </w:r>
    </w:p>
    <w:p>
      <w:r>
        <w:t>8.  Elle est petite et elle aime les fleurs.</w:t>
      </w:r>
    </w:p>
    <w:p>
      <w:r>
        <w:t xml:space="preserve">    She is small and she loves flowers.</w:t>
      </w:r>
    </w:p>
    <w:p>
      <w:r>
        <w:t>9.  Le petit garçon s'est endormi.</w:t>
      </w:r>
    </w:p>
    <w:p>
      <w:r>
        <w:t xml:space="preserve">     The little boy fell asleep. </w:t>
      </w:r>
    </w:p>
    <w:p>
      <w:r>
        <w:t xml:space="preserve">10. La maison de la vieille dame est petite. </w:t>
      </w:r>
    </w:p>
    <w:p>
      <w:r>
        <w:t xml:space="preserve">    The old lady’s house is small.</w:t>
      </w:r>
    </w:p>
    <w:p/>
    <w:p>
      <w:r>
        <w:rPr>
          <w:b/>
        </w:rPr>
        <w:t>Word: Vier | Meaning: four</w:t>
      </w:r>
    </w:p>
    <w:p/>
    <w:p>
      <w:r>
        <w:t>1. J'ai quatre amis.</w:t>
      </w:r>
    </w:p>
    <w:p>
      <w:r>
        <w:t xml:space="preserve">    I have four friends.</w:t>
      </w:r>
    </w:p>
    <w:p>
      <w:r>
        <w:t>2. Il y a quatre personnes dans la voiture.</w:t>
      </w:r>
    </w:p>
    <w:p>
      <w:r>
        <w:t xml:space="preserve">    There are four people in the car.</w:t>
      </w:r>
    </w:p>
    <w:p>
      <w:r>
        <w:t>3. La ville a quatre quartiers distincts.</w:t>
      </w:r>
    </w:p>
    <w:p>
      <w:r>
        <w:t xml:space="preserve">    The city has four distinct districts.</w:t>
      </w:r>
    </w:p>
    <w:p>
      <w:r>
        <w:t xml:space="preserve">4. Le chien a quatre pattes. </w:t>
      </w:r>
    </w:p>
    <w:p>
      <w:r>
        <w:t xml:space="preserve">    The dog has four paws.</w:t>
      </w:r>
    </w:p>
    <w:p>
      <w:r>
        <w:t>5. J'ai besoin de quatre heures pour finir ma tâche.</w:t>
      </w:r>
    </w:p>
    <w:p>
      <w:r>
        <w:t xml:space="preserve">    I need four hours to finish my task.</w:t>
      </w:r>
    </w:p>
    <w:p>
      <w:r>
        <w:t>6. Il y a quatre saisons dans l'année.</w:t>
      </w:r>
    </w:p>
    <w:p>
      <w:r>
        <w:t xml:space="preserve">    There are four seasons in the year.</w:t>
      </w:r>
    </w:p>
    <w:p>
      <w:r>
        <w:t xml:space="preserve">7. La fleur a quatre pétales. </w:t>
      </w:r>
    </w:p>
    <w:p>
      <w:r>
        <w:t xml:space="preserve">    The flower has four petals.</w:t>
      </w:r>
    </w:p>
    <w:p>
      <w:r>
        <w:t xml:space="preserve">8. Nous avons eu quatre invités à la fête. </w:t>
      </w:r>
    </w:p>
    <w:p>
      <w:r>
        <w:t xml:space="preserve">    We had four guests at the party.</w:t>
      </w:r>
    </w:p>
    <w:p>
      <w:r>
        <w:t xml:space="preserve">9. Il est parti quatre heures après l'heure du déjeuner. </w:t>
      </w:r>
    </w:p>
    <w:p>
      <w:r>
        <w:t xml:space="preserve">    He left four hours after lunchtime.</w:t>
      </w:r>
    </w:p>
    <w:p>
      <w:r>
        <w:t xml:space="preserve">10. Il a quatre enfants. </w:t>
      </w:r>
    </w:p>
    <w:p>
      <w:r>
        <w:t xml:space="preserve">    He has four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