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 xml:space="preserve">1. Je parle français avec mes amis.  </w:t>
      </w:r>
    </w:p>
    <w:p>
      <w:r>
        <w:t xml:space="preserve">    I speak French with my friends.</w:t>
      </w:r>
    </w:p>
    <w:p>
      <w:r>
        <w:t xml:space="preserve">2. Voulez-vous parler de votre voyage ?   </w:t>
      </w:r>
    </w:p>
    <w:p>
      <w:r>
        <w:t xml:space="preserve">     Would you like to talk about your trip? </w:t>
      </w:r>
    </w:p>
    <w:p>
      <w:r>
        <w:t xml:space="preserve">3. Il est important que nous parlions ensemble.  </w:t>
      </w:r>
    </w:p>
    <w:p>
      <w:r>
        <w:t xml:space="preserve">    It is important that we talk together. </w:t>
      </w:r>
    </w:p>
    <w:p>
      <w:r>
        <w:t xml:space="preserve">4. Vous pouvez me parler des choses qui vous intéressent.  </w:t>
      </w:r>
    </w:p>
    <w:p>
      <w:r>
        <w:t xml:space="preserve">    You can tell me about things that interest you. </w:t>
      </w:r>
    </w:p>
    <w:p>
      <w:r>
        <w:t xml:space="preserve">5. Je voudrais pouvoir parler avec toi plus souvent.   </w:t>
      </w:r>
    </w:p>
    <w:p>
      <w:r>
        <w:t xml:space="preserve">    I would like to be able to speak with you more often. </w:t>
      </w:r>
    </w:p>
    <w:p>
      <w:r>
        <w:t xml:space="preserve">6. La personne que nous rencontrons ne parle pas français.   </w:t>
      </w:r>
    </w:p>
    <w:p>
      <w:r>
        <w:t xml:space="preserve">    The person we meet does not speak French. </w:t>
      </w:r>
    </w:p>
    <w:p>
      <w:r>
        <w:t xml:space="preserve">7. Il est important de parler à vos parents.  </w:t>
      </w:r>
    </w:p>
    <w:p>
      <w:r>
        <w:t xml:space="preserve">    It is important to talk to your parents. </w:t>
      </w:r>
    </w:p>
    <w:p>
      <w:r>
        <w:t xml:space="preserve">8. Je suis content de pouvoir parler avec vous. </w:t>
      </w:r>
    </w:p>
    <w:p>
      <w:r>
        <w:t xml:space="preserve">     I am happy to be able to speak with you. </w:t>
      </w:r>
    </w:p>
    <w:p>
      <w:r>
        <w:t xml:space="preserve">9. Parler d'un sujet peut être intéressant.   </w:t>
      </w:r>
    </w:p>
    <w:p>
      <w:r>
        <w:t xml:space="preserve">   Talking about a subject can be interesting. </w:t>
      </w:r>
    </w:p>
    <w:p>
      <w:r>
        <w:t xml:space="preserve">10. Il est important de ne pas hésiter à parler.  </w:t>
      </w:r>
    </w:p>
    <w:p>
      <w:r>
        <w:t xml:space="preserve">    It is important not to hesitate to speak.</w:t>
      </w:r>
    </w:p>
    <w:p/>
    <w:p>
      <w:r>
        <w:rPr>
          <w:b/>
        </w:rPr>
        <w:t xml:space="preserve">Word: Hu | Meaning:  (This is a bit tricky as it can be used in different ways!) </w:t>
        <w:br/>
        <w:br/>
        <w:t>* **In the context of "Hu" as a single syllable, it's usually an interjection:** Like "Oh!" or "Aha!"</w:t>
        <w:br/>
        <w:t xml:space="preserve">* **It can also mean "Hey!"** as in greetings.  </w:t>
        <w:br/>
        <w:br/>
        <w:br/>
        <w:t>Let me know if you want to explore other uses!</w:t>
      </w:r>
    </w:p>
    <w:p/>
    <w:p>
      <w:r>
        <w:t>1.  J'ai un chien, son nom est Hu.</w:t>
      </w:r>
    </w:p>
    <w:p>
      <w:r>
        <w:t xml:space="preserve">    My dog is called Hu.</w:t>
      </w:r>
    </w:p>
    <w:p>
      <w:r>
        <w:t>2.  Hu est très gentil et affectueux.</w:t>
      </w:r>
    </w:p>
    <w:p>
      <w:r>
        <w:t xml:space="preserve">   Hu is very kind and affectionate.</w:t>
      </w:r>
    </w:p>
    <w:p>
      <w:r>
        <w:t>3.  J'adore manger du fromage à la Hu.</w:t>
      </w:r>
    </w:p>
    <w:p>
      <w:r>
        <w:t xml:space="preserve">   I love eating cheese with Hu. </w:t>
      </w:r>
    </w:p>
    <w:p>
      <w:r>
        <w:t>4.  Le soleil brille et il fait beau aujourd'hui, Hu.</w:t>
      </w:r>
    </w:p>
    <w:p>
      <w:r>
        <w:t xml:space="preserve">    The sun shines brightly and it's a beautiful day today, Hu. </w:t>
      </w:r>
    </w:p>
    <w:p>
      <w:r>
        <w:t>5.  Tu as besoin d'aide pour faire tes devoirs, Hu?</w:t>
      </w:r>
    </w:p>
    <w:p>
      <w:r>
        <w:t xml:space="preserve">   Do you need help with your homework, Hu?</w:t>
      </w:r>
    </w:p>
    <w:p>
      <w:r>
        <w:t>6.  Il est temps de se préparer pour la soirée, Hu!</w:t>
      </w:r>
    </w:p>
    <w:p>
      <w:r>
        <w:t xml:space="preserve">   It's time to prepare for the evening, Hu!</w:t>
      </w:r>
    </w:p>
    <w:p>
      <w:r>
        <w:t>7.  J'ai hâte de voir mes amis, Hu!</w:t>
      </w:r>
    </w:p>
    <w:p>
      <w:r>
        <w:t xml:space="preserve">    I can't wait to see my friends, Hu! </w:t>
      </w:r>
    </w:p>
    <w:p>
      <w:r>
        <w:t xml:space="preserve">8.  Hu aime jouer au foot avec ses copains. </w:t>
      </w:r>
    </w:p>
    <w:p>
      <w:r>
        <w:t xml:space="preserve">    Hu likes playing football with his friends.</w:t>
      </w:r>
    </w:p>
    <w:p>
      <w:r>
        <w:t>9.  J'aime la nature et il est agréable de passer du temps à l'extérieur, Hu!</w:t>
      </w:r>
    </w:p>
    <w:p>
      <w:r>
        <w:t xml:space="preserve">   I love nature and it is nice to spend time outdoors, Hu!</w:t>
      </w:r>
    </w:p>
    <w:p>
      <w:r>
        <w:t xml:space="preserve">10. Nous sommes content de voir Hu aujourd'hui! </w:t>
      </w:r>
    </w:p>
    <w:p>
      <w:r>
        <w:t xml:space="preserve">    We are happy to see Hu today!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Je voudrais manger un sandwich.</w:t>
      </w:r>
    </w:p>
    <w:p>
      <w:r>
        <w:t xml:space="preserve">   I would like to eat a sandwich.</w:t>
      </w:r>
    </w:p>
    <w:p>
      <w:r>
        <w:t>3.  Il est beau aujourd'hui.</w:t>
      </w:r>
    </w:p>
    <w:p>
      <w:r>
        <w:t xml:space="preserve">    It is beautiful today. </w:t>
      </w:r>
    </w:p>
    <w:p>
      <w:r>
        <w:t xml:space="preserve">4.  Oui, je suis français. </w:t>
      </w:r>
    </w:p>
    <w:p>
      <w:r>
        <w:t xml:space="preserve">    Yes, I am French.</w:t>
      </w:r>
    </w:p>
    <w:p>
      <w:r>
        <w:t>5.  Merci beaucoup!</w:t>
      </w:r>
    </w:p>
    <w:p>
      <w:r>
        <w:t xml:space="preserve">   Thank you very much!</w:t>
      </w:r>
    </w:p>
    <w:p>
      <w:r>
        <w:t>6.  J'adore la musique classique.</w:t>
      </w:r>
    </w:p>
    <w:p>
      <w:r>
        <w:t xml:space="preserve">   I love classical music.</w:t>
      </w:r>
    </w:p>
    <w:p>
      <w:r>
        <w:t xml:space="preserve">7.  Je ne comprends pas. </w:t>
      </w:r>
    </w:p>
    <w:p>
      <w:r>
        <w:t xml:space="preserve">   I don't understand.</w:t>
      </w:r>
    </w:p>
    <w:p>
      <w:r>
        <w:t>8.  Oui, s'il vous plaît.</w:t>
      </w:r>
    </w:p>
    <w:p>
      <w:r>
        <w:t xml:space="preserve">    Yes, please.</w:t>
      </w:r>
    </w:p>
    <w:p>
      <w:r>
        <w:t>9.  Tu es jolie.</w:t>
      </w:r>
    </w:p>
    <w:p>
      <w:r>
        <w:t xml:space="preserve">    You are pretty.</w:t>
      </w:r>
    </w:p>
    <w:p>
      <w:r>
        <w:t xml:space="preserve">10.  Il y a beaucoup de gens ici. </w:t>
      </w:r>
    </w:p>
    <w:p>
      <w:r>
        <w:t xml:space="preserve">   There are many people here.</w:t>
      </w:r>
    </w:p>
    <w:p/>
    <w:p>
      <w:r>
        <w:rPr>
          <w:b/>
        </w:rPr>
        <w:t>Word: Non | Meaning: No</w:t>
      </w:r>
    </w:p>
    <w:p/>
    <w:p>
      <w:r>
        <w:t xml:space="preserve">1. Non, je ne veux pas d'eau. </w:t>
      </w:r>
    </w:p>
    <w:p>
      <w:r>
        <w:t xml:space="preserve">   No, I don't want water.</w:t>
      </w:r>
    </w:p>
    <w:p>
      <w:r>
        <w:t>2.  Je suis fatigué, non.</w:t>
      </w:r>
    </w:p>
    <w:p>
      <w:r>
        <w:t xml:space="preserve">    I am tired, no.</w:t>
      </w:r>
    </w:p>
    <w:p>
      <w:r>
        <w:t xml:space="preserve">3.  Non, merci, je préfère le café noir. </w:t>
      </w:r>
    </w:p>
    <w:p>
      <w:r>
        <w:t xml:space="preserve">    No thank you, I prefer black coffee.</w:t>
      </w:r>
    </w:p>
    <w:p>
      <w:r>
        <w:t>4.   Elle est très gentille, mais non.</w:t>
      </w:r>
    </w:p>
    <w:p>
      <w:r>
        <w:t xml:space="preserve">    She's very kind, but no.</w:t>
      </w:r>
    </w:p>
    <w:p>
      <w:r>
        <w:t>5.  Non, je ne sais pas comment faire ça.</w:t>
      </w:r>
    </w:p>
    <w:p>
      <w:r>
        <w:t xml:space="preserve">    No, I don't know how to do that.</w:t>
      </w:r>
    </w:p>
    <w:p>
      <w:r>
        <w:t>6.   Le train est retardé, non.</w:t>
      </w:r>
    </w:p>
    <w:p>
      <w:r>
        <w:t xml:space="preserve">    The train is delayed, no.</w:t>
      </w:r>
    </w:p>
    <w:p>
      <w:r>
        <w:t xml:space="preserve">7.  Non, je suis d'accord avec toi. </w:t>
      </w:r>
    </w:p>
    <w:p>
      <w:r>
        <w:t xml:space="preserve">    No, I agree with you. </w:t>
      </w:r>
    </w:p>
    <w:p>
      <w:r>
        <w:t>8.   Il a oublié sa clé, non.</w:t>
      </w:r>
    </w:p>
    <w:p>
      <w:r>
        <w:t xml:space="preserve">    He forgot his key, no.</w:t>
      </w:r>
    </w:p>
    <w:p>
      <w:r>
        <w:t xml:space="preserve">9.  La température est trop basse, non. </w:t>
      </w:r>
    </w:p>
    <w:p>
      <w:r>
        <w:t xml:space="preserve">    The temperature is too low, no.</w:t>
      </w:r>
    </w:p>
    <w:p>
      <w:r>
        <w:t>10. Non, je suis très occupé aujourd'hui.</w:t>
      </w:r>
    </w:p>
    <w:p>
      <w:r>
        <w:t xml:space="preserve">    No, I am very busy today.</w:t>
      </w:r>
    </w:p>
    <w:p/>
    <w:p>
      <w:r>
        <w:rPr>
          <w:b/>
        </w:rPr>
        <w:t>Word: Grand | Meaning: Large, great</w:t>
      </w:r>
    </w:p>
    <w:p/>
    <w:p>
      <w:r>
        <w:t>1. Ce gâteau est grand.</w:t>
      </w:r>
    </w:p>
    <w:p>
      <w:r>
        <w:t xml:space="preserve">   This cake is big.</w:t>
      </w:r>
    </w:p>
    <w:p>
      <w:r>
        <w:t>2. La ville de Paris est grand.</w:t>
      </w:r>
    </w:p>
    <w:p>
      <w:r>
        <w:t xml:space="preserve">   The city of Paris is large.</w:t>
      </w:r>
    </w:p>
    <w:p>
      <w:r>
        <w:t>3. Il a un grand chien.</w:t>
      </w:r>
    </w:p>
    <w:p>
      <w:r>
        <w:t xml:space="preserve">   He has a big dog.</w:t>
      </w:r>
    </w:p>
    <w:p>
      <w:r>
        <w:t>4. Le jardin est grand.</w:t>
      </w:r>
    </w:p>
    <w:p>
      <w:r>
        <w:t xml:space="preserve">   The garden is big.</w:t>
      </w:r>
    </w:p>
    <w:p>
      <w:r>
        <w:t>5. Nous avons un grand appartement.</w:t>
      </w:r>
    </w:p>
    <w:p>
      <w:r>
        <w:t xml:space="preserve">   We have a big apartment.</w:t>
      </w:r>
    </w:p>
    <w:p>
      <w:r>
        <w:t>6. La montagne est grande.</w:t>
      </w:r>
    </w:p>
    <w:p>
      <w:r>
        <w:t xml:space="preserve">   The mountain is tall. </w:t>
      </w:r>
    </w:p>
    <w:p>
      <w:r>
        <w:t>7. Le chef cuisinier a préparé un grand repas.</w:t>
      </w:r>
    </w:p>
    <w:p>
      <w:r>
        <w:t xml:space="preserve">   The head chef prepared a large meal.</w:t>
      </w:r>
    </w:p>
    <w:p>
      <w:r>
        <w:t>8. Les fleurs sont grandes.</w:t>
      </w:r>
    </w:p>
    <w:p>
      <w:r>
        <w:t xml:space="preserve">   The flowers are large. </w:t>
      </w:r>
    </w:p>
    <w:p>
      <w:r>
        <w:t>9. Je suis grand, et mon frère est aussi grand que moi.</w:t>
      </w:r>
    </w:p>
    <w:p>
      <w:r>
        <w:t xml:space="preserve">    I am big, and my brother is as big as me. </w:t>
      </w:r>
    </w:p>
    <w:p>
      <w:r>
        <w:t>10. Son livre est grand.</w:t>
      </w:r>
    </w:p>
    <w:p>
      <w:r>
        <w:t xml:space="preserve">  His book is big.</w:t>
      </w:r>
    </w:p>
    <w:p/>
    <w:p>
      <w:r>
        <w:rPr>
          <w:b/>
        </w:rPr>
        <w:t>Word: Peux-je | Meaning: Can I</w:t>
      </w:r>
    </w:p>
    <w:p/>
    <w:p>
      <w:r>
        <w:t>1. Peux-je parler avec vous ?</w:t>
      </w:r>
    </w:p>
    <w:p>
      <w:r>
        <w:t xml:space="preserve">    Can I speak with you?</w:t>
      </w:r>
    </w:p>
    <w:p>
      <w:r>
        <w:t>2. Peux-je avoir un petit café, s'il vous plaît ?</w:t>
      </w:r>
    </w:p>
    <w:p>
      <w:r>
        <w:t xml:space="preserve">   Can I have a small coffee, please?</w:t>
      </w:r>
    </w:p>
    <w:p>
      <w:r>
        <w:t>3. Peux-je connaître le prix de ce livre ?</w:t>
      </w:r>
    </w:p>
    <w:p>
      <w:r>
        <w:t xml:space="preserve">    Can I know the price of this book?</w:t>
      </w:r>
    </w:p>
    <w:p>
      <w:r>
        <w:t xml:space="preserve">4. Peux-je passer une minute ? </w:t>
      </w:r>
    </w:p>
    <w:p>
      <w:r>
        <w:t xml:space="preserve">    Can I take a minute?</w:t>
      </w:r>
    </w:p>
    <w:p>
      <w:r>
        <w:t>5. Peux-je demander l'heure de la pièce?</w:t>
      </w:r>
    </w:p>
    <w:p>
      <w:r>
        <w:t xml:space="preserve">    Can I ask for the time of the play?</w:t>
      </w:r>
    </w:p>
    <w:p>
      <w:r>
        <w:t>6. Peux-je aller aux toilettes ?</w:t>
      </w:r>
    </w:p>
    <w:p>
      <w:r>
        <w:t xml:space="preserve">   Can I go to the bathroom?</w:t>
      </w:r>
    </w:p>
    <w:p>
      <w:r>
        <w:t xml:space="preserve">7. Peux-je vous aider avec cette tâche ? </w:t>
      </w:r>
    </w:p>
    <w:p>
      <w:r>
        <w:t xml:space="preserve">    Can I help you with this task?</w:t>
      </w:r>
    </w:p>
    <w:p>
      <w:r>
        <w:t>8. Peux-je avoir une feuille de papier, s'il vous plaît ?</w:t>
      </w:r>
    </w:p>
    <w:p>
      <w:r>
        <w:t xml:space="preserve">    Can I have a sheet of paper, please?</w:t>
      </w:r>
    </w:p>
    <w:p>
      <w:r>
        <w:t>9. Peux-je savoir comment aller à l'aéroport?</w:t>
      </w:r>
    </w:p>
    <w:p>
      <w:r>
        <w:t xml:space="preserve">    Can I know how to go to the airport? </w:t>
      </w:r>
    </w:p>
    <w:p>
      <w:r>
        <w:t>10. Peux-je voir la carte de l'hôtel ?</w:t>
      </w:r>
    </w:p>
    <w:p>
      <w:r>
        <w:t xml:space="preserve">   Can I see the hotel map?</w:t>
      </w:r>
    </w:p>
    <w:p/>
    <w:p>
      <w:r>
        <w:rPr>
          <w:b/>
        </w:rPr>
        <w:t>Word: J'aime | Meaning: I like</w:t>
      </w:r>
    </w:p>
    <w:p/>
    <w:p>
      <w:r>
        <w:t xml:space="preserve">1. J'aime la musique française. </w:t>
      </w:r>
    </w:p>
    <w:p>
      <w:r>
        <w:t xml:space="preserve">  I love French music.</w:t>
      </w:r>
    </w:p>
    <w:p>
      <w:r>
        <w:t xml:space="preserve">2. J'aime manger des pizzas. </w:t>
      </w:r>
    </w:p>
    <w:p>
      <w:r>
        <w:t xml:space="preserve">  I like eating pizzas.</w:t>
      </w:r>
    </w:p>
    <w:p>
      <w:r>
        <w:t xml:space="preserve">3. J'aime aller au cinéma. </w:t>
      </w:r>
    </w:p>
    <w:p>
      <w:r>
        <w:t xml:space="preserve">  I like going to the cinema.</w:t>
      </w:r>
    </w:p>
    <w:p>
      <w:r>
        <w:t xml:space="preserve">4. J'aime parler à mes amis. </w:t>
      </w:r>
    </w:p>
    <w:p>
      <w:r>
        <w:t xml:space="preserve">  I like talking to my friends.</w:t>
      </w:r>
    </w:p>
    <w:p>
      <w:r>
        <w:t xml:space="preserve">5. J'aime la nature et les voyages. </w:t>
      </w:r>
    </w:p>
    <w:p>
      <w:r>
        <w:t xml:space="preserve">  I love nature and traveling.</w:t>
      </w:r>
    </w:p>
    <w:p>
      <w:r>
        <w:t xml:space="preserve">6. J'aime lire des livres de fiction. </w:t>
      </w:r>
    </w:p>
    <w:p>
      <w:r>
        <w:t xml:space="preserve">  I like reading fiction books.</w:t>
      </w:r>
    </w:p>
    <w:p>
      <w:r>
        <w:t xml:space="preserve">7. J'aime chanter dans l'eau. </w:t>
      </w:r>
    </w:p>
    <w:p>
      <w:r>
        <w:t xml:space="preserve">  I love singing in the water.</w:t>
      </w:r>
    </w:p>
    <w:p>
      <w:r>
        <w:t xml:space="preserve">8. J'aime manger du chocolat chaud. </w:t>
      </w:r>
    </w:p>
    <w:p>
      <w:r>
        <w:t xml:space="preserve">  I like eating hot chocolate.</w:t>
      </w:r>
    </w:p>
    <w:p>
      <w:r>
        <w:t xml:space="preserve">9. J'aime faire la course et acheter des produits frais. </w:t>
      </w:r>
    </w:p>
    <w:p>
      <w:r>
        <w:t xml:space="preserve">  I like going shopping and buying fresh products.</w:t>
      </w:r>
    </w:p>
    <w:p>
      <w:r>
        <w:t xml:space="preserve">10. J'aime cuisiner des plats sains et savoureux. </w:t>
      </w:r>
    </w:p>
    <w:p>
      <w:r>
        <w:t xml:space="preserve">  I like cooking healthy and delicious meals.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 You are very kind.</w:t>
      </w:r>
    </w:p>
    <w:p>
      <w:r>
        <w:t>2. Il est heureux de te voir.</w:t>
      </w:r>
    </w:p>
    <w:p>
      <w:r>
        <w:t xml:space="preserve">    He is happy to see you.</w:t>
      </w:r>
    </w:p>
    <w:p>
      <w:r>
        <w:t>3. Je suis contente de parler avec toi.</w:t>
      </w:r>
    </w:p>
    <w:p>
      <w:r>
        <w:t xml:space="preserve">    I am happy to talk with you. </w:t>
      </w:r>
    </w:p>
    <w:p>
      <w:r>
        <w:t xml:space="preserve">4. Voulez-vous aller à la cinema? </w:t>
      </w:r>
    </w:p>
    <w:p>
      <w:r>
        <w:t xml:space="preserve">    Do you want to go to the movies?</w:t>
      </w:r>
    </w:p>
    <w:p>
      <w:r>
        <w:t>5. Vous êtes très intelligent.</w:t>
      </w:r>
    </w:p>
    <w:p>
      <w:r>
        <w:t xml:space="preserve">   You are very smart.</w:t>
      </w:r>
    </w:p>
    <w:p>
      <w:r>
        <w:t>6. Il m'aide souvent.</w:t>
      </w:r>
    </w:p>
    <w:p>
      <w:r>
        <w:t xml:space="preserve">    He helps me often.  </w:t>
      </w:r>
    </w:p>
    <w:p>
      <w:r>
        <w:t>7. Tu as besoin d'un stylo ?</w:t>
      </w:r>
    </w:p>
    <w:p>
      <w:r>
        <w:t xml:space="preserve">    Do you need a pen? </w:t>
      </w:r>
    </w:p>
    <w:p>
      <w:r>
        <w:t xml:space="preserve">8. J'ai besoin de l’eau pour boire. </w:t>
      </w:r>
    </w:p>
    <w:p>
      <w:r>
        <w:t xml:space="preserve">    I need water to drink. </w:t>
      </w:r>
    </w:p>
    <w:p>
      <w:r>
        <w:t xml:space="preserve">9. Tu veux aller à la plage ? </w:t>
      </w:r>
    </w:p>
    <w:p>
      <w:r>
        <w:t xml:space="preserve">   You want to go to the beach?  </w:t>
      </w:r>
    </w:p>
    <w:p>
      <w:r>
        <w:t>10. Nous allons au marché demain.</w:t>
      </w:r>
    </w:p>
    <w:p>
      <w:r>
        <w:t xml:space="preserve">   We are going to the market tomorrow.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Salut, ça va ?</w:t>
      </w:r>
    </w:p>
    <w:p>
      <w:r>
        <w:t xml:space="preserve">  Hi, how's it going?</w:t>
      </w:r>
    </w:p>
    <w:p>
      <w:r>
        <w:t xml:space="preserve">3. Je suis fatigué après une longue journée. </w:t>
      </w:r>
    </w:p>
    <w:p>
      <w:r>
        <w:t xml:space="preserve">   I am tired after a long day.</w:t>
      </w:r>
    </w:p>
    <w:p>
      <w:r>
        <w:t>4. Salut à toi! Qu'est-ce que tu fais?</w:t>
      </w:r>
    </w:p>
    <w:p>
      <w:r>
        <w:t xml:space="preserve">   Hello to you! What are you doing?</w:t>
      </w:r>
    </w:p>
    <w:p>
      <w:r>
        <w:t xml:space="preserve">5. J'ai envie de manger quelque chose de délicieux. </w:t>
      </w:r>
    </w:p>
    <w:p>
      <w:r>
        <w:t xml:space="preserve">  I want to eat something delicious.</w:t>
      </w:r>
    </w:p>
    <w:p>
      <w:r>
        <w:t xml:space="preserve">6. Salut, j'espère que tu vas bien. </w:t>
      </w:r>
    </w:p>
    <w:p>
      <w:r>
        <w:t xml:space="preserve">  Hi, I hope you're well.</w:t>
      </w:r>
    </w:p>
    <w:p>
      <w:r>
        <w:t>7. Il fait beau aujourd'hui, n'est-ce pas ?</w:t>
      </w:r>
    </w:p>
    <w:p>
      <w:r>
        <w:t xml:space="preserve">   It's nice out today, isn't it?</w:t>
      </w:r>
    </w:p>
    <w:p>
      <w:r>
        <w:t>8. On va bientôt partir pour une escapade en montagne.</w:t>
      </w:r>
    </w:p>
    <w:p>
      <w:r>
        <w:t xml:space="preserve">   We are going to leave soon for a trip in the mountains. </w:t>
      </w:r>
    </w:p>
    <w:p>
      <w:r>
        <w:t>9. Salut! J’apprends le français à l’école.</w:t>
      </w:r>
    </w:p>
    <w:p>
      <w:r>
        <w:t xml:space="preserve">  Hello! I am learning French at school.</w:t>
      </w:r>
    </w:p>
    <w:p>
      <w:r>
        <w:t xml:space="preserve">10. Je suis ravi de te voir aujourd'hui. </w:t>
      </w:r>
    </w:p>
    <w:p>
      <w:r>
        <w:t xml:space="preserve">    I'm happy to see you today.</w:t>
      </w:r>
    </w:p>
    <w:p/>
    <w:p>
      <w:r>
        <w:rPr>
          <w:b/>
        </w:rPr>
        <w:t>Word: He | Meaning: He</w:t>
      </w:r>
    </w:p>
    <w:p/>
    <w:p>
      <w:r>
        <w:t xml:space="preserve">1. Il est allé au marché.  </w:t>
      </w:r>
    </w:p>
    <w:p>
      <w:r>
        <w:t>He went to the market.</w:t>
      </w:r>
    </w:p>
    <w:p>
      <w:r>
        <w:t>2. Le professeur lui a donné une feuille de travail.</w:t>
      </w:r>
    </w:p>
    <w:p>
      <w:r>
        <w:t>The teacher gave him a work sheet.</w:t>
      </w:r>
    </w:p>
    <w:p>
      <w:r>
        <w:t xml:space="preserve">3. Je le connais depuis longtemps. </w:t>
      </w:r>
    </w:p>
    <w:p>
      <w:r>
        <w:t>I know him since long.</w:t>
      </w:r>
    </w:p>
    <w:p>
      <w:r>
        <w:t xml:space="preserve">4. Il parle couramment l'anglais. </w:t>
      </w:r>
    </w:p>
    <w:p>
      <w:r>
        <w:t>He speaks English quite fluently.</w:t>
      </w:r>
    </w:p>
    <w:p>
      <w:r>
        <w:t xml:space="preserve">5.  Il est très gentille et toujours souriante. </w:t>
      </w:r>
    </w:p>
    <w:p>
      <w:r>
        <w:t>He is very nice and always smiling.</w:t>
      </w:r>
    </w:p>
    <w:p>
      <w:r>
        <w:t xml:space="preserve">6. Il a besoin d’un peu de temps pour se calmer. </w:t>
      </w:r>
    </w:p>
    <w:p>
      <w:r>
        <w:t>He needs some time to calm down.</w:t>
      </w:r>
    </w:p>
    <w:p>
      <w:r>
        <w:t xml:space="preserve">7. Elle lui a fait un compliment. </w:t>
      </w:r>
    </w:p>
    <w:p>
      <w:r>
        <w:t xml:space="preserve">She complimented him. </w:t>
      </w:r>
    </w:p>
    <w:p>
      <w:r>
        <w:t xml:space="preserve">8. Il préfère lire des livres aux films.  </w:t>
      </w:r>
    </w:p>
    <w:p>
      <w:r>
        <w:t xml:space="preserve">He prefers reading books to watching movies.  </w:t>
      </w:r>
    </w:p>
    <w:p>
      <w:r>
        <w:t xml:space="preserve">9.  Il est parti en vacances avec ses amis. </w:t>
      </w:r>
    </w:p>
    <w:p>
      <w:r>
        <w:t xml:space="preserve">He went on vacation with his friends. </w:t>
      </w:r>
    </w:p>
    <w:p>
      <w:r>
        <w:t>10.  Je suis sûr qu'il fera bien son examen.</w:t>
      </w:r>
    </w:p>
    <w:p>
      <w:r>
        <w:t>I am sure he will do well in his exam.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