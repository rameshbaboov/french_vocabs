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 xml:space="preserve">1. J'ai lu un livre sur l'histoire de France. </w:t>
      </w:r>
    </w:p>
    <w:p>
      <w:r>
        <w:t xml:space="preserve">    I read a book about the history of France.</w:t>
      </w:r>
    </w:p>
    <w:p>
      <w:r>
        <w:t>2. Il est important d'avoir une bonne lecture dans la vie.</w:t>
      </w:r>
    </w:p>
    <w:p>
      <w:r>
        <w:t xml:space="preserve">   It is important to have a good reading in life.</w:t>
      </w:r>
    </w:p>
    <w:p>
      <w:r>
        <w:t xml:space="preserve">3. Je regarde souvent les films, mais j’aime mieux lire des livres. </w:t>
      </w:r>
    </w:p>
    <w:p>
      <w:r>
        <w:t xml:space="preserve">    I often watch movies, but I prefer to read books.</w:t>
      </w:r>
    </w:p>
    <w:p>
      <w:r>
        <w:t>4. La bibliothèque contient une grande collection de livres.</w:t>
      </w:r>
    </w:p>
    <w:p>
      <w:r>
        <w:t xml:space="preserve">    The library has a large collection of books.</w:t>
      </w:r>
    </w:p>
    <w:p>
      <w:r>
        <w:t>5. J'ai acheté un nouveau livre sur la cuisine.</w:t>
      </w:r>
    </w:p>
    <w:p>
      <w:r>
        <w:t xml:space="preserve">   I bought a new cookbook on cooking.</w:t>
      </w:r>
    </w:p>
    <w:p>
      <w:r>
        <w:t xml:space="preserve">6. Les enfants aiment lire des histoires dans les livres. </w:t>
      </w:r>
    </w:p>
    <w:p>
      <w:r>
        <w:t xml:space="preserve">   Children like to read stories in books.</w:t>
      </w:r>
    </w:p>
    <w:p>
      <w:r>
        <w:t>7. Mon père est passionné de livres d'histoire.</w:t>
      </w:r>
    </w:p>
    <w:p>
      <w:r>
        <w:t xml:space="preserve">    My father is passionate about history books.</w:t>
      </w:r>
    </w:p>
    <w:p>
      <w:r>
        <w:t>8. Le livre était écrit en français, mais il a eu beaucoup de succès en anglais.</w:t>
      </w:r>
    </w:p>
    <w:p>
      <w:r>
        <w:t xml:space="preserve">    The book was written in French, but it had a lot of success in English.</w:t>
      </w:r>
    </w:p>
    <w:p>
      <w:r>
        <w:t xml:space="preserve">9. J’ai lu ce livre plusieurs fois et j'adore la beauté des mots. </w:t>
      </w:r>
    </w:p>
    <w:p>
      <w:r>
        <w:t xml:space="preserve">   I have read this book several times and I love the beauty of words.</w:t>
      </w:r>
    </w:p>
    <w:p>
      <w:r>
        <w:t>10. Il est important de se renseigner sur les livres à lire en fonction de ses intérêts.</w:t>
      </w:r>
    </w:p>
    <w:p>
      <w:r>
        <w:t xml:space="preserve">    It is important to learn about books to read based on your interests.</w:t>
      </w:r>
    </w:p>
    <w:p/>
    <w:p>
      <w:r>
        <w:rPr>
          <w:b/>
        </w:rPr>
        <w:t>Word: Chat | Meaning: Cat</w:t>
      </w:r>
    </w:p>
    <w:p/>
    <w:p>
      <w:r>
        <w:t>1. J'adore les chats, ils sont si doux et joueurs.</w:t>
      </w:r>
    </w:p>
    <w:p>
      <w:r>
        <w:t xml:space="preserve">   I love cats, they are so soft and playful.</w:t>
      </w:r>
    </w:p>
    <w:p>
      <w:r>
        <w:t xml:space="preserve">2. Le chat est assis sur la table, il regarde dehors. </w:t>
      </w:r>
    </w:p>
    <w:p>
      <w:r>
        <w:t xml:space="preserve">   The cat is sitting on the table, he looks out the window.</w:t>
      </w:r>
    </w:p>
    <w:p>
      <w:r>
        <w:t xml:space="preserve">3. Il est difficile d'apprendre à parler avec un chat. </w:t>
      </w:r>
    </w:p>
    <w:p>
      <w:r>
        <w:t xml:space="preserve">   It's difficult to learn how to talk with a cat.</w:t>
      </w:r>
    </w:p>
    <w:p>
      <w:r>
        <w:t xml:space="preserve">4. Je ne peux pas aller au marché aujourd'hui, mon chat dort encore. </w:t>
      </w:r>
    </w:p>
    <w:p>
      <w:r>
        <w:t xml:space="preserve">   I can’t go to the market today, my cat is still sleeping.</w:t>
      </w:r>
    </w:p>
    <w:p>
      <w:r>
        <w:t xml:space="preserve">5. Le chat miaule et demande de la nourriture. </w:t>
      </w:r>
    </w:p>
    <w:p>
      <w:r>
        <w:t xml:space="preserve">   The cat meows and asks for food.</w:t>
      </w:r>
    </w:p>
    <w:p>
      <w:r>
        <w:t>6. Est-ce que tu as besoin d'aide pour parler avec ton chat?</w:t>
      </w:r>
    </w:p>
    <w:p>
      <w:r>
        <w:t xml:space="preserve">    Do you need help talking with your cat?</w:t>
      </w:r>
    </w:p>
    <w:p>
      <w:r>
        <w:t>7. Il est important de connaître les besoins du chat pour lui offrir une bonne qualité de vie.</w:t>
      </w:r>
    </w:p>
    <w:p>
      <w:r>
        <w:t xml:space="preserve">    It is important to know the needs of the cat in order to give him a good quality of life.</w:t>
      </w:r>
    </w:p>
    <w:p>
      <w:r>
        <w:t xml:space="preserve">8. Les chats sont des animaux intelligents et curieux. </w:t>
      </w:r>
    </w:p>
    <w:p>
      <w:r>
        <w:t xml:space="preserve">   Cats are intelligent and curious animals.</w:t>
      </w:r>
    </w:p>
    <w:p>
      <w:r>
        <w:t>9. Laisse-moi connaître ton chat, je suis intéressé!</w:t>
      </w:r>
    </w:p>
    <w:p>
      <w:r>
        <w:t xml:space="preserve">   Let me know about your cat, I'm interested!</w:t>
      </w:r>
    </w:p>
    <w:p>
      <w:r>
        <w:t xml:space="preserve">10. J'ai eu un chat très mignon il y a quelques années. </w:t>
      </w:r>
    </w:p>
    <w:p>
      <w:r>
        <w:t xml:space="preserve">    I had a very cute cat a few years ago.</w:t>
      </w:r>
    </w:p>
    <w:p/>
    <w:p>
      <w:r>
        <w:rPr>
          <w:b/>
        </w:rPr>
        <w:t>Word: manger | Meaning: to eat</w:t>
      </w:r>
    </w:p>
    <w:p/>
    <w:p>
      <w:r>
        <w:t>1. Je mange une baguette chaque matin.</w:t>
      </w:r>
    </w:p>
    <w:p>
      <w:r>
        <w:t xml:space="preserve">    I eat a baguette every morning.</w:t>
      </w:r>
    </w:p>
    <w:p>
      <w:r>
        <w:t>2.  Tu manges beaucoup de fruits?</w:t>
      </w:r>
    </w:p>
    <w:p>
      <w:r>
        <w:t xml:space="preserve">   Do you eat many fruits?</w:t>
      </w:r>
    </w:p>
    <w:p>
      <w:r>
        <w:t xml:space="preserve">3. Ils mangent au restaurant hier soir. </w:t>
      </w:r>
    </w:p>
    <w:p>
      <w:r>
        <w:t xml:space="preserve">   They ate at the restaurant last night.</w:t>
      </w:r>
    </w:p>
    <w:p>
      <w:r>
        <w:t xml:space="preserve">4. Le chien mange son dîner avec impatience. </w:t>
      </w:r>
    </w:p>
    <w:p>
      <w:r>
        <w:t xml:space="preserve">   The dog eats his dinner with impatience.</w:t>
      </w:r>
    </w:p>
    <w:p>
      <w:r>
        <w:t>5. J'ai envie de manger une pizza.</w:t>
      </w:r>
    </w:p>
    <w:p>
      <w:r>
        <w:t xml:space="preserve">    I feel like eating a pizza.</w:t>
      </w:r>
    </w:p>
    <w:p>
      <w:r>
        <w:t xml:space="preserve">6.  Je voudrais manger un repas plus sain. </w:t>
      </w:r>
    </w:p>
    <w:p>
      <w:r>
        <w:t xml:space="preserve">    I would like to eat a healthier meal.</w:t>
      </w:r>
    </w:p>
    <w:p>
      <w:r>
        <w:t>7.  Elle mange sa nourriture lentement et avec attention.</w:t>
      </w:r>
    </w:p>
    <w:p>
      <w:r>
        <w:t xml:space="preserve">   She eats her food slowly and with attention.</w:t>
      </w:r>
    </w:p>
    <w:p>
      <w:r>
        <w:t xml:space="preserve">8.  Manger est important pour notre santé. </w:t>
      </w:r>
    </w:p>
    <w:p>
      <w:r>
        <w:t xml:space="preserve">   Eating is important for our health.</w:t>
      </w:r>
    </w:p>
    <w:p>
      <w:r>
        <w:t xml:space="preserve">9.  Je vais manger à la maison ce soir. </w:t>
      </w:r>
    </w:p>
    <w:p>
      <w:r>
        <w:t xml:space="preserve">   I'm going to eat at home this evening. </w:t>
      </w:r>
    </w:p>
    <w:p>
      <w:r>
        <w:t xml:space="preserve">10. Vous mangez souvent des légumes? </w:t>
      </w:r>
    </w:p>
    <w:p>
      <w:r>
        <w:t xml:space="preserve">    Do you often eat vegetables?</w:t>
      </w:r>
    </w:p>
    <w:p/>
    <w:p>
      <w:r>
        <w:rPr>
          <w:b/>
        </w:rPr>
        <w:t>Word: Boire | Meaning: To drink</w:t>
      </w:r>
    </w:p>
    <w:p/>
    <w:p>
      <w:r>
        <w:t>1.  J'aime boire du café la matinée.</w:t>
      </w:r>
    </w:p>
    <w:p>
      <w:r>
        <w:t xml:space="preserve">    * I like to drink coffee in the morning.</w:t>
      </w:r>
    </w:p>
    <w:p>
      <w:r>
        <w:t>2.  Il boit beaucoup d’eau chaque jour.</w:t>
      </w:r>
    </w:p>
    <w:p>
      <w:r>
        <w:t xml:space="preserve">    * He drinks a lot of water every day.</w:t>
      </w:r>
    </w:p>
    <w:p>
      <w:r>
        <w:t>3.  Vous pouvez boire de l’eau pour rester hydraté.</w:t>
      </w:r>
    </w:p>
    <w:p>
      <w:r>
        <w:t xml:space="preserve">    * You can drink water to stay hydrated. </w:t>
      </w:r>
    </w:p>
    <w:p>
      <w:r>
        <w:t>4.  Je bois une tasse de thé avant de dormir.</w:t>
      </w:r>
    </w:p>
    <w:p>
      <w:r>
        <w:t xml:space="preserve">    * I drink a cup of tea before going to bed.</w:t>
      </w:r>
    </w:p>
    <w:p>
      <w:r>
        <w:t>5.  Les enfants boivent souvent la lait au petit-déjeuner.</w:t>
      </w:r>
    </w:p>
    <w:p>
      <w:r>
        <w:t xml:space="preserve">    * Children often drink milk at breakfast.</w:t>
      </w:r>
    </w:p>
    <w:p>
      <w:r>
        <w:t xml:space="preserve">6.  Boire à l’extérieur est plus amusant. </w:t>
      </w:r>
    </w:p>
    <w:p>
      <w:r>
        <w:t xml:space="preserve">    * Drinking outside is more fun. </w:t>
      </w:r>
    </w:p>
    <w:p>
      <w:r>
        <w:t>7.  Je bois de l'eau, mais il ne faut pas trop boire.</w:t>
      </w:r>
    </w:p>
    <w:p>
      <w:r>
        <w:t xml:space="preserve">    * I drink water, but you shouldn't drink too much.</w:t>
      </w:r>
    </w:p>
    <w:p>
      <w:r>
        <w:t>8.  Tu peux me demander de te faire une boisson.</w:t>
      </w:r>
    </w:p>
    <w:p>
      <w:r>
        <w:t xml:space="preserve">    * You can ask me to make you a beverage. </w:t>
      </w:r>
    </w:p>
    <w:p>
      <w:r>
        <w:t xml:space="preserve">9.   Il n’est pas habitué à boire beaucoup de vin. </w:t>
      </w:r>
    </w:p>
    <w:p>
      <w:r>
        <w:t xml:space="preserve">    * He is not used to drinking a lot of wine. </w:t>
      </w:r>
    </w:p>
    <w:p>
      <w:r>
        <w:t xml:space="preserve">10. On boit en famille. </w:t>
      </w:r>
    </w:p>
    <w:p>
      <w:r>
        <w:t xml:space="preserve">     * We drink as a family.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Le chapeau de Pierre est rouge. </w:t>
      </w:r>
    </w:p>
    <w:p>
      <w:r>
        <w:t xml:space="preserve">  Pierre's hat is red. </w:t>
      </w:r>
    </w:p>
    <w:p>
      <w:r>
        <w:t xml:space="preserve">3. J'aime beaucoup la couleur rouge. </w:t>
      </w:r>
    </w:p>
    <w:p>
      <w:r>
        <w:t xml:space="preserve">  I like the color red very much. </w:t>
      </w:r>
    </w:p>
    <w:p>
      <w:r>
        <w:t>4. Il y a un bouquet rouge sur la table.</w:t>
      </w:r>
    </w:p>
    <w:p>
      <w:r>
        <w:t xml:space="preserve">   There is a red flower on the table. </w:t>
      </w:r>
    </w:p>
    <w:p>
      <w:r>
        <w:t xml:space="preserve">5. La tomate est rouge. </w:t>
      </w:r>
    </w:p>
    <w:p>
      <w:r>
        <w:t xml:space="preserve">   The tomato is red. </w:t>
      </w:r>
    </w:p>
    <w:p>
      <w:r>
        <w:t xml:space="preserve">6. Le soleil est rouge aujourd'hui. </w:t>
      </w:r>
    </w:p>
    <w:p>
      <w:r>
        <w:t xml:space="preserve">  The sun is red today. </w:t>
      </w:r>
    </w:p>
    <w:p>
      <w:r>
        <w:t xml:space="preserve">7. Ma robe est rouge. </w:t>
      </w:r>
    </w:p>
    <w:p>
      <w:r>
        <w:t xml:space="preserve">  My dress is red.</w:t>
      </w:r>
    </w:p>
    <w:p>
      <w:r>
        <w:t xml:space="preserve">8. Je suis d'accord avec toi, la couleur rouge est belle. </w:t>
      </w:r>
    </w:p>
    <w:p>
      <w:r>
        <w:t xml:space="preserve">  I agree with you, the color red is beautiful. </w:t>
      </w:r>
    </w:p>
    <w:p>
      <w:r>
        <w:t xml:space="preserve">9. La fleur de rose est rouge. </w:t>
      </w:r>
    </w:p>
    <w:p>
      <w:r>
        <w:t xml:space="preserve">  The rose flower is red. </w:t>
      </w:r>
    </w:p>
    <w:p>
      <w:r>
        <w:t xml:space="preserve">10. Nous voyageons en train pour voir les châteaux rouges. </w:t>
      </w:r>
    </w:p>
    <w:p>
      <w:r>
        <w:t xml:space="preserve">  We are traveling by train to see the red castles.</w:t>
      </w:r>
    </w:p>
    <w:p/>
    <w:p>
      <w:r>
        <w:rPr>
          <w:b/>
        </w:rPr>
        <w:t>Word: Blanc | Meaning: White</w:t>
      </w:r>
    </w:p>
    <w:p/>
    <w:p>
      <w:r>
        <w:t>1. La table est blanche.</w:t>
      </w:r>
    </w:p>
    <w:p>
      <w:r>
        <w:t xml:space="preserve">  The table is white.</w:t>
      </w:r>
    </w:p>
    <w:p>
      <w:r>
        <w:t>2. Je m'habille d'un chemisier blanc.</w:t>
      </w:r>
    </w:p>
    <w:p>
      <w:r>
        <w:t xml:space="preserve">  I dress in a white shirt.</w:t>
      </w:r>
    </w:p>
    <w:p>
      <w:r>
        <w:t>3. Le soleil brille de mille feux et la neige est blanche.</w:t>
      </w:r>
    </w:p>
    <w:p>
      <w:r>
        <w:t xml:space="preserve">  The sun shines brightly and the snow is white.</w:t>
      </w:r>
    </w:p>
    <w:p>
      <w:r>
        <w:t>4. Les fleurs sont blanches dans le jardin.</w:t>
      </w:r>
    </w:p>
    <w:p>
      <w:r>
        <w:t xml:space="preserve">  Flowers are white in the garden.</w:t>
      </w:r>
    </w:p>
    <w:p>
      <w:r>
        <w:t>5. Il n'a pas mangé de pain blanc aujourd'hui.</w:t>
      </w:r>
    </w:p>
    <w:p>
      <w:r>
        <w:t xml:space="preserve">  He hasn't eaten white bread today.</w:t>
      </w:r>
    </w:p>
    <w:p>
      <w:r>
        <w:t>6. J'ai besoin d'un crayon blanc pour la lecture.</w:t>
      </w:r>
    </w:p>
    <w:p>
      <w:r>
        <w:t xml:space="preserve">  I need a white crayon for reading.</w:t>
      </w:r>
    </w:p>
    <w:p>
      <w:r>
        <w:t>7. Les enfants aiment jouer avec des ballons blancs.</w:t>
      </w:r>
    </w:p>
    <w:p>
      <w:r>
        <w:t xml:space="preserve">  Children like to play with white balloons.</w:t>
      </w:r>
    </w:p>
    <w:p>
      <w:r>
        <w:t>8. Le ciel est gris et il y a un peu de pluie, mais l'herbe est blanche.</w:t>
      </w:r>
    </w:p>
    <w:p>
      <w:r>
        <w:t xml:space="preserve">  The sky is gray and there is some rain, but the grass is white.</w:t>
      </w:r>
    </w:p>
    <w:p>
      <w:r>
        <w:t>9. Tu as besoin d'un blanc pour écrire sur la page?</w:t>
      </w:r>
    </w:p>
    <w:p>
      <w:r>
        <w:t xml:space="preserve">   Do you need white to write on the page? </w:t>
      </w:r>
    </w:p>
    <w:p>
      <w:r>
        <w:t xml:space="preserve">10. La chemise est blanche et il me plaît beaucoup. </w:t>
      </w:r>
    </w:p>
    <w:p>
      <w:r>
        <w:t xml:space="preserve">  The shirt is white and I like it a lot.</w:t>
      </w:r>
    </w:p>
    <w:p/>
    <w:p>
      <w:r>
        <w:rPr>
          <w:b/>
        </w:rPr>
        <w:t>Word: Noir | Meaning: Black</w:t>
      </w:r>
    </w:p>
    <w:p/>
    <w:p>
      <w:r>
        <w:t>1. La robe de Marie était noir.</w:t>
      </w:r>
    </w:p>
    <w:p>
      <w:r>
        <w:t xml:space="preserve">  The black dress of Marie was black.</w:t>
      </w:r>
    </w:p>
    <w:p>
      <w:r>
        <w:t>2. Le chapeau du garçon était noir.</w:t>
      </w:r>
    </w:p>
    <w:p>
      <w:r>
        <w:t xml:space="preserve">  The boy's hat was black.</w:t>
      </w:r>
    </w:p>
    <w:p>
      <w:r>
        <w:t>3. Les yeux de l'animal étaient noirs.</w:t>
      </w:r>
    </w:p>
    <w:p>
      <w:r>
        <w:t xml:space="preserve">  The animal's eyes were black.</w:t>
      </w:r>
    </w:p>
    <w:p>
      <w:r>
        <w:t>4. Il a un costume noir pour la soirée.</w:t>
      </w:r>
    </w:p>
    <w:p>
      <w:r>
        <w:t xml:space="preserve">  He has a black suit for the party.</w:t>
      </w:r>
    </w:p>
    <w:p>
      <w:r>
        <w:t>5. La nuit, il était noir et sombre.</w:t>
      </w:r>
    </w:p>
    <w:p>
      <w:r>
        <w:t xml:space="preserve">  At night, it was dark and gloomy. </w:t>
      </w:r>
    </w:p>
    <w:p>
      <w:r>
        <w:t>6. La peinture de l’artiste était noir et gris.</w:t>
      </w:r>
    </w:p>
    <w:p>
      <w:r>
        <w:t xml:space="preserve">   The artist's painting was black and gray. </w:t>
      </w:r>
    </w:p>
    <w:p>
      <w:r>
        <w:t>7. Le café était noir à l'intérieur.</w:t>
      </w:r>
    </w:p>
    <w:p>
      <w:r>
        <w:t xml:space="preserve">   The coffee was black inside.</w:t>
      </w:r>
    </w:p>
    <w:p>
      <w:r>
        <w:t>8. Il a déja vu un film noir.</w:t>
      </w:r>
    </w:p>
    <w:p>
      <w:r>
        <w:t xml:space="preserve">   He had already seen a black and white movie. </w:t>
      </w:r>
    </w:p>
    <w:p>
      <w:r>
        <w:t xml:space="preserve">9. Les nuages étaient noirs et épais. </w:t>
      </w:r>
    </w:p>
    <w:p>
      <w:r>
        <w:t xml:space="preserve">  The clouds were black and thick. </w:t>
      </w:r>
    </w:p>
    <w:p>
      <w:r>
        <w:t>10. La nuit noire était pleine de mystère.</w:t>
      </w:r>
    </w:p>
    <w:p>
      <w:r>
        <w:t xml:space="preserve">  The dark night was full of mystery.</w:t>
      </w:r>
    </w:p>
    <w:p/>
    <w:p>
      <w:r>
        <w:rPr>
          <w:b/>
        </w:rPr>
        <w:t>Word: La | Meaning: The</w:t>
      </w:r>
    </w:p>
    <w:p/>
    <w:p>
      <w:r>
        <w:t>1.  La maison est belle.</w:t>
      </w:r>
    </w:p>
    <w:p>
      <w:r>
        <w:t xml:space="preserve">    The house is beautiful.</w:t>
      </w:r>
    </w:p>
    <w:p>
      <w:r>
        <w:t>2.  J'ai faim, j’aimerais un sandwich.</w:t>
      </w:r>
    </w:p>
    <w:p>
      <w:r>
        <w:t xml:space="preserve">    I am hungry, I would like a sandwich.</w:t>
      </w:r>
    </w:p>
    <w:p>
      <w:r>
        <w:t>3.  Il y a une fleur sur le table.</w:t>
      </w:r>
    </w:p>
    <w:p>
      <w:r>
        <w:t xml:space="preserve">    There is a flower on the table.</w:t>
      </w:r>
    </w:p>
    <w:p>
      <w:r>
        <w:t>4.  La femme est intelligente.</w:t>
      </w:r>
    </w:p>
    <w:p>
      <w:r>
        <w:t xml:space="preserve">    The woman is intelligent.</w:t>
      </w:r>
    </w:p>
    <w:p>
      <w:r>
        <w:t xml:space="preserve">5.  Je suis heureux de vous voir. </w:t>
      </w:r>
    </w:p>
    <w:p>
      <w:r>
        <w:t xml:space="preserve">    I am happy to see you.</w:t>
      </w:r>
    </w:p>
    <w:p>
      <w:r>
        <w:t>6.  Elle parle français très bien.</w:t>
      </w:r>
    </w:p>
    <w:p>
      <w:r>
        <w:t xml:space="preserve">    She speaks French very well.</w:t>
      </w:r>
    </w:p>
    <w:p>
      <w:r>
        <w:t>7.  C'est un peu froid dehors.</w:t>
      </w:r>
    </w:p>
    <w:p>
      <w:r>
        <w:t xml:space="preserve">    It’s a bit cold outside.</w:t>
      </w:r>
    </w:p>
    <w:p>
      <w:r>
        <w:t>8.  La lune brille dans la nuit.</w:t>
      </w:r>
    </w:p>
    <w:p>
      <w:r>
        <w:t xml:space="preserve">    The moon shines in the night. </w:t>
      </w:r>
    </w:p>
    <w:p>
      <w:r>
        <w:t>9.  J'ai besoin d'un verre d'eau.</w:t>
      </w:r>
    </w:p>
    <w:p>
      <w:r>
        <w:t xml:space="preserve">    I need a glass of water.</w:t>
      </w:r>
    </w:p>
    <w:p>
      <w:r>
        <w:t xml:space="preserve">10. J'adore les vacances. </w:t>
      </w:r>
    </w:p>
    <w:p>
      <w:r>
        <w:t xml:space="preserve">    I love holidays.</w:t>
      </w:r>
    </w:p>
    <w:p/>
    <w:p>
      <w:r>
        <w:rPr>
          <w:b/>
        </w:rPr>
        <w:t>Word: Fait | Meaning: Done, made</w:t>
      </w:r>
    </w:p>
    <w:p/>
    <w:p>
      <w:r>
        <w:t xml:space="preserve">1. Je suis allé au marché ce matin, j'ai acheté du pain et des fruits.  </w:t>
      </w:r>
    </w:p>
    <w:p>
      <w:r>
        <w:t xml:space="preserve">    I went to the market this morning, I bought bread and fruit.</w:t>
      </w:r>
    </w:p>
    <w:p>
      <w:r>
        <w:t xml:space="preserve">2. J’ai fait une promenade dans le parc avec ma famille. </w:t>
      </w:r>
    </w:p>
    <w:p>
      <w:r>
        <w:t xml:space="preserve">   I took a walk in the park with my family.</w:t>
      </w:r>
    </w:p>
    <w:p>
      <w:r>
        <w:t xml:space="preserve">3. Il est impossible de parler français sans apprendre les règles de grammaire. </w:t>
      </w:r>
    </w:p>
    <w:p>
      <w:r>
        <w:t xml:space="preserve">   It is impossible to speak French without learning the rules of grammar.</w:t>
      </w:r>
    </w:p>
    <w:p>
      <w:r>
        <w:t xml:space="preserve">4. J'ai fait du sport hier soir pour être plus en forme.  </w:t>
      </w:r>
    </w:p>
    <w:p>
      <w:r>
        <w:t xml:space="preserve">    I exercised last night to be more in shape.</w:t>
      </w:r>
    </w:p>
    <w:p>
      <w:r>
        <w:t xml:space="preserve">5. Tu as fait une mauvaise impression sur ton professeur.  </w:t>
      </w:r>
    </w:p>
    <w:p>
      <w:r>
        <w:t xml:space="preserve">    You made a bad impression on your teacher. </w:t>
      </w:r>
    </w:p>
    <w:p>
      <w:r>
        <w:t xml:space="preserve">6. Je suis allé au cinéma et j’ai vu un film d'action. </w:t>
      </w:r>
    </w:p>
    <w:p>
      <w:r>
        <w:t xml:space="preserve">   I went to the cinema and watched an action movie.</w:t>
      </w:r>
    </w:p>
    <w:p>
      <w:r>
        <w:t xml:space="preserve">7. J'ai fait mes devoirs avant de commencer la soirée. </w:t>
      </w:r>
    </w:p>
    <w:p>
      <w:r>
        <w:t xml:space="preserve">   I did my homework before starting the evening. </w:t>
      </w:r>
    </w:p>
    <w:p>
      <w:r>
        <w:t xml:space="preserve">8. Elle est venue à l’école, elle a fait ses cours.  </w:t>
      </w:r>
    </w:p>
    <w:p>
      <w:r>
        <w:t xml:space="preserve">    She came to school, she made her classes.  </w:t>
      </w:r>
    </w:p>
    <w:p>
      <w:r>
        <w:t xml:space="preserve">9. Je suis allé au restaurant, j'ai mangé un repas délicieux. </w:t>
      </w:r>
    </w:p>
    <w:p>
      <w:r>
        <w:t xml:space="preserve">    I went to the restaurant, I ate a delicious meal. </w:t>
      </w:r>
    </w:p>
    <w:p>
      <w:r>
        <w:t xml:space="preserve">10. Il est important de bien dormir pour être énergique le lendemain. </w:t>
      </w:r>
    </w:p>
    <w:p>
      <w:r>
        <w:t xml:space="preserve">   It’s important to sleep well in order to be energetic the next day.</w:t>
      </w:r>
    </w:p>
    <w:p/>
    <w:p>
      <w:r>
        <w:rPr>
          <w:b/>
        </w:rPr>
        <w:t>Word: Four | Meaning: A device for cooking food, consisting of metal or ceramic parts.</w:t>
      </w:r>
    </w:p>
    <w:p/>
    <w:p>
      <w:r>
        <w:t>1. J'ai quatre jours de congé.</w:t>
      </w:r>
    </w:p>
    <w:p>
      <w:r>
        <w:t xml:space="preserve">   I have four days of leave.</w:t>
      </w:r>
    </w:p>
    <w:p>
      <w:r>
        <w:t>2. Il y a quatre personnes à la table.</w:t>
      </w:r>
    </w:p>
    <w:p>
      <w:r>
        <w:t xml:space="preserve">   There are four people at the table.</w:t>
      </w:r>
    </w:p>
    <w:p>
      <w:r>
        <w:t>3. Je suis content d'avoir quatre amis.</w:t>
      </w:r>
    </w:p>
    <w:p>
      <w:r>
        <w:t xml:space="preserve">   I am happy to have four friends.</w:t>
      </w:r>
    </w:p>
    <w:p>
      <w:r>
        <w:t>4. Four est une couleur très jolie.</w:t>
      </w:r>
    </w:p>
    <w:p>
      <w:r>
        <w:t xml:space="preserve">   Four is a very pretty color.</w:t>
      </w:r>
    </w:p>
    <w:p>
      <w:r>
        <w:t>5. Les enfants jouent avec quatre voitures.</w:t>
      </w:r>
    </w:p>
    <w:p>
      <w:r>
        <w:t xml:space="preserve">   The children play with four cars. </w:t>
      </w:r>
    </w:p>
    <w:p>
      <w:r>
        <w:t>6. La maison a quatre étages.</w:t>
      </w:r>
    </w:p>
    <w:p>
      <w:r>
        <w:t xml:space="preserve">   The house has four floors.</w:t>
      </w:r>
    </w:p>
    <w:p>
      <w:r>
        <w:t>7. Qu'est-ce que tu as fait hier ? J'ai eu quatre heures de sommeil.</w:t>
      </w:r>
    </w:p>
    <w:p>
      <w:r>
        <w:t xml:space="preserve">   What did you do yesterday? I had four hours of sleep.</w:t>
      </w:r>
    </w:p>
    <w:p>
      <w:r>
        <w:t xml:space="preserve">8. Il faut quatre minutes pour aller à la bibliothèque. </w:t>
      </w:r>
    </w:p>
    <w:p>
      <w:r>
        <w:t xml:space="preserve">  It takes four minutes to go to the library.</w:t>
      </w:r>
    </w:p>
    <w:p>
      <w:r>
        <w:t>9. La fleur a quatre pétales.</w:t>
      </w:r>
    </w:p>
    <w:p>
      <w:r>
        <w:t xml:space="preserve">    The flower has four petals.</w:t>
      </w:r>
    </w:p>
    <w:p>
      <w:r>
        <w:t xml:space="preserve">10. J'ai acheté quatre pommes de terre. </w:t>
      </w:r>
    </w:p>
    <w:p>
      <w:r>
        <w:t xml:space="preserve">   I bought four potatoes.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