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>1. Il y a six personnes dans la voiture.</w:t>
      </w:r>
    </w:p>
    <w:p>
      <w:r>
        <w:t>Six people are in the car.</w:t>
      </w:r>
    </w:p>
    <w:p>
      <w:r>
        <w:t>2. J'ai six ans aujourd’hui.</w:t>
      </w:r>
    </w:p>
    <w:p>
      <w:r>
        <w:t>I am six years old today.</w:t>
      </w:r>
    </w:p>
    <w:p>
      <w:r>
        <w:t>3. Il m'a acheté six oranges.</w:t>
      </w:r>
    </w:p>
    <w:p>
      <w:r>
        <w:t>He bought me six oranges.</w:t>
      </w:r>
    </w:p>
    <w:p>
      <w:r>
        <w:t>4. Six amis se sont rencontrés à l'école.</w:t>
      </w:r>
    </w:p>
    <w:p>
      <w:r>
        <w:t xml:space="preserve">Six friends met at school. </w:t>
      </w:r>
    </w:p>
    <w:p>
      <w:r>
        <w:t>5. Je voudrais six croissants pour le petit-déjeuner.</w:t>
      </w:r>
    </w:p>
    <w:p>
      <w:r>
        <w:t>I would like six croissants for breakfast.</w:t>
      </w:r>
    </w:p>
    <w:p>
      <w:r>
        <w:t xml:space="preserve">6. La maison a six étages. </w:t>
      </w:r>
    </w:p>
    <w:p>
      <w:r>
        <w:t>The house has six floors.</w:t>
      </w:r>
    </w:p>
    <w:p>
      <w:r>
        <w:t>7. Tu as six livres à lire.</w:t>
      </w:r>
    </w:p>
    <w:p>
      <w:r>
        <w:t>You have six books to read.</w:t>
      </w:r>
    </w:p>
    <w:p>
      <w:r>
        <w:t xml:space="preserve">8. Il y a six mois avant la fin de l’année. </w:t>
      </w:r>
    </w:p>
    <w:p>
      <w:r>
        <w:t>There are six months before the end of the year.</w:t>
      </w:r>
    </w:p>
    <w:p>
      <w:r>
        <w:t>9. Six est une bonne heure pour aller au marché.</w:t>
      </w:r>
    </w:p>
    <w:p>
      <w:r>
        <w:t>Six is a good time to go to the market.</w:t>
      </w:r>
    </w:p>
    <w:p>
      <w:r>
        <w:t>10. J'ai appris que il y a six jours d'activité dans ce programme.</w:t>
      </w:r>
    </w:p>
    <w:p>
      <w:r>
        <w:t>I learned that there are six days of activity in this program.</w:t>
      </w:r>
    </w:p>
    <w:p/>
    <w:p>
      <w:r>
        <w:rPr>
          <w:b/>
        </w:rPr>
        <w:t>Word: Trois | Meaning: Three</w:t>
      </w:r>
    </w:p>
    <w:p/>
    <w:p>
      <w:r>
        <w:t>1. J'ai trois pommes.</w:t>
      </w:r>
    </w:p>
    <w:p>
      <w:r>
        <w:t>Three apples.</w:t>
      </w:r>
    </w:p>
    <w:p>
      <w:r>
        <w:t>2. Il y a trois femmes dans la voiture.</w:t>
      </w:r>
    </w:p>
    <w:p>
      <w:r>
        <w:t xml:space="preserve">There are three women in the car. </w:t>
      </w:r>
    </w:p>
    <w:p>
      <w:r>
        <w:t>3. Il est un peu triste, il n'a que trois amis.</w:t>
      </w:r>
    </w:p>
    <w:p>
      <w:r>
        <w:t xml:space="preserve">He is a little sad because he only has three friends. </w:t>
      </w:r>
    </w:p>
    <w:p>
      <w:r>
        <w:t>4. Le restaurant propose trois plats à l'heure du déjeuner.</w:t>
      </w:r>
    </w:p>
    <w:p>
      <w:r>
        <w:t xml:space="preserve">The restaurant offers three dishes at lunchtime.  </w:t>
      </w:r>
    </w:p>
    <w:p>
      <w:r>
        <w:t>5. Nous avons trois enfants et nous sommes très contents.</w:t>
      </w:r>
    </w:p>
    <w:p>
      <w:r>
        <w:t>We have three children and we are very happy.</w:t>
      </w:r>
    </w:p>
    <w:p>
      <w:r>
        <w:t>6. Trois jours de pluie sont nécessaires pour faire pousser les fleurs.</w:t>
      </w:r>
    </w:p>
    <w:p>
      <w:r>
        <w:t xml:space="preserve">Three days of rain are necessary to grow flowers. </w:t>
      </w:r>
    </w:p>
    <w:p>
      <w:r>
        <w:t xml:space="preserve">7. Je suis allé au marché hier, j'ai acheté trois tomates. </w:t>
      </w:r>
    </w:p>
    <w:p>
      <w:r>
        <w:t>I went to the market yesterday, I bought three tomatoes.</w:t>
      </w:r>
    </w:p>
    <w:p>
      <w:r>
        <w:t xml:space="preserve">8. Il a trois frères et une sœur. </w:t>
      </w:r>
    </w:p>
    <w:p>
      <w:r>
        <w:t xml:space="preserve">He has three brothers and one sister. </w:t>
      </w:r>
    </w:p>
    <w:p>
      <w:r>
        <w:t>9. Trois heures après l'aube nous partirons.</w:t>
      </w:r>
    </w:p>
    <w:p>
      <w:r>
        <w:t xml:space="preserve">Three hours after dawn we will leave.  </w:t>
      </w:r>
    </w:p>
    <w:p>
      <w:r>
        <w:t xml:space="preserve">10. Vous avez besoin de trois tickets pour entrer. </w:t>
      </w:r>
    </w:p>
    <w:p>
      <w:r>
        <w:t>You need three tickets to enter.</w:t>
      </w:r>
    </w:p>
    <w:p/>
    <w:p>
      <w:r>
        <w:rPr>
          <w:b/>
        </w:rPr>
        <w:t>Word: Cinq | Meaning: Five</w:t>
      </w:r>
    </w:p>
    <w:p/>
    <w:p>
      <w:r>
        <w:t>1. J'ai cinq livres sur ma table.</w:t>
      </w:r>
    </w:p>
    <w:p>
      <w:r>
        <w:t xml:space="preserve">  I have five books on my table.</w:t>
      </w:r>
    </w:p>
    <w:p>
      <w:r>
        <w:t>2. Il y a cinq personnes dans la salle.</w:t>
      </w:r>
    </w:p>
    <w:p>
      <w:r>
        <w:t xml:space="preserve">  There are five people in the room. </w:t>
      </w:r>
    </w:p>
    <w:p>
      <w:r>
        <w:t xml:space="preserve">3. La couleur de ses chaussures est rouge, cinq ans. </w:t>
      </w:r>
    </w:p>
    <w:p>
      <w:r>
        <w:t xml:space="preserve">  The color of her shoes is red, five years.</w:t>
      </w:r>
    </w:p>
    <w:p>
      <w:r>
        <w:t>4. J'ai besoin d’un peu plus de cinq minutes pour finir ma tâche.</w:t>
      </w:r>
    </w:p>
    <w:p>
      <w:r>
        <w:t xml:space="preserve">   I need a little bit more than five minutes to finish my task.</w:t>
      </w:r>
    </w:p>
    <w:p>
      <w:r>
        <w:t>5. Cinq jours de vacances!</w:t>
      </w:r>
    </w:p>
    <w:p>
      <w:r>
        <w:t xml:space="preserve">  Five days of vacation! </w:t>
      </w:r>
    </w:p>
    <w:p>
      <w:r>
        <w:t>6. Le restaurant propose un menu à cinq euros.</w:t>
      </w:r>
    </w:p>
    <w:p>
      <w:r>
        <w:t xml:space="preserve">  The restaurant offers a menu for five euros.</w:t>
      </w:r>
    </w:p>
    <w:p>
      <w:r>
        <w:t>7. Il a cinq enfants, il est très heureux d’avoir une famille nombreuse.</w:t>
      </w:r>
    </w:p>
    <w:p>
      <w:r>
        <w:t xml:space="preserve">   He has five children, he is very happy to have a large family.</w:t>
      </w:r>
    </w:p>
    <w:p>
      <w:r>
        <w:t xml:space="preserve">8. J'ai eu cinq rendez-vous pour mon projet de recherche. </w:t>
      </w:r>
    </w:p>
    <w:p>
      <w:r>
        <w:t xml:space="preserve">  I had five appointments for my research project.</w:t>
      </w:r>
    </w:p>
    <w:p>
      <w:r>
        <w:t>9. Cinq pommes sont dans ma poche.</w:t>
      </w:r>
    </w:p>
    <w:p>
      <w:r>
        <w:t xml:space="preserve">  Five apples are in my pocket.</w:t>
      </w:r>
    </w:p>
    <w:p>
      <w:r>
        <w:t xml:space="preserve">10. Il y a cinq heures à l’heure de la nuit. </w:t>
      </w:r>
    </w:p>
    <w:p>
      <w:r>
        <w:t xml:space="preserve">   There are five o'clock at night.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 </w:t>
      </w:r>
    </w:p>
    <w:p>
      <w:r>
        <w:t>Ten people are in the room.</w:t>
      </w:r>
    </w:p>
    <w:p>
      <w:r>
        <w:t xml:space="preserve">2. J'ai dix euros de monnaie.  </w:t>
      </w:r>
    </w:p>
    <w:p>
      <w:r>
        <w:t>I have ten euros in coins.</w:t>
      </w:r>
    </w:p>
    <w:p>
      <w:r>
        <w:t xml:space="preserve">3. Dix jours de vacances!  </w:t>
      </w:r>
    </w:p>
    <w:p>
      <w:r>
        <w:t xml:space="preserve">Ten days of vacation! </w:t>
      </w:r>
    </w:p>
    <w:p>
      <w:r>
        <w:t xml:space="preserve">4. La liste contient dix éléments.   </w:t>
      </w:r>
    </w:p>
    <w:p>
      <w:r>
        <w:t xml:space="preserve">The list contains ten items. </w:t>
      </w:r>
    </w:p>
    <w:p>
      <w:r>
        <w:t xml:space="preserve">5. J'aime les films, j'en vois dix à la semaine.  </w:t>
      </w:r>
    </w:p>
    <w:p>
      <w:r>
        <w:t>I like movies, I see ten of them a week.</w:t>
      </w:r>
    </w:p>
    <w:p>
      <w:r>
        <w:t xml:space="preserve">6. Combien de personnes y a-t-il?   </w:t>
      </w:r>
    </w:p>
    <w:p>
      <w:r>
        <w:t>How many people are there?</w:t>
      </w:r>
    </w:p>
    <w:p>
      <w:r>
        <w:t xml:space="preserve">7. Il y a dix ans que je suis arrivé ici.    </w:t>
      </w:r>
    </w:p>
    <w:p>
      <w:r>
        <w:t xml:space="preserve">Ten years ago, I arrived here. </w:t>
      </w:r>
    </w:p>
    <w:p>
      <w:r>
        <w:t xml:space="preserve">8. Dix minutes d’attente!  </w:t>
      </w:r>
    </w:p>
    <w:p>
      <w:r>
        <w:t xml:space="preserve">Ten minutes of waiting! </w:t>
      </w:r>
    </w:p>
    <w:p>
      <w:r>
        <w:t xml:space="preserve">9. J'ai dix amis dans ma ville.   </w:t>
      </w:r>
    </w:p>
    <w:p>
      <w:r>
        <w:t>I have ten friends in my city.</w:t>
      </w:r>
    </w:p>
    <w:p>
      <w:r>
        <w:t xml:space="preserve">10. L’autobus a dix places.  </w:t>
      </w:r>
    </w:p>
    <w:p>
      <w:r>
        <w:t>The bus has ten seats.</w:t>
      </w:r>
    </w:p>
    <w:p/>
    <w:p>
      <w:r>
        <w:rPr>
          <w:b/>
        </w:rPr>
        <w:t>Word: huit | Meaning: eight</w:t>
      </w:r>
    </w:p>
    <w:p/>
    <w:p>
      <w:r>
        <w:t>1. J'ai huit ans.</w:t>
      </w:r>
    </w:p>
    <w:p>
      <w:r>
        <w:t xml:space="preserve">   I am eight years old.</w:t>
      </w:r>
    </w:p>
    <w:p>
      <w:r>
        <w:t>2. Il y a huit étudiants dans la classe.</w:t>
      </w:r>
    </w:p>
    <w:p>
      <w:r>
        <w:t xml:space="preserve">   There are eight students in class.</w:t>
      </w:r>
    </w:p>
    <w:p>
      <w:r>
        <w:t xml:space="preserve">3. J'aime jouer avec huit amis. </w:t>
      </w:r>
    </w:p>
    <w:p>
      <w:r>
        <w:t xml:space="preserve">   I like playing with eight friends.</w:t>
      </w:r>
    </w:p>
    <w:p>
      <w:r>
        <w:t>4. Le bus arrive à huit heures.</w:t>
      </w:r>
    </w:p>
    <w:p>
      <w:r>
        <w:t xml:space="preserve">   The bus arrives at eight o'clock.</w:t>
      </w:r>
    </w:p>
    <w:p>
      <w:r>
        <w:t>5. La maison a huit étages.</w:t>
      </w:r>
    </w:p>
    <w:p>
      <w:r>
        <w:t xml:space="preserve">   The house has eight floors.</w:t>
      </w:r>
    </w:p>
    <w:p>
      <w:r>
        <w:t xml:space="preserve">6. Nous sommes les huit meilleurs joueurs du monde. </w:t>
      </w:r>
    </w:p>
    <w:p>
      <w:r>
        <w:t xml:space="preserve">   We are the eight best players in the world.</w:t>
      </w:r>
    </w:p>
    <w:p>
      <w:r>
        <w:t>7. J'ai besoin d'un café, huit heures et demie.</w:t>
      </w:r>
    </w:p>
    <w:p>
      <w:r>
        <w:t xml:space="preserve">    I need coffee at eight and a half hours. </w:t>
      </w:r>
    </w:p>
    <w:p>
      <w:r>
        <w:t>8. Elle a huit livres à lire.</w:t>
      </w:r>
    </w:p>
    <w:p>
      <w:r>
        <w:t xml:space="preserve">   She has eight books to read.</w:t>
      </w:r>
    </w:p>
    <w:p>
      <w:r>
        <w:t>9. Il y a huit mois avant la fête.</w:t>
      </w:r>
    </w:p>
    <w:p>
      <w:r>
        <w:t xml:space="preserve">   There are eight months before the party.</w:t>
      </w:r>
    </w:p>
    <w:p>
      <w:r>
        <w:t>10. Il a huit ans et il est en forme.</w:t>
      </w:r>
    </w:p>
    <w:p>
      <w:r>
        <w:t xml:space="preserve">    He is eight years old and he is fit.</w:t>
      </w:r>
    </w:p>
    <w:p/>
    <w:p>
      <w:r>
        <w:rPr>
          <w:b/>
        </w:rPr>
        <w:t>Word: Rose | Meaning: Rose</w:t>
      </w:r>
    </w:p>
    <w:p/>
    <w:p>
      <w:r>
        <w:t>1.  Je suis tombé amoureux d'une belle rose rouge.</w:t>
      </w:r>
    </w:p>
    <w:p>
      <w:r>
        <w:t xml:space="preserve">   I fell in love with a beautiful red rose.</w:t>
      </w:r>
    </w:p>
    <w:p>
      <w:r>
        <w:t xml:space="preserve">2. La rose est un symbole de l'amour et de la passion. </w:t>
      </w:r>
    </w:p>
    <w:p>
      <w:r>
        <w:t xml:space="preserve">   The rose is a symbol of love and passion.</w:t>
      </w:r>
    </w:p>
    <w:p>
      <w:r>
        <w:t xml:space="preserve">3. J'adore les roses blanches car elles sont so chic. </w:t>
      </w:r>
    </w:p>
    <w:p>
      <w:r>
        <w:t xml:space="preserve">    I adore white roses because they are so stylish.</w:t>
      </w:r>
    </w:p>
    <w:p>
      <w:r>
        <w:t>4. Les fleurs roses ont une odeur délicieuse.</w:t>
      </w:r>
    </w:p>
    <w:p>
      <w:r>
        <w:t xml:space="preserve">   The red flowers smell delicious.</w:t>
      </w:r>
    </w:p>
    <w:p>
      <w:r>
        <w:t xml:space="preserve">5.  L'histoire de la rose a des origines anciennes. </w:t>
      </w:r>
    </w:p>
    <w:p>
      <w:r>
        <w:t xml:space="preserve">  The history of the rose dates back to ancient times. </w:t>
      </w:r>
    </w:p>
    <w:p>
      <w:r>
        <w:t>6. La rose est un élément important dans l'art floral.</w:t>
      </w:r>
    </w:p>
    <w:p>
      <w:r>
        <w:t xml:space="preserve">   Rose is an important element in floral art.</w:t>
      </w:r>
    </w:p>
    <w:p>
      <w:r>
        <w:t>7.  Un bouquet de roses est une excellente idée pour une femme spéciale.</w:t>
      </w:r>
    </w:p>
    <w:p>
      <w:r>
        <w:t xml:space="preserve">  A bouquet of roses is a great idea for a special woman.</w:t>
      </w:r>
    </w:p>
    <w:p>
      <w:r>
        <w:t xml:space="preserve">8. Tu devrais acheter des roses rouges pour ton anniversaire. </w:t>
      </w:r>
    </w:p>
    <w:p>
      <w:r>
        <w:t xml:space="preserve">    You should buy red roses for your birthday.</w:t>
      </w:r>
    </w:p>
    <w:p>
      <w:r>
        <w:t xml:space="preserve">9.  J'ai offert un bouquet de rose à ma mère. </w:t>
      </w:r>
    </w:p>
    <w:p>
      <w:r>
        <w:t xml:space="preserve">   I gave my mother a bouquet of roses.</w:t>
      </w:r>
    </w:p>
    <w:p>
      <w:r>
        <w:t xml:space="preserve">10.  La rose est une fleur populaire en France. </w:t>
      </w:r>
    </w:p>
    <w:p>
      <w:r>
        <w:t xml:space="preserve">    The rose is a popular flower in France.</w:t>
      </w:r>
    </w:p>
    <w:p/>
    <w:p>
      <w:r>
        <w:rPr>
          <w:i/>
        </w:rPr>
        <w:t>Orange: &lt;Fruit&gt; | Meaning: A citrus fruit with a yellow peel and juicy segments</w:t>
      </w:r>
    </w:p>
    <w:p/>
    <w:p>
      <w:r>
        <w:t>1. J'adore les oranges, elles sont trop juteuses.</w:t>
      </w:r>
    </w:p>
    <w:p>
      <w:r>
        <w:t xml:space="preserve">    I love oranges, they are too juicy.</w:t>
      </w:r>
    </w:p>
    <w:p>
      <w:r>
        <w:t>2. La femme mange une orange dans la rue.</w:t>
      </w:r>
    </w:p>
    <w:p>
      <w:r>
        <w:t xml:space="preserve">    The woman eats an orange in the street.</w:t>
      </w:r>
    </w:p>
    <w:p>
      <w:r>
        <w:t>3. L'orange est très colorée.</w:t>
      </w:r>
    </w:p>
    <w:p>
      <w:r>
        <w:t xml:space="preserve">    Orange is very colorful.</w:t>
      </w:r>
    </w:p>
    <w:p>
      <w:r>
        <w:t xml:space="preserve">4. J'ai besoin d'un verre d'eau avec une orange. </w:t>
      </w:r>
    </w:p>
    <w:p>
      <w:r>
        <w:t xml:space="preserve">   I need a glass of water with an orange.</w:t>
      </w:r>
    </w:p>
    <w:p>
      <w:r>
        <w:t xml:space="preserve">5. Un enfant peut manger de l’orange en toute sécurité. </w:t>
      </w:r>
    </w:p>
    <w:p>
      <w:r>
        <w:t xml:space="preserve">   A child can eat an orange safely.</w:t>
      </w:r>
    </w:p>
    <w:p>
      <w:r>
        <w:t>6. La couleur jaune de l'orange est magnifique.</w:t>
      </w:r>
    </w:p>
    <w:p>
      <w:r>
        <w:t xml:space="preserve">    The yellow color of the orange is magnificent.</w:t>
      </w:r>
    </w:p>
    <w:p>
      <w:r>
        <w:t xml:space="preserve">7. L'arbre des oranges a beaucoup de fruits. </w:t>
      </w:r>
    </w:p>
    <w:p>
      <w:r>
        <w:t xml:space="preserve">    The orange tree has many fruits. </w:t>
      </w:r>
    </w:p>
    <w:p>
      <w:r>
        <w:t>8. J'utilise une orange pour faire un jus d’orange.</w:t>
      </w:r>
    </w:p>
    <w:p>
      <w:r>
        <w:t xml:space="preserve">    I use an orange to make orange juice. </w:t>
      </w:r>
    </w:p>
    <w:p>
      <w:r>
        <w:t xml:space="preserve">9. Les oranges sont les plus populaires aux États-Unis.  </w:t>
      </w:r>
    </w:p>
    <w:p>
      <w:r>
        <w:t xml:space="preserve">   Oranges are the most popular in the United States.</w:t>
      </w:r>
    </w:p>
    <w:p>
      <w:r>
        <w:t xml:space="preserve">10. L’orange est l’un des fruits les plus consommés dans le monde. </w:t>
      </w:r>
    </w:p>
    <w:p>
      <w:r>
        <w:t xml:space="preserve">    Orange is one of the most consumed fruits in the world.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est jaune aujourd'hui.</w:t>
      </w:r>
    </w:p>
    <w:p>
      <w:r>
        <w:t xml:space="preserve">   The sun is yellow today.</w:t>
      </w:r>
    </w:p>
    <w:p>
      <w:r>
        <w:t>3. J'aime les vêtements jaunes.</w:t>
      </w:r>
    </w:p>
    <w:p>
      <w:r>
        <w:t xml:space="preserve">   I like yellow clothes.</w:t>
      </w:r>
    </w:p>
    <w:p>
      <w:r>
        <w:t xml:space="preserve">4.  Le chat a un corps jaune. </w:t>
      </w:r>
    </w:p>
    <w:p>
      <w:r>
        <w:t xml:space="preserve">   The cat has a yellow body.</w:t>
      </w:r>
    </w:p>
    <w:p>
      <w:r>
        <w:t>5.  La fleur de lys est jaune.</w:t>
      </w:r>
    </w:p>
    <w:p>
      <w:r>
        <w:t xml:space="preserve">   The lily flower is yellow.</w:t>
      </w:r>
    </w:p>
    <w:p>
      <w:r>
        <w:t>6.  Les œufs sont jaunes.</w:t>
      </w:r>
    </w:p>
    <w:p>
      <w:r>
        <w:t xml:space="preserve">   Eggs are yellow.</w:t>
      </w:r>
    </w:p>
    <w:p>
      <w:r>
        <w:t>7.  Il y a des tâches jaunes sur la robe.</w:t>
      </w:r>
    </w:p>
    <w:p>
      <w:r>
        <w:t xml:space="preserve">   There are yellow stains on the dress. </w:t>
      </w:r>
    </w:p>
    <w:p>
      <w:r>
        <w:t>8.  Le soleil brille d'un jaune vif.</w:t>
      </w:r>
    </w:p>
    <w:p>
      <w:r>
        <w:t xml:space="preserve">   The sun shines with a bright yellow light.</w:t>
      </w:r>
    </w:p>
    <w:p>
      <w:r>
        <w:t>9.  Elle aime manger une pomme jaune.</w:t>
      </w:r>
    </w:p>
    <w:p>
      <w:r>
        <w:t xml:space="preserve">   She likes to eat a yellow apple.</w:t>
      </w:r>
    </w:p>
    <w:p>
      <w:r>
        <w:t xml:space="preserve">10.  Il est difficile de trouver des vêtements jaunes. </w:t>
      </w:r>
    </w:p>
    <w:p>
      <w:r>
        <w:t xml:space="preserve">    It is difficult to find yellow clothes.</w:t>
      </w:r>
    </w:p>
    <w:p/>
    <w:p>
      <w:r>
        <w:t>Marron: &lt;Brown &gt;</w:t>
      </w:r>
    </w:p>
    <w:p/>
    <w:p>
      <w:r>
        <w:t xml:space="preserve">1. Le gâteau est marron.  </w:t>
      </w:r>
    </w:p>
    <w:p>
      <w:r>
        <w:t>The cake is brown.</w:t>
      </w:r>
    </w:p>
    <w:p>
      <w:r>
        <w:t>2. Les feuilles de chêne sont marron.</w:t>
      </w:r>
    </w:p>
    <w:p>
      <w:r>
        <w:t>The oak leaves are brown.</w:t>
      </w:r>
    </w:p>
    <w:p>
      <w:r>
        <w:t>3. La robe de Marie était marron foncé.</w:t>
      </w:r>
    </w:p>
    <w:p>
      <w:r>
        <w:t xml:space="preserve">Marie's dress was dark brown. </w:t>
      </w:r>
    </w:p>
    <w:p>
      <w:r>
        <w:t xml:space="preserve">4. J'aime beaucoup les couleurs marron et beige. </w:t>
      </w:r>
    </w:p>
    <w:p>
      <w:r>
        <w:t>I like the colors brown and beige very much.</w:t>
      </w:r>
    </w:p>
    <w:p>
      <w:r>
        <w:t>5. Le caramel est souvent marron.</w:t>
      </w:r>
    </w:p>
    <w:p>
      <w:r>
        <w:t>Caramel is often brown.</w:t>
      </w:r>
    </w:p>
    <w:p>
      <w:r>
        <w:t xml:space="preserve">6. Il y a des fèves de soja marron sur la table. </w:t>
      </w:r>
    </w:p>
    <w:p>
      <w:r>
        <w:t>There are some brown soybean beans on the table.</w:t>
      </w:r>
    </w:p>
    <w:p>
      <w:r>
        <w:t>7. J'ai une voiture marron.</w:t>
      </w:r>
    </w:p>
    <w:p>
      <w:r>
        <w:t>I have a brown car.</w:t>
      </w:r>
    </w:p>
    <w:p>
      <w:r>
        <w:t>8. Les fruits marron sont délicieux.</w:t>
      </w:r>
    </w:p>
    <w:p>
      <w:r>
        <w:t xml:space="preserve">Brown fruits are delicious. </w:t>
      </w:r>
    </w:p>
    <w:p>
      <w:r>
        <w:t>9. Le café est marron.</w:t>
      </w:r>
    </w:p>
    <w:p>
      <w:r>
        <w:t>The coffee is brown.</w:t>
      </w:r>
    </w:p>
    <w:p>
      <w:r>
        <w:t xml:space="preserve">10. La terre est marron.  </w:t>
      </w:r>
    </w:p>
    <w:p>
      <w:r>
        <w:t>The earth is brown.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J'ai un chapeau bleu.</w:t>
      </w:r>
    </w:p>
    <w:p>
      <w:r>
        <w:t xml:space="preserve">    I have a blue hat.</w:t>
      </w:r>
    </w:p>
    <w:p>
      <w:r>
        <w:t>3. La robe de Marie est bleue.</w:t>
      </w:r>
    </w:p>
    <w:p>
      <w:r>
        <w:t xml:space="preserve">    Marie's dress is blue. </w:t>
      </w:r>
    </w:p>
    <w:p>
      <w:r>
        <w:t>4. Il faut que vous preniez un bleu pour vos tâches.</w:t>
      </w:r>
    </w:p>
    <w:p>
      <w:r>
        <w:t xml:space="preserve">    You need to take a blue for your tasks. </w:t>
      </w:r>
    </w:p>
    <w:p>
      <w:r>
        <w:t>5. Le bleu des yeux est magnifique.</w:t>
      </w:r>
    </w:p>
    <w:p>
      <w:r>
        <w:t xml:space="preserve">    Blue eyes are beautiful.  </w:t>
      </w:r>
    </w:p>
    <w:p>
      <w:r>
        <w:t>6. Le bleu de la mer est aussi sublime.</w:t>
      </w:r>
    </w:p>
    <w:p>
      <w:r>
        <w:t xml:space="preserve">    The blue of the sea is also sublime.  </w:t>
      </w:r>
    </w:p>
    <w:p>
      <w:r>
        <w:t>7. La couleur bleue est très populaire.</w:t>
      </w:r>
    </w:p>
    <w:p>
      <w:r>
        <w:t xml:space="preserve">    Blue color is very popular.   </w:t>
      </w:r>
    </w:p>
    <w:p>
      <w:r>
        <w:t xml:space="preserve">8. J'aime les choses bleues. </w:t>
      </w:r>
    </w:p>
    <w:p>
      <w:r>
        <w:t xml:space="preserve">    I like things that are blue.   </w:t>
      </w:r>
    </w:p>
    <w:p>
      <w:r>
        <w:t>9. La fleur bleue est rare.</w:t>
      </w:r>
    </w:p>
    <w:p>
      <w:r>
        <w:t xml:space="preserve">    The blue flower is rare.  </w:t>
      </w:r>
    </w:p>
    <w:p>
      <w:r>
        <w:t xml:space="preserve">10. Il y a un bateau bleu dans l'eau. </w:t>
      </w:r>
    </w:p>
    <w:p>
      <w:r>
        <w:t xml:space="preserve">    There is a blue boat in the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