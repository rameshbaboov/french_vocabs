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&lt;A piece of furniture with a surface, often used for eating or working.&gt;</w:t>
      </w:r>
    </w:p>
    <w:p/>
    <w:p>
      <w:r>
        <w:t>1. La table est dans la salle de séjour.</w:t>
      </w:r>
    </w:p>
    <w:p>
      <w:r>
        <w:t xml:space="preserve">    The table is in the living room.</w:t>
      </w:r>
    </w:p>
    <w:p>
      <w:r>
        <w:t>2. Tu as besoin d'une table pour manger.</w:t>
      </w:r>
    </w:p>
    <w:p>
      <w:r>
        <w:t xml:space="preserve">    You need a table to eat.</w:t>
      </w:r>
    </w:p>
    <w:p>
      <w:r>
        <w:t>3. J’ai une table à langer pour bébé.</w:t>
      </w:r>
    </w:p>
    <w:p>
      <w:r>
        <w:t xml:space="preserve">    I have a baby changing table. </w:t>
      </w:r>
    </w:p>
    <w:p>
      <w:r>
        <w:t>4. La table est très belle et solide.</w:t>
      </w:r>
    </w:p>
    <w:p>
      <w:r>
        <w:t xml:space="preserve">    The table is very beautiful and sturdy.</w:t>
      </w:r>
    </w:p>
    <w:p>
      <w:r>
        <w:t xml:space="preserve">5. Il y a une table en bois dans la cuisine. </w:t>
      </w:r>
    </w:p>
    <w:p>
      <w:r>
        <w:t xml:space="preserve">    There is a wooden table in the kitchen.</w:t>
      </w:r>
    </w:p>
    <w:p>
      <w:r>
        <w:t xml:space="preserve">6. Tu dois faire le ménage, tu devrais nettoyer ta table. </w:t>
      </w:r>
    </w:p>
    <w:p>
      <w:r>
        <w:t xml:space="preserve">    You should clean up, you should tidy your table.</w:t>
      </w:r>
    </w:p>
    <w:p>
      <w:r>
        <w:t xml:space="preserve">7. L’extérieur de la maison est très belle avec sa table d'extrémité. </w:t>
      </w:r>
    </w:p>
    <w:p>
      <w:r>
        <w:t xml:space="preserve">    The outside of the house is very beautiful with its end table. </w:t>
      </w:r>
    </w:p>
    <w:p>
      <w:r>
        <w:t xml:space="preserve">8. La table est un élément important dans notre vie.  </w:t>
      </w:r>
    </w:p>
    <w:p>
      <w:r>
        <w:t xml:space="preserve">    The table is an important element in our lives. </w:t>
      </w:r>
    </w:p>
    <w:p>
      <w:r>
        <w:t xml:space="preserve">9. J’aime manger à table avec mes amis et famille. </w:t>
      </w:r>
    </w:p>
    <w:p>
      <w:r>
        <w:t xml:space="preserve">    I like to eat at the table with my friends and family. </w:t>
      </w:r>
    </w:p>
    <w:p>
      <w:r>
        <w:t xml:space="preserve">10. La table du restaurant était très encombrée.  </w:t>
      </w:r>
    </w:p>
    <w:p>
      <w:r>
        <w:t xml:space="preserve">    The restaurant's table was very crowded.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 She is a very motivated student.</w:t>
      </w:r>
    </w:p>
    <w:p>
      <w:r>
        <w:t>2. Je lui ai offert un cadeau.</w:t>
      </w:r>
    </w:p>
    <w:p>
      <w:r>
        <w:t xml:space="preserve">  I gave her a gift.</w:t>
      </w:r>
    </w:p>
    <w:p>
      <w:r>
        <w:t>3. Elle voyage souvent en avion.</w:t>
      </w:r>
    </w:p>
    <w:p>
      <w:r>
        <w:t xml:space="preserve">  She travels often by plane.</w:t>
      </w:r>
    </w:p>
    <w:p>
      <w:r>
        <w:t xml:space="preserve">4. L'eau est claire, elle brille dans la lumière du soleil. </w:t>
      </w:r>
    </w:p>
    <w:p>
      <w:r>
        <w:t xml:space="preserve">  The water is clear, it shines in the sunlight. </w:t>
      </w:r>
    </w:p>
    <w:p>
      <w:r>
        <w:t>5. Elle a une maison très jolie.</w:t>
      </w:r>
    </w:p>
    <w:p>
      <w:r>
        <w:t xml:space="preserve">   Her house is very pretty. </w:t>
      </w:r>
    </w:p>
    <w:p>
      <w:r>
        <w:t xml:space="preserve">6. Elle aime écouter de la musique classique. </w:t>
      </w:r>
    </w:p>
    <w:p>
      <w:r>
        <w:t xml:space="preserve">   She likes to listen to classical music.</w:t>
      </w:r>
    </w:p>
    <w:p>
      <w:r>
        <w:t>7. Je l'ai vue hier à la bibliothèque.</w:t>
      </w:r>
    </w:p>
    <w:p>
      <w:r>
        <w:t xml:space="preserve">   I saw her yesterday at the library.</w:t>
      </w:r>
    </w:p>
    <w:p>
      <w:r>
        <w:t xml:space="preserve">8. Elle est toujours amoureuse de son ami. </w:t>
      </w:r>
    </w:p>
    <w:p>
      <w:r>
        <w:t xml:space="preserve">  She is always in love with her boyfriend. </w:t>
      </w:r>
    </w:p>
    <w:p>
      <w:r>
        <w:t xml:space="preserve">9.  Elle a beaucoup d’amis. </w:t>
      </w:r>
    </w:p>
    <w:p>
      <w:r>
        <w:t xml:space="preserve">   She has many friends.</w:t>
      </w:r>
    </w:p>
    <w:p>
      <w:r>
        <w:t>10.  Elle parle français fluently.</w:t>
      </w:r>
    </w:p>
    <w:p>
      <w:r>
        <w:t xml:space="preserve">    She speaks French fluently.</w:t>
      </w:r>
    </w:p>
    <w:p/>
    <w:p>
      <w:r>
        <w:t>Faire: &lt;To do, make, or perform&gt;</w:t>
      </w:r>
    </w:p>
    <w:p/>
    <w:p>
      <w:r>
        <w:t>1. Je fais du sport régulièrement.</w:t>
      </w:r>
    </w:p>
    <w:p>
      <w:r>
        <w:t xml:space="preserve">  I regularly exercise.</w:t>
      </w:r>
    </w:p>
    <w:p>
      <w:r>
        <w:t>2. Il fait beau aujourd'hui.</w:t>
      </w:r>
    </w:p>
    <w:p>
      <w:r>
        <w:t xml:space="preserve">  It's nice out today.</w:t>
      </w:r>
    </w:p>
    <w:p>
      <w:r>
        <w:t>3. Les enfants aiment faire des jeux de société.</w:t>
      </w:r>
    </w:p>
    <w:p>
      <w:r>
        <w:t xml:space="preserve">  Children like to play board games.</w:t>
      </w:r>
    </w:p>
    <w:p>
      <w:r>
        <w:t>4. Elle fait attention à ses mots.</w:t>
      </w:r>
    </w:p>
    <w:p>
      <w:r>
        <w:t xml:space="preserve">  She pays close attention to her words.</w:t>
      </w:r>
    </w:p>
    <w:p>
      <w:r>
        <w:t>5. J'ai envie de faire un gâteau demain.</w:t>
      </w:r>
    </w:p>
    <w:p>
      <w:r>
        <w:t xml:space="preserve">  I feel like making a cake tomorrow.</w:t>
      </w:r>
    </w:p>
    <w:p>
      <w:r>
        <w:t>6. Nous allons faire une excursion en montagne.</w:t>
      </w:r>
    </w:p>
    <w:p>
      <w:r>
        <w:t xml:space="preserve">  We're going on an excursion in the mountains. </w:t>
      </w:r>
    </w:p>
    <w:p>
      <w:r>
        <w:t>7. Vous faites bien votre travail!</w:t>
      </w:r>
    </w:p>
    <w:p>
      <w:r>
        <w:t xml:space="preserve">  You're doing well at your work!</w:t>
      </w:r>
    </w:p>
    <w:p>
      <w:r>
        <w:t>8. Je fais mes courses à la boulangerie.</w:t>
      </w:r>
    </w:p>
    <w:p>
      <w:r>
        <w:t xml:space="preserve">  I do my shopping at the bakery.</w:t>
      </w:r>
    </w:p>
    <w:p>
      <w:r>
        <w:t>9. Ils ne font pas toujours attention aux autres.</w:t>
      </w:r>
    </w:p>
    <w:p>
      <w:r>
        <w:t xml:space="preserve">  They don't always pay attention to others. </w:t>
      </w:r>
    </w:p>
    <w:p>
      <w:r>
        <w:t>10. J'ai besoin de faire un voyage pour me ressourcer.</w:t>
      </w:r>
    </w:p>
    <w:p>
      <w:r>
        <w:t xml:space="preserve">  I need to take a trip to relax.</w:t>
      </w:r>
    </w:p>
    <w:p/>
    <w:p>
      <w:r>
        <w:rPr>
          <w:b/>
        </w:rPr>
        <w:t>Word: humain | Meaning: human</w:t>
      </w:r>
    </w:p>
    <w:p/>
    <w:p>
      <w:r>
        <w:t>1. L'homme est un être complexe avec des besoins variés.</w:t>
      </w:r>
    </w:p>
    <w:p>
      <w:r>
        <w:t xml:space="preserve">   The human is a complex being with diverse needs.</w:t>
      </w:r>
    </w:p>
    <w:p>
      <w:r>
        <w:t>2. La femme était fascinée par l'homme qui lui parlait.</w:t>
      </w:r>
    </w:p>
    <w:p>
      <w:r>
        <w:t xml:space="preserve">   The woman was fascinated by the man who spoke to her. </w:t>
      </w:r>
    </w:p>
    <w:p>
      <w:r>
        <w:t>3. Il s’est montré humain et compréhensif envers les autres.</w:t>
      </w:r>
    </w:p>
    <w:p>
      <w:r>
        <w:t xml:space="preserve">   He showed himself to be human and understanding towards others. </w:t>
      </w:r>
    </w:p>
    <w:p>
      <w:r>
        <w:t>4. L'homme a besoin de vivre dans une communauté pour être heureux.</w:t>
      </w:r>
    </w:p>
    <w:p>
      <w:r>
        <w:t xml:space="preserve">   Man needs to live in a community for him to be happy. </w:t>
      </w:r>
    </w:p>
    <w:p>
      <w:r>
        <w:t xml:space="preserve">5. Le grand homme est un symbole d’espoir et de courage. </w:t>
      </w:r>
    </w:p>
    <w:p>
      <w:r>
        <w:t xml:space="preserve">   The great man is a symbol of hope and courage.  </w:t>
      </w:r>
    </w:p>
    <w:p>
      <w:r>
        <w:t>6. La paix et l’harmonie sont des valeurs humaines essentielles.</w:t>
      </w:r>
    </w:p>
    <w:p>
      <w:r>
        <w:t xml:space="preserve">    Peace and harmony are essential human values. </w:t>
      </w:r>
    </w:p>
    <w:p>
      <w:r>
        <w:t>7. L'homme cherche à comprendre son propre destin et celui de ses semblables.</w:t>
      </w:r>
    </w:p>
    <w:p>
      <w:r>
        <w:t xml:space="preserve">    Man seeks to understand his own destiny and the destinies of others. </w:t>
      </w:r>
    </w:p>
    <w:p>
      <w:r>
        <w:t>8. La nature humaine est riche d’expériences et de sentiments profonds.</w:t>
      </w:r>
    </w:p>
    <w:p>
      <w:r>
        <w:t xml:space="preserve">    The human nature is rich in experiences and profound feelings.  </w:t>
      </w:r>
    </w:p>
    <w:p>
      <w:r>
        <w:t xml:space="preserve">9. L'homme a la capacité de se développer et d'apprendre constamment. </w:t>
      </w:r>
    </w:p>
    <w:p>
      <w:r>
        <w:t xml:space="preserve">   Man has the capacity to develop and learn constantly.  </w:t>
      </w:r>
    </w:p>
    <w:p>
      <w:r>
        <w:t xml:space="preserve">10. Il y a un homme qui cherche toujours à faire le bien dans le monde. </w:t>
      </w:r>
    </w:p>
    <w:p>
      <w:r>
        <w:t xml:space="preserve">   There is a man who is always striving to do good in the world.</w:t>
      </w:r>
    </w:p>
    <w:p/>
    <w:p>
      <w:r>
        <w:rPr>
          <w:b/>
        </w:rPr>
        <w:t>Word: Bien | Meaning: Well, good</w:t>
      </w:r>
    </w:p>
    <w:p/>
    <w:p>
      <w:r>
        <w:t xml:space="preserve">1.  C'est bien ! </w:t>
      </w:r>
    </w:p>
    <w:p>
      <w:r>
        <w:t xml:space="preserve">    Good!</w:t>
      </w:r>
    </w:p>
    <w:p>
      <w:r>
        <w:t xml:space="preserve">2.  Il est bien placé. </w:t>
      </w:r>
    </w:p>
    <w:p>
      <w:r>
        <w:t xml:space="preserve">    It is well placed. </w:t>
      </w:r>
    </w:p>
    <w:p>
      <w:r>
        <w:t xml:space="preserve">3.  Tu as eu du bon temps ce week-end, hein ? </w:t>
      </w:r>
    </w:p>
    <w:p>
      <w:r>
        <w:t xml:space="preserve">    You had good time this weekend, right?</w:t>
      </w:r>
    </w:p>
    <w:p>
      <w:r>
        <w:t xml:space="preserve">4.  Je suis bien avec toi. </w:t>
      </w:r>
    </w:p>
    <w:p>
      <w:r>
        <w:t xml:space="preserve">    I am well with you.</w:t>
      </w:r>
    </w:p>
    <w:p>
      <w:r>
        <w:t>5.  Ce film est assez bien fait.</w:t>
      </w:r>
    </w:p>
    <w:p>
      <w:r>
        <w:t xml:space="preserve">    This movie is pretty well made. </w:t>
      </w:r>
    </w:p>
    <w:p>
      <w:r>
        <w:t xml:space="preserve">6.  La température aujourd'hui est bien agréable. </w:t>
      </w:r>
    </w:p>
    <w:p>
      <w:r>
        <w:t xml:space="preserve">    The temperature today is quite pleasant. </w:t>
      </w:r>
    </w:p>
    <w:p>
      <w:r>
        <w:t>7.  Est-ce que tu es bien ?</w:t>
      </w:r>
    </w:p>
    <w:p>
      <w:r>
        <w:t xml:space="preserve">    Are you well? </w:t>
      </w:r>
    </w:p>
    <w:p>
      <w:r>
        <w:t xml:space="preserve">8.  Il y a une bonne ambiance ici. </w:t>
      </w:r>
    </w:p>
    <w:p>
      <w:r>
        <w:t xml:space="preserve">    There is a good atmosphere here. </w:t>
      </w:r>
    </w:p>
    <w:p>
      <w:r>
        <w:t xml:space="preserve">9.  Le soleil brille, c'est bien ! </w:t>
      </w:r>
    </w:p>
    <w:p>
      <w:r>
        <w:t xml:space="preserve">    The sun is shining, that’s nice! </w:t>
      </w:r>
    </w:p>
    <w:p>
      <w:r>
        <w:t xml:space="preserve">10. J’ai bien mangé hier soir! </w:t>
      </w:r>
    </w:p>
    <w:p>
      <w:r>
        <w:t xml:space="preserve">    I ate well last night!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Thank you very much for your help!</w:t>
      </w:r>
    </w:p>
    <w:p>
      <w:r>
        <w:t>2.  Je suis très reconnaissant(e) de vous rencontrer.</w:t>
      </w:r>
    </w:p>
    <w:p>
      <w:r>
        <w:t xml:space="preserve">    I am very grateful to meet you.</w:t>
      </w:r>
    </w:p>
    <w:p>
      <w:r>
        <w:t>3.  Merci d'avoir partagé ces informations avec moi.</w:t>
      </w:r>
    </w:p>
    <w:p>
      <w:r>
        <w:t xml:space="preserve">    Thanks for sharing these information with me.</w:t>
      </w:r>
    </w:p>
    <w:p>
      <w:r>
        <w:t xml:space="preserve">4.  Merci de votre patience. </w:t>
      </w:r>
    </w:p>
    <w:p>
      <w:r>
        <w:t xml:space="preserve">    Thank you for your patience.</w:t>
      </w:r>
    </w:p>
    <w:p>
      <w:r>
        <w:t>5.  Je suis heureux(e) de vous aider.</w:t>
      </w:r>
    </w:p>
    <w:p>
      <w:r>
        <w:t xml:space="preserve">    I am happy to help you. </w:t>
      </w:r>
    </w:p>
    <w:p>
      <w:r>
        <w:t>6.  Merci pour l'invitation à ce dîner.</w:t>
      </w:r>
    </w:p>
    <w:p>
      <w:r>
        <w:t xml:space="preserve">    Thank you for the invitation to this dinner.</w:t>
      </w:r>
    </w:p>
    <w:p>
      <w:r>
        <w:t>7.  J'ai besoin d'une aide pour la traduction.</w:t>
      </w:r>
    </w:p>
    <w:p>
      <w:r>
        <w:t xml:space="preserve">    I need some help with translation. </w:t>
      </w:r>
    </w:p>
    <w:p>
      <w:r>
        <w:t>8.  Merci de votre soutien.</w:t>
      </w:r>
    </w:p>
    <w:p>
      <w:r>
        <w:t xml:space="preserve">    Thank you for your support.</w:t>
      </w:r>
    </w:p>
    <w:p>
      <w:r>
        <w:t>9.  Un grand merci à tous.</w:t>
      </w:r>
    </w:p>
    <w:p>
      <w:r>
        <w:t xml:space="preserve">    A big thank you to everyone.</w:t>
      </w:r>
    </w:p>
    <w:p>
      <w:r>
        <w:t>10. Merci pour vos efforts.</w:t>
      </w:r>
    </w:p>
    <w:p>
      <w:r>
        <w:t xml:space="preserve">    Thank you for your efforts.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 xml:space="preserve">  Greetings! </w:t>
      </w:r>
    </w:p>
    <w:p>
      <w:r>
        <w:t xml:space="preserve">3.   J'ai un problème avec mon ordinateur. </w:t>
      </w:r>
    </w:p>
    <w:p>
      <w:r>
        <w:t xml:space="preserve">    I have a problem with my computer.</w:t>
      </w:r>
    </w:p>
    <w:p>
      <w:r>
        <w:t xml:space="preserve">4.  Bonjour le monde ! </w:t>
      </w:r>
    </w:p>
    <w:p>
      <w:r>
        <w:t xml:space="preserve">   Hello everyone!</w:t>
      </w:r>
    </w:p>
    <w:p>
      <w:r>
        <w:t>5.   Bonjour, merci de votre appel.</w:t>
      </w:r>
    </w:p>
    <w:p>
      <w:r>
        <w:t xml:space="preserve">  Hello, thank you for your call.</w:t>
      </w:r>
    </w:p>
    <w:p>
      <w:r>
        <w:t xml:space="preserve">6.   Le soleil brille aujourd’hui. </w:t>
      </w:r>
    </w:p>
    <w:p>
      <w:r>
        <w:t xml:space="preserve">    The sun is shining today.</w:t>
      </w:r>
    </w:p>
    <w:p>
      <w:r>
        <w:t xml:space="preserve">7.   Bonjour à tous, je suis ravi de vous rencontrer. </w:t>
      </w:r>
    </w:p>
    <w:p>
      <w:r>
        <w:t xml:space="preserve">    Hello everyone, I'm happy to meet you. </w:t>
      </w:r>
    </w:p>
    <w:p>
      <w:r>
        <w:t xml:space="preserve">8.   Bonjour madame, comment allez-vous ? </w:t>
      </w:r>
    </w:p>
    <w:p>
      <w:r>
        <w:t xml:space="preserve">    Good day ma'am, how are you?</w:t>
      </w:r>
    </w:p>
    <w:p>
      <w:r>
        <w:t xml:space="preserve">9.   Bonjour, j’espère que vous allez bien. </w:t>
      </w:r>
    </w:p>
    <w:p>
      <w:r>
        <w:t xml:space="preserve">    Hello, I hope you're well. </w:t>
      </w:r>
    </w:p>
    <w:p>
      <w:r>
        <w:t xml:space="preserve">10. Bonjour! J'ai besoin d'aide.  </w:t>
      </w:r>
    </w:p>
    <w:p>
      <w:r>
        <w:t xml:space="preserve">   Hello! I need help.</w:t>
      </w:r>
    </w:p>
    <w:p/>
    <w:p>
      <w:r>
        <w:t>S'asseoir:  | To sit</w:t>
      </w:r>
    </w:p>
    <w:p/>
    <w:p>
      <w:r>
        <w:t>1. Je dois me asseoir pour lire ce livre.</w:t>
      </w:r>
    </w:p>
    <w:p>
      <w:r>
        <w:t xml:space="preserve">   I need to sit down to read this book.</w:t>
      </w:r>
    </w:p>
    <w:p>
      <w:r>
        <w:t>2. Allez, s'asseyez et écoutez la musique.</w:t>
      </w:r>
    </w:p>
    <w:p>
      <w:r>
        <w:t xml:space="preserve">   Come on, sit down and listen to the music. </w:t>
      </w:r>
    </w:p>
    <w:p>
      <w:r>
        <w:t>3. Il se réveille et s'asseoit sur le lit.</w:t>
      </w:r>
    </w:p>
    <w:p>
      <w:r>
        <w:t xml:space="preserve">   He wakes up and sits down on the bed.</w:t>
      </w:r>
    </w:p>
    <w:p>
      <w:r>
        <w:t>4. Voulez-vous s'asseoir à ma place ?</w:t>
      </w:r>
    </w:p>
    <w:p>
      <w:r>
        <w:t xml:space="preserve">   Would you like to sit in my place?</w:t>
      </w:r>
    </w:p>
    <w:p>
      <w:r>
        <w:t xml:space="preserve">5. La fille s'assit dans la voiture. </w:t>
      </w:r>
    </w:p>
    <w:p>
      <w:r>
        <w:t xml:space="preserve">   The girl sits inside the car.</w:t>
      </w:r>
    </w:p>
    <w:p>
      <w:r>
        <w:t>6. Avant de commencer le travail, il s'est assis et a pris une pause.</w:t>
      </w:r>
    </w:p>
    <w:p>
      <w:r>
        <w:t xml:space="preserve">    Before starting work, he sat down and took a break. </w:t>
      </w:r>
    </w:p>
    <w:p>
      <w:r>
        <w:t xml:space="preserve">7. Nous nous asseoirons pour dîner dans un restaurant. </w:t>
      </w:r>
    </w:p>
    <w:p>
      <w:r>
        <w:t xml:space="preserve">   We will sit down for dinner at a restaurant. </w:t>
      </w:r>
    </w:p>
    <w:p>
      <w:r>
        <w:t xml:space="preserve">8.  Elle s’asseoit à l'école avec ses amis. </w:t>
      </w:r>
    </w:p>
    <w:p>
      <w:r>
        <w:t xml:space="preserve">  She sits at school with her friends. </w:t>
      </w:r>
    </w:p>
    <w:p>
      <w:r>
        <w:t>9.  Il s’est assis et a commencé à écrire.</w:t>
      </w:r>
    </w:p>
    <w:p>
      <w:r>
        <w:t xml:space="preserve">   He sat down and started writing.</w:t>
      </w:r>
    </w:p>
    <w:p>
      <w:r>
        <w:t>10. Ils s'assoiront sur la plage.</w:t>
      </w:r>
    </w:p>
    <w:p>
      <w:r>
        <w:t xml:space="preserve">    They will sit on the beach.</w:t>
      </w:r>
    </w:p>
    <w:p/>
    <w:p>
      <w:r>
        <w:rPr>
          <w:b/>
        </w:rPr>
        <w:t>Word: Vrai | Meaning: True</w:t>
      </w:r>
    </w:p>
    <w:p/>
    <w:p>
      <w:r>
        <w:t xml:space="preserve">1. C’est vrai que la France est une belle pays. </w:t>
      </w:r>
    </w:p>
    <w:p>
      <w:r>
        <w:t xml:space="preserve">   That's true, France is a beautiful country.</w:t>
      </w:r>
    </w:p>
    <w:p>
      <w:r>
        <w:t xml:space="preserve">2. J’ai besoin d’un peu de temps pour réfléchir avant de dire vrai ou faux. </w:t>
      </w:r>
    </w:p>
    <w:p>
      <w:r>
        <w:t xml:space="preserve">   I need some time to think before saying true or false.</w:t>
      </w:r>
    </w:p>
    <w:p>
      <w:r>
        <w:t xml:space="preserve">3. Vous pensez que c'est vrai ? </w:t>
      </w:r>
    </w:p>
    <w:p>
      <w:r>
        <w:t xml:space="preserve">    Do you think it's true?</w:t>
      </w:r>
    </w:p>
    <w:p>
      <w:r>
        <w:t>4. Le café est vrai, mais le thé est délicieux aussi.</w:t>
      </w:r>
    </w:p>
    <w:p>
      <w:r>
        <w:t xml:space="preserve">   Coffee is true, but tea is delicious too.</w:t>
      </w:r>
    </w:p>
    <w:p>
      <w:r>
        <w:t xml:space="preserve">5. Il est vraiment vrai que la situation est difficile. </w:t>
      </w:r>
    </w:p>
    <w:p>
      <w:r>
        <w:t xml:space="preserve">   It's really true that the situation is difficult.</w:t>
      </w:r>
    </w:p>
    <w:p>
      <w:r>
        <w:t xml:space="preserve">6.  L’été nous a été vraiment agréable, c’est vrai. </w:t>
      </w:r>
    </w:p>
    <w:p>
      <w:r>
        <w:t xml:space="preserve">   Summer was really pleasant to us, it's true.</w:t>
      </w:r>
    </w:p>
    <w:p>
      <w:r>
        <w:t xml:space="preserve">7.  Le chat est fidèle et le chien est un ami vrai. </w:t>
      </w:r>
    </w:p>
    <w:p>
      <w:r>
        <w:t xml:space="preserve">   The cat is faithful and the dog is a true friend.</w:t>
      </w:r>
    </w:p>
    <w:p>
      <w:r>
        <w:t>8.  Elle pense que c’est vrai que nous sommes tous différents.</w:t>
      </w:r>
    </w:p>
    <w:p>
      <w:r>
        <w:t xml:space="preserve">    She thinks that it's true that we are all different.</w:t>
      </w:r>
    </w:p>
    <w:p>
      <w:r>
        <w:t xml:space="preserve">9.  Les enfants sont très créatifs, c’est vrai ! </w:t>
      </w:r>
    </w:p>
    <w:p>
      <w:r>
        <w:t xml:space="preserve">   Children are very creative, it's true!</w:t>
      </w:r>
    </w:p>
    <w:p>
      <w:r>
        <w:t>10. Il est important d’être honnête et de dire la vérité.</w:t>
      </w:r>
    </w:p>
    <w:p>
      <w:r>
        <w:t xml:space="preserve">   It is important to be honest and say the truth.</w:t>
      </w:r>
    </w:p>
    <w:p/>
    <w:p>
      <w:r>
        <w:rPr>
          <w:b/>
        </w:rPr>
        <w:t>Word: Faux | Meaning: False</w:t>
      </w:r>
    </w:p>
    <w:p/>
    <w:p>
      <w:r>
        <w:t>1. Ce gâteau est faux, il n'a pas d'ingrédients sains.</w:t>
      </w:r>
    </w:p>
    <w:p>
      <w:r>
        <w:t xml:space="preserve">  This cake is false, it doesn't have healthy ingredients.</w:t>
      </w:r>
    </w:p>
    <w:p>
      <w:r>
        <w:t xml:space="preserve">2. La couleur de la robe est faux, elle ne correspond pas à sa forme. </w:t>
      </w:r>
    </w:p>
    <w:p>
      <w:r>
        <w:t xml:space="preserve">   The color of the dress is false, it doesn't match its shape.</w:t>
      </w:r>
    </w:p>
    <w:p>
      <w:r>
        <w:t xml:space="preserve">3. Il a dit que ce film était faux, mais il n'avait aucune preuve. </w:t>
      </w:r>
    </w:p>
    <w:p>
      <w:r>
        <w:t xml:space="preserve">   He said that this movie was false, but he had no proof.</w:t>
      </w:r>
    </w:p>
    <w:p>
      <w:r>
        <w:t>4. Les paroles de la chanson sont faux, elles ne correspondent pas à l'image du groupe.</w:t>
      </w:r>
    </w:p>
    <w:p>
      <w:r>
        <w:t xml:space="preserve">  The lyrics of the song are false, they don't match the image of the band.</w:t>
      </w:r>
    </w:p>
    <w:p>
      <w:r>
        <w:t xml:space="preserve">5. Elle pense que ce plan est faux et va le remettre en question. </w:t>
      </w:r>
    </w:p>
    <w:p>
      <w:r>
        <w:t xml:space="preserve">   She thinks that this plan is false and will challenge it.</w:t>
      </w:r>
    </w:p>
    <w:p>
      <w:r>
        <w:t>6. Il a dit que l'histoire était faux, mais les témoins ont confirmé ses paroles.</w:t>
      </w:r>
    </w:p>
    <w:p>
      <w:r>
        <w:t xml:space="preserve">   He said the story was false, but the witnesses confirmed his words.</w:t>
      </w:r>
    </w:p>
    <w:p>
      <w:r>
        <w:t xml:space="preserve">7. Les informations reçues sont faux, il faut vérifier la source d'information. </w:t>
      </w:r>
    </w:p>
    <w:p>
      <w:r>
        <w:t xml:space="preserve">    The information received is false, we must verify the source of information.</w:t>
      </w:r>
    </w:p>
    <w:p>
      <w:r>
        <w:t>8. Je suis sûr que ce voyage sera faux, je ne sais pas ce qui se passe.</w:t>
      </w:r>
    </w:p>
    <w:p>
      <w:r>
        <w:t xml:space="preserve">   I am sure that this trip will be false, I don't know what's happening.</w:t>
      </w:r>
    </w:p>
    <w:p>
      <w:r>
        <w:t xml:space="preserve">9. Il a dit que ses parents étaient faux, mais ils sont les seuls à le connaître. </w:t>
      </w:r>
    </w:p>
    <w:p>
      <w:r>
        <w:t xml:space="preserve">  He said his parents were false, but they are the only ones who know it.</w:t>
      </w:r>
    </w:p>
    <w:p>
      <w:r>
        <w:t>10. Les gens ont pensé que la situation était faux, mais elle s'est avérée être réelle.</w:t>
      </w:r>
    </w:p>
    <w:p>
      <w:r>
        <w:t xml:space="preserve">   People thought the situation was false, but it turned out to be 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