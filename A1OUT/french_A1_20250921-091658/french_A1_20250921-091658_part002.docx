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J'adore les fleurs colorées qui poussent dans mon jardin.</w:t>
      </w:r>
    </w:p>
    <w:p>
      <w:r>
        <w:t xml:space="preserve">    I love colorful flowers that grow in my garden.</w:t>
      </w:r>
    </w:p>
    <w:p>
      <w:r>
        <w:t>2. La fleur de lys est symbole du royaume français.</w:t>
      </w:r>
    </w:p>
    <w:p>
      <w:r>
        <w:t xml:space="preserve">    The lily flower is a symbol of the French kingdom. </w:t>
      </w:r>
    </w:p>
    <w:p>
      <w:r>
        <w:t>3. Elle aime beaucoup les roses, mais ses fleurs préférées sont les iris.</w:t>
      </w:r>
    </w:p>
    <w:p>
      <w:r>
        <w:t xml:space="preserve">    She loves roses much, but her favorite flowers are irises.</w:t>
      </w:r>
    </w:p>
    <w:p>
      <w:r>
        <w:t>4. Les fleurs d'or sont très rares et coûteuses à obtenir.</w:t>
      </w:r>
    </w:p>
    <w:p>
      <w:r>
        <w:t xml:space="preserve">    Golden flowers are very rare and expensive to obtain. </w:t>
      </w:r>
    </w:p>
    <w:p>
      <w:r>
        <w:t>5. Le fleuriste a une collection de fleurs exceptionnelle.</w:t>
      </w:r>
    </w:p>
    <w:p>
      <w:r>
        <w:t xml:space="preserve">    The florist has an exceptional collection of flowers. </w:t>
      </w:r>
    </w:p>
    <w:p>
      <w:r>
        <w:t>6. La fleur de l'orchidée est belle et élégante.</w:t>
      </w:r>
    </w:p>
    <w:p>
      <w:r>
        <w:t xml:space="preserve">    The orchid flower is beautiful and elegant. </w:t>
      </w:r>
    </w:p>
    <w:p>
      <w:r>
        <w:t>7.  La nature regorge de fleurs exotiques et fascinantes.</w:t>
      </w:r>
    </w:p>
    <w:p>
      <w:r>
        <w:t xml:space="preserve">    Nature abounds with exotic and fascinating flowers.</w:t>
      </w:r>
    </w:p>
    <w:p>
      <w:r>
        <w:t xml:space="preserve">8. J’ai offert des fleurs à ma mère pour son anniversaire. </w:t>
      </w:r>
    </w:p>
    <w:p>
      <w:r>
        <w:t xml:space="preserve">    I gave my mother flowers for her birthday.</w:t>
      </w:r>
    </w:p>
    <w:p>
      <w:r>
        <w:t>9. La fleur symbolise la beauté et l'amour.</w:t>
      </w:r>
    </w:p>
    <w:p>
      <w:r>
        <w:t xml:space="preserve">    The flower symbolizes beauty and love.</w:t>
      </w:r>
    </w:p>
    <w:p>
      <w:r>
        <w:t>10.  J’ai remarqué une fleur bleue qui pousse dans le jardin.</w:t>
      </w:r>
    </w:p>
    <w:p>
      <w:r>
        <w:t xml:space="preserve">    I noticed a blue flower growing in the garden.</w:t>
      </w:r>
    </w:p>
    <w:p/>
    <w:p>
      <w:r>
        <w:rPr>
          <w:b/>
        </w:rPr>
        <w:t>Word: Chat | Meaning: Cat</w:t>
      </w:r>
    </w:p>
    <w:p/>
    <w:p>
      <w:r>
        <w:t xml:space="preserve">1. Il y a un chat sur le toit. </w:t>
      </w:r>
    </w:p>
    <w:p>
      <w:r>
        <w:t xml:space="preserve">    There is a cat on the roof.</w:t>
      </w:r>
    </w:p>
    <w:p>
      <w:r>
        <w:t xml:space="preserve">2.  Le chat est adorable. </w:t>
      </w:r>
    </w:p>
    <w:p>
      <w:r>
        <w:t xml:space="preserve">    The cat is adorable.</w:t>
      </w:r>
    </w:p>
    <w:p>
      <w:r>
        <w:t xml:space="preserve">3.  J’adore les chats. </w:t>
      </w:r>
    </w:p>
    <w:p>
      <w:r>
        <w:t xml:space="preserve">    I love cats.</w:t>
      </w:r>
    </w:p>
    <w:p>
      <w:r>
        <w:t xml:space="preserve">4.  Il miaule souvent, et il est très vocal. </w:t>
      </w:r>
    </w:p>
    <w:p>
      <w:r>
        <w:t xml:space="preserve">    He meows often and he's very talkative.</w:t>
      </w:r>
    </w:p>
    <w:p>
      <w:r>
        <w:t xml:space="preserve">5.  La chatte a besoin d'un bain. </w:t>
      </w:r>
    </w:p>
    <w:p>
      <w:r>
        <w:t xml:space="preserve">   The cat needs a bath.</w:t>
      </w:r>
    </w:p>
    <w:p>
      <w:r>
        <w:t xml:space="preserve">6.  Vous savez comment parler à un chat? </w:t>
      </w:r>
    </w:p>
    <w:p>
      <w:r>
        <w:t xml:space="preserve">    Do you know how to talk to a cat? </w:t>
      </w:r>
    </w:p>
    <w:p>
      <w:r>
        <w:t xml:space="preserve">7.  Avez-vous déjà vu un chat jouer avec une balle? </w:t>
      </w:r>
    </w:p>
    <w:p>
      <w:r>
        <w:t xml:space="preserve">    Have you ever seen a cat play with a ball?</w:t>
      </w:r>
    </w:p>
    <w:p>
      <w:r>
        <w:t xml:space="preserve">8.  Il est temps de nourrir le chat. </w:t>
      </w:r>
    </w:p>
    <w:p>
      <w:r>
        <w:t xml:space="preserve">   It's time to feed the cat.</w:t>
      </w:r>
    </w:p>
    <w:p>
      <w:r>
        <w:t xml:space="preserve">9.  Chat, tu veux aller dehors? </w:t>
      </w:r>
    </w:p>
    <w:p>
      <w:r>
        <w:t xml:space="preserve">    Cat, do you want to go outside? </w:t>
      </w:r>
    </w:p>
    <w:p>
      <w:r>
        <w:t xml:space="preserve">10.  Les chats sont des animaux intelligents. </w:t>
      </w:r>
    </w:p>
    <w:p>
      <w:r>
        <w:t xml:space="preserve">     Cats are intelligent animals.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The house is located in a peaceful neighborhood.</w:t>
      </w:r>
    </w:p>
    <w:p>
      <w:r>
        <w:t>2. Je vais à la maison pour déjeuner.</w:t>
      </w:r>
    </w:p>
    <w:p>
      <w:r>
        <w:t xml:space="preserve">  I am going home to have lunch.</w:t>
      </w:r>
    </w:p>
    <w:p>
      <w:r>
        <w:t>3. Mon grand-père habite une petite maison en bois.</w:t>
      </w:r>
    </w:p>
    <w:p>
      <w:r>
        <w:t xml:space="preserve">  My grandfather lives in a small wooden house.</w:t>
      </w:r>
    </w:p>
    <w:p>
      <w:r>
        <w:t xml:space="preserve">4. La cuisine est la pièce la plus importante de la maison. </w:t>
      </w:r>
    </w:p>
    <w:p>
      <w:r>
        <w:t xml:space="preserve">  The kitchen is the most important room in the house. </w:t>
      </w:r>
    </w:p>
    <w:p>
      <w:r>
        <w:t>5. Nous sommes allés à la maison de nos amis samedi dernier.</w:t>
      </w:r>
    </w:p>
    <w:p>
      <w:r>
        <w:t xml:space="preserve">  We went to our friends' house last Saturday. </w:t>
      </w:r>
    </w:p>
    <w:p>
      <w:r>
        <w:t>6. Le salon est très grand et lumineux.</w:t>
      </w:r>
    </w:p>
    <w:p>
      <w:r>
        <w:t xml:space="preserve">  The living room is very spacious and bright.</w:t>
      </w:r>
    </w:p>
    <w:p>
      <w:r>
        <w:t>7. La maison a une belle vue sur la mer.</w:t>
      </w:r>
    </w:p>
    <w:p>
      <w:r>
        <w:t xml:space="preserve">  The house has a beautiful view of the sea.</w:t>
      </w:r>
    </w:p>
    <w:p>
      <w:r>
        <w:t>8. J’adore passer des moments de détente dans ma maison.</w:t>
      </w:r>
    </w:p>
    <w:p>
      <w:r>
        <w:t xml:space="preserve">  I love spending relaxing time in my home. </w:t>
      </w:r>
    </w:p>
    <w:p>
      <w:r>
        <w:t>9. Mon ami et moi nous sommes assis dans la maison.</w:t>
      </w:r>
    </w:p>
    <w:p>
      <w:r>
        <w:t xml:space="preserve">  My friend and I sat down in the house.</w:t>
      </w:r>
    </w:p>
    <w:p>
      <w:r>
        <w:t>10. Nous allons à la maison pour les vacances d'été.</w:t>
      </w:r>
    </w:p>
    <w:p>
      <w:r>
        <w:t xml:space="preserve">   We are going to the house for summer vacation.</w:t>
      </w:r>
    </w:p>
    <w:p/>
    <w:p>
      <w:r>
        <w:rPr>
          <w:b/>
        </w:rPr>
        <w:t>Word: Apporte | Meaning: brings</w:t>
      </w:r>
    </w:p>
    <w:p/>
    <w:p>
      <w:r>
        <w:t>1. Je porte mon manteau chaque jour pour le froid.</w:t>
      </w:r>
    </w:p>
    <w:p>
      <w:r>
        <w:t xml:space="preserve">    I wear my coat every day for the cold.</w:t>
      </w:r>
    </w:p>
    <w:p>
      <w:r>
        <w:t>2.  Elle apporte un sandwich à l'école.</w:t>
      </w:r>
    </w:p>
    <w:p>
      <w:r>
        <w:t xml:space="preserve">    She brings a sandwich to school.</w:t>
      </w:r>
    </w:p>
    <w:p>
      <w:r>
        <w:t>3.  Je peux apporter du thé si tu veux.</w:t>
      </w:r>
    </w:p>
    <w:p>
      <w:r>
        <w:t xml:space="preserve">    I can bring some tea if you want.</w:t>
      </w:r>
    </w:p>
    <w:p>
      <w:r>
        <w:t xml:space="preserve">4.  Le livre arrive chez moi bientôt. </w:t>
      </w:r>
    </w:p>
    <w:p>
      <w:r>
        <w:t xml:space="preserve">   The book will arrive at my house soon.</w:t>
      </w:r>
    </w:p>
    <w:p>
      <w:r>
        <w:t>5.  L’enfant apporte des crayons de couleurs.</w:t>
      </w:r>
    </w:p>
    <w:p>
      <w:r>
        <w:t xml:space="preserve">   The child brings colored crayons. </w:t>
      </w:r>
    </w:p>
    <w:p>
      <w:r>
        <w:t>6.  Je vais apporter une gourde d'eau à la réunion.</w:t>
      </w:r>
    </w:p>
    <w:p>
      <w:r>
        <w:t xml:space="preserve">    I am bringing a water bottle to the meeting.</w:t>
      </w:r>
    </w:p>
    <w:p>
      <w:r>
        <w:t>7.  Elle apporte toujours un cadeau pour les fêtes.</w:t>
      </w:r>
    </w:p>
    <w:p>
      <w:r>
        <w:t xml:space="preserve">    She always brings a present for holidays.</w:t>
      </w:r>
    </w:p>
    <w:p>
      <w:r>
        <w:t>8.  Le professeur apporte des exercices sur le vocabulaire.</w:t>
      </w:r>
    </w:p>
    <w:p>
      <w:r>
        <w:t xml:space="preserve">   The teacher brings exercises on vocabulary. </w:t>
      </w:r>
    </w:p>
    <w:p>
      <w:r>
        <w:t xml:space="preserve">9.  Avez-vous apporté votre carte d’identité ? </w:t>
      </w:r>
    </w:p>
    <w:p>
      <w:r>
        <w:t xml:space="preserve">   Did you bring your ID with you? </w:t>
      </w:r>
    </w:p>
    <w:p>
      <w:r>
        <w:t>10. Le service à table apportera les plats.</w:t>
      </w:r>
    </w:p>
    <w:p>
      <w:r>
        <w:t xml:space="preserve">    The service at the table will bring the dishes.</w:t>
      </w:r>
    </w:p>
    <w:p/>
    <w:p>
      <w:r>
        <w:rPr>
          <w:b/>
        </w:rPr>
        <w:t>Word: Petit | Meaning: Small</w:t>
      </w:r>
    </w:p>
    <w:p/>
    <w:p>
      <w:r>
        <w:t xml:space="preserve">1. Ce petit garçon est très gentil. </w:t>
      </w:r>
    </w:p>
    <w:p>
      <w:r>
        <w:t xml:space="preserve">    This little boy is very nice.</w:t>
      </w:r>
    </w:p>
    <w:p>
      <w:r>
        <w:t xml:space="preserve">2. La petite fille joue avec ses jouets. </w:t>
      </w:r>
    </w:p>
    <w:p>
      <w:r>
        <w:t xml:space="preserve">    The little girl plays with her toys.</w:t>
      </w:r>
    </w:p>
    <w:p>
      <w:r>
        <w:t xml:space="preserve">3. J'ai un petit chien.  </w:t>
      </w:r>
    </w:p>
    <w:p>
      <w:r>
        <w:t xml:space="preserve">    I have a small dog.</w:t>
      </w:r>
    </w:p>
    <w:p>
      <w:r>
        <w:t xml:space="preserve">4. Il a un petit frère. </w:t>
      </w:r>
    </w:p>
    <w:p>
      <w:r>
        <w:t xml:space="preserve">    He has a little brother.</w:t>
      </w:r>
    </w:p>
    <w:p>
      <w:r>
        <w:t xml:space="preserve">5.  Est-ce que tu as un petit problème? </w:t>
      </w:r>
    </w:p>
    <w:p>
      <w:r>
        <w:t xml:space="preserve">    Do you have a little problem?</w:t>
      </w:r>
    </w:p>
    <w:p>
      <w:r>
        <w:t xml:space="preserve">6.  Cette petite fleur est magnifique. </w:t>
      </w:r>
    </w:p>
    <w:p>
      <w:r>
        <w:t xml:space="preserve">    This little flower is beautiful. </w:t>
      </w:r>
    </w:p>
    <w:p>
      <w:r>
        <w:t xml:space="preserve">7.  Elle a un petit appartement dans Paris. </w:t>
      </w:r>
    </w:p>
    <w:p>
      <w:r>
        <w:t xml:space="preserve">    She has a small apartment in Paris. </w:t>
      </w:r>
    </w:p>
    <w:p>
      <w:r>
        <w:t>8. Le petit chat dort sur le canapé.</w:t>
      </w:r>
    </w:p>
    <w:p>
      <w:r>
        <w:t xml:space="preserve">    The little cat sleeps on the sofa.</w:t>
      </w:r>
    </w:p>
    <w:p>
      <w:r>
        <w:t xml:space="preserve">9. Nous avons acheté un petit gâteau. </w:t>
      </w:r>
    </w:p>
    <w:p>
      <w:r>
        <w:t xml:space="preserve">    We bought a small cake. </w:t>
      </w:r>
    </w:p>
    <w:p>
      <w:r>
        <w:t xml:space="preserve">10. Il est petit, mais il est fort. </w:t>
      </w:r>
    </w:p>
    <w:p>
      <w:r>
        <w:t xml:space="preserve">    He is little, but he is strong.</w:t>
      </w:r>
    </w:p>
    <w:p/>
    <w:p>
      <w:r>
        <w:rPr>
          <w:b/>
        </w:rPr>
        <w:t>Word: s'asseoir | Meaning: to sit</w:t>
      </w:r>
    </w:p>
    <w:p/>
    <w:p>
      <w:r>
        <w:t>1.  Je vais m'asseoir sur la chaise.</w:t>
      </w:r>
    </w:p>
    <w:p>
      <w:r>
        <w:t xml:space="preserve">    I am going to sit down on the chair.</w:t>
      </w:r>
    </w:p>
    <w:p>
      <w:r>
        <w:t>2.  S’asseoir est une bonne habitude pour rester concentré.</w:t>
      </w:r>
    </w:p>
    <w:p>
      <w:r>
        <w:t xml:space="preserve">    Sitting down is a good habit to stay focused.</w:t>
      </w:r>
    </w:p>
    <w:p>
      <w:r>
        <w:t xml:space="preserve">3.  J’ai besoin de me préparer avant de vous parler, s’asseoir et lire quelques pages. </w:t>
      </w:r>
    </w:p>
    <w:p>
      <w:r>
        <w:t xml:space="preserve">    I need to prepare before talking to you, sit down and read some pages.</w:t>
      </w:r>
    </w:p>
    <w:p>
      <w:r>
        <w:t>4.  Les enfants doivent s’asseoir à la table pour manger.</w:t>
      </w:r>
    </w:p>
    <w:p>
      <w:r>
        <w:t xml:space="preserve">    Children should sit at the table to eat.</w:t>
      </w:r>
    </w:p>
    <w:p>
      <w:r>
        <w:t xml:space="preserve">5.  Ils ont besoin de prendre une pause et se réhydrater en s'assoir. </w:t>
      </w:r>
    </w:p>
    <w:p>
      <w:r>
        <w:t xml:space="preserve">    They need to take a break and rehydrate by sitting down.</w:t>
      </w:r>
    </w:p>
    <w:p>
      <w:r>
        <w:t xml:space="preserve">6.  Je me sens fatiguée, alors je vais me mettre à me relaxer en me lissant les cheveux et me prenant un café.  </w:t>
      </w:r>
    </w:p>
    <w:p>
      <w:r>
        <w:t xml:space="preserve">     I feel tired, so I will sit back and relax by getting my hair done and having a coffee.</w:t>
      </w:r>
    </w:p>
    <w:p>
      <w:r>
        <w:t xml:space="preserve">7.  Avant de commencer la course, il est important de s'asseoir et prendre un moment pour se concentrer. </w:t>
      </w:r>
    </w:p>
    <w:p>
      <w:r>
        <w:t xml:space="preserve">    Before starting the race, it is important to sit down and take a moment to focus.</w:t>
      </w:r>
    </w:p>
    <w:p>
      <w:r>
        <w:t xml:space="preserve">8.  S’asseoir sur le sol est une bonne option pour méditer. </w:t>
      </w:r>
    </w:p>
    <w:p>
      <w:r>
        <w:t xml:space="preserve">     Sitting on the floor is a good option for meditation.</w:t>
      </w:r>
    </w:p>
    <w:p>
      <w:r>
        <w:t xml:space="preserve">9.  Elle s'est assise et regarda la fenêtre. </w:t>
      </w:r>
    </w:p>
    <w:p>
      <w:r>
        <w:t xml:space="preserve">    She sat down and looked out the window.</w:t>
      </w:r>
    </w:p>
    <w:p>
      <w:r>
        <w:t>10. Vous devriez vous asseoir en silence avant d’ouvrir votre boîte à lettres.</w:t>
      </w:r>
    </w:p>
    <w:p>
      <w:r>
        <w:t xml:space="preserve">   You should sit down in silence before opening your mailbox.</w:t>
      </w:r>
    </w:p>
    <w:p/>
    <w:p>
      <w:r>
        <w:rPr>
          <w:b/>
        </w:rPr>
        <w:t>Word: Rose | Meaning: Flower</w:t>
      </w:r>
    </w:p>
    <w:p/>
    <w:p>
      <w:r>
        <w:t>1. La rose rouge est magnifique.</w:t>
      </w:r>
    </w:p>
    <w:p>
      <w:r>
        <w:t xml:space="preserve">  The red rose is magnificent.</w:t>
      </w:r>
    </w:p>
    <w:p>
      <w:r>
        <w:t>2. J'adore les roses de couleur blanche.</w:t>
      </w:r>
    </w:p>
    <w:p>
      <w:r>
        <w:t xml:space="preserve">  I adore white roses.</w:t>
      </w:r>
    </w:p>
    <w:p>
      <w:r>
        <w:t>3. Un bouquet de roses est une belle présentation pour un anniversaire.</w:t>
      </w:r>
    </w:p>
    <w:p>
      <w:r>
        <w:t xml:space="preserve">  A bouquet of roses is a beautiful presentation for an anniversary.</w:t>
      </w:r>
    </w:p>
    <w:p>
      <w:r>
        <w:t>4. La rose est symbole d’amour et de passion.</w:t>
      </w:r>
    </w:p>
    <w:p>
      <w:r>
        <w:t xml:space="preserve">  The rose is a symbol of love and passion.</w:t>
      </w:r>
    </w:p>
    <w:p>
      <w:r>
        <w:t>5. Il faut prendre soin des roses dans le jardin.</w:t>
      </w:r>
    </w:p>
    <w:p>
      <w:r>
        <w:t xml:space="preserve">  We must take care of the roses in the garden.</w:t>
      </w:r>
    </w:p>
    <w:p>
      <w:r>
        <w:t xml:space="preserve">6. J'ai acheté une rose pour ma maman. </w:t>
      </w:r>
    </w:p>
    <w:p>
      <w:r>
        <w:t xml:space="preserve">   I bought a rose for my mom. </w:t>
      </w:r>
    </w:p>
    <w:p>
      <w:r>
        <w:t>7. La fleur de rose est fragile et douce.</w:t>
      </w:r>
    </w:p>
    <w:p>
      <w:r>
        <w:t xml:space="preserve">  The rose flower is fragile and soft.</w:t>
      </w:r>
    </w:p>
    <w:p>
      <w:r>
        <w:t>8. Les roses sont cultivées dans des climats chauds et humides.</w:t>
      </w:r>
    </w:p>
    <w:p>
      <w:r>
        <w:t xml:space="preserve">  Roses are cultivated in warm and humid climates. </w:t>
      </w:r>
    </w:p>
    <w:p>
      <w:r>
        <w:t>9. Je l'adore, mais j'ai besoin d'un peu plus de temps pour apprendre les noms de tous les types de fleurs.</w:t>
      </w:r>
    </w:p>
    <w:p>
      <w:r>
        <w:t xml:space="preserve">   I adore it, but I need a bit more time to learn the names of all the types of flowers. </w:t>
      </w:r>
    </w:p>
    <w:p>
      <w:r>
        <w:t xml:space="preserve">10. La rose est un symbole universel de beauté et de grâce. </w:t>
      </w:r>
    </w:p>
    <w:p>
      <w:r>
        <w:t xml:space="preserve">  The rose is a universal symbol of beauty and grace.</w:t>
      </w:r>
    </w:p>
    <w:p/>
    <w:p>
      <w:r>
        <w:t>Chante: &lt;sings/chants&gt;</w:t>
      </w:r>
    </w:p>
    <w:p/>
    <w:p>
      <w:r>
        <w:t>1. Elle chante toujours les chansons de son enfance.</w:t>
      </w:r>
    </w:p>
    <w:p>
      <w:r>
        <w:t xml:space="preserve">   She always sings songs from her childhood.</w:t>
      </w:r>
    </w:p>
    <w:p>
      <w:r>
        <w:t>2. J'adore chanter avec mes amis.</w:t>
      </w:r>
    </w:p>
    <w:p>
      <w:r>
        <w:t xml:space="preserve">    I love to sing with my friends.</w:t>
      </w:r>
    </w:p>
    <w:p>
      <w:r>
        <w:t>3. Le chanteur chante une mélodie triste.</w:t>
      </w:r>
    </w:p>
    <w:p>
      <w:r>
        <w:t xml:space="preserve">   The singer is singing a sad melody. </w:t>
      </w:r>
    </w:p>
    <w:p>
      <w:r>
        <w:t>4. Je ne peux pas chanter, j'ai la voix faible.</w:t>
      </w:r>
    </w:p>
    <w:p>
      <w:r>
        <w:t xml:space="preserve">   I cannot sing, I have a weak voice.  </w:t>
      </w:r>
    </w:p>
    <w:p>
      <w:r>
        <w:t xml:space="preserve">5.  La chanteuse chante pour un grand concert. </w:t>
      </w:r>
    </w:p>
    <w:p>
      <w:r>
        <w:t xml:space="preserve">    The singer is singing for a big concert. </w:t>
      </w:r>
    </w:p>
    <w:p>
      <w:r>
        <w:t>6. Les enfants chantent aux chansons de l’école.</w:t>
      </w:r>
    </w:p>
    <w:p>
      <w:r>
        <w:t xml:space="preserve">    The children are singing songs from school.</w:t>
      </w:r>
    </w:p>
    <w:p>
      <w:r>
        <w:t xml:space="preserve">7. La musique me fait chanter. </w:t>
      </w:r>
    </w:p>
    <w:p>
      <w:r>
        <w:t xml:space="preserve">   Music makes me sing. </w:t>
      </w:r>
    </w:p>
    <w:p>
      <w:r>
        <w:t xml:space="preserve">8. Vous chantez bien ? </w:t>
      </w:r>
    </w:p>
    <w:p>
      <w:r>
        <w:t xml:space="preserve">   Are you singing well? </w:t>
      </w:r>
    </w:p>
    <w:p>
      <w:r>
        <w:t xml:space="preserve">9.  J'aime chanter avec ma famille. </w:t>
      </w:r>
    </w:p>
    <w:p>
      <w:r>
        <w:t xml:space="preserve">    I love to sing with my family.</w:t>
      </w:r>
    </w:p>
    <w:p>
      <w:r>
        <w:t xml:space="preserve">10. Le groupe chante des chansons en espagnol. </w:t>
      </w:r>
    </w:p>
    <w:p>
      <w:r>
        <w:t xml:space="preserve">   The group is singing songs in Spanish.</w:t>
      </w:r>
    </w:p>
    <w:p/>
    <w:p>
      <w:r>
        <w:rPr>
          <w:b/>
        </w:rPr>
        <w:t>Word: Sourire | Meaning: Smile</w:t>
      </w:r>
    </w:p>
    <w:p/>
    <w:p>
      <w:r>
        <w:t>1. Elle sourit toujours quand elle parle de ses amis.</w:t>
      </w:r>
    </w:p>
    <w:p>
      <w:r>
        <w:t xml:space="preserve">    She always smiles when she talks about her friends.</w:t>
      </w:r>
    </w:p>
    <w:p>
      <w:r>
        <w:t xml:space="preserve">2. Il souriait en contemplant les fleurs dans la forêt. </w:t>
      </w:r>
    </w:p>
    <w:p>
      <w:r>
        <w:t xml:space="preserve">    He was smiling as he contemplated flowers in the forest.</w:t>
      </w:r>
    </w:p>
    <w:p>
      <w:r>
        <w:t xml:space="preserve">3. Le sourire des enfants était adorable. </w:t>
      </w:r>
    </w:p>
    <w:p>
      <w:r>
        <w:t xml:space="preserve">   The children's smile was adorable. </w:t>
      </w:r>
    </w:p>
    <w:p>
      <w:r>
        <w:t>4. Son sourire a illuminée la salle.</w:t>
      </w:r>
    </w:p>
    <w:p>
      <w:r>
        <w:t xml:space="preserve">  His smile lit up the room.</w:t>
      </w:r>
    </w:p>
    <w:p>
      <w:r>
        <w:t>5. Les deux amis souriaient aux autres.</w:t>
      </w:r>
    </w:p>
    <w:p>
      <w:r>
        <w:t xml:space="preserve">   The two friends smiled at each other.</w:t>
      </w:r>
    </w:p>
    <w:p>
      <w:r>
        <w:t xml:space="preserve">6. Elle sourit, mais elle ne dit rien. </w:t>
      </w:r>
    </w:p>
    <w:p>
      <w:r>
        <w:t xml:space="preserve">    She smiles, but doesn't say anything. </w:t>
      </w:r>
    </w:p>
    <w:p>
      <w:r>
        <w:t>7. Le chef a souri à ses employés avant de commencer le travail.</w:t>
      </w:r>
    </w:p>
    <w:p>
      <w:r>
        <w:t xml:space="preserve">    The chef smiled at his employees before starting work.  </w:t>
      </w:r>
    </w:p>
    <w:p>
      <w:r>
        <w:t>8. Il était heureux et il souriait tout le temps.</w:t>
      </w:r>
    </w:p>
    <w:p>
      <w:r>
        <w:t xml:space="preserve">   He was happy and he always smiled. </w:t>
      </w:r>
    </w:p>
    <w:p>
      <w:r>
        <w:t xml:space="preserve">9. C’est un sourire sincère. </w:t>
      </w:r>
    </w:p>
    <w:p>
      <w:r>
        <w:t xml:space="preserve">   It's a sincere smile. </w:t>
      </w:r>
    </w:p>
    <w:p>
      <w:r>
        <w:t xml:space="preserve">10.  Juste une petite blague, mais il sourit en pensant à sa fille. </w:t>
      </w:r>
    </w:p>
    <w:p>
      <w:r>
        <w:t xml:space="preserve">    Just a little joke, but he smiles thinking about his daughter.</w:t>
      </w:r>
    </w:p>
    <w:p/>
    <w:p>
      <w:r>
        <w:rPr>
          <w:b/>
        </w:rPr>
        <w:t>Word: maison | Meaning: house</w:t>
      </w:r>
    </w:p>
    <w:p/>
    <w:p>
      <w:r>
        <w:t>1. Ma maison est située dans le village.</w:t>
      </w:r>
    </w:p>
    <w:p>
      <w:r>
        <w:t xml:space="preserve">   My house is located in the village.</w:t>
      </w:r>
    </w:p>
    <w:p>
      <w:r>
        <w:t xml:space="preserve">2. J'aime beaucoup visiter ma maison de famille. </w:t>
      </w:r>
    </w:p>
    <w:p>
      <w:r>
        <w:t xml:space="preserve">    I love visiting my family home.</w:t>
      </w:r>
    </w:p>
    <w:p>
      <w:r>
        <w:t>3. La maison du voisin est grise et petite.</w:t>
      </w:r>
    </w:p>
    <w:p>
      <w:r>
        <w:t xml:space="preserve">    The neighbor's house is grey and small.</w:t>
      </w:r>
    </w:p>
    <w:p>
      <w:r>
        <w:t>4. Nous sommes allés à la maison pour fêter le Nouvel An.</w:t>
      </w:r>
    </w:p>
    <w:p>
      <w:r>
        <w:t xml:space="preserve">   We went to the house to celebrate New Year’s Eve.</w:t>
      </w:r>
    </w:p>
    <w:p>
      <w:r>
        <w:t>5. La cuisine de ma maison a besoin d'être rénovée.</w:t>
      </w:r>
    </w:p>
    <w:p>
      <w:r>
        <w:t xml:space="preserve">  My kitchen in my house needs to be renovated. </w:t>
      </w:r>
    </w:p>
    <w:p>
      <w:r>
        <w:t>6. Vous devez savoir que votre maison est très spéciale.</w:t>
      </w:r>
    </w:p>
    <w:p>
      <w:r>
        <w:t xml:space="preserve">    You must know that your house is very special.</w:t>
      </w:r>
    </w:p>
    <w:p>
      <w:r>
        <w:t xml:space="preserve">7. J'ai hâte d'aller chez moi et de me relaxer. </w:t>
      </w:r>
    </w:p>
    <w:p>
      <w:r>
        <w:t xml:space="preserve">   I can’t wait to go home and relax. </w:t>
      </w:r>
    </w:p>
    <w:p>
      <w:r>
        <w:t>8. L'appartement était sombre, mais la maison était belle.</w:t>
      </w:r>
    </w:p>
    <w:p>
      <w:r>
        <w:t xml:space="preserve">   The apartment was dark, but the house was beautiful. </w:t>
      </w:r>
    </w:p>
    <w:p>
      <w:r>
        <w:t>9. La maison est un lieu sûr où je peux être moi-même.</w:t>
      </w:r>
    </w:p>
    <w:p>
      <w:r>
        <w:t xml:space="preserve">    My home is a safe place where I can be myself. </w:t>
      </w:r>
    </w:p>
    <w:p>
      <w:r>
        <w:t xml:space="preserve">10. J'ai hâte de pouvoir vivre dans ma propre maison. </w:t>
      </w:r>
    </w:p>
    <w:p>
      <w:r>
        <w:t xml:space="preserve">   I am looking forward to living in my own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