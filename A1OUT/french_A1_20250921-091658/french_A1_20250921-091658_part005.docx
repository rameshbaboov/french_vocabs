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Chambre | Meaning: Room</w:t>
      </w:r>
    </w:p>
    <w:p/>
    <w:p>
      <w:r>
        <w:t>1. J'ai une chambre confortable dans mon appartement.</w:t>
      </w:r>
    </w:p>
    <w:p>
      <w:r>
        <w:t xml:space="preserve">  I have a comfortable bedroom in my apartment.</w:t>
      </w:r>
    </w:p>
    <w:p>
      <w:r>
        <w:t>2. La chambre est prête pour l'arrivée de nos invités.</w:t>
      </w:r>
    </w:p>
    <w:p>
      <w:r>
        <w:t xml:space="preserve">  The room is ready for the arrival of our guests.</w:t>
      </w:r>
    </w:p>
    <w:p>
      <w:r>
        <w:t xml:space="preserve">3. L'auberge dispose de chambres confortables et spacieuses. </w:t>
      </w:r>
    </w:p>
    <w:p>
      <w:r>
        <w:t xml:space="preserve">  The inn has comfortable and spacious rooms. </w:t>
      </w:r>
    </w:p>
    <w:p>
      <w:r>
        <w:t>4. Je préfère dormir dans ma propre chambre à l'hôtel.</w:t>
      </w:r>
    </w:p>
    <w:p>
      <w:r>
        <w:t xml:space="preserve">  I prefer to sleep in my own bedroom instead of at the hotel.</w:t>
      </w:r>
    </w:p>
    <w:p>
      <w:r>
        <w:t xml:space="preserve">5.  La chambre est située au deuxième étage de la maison. </w:t>
      </w:r>
    </w:p>
    <w:p>
      <w:r>
        <w:t xml:space="preserve">   The room is located on the second floor of the house.</w:t>
      </w:r>
    </w:p>
    <w:p>
      <w:r>
        <w:t>6. Il y a une chambre dans la villa.</w:t>
      </w:r>
    </w:p>
    <w:p>
      <w:r>
        <w:t xml:space="preserve">   There is a room in the villa.</w:t>
      </w:r>
    </w:p>
    <w:p>
      <w:r>
        <w:t>7. La chambre a besoin d'être nettoyée.</w:t>
      </w:r>
    </w:p>
    <w:p>
      <w:r>
        <w:t xml:space="preserve">   The room needs to be cleaned. </w:t>
      </w:r>
    </w:p>
    <w:p>
      <w:r>
        <w:t xml:space="preserve">8.  J'ai besoin d'un peu de calme pour mieux dormir dans ma chambre. </w:t>
      </w:r>
    </w:p>
    <w:p>
      <w:r>
        <w:t xml:space="preserve">   I need a bit of calm to sleep better in my bedroom. </w:t>
      </w:r>
    </w:p>
    <w:p>
      <w:r>
        <w:t xml:space="preserve">9. Mes parents ont des chambres séparées dans la maison. </w:t>
      </w:r>
    </w:p>
    <w:p>
      <w:r>
        <w:t xml:space="preserve">   My parents have separate bedrooms in the house. </w:t>
      </w:r>
    </w:p>
    <w:p>
      <w:r>
        <w:t xml:space="preserve">10. Le petit garçon s’est réveillé et a demandé où se trouvait sa chambre. </w:t>
      </w:r>
    </w:p>
    <w:p>
      <w:r>
        <w:t xml:space="preserve">  The little boy woke up and asked where his room was.</w:t>
      </w:r>
    </w:p>
    <w:p/>
    <w:p>
      <w:r>
        <w:rPr>
          <w:b/>
        </w:rPr>
        <w:t>Word: Plante | Meaning: Plant</w:t>
      </w:r>
    </w:p>
    <w:p/>
    <w:p>
      <w:r>
        <w:t>1. La plante est très belle, avec ses fleurs et ses feuilles vertes.</w:t>
      </w:r>
    </w:p>
    <w:p>
      <w:r>
        <w:t xml:space="preserve">   The plant is very beautiful, with its flowers and green leaves.</w:t>
      </w:r>
    </w:p>
    <w:p>
      <w:r>
        <w:t>2. J'aime beaucoup de plantes dans mon jardin.</w:t>
      </w:r>
    </w:p>
    <w:p>
      <w:r>
        <w:t xml:space="preserve">    I like having many plants in my garden.</w:t>
      </w:r>
    </w:p>
    <w:p>
      <w:r>
        <w:t xml:space="preserve">3.  Il faut arroser la plante régulièrement. </w:t>
      </w:r>
    </w:p>
    <w:p>
      <w:r>
        <w:t xml:space="preserve">   You need to water the plant regularly.</w:t>
      </w:r>
    </w:p>
    <w:p>
      <w:r>
        <w:t>4. La plante est importante pour l'environnement.</w:t>
      </w:r>
    </w:p>
    <w:p>
      <w:r>
        <w:t xml:space="preserve">   The plant is important for the environment.</w:t>
      </w:r>
    </w:p>
    <w:p>
      <w:r>
        <w:t>5. Tu peux ajouter du compost à la plante.</w:t>
      </w:r>
    </w:p>
    <w:p>
      <w:r>
        <w:t xml:space="preserve">    You can add compost to the plant.</w:t>
      </w:r>
    </w:p>
    <w:p>
      <w:r>
        <w:t xml:space="preserve">6.  Il y a plusieurs types de plantes dans la forêt. </w:t>
      </w:r>
    </w:p>
    <w:p>
      <w:r>
        <w:t xml:space="preserve">    There are several types of plants in the forest.</w:t>
      </w:r>
    </w:p>
    <w:p>
      <w:r>
        <w:t xml:space="preserve">7.   La plante est composée d'un système racinaire et d'une tige. </w:t>
      </w:r>
    </w:p>
    <w:p>
      <w:r>
        <w:t xml:space="preserve">    The plant is composed of a root system and a stem.</w:t>
      </w:r>
    </w:p>
    <w:p>
      <w:r>
        <w:t>8.  J'ai besoin de plus de lumière pour que la plante pousse.</w:t>
      </w:r>
    </w:p>
    <w:p>
      <w:r>
        <w:t xml:space="preserve">   I need more light for the plant to grow.</w:t>
      </w:r>
    </w:p>
    <w:p>
      <w:r>
        <w:t xml:space="preserve">9.  La plante est une source d'énergie pour l'homme et pour la nature. </w:t>
      </w:r>
    </w:p>
    <w:p>
      <w:r>
        <w:t xml:space="preserve">    The plant is a source of energy for both humans and nature.</w:t>
      </w:r>
    </w:p>
    <w:p>
      <w:r>
        <w:t xml:space="preserve">10. Les plantes sont des êtres vivants qui ont besoin de lumière, d'eau et de nutriments pour grandir. </w:t>
      </w:r>
    </w:p>
    <w:p>
      <w:r>
        <w:t xml:space="preserve">    Plants are living things that need light, water and nutrients to grow.</w:t>
      </w:r>
    </w:p>
    <w:p/>
    <w:p>
      <w:r>
        <w:rPr>
          <w:b/>
        </w:rPr>
        <w:t>Word: Grand | Meaning: Big, Large</w:t>
      </w:r>
    </w:p>
    <w:p/>
    <w:p>
      <w:r>
        <w:t>1. Le grand château est magnifique.</w:t>
      </w:r>
    </w:p>
    <w:p>
      <w:r>
        <w:t xml:space="preserve">  The grand castle is magnificent.</w:t>
      </w:r>
    </w:p>
    <w:p>
      <w:r>
        <w:t>2. La voiture est grande.</w:t>
      </w:r>
    </w:p>
    <w:p>
      <w:r>
        <w:t xml:space="preserve">  The car is large.</w:t>
      </w:r>
    </w:p>
    <w:p>
      <w:r>
        <w:t>3. Elle a un grand sourire.</w:t>
      </w:r>
    </w:p>
    <w:p>
      <w:r>
        <w:t xml:space="preserve">  She has a big smile. </w:t>
      </w:r>
    </w:p>
    <w:p>
      <w:r>
        <w:t>4. J'ai un grand rêve d'explorer le monde.</w:t>
      </w:r>
    </w:p>
    <w:p>
      <w:r>
        <w:t xml:space="preserve">  I have a big dream of exploring the world.</w:t>
      </w:r>
    </w:p>
    <w:p>
      <w:r>
        <w:t>5. Le grand marché de la ville offre des produits variés.</w:t>
      </w:r>
    </w:p>
    <w:p>
      <w:r>
        <w:t xml:space="preserve">  The large market in the city offers varied products.</w:t>
      </w:r>
    </w:p>
    <w:p>
      <w:r>
        <w:t>6. Vous avez un grand talent pour l'art.</w:t>
      </w:r>
    </w:p>
    <w:p>
      <w:r>
        <w:t xml:space="preserve">  You have a great talent for art.</w:t>
      </w:r>
    </w:p>
    <w:p>
      <w:r>
        <w:t>7. Mon frère est grand et fort.</w:t>
      </w:r>
    </w:p>
    <w:p>
      <w:r>
        <w:t xml:space="preserve">  My brother is tall and strong.</w:t>
      </w:r>
    </w:p>
    <w:p>
      <w:r>
        <w:t>8. Il a une grande famille.</w:t>
      </w:r>
    </w:p>
    <w:p>
      <w:r>
        <w:t xml:space="preserve">  He has a large family.</w:t>
      </w:r>
    </w:p>
    <w:p>
      <w:r>
        <w:t xml:space="preserve">9. Ce grand gâteau fait envie. </w:t>
      </w:r>
    </w:p>
    <w:p>
      <w:r>
        <w:t xml:space="preserve">  This big cake looks delicious.</w:t>
      </w:r>
    </w:p>
    <w:p>
      <w:r>
        <w:t xml:space="preserve">10. La France est un grand pays. </w:t>
      </w:r>
    </w:p>
    <w:p>
      <w:r>
        <w:t xml:space="preserve">  France is a big country.</w:t>
      </w:r>
    </w:p>
    <w:p/>
    <w:p>
      <w:r>
        <w:rPr>
          <w:b/>
        </w:rPr>
        <w:t>Word: Commence | Meaning: Start</w:t>
      </w:r>
    </w:p>
    <w:p/>
    <w:p>
      <w:r>
        <w:t>1.  Je commence ma journée avec un café au lait.</w:t>
      </w:r>
    </w:p>
    <w:p>
      <w:r>
        <w:t xml:space="preserve">   I begin my day with a cup of coffee with milk.</w:t>
      </w:r>
    </w:p>
    <w:p>
      <w:r>
        <w:t xml:space="preserve">2.  Commencez vos exercices d'anglais dès que vous le pouvez. </w:t>
      </w:r>
    </w:p>
    <w:p>
      <w:r>
        <w:t xml:space="preserve">   Begin your English exercises as soon as you can. </w:t>
      </w:r>
    </w:p>
    <w:p>
      <w:r>
        <w:t>3.  Elle commence à écrire une nouvelle histoire.</w:t>
      </w:r>
    </w:p>
    <w:p>
      <w:r>
        <w:t xml:space="preserve">   She is beginning to write a new story. </w:t>
      </w:r>
    </w:p>
    <w:p>
      <w:r>
        <w:t>4.  Il commence sa longue course à pied aujourd’hui.</w:t>
      </w:r>
    </w:p>
    <w:p>
      <w:r>
        <w:t xml:space="preserve">   He begins his long run today. </w:t>
      </w:r>
    </w:p>
    <w:p>
      <w:r>
        <w:t>5.  Commencez votre voyage de la plus grande ville au plus petit village.</w:t>
      </w:r>
    </w:p>
    <w:p>
      <w:r>
        <w:t xml:space="preserve">   Begin your journey from the largest city to the smallest village. </w:t>
      </w:r>
    </w:p>
    <w:p>
      <w:r>
        <w:t>6.  Les enfants commencent à apprendre l'alphabet.</w:t>
      </w:r>
    </w:p>
    <w:p>
      <w:r>
        <w:t xml:space="preserve">    The children begin to learn the alphabet. </w:t>
      </w:r>
    </w:p>
    <w:p>
      <w:r>
        <w:t>7.  La conversation commence entre les deux amis.</w:t>
      </w:r>
    </w:p>
    <w:p>
      <w:r>
        <w:t xml:space="preserve">   Conversation begins between the two friends. </w:t>
      </w:r>
    </w:p>
    <w:p>
      <w:r>
        <w:t>8.  Commencez vos exercices de physique pour être en forme.</w:t>
      </w:r>
    </w:p>
    <w:p>
      <w:r>
        <w:t xml:space="preserve">   Start your physical exercise routine for fitness. </w:t>
      </w:r>
    </w:p>
    <w:p>
      <w:r>
        <w:t>9.  J’ai commencé à lire un livre intéressant.</w:t>
      </w:r>
    </w:p>
    <w:p>
      <w:r>
        <w:t xml:space="preserve">    I have begun reading an interesting book. </w:t>
      </w:r>
    </w:p>
    <w:p>
      <w:r>
        <w:t>10.  Elle commence à apprendre les bases de la musique.</w:t>
      </w:r>
    </w:p>
    <w:p>
      <w:r>
        <w:t xml:space="preserve">    She begins to learn the basics of music.</w:t>
      </w:r>
    </w:p>
    <w:p/>
    <w:p>
      <w:r>
        <w:rPr>
          <w:b/>
        </w:rPr>
        <w:t>Word: Chanteur | Meaning: Singer</w:t>
      </w:r>
    </w:p>
    <w:p/>
    <w:p>
      <w:r>
        <w:t>1.  Le chanteur interprète une chanson populaire.</w:t>
      </w:r>
    </w:p>
    <w:p>
      <w:r>
        <w:t xml:space="preserve">   The singer performs a popular song.</w:t>
      </w:r>
    </w:p>
    <w:p>
      <w:r>
        <w:t>2.  La chanteuse est connue pour ses performances passionnantes.</w:t>
      </w:r>
    </w:p>
    <w:p>
      <w:r>
        <w:t xml:space="preserve">   The singer is known for her passionate performances. </w:t>
      </w:r>
    </w:p>
    <w:p>
      <w:r>
        <w:t>3.  Il était un chanteur dans l'orchestre symphonique.</w:t>
      </w:r>
    </w:p>
    <w:p>
      <w:r>
        <w:t xml:space="preserve">    He was a singer in the symphony orchestra.</w:t>
      </w:r>
    </w:p>
    <w:p>
      <w:r>
        <w:t>4.  Le chanteur a chanté à la télévision ce soir.</w:t>
      </w:r>
    </w:p>
    <w:p>
      <w:r>
        <w:t xml:space="preserve">    The singer sang on television this evening.</w:t>
      </w:r>
    </w:p>
    <w:p>
      <w:r>
        <w:t xml:space="preserve">5.  J'aime écouter les chansons de chansons de chanteurs célèbres. </w:t>
      </w:r>
    </w:p>
    <w:p>
      <w:r>
        <w:t xml:space="preserve">   I like to listen to songs by famous singers. </w:t>
      </w:r>
    </w:p>
    <w:p>
      <w:r>
        <w:t xml:space="preserve">6.  La chanteuse est très talentueuse et agréable à l'écoute. </w:t>
      </w:r>
    </w:p>
    <w:p>
      <w:r>
        <w:t xml:space="preserve">   The singer is very talented and pleasant to listen to.</w:t>
      </w:r>
    </w:p>
    <w:p>
      <w:r>
        <w:t>7.  Chanteur est un métier très difficile.</w:t>
      </w:r>
    </w:p>
    <w:p>
      <w:r>
        <w:t xml:space="preserve">    Singing is a very difficult profession.</w:t>
      </w:r>
    </w:p>
    <w:p>
      <w:r>
        <w:t>8.  Il a chanté pour une foule immense.</w:t>
      </w:r>
    </w:p>
    <w:p>
      <w:r>
        <w:t xml:space="preserve">   He sang for a huge crowd.</w:t>
      </w:r>
    </w:p>
    <w:p>
      <w:r>
        <w:t xml:space="preserve">9.  La chanson du chanteur était pleine d'espoir. </w:t>
      </w:r>
    </w:p>
    <w:p>
      <w:r>
        <w:t xml:space="preserve">   The singer’s song was full of hope.</w:t>
      </w:r>
    </w:p>
    <w:p>
      <w:r>
        <w:t>10. Le chanteur a reçu un prix important pour son talent.</w:t>
      </w:r>
    </w:p>
    <w:p>
      <w:r>
        <w:t xml:space="preserve">    The singer received an important prize for his talent.</w:t>
      </w:r>
    </w:p>
    <w:p/>
    <w:p>
      <w:r>
        <w:rPr>
          <w:b/>
        </w:rPr>
        <w:t>Word: Petite | Meaning: Small</w:t>
      </w:r>
    </w:p>
    <w:p/>
    <w:p>
      <w:r>
        <w:t>1.  La petite fille était très contente.</w:t>
      </w:r>
    </w:p>
    <w:p>
      <w:r>
        <w:t xml:space="preserve">    The little girl was very happy.</w:t>
      </w:r>
    </w:p>
    <w:p>
      <w:r>
        <w:t>2.  J'ai une petite idée pour le projet.</w:t>
      </w:r>
    </w:p>
    <w:p>
      <w:r>
        <w:t xml:space="preserve">   I have a little idea for the project.</w:t>
      </w:r>
    </w:p>
    <w:p>
      <w:r>
        <w:t xml:space="preserve">3.  Son petit chien s’est énervé. </w:t>
      </w:r>
    </w:p>
    <w:p>
      <w:r>
        <w:t xml:space="preserve">    His little dog got angry.</w:t>
      </w:r>
    </w:p>
    <w:p>
      <w:r>
        <w:t xml:space="preserve">4.  Il n'a pas de petite sœur. </w:t>
      </w:r>
    </w:p>
    <w:p>
      <w:r>
        <w:t xml:space="preserve">    He doesn't have a little sister.</w:t>
      </w:r>
    </w:p>
    <w:p>
      <w:r>
        <w:t>5.  Le gâteau était petit, mais délicieux.</w:t>
      </w:r>
    </w:p>
    <w:p>
      <w:r>
        <w:t xml:space="preserve">    The cake was small but delicious.</w:t>
      </w:r>
    </w:p>
    <w:p>
      <w:r>
        <w:t xml:space="preserve">6.  Elle a une petite voix douce. </w:t>
      </w:r>
    </w:p>
    <w:p>
      <w:r>
        <w:t xml:space="preserve">    She has a small soft voice.</w:t>
      </w:r>
    </w:p>
    <w:p>
      <w:r>
        <w:t xml:space="preserve">7.  J’ai besoin d’un petit café. </w:t>
      </w:r>
    </w:p>
    <w:p>
      <w:r>
        <w:t xml:space="preserve">   I need a small coffee.</w:t>
      </w:r>
    </w:p>
    <w:p>
      <w:r>
        <w:t>8.  La petite fleur s'est ouverte.</w:t>
      </w:r>
    </w:p>
    <w:p>
      <w:r>
        <w:t xml:space="preserve">   The little flower opened. </w:t>
      </w:r>
    </w:p>
    <w:p>
      <w:r>
        <w:t>9.  L’arbre était très petit, et il était difficile de le voir.</w:t>
      </w:r>
    </w:p>
    <w:p>
      <w:r>
        <w:t xml:space="preserve">    The tree was very small and it was difficult to see.</w:t>
      </w:r>
    </w:p>
    <w:p>
      <w:r>
        <w:t xml:space="preserve">10. J’ai une petite amie qui est en voyage. </w:t>
      </w:r>
    </w:p>
    <w:p>
      <w:r>
        <w:t xml:space="preserve">   I have a little friend who is on a trip.</w:t>
      </w:r>
    </w:p>
    <w:p/>
    <w:p>
      <w:r>
        <w:t>Planter: Plant</w:t>
      </w:r>
    </w:p>
    <w:p/>
    <w:p>
      <w:r>
        <w:t>1. J'ai besoin d'un nouveau **planter** pour mes herbes aromatiques.</w:t>
      </w:r>
    </w:p>
    <w:p>
      <w:r>
        <w:t xml:space="preserve">   I need a new planter for my aromatic herbs.</w:t>
      </w:r>
    </w:p>
    <w:p>
      <w:r>
        <w:t xml:space="preserve">2. La **planter** est décorée avec des fleurs colorées. </w:t>
      </w:r>
    </w:p>
    <w:p>
      <w:r>
        <w:t xml:space="preserve">   The planter is decorated with colorful flowers.</w:t>
      </w:r>
    </w:p>
    <w:p>
      <w:r>
        <w:t>3. Les enfants aiment jouer avec le **planter** dans la cour.</w:t>
      </w:r>
    </w:p>
    <w:p>
      <w:r>
        <w:t xml:space="preserve">    The children like to play with the planter in the courtyard. </w:t>
      </w:r>
    </w:p>
    <w:p>
      <w:r>
        <w:t>4. J'aime l'idée de planter des arbres dans ma ville.</w:t>
      </w:r>
    </w:p>
    <w:p>
      <w:r>
        <w:t xml:space="preserve">    I love the idea of planting trees in my city. </w:t>
      </w:r>
    </w:p>
    <w:p>
      <w:r>
        <w:t>5. Mon **planter** est rempli d'un mélange de terre et de graines.</w:t>
      </w:r>
    </w:p>
    <w:p>
      <w:r>
        <w:t xml:space="preserve">   My planter is filled with a mixture of soil and seeds. </w:t>
      </w:r>
    </w:p>
    <w:p>
      <w:r>
        <w:t xml:space="preserve">6. La **planter**  est faite en céramique et est très belle. </w:t>
      </w:r>
    </w:p>
    <w:p>
      <w:r>
        <w:t xml:space="preserve">    The planter is made of ceramic and is very pretty.</w:t>
      </w:r>
    </w:p>
    <w:p>
      <w:r>
        <w:t>7. J'ai besoin d'une nouvelle **planter** pour mettre mes plantes vertes.</w:t>
      </w:r>
    </w:p>
    <w:p>
      <w:r>
        <w:t xml:space="preserve">   I need a new planter to put my green plants in.</w:t>
      </w:r>
    </w:p>
    <w:p>
      <w:r>
        <w:t>8. Le jardinier a planté des fleurs dans le **planter**.</w:t>
      </w:r>
    </w:p>
    <w:p>
      <w:r>
        <w:t xml:space="preserve">    The gardener planted flowers in the planter. </w:t>
      </w:r>
    </w:p>
    <w:p>
      <w:r>
        <w:t xml:space="preserve">9.  Nous avons acheté un **planter** à la jardinerie. </w:t>
      </w:r>
    </w:p>
    <w:p>
      <w:r>
        <w:t xml:space="preserve">    We bought a planter at the nursery. </w:t>
      </w:r>
    </w:p>
    <w:p>
      <w:r>
        <w:t>10. Il y a un **planter** au centre de la table.</w:t>
      </w:r>
    </w:p>
    <w:p>
      <w:r>
        <w:t xml:space="preserve">   There is a planter in the center of the table.</w:t>
      </w:r>
    </w:p>
    <w:p/>
    <w:p>
      <w:r>
        <w:t>Chatte: Cat |</w:t>
      </w:r>
    </w:p>
    <w:p/>
    <w:p>
      <w:r>
        <w:t>1. La chatte est très douce et elle aime être caressée.</w:t>
      </w:r>
    </w:p>
    <w:p>
      <w:r>
        <w:t xml:space="preserve">   The cat is very soft and it likes to be stroked.</w:t>
      </w:r>
    </w:p>
    <w:p>
      <w:r>
        <w:t>2. Mon chatte est un animal curieux et il s'amuse beaucoup à jouer.</w:t>
      </w:r>
    </w:p>
    <w:p>
      <w:r>
        <w:t xml:space="preserve">  My cat is an inquisitive animal and it enjoys playing a lot. </w:t>
      </w:r>
    </w:p>
    <w:p>
      <w:r>
        <w:t xml:space="preserve">3. J’adore la compagnie de mon chatte, elle me fait rire souvent. </w:t>
      </w:r>
    </w:p>
    <w:p>
      <w:r>
        <w:t xml:space="preserve">   I love the company of my cat, she often makes me laugh. </w:t>
      </w:r>
    </w:p>
    <w:p>
      <w:r>
        <w:t>4. Il est temps de nourrir le chatte avant de dormir.</w:t>
      </w:r>
    </w:p>
    <w:p>
      <w:r>
        <w:t xml:space="preserve">  It's time to feed the cat before going to sleep.  </w:t>
      </w:r>
    </w:p>
    <w:p>
      <w:r>
        <w:t xml:space="preserve">5. La chatte a besoin d’une petite promenade avant de se reposer. </w:t>
      </w:r>
    </w:p>
    <w:p>
      <w:r>
        <w:t xml:space="preserve">   The cat needs a short walk before resting. </w:t>
      </w:r>
    </w:p>
    <w:p>
      <w:r>
        <w:t xml:space="preserve">6. Elle est très triste quand elle ne voit pas son chatte. </w:t>
      </w:r>
    </w:p>
    <w:p>
      <w:r>
        <w:t xml:space="preserve">   She is very sad when she doesn't see her cat. </w:t>
      </w:r>
    </w:p>
    <w:p>
      <w:r>
        <w:t xml:space="preserve">7. J’ai acheté une nouvelle jouet pour mon chatte. </w:t>
      </w:r>
    </w:p>
    <w:p>
      <w:r>
        <w:t xml:space="preserve">   I bought a new toy for my cat. </w:t>
      </w:r>
    </w:p>
    <w:p>
      <w:r>
        <w:t xml:space="preserve">8. La chatte et le chaton sont très attachés. </w:t>
      </w:r>
    </w:p>
    <w:p>
      <w:r>
        <w:t xml:space="preserve">   The cat and kitten are very attached. </w:t>
      </w:r>
    </w:p>
    <w:p>
      <w:r>
        <w:t xml:space="preserve">9.  Nous sommes allés au parc avec la chatte. </w:t>
      </w:r>
    </w:p>
    <w:p>
      <w:r>
        <w:t xml:space="preserve">    We went to the park with the cat.</w:t>
      </w:r>
    </w:p>
    <w:p>
      <w:r>
        <w:t xml:space="preserve">10. Je suis très content de mon chatte, elle est mon meilleur ami. </w:t>
      </w:r>
    </w:p>
    <w:p>
      <w:r>
        <w:t xml:space="preserve">    I am very happy with my cat, she is my best friend.</w:t>
      </w:r>
    </w:p>
    <w:p/>
    <w:p>
      <w:r>
        <w:rPr>
          <w:b/>
        </w:rPr>
        <w:t>Word: Vivre | Meaning: To live</w:t>
      </w:r>
    </w:p>
    <w:p/>
    <w:p>
      <w:r>
        <w:t xml:space="preserve">1. Je **vIVE** dans une petite ville.  </w:t>
      </w:r>
    </w:p>
    <w:p>
      <w:r>
        <w:t xml:space="preserve">    I live in a small town.</w:t>
      </w:r>
    </w:p>
    <w:p>
      <w:r>
        <w:t xml:space="preserve">2. Ils **vivent** une vie simple et paisible.  </w:t>
      </w:r>
    </w:p>
    <w:p>
      <w:r>
        <w:t xml:space="preserve">    They live a simple and peaceful life. </w:t>
      </w:r>
    </w:p>
    <w:p>
      <w:r>
        <w:t>3. Le soleil **viv*e** pendant les journées d'été.</w:t>
      </w:r>
    </w:p>
    <w:p>
      <w:r>
        <w:t xml:space="preserve">    The sun lives during the summer days.</w:t>
      </w:r>
    </w:p>
    <w:p>
      <w:r>
        <w:t xml:space="preserve">4. Les enfants **viennent** à l'école chaque jour. </w:t>
      </w:r>
    </w:p>
    <w:p>
      <w:r>
        <w:t xml:space="preserve">    The children come to school every day.</w:t>
      </w:r>
    </w:p>
    <w:p>
      <w:r>
        <w:t xml:space="preserve">5. Vous **vivez** une nouvelle expérience en voyageant.  </w:t>
      </w:r>
    </w:p>
    <w:p>
      <w:r>
        <w:t xml:space="preserve">    You live a new experience by traveling.</w:t>
      </w:r>
    </w:p>
    <w:p>
      <w:r>
        <w:t>6. Elle aime **vivre** dans un environnement calme et verdoyant.</w:t>
      </w:r>
    </w:p>
    <w:p>
      <w:r>
        <w:t xml:space="preserve">    She likes to live in a calm and green environment. </w:t>
      </w:r>
    </w:p>
    <w:p>
      <w:r>
        <w:t xml:space="preserve">7. Ce pays **vivre** beaucoup de culture. </w:t>
      </w:r>
    </w:p>
    <w:p>
      <w:r>
        <w:t xml:space="preserve">    This country lives a lot of culture.  </w:t>
      </w:r>
    </w:p>
    <w:p>
      <w:r>
        <w:t xml:space="preserve">8. J’aime **vivre** dans la ville, mais j'aime aussi aller en campagne. </w:t>
      </w:r>
    </w:p>
    <w:p>
      <w:r>
        <w:t xml:space="preserve">     I like living in the city, but I also like going to the countryside.</w:t>
      </w:r>
    </w:p>
    <w:p>
      <w:r>
        <w:t>9. La vie est une aventure qui **vIVE** chaque jour.</w:t>
      </w:r>
    </w:p>
    <w:p>
      <w:r>
        <w:t xml:space="preserve">    Life is an adventure that lives each day. </w:t>
      </w:r>
    </w:p>
    <w:p>
      <w:r>
        <w:t xml:space="preserve">10.  Je me sens heureux de **vivre** avec des gens aimants. </w:t>
      </w:r>
    </w:p>
    <w:p>
      <w:r>
        <w:t xml:space="preserve">     I feel happy to live with loving people.</w:t>
      </w:r>
    </w:p>
    <w:p/>
    <w:p>
      <w:r>
        <w:rPr>
          <w:b/>
        </w:rPr>
        <w:t>Word: Apport | Meaning: Contribution</w:t>
      </w:r>
    </w:p>
    <w:p/>
    <w:p>
      <w:r>
        <w:t>1. L'apport du personnel est indispensable à la réussite de l'entreprise.</w:t>
      </w:r>
    </w:p>
    <w:p>
      <w:r>
        <w:t xml:space="preserve">   The staff's contribution is essential for the company's success.</w:t>
      </w:r>
    </w:p>
    <w:p>
      <w:r>
        <w:t>2. L’apport des scientifiques a permis d'élucider certains mystères.</w:t>
      </w:r>
    </w:p>
    <w:p>
      <w:r>
        <w:t xml:space="preserve">  Scientists' contributions have allowed us to clarify certain mysteries. </w:t>
      </w:r>
    </w:p>
    <w:p>
      <w:r>
        <w:t>3. L'apport de la technologie a transformée notre mode de vie.</w:t>
      </w:r>
    </w:p>
    <w:p>
      <w:r>
        <w:t xml:space="preserve">   Technology has transformed our lifestyle.</w:t>
      </w:r>
    </w:p>
    <w:p>
      <w:r>
        <w:t>4. Apporter une idée originale est un atout pour les organisations.</w:t>
      </w:r>
    </w:p>
    <w:p>
      <w:r>
        <w:t xml:space="preserve">   Presenting an original idea is an asset for organizations.  </w:t>
      </w:r>
    </w:p>
    <w:p>
      <w:r>
        <w:t xml:space="preserve">5. Un apport régulier de ressources est important pour maintenir l’activité. </w:t>
      </w:r>
    </w:p>
    <w:p>
      <w:r>
        <w:t xml:space="preserve">    A regular supply of resources is essential to maintain activity.</w:t>
      </w:r>
    </w:p>
    <w:p>
      <w:r>
        <w:t>6. L'apport du gouvernement dans la construction du pont a été vital.</w:t>
      </w:r>
    </w:p>
    <w:p>
      <w:r>
        <w:t xml:space="preserve">    The government's contribution in building the bridge was crucial. </w:t>
      </w:r>
    </w:p>
    <w:p>
      <w:r>
        <w:t xml:space="preserve">7.  Le plus grand apport de la culture française est sa richesse d'expressions. </w:t>
      </w:r>
    </w:p>
    <w:p>
      <w:r>
        <w:t xml:space="preserve">   The greatest contribution of French culture is its wealth of expressions. </w:t>
      </w:r>
    </w:p>
    <w:p>
      <w:r>
        <w:t>8. L’apport des enfants à l'école est important pour leur développement.</w:t>
      </w:r>
    </w:p>
    <w:p>
      <w:r>
        <w:t xml:space="preserve">    Children's contributions to school are important for their development.  </w:t>
      </w:r>
    </w:p>
    <w:p>
      <w:r>
        <w:t>9. Il faut penser à l’apport de chacun au projet.</w:t>
      </w:r>
    </w:p>
    <w:p>
      <w:r>
        <w:t xml:space="preserve">   We must think about the contribution of each person to the project. </w:t>
      </w:r>
    </w:p>
    <w:p>
      <w:r>
        <w:t>10. L'apport de la compassion et de la compréhension est un élément essentiel dans le dialogue interculturel.</w:t>
      </w:r>
    </w:p>
    <w:p>
      <w:r>
        <w:t xml:space="preserve">    The contribution of empathy and understanding is an essential element in intercultural dialogue.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