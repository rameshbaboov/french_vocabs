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J'ai une fleur de la rose dans mon jardin.</w:t>
      </w:r>
    </w:p>
    <w:p>
      <w:r>
        <w:t xml:space="preserve">    I have a rose flower in my garden.</w:t>
      </w:r>
    </w:p>
    <w:p>
      <w:r>
        <w:t>3.  Les fleurs d'été sont les plus belles.</w:t>
      </w:r>
    </w:p>
    <w:p>
      <w:r>
        <w:t xml:space="preserve">   Summer flowers are the most beautiful. </w:t>
      </w:r>
    </w:p>
    <w:p>
      <w:r>
        <w:t>4.  Je veux aller voir les fleurs du marché.</w:t>
      </w:r>
    </w:p>
    <w:p>
      <w:r>
        <w:t xml:space="preserve">    I want to go see the flowers at the market.</w:t>
      </w:r>
    </w:p>
    <w:p>
      <w:r>
        <w:t>5.  La fleur de l'oranger est très rare.</w:t>
      </w:r>
    </w:p>
    <w:p>
      <w:r>
        <w:t xml:space="preserve">    The orange blossom flower is very rare.</w:t>
      </w:r>
    </w:p>
    <w:p>
      <w:r>
        <w:t xml:space="preserve">6.  Une fleur symbolise la paix. </w:t>
      </w:r>
    </w:p>
    <w:p>
      <w:r>
        <w:t xml:space="preserve">   A flower symbolizes peace.</w:t>
      </w:r>
    </w:p>
    <w:p>
      <w:r>
        <w:t>7.  Les fleurs d'automne changent de couleur.</w:t>
      </w:r>
    </w:p>
    <w:p>
      <w:r>
        <w:t xml:space="preserve">   Autumn flowers change color.</w:t>
      </w:r>
    </w:p>
    <w:p>
      <w:r>
        <w:t>8.  L'herbe s'est mise à pousser et à fleurir.</w:t>
      </w:r>
    </w:p>
    <w:p>
      <w:r>
        <w:t xml:space="preserve">   The grass began to grow and bloom.</w:t>
      </w:r>
    </w:p>
    <w:p>
      <w:r>
        <w:t xml:space="preserve">9.  Il y a une fleur dans ma veste. </w:t>
      </w:r>
    </w:p>
    <w:p>
      <w:r>
        <w:t xml:space="preserve">    There is a flower in my jacket. </w:t>
      </w:r>
    </w:p>
    <w:p>
      <w:r>
        <w:t>10. Je suis très reconnaissant pour la fleur que tu m'as offerte.</w:t>
      </w:r>
    </w:p>
    <w:p>
      <w:r>
        <w:t xml:space="preserve">    I am very grateful for the flower you gave 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paysage. </w:t>
      </w:r>
    </w:p>
    <w:p>
      <w:r>
        <w:t xml:space="preserve">   The sunlight illuminates the landscape.</w:t>
      </w:r>
    </w:p>
    <w:p>
      <w:r>
        <w:t xml:space="preserve">2. J'ai besoin d'une lumière plus forte pour lire.  </w:t>
      </w:r>
    </w:p>
    <w:p>
      <w:r>
        <w:t xml:space="preserve">    I need stronger light to read.</w:t>
      </w:r>
    </w:p>
    <w:p>
      <w:r>
        <w:t>3. La lampe de table éclaire la pièce.</w:t>
      </w:r>
    </w:p>
    <w:p>
      <w:r>
        <w:t xml:space="preserve">     The desk lamp illuminates the room.</w:t>
      </w:r>
    </w:p>
    <w:p>
      <w:r>
        <w:t>4. Il y a une lumière bleue dans l'eau.</w:t>
      </w:r>
    </w:p>
    <w:p>
      <w:r>
        <w:t xml:space="preserve">   There is blue light in the water. </w:t>
      </w:r>
    </w:p>
    <w:p>
      <w:r>
        <w:t xml:space="preserve">5. Le ciel est rempli de lumière après le coucher du soleil.  </w:t>
      </w:r>
    </w:p>
    <w:p>
      <w:r>
        <w:t xml:space="preserve">    The sky is full of light after sunset. </w:t>
      </w:r>
    </w:p>
    <w:p>
      <w:r>
        <w:t>6. La lumière naturelle est plus saine que la lumière artificielle.</w:t>
      </w:r>
    </w:p>
    <w:p>
      <w:r>
        <w:t xml:space="preserve">   Natural light is healthier than artificial light. </w:t>
      </w:r>
    </w:p>
    <w:p>
      <w:r>
        <w:t xml:space="preserve">7. L'heure d'un éclair et la lumière d'une flamme sont différentes.  </w:t>
      </w:r>
    </w:p>
    <w:p>
      <w:r>
        <w:t xml:space="preserve">    The time of a flash and the light of a flame are different.</w:t>
      </w:r>
    </w:p>
    <w:p>
      <w:r>
        <w:t xml:space="preserve">8. Elle a besoin de plus d'énergie pour augmenter la lumière.  </w:t>
      </w:r>
    </w:p>
    <w:p>
      <w:r>
        <w:t xml:space="preserve">   She needs more energy to increase the light. </w:t>
      </w:r>
    </w:p>
    <w:p>
      <w:r>
        <w:t xml:space="preserve">9. Le soleil s'est couché et laisse derrière lui une lumière dorée. </w:t>
      </w:r>
    </w:p>
    <w:p>
      <w:r>
        <w:t xml:space="preserve">    The sun has set and left behind a golden light. </w:t>
      </w:r>
    </w:p>
    <w:p>
      <w:r>
        <w:t>10. La lumière est importante pour voir dans la nuit.</w:t>
      </w:r>
    </w:p>
    <w:p>
      <w:r>
        <w:t xml:space="preserve">      Light is important for seeing in the night.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une chemise rouge.</w:t>
      </w:r>
    </w:p>
    <w:p>
      <w:r>
        <w:t xml:space="preserve">    He has a red shirt.</w:t>
      </w:r>
    </w:p>
    <w:p>
      <w:r>
        <w:t>3. Le ballon est rouge.</w:t>
      </w:r>
    </w:p>
    <w:p>
      <w:r>
        <w:t xml:space="preserve">    The ball is red.</w:t>
      </w:r>
    </w:p>
    <w:p>
      <w:r>
        <w:t>4. La tomate est rouge.</w:t>
      </w:r>
    </w:p>
    <w:p>
      <w:r>
        <w:t xml:space="preserve">   The tomato is red.</w:t>
      </w:r>
    </w:p>
    <w:p>
      <w:r>
        <w:t>5.  La fleur de lys est rouge.</w:t>
      </w:r>
    </w:p>
    <w:p>
      <w:r>
        <w:t xml:space="preserve">   The lily flower is red.</w:t>
      </w:r>
    </w:p>
    <w:p>
      <w:r>
        <w:t xml:space="preserve">6. J'aime les vêtements rouges. </w:t>
      </w:r>
    </w:p>
    <w:p>
      <w:r>
        <w:t xml:space="preserve">   I like red clothes.</w:t>
      </w:r>
    </w:p>
    <w:p>
      <w:r>
        <w:t xml:space="preserve">7. Les yeux rouges sont beaux. </w:t>
      </w:r>
    </w:p>
    <w:p>
      <w:r>
        <w:t xml:space="preserve">    Red eyes are beautiful.</w:t>
      </w:r>
    </w:p>
    <w:p>
      <w:r>
        <w:t xml:space="preserve">8. Il a des cheveux rouges. </w:t>
      </w:r>
    </w:p>
    <w:p>
      <w:r>
        <w:t xml:space="preserve">    He has red hair.</w:t>
      </w:r>
    </w:p>
    <w:p>
      <w:r>
        <w:t xml:space="preserve">9. La pomme est rouge, mais elle est trop mûre. </w:t>
      </w:r>
    </w:p>
    <w:p>
      <w:r>
        <w:t xml:space="preserve">  The apple is red, but it's too ripe.</w:t>
      </w:r>
    </w:p>
    <w:p>
      <w:r>
        <w:t xml:space="preserve">10. Le chat est rouge. </w:t>
      </w:r>
    </w:p>
    <w:p>
      <w:r>
        <w:t xml:space="preserve">   The cat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stylo blanc.</w:t>
      </w:r>
    </w:p>
    <w:p>
      <w:r>
        <w:t xml:space="preserve">  I have a white pen.</w:t>
      </w:r>
    </w:p>
    <w:p>
      <w:r>
        <w:t>3. Les fleurs sont blanches.</w:t>
      </w:r>
    </w:p>
    <w:p>
      <w:r>
        <w:t xml:space="preserve">  The flowers are white.</w:t>
      </w:r>
    </w:p>
    <w:p>
      <w:r>
        <w:t>4. Il y a un tableau blanc dans la salle.</w:t>
      </w:r>
    </w:p>
    <w:p>
      <w:r>
        <w:t xml:space="preserve">  There is a whiteboard in the room.</w:t>
      </w:r>
    </w:p>
    <w:p>
      <w:r>
        <w:t>5. La neige est blanche sur les montagnes.</w:t>
      </w:r>
    </w:p>
    <w:p>
      <w:r>
        <w:t xml:space="preserve">  Snow is white on the mountains.</w:t>
      </w:r>
    </w:p>
    <w:p>
      <w:r>
        <w:t>6. Le ciel est blanc aujourd'hui.</w:t>
      </w:r>
    </w:p>
    <w:p>
      <w:r>
        <w:t xml:space="preserve">  The sky is white today.</w:t>
      </w:r>
    </w:p>
    <w:p>
      <w:r>
        <w:t>7. Les pages de l’histoire sont blanches.</w:t>
      </w:r>
    </w:p>
    <w:p>
      <w:r>
        <w:t xml:space="preserve">  The pages of the history book are white. </w:t>
      </w:r>
    </w:p>
    <w:p>
      <w:r>
        <w:t>8. J'aime le café blanc.</w:t>
      </w:r>
    </w:p>
    <w:p>
      <w:r>
        <w:t xml:space="preserve">  I like white coffee.</w:t>
      </w:r>
    </w:p>
    <w:p>
      <w:r>
        <w:t>9. Tu as une chemise blanche ?</w:t>
      </w:r>
    </w:p>
    <w:p>
      <w:r>
        <w:t xml:space="preserve">  Do you have a white shirt?</w:t>
      </w:r>
    </w:p>
    <w:p>
      <w:r>
        <w:t>10. La cuisine est blanche et spacieuse.</w:t>
      </w:r>
    </w:p>
    <w:p>
      <w:r>
        <w:t xml:space="preserve">  The kitchen is white and spacious.</w:t>
      </w:r>
    </w:p>
    <w:p/>
    <w:p>
      <w:r>
        <w:rPr>
          <w:b/>
        </w:rPr>
        <w:t>Word: chat | Meaning: cat</w:t>
      </w:r>
    </w:p>
    <w:p/>
    <w:p>
      <w:r>
        <w:t xml:space="preserve">1.  Il y a un chat gris dans la pièce. </w:t>
      </w:r>
    </w:p>
    <w:p>
      <w:r>
        <w:t xml:space="preserve">    There is a gray cat in the room.</w:t>
      </w:r>
    </w:p>
    <w:p>
      <w:r>
        <w:t xml:space="preserve">2.  Je suis aller au parc pour voir le chat. </w:t>
      </w:r>
    </w:p>
    <w:p>
      <w:r>
        <w:t xml:space="preserve">    I am going to the park to see the cat.</w:t>
      </w:r>
    </w:p>
    <w:p>
      <w:r>
        <w:t xml:space="preserve">3.  Le chat est très mignon. </w:t>
      </w:r>
    </w:p>
    <w:p>
      <w:r>
        <w:t xml:space="preserve">    The cat is very cute.</w:t>
      </w:r>
    </w:p>
    <w:p>
      <w:r>
        <w:t>4.  Avez-vous vu un chat aujourd'hui ?</w:t>
      </w:r>
    </w:p>
    <w:p>
      <w:r>
        <w:t xml:space="preserve">    Have you seen a cat today?</w:t>
      </w:r>
    </w:p>
    <w:p>
      <w:r>
        <w:t>5.  Il miaule d'un chat quand il sort de son panier.</w:t>
      </w:r>
    </w:p>
    <w:p>
      <w:r>
        <w:t xml:space="preserve">   He meows like a cat when he comes out of his basket. </w:t>
      </w:r>
    </w:p>
    <w:p>
      <w:r>
        <w:t>6.  J’adore jouer avec mon chat.</w:t>
      </w:r>
    </w:p>
    <w:p>
      <w:r>
        <w:t xml:space="preserve">    I love playing with my cat.</w:t>
      </w:r>
    </w:p>
    <w:p>
      <w:r>
        <w:t>7.  La femme a un chat adorable dans ses bras.</w:t>
      </w:r>
    </w:p>
    <w:p>
      <w:r>
        <w:t xml:space="preserve">    The woman has an adorable cat in her arms. </w:t>
      </w:r>
    </w:p>
    <w:p>
      <w:r>
        <w:t xml:space="preserve">8.   Il est temps de nourrir le chat. </w:t>
      </w:r>
    </w:p>
    <w:p>
      <w:r>
        <w:t xml:space="preserve">    It's time to feed the cat. </w:t>
      </w:r>
    </w:p>
    <w:p>
      <w:r>
        <w:t xml:space="preserve">9.   Le chat est assis sur la table. </w:t>
      </w:r>
    </w:p>
    <w:p>
      <w:r>
        <w:t xml:space="preserve">    The cat is sitting on the table. </w:t>
      </w:r>
    </w:p>
    <w:p>
      <w:r>
        <w:t>10.  Est-ce que vous avez un chat?</w:t>
      </w:r>
    </w:p>
    <w:p>
      <w:r>
        <w:t xml:space="preserve">    Do you have a cat?</w:t>
      </w:r>
    </w:p>
    <w:p/>
    <w:p>
      <w:r>
        <w:rPr>
          <w:b/>
        </w:rPr>
        <w:t>Word: terre | Meaning: Earth</w:t>
      </w:r>
    </w:p>
    <w:p/>
    <w:p>
      <w:r>
        <w:t>1.  La terre est vaste et riche en ressources.</w:t>
      </w:r>
    </w:p>
    <w:p>
      <w:r>
        <w:t xml:space="preserve">    The earth is vast and rich in resources.</w:t>
      </w:r>
    </w:p>
    <w:p>
      <w:r>
        <w:t>2.  Je prends plaisir à travailler la terre pour cultiver des plantes.</w:t>
      </w:r>
    </w:p>
    <w:p>
      <w:r>
        <w:t xml:space="preserve">    I enjoy working the earth to cultivate plants. </w:t>
      </w:r>
    </w:p>
    <w:p>
      <w:r>
        <w:t>3.  Le climat de cette région est trop humide pour la terre.</w:t>
      </w:r>
    </w:p>
    <w:p>
      <w:r>
        <w:t xml:space="preserve">    The climate of this region is too humid for the land. </w:t>
      </w:r>
    </w:p>
    <w:p>
      <w:r>
        <w:t>4.  La terre a besoin d'eau et d'air pour prospérer.</w:t>
      </w:r>
    </w:p>
    <w:p>
      <w:r>
        <w:t xml:space="preserve">    The earth needs water and air to thrive. </w:t>
      </w:r>
    </w:p>
    <w:p>
      <w:r>
        <w:t>5.  Les agriculteurs utilisent des outils pour améliorer la terre.</w:t>
      </w:r>
    </w:p>
    <w:p>
      <w:r>
        <w:t xml:space="preserve">    Farmers use tools to improve the land.</w:t>
      </w:r>
    </w:p>
    <w:p>
      <w:r>
        <w:t>6.  La terre est un élément vital pour la vie humaine.</w:t>
      </w:r>
    </w:p>
    <w:p>
      <w:r>
        <w:t xml:space="preserve">    Earth is a vital element for human life.</w:t>
      </w:r>
    </w:p>
    <w:p>
      <w:r>
        <w:t>7.  L'homme est responsable de l'état de la terre.</w:t>
      </w:r>
    </w:p>
    <w:p>
      <w:r>
        <w:t xml:space="preserve">    Humans are responsible for the state of the earth.</w:t>
      </w:r>
    </w:p>
    <w:p>
      <w:r>
        <w:t>8.  Il y a une menace de pollution dans les sols et la terre.</w:t>
      </w:r>
    </w:p>
    <w:p>
      <w:r>
        <w:t xml:space="preserve">    There is a threat of pollution in soil and land. </w:t>
      </w:r>
    </w:p>
    <w:p>
      <w:r>
        <w:t>9.   La terre nous donne des fruits, des légumes et des céréales.</w:t>
      </w:r>
    </w:p>
    <w:p>
      <w:r>
        <w:t xml:space="preserve">   The earth provides us with fruits, vegetables, and grains.</w:t>
      </w:r>
    </w:p>
    <w:p>
      <w:r>
        <w:t xml:space="preserve">10.  J'ai besoin d'une nouvelle terre pour cultiver mes plantes. </w:t>
      </w:r>
    </w:p>
    <w:p>
      <w:r>
        <w:t xml:space="preserve">    I need a new piece of land to grow my plants.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I need help filling out this form.</w:t>
      </w:r>
    </w:p>
    <w:p>
      <w:r>
        <w:t>2. L'enfant est allée demander de l'aide à la personne responsable.</w:t>
      </w:r>
    </w:p>
    <w:p>
      <w:r>
        <w:t xml:space="preserve">   The child went to ask for help from the person in charge.</w:t>
      </w:r>
    </w:p>
    <w:p>
      <w:r>
        <w:t xml:space="preserve">3. Il est difficile de trouver un travail sans aide professionnelle. </w:t>
      </w:r>
    </w:p>
    <w:p>
      <w:r>
        <w:t xml:space="preserve">   It is difficult to find a job without professional assistance. </w:t>
      </w:r>
    </w:p>
    <w:p>
      <w:r>
        <w:t>4.  L'aide des amis est indispensable pour réussir une fête.</w:t>
      </w:r>
    </w:p>
    <w:p>
      <w:r>
        <w:t xml:space="preserve">   Help from friends is essential for making a party successful.</w:t>
      </w:r>
    </w:p>
    <w:p>
      <w:r>
        <w:t>5. Les médecins aident les patients à mieux se comprendre.</w:t>
      </w:r>
    </w:p>
    <w:p>
      <w:r>
        <w:t xml:space="preserve">   Doctors help patients understand themselves better.</w:t>
      </w:r>
    </w:p>
    <w:p>
      <w:r>
        <w:t xml:space="preserve">6. L'organisation de la conférence demande l'aide d'un grand nombre de bénévoles. </w:t>
      </w:r>
    </w:p>
    <w:p>
      <w:r>
        <w:t xml:space="preserve">   The organization of the conference requires the help of a large number of volunteers.  </w:t>
      </w:r>
    </w:p>
    <w:p>
      <w:r>
        <w:t xml:space="preserve">7. La campagne contre la pauvreté s’appuie sur l'aide des ONG. </w:t>
      </w:r>
    </w:p>
    <w:p>
      <w:r>
        <w:t xml:space="preserve">   The poverty-reduction campaign relies on aid from NGOs. </w:t>
      </w:r>
    </w:p>
    <w:p>
      <w:r>
        <w:t>8. Je suis à la recherche d'un soutien social pour m'aider à me relier au nouveau pays.</w:t>
      </w:r>
    </w:p>
    <w:p>
      <w:r>
        <w:t xml:space="preserve">    I am looking for social support to help me connect to the new country.  </w:t>
      </w:r>
    </w:p>
    <w:p>
      <w:r>
        <w:t>9. L'aide humanitaire est cruciale dans les situations d'urgence.</w:t>
      </w:r>
    </w:p>
    <w:p>
      <w:r>
        <w:t xml:space="preserve">   Humanitarian aid is crucial in emergency situations. </w:t>
      </w:r>
    </w:p>
    <w:p>
      <w:r>
        <w:t>10.  L'éducation est un outil puissant qui aide à développer des compétences et à s’épanouir.</w:t>
      </w:r>
    </w:p>
    <w:p>
      <w:r>
        <w:t xml:space="preserve">   Education is a powerful tool that helps develop skills and flourish.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reconnaissant de vous avoir rencontré.</w:t>
      </w:r>
    </w:p>
    <w:p>
      <w:r>
        <w:t xml:space="preserve">   I am grateful to have met you.</w:t>
      </w:r>
    </w:p>
    <w:p>
      <w:r>
        <w:t>3.  Merci d'avoir pris le temps de me parler.</w:t>
      </w:r>
    </w:p>
    <w:p>
      <w:r>
        <w:t xml:space="preserve">   Thank you for taking the time to talk with me. </w:t>
      </w:r>
    </w:p>
    <w:p>
      <w:r>
        <w:t>4.  Merci de votre attention, je veux vous en dire plus.</w:t>
      </w:r>
    </w:p>
    <w:p>
      <w:r>
        <w:t xml:space="preserve">   Thank you for your attention, I want to tell you more.</w:t>
      </w:r>
    </w:p>
    <w:p>
      <w:r>
        <w:t>5.  Merci pour l’information, cela m'aide beaucoup.</w:t>
      </w:r>
    </w:p>
    <w:p>
      <w:r>
        <w:t xml:space="preserve">    Thanks for the information, it helps me a lot.</w:t>
      </w:r>
    </w:p>
    <w:p>
      <w:r>
        <w:t xml:space="preserve">6.  Je suis reconnaissant pour ce cadeau, merci. </w:t>
      </w:r>
    </w:p>
    <w:p>
      <w:r>
        <w:t xml:space="preserve">    I am grateful for this gift, thank you. </w:t>
      </w:r>
    </w:p>
    <w:p>
      <w:r>
        <w:t xml:space="preserve">7.  Merci de m’avoir aidé, ça m'a vraiment aidé. </w:t>
      </w:r>
    </w:p>
    <w:p>
      <w:r>
        <w:t xml:space="preserve">   Thank you for helping me, it really helped me. </w:t>
      </w:r>
    </w:p>
    <w:p>
      <w:r>
        <w:t>8.  Merci d’être venu, c’est gentil.</w:t>
      </w:r>
    </w:p>
    <w:p>
      <w:r>
        <w:t xml:space="preserve">   Thank you for coming, that’s nice of you.</w:t>
      </w:r>
    </w:p>
    <w:p>
      <w:r>
        <w:t xml:space="preserve">9.  Je vous remercie sincèrement pour votre générosité. </w:t>
      </w:r>
    </w:p>
    <w:p>
      <w:r>
        <w:t xml:space="preserve">    I thank you sincerely for your generosity.</w:t>
      </w:r>
    </w:p>
    <w:p>
      <w:r>
        <w:t xml:space="preserve">10. Merci de votre patience, je vais essayer encore. </w:t>
      </w:r>
    </w:p>
    <w:p>
      <w:r>
        <w:t xml:space="preserve">    Thank you for your patience, I will try again.</w:t>
      </w:r>
    </w:p>
    <w:p/>
    <w:p>
      <w:r>
        <w:rPr>
          <w:b/>
        </w:rPr>
        <w:t>Word: déjeuner | Meaning: lunch</w:t>
      </w:r>
    </w:p>
    <w:p/>
    <w:p>
      <w:r>
        <w:t>1.  J'ai un déjeuner léger à midi, avec du pain et une salade verte.</w:t>
      </w:r>
    </w:p>
    <w:p>
      <w:r>
        <w:t xml:space="preserve">    1. I have a light lunch at noon, with bread and green salad.</w:t>
      </w:r>
    </w:p>
    <w:p>
      <w:r>
        <w:t xml:space="preserve">2.  Le déjeuner est important pour se recharger d'énergie avant de commencer les activités du jour. </w:t>
      </w:r>
    </w:p>
    <w:p>
      <w:r>
        <w:t xml:space="preserve">    2. Lunch is important for recharging energy before starting the activities of the day.</w:t>
      </w:r>
    </w:p>
    <w:p>
      <w:r>
        <w:t>3.  Ils ont un déjeuner à la maison et ils sont contents de manger ensemble.</w:t>
      </w:r>
    </w:p>
    <w:p>
      <w:r>
        <w:t xml:space="preserve">    3. They have lunch at home and are happy to eat together.</w:t>
      </w:r>
    </w:p>
    <w:p>
      <w:r>
        <w:t>4.  Il faut prendre le déjeuner en plein air pour profiter des beaux jours de l'été.</w:t>
      </w:r>
    </w:p>
    <w:p>
      <w:r>
        <w:t xml:space="preserve">    4. You must take a lunch break outdoors to enjoy the beautiful summer days. </w:t>
      </w:r>
    </w:p>
    <w:p>
      <w:r>
        <w:t>5.   Juste avant le déjeuner, j'ai fait une promenade dans la forêt.</w:t>
      </w:r>
    </w:p>
    <w:p>
      <w:r>
        <w:t xml:space="preserve">    5. Just before lunch, I went for a walk in the forest. </w:t>
      </w:r>
    </w:p>
    <w:p>
      <w:r>
        <w:t>6.  Le déjeuner est toujours plus agréable quand on partage avec des amis ou de la famille.</w:t>
      </w:r>
    </w:p>
    <w:p>
      <w:r>
        <w:t xml:space="preserve">    6. Lunch is always more enjoyable when shared with friends or family. </w:t>
      </w:r>
    </w:p>
    <w:p>
      <w:r>
        <w:t>7.  Avant de partir en vacances, il faut penser à l'organisation du déjeuner dans les hôtels.</w:t>
      </w:r>
    </w:p>
    <w:p>
      <w:r>
        <w:t xml:space="preserve">    7. Before going on vacation, you need to think about the organization of lunch in hotels. </w:t>
      </w:r>
    </w:p>
    <w:p>
      <w:r>
        <w:t xml:space="preserve">8.   La tradition française veut que le déjeuner soit un moment convivial et chaleureux. </w:t>
      </w:r>
    </w:p>
    <w:p>
      <w:r>
        <w:t xml:space="preserve">    8. The French tradition wants that lunch is a convivial and warm moment. </w:t>
      </w:r>
    </w:p>
    <w:p>
      <w:r>
        <w:t xml:space="preserve">9.  Il est important de manger dans une ambiance calme et relaxante pour apprécier son déjeuner. </w:t>
      </w:r>
    </w:p>
    <w:p>
      <w:r>
        <w:t xml:space="preserve">    9. It's important to eat in a calm and relaxing atmosphere to appreciate one's lunch. </w:t>
      </w:r>
    </w:p>
    <w:p>
      <w:r>
        <w:t xml:space="preserve">10.  Le déjèuner est un moment pour se détendre et se ressourcer après le travail ou les études. </w:t>
      </w:r>
    </w:p>
    <w:p>
      <w:r>
        <w:t xml:space="preserve">    10. Lunch is a time to relax and recharge after work or studies.</w:t>
      </w:r>
    </w:p>
    <w:p/>
    <w:p>
      <w:r>
        <w:t>Lune: Moon</w:t>
      </w:r>
    </w:p>
    <w:p/>
    <w:p>
      <w:r>
        <w:t>1. La lune était brillante dans le ciel nocturne.</w:t>
      </w:r>
    </w:p>
    <w:p>
      <w:r>
        <w:t xml:space="preserve">   The moon was bright in the night sky.</w:t>
      </w:r>
    </w:p>
    <w:p>
      <w:r>
        <w:t>2. Il y avait une lune de miel pour célébrer notre mariage.</w:t>
      </w:r>
    </w:p>
    <w:p>
      <w:r>
        <w:t xml:space="preserve">   We had a honeymoon moon to celebrate our wedding. </w:t>
      </w:r>
    </w:p>
    <w:p>
      <w:r>
        <w:t>3. L'homme regardait la lune avec fascination.</w:t>
      </w:r>
    </w:p>
    <w:p>
      <w:r>
        <w:t xml:space="preserve">   The man was looking at the moon with fascination.</w:t>
      </w:r>
    </w:p>
    <w:p>
      <w:r>
        <w:t>4. La lune est un objet céleste qui nous fascine.</w:t>
      </w:r>
    </w:p>
    <w:p>
      <w:r>
        <w:t xml:space="preserve">   The moon is a celestial object that fascinates us. </w:t>
      </w:r>
    </w:p>
    <w:p>
      <w:r>
        <w:t>5. J'aime regarder les étoiles et la lune en soirée.</w:t>
      </w:r>
    </w:p>
    <w:p>
      <w:r>
        <w:t xml:space="preserve">   I like watching stars and the moon in the evening.</w:t>
      </w:r>
    </w:p>
    <w:p>
      <w:r>
        <w:t>6. Les enfants ont joué sous la lune.</w:t>
      </w:r>
    </w:p>
    <w:p>
      <w:r>
        <w:t xml:space="preserve">   The children played under the moon.</w:t>
      </w:r>
    </w:p>
    <w:p>
      <w:r>
        <w:t xml:space="preserve">7. La lune nous donne de l'énergie. </w:t>
      </w:r>
    </w:p>
    <w:p>
      <w:r>
        <w:t xml:space="preserve">   The moon gives us energy.</w:t>
      </w:r>
    </w:p>
    <w:p>
      <w:r>
        <w:t>8. La lune a un influence sur les marées.</w:t>
      </w:r>
    </w:p>
    <w:p>
      <w:r>
        <w:t xml:space="preserve">   The moon has an influence on tides. </w:t>
      </w:r>
    </w:p>
    <w:p>
      <w:r>
        <w:t>9.  La lune est rouge aujourd'hui.</w:t>
      </w:r>
    </w:p>
    <w:p>
      <w:r>
        <w:t xml:space="preserve">    The moon is red today. </w:t>
      </w:r>
    </w:p>
    <w:p>
      <w:r>
        <w:t xml:space="preserve">10. Nous avons vu la lune depuis notre balcon. </w:t>
      </w:r>
    </w:p>
    <w:p>
      <w:r>
        <w:t xml:space="preserve">    We saw the moon from our balcony.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