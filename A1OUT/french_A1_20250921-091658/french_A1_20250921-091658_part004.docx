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un corps céleste en orbite autour du Soleil.</w:t>
      </w:r>
    </w:p>
    <w:p>
      <w:r>
        <w:t xml:space="preserve">    The Earth is a celestial body orbiting around the Sun.</w:t>
      </w:r>
    </w:p>
    <w:p>
      <w:r>
        <w:t>2. Le climat de la Terre change avec le temps et il y a des saisons.</w:t>
      </w:r>
    </w:p>
    <w:p>
      <w:r>
        <w:t xml:space="preserve">    The climate of Earth changes over time and there are seasons. </w:t>
      </w:r>
    </w:p>
    <w:p>
      <w:r>
        <w:t>3. Les habitants de la Terre vivent dans différents pays à travers le monde.</w:t>
      </w:r>
    </w:p>
    <w:p>
      <w:r>
        <w:t xml:space="preserve">    People who live on Earth live in different countries around the world.</w:t>
      </w:r>
    </w:p>
    <w:p>
      <w:r>
        <w:t xml:space="preserve">4. La Terre est un objet unique avec une variété d'habitats, des forêts aux océans. </w:t>
      </w:r>
    </w:p>
    <w:p>
      <w:r>
        <w:t xml:space="preserve">    Earth is a unique object with a variety of habitats, from forests to oceans. </w:t>
      </w:r>
    </w:p>
    <w:p>
      <w:r>
        <w:t>5.  La Terre s’est formée il y a environ 4,5 milliards d'années.</w:t>
      </w:r>
    </w:p>
    <w:p>
      <w:r>
        <w:t xml:space="preserve">   The Earth formed approximately 4.5 billion years ago. </w:t>
      </w:r>
    </w:p>
    <w:p>
      <w:r>
        <w:t xml:space="preserve">6. Le niveau de pollution de la Terre continue à augmenter. </w:t>
      </w:r>
    </w:p>
    <w:p>
      <w:r>
        <w:t xml:space="preserve">    The level of pollution on Earth continues to increase.</w:t>
      </w:r>
    </w:p>
    <w:p>
      <w:r>
        <w:t xml:space="preserve">7. Les humains ont une relation complexe avec la Terre et son environnement. </w:t>
      </w:r>
    </w:p>
    <w:p>
      <w:r>
        <w:t xml:space="preserve">    Humans have a complex relationship with Earth and its environment.</w:t>
      </w:r>
    </w:p>
    <w:p>
      <w:r>
        <w:t>8.  Il est important d'agir pour protéger la Terre et ses ressources naturelles.</w:t>
      </w:r>
    </w:p>
    <w:p>
      <w:r>
        <w:t xml:space="preserve">    It is important to act to protect the Earth and its natural resources.</w:t>
      </w:r>
    </w:p>
    <w:p>
      <w:r>
        <w:t xml:space="preserve">9. La Terre est un élément essentiel de la vie sur notre planète. </w:t>
      </w:r>
    </w:p>
    <w:p>
      <w:r>
        <w:t xml:space="preserve">    Earth is an essential element of life on our planet.</w:t>
      </w:r>
    </w:p>
    <w:p>
      <w:r>
        <w:t xml:space="preserve">10.  La protection de la Terre est une responsabilité collective et individuelle. </w:t>
      </w:r>
    </w:p>
    <w:p>
      <w:r>
        <w:t xml:space="preserve">    Protecting the Earth is a collective and individual responsibility.</w:t>
      </w:r>
    </w:p>
    <w:p/>
    <w:p>
      <w:r>
        <w:rPr>
          <w:b/>
        </w:rPr>
        <w:t>Word: Chandelier | Meaning: Lighting fixture, usually with multiple lights</w:t>
      </w:r>
    </w:p>
    <w:p/>
    <w:p>
      <w:r>
        <w:t xml:space="preserve">1. La pièce de théâtre a un magnifique chandelier en cristal. </w:t>
      </w:r>
    </w:p>
    <w:p>
      <w:r>
        <w:t xml:space="preserve">  The theater room has a magnificent chandelier made of crystal. </w:t>
      </w:r>
    </w:p>
    <w:p>
      <w:r>
        <w:t>2. Il était fasciné par le design unique du chandelier.</w:t>
      </w:r>
    </w:p>
    <w:p>
      <w:r>
        <w:t xml:space="preserve">  He was fascinated by the unique design of the chandelier. </w:t>
      </w:r>
    </w:p>
    <w:p>
      <w:r>
        <w:t>3. Les chandeliers illuminent la salle avec une lumière douce et élégante.</w:t>
      </w:r>
    </w:p>
    <w:p>
      <w:r>
        <w:t xml:space="preserve">  Chandeliers illuminate the hall with soft and elegant light. </w:t>
      </w:r>
    </w:p>
    <w:p>
      <w:r>
        <w:t>4. La mère de Marie a acheté un nouveau chandelier pour leur maison.</w:t>
      </w:r>
    </w:p>
    <w:p>
      <w:r>
        <w:t xml:space="preserve">  Marie's mother bought a new chandelier for their house. </w:t>
      </w:r>
    </w:p>
    <w:p>
      <w:r>
        <w:t xml:space="preserve">5. J’aime les chandeliers anciens avec leurs détails dorés. </w:t>
      </w:r>
    </w:p>
    <w:p>
      <w:r>
        <w:t xml:space="preserve">   I like old chandeliers with their golden details. </w:t>
      </w:r>
    </w:p>
    <w:p>
      <w:r>
        <w:t xml:space="preserve">6. Le chandelier s’est brisé et a laissé tomber des milliers de fragments. </w:t>
      </w:r>
    </w:p>
    <w:p>
      <w:r>
        <w:t xml:space="preserve">  The chandelier broke and fell, leaving thousands of fragments.</w:t>
      </w:r>
    </w:p>
    <w:p>
      <w:r>
        <w:t>7. La danseuse était assise sous un chandelier suspendu au plafond.</w:t>
      </w:r>
    </w:p>
    <w:p>
      <w:r>
        <w:t xml:space="preserve">  The dancer was sitting under a chandelier hanging from the ceiling.</w:t>
      </w:r>
    </w:p>
    <w:p>
      <w:r>
        <w:t xml:space="preserve">8. Un groupe d'enfants a joué avec le chandelier et il a cassé. </w:t>
      </w:r>
    </w:p>
    <w:p>
      <w:r>
        <w:t xml:space="preserve">   A group of children played with the chandelier and it broke. </w:t>
      </w:r>
    </w:p>
    <w:p>
      <w:r>
        <w:t xml:space="preserve">9. Les chandeliers sont des objets magnifiques qui embellissent les salons. </w:t>
      </w:r>
    </w:p>
    <w:p>
      <w:r>
        <w:t xml:space="preserve">  Chandeliers are beautiful objects that embellish living rooms. </w:t>
      </w:r>
    </w:p>
    <w:p>
      <w:r>
        <w:t xml:space="preserve">10. La ville avait un grand marché où se tenaient de nombreux boutiques avec des chandeliers.  </w:t>
      </w:r>
    </w:p>
    <w:p>
      <w:r>
        <w:t xml:space="preserve">   The city had a large market where many shops with chandeliers were located.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 sentiment fort et profond.</w:t>
      </w:r>
    </w:p>
    <w:p>
      <w:r>
        <w:t xml:space="preserve">   Love is a strong and deep feeling.</w:t>
      </w:r>
    </w:p>
    <w:p>
      <w:r>
        <w:t>3. Mon amour pour la nature me réchauffe le cœur.</w:t>
      </w:r>
    </w:p>
    <w:p>
      <w:r>
        <w:t xml:space="preserve">   My love for nature warms my heart.</w:t>
      </w:r>
    </w:p>
    <w:p>
      <w:r>
        <w:t xml:space="preserve">4. Il est important d'écouter l'amour de son propre corps. </w:t>
      </w:r>
    </w:p>
    <w:p>
      <w:r>
        <w:t xml:space="preserve">   It is important to listen to the love of one's own body.</w:t>
      </w:r>
    </w:p>
    <w:p>
      <w:r>
        <w:t xml:space="preserve">5. L'amour peut se trouver dans les plus petits détails. </w:t>
      </w:r>
    </w:p>
    <w:p>
      <w:r>
        <w:t xml:space="preserve">    Love can be found in the smallest details.</w:t>
      </w:r>
    </w:p>
    <w:p>
      <w:r>
        <w:t>6. La beauté de la vie est un sentiment d'amour profond.</w:t>
      </w:r>
    </w:p>
    <w:p>
      <w:r>
        <w:t xml:space="preserve">  The beauty of life is a deep feeling of love.</w:t>
      </w:r>
    </w:p>
    <w:p>
      <w:r>
        <w:t>7. Il y a toujours une place pour l’amour dans la vie.</w:t>
      </w:r>
    </w:p>
    <w:p>
      <w:r>
        <w:t xml:space="preserve">   There will always be a place for love in life.</w:t>
      </w:r>
    </w:p>
    <w:p>
      <w:r>
        <w:t xml:space="preserve">8. L'amour est une force puissante qui peut changer le monde. </w:t>
      </w:r>
    </w:p>
    <w:p>
      <w:r>
        <w:t xml:space="preserve">   Love is a powerful force that can change the world.</w:t>
      </w:r>
    </w:p>
    <w:p>
      <w:r>
        <w:t xml:space="preserve">9.  Le bonheur et l'amour sont des concepts interdépendants. </w:t>
      </w:r>
    </w:p>
    <w:p>
      <w:r>
        <w:t xml:space="preserve">    Happiness and love are interdependent concepts.</w:t>
      </w:r>
    </w:p>
    <w:p>
      <w:r>
        <w:t>10. La vie est un cadeau d’amour et il faut la savourer chaque jour.</w:t>
      </w:r>
    </w:p>
    <w:p>
      <w:r>
        <w:t xml:space="preserve">   Life is a gift of love, and it should be savored every day.</w:t>
      </w:r>
    </w:p>
    <w:p/>
    <w:p>
      <w:r>
        <w:rPr>
          <w:b/>
        </w:rPr>
        <w:t>Word: Déjeuner | Meaning: Lunch</w:t>
      </w:r>
    </w:p>
    <w:p/>
    <w:p>
      <w:r>
        <w:t xml:space="preserve">1. Je vais déjeuner à la terrasse ce soir. </w:t>
      </w:r>
    </w:p>
    <w:p>
      <w:r>
        <w:t xml:space="preserve">   I'm going to have lunch on the terrace this evening.</w:t>
      </w:r>
    </w:p>
    <w:p>
      <w:r>
        <w:t>2.  Le déjeune est l’un des repas les plus importants de la journée.</w:t>
      </w:r>
    </w:p>
    <w:p>
      <w:r>
        <w:t xml:space="preserve">   Lunch is one of the most important meals of the day.</w:t>
      </w:r>
    </w:p>
    <w:p>
      <w:r>
        <w:t xml:space="preserve">3. Mes parents aiment déguster un délicieux déjeuner le midi. </w:t>
      </w:r>
    </w:p>
    <w:p>
      <w:r>
        <w:t xml:space="preserve">   My parents love enjoying a delicious lunch at noon. </w:t>
      </w:r>
    </w:p>
    <w:p>
      <w:r>
        <w:t>4.  Est-ce que vous avez envie d’un déjeuné?</w:t>
      </w:r>
    </w:p>
    <w:p>
      <w:r>
        <w:t xml:space="preserve">    Do you want to have lunch?</w:t>
      </w:r>
    </w:p>
    <w:p>
      <w:r>
        <w:t>5.  J'ai hâte de manger mon déjeuner et de voir mes amis.</w:t>
      </w:r>
    </w:p>
    <w:p>
      <w:r>
        <w:t xml:space="preserve">   I'm looking forward to eating my lunch and seeing my friends.</w:t>
      </w:r>
    </w:p>
    <w:p>
      <w:r>
        <w:t>6.  L'heure du déjeuner est souvent la pause pour le travail.</w:t>
      </w:r>
    </w:p>
    <w:p>
      <w:r>
        <w:t xml:space="preserve">   Lunchtime is often a break from work. </w:t>
      </w:r>
    </w:p>
    <w:p>
      <w:r>
        <w:t>7. Le déjeune est une tradition importante dans de nombreuses cultures.</w:t>
      </w:r>
    </w:p>
    <w:p>
      <w:r>
        <w:t xml:space="preserve">    Lunch is an important tradition in many cultures. </w:t>
      </w:r>
    </w:p>
    <w:p>
      <w:r>
        <w:t>8. Mon frère aime faire une pause déjeuner avant de commencer ses études.</w:t>
      </w:r>
    </w:p>
    <w:p>
      <w:r>
        <w:t xml:space="preserve">   My brother likes to have a lunch break before starting his studies.  </w:t>
      </w:r>
    </w:p>
    <w:p>
      <w:r>
        <w:t>9.  La plupart des gens aiment manger un repas au déjeuner.</w:t>
      </w:r>
    </w:p>
    <w:p>
      <w:r>
        <w:t xml:space="preserve">   Most people like to eat a meal for lunch. </w:t>
      </w:r>
    </w:p>
    <w:p>
      <w:r>
        <w:t xml:space="preserve">10. J’ai déjà pris mon déjeuner, merci! </w:t>
      </w:r>
    </w:p>
    <w:p>
      <w:r>
        <w:t xml:space="preserve">    I've already had lunch, thank you!</w:t>
      </w:r>
    </w:p>
    <w:p/>
    <w:p>
      <w:r>
        <w:rPr>
          <w:b/>
        </w:rPr>
        <w:t>Word: Aider | Meaning: To help</w:t>
      </w:r>
    </w:p>
    <w:p/>
    <w:p>
      <w:r>
        <w:t>1. Je peux aider mes amis à leurs devoirs.</w:t>
      </w:r>
    </w:p>
    <w:p>
      <w:r>
        <w:t xml:space="preserve">  I can help my friends with their homework.</w:t>
      </w:r>
    </w:p>
    <w:p>
      <w:r>
        <w:t>2. L'équipe d'aide aux blessés est disponible pour les personnes en danger.</w:t>
      </w:r>
    </w:p>
    <w:p>
      <w:r>
        <w:t xml:space="preserve">  The team of emergency medical assistance is available for people in danger.</w:t>
      </w:r>
    </w:p>
    <w:p>
      <w:r>
        <w:t>3. Les bénévoles ont aidé les familles dans les quartiers défavorisés.</w:t>
      </w:r>
    </w:p>
    <w:p>
      <w:r>
        <w:t xml:space="preserve">  Volunteers helped families in disadvantaged neighborhoods. </w:t>
      </w:r>
    </w:p>
    <w:p>
      <w:r>
        <w:t xml:space="preserve">4. Mon voisin m’a aidée à ranger ma voiture. </w:t>
      </w:r>
    </w:p>
    <w:p>
      <w:r>
        <w:t xml:space="preserve">  My neighbor helped me tidy up my car. </w:t>
      </w:r>
    </w:p>
    <w:p>
      <w:r>
        <w:t>5. Elle a l'intention de l'aider avec ses tâches.</w:t>
      </w:r>
    </w:p>
    <w:p>
      <w:r>
        <w:t xml:space="preserve">  She intends to help her with her tasks.</w:t>
      </w:r>
    </w:p>
    <w:p>
      <w:r>
        <w:t>6. Il est important d’agir pour aider les personnes en difficulté.</w:t>
      </w:r>
    </w:p>
    <w:p>
      <w:r>
        <w:t xml:space="preserve">   It is important to act in order to help people who are in difficulty.</w:t>
      </w:r>
    </w:p>
    <w:p>
      <w:r>
        <w:t xml:space="preserve">7. L'aide humanitaire est cruciale dans le contexte de la crise. </w:t>
      </w:r>
    </w:p>
    <w:p>
      <w:r>
        <w:t xml:space="preserve">   Humanitarian aid is crucial in the context of the crisis.</w:t>
      </w:r>
    </w:p>
    <w:p>
      <w:r>
        <w:t>8. On peut aider les autres en partageant nos talents et nos connaissances.</w:t>
      </w:r>
    </w:p>
    <w:p>
      <w:r>
        <w:t xml:space="preserve">  We can help others by sharing our talents and knowledge.</w:t>
      </w:r>
    </w:p>
    <w:p>
      <w:r>
        <w:t>9. Nous devons nous aider mutuellement pour construire une société plus juste.</w:t>
      </w:r>
    </w:p>
    <w:p>
      <w:r>
        <w:t xml:space="preserve">   We must help each other to build a more just society. </w:t>
      </w:r>
    </w:p>
    <w:p>
      <w:r>
        <w:t>10. L'aide est essentielle pour les victimes d'un événement traumatique.</w:t>
      </w:r>
    </w:p>
    <w:p>
      <w:r>
        <w:t xml:space="preserve">  Help is essential for victims of a traumatic event.</w:t>
      </w:r>
    </w:p>
    <w:p/>
    <w:p>
      <w:r>
        <w:t>Livre: Book</w:t>
      </w:r>
    </w:p>
    <w:p/>
    <w:p>
      <w:r>
        <w:t xml:space="preserve">1. J'ai un livre sur l'histoire de France.  </w:t>
      </w:r>
    </w:p>
    <w:p>
      <w:r>
        <w:t xml:space="preserve">   I have a book about the history of France.</w:t>
      </w:r>
    </w:p>
    <w:p>
      <w:r>
        <w:t xml:space="preserve">2. La bibliothèque contient une grande collection de livres.  </w:t>
      </w:r>
    </w:p>
    <w:p>
      <w:r>
        <w:t xml:space="preserve">   The library has a large collection of books.</w:t>
      </w:r>
    </w:p>
    <w:p>
      <w:r>
        <w:t xml:space="preserve">3. Est-ce que vous avez lu ce livre ? </w:t>
      </w:r>
    </w:p>
    <w:p>
      <w:r>
        <w:t xml:space="preserve">   Have you read this book?</w:t>
      </w:r>
    </w:p>
    <w:p>
      <w:r>
        <w:t xml:space="preserve">4. Je vais acheter un nouveau livre pour la lecture. </w:t>
      </w:r>
    </w:p>
    <w:p>
      <w:r>
        <w:t xml:space="preserve">   I'm going to buy a new book for reading.</w:t>
      </w:r>
    </w:p>
    <w:p>
      <w:r>
        <w:t xml:space="preserve">5. Le livre de recettes est très pratique pour les nouveaux cuisiniers.  </w:t>
      </w:r>
    </w:p>
    <w:p>
      <w:r>
        <w:t xml:space="preserve">   The cookbook is very practical for new cooks.</w:t>
      </w:r>
    </w:p>
    <w:p>
      <w:r>
        <w:t xml:space="preserve">6. La couverture du livre était colorée et attrayante.  </w:t>
      </w:r>
    </w:p>
    <w:p>
      <w:r>
        <w:t xml:space="preserve">   The cover of the book was colorful and attractive. </w:t>
      </w:r>
    </w:p>
    <w:p>
      <w:r>
        <w:t xml:space="preserve">7. Nous devons lire ce livre avant la prochaine session de cours. </w:t>
      </w:r>
    </w:p>
    <w:p>
      <w:r>
        <w:t xml:space="preserve">   We need to read this book before the next class session. </w:t>
      </w:r>
    </w:p>
    <w:p>
      <w:r>
        <w:t xml:space="preserve">8. Le livre est rempli d'informations intéressantes.  </w:t>
      </w:r>
    </w:p>
    <w:p>
      <w:r>
        <w:t xml:space="preserve">   The book is filled with interesting information.</w:t>
      </w:r>
    </w:p>
    <w:p>
      <w:r>
        <w:t xml:space="preserve">9. J’aime beaucoup l’auteur du livre.  </w:t>
      </w:r>
    </w:p>
    <w:p>
      <w:r>
        <w:t xml:space="preserve">   I really like the author of the book.</w:t>
      </w:r>
    </w:p>
    <w:p>
      <w:r>
        <w:t xml:space="preserve">10. Un livre raconte une histoire fascinante.  </w:t>
      </w:r>
    </w:p>
    <w:p>
      <w:r>
        <w:t xml:space="preserve">   A book tells a fascinating story.</w:t>
      </w:r>
    </w:p>
    <w:p/>
    <w:p>
      <w:r>
        <w:rPr>
          <w:b/>
        </w:rPr>
        <w:t>Word: arbre | Meaning: tree</w:t>
      </w:r>
    </w:p>
    <w:p/>
    <w:p>
      <w:r>
        <w:t>1. J'aime beaucoup aller promener dans le jardin et admirer l'arbre majestueux.</w:t>
      </w:r>
    </w:p>
    <w:p>
      <w:r>
        <w:t xml:space="preserve">   I love going for walks in the garden and admiring the majestic tree.</w:t>
      </w:r>
    </w:p>
    <w:p>
      <w:r>
        <w:t xml:space="preserve">2. L’arbre à la place publique offre un cadre magnifique pour les pique-niques. </w:t>
      </w:r>
    </w:p>
    <w:p>
      <w:r>
        <w:t xml:space="preserve">    The tree at the public square offers a beautiful setting for picnics.</w:t>
      </w:r>
    </w:p>
    <w:p>
      <w:r>
        <w:t xml:space="preserve">3. Il est important de protéger les arbres qui nous entourent, l'arbre symbolise la vie et la croissance.  </w:t>
      </w:r>
    </w:p>
    <w:p>
      <w:r>
        <w:t xml:space="preserve">   It is important to protect the trees that surround us; the tree symbolizes life and growth. </w:t>
      </w:r>
    </w:p>
    <w:p>
      <w:r>
        <w:t xml:space="preserve">4. L’arbre porte des fruits délicieux que nous pouvons manger! </w:t>
      </w:r>
    </w:p>
    <w:p>
      <w:r>
        <w:t xml:space="preserve">    The tree bears delicious fruit that we can eat!</w:t>
      </w:r>
    </w:p>
    <w:p>
      <w:r>
        <w:t xml:space="preserve">5. Le chêne était l'arbre le plus vieux de la forêt, il a connu les siècles. </w:t>
      </w:r>
    </w:p>
    <w:p>
      <w:r>
        <w:t xml:space="preserve">    The oak was the oldest tree in the forest; it had known centuries. </w:t>
      </w:r>
    </w:p>
    <w:p>
      <w:r>
        <w:t xml:space="preserve">6. Les enfants ont construit une maison miniature sur un petit arbre pour leur jeu. </w:t>
      </w:r>
    </w:p>
    <w:p>
      <w:r>
        <w:t xml:space="preserve">    The children built a miniature house on a small tree for their game. </w:t>
      </w:r>
    </w:p>
    <w:p>
      <w:r>
        <w:t xml:space="preserve">7. Vous avez besoin d'un arbre pour faire pousser vos plantes! </w:t>
      </w:r>
    </w:p>
    <w:p>
      <w:r>
        <w:t xml:space="preserve">   You need an tree to grow your plants!</w:t>
      </w:r>
    </w:p>
    <w:p>
      <w:r>
        <w:t xml:space="preserve">8. La famille s'est rassemblée autour de l’arbre symbolisant la vie et le bonheur.  </w:t>
      </w:r>
    </w:p>
    <w:p>
      <w:r>
        <w:t xml:space="preserve">    The family gathered around the tree symbolizing life and happiness.</w:t>
      </w:r>
    </w:p>
    <w:p>
      <w:r>
        <w:t xml:space="preserve">9. On peut planter des arbres pour améliorer l'environnement et lutter contre le changement climatique. </w:t>
      </w:r>
    </w:p>
    <w:p>
      <w:r>
        <w:t xml:space="preserve">   We can plant trees to improve the environment and fight climate change.</w:t>
      </w:r>
    </w:p>
    <w:p>
      <w:r>
        <w:t xml:space="preserve">10. J’ai appris que les arbres ont besoin de beaucoup d’eau pour se développer!  </w:t>
      </w:r>
    </w:p>
    <w:p>
      <w:r>
        <w:t xml:space="preserve">    I learned that trees need a lot of water to develop!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unir les gens.  </w:t>
      </w:r>
    </w:p>
    <w:p>
      <w:r>
        <w:t xml:space="preserve">     Love is a powerful force that can unite people.</w:t>
      </w:r>
    </w:p>
    <w:p>
      <w:r>
        <w:t xml:space="preserve">2. J'ai un amour profond pour ma famille.  </w:t>
      </w:r>
    </w:p>
    <w:p>
      <w:r>
        <w:t xml:space="preserve">    I have a deep love for my family. </w:t>
      </w:r>
    </w:p>
    <w:p>
      <w:r>
        <w:t xml:space="preserve">3. L'amour est la clé du bonheur.   </w:t>
      </w:r>
    </w:p>
    <w:p>
      <w:r>
        <w:t xml:space="preserve">    Love is the key to happiness.</w:t>
      </w:r>
    </w:p>
    <w:p>
      <w:r>
        <w:t>4. Le couple a une passion intense pour l'amour.</w:t>
      </w:r>
    </w:p>
    <w:p>
      <w:r>
        <w:t xml:space="preserve">     The couple has an intense passion for love.</w:t>
      </w:r>
    </w:p>
    <w:p>
      <w:r>
        <w:t xml:space="preserve">5. J’aime beaucoup partager mon amour avec mes amis.  </w:t>
      </w:r>
    </w:p>
    <w:p>
      <w:r>
        <w:t xml:space="preserve">    I like to share my love with my friends. </w:t>
      </w:r>
    </w:p>
    <w:p>
      <w:r>
        <w:t xml:space="preserve">6. L'amour est un cadeau précieux que la vie nous donne.  </w:t>
      </w:r>
    </w:p>
    <w:p>
      <w:r>
        <w:t xml:space="preserve">     Love is a precious gift life gives us.</w:t>
      </w:r>
    </w:p>
    <w:p>
      <w:r>
        <w:t xml:space="preserve">7. Il est important de montrer son amour aux autres.   </w:t>
      </w:r>
    </w:p>
    <w:p>
      <w:r>
        <w:t xml:space="preserve">     It’s important to show your love to others. </w:t>
      </w:r>
    </w:p>
    <w:p>
      <w:r>
        <w:t xml:space="preserve">8. La nature est pleine d'amour et de beauté.  </w:t>
      </w:r>
    </w:p>
    <w:p>
      <w:r>
        <w:t xml:space="preserve">    Nature is full of love and beauty. </w:t>
      </w:r>
    </w:p>
    <w:p>
      <w:r>
        <w:t xml:space="preserve">9. L'amour peut être difficile à trouver, mais il est toujours là. </w:t>
      </w:r>
    </w:p>
    <w:p>
      <w:r>
        <w:t xml:space="preserve">     Love can be difficult to find, but it's always there. </w:t>
      </w:r>
    </w:p>
    <w:p>
      <w:r>
        <w:t xml:space="preserve">10. L’amour est une force incroyable qui peut faire grandir les choses.  </w:t>
      </w:r>
    </w:p>
    <w:p>
      <w:r>
        <w:t xml:space="preserve">     Love is an incredible force that can make things grow.</w:t>
      </w:r>
    </w:p>
    <w:p/>
    <w:p>
      <w:r>
        <w:rPr>
          <w:b/>
        </w:rPr>
        <w:t>Word: monde | Meaning: world</w:t>
      </w:r>
    </w:p>
    <w:p/>
    <w:p>
      <w:r>
        <w:t>1. Le monde est vaste et plein de merveilles.</w:t>
      </w:r>
    </w:p>
    <w:p>
      <w:r>
        <w:t xml:space="preserve">   The world is vast and full of wonders.</w:t>
      </w:r>
    </w:p>
    <w:p>
      <w:r>
        <w:t>2. Il y a tellement de choses à découvrir dans le monde.</w:t>
      </w:r>
    </w:p>
    <w:p>
      <w:r>
        <w:t xml:space="preserve">   There are so many things to discover in the world.</w:t>
      </w:r>
    </w:p>
    <w:p>
      <w:r>
        <w:t>3. Nous sommes tous connectés au monde.</w:t>
      </w:r>
    </w:p>
    <w:p>
      <w:r>
        <w:t xml:space="preserve">    We are all connected to the world. </w:t>
      </w:r>
    </w:p>
    <w:p>
      <w:r>
        <w:t xml:space="preserve">4. La pollution du monde est un problème important. </w:t>
      </w:r>
    </w:p>
    <w:p>
      <w:r>
        <w:t xml:space="preserve">    The pollution of the world is an important problem. </w:t>
      </w:r>
    </w:p>
    <w:p>
      <w:r>
        <w:t>5. J'aime voyager et découvrir de nouveaux mondes.</w:t>
      </w:r>
    </w:p>
    <w:p>
      <w:r>
        <w:t xml:space="preserve">   I like to travel and discover new worlds.</w:t>
      </w:r>
    </w:p>
    <w:p>
      <w:r>
        <w:t xml:space="preserve">6.  Le monde entier est fasciné par la technologie. </w:t>
      </w:r>
    </w:p>
    <w:p>
      <w:r>
        <w:t xml:space="preserve">   The whole world is fascinated by technology.</w:t>
      </w:r>
    </w:p>
    <w:p>
      <w:r>
        <w:t>7. La France a une place importante dans le monde.</w:t>
      </w:r>
    </w:p>
    <w:p>
      <w:r>
        <w:t xml:space="preserve">   France has an important place in the world. </w:t>
      </w:r>
    </w:p>
    <w:p>
      <w:r>
        <w:t>8. L'espace est vaste et explore du monde avec des missions spatiales.</w:t>
      </w:r>
    </w:p>
    <w:p>
      <w:r>
        <w:t xml:space="preserve">  Space is vast and explores new worlds with space missions.</w:t>
      </w:r>
    </w:p>
    <w:p>
      <w:r>
        <w:t>9.  Il est important de protéger notre planète et son monde.</w:t>
      </w:r>
    </w:p>
    <w:p>
      <w:r>
        <w:t xml:space="preserve">    It’s important to protect our planet and its world.</w:t>
      </w:r>
    </w:p>
    <w:p>
      <w:r>
        <w:t xml:space="preserve">10. Le monde est un endroit magnifique à explorer. </w:t>
      </w:r>
    </w:p>
    <w:p>
      <w:r>
        <w:t xml:space="preserve">   The world is a magnificent place to explore.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beautiful.</w:t>
      </w:r>
    </w:p>
    <w:p>
      <w:r>
        <w:t>2. Il a une belle voiture.</w:t>
      </w:r>
    </w:p>
    <w:p>
      <w:r>
        <w:t xml:space="preserve">    He has a beautiful car.</w:t>
      </w:r>
    </w:p>
    <w:p>
      <w:r>
        <w:t>3. J’adore les couleurs belles.</w:t>
      </w:r>
    </w:p>
    <w:p>
      <w:r>
        <w:t xml:space="preserve">   I love beautiful colors. </w:t>
      </w:r>
    </w:p>
    <w:p>
      <w:r>
        <w:t xml:space="preserve">4. Cette robe est belle. </w:t>
      </w:r>
    </w:p>
    <w:p>
      <w:r>
        <w:t xml:space="preserve">    This dress is beautiful.  </w:t>
      </w:r>
    </w:p>
    <w:p>
      <w:r>
        <w:t xml:space="preserve">5. La nature est belle. </w:t>
      </w:r>
    </w:p>
    <w:p>
      <w:r>
        <w:t xml:space="preserve">    Nature is beautiful. </w:t>
      </w:r>
    </w:p>
    <w:p>
      <w:r>
        <w:t>6. C'est une belle journée de printemps.</w:t>
      </w:r>
    </w:p>
    <w:p>
      <w:r>
        <w:t xml:space="preserve">    It's a beautiful spring day.</w:t>
      </w:r>
    </w:p>
    <w:p>
      <w:r>
        <w:t>7. Vos yeux sont très beaux.</w:t>
      </w:r>
    </w:p>
    <w:p>
      <w:r>
        <w:t xml:space="preserve">    Your eyes are very beautiful. </w:t>
      </w:r>
    </w:p>
    <w:p>
      <w:r>
        <w:t>8. Elle a un sourire bel et bien.</w:t>
      </w:r>
    </w:p>
    <w:p>
      <w:r>
        <w:t xml:space="preserve">    She has a beautiful smile.  </w:t>
      </w:r>
    </w:p>
    <w:p>
      <w:r>
        <w:t>9. La musique est belle.</w:t>
      </w:r>
    </w:p>
    <w:p>
      <w:r>
        <w:t xml:space="preserve">   The music is beautiful. </w:t>
      </w:r>
    </w:p>
    <w:p>
      <w:r>
        <w:t xml:space="preserve">10. Je trouve ce film très belle. </w:t>
      </w:r>
    </w:p>
    <w:p>
      <w:r>
        <w:t xml:space="preserve">    I think this movie is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