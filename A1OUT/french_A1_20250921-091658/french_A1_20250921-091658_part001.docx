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éclaire la forêt.</w:t>
      </w:r>
    </w:p>
    <w:p>
      <w:r>
        <w:t xml:space="preserve">   The sun's light illuminates the forest.</w:t>
      </w:r>
    </w:p>
    <w:p>
      <w:r>
        <w:t>2. Il faut éteindre la lumière de la chambre avant de dormir.</w:t>
      </w:r>
    </w:p>
    <w:p>
      <w:r>
        <w:t xml:space="preserve">   We must turn off the light in the bedroom before we go to sleep. </w:t>
      </w:r>
    </w:p>
    <w:p>
      <w:r>
        <w:t>3. Les étoiles sont des sources de lumière dans l'obscurité.</w:t>
      </w:r>
    </w:p>
    <w:p>
      <w:r>
        <w:t xml:space="preserve">    Stars are a source of light in the darkness.</w:t>
      </w:r>
    </w:p>
    <w:p>
      <w:r>
        <w:t xml:space="preserve">4. La lumière d'un feu crépitant est magnifique. </w:t>
      </w:r>
    </w:p>
    <w:p>
      <w:r>
        <w:t xml:space="preserve">    The light from a crackling fire is beautiful.  </w:t>
      </w:r>
    </w:p>
    <w:p>
      <w:r>
        <w:t>5. La lumière du microscope permet de voir les minuscules particules.</w:t>
      </w:r>
    </w:p>
    <w:p>
      <w:r>
        <w:t xml:space="preserve">   The microscope’s light enables us to see the tiny particles.</w:t>
      </w:r>
    </w:p>
    <w:p>
      <w:r>
        <w:t xml:space="preserve">6. Le soleil couchant offre une belle lumière sur la mer. </w:t>
      </w:r>
    </w:p>
    <w:p>
      <w:r>
        <w:t xml:space="preserve">   The setting sun offers a beautiful light over the sea.</w:t>
      </w:r>
    </w:p>
    <w:p>
      <w:r>
        <w:t xml:space="preserve">7. On a besoin d'une lumière forte pour lire dans cette pièce sombre. </w:t>
      </w:r>
    </w:p>
    <w:p>
      <w:r>
        <w:t xml:space="preserve">    We need strong light for reading in this dark room.  </w:t>
      </w:r>
    </w:p>
    <w:p>
      <w:r>
        <w:t xml:space="preserve">8. La lumière bleue est l'équivalent de la lumière jaune sur le spectre électromagnétique. </w:t>
      </w:r>
    </w:p>
    <w:p>
      <w:r>
        <w:t xml:space="preserve">   Blue light is equal to yellow light on the electromagnetic spectrum. </w:t>
      </w:r>
    </w:p>
    <w:p>
      <w:r>
        <w:t>9. Il faut que l’on s’habille pour aller en soirée et avoir une bonne lumière.</w:t>
      </w:r>
    </w:p>
    <w:p>
      <w:r>
        <w:t xml:space="preserve">    We need to dress up for a party and have good lighting.  </w:t>
      </w:r>
    </w:p>
    <w:p>
      <w:r>
        <w:t xml:space="preserve">10. La lumière de la ville est intense ce soir-là, à cause des feux d'artifice. </w:t>
      </w:r>
    </w:p>
    <w:p>
      <w:r>
        <w:t xml:space="preserve">    The city’s light is intense tonight because of the fireworks display.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ballon de foot est rouge.</w:t>
      </w:r>
    </w:p>
    <w:p>
      <w:r>
        <w:t xml:space="preserve">   The football is red.</w:t>
      </w:r>
    </w:p>
    <w:p>
      <w:r>
        <w:t>3. Il y a une robe rouge dans la chambre.</w:t>
      </w:r>
    </w:p>
    <w:p>
      <w:r>
        <w:t xml:space="preserve">   There is a red dress in the room.</w:t>
      </w:r>
    </w:p>
    <w:p>
      <w:r>
        <w:t>4. Le feu est rouge et il brille.</w:t>
      </w:r>
    </w:p>
    <w:p>
      <w:r>
        <w:t xml:space="preserve">   The fire is red and it shines.</w:t>
      </w:r>
    </w:p>
    <w:p>
      <w:r>
        <w:t>5. La tomate est rouge.</w:t>
      </w:r>
    </w:p>
    <w:p>
      <w:r>
        <w:t xml:space="preserve">   The tomato is red. </w:t>
      </w:r>
    </w:p>
    <w:p>
      <w:r>
        <w:t>6.  Elle aime les vêtements rouges.</w:t>
      </w:r>
    </w:p>
    <w:p>
      <w:r>
        <w:t xml:space="preserve">   She likes red clothes.</w:t>
      </w:r>
    </w:p>
    <w:p>
      <w:r>
        <w:t>7.  Le ciel était rouge ce soir.</w:t>
      </w:r>
    </w:p>
    <w:p>
      <w:r>
        <w:t xml:space="preserve">   The sky was red that night.</w:t>
      </w:r>
    </w:p>
    <w:p>
      <w:r>
        <w:t>8.  J'ai un livre rouge sur la table.</w:t>
      </w:r>
    </w:p>
    <w:p>
      <w:r>
        <w:t xml:space="preserve">   I have a red book on the table.</w:t>
      </w:r>
    </w:p>
    <w:p>
      <w:r>
        <w:t xml:space="preserve">9.  La fleur est rouge et belle. </w:t>
      </w:r>
    </w:p>
    <w:p>
      <w:r>
        <w:t xml:space="preserve">   The flower is red and beautiful.</w:t>
      </w:r>
    </w:p>
    <w:p>
      <w:r>
        <w:t xml:space="preserve">10. Il a une chemise rouge. </w:t>
      </w:r>
    </w:p>
    <w:p>
      <w:r>
        <w:t xml:space="preserve">   He has a red shirt.</w:t>
      </w:r>
    </w:p>
    <w:p/>
    <w:p>
      <w:r>
        <w:rPr>
          <w:b/>
        </w:rPr>
        <w:t>Word: Blanc | Meaning: White</w:t>
      </w:r>
    </w:p>
    <w:p/>
    <w:p>
      <w:r>
        <w:t xml:space="preserve">1. Le gâteau est blanc.  </w:t>
      </w:r>
    </w:p>
    <w:p>
      <w:r>
        <w:t>The cake is white.</w:t>
      </w:r>
    </w:p>
    <w:p>
      <w:r>
        <w:t xml:space="preserve">2. Les vêtements sont blancs.  </w:t>
      </w:r>
    </w:p>
    <w:p>
      <w:r>
        <w:t>The clothes are white.</w:t>
      </w:r>
    </w:p>
    <w:p>
      <w:r>
        <w:t xml:space="preserve">3. La neige est blanche. </w:t>
      </w:r>
    </w:p>
    <w:p>
      <w:r>
        <w:t>Snow is white.</w:t>
      </w:r>
    </w:p>
    <w:p>
      <w:r>
        <w:t>4. Il a des cheveux blancs.</w:t>
      </w:r>
    </w:p>
    <w:p>
      <w:r>
        <w:t>He has white hair.</w:t>
      </w:r>
    </w:p>
    <w:p>
      <w:r>
        <w:t xml:space="preserve">5. La fleur est blanche.  </w:t>
      </w:r>
    </w:p>
    <w:p>
      <w:r>
        <w:t>The flower is white.</w:t>
      </w:r>
    </w:p>
    <w:p>
      <w:r>
        <w:t xml:space="preserve">6. Le chat est blanc.   </w:t>
      </w:r>
    </w:p>
    <w:p>
      <w:r>
        <w:t>The cat is white.</w:t>
      </w:r>
    </w:p>
    <w:p>
      <w:r>
        <w:t xml:space="preserve">7. J'ai un tableau blanc. </w:t>
      </w:r>
    </w:p>
    <w:p>
      <w:r>
        <w:t>I have a blank board.</w:t>
      </w:r>
    </w:p>
    <w:p>
      <w:r>
        <w:t xml:space="preserve">8. Le papier est blanc.  </w:t>
      </w:r>
    </w:p>
    <w:p>
      <w:r>
        <w:t>The paper is white.</w:t>
      </w:r>
    </w:p>
    <w:p>
      <w:r>
        <w:t xml:space="preserve">9. Il a besoin d’un objet blanc.  </w:t>
      </w:r>
    </w:p>
    <w:p>
      <w:r>
        <w:t>He needs an object that is white.</w:t>
      </w:r>
    </w:p>
    <w:p>
      <w:r>
        <w:t xml:space="preserve">10. La lune est blanche.   </w:t>
      </w:r>
    </w:p>
    <w:p>
      <w:r>
        <w:t>The moon is white.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Bonjour à vous! </w:t>
      </w:r>
    </w:p>
    <w:p>
      <w:r>
        <w:t xml:space="preserve">   Greetings! </w:t>
      </w:r>
    </w:p>
    <w:p>
      <w:r>
        <w:t xml:space="preserve">3.  J'espère que vous allez bien. </w:t>
      </w:r>
    </w:p>
    <w:p>
      <w:r>
        <w:t xml:space="preserve">   I hope you’re doing well.</w:t>
      </w:r>
    </w:p>
    <w:p>
      <w:r>
        <w:t xml:space="preserve">4.  Bonjour, je m'appelle [name]. </w:t>
      </w:r>
    </w:p>
    <w:p>
      <w:r>
        <w:t xml:space="preserve">   Hello, my name is [name].</w:t>
      </w:r>
    </w:p>
    <w:p>
      <w:r>
        <w:t xml:space="preserve">5.  Comment tu vas aujourd'hui ? </w:t>
      </w:r>
    </w:p>
    <w:p>
      <w:r>
        <w:t xml:space="preserve">   How are you today?</w:t>
      </w:r>
    </w:p>
    <w:p>
      <w:r>
        <w:t xml:space="preserve">6.  Bonjour, il fait beau aujourd'hui. </w:t>
      </w:r>
    </w:p>
    <w:p>
      <w:r>
        <w:t xml:space="preserve">    Good morning! The weather is lovely today. </w:t>
      </w:r>
    </w:p>
    <w:p>
      <w:r>
        <w:t xml:space="preserve">7.  Bonjour, j’ai besoin d’aide. </w:t>
      </w:r>
    </w:p>
    <w:p>
      <w:r>
        <w:t xml:space="preserve">   Hello, I need help. </w:t>
      </w:r>
    </w:p>
    <w:p>
      <w:r>
        <w:t xml:space="preserve">8.  Bonjour, où est le café ? </w:t>
      </w:r>
    </w:p>
    <w:p>
      <w:r>
        <w:t xml:space="preserve">    Hello, where is the cafe?</w:t>
      </w:r>
    </w:p>
    <w:p>
      <w:r>
        <w:t xml:space="preserve">9.  Bonjour ! Quel âge avez-vous ? </w:t>
      </w:r>
    </w:p>
    <w:p>
      <w:r>
        <w:t xml:space="preserve">   Hello! How old are you? </w:t>
      </w:r>
    </w:p>
    <w:p>
      <w:r>
        <w:t>10. Bonjour, je suis fatigué.</w:t>
      </w:r>
    </w:p>
    <w:p>
      <w:r>
        <w:t xml:space="preserve">    Hello, I am tired.</w:t>
      </w:r>
    </w:p>
    <w:p/>
    <w:p>
      <w:r>
        <w:rPr>
          <w:b/>
        </w:rPr>
        <w:t>Word: merci | Meaning: thank you</w:t>
      </w:r>
    </w:p>
    <w:p/>
    <w:p>
      <w:r>
        <w:t>1. Merci beaucoup pour votre aide !</w:t>
      </w:r>
    </w:p>
    <w:p>
      <w:r>
        <w:t xml:space="preserve">   Thank you very much for your help!</w:t>
      </w:r>
    </w:p>
    <w:p>
      <w:r>
        <w:t>2.  Je suis très reconnaissant de votre gentillesse.</w:t>
      </w:r>
    </w:p>
    <w:p>
      <w:r>
        <w:t xml:space="preserve">    I am very grateful for your kindness.</w:t>
      </w:r>
    </w:p>
    <w:p>
      <w:r>
        <w:t xml:space="preserve">3.  Merci d'avoir partagé vos idées. </w:t>
      </w:r>
    </w:p>
    <w:p>
      <w:r>
        <w:t xml:space="preserve">   Thank you for sharing your ideas.</w:t>
      </w:r>
    </w:p>
    <w:p>
      <w:r>
        <w:t>4.  J’ai beaucoup apprécié cette conversation.</w:t>
      </w:r>
    </w:p>
    <w:p>
      <w:r>
        <w:t xml:space="preserve">   I really enjoyed this conversation.</w:t>
      </w:r>
    </w:p>
    <w:p>
      <w:r>
        <w:t xml:space="preserve">5.  C'est gentil de votre part. </w:t>
      </w:r>
    </w:p>
    <w:p>
      <w:r>
        <w:t xml:space="preserve">    That's kind of you.</w:t>
      </w:r>
    </w:p>
    <w:p>
      <w:r>
        <w:t>6.  Je vous remercie d’avance.</w:t>
      </w:r>
    </w:p>
    <w:p>
      <w:r>
        <w:t xml:space="preserve">   Thank you in advance. </w:t>
      </w:r>
    </w:p>
    <w:p>
      <w:r>
        <w:t>7.  Merci pour ce cadeau magnifique.</w:t>
      </w:r>
    </w:p>
    <w:p>
      <w:r>
        <w:t xml:space="preserve">   Thank you for the beautiful gift. </w:t>
      </w:r>
    </w:p>
    <w:p>
      <w:r>
        <w:t xml:space="preserve">8.  Merci pour votre patience. </w:t>
      </w:r>
    </w:p>
    <w:p>
      <w:r>
        <w:t xml:space="preserve">   Thank you for your patience.</w:t>
      </w:r>
    </w:p>
    <w:p>
      <w:r>
        <w:t xml:space="preserve">9.  Merci de l'avoir fait. </w:t>
      </w:r>
    </w:p>
    <w:p>
      <w:r>
        <w:t xml:space="preserve">    Thank you for doing this.</w:t>
      </w:r>
    </w:p>
    <w:p>
      <w:r>
        <w:t xml:space="preserve">10. Merci d’être venu. </w:t>
      </w:r>
    </w:p>
    <w:p>
      <w:r>
        <w:t xml:space="preserve">    Thank you for coming.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 The car is large.</w:t>
      </w:r>
    </w:p>
    <w:p>
      <w:r>
        <w:t>2. J'ai une grande soeur.</w:t>
      </w:r>
    </w:p>
    <w:p>
      <w:r>
        <w:t xml:space="preserve">    I have a big sister.</w:t>
      </w:r>
    </w:p>
    <w:p>
      <w:r>
        <w:t>3. Le gâteau était grande.</w:t>
      </w:r>
    </w:p>
    <w:p>
      <w:r>
        <w:t xml:space="preserve">   The cake was big.</w:t>
      </w:r>
    </w:p>
    <w:p>
      <w:r>
        <w:t>4. Il a une grande maison.</w:t>
      </w:r>
    </w:p>
    <w:p>
      <w:r>
        <w:t xml:space="preserve">    He has a big house.</w:t>
      </w:r>
    </w:p>
    <w:p>
      <w:r>
        <w:t>5. La taille de la ville est grande.</w:t>
      </w:r>
    </w:p>
    <w:p>
      <w:r>
        <w:t xml:space="preserve">    The size of the town is big.</w:t>
      </w:r>
    </w:p>
    <w:p>
      <w:r>
        <w:t>6. La montagne est grande et majestueuse.</w:t>
      </w:r>
    </w:p>
    <w:p>
      <w:r>
        <w:t xml:space="preserve">    The mountain is large and majestic.</w:t>
      </w:r>
    </w:p>
    <w:p>
      <w:r>
        <w:t>7. Tu es grande et belle.</w:t>
      </w:r>
    </w:p>
    <w:p>
      <w:r>
        <w:t xml:space="preserve">    You are tall and beautiful. </w:t>
      </w:r>
    </w:p>
    <w:p>
      <w:r>
        <w:t>8. J'ai une grande passion pour la danse.</w:t>
      </w:r>
    </w:p>
    <w:p>
      <w:r>
        <w:t xml:space="preserve">    I have a great passion for dance.</w:t>
      </w:r>
    </w:p>
    <w:p>
      <w:r>
        <w:t>9. Les arbres sont grands.</w:t>
      </w:r>
    </w:p>
    <w:p>
      <w:r>
        <w:t xml:space="preserve">    The trees are big.</w:t>
      </w:r>
    </w:p>
    <w:p>
      <w:r>
        <w:t>10. La lumière de la lune est grande.</w:t>
      </w:r>
    </w:p>
    <w:p>
      <w:r>
        <w:t xml:space="preserve">   The light of the moon is large.</w:t>
      </w:r>
    </w:p>
    <w:p/>
    <w:p>
      <w:r>
        <w:rPr>
          <w:b/>
        </w:rPr>
        <w:t>Word: Aide | Meaning: Help</w:t>
      </w:r>
    </w:p>
    <w:p/>
    <w:p>
      <w:r>
        <w:t>1. J’ai besoin d'aide pour remplir ce formulaire.</w:t>
      </w:r>
    </w:p>
    <w:p>
      <w:r>
        <w:t xml:space="preserve">   I need help filling out this form.</w:t>
      </w:r>
    </w:p>
    <w:p>
      <w:r>
        <w:t xml:space="preserve">2. L'agent de la sécurité peut vous aider s'il y a une urgence. </w:t>
      </w:r>
    </w:p>
    <w:p>
      <w:r>
        <w:t xml:space="preserve">    The security agent can help you if there is an emergency.</w:t>
      </w:r>
    </w:p>
    <w:p>
      <w:r>
        <w:t>3.  La police aide les victimes des accidents.</w:t>
      </w:r>
    </w:p>
    <w:p>
      <w:r>
        <w:t xml:space="preserve">   Police helps accident victims. </w:t>
      </w:r>
    </w:p>
    <w:p>
      <w:r>
        <w:t xml:space="preserve">4. J’ai besoin d’aide pour trouver un hôtel en ville. </w:t>
      </w:r>
    </w:p>
    <w:p>
      <w:r>
        <w:t xml:space="preserve">   I need help finding a hotel in the city.</w:t>
      </w:r>
    </w:p>
    <w:p>
      <w:r>
        <w:t xml:space="preserve">5. Si vous avez besoin d'un conseil, n'hésitez pas à me demander de l'aide. </w:t>
      </w:r>
    </w:p>
    <w:p>
      <w:r>
        <w:t xml:space="preserve">   If you need advice, don’t hesitate to ask for my help.</w:t>
      </w:r>
    </w:p>
    <w:p>
      <w:r>
        <w:t xml:space="preserve">6.  Vous avez besoin d’aide pour la cuisson ? </w:t>
      </w:r>
    </w:p>
    <w:p>
      <w:r>
        <w:t xml:space="preserve">    Do you need help cooking? </w:t>
      </w:r>
    </w:p>
    <w:p>
      <w:r>
        <w:t>7. Je suis en train d'aider mon ami à réparer sa voiture.</w:t>
      </w:r>
    </w:p>
    <w:p>
      <w:r>
        <w:t xml:space="preserve">     I am helping my friend fix his car. </w:t>
      </w:r>
    </w:p>
    <w:p>
      <w:r>
        <w:t xml:space="preserve">8. L'aide de la bibliothèque est très précieuse. </w:t>
      </w:r>
    </w:p>
    <w:p>
      <w:r>
        <w:t xml:space="preserve">   The library’s assistance is very valuable.  </w:t>
      </w:r>
    </w:p>
    <w:p>
      <w:r>
        <w:t>9. Tu peux me demander de l’aide si tu es perdu.</w:t>
      </w:r>
    </w:p>
    <w:p>
      <w:r>
        <w:t xml:space="preserve">   You can ask me for help if you are lost. </w:t>
      </w:r>
    </w:p>
    <w:p>
      <w:r>
        <w:t xml:space="preserve">10.  L'école a un programme d’aide aux étudiants en difficulté. </w:t>
      </w:r>
    </w:p>
    <w:p>
      <w:r>
        <w:t xml:space="preserve">    The school has a program of help for students in difficulty.</w:t>
      </w:r>
    </w:p>
    <w:p/>
    <w:p>
      <w:r>
        <w:rPr>
          <w:b/>
        </w:rPr>
        <w:t>Word: Belle | Meaning: Beautiful</w:t>
      </w:r>
    </w:p>
    <w:p/>
    <w:p>
      <w:r>
        <w:t>1.  Elle est belle aujourd'hui.</w:t>
      </w:r>
    </w:p>
    <w:p>
      <w:r>
        <w:t xml:space="preserve">    She is beautiful today.</w:t>
      </w:r>
    </w:p>
    <w:p>
      <w:r>
        <w:t>2.  Votre maison est belle.</w:t>
      </w:r>
    </w:p>
    <w:p>
      <w:r>
        <w:t xml:space="preserve">    Your house is beautiful.</w:t>
      </w:r>
    </w:p>
    <w:p>
      <w:r>
        <w:t>3.  La fleur est belle.</w:t>
      </w:r>
    </w:p>
    <w:p>
      <w:r>
        <w:t xml:space="preserve">    The flower is beautiful. </w:t>
      </w:r>
    </w:p>
    <w:p>
      <w:r>
        <w:t>4.  Le soleil est belle ce matin.</w:t>
      </w:r>
    </w:p>
    <w:p>
      <w:r>
        <w:t xml:space="preserve">    The sun is beautiful this morning.</w:t>
      </w:r>
    </w:p>
    <w:p>
      <w:r>
        <w:t xml:space="preserve">5.  C'est une belle journée! </w:t>
      </w:r>
    </w:p>
    <w:p>
      <w:r>
        <w:t xml:space="preserve">    It's a beautiful day!</w:t>
      </w:r>
    </w:p>
    <w:p>
      <w:r>
        <w:t xml:space="preserve">6.  Elle a un sourire belle. </w:t>
      </w:r>
    </w:p>
    <w:p>
      <w:r>
        <w:t xml:space="preserve">   She has a beautiful smile.</w:t>
      </w:r>
    </w:p>
    <w:p>
      <w:r>
        <w:t xml:space="preserve">7.  Tes yeux sont beaux. </w:t>
      </w:r>
    </w:p>
    <w:p>
      <w:r>
        <w:t xml:space="preserve">    Your eyes are beautiful.</w:t>
      </w:r>
    </w:p>
    <w:p>
      <w:r>
        <w:t xml:space="preserve">8.  La ville est belle et calme. </w:t>
      </w:r>
    </w:p>
    <w:p>
      <w:r>
        <w:t xml:space="preserve">    The city is beautiful and calm.</w:t>
      </w:r>
    </w:p>
    <w:p>
      <w:r>
        <w:t xml:space="preserve">9.  J'aime les belles couleurs. </w:t>
      </w:r>
    </w:p>
    <w:p>
      <w:r>
        <w:t xml:space="preserve">    I love beautiful colors.</w:t>
      </w:r>
    </w:p>
    <w:p>
      <w:r>
        <w:t xml:space="preserve">10.  Est-ce que ce gâteau est belle ? </w:t>
      </w:r>
    </w:p>
    <w:p>
      <w:r>
        <w:t xml:space="preserve">   Is this cake beautiful?</w:t>
      </w:r>
    </w:p>
    <w:p/>
    <w:p>
      <w:r>
        <w:rPr>
          <w:b/>
        </w:rPr>
        <w:t>Word: Oui | Meaning: Yes</w:t>
      </w:r>
    </w:p>
    <w:p/>
    <w:p>
      <w:r>
        <w:t xml:space="preserve">1.  Oui, je suis français. </w:t>
      </w:r>
    </w:p>
    <w:p>
      <w:r>
        <w:t xml:space="preserve">    Yes, I am French.</w:t>
      </w:r>
    </w:p>
    <w:p>
      <w:r>
        <w:t xml:space="preserve">2.  Oui, j'ai compris. </w:t>
      </w:r>
    </w:p>
    <w:p>
      <w:r>
        <w:t xml:space="preserve">    Yes, I understood.</w:t>
      </w:r>
    </w:p>
    <w:p>
      <w:r>
        <w:t>3.  Je veux un café, oui.</w:t>
      </w:r>
    </w:p>
    <w:p>
      <w:r>
        <w:t xml:space="preserve">    I want a coffee, yes. </w:t>
      </w:r>
    </w:p>
    <w:p>
      <w:r>
        <w:t>4.  Vous avez l’air heureux. Oui.</w:t>
      </w:r>
    </w:p>
    <w:p>
      <w:r>
        <w:t xml:space="preserve">   You seem happy. Yes. </w:t>
      </w:r>
    </w:p>
    <w:p>
      <w:r>
        <w:t>5.  Est-ce que vous voulez aller à la piscine ? Oui !</w:t>
      </w:r>
    </w:p>
    <w:p>
      <w:r>
        <w:t xml:space="preserve">   Do you want to go swimming? Yes!</w:t>
      </w:r>
    </w:p>
    <w:p>
      <w:r>
        <w:t xml:space="preserve">6.  Je suis d'accord avec toi, oui. </w:t>
      </w:r>
    </w:p>
    <w:p>
      <w:r>
        <w:t xml:space="preserve">    I agree with you, yes.</w:t>
      </w:r>
    </w:p>
    <w:p>
      <w:r>
        <w:t xml:space="preserve">7.  Oui, ça fait plaisir de voir des gens heureux. </w:t>
      </w:r>
    </w:p>
    <w:p>
      <w:r>
        <w:t xml:space="preserve">    Yes, it is nice to see happy people.  </w:t>
      </w:r>
    </w:p>
    <w:p>
      <w:r>
        <w:t xml:space="preserve">8.  Le film était très intéressant, oui. </w:t>
      </w:r>
    </w:p>
    <w:p>
      <w:r>
        <w:t xml:space="preserve">    The film was very interesting, yes. </w:t>
      </w:r>
    </w:p>
    <w:p>
      <w:r>
        <w:t xml:space="preserve">9.  Je suis fatigué, oui. </w:t>
      </w:r>
    </w:p>
    <w:p>
      <w:r>
        <w:t xml:space="preserve">   I am tired, yes. </w:t>
      </w:r>
    </w:p>
    <w:p>
      <w:r>
        <w:t xml:space="preserve">10. Oui, merci! </w:t>
      </w:r>
    </w:p>
    <w:p>
      <w:r>
        <w:t xml:space="preserve">    Yes, thank you!</w:t>
      </w:r>
    </w:p>
    <w:p/>
    <w:p>
      <w:r>
        <w:rPr>
          <w:b/>
        </w:rPr>
        <w:t>Word: Accueillir | Meaning: To welcome</w:t>
      </w:r>
    </w:p>
    <w:p/>
    <w:p>
      <w:r>
        <w:t xml:space="preserve">1. Je suis très heureux de l'accueillir chez moi aujourd'hui. </w:t>
      </w:r>
    </w:p>
    <w:p>
      <w:r>
        <w:t xml:space="preserve">    I am very happy to welcome him at my home today.</w:t>
      </w:r>
    </w:p>
    <w:p>
      <w:r>
        <w:t>2. Mon ami est venu à la fête et nous avons accueilli avec joie.</w:t>
      </w:r>
    </w:p>
    <w:p>
      <w:r>
        <w:t xml:space="preserve">   My friend came to the party, and we welcomed him with joy.</w:t>
      </w:r>
    </w:p>
    <w:p>
      <w:r>
        <w:t xml:space="preserve">3. Les nouveaux arrivants sont accueillis avec courtoisie par les habitants. </w:t>
      </w:r>
    </w:p>
    <w:p>
      <w:r>
        <w:t xml:space="preserve">    The new arrivals are received with courtesy by the locals.</w:t>
      </w:r>
    </w:p>
    <w:p>
      <w:r>
        <w:t>4. J'ai hâte d'accueillir mes amis à la soirée de Thanksgiving.</w:t>
      </w:r>
    </w:p>
    <w:p>
      <w:r>
        <w:t xml:space="preserve">   I can't wait to welcome my friends at the Thanksgiving party.</w:t>
      </w:r>
    </w:p>
    <w:p>
      <w:r>
        <w:t xml:space="preserve">5.  Les enfants sont accueillis par des aides de vie dans une petite salle. </w:t>
      </w:r>
    </w:p>
    <w:p>
      <w:r>
        <w:t xml:space="preserve">   Children are welcomed by caretakers in a small room.</w:t>
      </w:r>
    </w:p>
    <w:p>
      <w:r>
        <w:t xml:space="preserve">6.  Le directeur va accueillir les nouveaux étudiants à l’université. </w:t>
      </w:r>
    </w:p>
    <w:p>
      <w:r>
        <w:t xml:space="preserve">    The director will welcome new students to university.</w:t>
      </w:r>
    </w:p>
    <w:p>
      <w:r>
        <w:t xml:space="preserve">7.  On se fait souvent accueillir lorsque nous allons au travail ou à l'école. </w:t>
      </w:r>
    </w:p>
    <w:p>
      <w:r>
        <w:t xml:space="preserve">   We often get welcomed when we go to work or school.</w:t>
      </w:r>
    </w:p>
    <w:p>
      <w:r>
        <w:t xml:space="preserve">8.  Je voudrais vous accuser de la mauvaise conduite et de la négligence. </w:t>
      </w:r>
    </w:p>
    <w:p>
      <w:r>
        <w:t xml:space="preserve">    I would like to accuse you of bad conduct and negligence.</w:t>
      </w:r>
    </w:p>
    <w:p>
      <w:r>
        <w:t>9. Il faut accueillir les gens avec respect et gentillesse.</w:t>
      </w:r>
    </w:p>
    <w:p>
      <w:r>
        <w:t xml:space="preserve">    It's important to welcome people with respect and kindness.</w:t>
      </w:r>
    </w:p>
    <w:p>
      <w:r>
        <w:t xml:space="preserve">10. Vous êtes accueilli(e) à l’hôtel pour votre séjour.  </w:t>
      </w:r>
    </w:p>
    <w:p>
      <w:r>
        <w:t xml:space="preserve">   You are welcomed at the hotel for your stay.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