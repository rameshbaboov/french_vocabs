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Je **fais** mes devoirs chaque soir.</w:t>
      </w:r>
    </w:p>
    <w:p>
      <w:r>
        <w:t xml:space="preserve">  I do my homework every evening.</w:t>
      </w:r>
    </w:p>
    <w:p>
      <w:r>
        <w:t>2. J'ai **fait** un repas délicieux pour les invités.</w:t>
      </w:r>
    </w:p>
    <w:p>
      <w:r>
        <w:t xml:space="preserve">  I made a delicious meal for the guests. </w:t>
      </w:r>
    </w:p>
    <w:p>
      <w:r>
        <w:t>3. Il **fait** du vélo chaque matin.</w:t>
      </w:r>
    </w:p>
    <w:p>
      <w:r>
        <w:t xml:space="preserve">   He goes cycling every morning.</w:t>
      </w:r>
    </w:p>
    <w:p>
      <w:r>
        <w:t>4. Elle **faisait** de la musique pendant que nous parlions.</w:t>
      </w:r>
    </w:p>
    <w:p>
      <w:r>
        <w:t xml:space="preserve">  She was playing music while we were talking.</w:t>
      </w:r>
    </w:p>
    <w:p>
      <w:r>
        <w:t>5. Nous **avons fait** une promenade dans le parc.</w:t>
      </w:r>
    </w:p>
    <w:p>
      <w:r>
        <w:t xml:space="preserve">  We went for a walk in the park.</w:t>
      </w:r>
    </w:p>
    <w:p>
      <w:r>
        <w:t xml:space="preserve">6. Il **fait** des rêves très intéressants. </w:t>
      </w:r>
    </w:p>
    <w:p>
      <w:r>
        <w:t xml:space="preserve">   He has very interesting dreams.</w:t>
      </w:r>
    </w:p>
    <w:p>
      <w:r>
        <w:t>7. Tu **fais** trop de bruit.</w:t>
      </w:r>
    </w:p>
    <w:p>
      <w:r>
        <w:t xml:space="preserve">   You're being too loud. </w:t>
      </w:r>
    </w:p>
    <w:p>
      <w:r>
        <w:t xml:space="preserve">8. Nous **avons fait** beaucoup d’efforts pour réussir. </w:t>
      </w:r>
    </w:p>
    <w:p>
      <w:r>
        <w:t xml:space="preserve">   We made a lot of effort to succeed.</w:t>
      </w:r>
    </w:p>
    <w:p>
      <w:r>
        <w:t>9. J'aime **faire** des courses chaque semaine.</w:t>
      </w:r>
    </w:p>
    <w:p>
      <w:r>
        <w:t xml:space="preserve">  I like to do my shopping every week.</w:t>
      </w:r>
    </w:p>
    <w:p>
      <w:r>
        <w:t>10. Elle **fait** un voyage dans l'autre pays.</w:t>
      </w:r>
    </w:p>
    <w:p>
      <w:r>
        <w:t xml:space="preserve">  She is going on a trip to another country.</w:t>
      </w:r>
    </w:p>
    <w:p/>
    <w:p>
      <w:r>
        <w:rPr>
          <w:b/>
        </w:rPr>
        <w:t>Word: jour | Meaning: day</w:t>
      </w:r>
    </w:p>
    <w:p/>
    <w:p>
      <w:r>
        <w:t>1.  Il me faut un jour pour finir ma tâche.</w:t>
      </w:r>
    </w:p>
    <w:p>
      <w:r>
        <w:t xml:space="preserve">    He needs a day to finish his task.</w:t>
      </w:r>
    </w:p>
    <w:p>
      <w:r>
        <w:t>2.  J'ai besoin d'un jour de repos après le long voyage.</w:t>
      </w:r>
    </w:p>
    <w:p>
      <w:r>
        <w:t xml:space="preserve">    I need a day of rest after the long trip.</w:t>
      </w:r>
    </w:p>
    <w:p>
      <w:r>
        <w:t>3.  La journée commence à l’aube et se termine à la nuit.</w:t>
      </w:r>
    </w:p>
    <w:p>
      <w:r>
        <w:t xml:space="preserve">    The day starts at dawn and ends at night.</w:t>
      </w:r>
    </w:p>
    <w:p>
      <w:r>
        <w:t xml:space="preserve">4.  Le soleil est plus fort sur les journées d'été. </w:t>
      </w:r>
    </w:p>
    <w:p>
      <w:r>
        <w:t xml:space="preserve">    The sun is stronger on summer days.</w:t>
      </w:r>
    </w:p>
    <w:p>
      <w:r>
        <w:t>5.  Il y a un jour spécial pour chaque fête dans notre communauté.</w:t>
      </w:r>
    </w:p>
    <w:p>
      <w:r>
        <w:t xml:space="preserve">   There is one special day for each holiday in our community.</w:t>
      </w:r>
    </w:p>
    <w:p>
      <w:r>
        <w:t>6.  J'ai besoin de prendre un jour pour faire mes courses.</w:t>
      </w:r>
    </w:p>
    <w:p>
      <w:r>
        <w:t xml:space="preserve">    I need to take a day to go shopping. </w:t>
      </w:r>
    </w:p>
    <w:p>
      <w:r>
        <w:t>7.  Un jour peut être long ou court, selon les situations.</w:t>
      </w:r>
    </w:p>
    <w:p>
      <w:r>
        <w:t xml:space="preserve">    A day can be long or short, depending on the situation.</w:t>
      </w:r>
    </w:p>
    <w:p>
      <w:r>
        <w:t xml:space="preserve">8.  Il est important de se détendre et de profiter d'un jour ensoleillé. </w:t>
      </w:r>
    </w:p>
    <w:p>
      <w:r>
        <w:t xml:space="preserve">    It is important to relax and enjoy a sunny day.</w:t>
      </w:r>
    </w:p>
    <w:p>
      <w:r>
        <w:t xml:space="preserve">9.  La journée de travail à l’entreprise commence à midi. </w:t>
      </w:r>
    </w:p>
    <w:p>
      <w:r>
        <w:t xml:space="preserve">    The workday at the company begins at noon.</w:t>
      </w:r>
    </w:p>
    <w:p>
      <w:r>
        <w:t xml:space="preserve">10. Le jour est précieux, il faut le prendre en main et vivre chaque moment pleinement.  </w:t>
      </w:r>
    </w:p>
    <w:p>
      <w:r>
        <w:t xml:space="preserve">    A day is precious, one must take it in hand and live every moment fully.</w:t>
      </w:r>
    </w:p>
    <w:p/>
    <w:p>
      <w:r>
        <w:rPr>
          <w:b/>
        </w:rPr>
        <w:t>Word: Féte | Meaning: Festival</w:t>
      </w:r>
    </w:p>
    <w:p/>
    <w:p>
      <w:r>
        <w:t>1.  La fête était pleine de joie et d'animation.</w:t>
      </w:r>
    </w:p>
    <w:p>
      <w:r>
        <w:t xml:space="preserve">    The party was full of joy and animation.</w:t>
      </w:r>
    </w:p>
    <w:p>
      <w:r>
        <w:t>2.  Nous avons organisé une fête pour célébrer notre anniversaire.</w:t>
      </w:r>
    </w:p>
    <w:p>
      <w:r>
        <w:t xml:space="preserve">    We organized a party to celebrate our birthday. </w:t>
      </w:r>
    </w:p>
    <w:p>
      <w:r>
        <w:t>3.  Les enfants ont apprécié la fête et les jeux proposés.</w:t>
      </w:r>
    </w:p>
    <w:p>
      <w:r>
        <w:t xml:space="preserve">    Children enjoyed the party and the games offered.</w:t>
      </w:r>
    </w:p>
    <w:p>
      <w:r>
        <w:t>4.  La musique était trop forte, on ne pouvait pas parler.</w:t>
      </w:r>
    </w:p>
    <w:p>
      <w:r>
        <w:t xml:space="preserve">    The music was too loud, we couldn't speak.</w:t>
      </w:r>
    </w:p>
    <w:p>
      <w:r>
        <w:t xml:space="preserve">5.  Des plats savoureux étaient servis à la fête. </w:t>
      </w:r>
    </w:p>
    <w:p>
      <w:r>
        <w:t xml:space="preserve">    Delicious dishes were served at the party. </w:t>
      </w:r>
    </w:p>
    <w:p>
      <w:r>
        <w:t>6.  Il y avait des animations pour tous les âges.</w:t>
      </w:r>
    </w:p>
    <w:p>
      <w:r>
        <w:t xml:space="preserve">   There were activities for all ages.</w:t>
      </w:r>
    </w:p>
    <w:p>
      <w:r>
        <w:t>7.   Elle a invité de nombreuses personnes à sa fête.</w:t>
      </w:r>
    </w:p>
    <w:p>
      <w:r>
        <w:t xml:space="preserve">   She invited many people to her party.</w:t>
      </w:r>
    </w:p>
    <w:p>
      <w:r>
        <w:t>8.  L'ambiance était festive et conviviale.</w:t>
      </w:r>
    </w:p>
    <w:p>
      <w:r>
        <w:t xml:space="preserve">    The atmosphere was festive and convivial. </w:t>
      </w:r>
    </w:p>
    <w:p>
      <w:r>
        <w:t xml:space="preserve">9.   La soirée fut une réussite, on s'est amusé très bien. </w:t>
      </w:r>
    </w:p>
    <w:p>
      <w:r>
        <w:t xml:space="preserve">    The evening was a success, we had a lot of fun. </w:t>
      </w:r>
    </w:p>
    <w:p>
      <w:r>
        <w:t>10. La fête de Noël est toujours une tradition importante.</w:t>
      </w:r>
    </w:p>
    <w:p>
      <w:r>
        <w:t xml:space="preserve">    Christmas party is always an important tradition.</w:t>
      </w:r>
    </w:p>
    <w:p/>
    <w:p>
      <w:r>
        <w:rPr>
          <w:b/>
        </w:rPr>
        <w:t>Word: Feuille | Meaning: Leaf</w:t>
      </w:r>
    </w:p>
    <w:p/>
    <w:p>
      <w:r>
        <w:t>1. La feuille de la table est verte et brillante.</w:t>
      </w:r>
    </w:p>
    <w:p>
      <w:r>
        <w:t xml:space="preserve">   The table leaf is green and shiny.</w:t>
      </w:r>
    </w:p>
    <w:p>
      <w:r>
        <w:t>2. J'ai besoin d'une feuille pour écrire mon message.</w:t>
      </w:r>
    </w:p>
    <w:p>
      <w:r>
        <w:t xml:space="preserve">   I need a sheet to write my message.</w:t>
      </w:r>
    </w:p>
    <w:p>
      <w:r>
        <w:t>3.  Il y a une feuille dans le sac à dos.</w:t>
      </w:r>
    </w:p>
    <w:p>
      <w:r>
        <w:t xml:space="preserve">   There is a sheet in the backpack.</w:t>
      </w:r>
    </w:p>
    <w:p>
      <w:r>
        <w:t xml:space="preserve">4. La feuille de calcul est très longue. </w:t>
      </w:r>
    </w:p>
    <w:p>
      <w:r>
        <w:t xml:space="preserve">   The calculation sheet is very long.</w:t>
      </w:r>
    </w:p>
    <w:p>
      <w:r>
        <w:t xml:space="preserve">5. Je me suis fait un café sur une feuille de papier. </w:t>
      </w:r>
    </w:p>
    <w:p>
      <w:r>
        <w:t xml:space="preserve">   I made myself a coffee on a sheet of paper.</w:t>
      </w:r>
    </w:p>
    <w:p>
      <w:r>
        <w:t xml:space="preserve">6.  La feuille d'érable était rouge et délicieuse. </w:t>
      </w:r>
    </w:p>
    <w:p>
      <w:r>
        <w:t xml:space="preserve">   The maple leaf was red and delicious. </w:t>
      </w:r>
    </w:p>
    <w:p>
      <w:r>
        <w:t xml:space="preserve">7. La feuille de la lettre est pliée en deux. </w:t>
      </w:r>
    </w:p>
    <w:p>
      <w:r>
        <w:t xml:space="preserve">   The letter leaf is folded in half. </w:t>
      </w:r>
    </w:p>
    <w:p>
      <w:r>
        <w:t>8. Le feuille de l'arbre est vert, il est magnifique!</w:t>
      </w:r>
    </w:p>
    <w:p>
      <w:r>
        <w:t xml:space="preserve">    The leaf of the tree is green, it's magnificent!</w:t>
      </w:r>
    </w:p>
    <w:p>
      <w:r>
        <w:t xml:space="preserve">9. L'arbre a une feuille qui tombe sur le sol. </w:t>
      </w:r>
    </w:p>
    <w:p>
      <w:r>
        <w:t xml:space="preserve">   The tree has a leaf that falls on the floor.</w:t>
      </w:r>
    </w:p>
    <w:p>
      <w:r>
        <w:t xml:space="preserve">10. J'ai besoin d’un papier et de la feuille pour écrire mon essai. </w:t>
      </w:r>
    </w:p>
    <w:p>
      <w:r>
        <w:t xml:space="preserve">    I need paper and a sheet to write my essay.</w:t>
      </w:r>
    </w:p>
    <w:p/>
    <w:p>
      <w:r>
        <w:rPr>
          <w:b/>
        </w:rPr>
        <w:t>Word: chat | Meaning: cat</w:t>
      </w:r>
    </w:p>
    <w:p/>
    <w:p>
      <w:r>
        <w:t xml:space="preserve">1. J'ai un chat adorable. </w:t>
      </w:r>
    </w:p>
    <w:p>
      <w:r>
        <w:t xml:space="preserve">  I have an adorable cat.</w:t>
      </w:r>
    </w:p>
    <w:p>
      <w:r>
        <w:t>2. Le chat est très silencieux.</w:t>
      </w:r>
    </w:p>
    <w:p>
      <w:r>
        <w:t xml:space="preserve">  The cat is very quiet.</w:t>
      </w:r>
    </w:p>
    <w:p>
      <w:r>
        <w:t>3. Mon chat aime jouer avec des ballons.</w:t>
      </w:r>
    </w:p>
    <w:p>
      <w:r>
        <w:t xml:space="preserve">  My cat likes to play with balls.</w:t>
      </w:r>
    </w:p>
    <w:p>
      <w:r>
        <w:t>4. Il me regardait avec curiosité.</w:t>
      </w:r>
    </w:p>
    <w:p>
      <w:r>
        <w:t xml:space="preserve">  He looked at me with curiosity.</w:t>
      </w:r>
    </w:p>
    <w:p>
      <w:r>
        <w:t xml:space="preserve">5. La chatte se promène dans la maison. </w:t>
      </w:r>
    </w:p>
    <w:p>
      <w:r>
        <w:t xml:space="preserve">  The cat walks around the house.</w:t>
      </w:r>
    </w:p>
    <w:p>
      <w:r>
        <w:t>6. J'ai peur du chat sauvage.</w:t>
      </w:r>
    </w:p>
    <w:p>
      <w:r>
        <w:t xml:space="preserve">  I am afraid of a wild cat.</w:t>
      </w:r>
    </w:p>
    <w:p>
      <w:r>
        <w:t>7. L’homme était triste, son chat avait disparu.</w:t>
      </w:r>
    </w:p>
    <w:p>
      <w:r>
        <w:t xml:space="preserve">  The man was sad because his cat had disappeared.</w:t>
      </w:r>
    </w:p>
    <w:p>
      <w:r>
        <w:t xml:space="preserve">8. Il est impossible de parler avec un chat en pleine méditation. </w:t>
      </w:r>
    </w:p>
    <w:p>
      <w:r>
        <w:t xml:space="preserve">  It is impossible to talk with a cat during meditation.</w:t>
      </w:r>
    </w:p>
    <w:p>
      <w:r>
        <w:t>9. La chatte est toujours aux côtés de sa maîtresse.</w:t>
      </w:r>
    </w:p>
    <w:p>
      <w:r>
        <w:t xml:space="preserve">  The cat is always by its owner's side. </w:t>
      </w:r>
    </w:p>
    <w:p>
      <w:r>
        <w:t>10. Le chat se plaint d’un ventre plein et il veut manger encore.</w:t>
      </w:r>
    </w:p>
    <w:p>
      <w:r>
        <w:t xml:space="preserve">  The cat complains of a full stomach and wants to eat more.</w:t>
      </w:r>
    </w:p>
    <w:p/>
    <w:p>
      <w:r>
        <w:rPr>
          <w:b/>
        </w:rPr>
        <w:t>Word: jouer | Meaning: to play</w:t>
      </w:r>
    </w:p>
    <w:p/>
    <w:p>
      <w:r>
        <w:t xml:space="preserve">1. Je joue au tennis avec mes amis.  </w:t>
      </w:r>
    </w:p>
    <w:p>
      <w:r>
        <w:t>2. Il jouait du piano dans sa chambre.</w:t>
      </w:r>
    </w:p>
    <w:p>
      <w:r>
        <w:t xml:space="preserve">3. Les enfants jouent à l'école.  </w:t>
      </w:r>
    </w:p>
    <w:p>
      <w:r>
        <w:t xml:space="preserve">4. J'aime jouer de la musique.   </w:t>
      </w:r>
    </w:p>
    <w:p>
      <w:r>
        <w:t xml:space="preserve">5. Vous avez envie de jouer à un jeu ?  </w:t>
      </w:r>
    </w:p>
    <w:p>
      <w:r>
        <w:t xml:space="preserve">6. Le chien joue avec le ballon.  </w:t>
      </w:r>
    </w:p>
    <w:p>
      <w:r>
        <w:t xml:space="preserve">7. Je joue souvent à des jeux vidéo. </w:t>
      </w:r>
    </w:p>
    <w:p>
      <w:r>
        <w:t xml:space="preserve">8. La famille jouait à la charade. </w:t>
      </w:r>
    </w:p>
    <w:p>
      <w:r>
        <w:t xml:space="preserve">9. Jouer d'un instrument est agréable.   </w:t>
      </w:r>
    </w:p>
    <w:p>
      <w:r>
        <w:t>10. J'aime jouer aux cartes dans mon entourage.</w:t>
      </w:r>
    </w:p>
    <w:p/>
    <w:p>
      <w:r>
        <w:t>Light: &lt;English&gt;</w:t>
      </w:r>
    </w:p>
    <w:p/>
    <w:p>
      <w:r>
        <w:t>1. La lumière du soleil éclaire la ville.</w:t>
      </w:r>
    </w:p>
    <w:p>
      <w:r>
        <w:t xml:space="preserve">  The sun's light illuminates the city.</w:t>
      </w:r>
    </w:p>
    <w:p>
      <w:r>
        <w:t>2. J'aime beaucoup la lumière du feu dans ma chambre.</w:t>
      </w:r>
    </w:p>
    <w:p>
      <w:r>
        <w:t xml:space="preserve">  I love the firelight in my room.</w:t>
      </w:r>
    </w:p>
    <w:p>
      <w:r>
        <w:t xml:space="preserve">3. Il y a une lumière forte sur la table. </w:t>
      </w:r>
    </w:p>
    <w:p>
      <w:r>
        <w:t xml:space="preserve">   There is a strong light on the table. </w:t>
      </w:r>
    </w:p>
    <w:p>
      <w:r>
        <w:t>4. La lumière de l'horloge est très brillante.</w:t>
      </w:r>
    </w:p>
    <w:p>
      <w:r>
        <w:t xml:space="preserve">   The clock's light is very bright.</w:t>
      </w:r>
    </w:p>
    <w:p>
      <w:r>
        <w:t>5. Le ciel était couvert de nuages, mais il y avait encore un peu de lumière.</w:t>
      </w:r>
    </w:p>
    <w:p>
      <w:r>
        <w:t xml:space="preserve">  The sky was covered by clouds, but there was still some light left. </w:t>
      </w:r>
    </w:p>
    <w:p>
      <w:r>
        <w:t>6. La nuit est claire et la lumière de la lune est douce.</w:t>
      </w:r>
    </w:p>
    <w:p>
      <w:r>
        <w:t xml:space="preserve">   Night is clear and the moon's light is gentle. </w:t>
      </w:r>
    </w:p>
    <w:p>
      <w:r>
        <w:t>7. Le ciel était bleu et il y avait une lumière dorée sur le sol.</w:t>
      </w:r>
    </w:p>
    <w:p>
      <w:r>
        <w:t xml:space="preserve">   The sky was blue and there was a golden light on the ground. </w:t>
      </w:r>
    </w:p>
    <w:p>
      <w:r>
        <w:t>8. Il faut que nous allumions la lumière pour voir les choses.</w:t>
      </w:r>
    </w:p>
    <w:p>
      <w:r>
        <w:t xml:space="preserve">  We have to turn on the lights to see things. </w:t>
      </w:r>
    </w:p>
    <w:p>
      <w:r>
        <w:t>9. Elle était fatiguée et elle cherchait un endroit où trouver une lumière pour se reposer.</w:t>
      </w:r>
    </w:p>
    <w:p>
      <w:r>
        <w:t xml:space="preserve">  She was tired and she was looking for a place to find a light to rest. </w:t>
      </w:r>
    </w:p>
    <w:p>
      <w:r>
        <w:t>10. Il y a beaucoup de lumière dans la salle de sport.</w:t>
      </w:r>
    </w:p>
    <w:p>
      <w:r>
        <w:t xml:space="preserve">   There is a lot of light in the gym.</w:t>
      </w:r>
    </w:p>
    <w:p/>
    <w:p>
      <w:r>
        <w:rPr>
          <w:b/>
        </w:rPr>
        <w:t>Word: fille | Meaning: girl</w:t>
      </w:r>
    </w:p>
    <w:p/>
    <w:p>
      <w:r>
        <w:t>1. J'ai une fille qui adore jouer dehors.</w:t>
      </w:r>
    </w:p>
    <w:p>
      <w:r>
        <w:t xml:space="preserve">  I have a daughter who loves playing outside.</w:t>
      </w:r>
    </w:p>
    <w:p>
      <w:r>
        <w:t>2. Ma fille est très intelligente.</w:t>
      </w:r>
    </w:p>
    <w:p>
      <w:r>
        <w:t xml:space="preserve">  My daughter is very intelligent.</w:t>
      </w:r>
    </w:p>
    <w:p>
      <w:r>
        <w:t>3. Elle a des yeux bleus et des cheveux noirs.</w:t>
      </w:r>
    </w:p>
    <w:p>
      <w:r>
        <w:t xml:space="preserve">  She has blue eyes and black hair.</w:t>
      </w:r>
    </w:p>
    <w:p>
      <w:r>
        <w:t>4. La fille est venue à la rencontre de son père.</w:t>
      </w:r>
    </w:p>
    <w:p>
      <w:r>
        <w:t xml:space="preserve">  The girl came to meet her father. </w:t>
      </w:r>
    </w:p>
    <w:p>
      <w:r>
        <w:t>5. Le sourire de la fille était contagieux.</w:t>
      </w:r>
    </w:p>
    <w:p>
      <w:r>
        <w:t xml:space="preserve">  The smile of the girl was contagious.</w:t>
      </w:r>
    </w:p>
    <w:p>
      <w:r>
        <w:t xml:space="preserve">6. Je voudrais que mes filles apprennent le français. </w:t>
      </w:r>
    </w:p>
    <w:p>
      <w:r>
        <w:t xml:space="preserve">  I would like my daughters to learn French.</w:t>
      </w:r>
    </w:p>
    <w:p>
      <w:r>
        <w:t>7. La fille a étudié à l'école primaire.</w:t>
      </w:r>
    </w:p>
    <w:p>
      <w:r>
        <w:t xml:space="preserve">   The girl studied at primary school. </w:t>
      </w:r>
    </w:p>
    <w:p>
      <w:r>
        <w:t>8. La fille est en train de faire une promenade dans la nature.</w:t>
      </w:r>
    </w:p>
    <w:p>
      <w:r>
        <w:t xml:space="preserve">   The girl is going for a walk in nature.</w:t>
      </w:r>
    </w:p>
    <w:p>
      <w:r>
        <w:t>9. Elle s'est rendue compte que sa fille avait besoin d’aide.</w:t>
      </w:r>
    </w:p>
    <w:p>
      <w:r>
        <w:t xml:space="preserve">   She realized that her daughter needed help. </w:t>
      </w:r>
    </w:p>
    <w:p>
      <w:r>
        <w:t xml:space="preserve">10. Le père et la fille se sont entretenus avec grand plaisir. </w:t>
      </w:r>
    </w:p>
    <w:p>
      <w:r>
        <w:t xml:space="preserve">   Father and daughter enjoyed talking with great pleasure.</w:t>
      </w:r>
    </w:p>
    <w:p/>
    <w:p>
      <w:r>
        <w:rPr>
          <w:b/>
        </w:rPr>
        <w:t>Word: homme | Meaning: man</w:t>
      </w:r>
    </w:p>
    <w:p/>
    <w:p>
      <w:r>
        <w:t>1. Il est un homme très gentil.</w:t>
      </w:r>
    </w:p>
    <w:p>
      <w:r>
        <w:t xml:space="preserve">    He is a very kind man.</w:t>
      </w:r>
    </w:p>
    <w:p>
      <w:r>
        <w:t>2. L'homme porte un chapeau rouge.</w:t>
      </w:r>
    </w:p>
    <w:p>
      <w:r>
        <w:t xml:space="preserve">    The man wears a red hat.</w:t>
      </w:r>
    </w:p>
    <w:p>
      <w:r>
        <w:t xml:space="preserve">3. Je suis l’homme qui parle français. </w:t>
      </w:r>
    </w:p>
    <w:p>
      <w:r>
        <w:t xml:space="preserve">    I am the man who speaks French.</w:t>
      </w:r>
    </w:p>
    <w:p>
      <w:r>
        <w:t>4. Cette femme est l'amie de l'homme.</w:t>
      </w:r>
    </w:p>
    <w:p>
      <w:r>
        <w:t xml:space="preserve">    This woman is the man's friend.</w:t>
      </w:r>
    </w:p>
    <w:p>
      <w:r>
        <w:t xml:space="preserve">5. L'homme s’est assis sur la chaise. </w:t>
      </w:r>
    </w:p>
    <w:p>
      <w:r>
        <w:t xml:space="preserve">    The man sat down on the chair.</w:t>
      </w:r>
    </w:p>
    <w:p>
      <w:r>
        <w:t xml:space="preserve">6.  L'homme a besoin d'un repas. </w:t>
      </w:r>
    </w:p>
    <w:p>
      <w:r>
        <w:t xml:space="preserve">     The man needs a meal.</w:t>
      </w:r>
    </w:p>
    <w:p>
      <w:r>
        <w:t>7. L’homme est aller à la boulangerie.</w:t>
      </w:r>
    </w:p>
    <w:p>
      <w:r>
        <w:t xml:space="preserve">     The man is going to the bakery.</w:t>
      </w:r>
    </w:p>
    <w:p>
      <w:r>
        <w:t xml:space="preserve">8. Il a rencontré une femme, l'homme était heureux.  </w:t>
      </w:r>
    </w:p>
    <w:p>
      <w:r>
        <w:t xml:space="preserve">    He met a woman, the man was happy.</w:t>
      </w:r>
    </w:p>
    <w:p>
      <w:r>
        <w:t xml:space="preserve">9. L'homme a reçu un message. </w:t>
      </w:r>
    </w:p>
    <w:p>
      <w:r>
        <w:t xml:space="preserve">    The man received a message.</w:t>
      </w:r>
    </w:p>
    <w:p>
      <w:r>
        <w:t xml:space="preserve">10.  L'homme est dans la salle de gym.   </w:t>
      </w:r>
    </w:p>
    <w:p>
      <w:r>
        <w:t xml:space="preserve">     The man is in the gym room.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très spacieuse. </w:t>
      </w:r>
    </w:p>
    <w:p>
      <w:r>
        <w:t xml:space="preserve">   The house of Pierre is very spacious.</w:t>
      </w:r>
    </w:p>
    <w:p>
      <w:r>
        <w:t>2. Je suis aller à la maison pour le dîner.</w:t>
      </w:r>
    </w:p>
    <w:p>
      <w:r>
        <w:t xml:space="preserve">  I'm going to the house for dinner.</w:t>
      </w:r>
    </w:p>
    <w:p>
      <w:r>
        <w:t>3. Mon appartement est à deux pas de ma maison.</w:t>
      </w:r>
    </w:p>
    <w:p>
      <w:r>
        <w:t xml:space="preserve">  My apartment is two steps away from my house. </w:t>
      </w:r>
    </w:p>
    <w:p>
      <w:r>
        <w:t>4. La maison est située dans un quartier calme.</w:t>
      </w:r>
    </w:p>
    <w:p>
      <w:r>
        <w:t xml:space="preserve">  The house is located in a quiet neighborhood.</w:t>
      </w:r>
    </w:p>
    <w:p>
      <w:r>
        <w:t>5. J'ai besoin d'acheter des produits pour la maison.</w:t>
      </w:r>
    </w:p>
    <w:p>
      <w:r>
        <w:t xml:space="preserve">  I need to buy products for the house.</w:t>
      </w:r>
    </w:p>
    <w:p>
      <w:r>
        <w:t>6. L'eau de la maison est filtrée.</w:t>
      </w:r>
    </w:p>
    <w:p>
      <w:r>
        <w:t xml:space="preserve">   Water from the house is filtered. </w:t>
      </w:r>
    </w:p>
    <w:p>
      <w:r>
        <w:t>7. Le jardin est un espace vert à l'extérieur de la maison.</w:t>
      </w:r>
    </w:p>
    <w:p>
      <w:r>
        <w:t xml:space="preserve">   The garden is a green space outside the house.</w:t>
      </w:r>
    </w:p>
    <w:p>
      <w:r>
        <w:t>8. La maison de mes parents est petite.</w:t>
      </w:r>
    </w:p>
    <w:p>
      <w:r>
        <w:t xml:space="preserve">  My parents' house is small.</w:t>
      </w:r>
    </w:p>
    <w:p>
      <w:r>
        <w:t>9. J'aime passer du temps dans ma maison.</w:t>
      </w:r>
    </w:p>
    <w:p>
      <w:r>
        <w:t xml:space="preserve">  I like to spend time in my house. </w:t>
      </w:r>
    </w:p>
    <w:p>
      <w:r>
        <w:t>10. Les voisins ont visité notre maison hier soir.</w:t>
      </w:r>
    </w:p>
    <w:p>
      <w:r>
        <w:t xml:space="preserve">   Neighbors visited our home last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