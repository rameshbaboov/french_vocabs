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domestique qui m'adore.</w:t>
      </w:r>
    </w:p>
    <w:p>
      <w:r>
        <w:t xml:space="preserve">   I have a pet cat that loves me.</w:t>
      </w:r>
    </w:p>
    <w:p>
      <w:r>
        <w:t>2. Le chat est très joueur et aime jouer aux balles.</w:t>
      </w:r>
    </w:p>
    <w:p>
      <w:r>
        <w:t xml:space="preserve">   The cat is very playful and likes to play with balls.</w:t>
      </w:r>
    </w:p>
    <w:p>
      <w:r>
        <w:t>3. Il y a beaucoup de chats dans la rue.</w:t>
      </w:r>
    </w:p>
    <w:p>
      <w:r>
        <w:t xml:space="preserve">   There are many cats in the street. </w:t>
      </w:r>
    </w:p>
    <w:p>
      <w:r>
        <w:t>4. Les chats sont des animaux domestiqués.</w:t>
      </w:r>
    </w:p>
    <w:p>
      <w:r>
        <w:t xml:space="preserve">   Cats are domesticated animals. </w:t>
      </w:r>
    </w:p>
    <w:p>
      <w:r>
        <w:t xml:space="preserve">5. Le chat ronronne doucement sur la table. </w:t>
      </w:r>
    </w:p>
    <w:p>
      <w:r>
        <w:t xml:space="preserve">   The cat purrs softly on the table.</w:t>
      </w:r>
    </w:p>
    <w:p>
      <w:r>
        <w:t>6.  Tu peux me parler de ton chat ?</w:t>
      </w:r>
    </w:p>
    <w:p>
      <w:r>
        <w:t xml:space="preserve">    Can you tell me about your cat? </w:t>
      </w:r>
    </w:p>
    <w:p>
      <w:r>
        <w:t xml:space="preserve">7. Les chats aiment dormir dans les coussins. </w:t>
      </w:r>
    </w:p>
    <w:p>
      <w:r>
        <w:t xml:space="preserve">   Cats like to sleep in pillows. </w:t>
      </w:r>
    </w:p>
    <w:p>
      <w:r>
        <w:t>8. La femme a un chat qui fait la sieste sur son canapé.</w:t>
      </w:r>
    </w:p>
    <w:p>
      <w:r>
        <w:t xml:space="preserve">   The woman has a cat that is napping on her couch.</w:t>
      </w:r>
    </w:p>
    <w:p>
      <w:r>
        <w:t xml:space="preserve">9. J'aime beaucoup les chats, ils sont doux et câlin. </w:t>
      </w:r>
    </w:p>
    <w:p>
      <w:r>
        <w:t xml:space="preserve">   I love cats; they are soft and cuddly.  </w:t>
      </w:r>
    </w:p>
    <w:p>
      <w:r>
        <w:t xml:space="preserve">10. Le chat est un animal social qui aime jouer avec d’autres animaux. </w:t>
      </w:r>
    </w:p>
    <w:p>
      <w:r>
        <w:t xml:space="preserve">    The cat is a social animal that likes to play with other animals.</w:t>
      </w:r>
    </w:p>
    <w:p/>
    <w:p>
      <w:r>
        <w:rPr>
          <w:b/>
        </w:rPr>
        <w:t>Word: Boîte | Meaning: Box</w:t>
      </w:r>
    </w:p>
    <w:p/>
    <w:p>
      <w:r>
        <w:t>1. J'ai une boîte de crayons pour l'école.</w:t>
      </w:r>
    </w:p>
    <w:p>
      <w:r>
        <w:t xml:space="preserve">  I have a box of crayons for school.</w:t>
      </w:r>
    </w:p>
    <w:p>
      <w:r>
        <w:t>2. Les enfants jouent avec des boîtes de jouets.</w:t>
      </w:r>
    </w:p>
    <w:p>
      <w:r>
        <w:t xml:space="preserve">  The children play with toy boxes. </w:t>
      </w:r>
    </w:p>
    <w:p>
      <w:r>
        <w:t>3. La boîte de céréales est pleine de grains.</w:t>
      </w:r>
    </w:p>
    <w:p>
      <w:r>
        <w:t xml:space="preserve">  The cereal box is full of grains. </w:t>
      </w:r>
    </w:p>
    <w:p>
      <w:r>
        <w:t>4. J'ai besoin d'une boîte pour ranger les documents.</w:t>
      </w:r>
    </w:p>
    <w:p>
      <w:r>
        <w:t xml:space="preserve">  I need a box to organize the documents.</w:t>
      </w:r>
    </w:p>
    <w:p>
      <w:r>
        <w:t>5. Mon père utilise une boîte de rangement pour ses outils.</w:t>
      </w:r>
    </w:p>
    <w:p>
      <w:r>
        <w:t xml:space="preserve">  My father uses a storage box for his tools.</w:t>
      </w:r>
    </w:p>
    <w:p>
      <w:r>
        <w:t>6. La boîte est colorée et élégante.</w:t>
      </w:r>
    </w:p>
    <w:p>
      <w:r>
        <w:t xml:space="preserve">  The box is colored and elegant. </w:t>
      </w:r>
    </w:p>
    <w:p>
      <w:r>
        <w:t>7. J'ai besoin d'une boîte de voyage pour mes vacances.</w:t>
      </w:r>
    </w:p>
    <w:p>
      <w:r>
        <w:t xml:space="preserve">  I need a suitcase box for my vacation. </w:t>
      </w:r>
    </w:p>
    <w:p>
      <w:r>
        <w:t>8. La boîte de musique contient des chansons.</w:t>
      </w:r>
    </w:p>
    <w:p>
      <w:r>
        <w:t xml:space="preserve">  The music box contains songs. </w:t>
      </w:r>
    </w:p>
    <w:p>
      <w:r>
        <w:t>9. Elle a une boîte de mélodies pour ses enfants.</w:t>
      </w:r>
    </w:p>
    <w:p>
      <w:r>
        <w:t xml:space="preserve">  She has a music box for her children.</w:t>
      </w:r>
    </w:p>
    <w:p>
      <w:r>
        <w:t>10. Il y a une boîte de nuit dans la ville.</w:t>
      </w:r>
    </w:p>
    <w:p>
      <w:r>
        <w:t xml:space="preserve">  There's a nightclub in the city.</w:t>
      </w:r>
    </w:p>
    <w:p/>
    <w:p>
      <w:r>
        <w:rPr>
          <w:b/>
        </w:rPr>
        <w:t>Word: voyage | Meaning: journey</w:t>
      </w:r>
    </w:p>
    <w:p/>
    <w:p>
      <w:r>
        <w:t>1. Je vais en voyage à Paris bientôt.</w:t>
      </w:r>
    </w:p>
    <w:p>
      <w:r>
        <w:t xml:space="preserve">    I am going on a trip to Paris soon.</w:t>
      </w:r>
    </w:p>
    <w:p>
      <w:r>
        <w:t>2. Ma famille planifie un voyage en Afrique pendant les vacances.</w:t>
      </w:r>
    </w:p>
    <w:p>
      <w:r>
        <w:t xml:space="preserve">    My family plans a trip to Africa during the holidays. </w:t>
      </w:r>
    </w:p>
    <w:p>
      <w:r>
        <w:t>3. J'ai hâte de faire un voyage d'exploration dans l'Himalaya.</w:t>
      </w:r>
    </w:p>
    <w:p>
      <w:r>
        <w:t xml:space="preserve">    I can't wait to make an exploration trip in the Himalayas. </w:t>
      </w:r>
    </w:p>
    <w:p>
      <w:r>
        <w:t xml:space="preserve">4. Le voyage est une expérience enrichissante qui nous apprend de nouveaux choses. </w:t>
      </w:r>
    </w:p>
    <w:p>
      <w:r>
        <w:t xml:space="preserve">   Travel is a enriching experience that teaches us new things.</w:t>
      </w:r>
    </w:p>
    <w:p>
      <w:r>
        <w:t>5. J'ai beaucoup apprécié mon voyage à la campagne.</w:t>
      </w:r>
    </w:p>
    <w:p>
      <w:r>
        <w:t xml:space="preserve">    I really enjoyed my countryside trip.</w:t>
      </w:r>
    </w:p>
    <w:p>
      <w:r>
        <w:t>6. Le voyage en train offre une vue imprenable sur les paysages.</w:t>
      </w:r>
    </w:p>
    <w:p>
      <w:r>
        <w:t xml:space="preserve">   Traveling by train offers breathtaking views of landscapes. </w:t>
      </w:r>
    </w:p>
    <w:p>
      <w:r>
        <w:t xml:space="preserve">7. Il y a beaucoup de choses à voir et à faire lors d'un voyage. </w:t>
      </w:r>
    </w:p>
    <w:p>
      <w:r>
        <w:t xml:space="preserve">  There are many things to see and do on a trip.</w:t>
      </w:r>
    </w:p>
    <w:p>
      <w:r>
        <w:t>8. Mon voyage m'a appris beaucoup sur la richesse culturelle de l'Europe.</w:t>
      </w:r>
    </w:p>
    <w:p>
      <w:r>
        <w:t xml:space="preserve">   My trip taught me much about the cultural richness of Europe. </w:t>
      </w:r>
    </w:p>
    <w:p>
      <w:r>
        <w:t>9. La planification d'un voyage est une étape importante pour éviter les surprises.</w:t>
      </w:r>
    </w:p>
    <w:p>
      <w:r>
        <w:t xml:space="preserve">   Planning a trip is an important step to avoid surprises. </w:t>
      </w:r>
    </w:p>
    <w:p>
      <w:r>
        <w:t xml:space="preserve">10. Avant de partir, il est important de se renseigner sur la destination.  </w:t>
      </w:r>
    </w:p>
    <w:p>
      <w:r>
        <w:t xml:space="preserve">    Before leaving, it is important to research the destination.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vie.</w:t>
      </w:r>
    </w:p>
    <w:p>
      <w:r>
        <w:t xml:space="preserve">   The love is an important feeling in life.</w:t>
      </w:r>
    </w:p>
    <w:p>
      <w:r>
        <w:t>2. Il a beaucoup d’amour pour son enfant.</w:t>
      </w:r>
    </w:p>
    <w:p>
      <w:r>
        <w:t xml:space="preserve">    He has a lot of love for his child. </w:t>
      </w:r>
    </w:p>
    <w:p>
      <w:r>
        <w:t xml:space="preserve">3. Le couple était rempli d’amour. </w:t>
      </w:r>
    </w:p>
    <w:p>
      <w:r>
        <w:t xml:space="preserve">    The couple was filled with love.</w:t>
      </w:r>
    </w:p>
    <w:p>
      <w:r>
        <w:t>4. L'amour est une force puissante.</w:t>
      </w:r>
    </w:p>
    <w:p>
      <w:r>
        <w:t xml:space="preserve">   Love is a powerful force.</w:t>
      </w:r>
    </w:p>
    <w:p>
      <w:r>
        <w:t>5. J'ai de l'amour pour la nature.</w:t>
      </w:r>
    </w:p>
    <w:p>
      <w:r>
        <w:t xml:space="preserve">   I have a lot of love for nature. </w:t>
      </w:r>
    </w:p>
    <w:p>
      <w:r>
        <w:t xml:space="preserve">6.  Il aime beaucoup chanter. </w:t>
      </w:r>
    </w:p>
    <w:p>
      <w:r>
        <w:t xml:space="preserve">   He loves singing very much. </w:t>
      </w:r>
    </w:p>
    <w:p>
      <w:r>
        <w:t>7. L’amour peut traverser les frontières.</w:t>
      </w:r>
    </w:p>
    <w:p>
      <w:r>
        <w:t xml:space="preserve">    Love can transcend borders. </w:t>
      </w:r>
    </w:p>
    <w:p>
      <w:r>
        <w:t xml:space="preserve">8.  Amour est un choix, et pas une obligation. </w:t>
      </w:r>
    </w:p>
    <w:p>
      <w:r>
        <w:t xml:space="preserve">    Love is a choice, and not an obligation. </w:t>
      </w:r>
    </w:p>
    <w:p>
      <w:r>
        <w:t xml:space="preserve">9. Le couple avait de l’amour profond pour l'autre. </w:t>
      </w:r>
    </w:p>
    <w:p>
      <w:r>
        <w:t xml:space="preserve">   The couple had deep love for each other. </w:t>
      </w:r>
    </w:p>
    <w:p>
      <w:r>
        <w:t xml:space="preserve">10. L'amour est un moteur de la vie. </w:t>
      </w:r>
    </w:p>
    <w:p>
      <w:r>
        <w:t xml:space="preserve">    Love is a driving force of life.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I drink water every day.</w:t>
      </w:r>
    </w:p>
    <w:p>
      <w:r>
        <w:t>2. Les enfants boivent du lait avant le repas.</w:t>
      </w:r>
    </w:p>
    <w:p>
      <w:r>
        <w:t xml:space="preserve">  Children drink milk before meals.</w:t>
      </w:r>
    </w:p>
    <w:p>
      <w:r>
        <w:t>3. Elle boit beaucoup de café.</w:t>
      </w:r>
    </w:p>
    <w:p>
      <w:r>
        <w:t xml:space="preserve">  She drinks a lot of coffee.</w:t>
      </w:r>
    </w:p>
    <w:p>
      <w:r>
        <w:t>4. Vous devez boire de l'alcool avec modération.</w:t>
      </w:r>
    </w:p>
    <w:p>
      <w:r>
        <w:t xml:space="preserve">  You must drink alcohol in moderation.</w:t>
      </w:r>
    </w:p>
    <w:p>
      <w:r>
        <w:t>5. Il boit souvent des jus de fruits frais.</w:t>
      </w:r>
    </w:p>
    <w:p>
      <w:r>
        <w:t xml:space="preserve">  He often drinks fresh fruit juices.</w:t>
      </w:r>
    </w:p>
    <w:p>
      <w:r>
        <w:t>6. Nous avons bu du vin pendant la soirée.</w:t>
      </w:r>
    </w:p>
    <w:p>
      <w:r>
        <w:t xml:space="preserve">  We drank wine during the evening.</w:t>
      </w:r>
    </w:p>
    <w:p>
      <w:r>
        <w:t xml:space="preserve">7. Tu veux boire quelque chose ? </w:t>
      </w:r>
    </w:p>
    <w:p>
      <w:r>
        <w:t xml:space="preserve">  Do you want to drink something? </w:t>
      </w:r>
    </w:p>
    <w:p>
      <w:r>
        <w:t>8. Les animaux boivent de l'eau pour se maintenir en forme.</w:t>
      </w:r>
    </w:p>
    <w:p>
      <w:r>
        <w:t xml:space="preserve">  Animals drink water to stay in shape.</w:t>
      </w:r>
    </w:p>
    <w:p>
      <w:r>
        <w:t>9. J'aime boire du thé à la menthe.</w:t>
      </w:r>
    </w:p>
    <w:p>
      <w:r>
        <w:t xml:space="preserve">  I love drinking mint tea.</w:t>
      </w:r>
    </w:p>
    <w:p>
      <w:r>
        <w:t>10. Ils boivent de l'eau gazeuse pendant les voyages.</w:t>
      </w:r>
    </w:p>
    <w:p>
      <w:r>
        <w:t xml:space="preserve">  They drink fizzy soda during trips.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I love listening to music.</w:t>
      </w:r>
    </w:p>
    <w:p>
      <w:r>
        <w:t>2. La musique est très importante pour moi.</w:t>
      </w:r>
    </w:p>
    <w:p>
      <w:r>
        <w:t xml:space="preserve">  Music is very important for me.</w:t>
      </w:r>
    </w:p>
    <w:p>
      <w:r>
        <w:t>3. Les chansons sont les meilleurs moyens d'écouter de la musique.</w:t>
      </w:r>
    </w:p>
    <w:p>
      <w:r>
        <w:t xml:space="preserve">  Songs are the best ways to listen to music. </w:t>
      </w:r>
    </w:p>
    <w:p>
      <w:r>
        <w:t>4. J'aime beaucoup écouter de la musique classique.</w:t>
      </w:r>
    </w:p>
    <w:p>
      <w:r>
        <w:t xml:space="preserve">  I like to listen to classical music a lot. </w:t>
      </w:r>
    </w:p>
    <w:p>
      <w:r>
        <w:t xml:space="preserve">5. La musique anime nos soirées et nos fêtes. </w:t>
      </w:r>
    </w:p>
    <w:p>
      <w:r>
        <w:t xml:space="preserve">  Music animates our evenings and parties. </w:t>
      </w:r>
    </w:p>
    <w:p>
      <w:r>
        <w:t>6. Il y a de nombreuses possibilités d'écouter de la musique en ligne.</w:t>
      </w:r>
    </w:p>
    <w:p>
      <w:r>
        <w:t xml:space="preserve">  There are many possibilities for listening to music online. </w:t>
      </w:r>
    </w:p>
    <w:p>
      <w:r>
        <w:t>7. Les instruments traditionnels sont une forme de musique unique.</w:t>
      </w:r>
    </w:p>
    <w:p>
      <w:r>
        <w:t xml:space="preserve">  Traditional instruments are a unique form of music.</w:t>
      </w:r>
    </w:p>
    <w:p>
      <w:r>
        <w:t>8. La musique peut nous aider à nous détendre et à nous ressourcer.</w:t>
      </w:r>
    </w:p>
    <w:p>
      <w:r>
        <w:t xml:space="preserve">  Music can help us relax and recharge. </w:t>
      </w:r>
    </w:p>
    <w:p>
      <w:r>
        <w:t>9. Le jazz est une forme de musique très populaire.</w:t>
      </w:r>
    </w:p>
    <w:p>
      <w:r>
        <w:t xml:space="preserve">   Jazz is a very popular form of music.</w:t>
      </w:r>
    </w:p>
    <w:p>
      <w:r>
        <w:t>10. Les musiciens talentueux créent des musiques fascinantes.</w:t>
      </w:r>
    </w:p>
    <w:p>
      <w:r>
        <w:t xml:space="preserve">  Talented musicians create fascinating music.</w:t>
      </w:r>
    </w:p>
    <w:p/>
    <w:p>
      <w:r>
        <w:rPr>
          <w:b/>
        </w:rPr>
        <w:t>Word: Soleil | Meaning: Sun</w:t>
      </w:r>
    </w:p>
    <w:p/>
    <w:p>
      <w:r>
        <w:t>1. Le soleil brille chaque jour.</w:t>
      </w:r>
    </w:p>
    <w:p>
      <w:r>
        <w:t xml:space="preserve">   The sun shines every day.</w:t>
      </w:r>
    </w:p>
    <w:p>
      <w:r>
        <w:t>2. J'adore l'été, avec le soleil chaud.</w:t>
      </w:r>
    </w:p>
    <w:p>
      <w:r>
        <w:t xml:space="preserve">   I love summer with warm sunshine.</w:t>
      </w:r>
    </w:p>
    <w:p>
      <w:r>
        <w:t>3. Le soleil est une étoile.</w:t>
      </w:r>
    </w:p>
    <w:p>
      <w:r>
        <w:t xml:space="preserve">   The sun is a star.</w:t>
      </w:r>
    </w:p>
    <w:p>
      <w:r>
        <w:t xml:space="preserve">4. Nous avons passé beaucoup de temps au soleil. </w:t>
      </w:r>
    </w:p>
    <w:p>
      <w:r>
        <w:t xml:space="preserve">  We have spent much time in the sun.</w:t>
      </w:r>
    </w:p>
    <w:p>
      <w:r>
        <w:t xml:space="preserve">5. Il y a beaucoup de soleil sur la plage. </w:t>
      </w:r>
    </w:p>
    <w:p>
      <w:r>
        <w:t xml:space="preserve">   There's a lot of sunshine on the beach.</w:t>
      </w:r>
    </w:p>
    <w:p>
      <w:r>
        <w:t>6. Le soleil est un facteur important dans la vie humaine.</w:t>
      </w:r>
    </w:p>
    <w:p>
      <w:r>
        <w:t xml:space="preserve">   The sun is an important factor in human life.</w:t>
      </w:r>
    </w:p>
    <w:p>
      <w:r>
        <w:t>7. Le soleil nous donne de la lumière.</w:t>
      </w:r>
    </w:p>
    <w:p>
      <w:r>
        <w:t xml:space="preserve">  The sun gives us light.</w:t>
      </w:r>
    </w:p>
    <w:p>
      <w:r>
        <w:t xml:space="preserve">8. La température du soleil est très importante. </w:t>
      </w:r>
    </w:p>
    <w:p>
      <w:r>
        <w:t xml:space="preserve">  The temperature of the sun is very important.</w:t>
      </w:r>
    </w:p>
    <w:p>
      <w:r>
        <w:t>9. Les enfants aiment jouer au soleil.</w:t>
      </w:r>
    </w:p>
    <w:p>
      <w:r>
        <w:t xml:space="preserve">   Children like to play in the sunshine.</w:t>
      </w:r>
    </w:p>
    <w:p>
      <w:r>
        <w:t xml:space="preserve">10. Le soleil est une force naturelle de la vie. </w:t>
      </w:r>
    </w:p>
    <w:p>
      <w:r>
        <w:t xml:space="preserve">   The sun is a natural force of life.</w:t>
      </w:r>
    </w:p>
    <w:p/>
    <w:p>
      <w:r>
        <w:rPr>
          <w:b/>
        </w:rPr>
        <w:t>Word: Rue | Meaning: Street</w:t>
      </w:r>
    </w:p>
    <w:p/>
    <w:p>
      <w:r>
        <w:t>1. J'ai marché sur la rue pour aller au supermarché.</w:t>
      </w:r>
    </w:p>
    <w:p>
      <w:r>
        <w:t xml:space="preserve">   I walked down the street to go to the supermarket.</w:t>
      </w:r>
    </w:p>
    <w:p>
      <w:r>
        <w:t>2. La rue est très bruyante hier soir.</w:t>
      </w:r>
    </w:p>
    <w:p>
      <w:r>
        <w:t xml:space="preserve">   The street was very noisy last night.</w:t>
      </w:r>
    </w:p>
    <w:p>
      <w:r>
        <w:t>3. Il y a une boulangerie sur la rue principale.</w:t>
      </w:r>
    </w:p>
    <w:p>
      <w:r>
        <w:t xml:space="preserve">   There is a bakery on the main street.</w:t>
      </w:r>
    </w:p>
    <w:p>
      <w:r>
        <w:t>4. L'école se trouve sur la rue de la République.</w:t>
      </w:r>
    </w:p>
    <w:p>
      <w:r>
        <w:t xml:space="preserve">   School is located on Rue de la République.</w:t>
      </w:r>
    </w:p>
    <w:p>
      <w:r>
        <w:t>5. La maison est située en face de la rue.</w:t>
      </w:r>
    </w:p>
    <w:p>
      <w:r>
        <w:t xml:space="preserve">   The house is located in front of the street.</w:t>
      </w:r>
    </w:p>
    <w:p>
      <w:r>
        <w:t xml:space="preserve">6. Les enfants jouent dans la rue. </w:t>
      </w:r>
    </w:p>
    <w:p>
      <w:r>
        <w:t xml:space="preserve">    Children are playing in the street.</w:t>
      </w:r>
    </w:p>
    <w:p>
      <w:r>
        <w:t>7. Le soleil brille sur la rue.</w:t>
      </w:r>
    </w:p>
    <w:p>
      <w:r>
        <w:t xml:space="preserve">    The sun shines on the street.</w:t>
      </w:r>
    </w:p>
    <w:p>
      <w:r>
        <w:t>8. Elle a traversé la rue pour aller à l'hôpital.</w:t>
      </w:r>
    </w:p>
    <w:p>
      <w:r>
        <w:t xml:space="preserve">   She crossed the street to go to the hospital. </w:t>
      </w:r>
    </w:p>
    <w:p>
      <w:r>
        <w:t xml:space="preserve">9. Je me sens mal sur la rue. </w:t>
      </w:r>
    </w:p>
    <w:p>
      <w:r>
        <w:t xml:space="preserve">   I feel sick down the street.</w:t>
      </w:r>
    </w:p>
    <w:p>
      <w:r>
        <w:t>10. Il n'a pas besoin de marcher sur la rue car il est en train d’aller à pied.</w:t>
      </w:r>
    </w:p>
    <w:p>
      <w:r>
        <w:t xml:space="preserve">    He doesn't need to walk on the street because he's going on foot.</w:t>
      </w:r>
    </w:p>
    <w:p/>
    <w:p>
      <w:r>
        <w:rPr>
          <w:b/>
        </w:rPr>
        <w:t>Word: Fete | Meaning: Party</w:t>
      </w:r>
    </w:p>
    <w:p/>
    <w:p>
      <w:r>
        <w:t xml:space="preserve">1. La fête de Noël est une tradition importante pour nous. </w:t>
      </w:r>
    </w:p>
    <w:p>
      <w:r>
        <w:t xml:space="preserve">   The Christmas celebration is an important tradition for us.</w:t>
      </w:r>
    </w:p>
    <w:p>
      <w:r>
        <w:t xml:space="preserve">2. J'adore les fetes et les soirées en musique. </w:t>
      </w:r>
    </w:p>
    <w:p>
      <w:r>
        <w:t xml:space="preserve">   I love parties and music nights.</w:t>
      </w:r>
    </w:p>
    <w:p>
      <w:r>
        <w:t xml:space="preserve">3. Mon anniversaire a été une grande fête avec des amis et de la famille. </w:t>
      </w:r>
    </w:p>
    <w:p>
      <w:r>
        <w:t xml:space="preserve">    My birthday was a big party with friends and family.</w:t>
      </w:r>
    </w:p>
    <w:p>
      <w:r>
        <w:t xml:space="preserve">4. Nous avons eu une fête à l’école pour la fin d'année scolaire. </w:t>
      </w:r>
    </w:p>
    <w:p>
      <w:r>
        <w:t xml:space="preserve">  We had a school celebration for the end of the academic year.</w:t>
      </w:r>
    </w:p>
    <w:p>
      <w:r>
        <w:t xml:space="preserve">5. La fête nationale française a lieu le 14 juillet. </w:t>
      </w:r>
    </w:p>
    <w:p>
      <w:r>
        <w:t xml:space="preserve">   The French national day takes place on July 14th.</w:t>
      </w:r>
    </w:p>
    <w:p>
      <w:r>
        <w:t xml:space="preserve">6. Il y avait une grande fête de musique au parc. </w:t>
      </w:r>
    </w:p>
    <w:p>
      <w:r>
        <w:t xml:space="preserve">    There was a big music festival in the park.</w:t>
      </w:r>
    </w:p>
    <w:p>
      <w:r>
        <w:t xml:space="preserve">7. Les enfants ont participé à une fête dans leur école. </w:t>
      </w:r>
    </w:p>
    <w:p>
      <w:r>
        <w:t xml:space="preserve">   The children participated in a party at their school.</w:t>
      </w:r>
    </w:p>
    <w:p>
      <w:r>
        <w:t>8. La fête était animée et amusante pour tous les âges.</w:t>
      </w:r>
    </w:p>
    <w:p>
      <w:r>
        <w:t xml:space="preserve">  The party was lively and fun for all ages.</w:t>
      </w:r>
    </w:p>
    <w:p>
      <w:r>
        <w:t xml:space="preserve">9. Elle attendait la fête avec impatience. </w:t>
      </w:r>
    </w:p>
    <w:p>
      <w:r>
        <w:t xml:space="preserve">    She was waiting for the party with impatience.</w:t>
      </w:r>
    </w:p>
    <w:p>
      <w:r>
        <w:t xml:space="preserve">10. Je pense qu'il faut organiser une fête de bienvenue pour les nouveaux arrivants. </w:t>
      </w:r>
    </w:p>
    <w:p>
      <w:r>
        <w:t xml:space="preserve">   I think we should organize a welcome party for new arrivals.</w:t>
      </w:r>
    </w:p>
    <w:p/>
    <w:p>
      <w:r>
        <w:rPr>
          <w:b/>
        </w:rPr>
        <w:t>Word: joie | Meaning: joy</w:t>
      </w:r>
    </w:p>
    <w:p/>
    <w:p>
      <w:r>
        <w:t>1.  J'aime beaucoup la musique joyeuse.</w:t>
      </w:r>
    </w:p>
    <w:p>
      <w:r>
        <w:t xml:space="preserve">    I love upbeat music.</w:t>
      </w:r>
    </w:p>
    <w:p>
      <w:r>
        <w:t>2.  La joie de vivre est importante pour une bonne santé.</w:t>
      </w:r>
    </w:p>
    <w:p>
      <w:r>
        <w:t xml:space="preserve">    The joy of life is important for good health.</w:t>
      </w:r>
    </w:p>
    <w:p>
      <w:r>
        <w:t xml:space="preserve">3.  Les enfants ont beaucoup de joie de jouer. </w:t>
      </w:r>
    </w:p>
    <w:p>
      <w:r>
        <w:t xml:space="preserve">    Children have a lot of joy playing.</w:t>
      </w:r>
    </w:p>
    <w:p>
      <w:r>
        <w:t>4.  Le sourire apporte souvent de la joie.</w:t>
      </w:r>
    </w:p>
    <w:p>
      <w:r>
        <w:t xml:space="preserve">    A smile often brings joy. </w:t>
      </w:r>
    </w:p>
    <w:p>
      <w:r>
        <w:t>5.  Je suis heureux de partager une joie avec toi.</w:t>
      </w:r>
    </w:p>
    <w:p>
      <w:r>
        <w:t xml:space="preserve">    I am happy to share some joy with you.</w:t>
      </w:r>
    </w:p>
    <w:p>
      <w:r>
        <w:t>6.  La nature est pleine de joie et d'énergie.</w:t>
      </w:r>
    </w:p>
    <w:p>
      <w:r>
        <w:t xml:space="preserve">    Nature is full of joy and energy.</w:t>
      </w:r>
    </w:p>
    <w:p>
      <w:r>
        <w:t>7.  Ils ont beaucoup de joie dans le jardin.</w:t>
      </w:r>
    </w:p>
    <w:p>
      <w:r>
        <w:t xml:space="preserve">   They have a lot of joy in the garden. </w:t>
      </w:r>
    </w:p>
    <w:p>
      <w:r>
        <w:t>8.  Je suis heureux que tu sois arrivé à la fête avec joie.</w:t>
      </w:r>
    </w:p>
    <w:p>
      <w:r>
        <w:t xml:space="preserve">    I am happy that you arrived at the party with joy. </w:t>
      </w:r>
    </w:p>
    <w:p>
      <w:r>
        <w:t>9.  Le film nous a donné beaucoup de joie.</w:t>
      </w:r>
    </w:p>
    <w:p>
      <w:r>
        <w:t xml:space="preserve">     The movie gave us a lot of joy. </w:t>
      </w:r>
    </w:p>
    <w:p>
      <w:r>
        <w:t>10. On peut ressentir la joie dans les moments simples de la vie.</w:t>
      </w:r>
    </w:p>
    <w:p>
      <w:r>
        <w:t xml:space="preserve">    We can feel joy in the simple moments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