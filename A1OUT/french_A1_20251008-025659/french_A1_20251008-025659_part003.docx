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>1. Je ressens beaucoup de bonheur quand je suis en plein air.</w:t>
      </w:r>
    </w:p>
    <w:p>
      <w:r>
        <w:t xml:space="preserve">    I feel great happiness when I am out in nature.</w:t>
      </w:r>
    </w:p>
    <w:p>
      <w:r>
        <w:t>2. L'anniversaire de ma mère est une source de grande joie et de bonheur.</w:t>
      </w:r>
    </w:p>
    <w:p>
      <w:r>
        <w:t xml:space="preserve">    My mother's birthday is a source of great joy and happiness.</w:t>
      </w:r>
    </w:p>
    <w:p>
      <w:r>
        <w:t xml:space="preserve">3. Le mariage d’Alice et Jean a été un événement joyeux et plein de bonheur. </w:t>
      </w:r>
    </w:p>
    <w:p>
      <w:r>
        <w:t xml:space="preserve">    Alice and Jean's wedding was a joyous and happy event.</w:t>
      </w:r>
    </w:p>
    <w:p>
      <w:r>
        <w:t>4.  Il est important de célébrer nos réussites avec le bonheur.</w:t>
      </w:r>
    </w:p>
    <w:p>
      <w:r>
        <w:t xml:space="preserve">     It is important to celebrate our successes with happiness. </w:t>
      </w:r>
    </w:p>
    <w:p>
      <w:r>
        <w:t>5. Le petit chat s’est retrouvé dans un coin sombre et effrayant, mais il ressentait du bonheur.</w:t>
      </w:r>
    </w:p>
    <w:p>
      <w:r>
        <w:t xml:space="preserve">    The little cat found itself in a dark and scary corner, but it felt happiness.</w:t>
      </w:r>
    </w:p>
    <w:p>
      <w:r>
        <w:t xml:space="preserve">6. L'enfant était heureux de pouvoir jouer à ses jeux préférés.  </w:t>
      </w:r>
    </w:p>
    <w:p>
      <w:r>
        <w:t xml:space="preserve">    The child was happy to be able to play his favorite games. </w:t>
      </w:r>
    </w:p>
    <w:p>
      <w:r>
        <w:t>7. Les vacances sont toujours un moment de bonheur et d’épanouissement personnel.</w:t>
      </w:r>
    </w:p>
    <w:p>
      <w:r>
        <w:t xml:space="preserve">   Vacations are always a time of happiness and personal fulfillment. </w:t>
      </w:r>
    </w:p>
    <w:p>
      <w:r>
        <w:t xml:space="preserve">8. Il ne savait pas comment dire merci, mais il avait du bonheur à l'intérieur. </w:t>
      </w:r>
    </w:p>
    <w:p>
      <w:r>
        <w:t xml:space="preserve">    He didn't know how to thank her, but he felt happiness inside.  </w:t>
      </w:r>
    </w:p>
    <w:p>
      <w:r>
        <w:t>9. L'art de vivre est le plus grand bonheur d’une vie.</w:t>
      </w:r>
    </w:p>
    <w:p>
      <w:r>
        <w:t xml:space="preserve">   The art of living is the greatest happiness in life.</w:t>
      </w:r>
    </w:p>
    <w:p>
      <w:r>
        <w:t xml:space="preserve">10.  La joie et le bonheur sont des sentiments qui nous guident dans la vie. </w:t>
      </w:r>
    </w:p>
    <w:p>
      <w:r>
        <w:t xml:space="preserve">    Joy and happiness are feelings that guide us through life.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dans ma chambre.  </w:t>
      </w:r>
    </w:p>
    <w:p>
      <w:r>
        <w:t xml:space="preserve">   I have a box of crayons in my room.</w:t>
      </w:r>
    </w:p>
    <w:p>
      <w:r>
        <w:t>2. Le garçon a une boîte de chocolat pour son anniversaire.</w:t>
      </w:r>
    </w:p>
    <w:p>
      <w:r>
        <w:t xml:space="preserve">   The boy has a box of chocolate for his birthday. </w:t>
      </w:r>
    </w:p>
    <w:p>
      <w:r>
        <w:t>3. La boîte est très lourde, j'ai du faire attention.</w:t>
      </w:r>
    </w:p>
    <w:p>
      <w:r>
        <w:t xml:space="preserve">   The box is very heavy, I had to be careful.</w:t>
      </w:r>
    </w:p>
    <w:p>
      <w:r>
        <w:t>4. Je vais mettre mes affaires dans la boîte à chaussures.</w:t>
      </w:r>
    </w:p>
    <w:p>
      <w:r>
        <w:t xml:space="preserve">   I'm going to put my things in the shoebox.</w:t>
      </w:r>
    </w:p>
    <w:p>
      <w:r>
        <w:t xml:space="preserve">5. Les enfants ont joué avec une boîte de LEGO. </w:t>
      </w:r>
    </w:p>
    <w:p>
      <w:r>
        <w:t xml:space="preserve">   The children played with a LEGO box.</w:t>
      </w:r>
    </w:p>
    <w:p>
      <w:r>
        <w:t>6. La boîte est vide, j'ai besoin d'un nouveau sac.</w:t>
      </w:r>
    </w:p>
    <w:p>
      <w:r>
        <w:t xml:space="preserve">   The box is empty, I need a new bag.</w:t>
      </w:r>
    </w:p>
    <w:p>
      <w:r>
        <w:t xml:space="preserve">7. Il y a une boîte dans ma voiture pour le voyage. </w:t>
      </w:r>
    </w:p>
    <w:p>
      <w:r>
        <w:t xml:space="preserve">    There is a box in my car for the trip.</w:t>
      </w:r>
    </w:p>
    <w:p>
      <w:r>
        <w:t xml:space="preserve">8. On utilise une boîte pour ranger les documents importants. </w:t>
      </w:r>
    </w:p>
    <w:p>
      <w:r>
        <w:t xml:space="preserve">   We use a box to organize important documents.</w:t>
      </w:r>
    </w:p>
    <w:p>
      <w:r>
        <w:t>9. La boîte est couleur verte et en bois.</w:t>
      </w:r>
    </w:p>
    <w:p>
      <w:r>
        <w:t xml:space="preserve">   The box is green and wooden.</w:t>
      </w:r>
    </w:p>
    <w:p>
      <w:r>
        <w:t xml:space="preserve">10. J'ai trouvé un cadeau dans une boîte rouge et élégante. </w:t>
      </w:r>
    </w:p>
    <w:p>
      <w:r>
        <w:t xml:space="preserve">    I found a gift in a red and elegant box.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J'aime les roses rouges.</w:t>
      </w:r>
    </w:p>
    <w:p>
      <w:r>
        <w:t xml:space="preserve">  I like red roses.</w:t>
      </w:r>
    </w:p>
    <w:p>
      <w:r>
        <w:t xml:space="preserve">3. Tu veux une rose ? </w:t>
      </w:r>
    </w:p>
    <w:p>
      <w:r>
        <w:t xml:space="preserve">   Do you want a rose?</w:t>
      </w:r>
    </w:p>
    <w:p>
      <w:r>
        <w:t>4. Le rose de la ville est très grand.</w:t>
      </w:r>
    </w:p>
    <w:p>
      <w:r>
        <w:t xml:space="preserve">   The rose in the city is very big.</w:t>
      </w:r>
    </w:p>
    <w:p>
      <w:r>
        <w:t>5. La rose symbolise l’amour.</w:t>
      </w:r>
    </w:p>
    <w:p>
      <w:r>
        <w:t xml:space="preserve">   The rose symbolizes love.</w:t>
      </w:r>
    </w:p>
    <w:p>
      <w:r>
        <w:t xml:space="preserve">6.  Je me suis dit que je voudrais une rose pour ma maman. </w:t>
      </w:r>
    </w:p>
    <w:p>
      <w:r>
        <w:t xml:space="preserve">    I told myself I would want a rose for my mom.</w:t>
      </w:r>
    </w:p>
    <w:p>
      <w:r>
        <w:t>7. J'ai acheté une rose de la fleuriste hier.</w:t>
      </w:r>
    </w:p>
    <w:p>
      <w:r>
        <w:t xml:space="preserve">    I bought a rose from the florist yesterday.</w:t>
      </w:r>
    </w:p>
    <w:p>
      <w:r>
        <w:t>8. La rose était très fragile.</w:t>
      </w:r>
    </w:p>
    <w:p>
      <w:r>
        <w:t xml:space="preserve">   The rose was very delicate. </w:t>
      </w:r>
    </w:p>
    <w:p>
      <w:r>
        <w:t xml:space="preserve">9.  Elle aime beaucoup les roses blanches. </w:t>
      </w:r>
    </w:p>
    <w:p>
      <w:r>
        <w:t xml:space="preserve">    She likes white roses very much.</w:t>
      </w:r>
    </w:p>
    <w:p>
      <w:r>
        <w:t>10. Le jardin est couvert de rose.</w:t>
      </w:r>
    </w:p>
    <w:p>
      <w:r>
        <w:t xml:space="preserve">   The garden is covered in roses.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J'ai eu un feu de joie quand j'ai reçu l'invitation.</w:t>
      </w:r>
    </w:p>
    <w:p>
      <w:r>
        <w:t xml:space="preserve">  I had a joyful fire when I received the invitation.</w:t>
      </w:r>
    </w:p>
    <w:p>
      <w:r>
        <w:t>3. Le feu de la cheminée est magnifique.</w:t>
      </w:r>
    </w:p>
    <w:p>
      <w:r>
        <w:t xml:space="preserve">  The fireplace fire is magnificent. </w:t>
      </w:r>
    </w:p>
    <w:p>
      <w:r>
        <w:t>4. Les flammes du feu créent une ambiance romantique.</w:t>
      </w:r>
    </w:p>
    <w:p>
      <w:r>
        <w:t xml:space="preserve">  The flames of the fire create a romantic atmosphere.</w:t>
      </w:r>
    </w:p>
    <w:p>
      <w:r>
        <w:t>5. Il faut éteindre le feu pour éviter les dégâts.</w:t>
      </w:r>
    </w:p>
    <w:p>
      <w:r>
        <w:t xml:space="preserve">  You must extinguish the fire to avoid damages.</w:t>
      </w:r>
    </w:p>
    <w:p>
      <w:r>
        <w:t>6. Nous avons dîné au restaurant avec un feu de joie.</w:t>
      </w:r>
    </w:p>
    <w:p>
      <w:r>
        <w:t xml:space="preserve">  We had dinner at the restaurant with a joyful fire. </w:t>
      </w:r>
    </w:p>
    <w:p>
      <w:r>
        <w:t>7. La nuit, la lune éclaire le feu du barbecue.</w:t>
      </w:r>
    </w:p>
    <w:p>
      <w:r>
        <w:t xml:space="preserve">  At night, the moon illuminates the fire of the barbeque.</w:t>
      </w:r>
    </w:p>
    <w:p>
      <w:r>
        <w:t>8. Un feu d'artifice éclaire la ville.</w:t>
      </w:r>
    </w:p>
    <w:p>
      <w:r>
        <w:t xml:space="preserve">   Fireworks illuminate the city.</w:t>
      </w:r>
    </w:p>
    <w:p>
      <w:r>
        <w:t xml:space="preserve">9. Les enfants jouaient avec le feu dans l'air libre. </w:t>
      </w:r>
    </w:p>
    <w:p>
      <w:r>
        <w:t xml:space="preserve">   Children played with the fire in the open air.  </w:t>
      </w:r>
    </w:p>
    <w:p>
      <w:r>
        <w:t xml:space="preserve">10. Je suis fasciné par les feux de joie au printemps. </w:t>
      </w:r>
    </w:p>
    <w:p>
      <w:r>
        <w:t xml:space="preserve">  I am fascinated by bonfires in spring.</w:t>
      </w:r>
    </w:p>
    <w:p/>
    <w:p>
      <w:r>
        <w:rPr>
          <w:b/>
        </w:rPr>
        <w:t>Word: jouer | Meaning: to play</w:t>
      </w:r>
    </w:p>
    <w:p/>
    <w:p>
      <w:r>
        <w:t>1. Je joue au tennis chaque jour.</w:t>
      </w:r>
    </w:p>
    <w:p>
      <w:r>
        <w:t xml:space="preserve">   I play tennis every day.</w:t>
      </w:r>
    </w:p>
    <w:p>
      <w:r>
        <w:t>2.  Elle joue de la musique pour divertir les enfants.</w:t>
      </w:r>
    </w:p>
    <w:p>
      <w:r>
        <w:t xml:space="preserve">   She plays music to entertain children.</w:t>
      </w:r>
    </w:p>
    <w:p>
      <w:r>
        <w:t>3. Ils jouent aux jeux vidéo pendant leur temps libre.</w:t>
      </w:r>
    </w:p>
    <w:p>
      <w:r>
        <w:t xml:space="preserve">   They play video games during their free time. </w:t>
      </w:r>
    </w:p>
    <w:p>
      <w:r>
        <w:t>4. Ma grand-mère joue à des cartes avec moi tous les soirs.</w:t>
      </w:r>
    </w:p>
    <w:p>
      <w:r>
        <w:t xml:space="preserve">   My grandmother plays cards with me every evening.</w:t>
      </w:r>
    </w:p>
    <w:p>
      <w:r>
        <w:t xml:space="preserve">5. Je veux jouer à un jeu de rôle fantasy. </w:t>
      </w:r>
    </w:p>
    <w:p>
      <w:r>
        <w:t xml:space="preserve">   I want to play a fantasy role-playing game.</w:t>
      </w:r>
    </w:p>
    <w:p>
      <w:r>
        <w:t>6.  Le chien joue dans la cour.</w:t>
      </w:r>
    </w:p>
    <w:p>
      <w:r>
        <w:t xml:space="preserve">    The dog plays in the yard.</w:t>
      </w:r>
    </w:p>
    <w:p>
      <w:r>
        <w:t xml:space="preserve">7. On peut jouer à des jeux d'évasion dans une salle. </w:t>
      </w:r>
    </w:p>
    <w:p>
      <w:r>
        <w:t xml:space="preserve">    We can play escape games in a room.</w:t>
      </w:r>
    </w:p>
    <w:p>
      <w:r>
        <w:t>8. Je vous invite à jouer avec moi dans le parc.</w:t>
      </w:r>
    </w:p>
    <w:p>
      <w:r>
        <w:t xml:space="preserve">   I invite you to play with me at the park. </w:t>
      </w:r>
    </w:p>
    <w:p>
      <w:r>
        <w:t>9.  Il joue un instrument de musique depuis l'âge de six ans.</w:t>
      </w:r>
    </w:p>
    <w:p>
      <w:r>
        <w:t xml:space="preserve">   He has been playing an instrument since he was six years old. </w:t>
      </w:r>
    </w:p>
    <w:p>
      <w:r>
        <w:t>10.  Je trouve que jouer à un sport est très amusant.</w:t>
      </w:r>
    </w:p>
    <w:p>
      <w:r>
        <w:t xml:space="preserve">    I think playing a sport is very fun.</w:t>
      </w:r>
    </w:p>
    <w:p/>
    <w:p>
      <w:r>
        <w:rPr>
          <w:b/>
        </w:rPr>
        <w:t>Word: Maison | Meaning: House</w:t>
      </w:r>
    </w:p>
    <w:p/>
    <w:p>
      <w:r>
        <w:t>1. La maison de ma grand-mère est en bord de mer.</w:t>
      </w:r>
    </w:p>
    <w:p>
      <w:r>
        <w:t xml:space="preserve">   My grandmother's house is by the sea. </w:t>
      </w:r>
    </w:p>
    <w:p>
      <w:r>
        <w:t>2. Je suis allé à la maison de mes amis pour le barbecue.</w:t>
      </w:r>
    </w:p>
    <w:p>
      <w:r>
        <w:t xml:space="preserve">  I went to my friends' house for the BBQ.</w:t>
      </w:r>
    </w:p>
    <w:p>
      <w:r>
        <w:t>3. Ma femme a acheté une nouvelle maison.</w:t>
      </w:r>
    </w:p>
    <w:p>
      <w:r>
        <w:t xml:space="preserve">  My wife bought a new house.</w:t>
      </w:r>
    </w:p>
    <w:p>
      <w:r>
        <w:t xml:space="preserve">4. L’appartement est situé dans une maison de trois étages. </w:t>
      </w:r>
    </w:p>
    <w:p>
      <w:r>
        <w:t xml:space="preserve">The apartment is located on a three-story building. </w:t>
      </w:r>
    </w:p>
    <w:p>
      <w:r>
        <w:t>5. J'aime passer des vacances à la maison.</w:t>
      </w:r>
    </w:p>
    <w:p>
      <w:r>
        <w:t>I love spending holidays at home.</w:t>
      </w:r>
    </w:p>
    <w:p>
      <w:r>
        <w:t>6. La maison a un jardin magnifique.</w:t>
      </w:r>
    </w:p>
    <w:p>
      <w:r>
        <w:t xml:space="preserve">  The house has a beautiful garden.</w:t>
      </w:r>
    </w:p>
    <w:p>
      <w:r>
        <w:t xml:space="preserve">7. Il est important d’avoir une maison sécurisée. </w:t>
      </w:r>
    </w:p>
    <w:p>
      <w:r>
        <w:t>It is important to have a secure house.</w:t>
      </w:r>
    </w:p>
    <w:p>
      <w:r>
        <w:t>8. La famille s’est déplacée dans une nouvelle maison.</w:t>
      </w:r>
    </w:p>
    <w:p>
      <w:r>
        <w:t xml:space="preserve"> The family moved into a new house.</w:t>
      </w:r>
    </w:p>
    <w:p>
      <w:r>
        <w:t xml:space="preserve">9. Nous avons invité des amis à la maison pour dîner. </w:t>
      </w:r>
    </w:p>
    <w:p>
      <w:r>
        <w:t xml:space="preserve">We invited friends over for dinner at home. </w:t>
      </w:r>
    </w:p>
    <w:p>
      <w:r>
        <w:t xml:space="preserve">10.  Elle aime les animaux et a une maison avec un jardin ensoleillé. </w:t>
      </w:r>
    </w:p>
    <w:p>
      <w:r>
        <w:t>She likes animals and has a sunny garden in her house.</w:t>
      </w:r>
    </w:p>
    <w:p/>
    <w:p>
      <w:r>
        <w:rPr>
          <w:b/>
        </w:rPr>
        <w:t>Word: Fête | Meaning: Party</w:t>
      </w:r>
    </w:p>
    <w:p/>
    <w:p>
      <w:r>
        <w:t xml:space="preserve">1.  C'est une fête de la musique ! </w:t>
      </w:r>
    </w:p>
    <w:p>
      <w:r>
        <w:t xml:space="preserve">   It's a music festival!</w:t>
      </w:r>
    </w:p>
    <w:p>
      <w:r>
        <w:t xml:space="preserve">2.  La Fête des Morts est une journée importante pour les Français. </w:t>
      </w:r>
    </w:p>
    <w:p>
      <w:r>
        <w:t xml:space="preserve">   The Day of the Dead is an important day for French people. </w:t>
      </w:r>
    </w:p>
    <w:p>
      <w:r>
        <w:t xml:space="preserve">3.  Il y a beaucoup d'animations à la Fête du village. </w:t>
      </w:r>
    </w:p>
    <w:p>
      <w:r>
        <w:t xml:space="preserve">   There are many activities at the village festival.</w:t>
      </w:r>
    </w:p>
    <w:p>
      <w:r>
        <w:t xml:space="preserve">4.  Elle organise chaque année sa fête de famille. </w:t>
      </w:r>
    </w:p>
    <w:p>
      <w:r>
        <w:t xml:space="preserve">   She organizes her family party every year. </w:t>
      </w:r>
    </w:p>
    <w:p>
      <w:r>
        <w:t xml:space="preserve">5.  Les enfants ont hâte de participer à la Fête des lumières. </w:t>
      </w:r>
    </w:p>
    <w:p>
      <w:r>
        <w:t xml:space="preserve">   Children are looking forward to participating in the light festival. </w:t>
      </w:r>
    </w:p>
    <w:p>
      <w:r>
        <w:t xml:space="preserve">6.  Il faut célébrer avec joie la Fête nationale. </w:t>
      </w:r>
    </w:p>
    <w:p>
      <w:r>
        <w:t xml:space="preserve">   We must celebrate with joy national holiday. </w:t>
      </w:r>
    </w:p>
    <w:p>
      <w:r>
        <w:t xml:space="preserve">7.  La Fête de la Saint-Valentin est un jour spécial pour les amoureux. </w:t>
      </w:r>
    </w:p>
    <w:p>
      <w:r>
        <w:t xml:space="preserve">    Valentine's Day is a special day for lovers. </w:t>
      </w:r>
    </w:p>
    <w:p>
      <w:r>
        <w:t xml:space="preserve">8.  Ils vont assister à une fête d'anniversaire. </w:t>
      </w:r>
    </w:p>
    <w:p>
      <w:r>
        <w:t xml:space="preserve">   They will attend a birthday party. </w:t>
      </w:r>
    </w:p>
    <w:p>
      <w:r>
        <w:t xml:space="preserve">9.  Le spectacle de feu était magnifique, une véritable fête pour la ville. </w:t>
      </w:r>
    </w:p>
    <w:p>
      <w:r>
        <w:t xml:space="preserve">  The firework display was magnificent, a real celebration for the city. </w:t>
      </w:r>
    </w:p>
    <w:p>
      <w:r>
        <w:t xml:space="preserve">10. Nous avons célébré notre victoire avec une grande fête! </w:t>
      </w:r>
    </w:p>
    <w:p>
      <w:r>
        <w:t xml:space="preserve">  We celebrated our victory with a big party!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 costume rouge.</w:t>
      </w:r>
    </w:p>
    <w:p>
      <w:r>
        <w:t xml:space="preserve">   He has a red suit.</w:t>
      </w:r>
    </w:p>
    <w:p>
      <w:r>
        <w:t>4. Les feuilles sont rouges dans la forêt.</w:t>
      </w:r>
    </w:p>
    <w:p>
      <w:r>
        <w:t xml:space="preserve">   The leaves are red in the forest.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Je regarde le rouge sur le tableau. </w:t>
      </w:r>
    </w:p>
    <w:p>
      <w:r>
        <w:t xml:space="preserve">   I look at the red on the table.</w:t>
      </w:r>
    </w:p>
    <w:p>
      <w:r>
        <w:t>7. J'aime les couleurs rouges.</w:t>
      </w:r>
    </w:p>
    <w:p>
      <w:r>
        <w:t xml:space="preserve">   I like red colors.</w:t>
      </w:r>
    </w:p>
    <w:p>
      <w:r>
        <w:t>8. Le drapeau français est rouge, blanc et bleu.</w:t>
      </w:r>
    </w:p>
    <w:p>
      <w:r>
        <w:t xml:space="preserve">   The French flag is red, white and blue.</w:t>
      </w:r>
    </w:p>
    <w:p>
      <w:r>
        <w:t>9. La robe de soirée était rouge.</w:t>
      </w:r>
    </w:p>
    <w:p>
      <w:r>
        <w:t xml:space="preserve">   Her evening dress was red. </w:t>
      </w:r>
    </w:p>
    <w:p>
      <w:r>
        <w:t xml:space="preserve">10. Il a un petit coup rouge sur le nez. </w:t>
      </w:r>
    </w:p>
    <w:p>
      <w:r>
        <w:t xml:space="preserve">  He has a little red bump on his nose.</w:t>
      </w:r>
    </w:p>
    <w:p/>
    <w:p>
      <w:r>
        <w:rPr>
          <w:b/>
        </w:rPr>
        <w:t>Word: Chasse | Meaning: Hunting</w:t>
      </w:r>
    </w:p>
    <w:p/>
    <w:p>
      <w:r>
        <w:t>1.  Je vais faire une chasse au trésor aujourd'hui.</w:t>
      </w:r>
    </w:p>
    <w:p>
      <w:r>
        <w:t xml:space="preserve">    I am going to go treasure hunting today.</w:t>
      </w:r>
    </w:p>
    <w:p>
      <w:r>
        <w:t>2.  Ils ont organisé une chasse aux œufs pour les enfants.</w:t>
      </w:r>
    </w:p>
    <w:p>
      <w:r>
        <w:t xml:space="preserve">    They organized an egg hunt for the children. </w:t>
      </w:r>
    </w:p>
    <w:p>
      <w:r>
        <w:t xml:space="preserve">3.  Le chasseur était prêt à partir à la recherche d'un animal rare. </w:t>
      </w:r>
    </w:p>
    <w:p>
      <w:r>
        <w:t xml:space="preserve">   The hunter was ready to go looking for a rare animal.</w:t>
      </w:r>
    </w:p>
    <w:p>
      <w:r>
        <w:t xml:space="preserve">4.  Je suis allé à la chasse au poisson dans le lac. </w:t>
      </w:r>
    </w:p>
    <w:p>
      <w:r>
        <w:t xml:space="preserve">    I went fishing in the lake.</w:t>
      </w:r>
    </w:p>
    <w:p>
      <w:r>
        <w:t>5.  Elle aime beaucoup la chasse aux papillons dans les jardins.</w:t>
      </w:r>
    </w:p>
    <w:p>
      <w:r>
        <w:t xml:space="preserve">   She likes hunting butterflies in gardens very much.</w:t>
      </w:r>
    </w:p>
    <w:p>
      <w:r>
        <w:t>6.  La chasse est une activité très populaire en France.</w:t>
      </w:r>
    </w:p>
    <w:p>
      <w:r>
        <w:t xml:space="preserve">    Hunting is a very popular activity in France.</w:t>
      </w:r>
    </w:p>
    <w:p>
      <w:r>
        <w:t xml:space="preserve">7.  Le chien de chasse a détecté l'animal dans le bois. </w:t>
      </w:r>
    </w:p>
    <w:p>
      <w:r>
        <w:t xml:space="preserve">    The hunting dog detected the animal in the woods.</w:t>
      </w:r>
    </w:p>
    <w:p>
      <w:r>
        <w:t>8.  Nous allons faire une chasse au trésor dans la forêt.</w:t>
      </w:r>
    </w:p>
    <w:p>
      <w:r>
        <w:t xml:space="preserve">   We are going to go on a treasure hunt in the forest.</w:t>
      </w:r>
    </w:p>
    <w:p>
      <w:r>
        <w:t xml:space="preserve">9.  Les oiseaux chassent les insectes dans les jardins. </w:t>
      </w:r>
    </w:p>
    <w:p>
      <w:r>
        <w:t xml:space="preserve">    Birds chase insects in the gardens.</w:t>
      </w:r>
    </w:p>
    <w:p>
      <w:r>
        <w:t xml:space="preserve">10. L'homme fait un effort pour trouver de nouveaux terrains de chasse. </w:t>
      </w:r>
    </w:p>
    <w:p>
      <w:r>
        <w:t xml:space="preserve">    The man makes an effort to find new hunting grounds.</w:t>
      </w:r>
    </w:p>
    <w:p/>
    <w:p>
      <w:r>
        <w:rPr>
          <w:b/>
        </w:rPr>
        <w:t>Word: Jour | Meaning: Day</w:t>
      </w:r>
    </w:p>
    <w:p/>
    <w:p>
      <w:r>
        <w:t>1. Il s'appelle Jean, et il est un homme de jour.</w:t>
      </w:r>
    </w:p>
    <w:p>
      <w:r>
        <w:t xml:space="preserve">   He is named Jean and he is a man of day.</w:t>
      </w:r>
    </w:p>
    <w:p>
      <w:r>
        <w:t>2. J’ai besoin d’un peu de temps pour aller au travail.</w:t>
      </w:r>
    </w:p>
    <w:p>
      <w:r>
        <w:t xml:space="preserve">    I need some time to go to work. </w:t>
      </w:r>
    </w:p>
    <w:p>
      <w:r>
        <w:t>3. Le soleil brille pendant le jour.</w:t>
      </w:r>
    </w:p>
    <w:p>
      <w:r>
        <w:t xml:space="preserve">   The sun shines during the day. </w:t>
      </w:r>
    </w:p>
    <w:p>
      <w:r>
        <w:t xml:space="preserve">4.  Aujourd’hui, il fait beau et il y a du vent. </w:t>
      </w:r>
    </w:p>
    <w:p>
      <w:r>
        <w:t xml:space="preserve">   Today it is beautiful and there is wind. </w:t>
      </w:r>
    </w:p>
    <w:p>
      <w:r>
        <w:t>5. Nous nous sentons mieux après une longue journée.</w:t>
      </w:r>
    </w:p>
    <w:p>
      <w:r>
        <w:t xml:space="preserve">    We feel better after a long day. </w:t>
      </w:r>
    </w:p>
    <w:p>
      <w:r>
        <w:t xml:space="preserve">6. Le jour de la fête est arrivé! </w:t>
      </w:r>
    </w:p>
    <w:p>
      <w:r>
        <w:t xml:space="preserve">   The holiday day has arrived!  </w:t>
      </w:r>
    </w:p>
    <w:p>
      <w:r>
        <w:t>7. J’aime passer du temps à la plage au soleil pendant le jour.</w:t>
      </w:r>
    </w:p>
    <w:p>
      <w:r>
        <w:t xml:space="preserve">   I like to spend time at the beach in the sun during the day. </w:t>
      </w:r>
    </w:p>
    <w:p>
      <w:r>
        <w:t xml:space="preserve">8. La journée a été longue, mais nous avons réussi à finir notre projet. </w:t>
      </w:r>
    </w:p>
    <w:p>
      <w:r>
        <w:t xml:space="preserve">    The day was long, but we managed to finish our project.  </w:t>
      </w:r>
    </w:p>
    <w:p>
      <w:r>
        <w:t>9. Le travail est difficile, mais il faut vivre le jour comme il vient.</w:t>
      </w:r>
    </w:p>
    <w:p>
      <w:r>
        <w:t xml:space="preserve">   Work is difficult, but one must live the day as it comes. </w:t>
      </w:r>
    </w:p>
    <w:p>
      <w:r>
        <w:t>10. La fête de la musique a été un jour magnifique!</w:t>
      </w:r>
    </w:p>
    <w:p>
      <w:r>
        <w:t xml:space="preserve">    The music festival was a magnificent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