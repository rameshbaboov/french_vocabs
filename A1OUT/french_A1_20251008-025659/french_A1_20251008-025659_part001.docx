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>1. Le château est très grand et majestueux.</w:t>
      </w:r>
    </w:p>
    <w:p>
      <w:r>
        <w:t xml:space="preserve">   The castle is very large and majestic.</w:t>
      </w:r>
    </w:p>
    <w:p>
      <w:r>
        <w:t>2. La famille royale habite dans ce magnifique château.</w:t>
      </w:r>
    </w:p>
    <w:p>
      <w:r>
        <w:t xml:space="preserve">   The royal family lives in this beautiful castle.</w:t>
      </w:r>
    </w:p>
    <w:p>
      <w:r>
        <w:t xml:space="preserve">3. L'histoire du château est fascinante. </w:t>
      </w:r>
    </w:p>
    <w:p>
      <w:r>
        <w:t xml:space="preserve">   The history of the castle is fascinating.</w:t>
      </w:r>
    </w:p>
    <w:p>
      <w:r>
        <w:t>4. J’ai visité le château pour un voyage en famille.</w:t>
      </w:r>
    </w:p>
    <w:p>
      <w:r>
        <w:t xml:space="preserve">   I visited the castle on a family trip.</w:t>
      </w:r>
    </w:p>
    <w:p>
      <w:r>
        <w:t xml:space="preserve">5. Le château possède de magnifiques jardins. </w:t>
      </w:r>
    </w:p>
    <w:p>
      <w:r>
        <w:t xml:space="preserve">    The castle has beautiful gardens. </w:t>
      </w:r>
    </w:p>
    <w:p>
      <w:r>
        <w:t xml:space="preserve">6. Les fenêtres du château sont décorées d'éléments architecturaux. </w:t>
      </w:r>
    </w:p>
    <w:p>
      <w:r>
        <w:t xml:space="preserve">    The windows of the castle are decorated with architectural elements.</w:t>
      </w:r>
    </w:p>
    <w:p>
      <w:r>
        <w:t>7. Il y a une galerie d’art au château qui est très populaire.</w:t>
      </w:r>
    </w:p>
    <w:p>
      <w:r>
        <w:t xml:space="preserve">   There is an art gallery in the castle that is very popular.</w:t>
      </w:r>
    </w:p>
    <w:p>
      <w:r>
        <w:t>8.  Les enfants ont beaucoup aimé visiter le château et jouer dans la cour.</w:t>
      </w:r>
    </w:p>
    <w:p>
      <w:r>
        <w:t xml:space="preserve">   The children really enjoyed visiting the castle and playing in the courtyard. </w:t>
      </w:r>
    </w:p>
    <w:p>
      <w:r>
        <w:t>9. Le château a été construit pendant les guerres médiévales.</w:t>
      </w:r>
    </w:p>
    <w:p>
      <w:r>
        <w:t xml:space="preserve">    The castle was built during medieval wars. </w:t>
      </w:r>
    </w:p>
    <w:p>
      <w:r>
        <w:t xml:space="preserve">10. Les ruines du château sont un site historique important. </w:t>
      </w:r>
    </w:p>
    <w:p>
      <w:r>
        <w:t xml:space="preserve">    The ruins of the castle are an important historical site.</w:t>
      </w:r>
    </w:p>
    <w:p/>
    <w:p>
      <w:r>
        <w:rPr>
          <w:b/>
        </w:rPr>
        <w:t>Word: Lumière | Meaning: Light</w:t>
      </w:r>
    </w:p>
    <w:p/>
    <w:p>
      <w:r>
        <w:t>1.  La lumière du soleil est magnifique.</w:t>
      </w:r>
    </w:p>
    <w:p>
      <w:r>
        <w:t xml:space="preserve">   The sunlight is magnificent.</w:t>
      </w:r>
    </w:p>
    <w:p>
      <w:r>
        <w:t>2.  Il y a beaucoup de lumière dans la salle.</w:t>
      </w:r>
    </w:p>
    <w:p>
      <w:r>
        <w:t xml:space="preserve">   There's a lot of light in the room.</w:t>
      </w:r>
    </w:p>
    <w:p>
      <w:r>
        <w:t>3.  L'éclairage est important pour la sécurité.</w:t>
      </w:r>
    </w:p>
    <w:p>
      <w:r>
        <w:t xml:space="preserve">   Lighting is important for safety.</w:t>
      </w:r>
    </w:p>
    <w:p>
      <w:r>
        <w:t xml:space="preserve">4.  Le ciel était couvert de nuages, alors il n'y avait pas de lumière. </w:t>
      </w:r>
    </w:p>
    <w:p>
      <w:r>
        <w:t xml:space="preserve">   The sky was covered with clouds, so there was no light. </w:t>
      </w:r>
    </w:p>
    <w:p>
      <w:r>
        <w:t xml:space="preserve">5.  J'aime l'ambiance tamisée de la salle de concert. </w:t>
      </w:r>
    </w:p>
    <w:p>
      <w:r>
        <w:t xml:space="preserve">    I like the dimmed atmosphere of the concert hall.</w:t>
      </w:r>
    </w:p>
    <w:p>
      <w:r>
        <w:t>6.  Il est important d'avoir une bonne lumière pour travailler.</w:t>
      </w:r>
    </w:p>
    <w:p>
      <w:r>
        <w:t xml:space="preserve">   It is important to have good lighting for work.</w:t>
      </w:r>
    </w:p>
    <w:p>
      <w:r>
        <w:t xml:space="preserve">7.  La lumière du feu créait une ambiance chaleureuse. </w:t>
      </w:r>
    </w:p>
    <w:p>
      <w:r>
        <w:t xml:space="preserve">   The firelight created a warm atmosphere.</w:t>
      </w:r>
    </w:p>
    <w:p>
      <w:r>
        <w:t xml:space="preserve">8.  L'astronomie utilise la lumière pour explorer l'espace. </w:t>
      </w:r>
    </w:p>
    <w:p>
      <w:r>
        <w:t xml:space="preserve">   Astronomy uses light to explore space. </w:t>
      </w:r>
    </w:p>
    <w:p>
      <w:r>
        <w:t xml:space="preserve">9.  Il faut éteindre les lumières avant de partir. </w:t>
      </w:r>
    </w:p>
    <w:p>
      <w:r>
        <w:t xml:space="preserve">    You need to turn off the lights before leaving.</w:t>
      </w:r>
    </w:p>
    <w:p>
      <w:r>
        <w:t xml:space="preserve">10. J’ai besoin d’une lumière plus forte. </w:t>
      </w:r>
    </w:p>
    <w:p>
      <w:r>
        <w:t xml:space="preserve">    I need a brighter light.</w:t>
      </w:r>
    </w:p>
    <w:p/>
    <w:p>
      <w:r>
        <w:t xml:space="preserve">Jeu: &lt;Game&gt; </w:t>
        <w:br/>
        <w:t>Meaning: &lt;The act of playing; a game or game activity&gt;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>2.  Je joue aux jeux de société à l'école.</w:t>
      </w:r>
    </w:p>
    <w:p>
      <w:r>
        <w:t xml:space="preserve">   I play board games at school.</w:t>
      </w:r>
    </w:p>
    <w:p>
      <w:r>
        <w:t>3. Il y a un jeu de cartes dans la chambre de Marie.</w:t>
      </w:r>
    </w:p>
    <w:p>
      <w:r>
        <w:t xml:space="preserve">   There's a card game in Marie's room.</w:t>
      </w:r>
    </w:p>
    <w:p>
      <w:r>
        <w:t xml:space="preserve">4. Le jeu est amusant et il apprend beaucoup. </w:t>
      </w:r>
    </w:p>
    <w:p>
      <w:r>
        <w:t xml:space="preserve">   The game is fun and it learns a lot.</w:t>
      </w:r>
    </w:p>
    <w:p>
      <w:r>
        <w:t xml:space="preserve">5. Tu peux jouer à ce jeu avec moi ? </w:t>
      </w:r>
    </w:p>
    <w:p>
      <w:r>
        <w:t xml:space="preserve">    Can you play this game with me?</w:t>
      </w:r>
    </w:p>
    <w:p>
      <w:r>
        <w:t xml:space="preserve">6. J’ai besoin d'un jeu pour apprendre l’anglais. </w:t>
      </w:r>
    </w:p>
    <w:p>
      <w:r>
        <w:t xml:space="preserve">    I need a game to learn English.</w:t>
      </w:r>
    </w:p>
    <w:p>
      <w:r>
        <w:t xml:space="preserve">7. Le jeu de société est un excellent moyen de passer le temps. </w:t>
      </w:r>
    </w:p>
    <w:p>
      <w:r>
        <w:t xml:space="preserve">   The board game is an excellent way to pass the time.</w:t>
      </w:r>
    </w:p>
    <w:p>
      <w:r>
        <w:t>8. Ils aiment jouer au jeux vidéo ensemble.</w:t>
      </w:r>
    </w:p>
    <w:p>
      <w:r>
        <w:t xml:space="preserve">   They like playing video games together.</w:t>
      </w:r>
    </w:p>
    <w:p>
      <w:r>
        <w:t>9.  La famille joue à un jeu de cartes en soirée.</w:t>
      </w:r>
    </w:p>
    <w:p>
      <w:r>
        <w:t xml:space="preserve">    The family plays a card game in the evening. </w:t>
      </w:r>
    </w:p>
    <w:p>
      <w:r>
        <w:t>10. Le Jeu est une activité amusante et relaxante.</w:t>
      </w:r>
    </w:p>
    <w:p>
      <w:r>
        <w:t xml:space="preserve">    Playing is a fun and relaxing activity.</w:t>
      </w:r>
    </w:p>
    <w:p/>
    <w:p>
      <w:r>
        <w:t>Rire: &lt;Laugh&gt;</w:t>
      </w:r>
    </w:p>
    <w:p/>
    <w:p>
      <w:r>
        <w:t xml:space="preserve">1. Je me suis amusé beaucoup en riant avec mes amis. </w:t>
      </w:r>
    </w:p>
    <w:p>
      <w:r>
        <w:t xml:space="preserve">  I had a lot of fun laughing with my friends.</w:t>
      </w:r>
    </w:p>
    <w:p>
      <w:r>
        <w:t>2. La petite fille rit doucement quand elle regardait les oiseaux dans le jardin.</w:t>
      </w:r>
    </w:p>
    <w:p>
      <w:r>
        <w:t xml:space="preserve">  The little girl giggled softly as she watched the birds in the garden.</w:t>
      </w:r>
    </w:p>
    <w:p>
      <w:r>
        <w:t xml:space="preserve">3. L'humoriste donne une performance hilarante qui fait rire tout le monde. </w:t>
      </w:r>
    </w:p>
    <w:p>
      <w:r>
        <w:t xml:space="preserve">  The comedian gives a hilarious performance that makes everyone laugh. </w:t>
      </w:r>
    </w:p>
    <w:p>
      <w:r>
        <w:t>4. Nous rions souvent ensemble à la maison, ce qui nous aide à détendre les tensions.</w:t>
      </w:r>
    </w:p>
    <w:p>
      <w:r>
        <w:t xml:space="preserve">  We often joke around at home, which helps us relieve tension. </w:t>
      </w:r>
    </w:p>
    <w:p>
      <w:r>
        <w:t>5. Le professeur ne peut pas s'empêcher de rire lorsque ses élèves apportent des réponses originales.</w:t>
      </w:r>
    </w:p>
    <w:p>
      <w:r>
        <w:t xml:space="preserve">  The professor can’t help but laugh when his students bring original answers.</w:t>
      </w:r>
    </w:p>
    <w:p>
      <w:r>
        <w:t>6. On rigole beaucoup à la fête, en faisant des blagues et en jouant des jeux.</w:t>
      </w:r>
    </w:p>
    <w:p>
      <w:r>
        <w:t xml:space="preserve">  We are having a lot of fun at the party, making jokes and playing games. </w:t>
      </w:r>
    </w:p>
    <w:p>
      <w:r>
        <w:t xml:space="preserve">7. Il ne peut pas se retenir de rire lorsqu'on lui parle de ses aventures amusantes. </w:t>
      </w:r>
    </w:p>
    <w:p>
      <w:r>
        <w:t xml:space="preserve">   He can’t help but laugh when we tell him about his fun adventures.</w:t>
      </w:r>
    </w:p>
    <w:p>
      <w:r>
        <w:t xml:space="preserve">8. Elle rit toujours quand elle pense à son enfant et à sa joie. </w:t>
      </w:r>
    </w:p>
    <w:p>
      <w:r>
        <w:t xml:space="preserve">  She always laughs when she thinks of her child and their joy.</w:t>
      </w:r>
    </w:p>
    <w:p>
      <w:r>
        <w:t xml:space="preserve">9. La situation est tellement drôle que nous ne pouvons pas arrêter de rire. </w:t>
      </w:r>
    </w:p>
    <w:p>
      <w:r>
        <w:t xml:space="preserve">   The situation is so funny that we can't stop laughing.</w:t>
      </w:r>
    </w:p>
    <w:p>
      <w:r>
        <w:t>10. J’aime bien rire avec des amis et partager des moments joyeux.</w:t>
      </w:r>
    </w:p>
    <w:p>
      <w:r>
        <w:t xml:space="preserve">  I like to laugh with friends and share happy moments.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Elle a une belle robe rouge.</w:t>
      </w:r>
    </w:p>
    <w:p>
      <w:r>
        <w:t xml:space="preserve">   She has a beautiful red dress.</w:t>
      </w:r>
    </w:p>
    <w:p>
      <w:r>
        <w:t>3. C'est une belle journée!</w:t>
      </w:r>
    </w:p>
    <w:p>
      <w:r>
        <w:t xml:space="preserve">   It's a beautiful day!</w:t>
      </w:r>
    </w:p>
    <w:p>
      <w:r>
        <w:t xml:space="preserve">4. Je trouve ce film belle. </w:t>
      </w:r>
    </w:p>
    <w:p>
      <w:r>
        <w:t xml:space="preserve">   I find this film beautiful.</w:t>
      </w:r>
    </w:p>
    <w:p>
      <w:r>
        <w:t>5. Il est bellement sculpté.</w:t>
      </w:r>
    </w:p>
    <w:p>
      <w:r>
        <w:t xml:space="preserve">   He is beautifully carved.</w:t>
      </w:r>
    </w:p>
    <w:p>
      <w:r>
        <w:t>6.  La fleur est belle et rose.</w:t>
      </w:r>
    </w:p>
    <w:p>
      <w:r>
        <w:t xml:space="preserve">   The flower is beautiful and pink.</w:t>
      </w:r>
    </w:p>
    <w:p>
      <w:r>
        <w:t>7. J'aime la musique belle.</w:t>
      </w:r>
    </w:p>
    <w:p>
      <w:r>
        <w:t xml:space="preserve">   I like beautiful music.</w:t>
      </w:r>
    </w:p>
    <w:p>
      <w:r>
        <w:t xml:space="preserve">8. Ce paysage est belle à voir. </w:t>
      </w:r>
    </w:p>
    <w:p>
      <w:r>
        <w:t xml:space="preserve">   This landscape is beautiful to see.</w:t>
      </w:r>
    </w:p>
    <w:p>
      <w:r>
        <w:t>9. Belle, merci de l'aider !</w:t>
      </w:r>
    </w:p>
    <w:p>
      <w:r>
        <w:t xml:space="preserve">   Beautiful, thank you for helping!</w:t>
      </w:r>
    </w:p>
    <w:p>
      <w:r>
        <w:t>10.  Elle a une belle voix.</w:t>
      </w:r>
    </w:p>
    <w:p>
      <w:r>
        <w:t xml:space="preserve">    She has a beautiful voice.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contente de vous voir.</w:t>
      </w:r>
    </w:p>
    <w:p>
      <w:r>
        <w:t xml:space="preserve">   I'm happy to see you.</w:t>
      </w:r>
    </w:p>
    <w:p>
      <w:r>
        <w:t>3.  Bonjour madame, vous êtes bien accueillie.</w:t>
      </w:r>
    </w:p>
    <w:p>
      <w:r>
        <w:t xml:space="preserve">    Good morning madam, welcome! </w:t>
      </w:r>
    </w:p>
    <w:p>
      <w:r>
        <w:t xml:space="preserve">4. Bonjour à tous ! </w:t>
      </w:r>
    </w:p>
    <w:p>
      <w:r>
        <w:t xml:space="preserve">    Hello everyone! </w:t>
      </w:r>
    </w:p>
    <w:p>
      <w:r>
        <w:t xml:space="preserve">5.  Le soleil brille aujourd'hui. Bonjour le monde. </w:t>
      </w:r>
    </w:p>
    <w:p>
      <w:r>
        <w:t xml:space="preserve">    The sun is shining today. Hello world.</w:t>
      </w:r>
    </w:p>
    <w:p>
      <w:r>
        <w:t xml:space="preserve">6.   Bonjour, j’espère que vous allez bien. </w:t>
      </w:r>
    </w:p>
    <w:p>
      <w:r>
        <w:t xml:space="preserve">    Hello, I hope you are well.</w:t>
      </w:r>
    </w:p>
    <w:p>
      <w:r>
        <w:t xml:space="preserve">7.   Un grand bonjour à tous ! </w:t>
      </w:r>
    </w:p>
    <w:p>
      <w:r>
        <w:t xml:space="preserve">     A big hello to everyone!  </w:t>
      </w:r>
    </w:p>
    <w:p>
      <w:r>
        <w:t xml:space="preserve">8.  Bonjour, comment ça va ? </w:t>
      </w:r>
    </w:p>
    <w:p>
      <w:r>
        <w:t xml:space="preserve">    Hello, how's it going?</w:t>
      </w:r>
    </w:p>
    <w:p>
      <w:r>
        <w:t>9.  Je me présente. Bonjour.</w:t>
      </w:r>
    </w:p>
    <w:p>
      <w:r>
        <w:t xml:space="preserve">    I’m introducing myself. Hello. </w:t>
      </w:r>
    </w:p>
    <w:p>
      <w:r>
        <w:t xml:space="preserve">10. Bonjour Monsieur.  </w:t>
      </w:r>
    </w:p>
    <w:p>
      <w:r>
        <w:t xml:space="preserve">    Good day Mr.</w:t>
      </w:r>
    </w:p>
    <w:p/>
    <w:p>
      <w:r>
        <w:rPr>
          <w:b/>
        </w:rPr>
        <w:t>Word: Ville | Meaning: City</w:t>
      </w:r>
    </w:p>
    <w:p/>
    <w:p>
      <w:r>
        <w:t>1. J'habite dans une ville agréable.</w:t>
      </w:r>
    </w:p>
    <w:p>
      <w:r>
        <w:t xml:space="preserve">   I live in an enjoyable city.</w:t>
      </w:r>
    </w:p>
    <w:p>
      <w:r>
        <w:t>2. La ville est située au nord de la France.</w:t>
      </w:r>
    </w:p>
    <w:p>
      <w:r>
        <w:t xml:space="preserve">   The town is located north of France.</w:t>
      </w:r>
    </w:p>
    <w:p>
      <w:r>
        <w:t xml:space="preserve">3. Le centre-ville offre une grande variété d’attractions. </w:t>
      </w:r>
    </w:p>
    <w:p>
      <w:r>
        <w:t xml:space="preserve">   The city center offers a wide variety of attractions.</w:t>
      </w:r>
    </w:p>
    <w:p>
      <w:r>
        <w:t>4. J'aime visiter mes amis dans leur ville natale.</w:t>
      </w:r>
    </w:p>
    <w:p>
      <w:r>
        <w:t xml:space="preserve">   I like visiting my friends in their hometown.</w:t>
      </w:r>
    </w:p>
    <w:p>
      <w:r>
        <w:t xml:space="preserve">5. La ville est célèbre pour son architecture médiévale. </w:t>
      </w:r>
    </w:p>
    <w:p>
      <w:r>
        <w:t xml:space="preserve">   The town is famous for its medieval architecture.</w:t>
      </w:r>
    </w:p>
    <w:p>
      <w:r>
        <w:t>6. Nous avons visité la ville de Paris hier.</w:t>
      </w:r>
    </w:p>
    <w:p>
      <w:r>
        <w:t xml:space="preserve">   We visited the city of Paris yesterday.</w:t>
      </w:r>
    </w:p>
    <w:p>
      <w:r>
        <w:t>7. Le musée d’art moderne se trouve dans la ville.</w:t>
      </w:r>
    </w:p>
    <w:p>
      <w:r>
        <w:t xml:space="preserve">    The modern art museum is located in the town.</w:t>
      </w:r>
    </w:p>
    <w:p>
      <w:r>
        <w:t xml:space="preserve">8. Il y a beaucoup de commerces et de restaurants dans la ville. </w:t>
      </w:r>
    </w:p>
    <w:p>
      <w:r>
        <w:t xml:space="preserve">    There are many shops and restaurants in the city. </w:t>
      </w:r>
    </w:p>
    <w:p>
      <w:r>
        <w:t xml:space="preserve">9. La pollution urbaine est un problème important dans les villes. </w:t>
      </w:r>
    </w:p>
    <w:p>
      <w:r>
        <w:t xml:space="preserve">   Urban pollution is an important problem in cities.</w:t>
      </w:r>
    </w:p>
    <w:p>
      <w:r>
        <w:t>10.  L'accès aux transports en commun est très facile dans la ville.</w:t>
      </w:r>
    </w:p>
    <w:p>
      <w:r>
        <w:t xml:space="preserve">    Public transportation access is very easy in the town.</w:t>
      </w:r>
    </w:p>
    <w:p/>
    <w:p>
      <w:r>
        <w:rPr>
          <w:b/>
        </w:rPr>
        <w:t>Word: train | Meaning: train (a mode of transportation)</w:t>
      </w:r>
    </w:p>
    <w:p/>
    <w:p>
      <w:r>
        <w:t>1.  J'aime prendre le train pour aller au travail.</w:t>
      </w:r>
    </w:p>
    <w:p>
      <w:r>
        <w:t xml:space="preserve">    - I like to take the train to work.</w:t>
      </w:r>
    </w:p>
    <w:p>
      <w:r>
        <w:t xml:space="preserve">2.  La gare est située juste à côté de la ville. </w:t>
      </w:r>
    </w:p>
    <w:p>
      <w:r>
        <w:t xml:space="preserve">   - The station is located right next to the city. </w:t>
      </w:r>
    </w:p>
    <w:p>
      <w:r>
        <w:t>3.  Le train arrive à Paris en deux heures et demie.</w:t>
      </w:r>
    </w:p>
    <w:p>
      <w:r>
        <w:t xml:space="preserve">   - The train arrives in Paris in two and a half hours. </w:t>
      </w:r>
    </w:p>
    <w:p>
      <w:r>
        <w:t xml:space="preserve">4.  Je suis dans le train pour aller au camping. </w:t>
      </w:r>
    </w:p>
    <w:p>
      <w:r>
        <w:t xml:space="preserve">   - I'm on the train to go to the campsite.</w:t>
      </w:r>
    </w:p>
    <w:p>
      <w:r>
        <w:t>5.  Il y a beaucoup de places pour les passagers.</w:t>
      </w:r>
    </w:p>
    <w:p>
      <w:r>
        <w:t xml:space="preserve">    - There are many seats for the passengers. </w:t>
      </w:r>
    </w:p>
    <w:p>
      <w:r>
        <w:t>6.  Le voyage en train est plus rapide que la voiture.</w:t>
      </w:r>
    </w:p>
    <w:p>
      <w:r>
        <w:t xml:space="preserve">   - Taking the train is faster than driving. </w:t>
      </w:r>
    </w:p>
    <w:p>
      <w:r>
        <w:t>7.  Les billets de train sont disponibles en ligne.</w:t>
      </w:r>
    </w:p>
    <w:p>
      <w:r>
        <w:t xml:space="preserve">   - Train tickets are available online. </w:t>
      </w:r>
    </w:p>
    <w:p>
      <w:r>
        <w:t xml:space="preserve">8.  L'homme a pris le train pour aller à l'aéroport. </w:t>
      </w:r>
    </w:p>
    <w:p>
      <w:r>
        <w:t xml:space="preserve">   - The man took the train to go to the airport. </w:t>
      </w:r>
    </w:p>
    <w:p>
      <w:r>
        <w:t xml:space="preserve">9.  Le train s'arrête à la station centrale. </w:t>
      </w:r>
    </w:p>
    <w:p>
      <w:r>
        <w:t xml:space="preserve">   - The train stops at the central station. </w:t>
      </w:r>
    </w:p>
    <w:p>
      <w:r>
        <w:t xml:space="preserve">10. J’ai besoin d’un ticket de train pour partir à la plage. </w:t>
      </w:r>
    </w:p>
    <w:p>
      <w:r>
        <w:t xml:space="preserve">    - I need a train ticket to go to the beach.</w:t>
      </w:r>
    </w:p>
    <w:p/>
    <w:p>
      <w:r>
        <w:rPr>
          <w:i/>
        </w:rPr>
        <w:t>Route: &lt;Road&gt; | Meaning: &lt;Highway/Path&gt;</w:t>
      </w:r>
    </w:p>
    <w:p/>
    <w:p>
      <w:r>
        <w:t xml:space="preserve">1. J'aime explorer de nouvelles routes en voiture. </w:t>
      </w:r>
    </w:p>
    <w:p>
      <w:r>
        <w:t xml:space="preserve">   I like exploring new roads by car.</w:t>
      </w:r>
    </w:p>
    <w:p>
      <w:r>
        <w:t xml:space="preserve">2. La route est la plus importante pour les voyageurs. </w:t>
      </w:r>
    </w:p>
    <w:p>
      <w:r>
        <w:t xml:space="preserve">   The road is the most important for travellers.</w:t>
      </w:r>
    </w:p>
    <w:p>
      <w:r>
        <w:t xml:space="preserve">3. Le GPS m’a guidé sur la bonne route. </w:t>
      </w:r>
    </w:p>
    <w:p>
      <w:r>
        <w:t xml:space="preserve">   The GPS guided me on the right path.</w:t>
      </w:r>
    </w:p>
    <w:p>
      <w:r>
        <w:t xml:space="preserve">4. J'ai parcouru de longues routes en voyageant dans le monde entier.  </w:t>
      </w:r>
    </w:p>
    <w:p>
      <w:r>
        <w:t xml:space="preserve">   I travelled long distances while traveling around the world.</w:t>
      </w:r>
    </w:p>
    <w:p>
      <w:r>
        <w:t xml:space="preserve">5. La route s'étend jusqu'au bout du village. </w:t>
      </w:r>
    </w:p>
    <w:p>
      <w:r>
        <w:t xml:space="preserve">   The road stretches all the way to the end of the village.</w:t>
      </w:r>
    </w:p>
    <w:p>
      <w:r>
        <w:t xml:space="preserve">6. Les cartes routières sont utiles pour trouver la meilleure route. </w:t>
      </w:r>
    </w:p>
    <w:p>
      <w:r>
        <w:t xml:space="preserve">   Road maps are useful for finding the best route. </w:t>
      </w:r>
    </w:p>
    <w:p>
      <w:r>
        <w:t xml:space="preserve">7. L’autobus a emprunté une route sinueuse et agréable. </w:t>
      </w:r>
    </w:p>
    <w:p>
      <w:r>
        <w:t xml:space="preserve">   The bus took a winding and pleasant route.  </w:t>
      </w:r>
    </w:p>
    <w:p>
      <w:r>
        <w:t xml:space="preserve">8. Il y a des routes principales dans la ville, et d'autres sont plus rurales.  </w:t>
      </w:r>
    </w:p>
    <w:p>
      <w:r>
        <w:t xml:space="preserve">   There are main roads in the city, and others are more rural.</w:t>
      </w:r>
    </w:p>
    <w:p>
      <w:r>
        <w:t xml:space="preserve">9. L'histoire de la route et de l'exploration est fascinante. </w:t>
      </w:r>
    </w:p>
    <w:p>
      <w:r>
        <w:t xml:space="preserve">   The history of road and exploration is fascinating.</w:t>
      </w:r>
    </w:p>
    <w:p>
      <w:r>
        <w:t xml:space="preserve">10. La route de l’école m'a permis d’apprendre beaucoup de choses.  </w:t>
      </w:r>
    </w:p>
    <w:p>
      <w:r>
        <w:t xml:space="preserve">   The road to school has allowed me to learn a lot of things.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travailler à la maison.  </w:t>
      </w:r>
    </w:p>
    <w:p>
      <w:r>
        <w:t xml:space="preserve">   I need a chair to work from home.</w:t>
      </w:r>
    </w:p>
    <w:p>
      <w:r>
        <w:t xml:space="preserve">2. La chaise est confortable et en cuir.  </w:t>
      </w:r>
    </w:p>
    <w:p>
      <w:r>
        <w:t xml:space="preserve">   The chair is comfortable and made of leather. </w:t>
      </w:r>
    </w:p>
    <w:p>
      <w:r>
        <w:t xml:space="preserve">3. Nous avons acheté une nouvelle chaise de jardin.  </w:t>
      </w:r>
    </w:p>
    <w:p>
      <w:r>
        <w:t xml:space="preserve">    We bought a new garden chair.</w:t>
      </w:r>
    </w:p>
    <w:p>
      <w:r>
        <w:t xml:space="preserve">4. J'ai besoin d'une chaise pour moi-même.  </w:t>
      </w:r>
    </w:p>
    <w:p>
      <w:r>
        <w:t xml:space="preserve">   I need a chair for myself.</w:t>
      </w:r>
    </w:p>
    <w:p>
      <w:r>
        <w:t>5. Il est important de prendre une pause et d'assise sur la chaise.</w:t>
      </w:r>
    </w:p>
    <w:p>
      <w:r>
        <w:t xml:space="preserve">   It's important to take a break and sit on the chair. </w:t>
      </w:r>
    </w:p>
    <w:p>
      <w:r>
        <w:t xml:space="preserve">6. La chaise du salon est très belle.  </w:t>
      </w:r>
    </w:p>
    <w:p>
      <w:r>
        <w:t xml:space="preserve">   The armchair in the living room is very beautiful. </w:t>
      </w:r>
    </w:p>
    <w:p>
      <w:r>
        <w:t xml:space="preserve">7. J'aime les chaises longues, elles sont confortables.  </w:t>
      </w:r>
    </w:p>
    <w:p>
      <w:r>
        <w:t xml:space="preserve">    I like lounge chairs, they are comfortable. </w:t>
      </w:r>
    </w:p>
    <w:p>
      <w:r>
        <w:t xml:space="preserve">8. La chaise de bébé est trop petite.  </w:t>
      </w:r>
    </w:p>
    <w:p>
      <w:r>
        <w:t xml:space="preserve">    The baby chair is too small. </w:t>
      </w:r>
    </w:p>
    <w:p>
      <w:r>
        <w:t xml:space="preserve">9. Il y a une chaise d'appoint dans la chambre.  </w:t>
      </w:r>
    </w:p>
    <w:p>
      <w:r>
        <w:t xml:space="preserve">   There is an extra chair in the bedroom.</w:t>
      </w:r>
    </w:p>
    <w:p>
      <w:r>
        <w:t xml:space="preserve">10. Vous avez besoin d'une chaise pour vous asseoir?  </w:t>
      </w:r>
    </w:p>
    <w:p>
      <w:r>
        <w:t xml:space="preserve">    Do you need a chair to sit down?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