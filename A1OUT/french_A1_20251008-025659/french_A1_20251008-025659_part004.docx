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Douce | Meaning: Sweet</w:t>
      </w:r>
    </w:p>
    <w:p/>
    <w:p>
      <w:r>
        <w:t>1. La vie est douce.</w:t>
      </w:r>
    </w:p>
    <w:p>
      <w:r>
        <w:t xml:space="preserve">   Life is sweet.</w:t>
      </w:r>
    </w:p>
    <w:p>
      <w:r>
        <w:t>2. Tu as un sourire doux.</w:t>
      </w:r>
    </w:p>
    <w:p>
      <w:r>
        <w:t xml:space="preserve">   You have a sweet smile.</w:t>
      </w:r>
    </w:p>
    <w:p>
      <w:r>
        <w:t>3. Le gâteau était doux et sucré.</w:t>
      </w:r>
    </w:p>
    <w:p>
      <w:r>
        <w:t xml:space="preserve">   The cake was sweet and sugary.</w:t>
      </w:r>
    </w:p>
    <w:p>
      <w:r>
        <w:t>4. Il a une voix douce et agréable.</w:t>
      </w:r>
    </w:p>
    <w:p>
      <w:r>
        <w:t xml:space="preserve">   He has a soft and pleasant voice.</w:t>
      </w:r>
    </w:p>
    <w:p>
      <w:r>
        <w:t>5. Les enfants ont joué avec douceur.</w:t>
      </w:r>
    </w:p>
    <w:p>
      <w:r>
        <w:t xml:space="preserve">   The children played with gentleness. </w:t>
      </w:r>
    </w:p>
    <w:p>
      <w:r>
        <w:t>6. La musique est douce et relaxante.</w:t>
      </w:r>
    </w:p>
    <w:p>
      <w:r>
        <w:t xml:space="preserve">  The music is soothing and relaxing.</w:t>
      </w:r>
    </w:p>
    <w:p>
      <w:r>
        <w:t>7. Elle avait une attitude douce et polie.</w:t>
      </w:r>
    </w:p>
    <w:p>
      <w:r>
        <w:t xml:space="preserve">   She had a gentle and polite demeanor.</w:t>
      </w:r>
    </w:p>
    <w:p>
      <w:r>
        <w:t xml:space="preserve">8. Le film était doux et sentimental. </w:t>
      </w:r>
    </w:p>
    <w:p>
      <w:r>
        <w:t xml:space="preserve">   The movie was sweet and sentimental.</w:t>
      </w:r>
    </w:p>
    <w:p>
      <w:r>
        <w:t>9. Il y a une douce lune dans le ciel nocturne.</w:t>
      </w:r>
    </w:p>
    <w:p>
      <w:r>
        <w:t xml:space="preserve">    There's a soft moon in the night sky. </w:t>
      </w:r>
    </w:p>
    <w:p>
      <w:r>
        <w:t>10.  La nature est douce et paisible.</w:t>
      </w:r>
    </w:p>
    <w:p>
      <w:r>
        <w:t xml:space="preserve">   Nature is gentle and peaceful.</w:t>
      </w:r>
    </w:p>
    <w:p/>
    <w:p>
      <w:r>
        <w:rPr>
          <w:b/>
        </w:rPr>
        <w:t>Word: froid | Meaning: cold</w:t>
      </w:r>
    </w:p>
    <w:p/>
    <w:p>
      <w:r>
        <w:t>1. Il y a une température très froide aujourd'hui.</w:t>
      </w:r>
    </w:p>
    <w:p>
      <w:r>
        <w:t xml:space="preserve">   It is very cold today.</w:t>
      </w:r>
    </w:p>
    <w:p>
      <w:r>
        <w:t>2. Le vent est froid ce matin.</w:t>
      </w:r>
    </w:p>
    <w:p>
      <w:r>
        <w:t xml:space="preserve">    The wind is cold this morning.</w:t>
      </w:r>
    </w:p>
    <w:p>
      <w:r>
        <w:t>3. La salade est trop froide pour être mangée maintenant.</w:t>
      </w:r>
    </w:p>
    <w:p>
      <w:r>
        <w:t xml:space="preserve">  The salad is too cold to be eaten now.</w:t>
      </w:r>
    </w:p>
    <w:p>
      <w:r>
        <w:t>4. Je me sens froid de la tête aux pieds.</w:t>
      </w:r>
    </w:p>
    <w:p>
      <w:r>
        <w:t xml:space="preserve">   I feel cold from my head to my feet.</w:t>
      </w:r>
    </w:p>
    <w:p>
      <w:r>
        <w:t>5. Il faut porter un pull chaud quand il fait froid dehors.</w:t>
      </w:r>
    </w:p>
    <w:p>
      <w:r>
        <w:t xml:space="preserve">   You need to wear a warm sweater when it's cold outside.</w:t>
      </w:r>
    </w:p>
    <w:p>
      <w:r>
        <w:t xml:space="preserve">6.  Nous avons besoin d’un chauffage pour se réchauffer. </w:t>
      </w:r>
    </w:p>
    <w:p>
      <w:r>
        <w:t xml:space="preserve">   We need heating to warm up.</w:t>
      </w:r>
    </w:p>
    <w:p>
      <w:r>
        <w:t xml:space="preserve">7. L'eau de la fontaine est très froide et pure. </w:t>
      </w:r>
    </w:p>
    <w:p>
      <w:r>
        <w:t xml:space="preserve">   The water from the fountain is very cold and pure.</w:t>
      </w:r>
    </w:p>
    <w:p>
      <w:r>
        <w:t>8. J'ai froid dans la gorge depuis hier soir.</w:t>
      </w:r>
    </w:p>
    <w:p>
      <w:r>
        <w:t xml:space="preserve">    I have a cold in my throat since last night.</w:t>
      </w:r>
    </w:p>
    <w:p>
      <w:r>
        <w:t>9. La neige est tombée ce matin, mais il fait très froid.</w:t>
      </w:r>
    </w:p>
    <w:p>
      <w:r>
        <w:t xml:space="preserve">   Snow fell this morning, but it is very cold.</w:t>
      </w:r>
    </w:p>
    <w:p>
      <w:r>
        <w:t>10.  Je me sens malade, j’ai un petit froid.</w:t>
      </w:r>
    </w:p>
    <w:p>
      <w:r>
        <w:t xml:space="preserve">     I feel sick; I have a little cold.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 xml:space="preserve">2. Le film était bon. </w:t>
      </w:r>
    </w:p>
    <w:p>
      <w:r>
        <w:t xml:space="preserve">    The film was good.</w:t>
      </w:r>
    </w:p>
    <w:p>
      <w:r>
        <w:t>3. Vous avez une bonne idée.</w:t>
      </w:r>
    </w:p>
    <w:p>
      <w:r>
        <w:t xml:space="preserve">    You have a good idea.</w:t>
      </w:r>
    </w:p>
    <w:p>
      <w:r>
        <w:t>4. J’ai une bonne chance.</w:t>
      </w:r>
    </w:p>
    <w:p>
      <w:r>
        <w:t xml:space="preserve">    I have a good chance.</w:t>
      </w:r>
    </w:p>
    <w:p>
      <w:r>
        <w:t>5. Il est temps de faire une bonne soupe.</w:t>
      </w:r>
    </w:p>
    <w:p>
      <w:r>
        <w:t xml:space="preserve">   It's time to make a good soup.</w:t>
      </w:r>
    </w:p>
    <w:p>
      <w:r>
        <w:t>6. Ma mère est bonne en cuisine.</w:t>
      </w:r>
    </w:p>
    <w:p>
      <w:r>
        <w:t xml:space="preserve">   My mother is good in the kitchen. </w:t>
      </w:r>
    </w:p>
    <w:p>
      <w:r>
        <w:t>7. La météo est bonne aujourd’hui.</w:t>
      </w:r>
    </w:p>
    <w:p>
      <w:r>
        <w:t xml:space="preserve">  The weather is good today. </w:t>
      </w:r>
    </w:p>
    <w:p>
      <w:r>
        <w:t>8. Est-ce que vous avez une bonne nuit ?</w:t>
      </w:r>
    </w:p>
    <w:p>
      <w:r>
        <w:t xml:space="preserve">    Did you have a good night? </w:t>
      </w:r>
    </w:p>
    <w:p>
      <w:r>
        <w:t>9. J'ai un bon plan !</w:t>
      </w:r>
    </w:p>
    <w:p>
      <w:r>
        <w:t xml:space="preserve">   I have a good plan! </w:t>
      </w:r>
    </w:p>
    <w:p>
      <w:r>
        <w:t xml:space="preserve">10. C’est une bonne idée pour aller au marché. </w:t>
      </w:r>
    </w:p>
    <w:p>
      <w:r>
        <w:t xml:space="preserve">     That's a good idea for going to the market.</w:t>
      </w:r>
    </w:p>
    <w:p/>
    <w:p>
      <w:r>
        <w:rPr>
          <w:b/>
        </w:rPr>
        <w:t>Word: Fété | Meaning:  A type of traditional West African dance that is often performed during festivals and ceremonies.</w:t>
      </w:r>
    </w:p>
    <w:p/>
    <w:p>
      <w:r>
        <w:t>1. Il est fêté chaque année à la ville de Paris.</w:t>
      </w:r>
    </w:p>
    <w:p>
      <w:r>
        <w:t xml:space="preserve">   He is celebrated every year in the city of Paris.</w:t>
      </w:r>
    </w:p>
    <w:p>
      <w:r>
        <w:t>2. La fête était une occasion de se réunir et de partager.</w:t>
      </w:r>
    </w:p>
    <w:p>
      <w:r>
        <w:t xml:space="preserve">   The festival was an occasion to gather and share. </w:t>
      </w:r>
    </w:p>
    <w:p>
      <w:r>
        <w:t>3. Les enfants ont participé à des jeux amusants pendant la féete.</w:t>
      </w:r>
    </w:p>
    <w:p>
      <w:r>
        <w:t xml:space="preserve">   Children participated in fun games during the festival.</w:t>
      </w:r>
    </w:p>
    <w:p>
      <w:r>
        <w:t>4. Le repas de fété était riche en saveurs traditionnelles.</w:t>
      </w:r>
    </w:p>
    <w:p>
      <w:r>
        <w:t xml:space="preserve">   The festival meal was rich in traditional flavors.</w:t>
      </w:r>
    </w:p>
    <w:p>
      <w:r>
        <w:t>5. La fête a été un moment mémorable et convivial.</w:t>
      </w:r>
    </w:p>
    <w:p>
      <w:r>
        <w:t xml:space="preserve">   The festival was a memorable and convivial moment. </w:t>
      </w:r>
    </w:p>
    <w:p>
      <w:r>
        <w:t>6. L'ambiance festive était contagieuse et joyeuse.</w:t>
      </w:r>
    </w:p>
    <w:p>
      <w:r>
        <w:t xml:space="preserve">   The festive atmosphere was contagious and joyful.</w:t>
      </w:r>
    </w:p>
    <w:p>
      <w:r>
        <w:t>7. On a profité de la musique live pour fêter l'anniversaire.</w:t>
      </w:r>
    </w:p>
    <w:p>
      <w:r>
        <w:t xml:space="preserve">   We enjoyed the live music to celebrate the birthday.</w:t>
      </w:r>
    </w:p>
    <w:p>
      <w:r>
        <w:t xml:space="preserve">8. Les gens se réjouissent d’une fête qui célèbre la culture locale. </w:t>
      </w:r>
    </w:p>
    <w:p>
      <w:r>
        <w:t xml:space="preserve">   People rejoice at a festival that celebrates local culture. </w:t>
      </w:r>
    </w:p>
    <w:p>
      <w:r>
        <w:t>9. La fête a été un moment de partage et d’expression pour tous les participants.</w:t>
      </w:r>
    </w:p>
    <w:p>
      <w:r>
        <w:t xml:space="preserve">   The festival was a moment of sharing and expression for all participants.</w:t>
      </w:r>
    </w:p>
    <w:p>
      <w:r>
        <w:t>10. C'était une fête festive et joyeuse qui a rassemblé des gens de tous horizons.</w:t>
      </w:r>
    </w:p>
    <w:p>
      <w:r>
        <w:t xml:space="preserve">    It was a festive and joyful party that brought people from all walks of life together.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on the geography of France.</w:t>
      </w:r>
    </w:p>
    <w:p>
      <w:r>
        <w:t>2. Il faut choisir un livre pour notre prochain voyage en Normandie.</w:t>
      </w:r>
    </w:p>
    <w:p>
      <w:r>
        <w:t xml:space="preserve">    We need to choose a book for our upcoming trip to Normandy.</w:t>
      </w:r>
    </w:p>
    <w:p>
      <w:r>
        <w:t>3. Le livre contient des informations sur l'histoire de la France.</w:t>
      </w:r>
    </w:p>
    <w:p>
      <w:r>
        <w:t xml:space="preserve">    The book contains information about the history of France.</w:t>
      </w:r>
    </w:p>
    <w:p>
      <w:r>
        <w:t xml:space="preserve">4. J'ai lu beaucoup de livres cette année. </w:t>
      </w:r>
    </w:p>
    <w:p>
      <w:r>
        <w:t xml:space="preserve">    I have read many books this year.</w:t>
      </w:r>
    </w:p>
    <w:p>
      <w:r>
        <w:t>5. Voulez-vous lire un livre en public ?</w:t>
      </w:r>
    </w:p>
    <w:p>
      <w:r>
        <w:t xml:space="preserve">    Do you want to read a book in public?</w:t>
      </w:r>
    </w:p>
    <w:p>
      <w:r>
        <w:t>6. Le livre est très intéressant.</w:t>
      </w:r>
    </w:p>
    <w:p>
      <w:r>
        <w:t xml:space="preserve">    The book is very interesting.</w:t>
      </w:r>
    </w:p>
    <w:p>
      <w:r>
        <w:t xml:space="preserve">7. Les livres sont la meilleure façon de voyager dans le temps. </w:t>
      </w:r>
    </w:p>
    <w:p>
      <w:r>
        <w:t xml:space="preserve">    Books are the best way to travel through time.</w:t>
      </w:r>
    </w:p>
    <w:p>
      <w:r>
        <w:t>8. J'aime lire les romans policiers sur ma terrasse.</w:t>
      </w:r>
    </w:p>
    <w:p>
      <w:r>
        <w:t xml:space="preserve">    I like to read detective novels on my terrace.</w:t>
      </w:r>
    </w:p>
    <w:p>
      <w:r>
        <w:t>9. La librairie est une place où il y a beaucoup d'options de livres.</w:t>
      </w:r>
    </w:p>
    <w:p>
      <w:r>
        <w:t xml:space="preserve">    The bookstore is a place where there are many book options. </w:t>
      </w:r>
    </w:p>
    <w:p>
      <w:r>
        <w:t>10.  Il est important de prendre soin de son livre.</w:t>
      </w:r>
    </w:p>
    <w:p>
      <w:r>
        <w:t xml:space="preserve">   It is important to take care of your book.</w:t>
      </w:r>
    </w:p>
    <w:p/>
    <w:p>
      <w:r>
        <w:rPr>
          <w:b/>
        </w:rPr>
        <w:t>Word: Bon | Meaning: Good</w:t>
      </w:r>
    </w:p>
    <w:p/>
    <w:p>
      <w:r>
        <w:t>1. C'est bon, je suis content!</w:t>
      </w:r>
    </w:p>
    <w:p>
      <w:r>
        <w:t xml:space="preserve">   That's good, I am pleased!</w:t>
      </w:r>
    </w:p>
    <w:p>
      <w:r>
        <w:t>2. Il est bon de s'amuser.</w:t>
      </w:r>
    </w:p>
    <w:p>
      <w:r>
        <w:t xml:space="preserve">   It is good to have fun.</w:t>
      </w:r>
    </w:p>
    <w:p>
      <w:r>
        <w:t xml:space="preserve">3. La nourriture est bonne aujourd'hui. </w:t>
      </w:r>
    </w:p>
    <w:p>
      <w:r>
        <w:t xml:space="preserve">   The food is good today.</w:t>
      </w:r>
    </w:p>
    <w:p>
      <w:r>
        <w:t xml:space="preserve">4. Bon appétit! </w:t>
      </w:r>
    </w:p>
    <w:p>
      <w:r>
        <w:t xml:space="preserve">   Enjoy your meal!</w:t>
      </w:r>
    </w:p>
    <w:p>
      <w:r>
        <w:t xml:space="preserve">5. C'est bon pour la santé. </w:t>
      </w:r>
    </w:p>
    <w:p>
      <w:r>
        <w:t xml:space="preserve">   That's good for health.</w:t>
      </w:r>
    </w:p>
    <w:p>
      <w:r>
        <w:t xml:space="preserve">6. Le temps est bon, il fait beau. </w:t>
      </w:r>
    </w:p>
    <w:p>
      <w:r>
        <w:t xml:space="preserve">    The weather is nice, it's sunny.</w:t>
      </w:r>
    </w:p>
    <w:p>
      <w:r>
        <w:t>7. Tu es bon à parler français.</w:t>
      </w:r>
    </w:p>
    <w:p>
      <w:r>
        <w:t xml:space="preserve">    You are good at speaking French.</w:t>
      </w:r>
    </w:p>
    <w:p>
      <w:r>
        <w:t>8. Il est bon de prendre des vacances.</w:t>
      </w:r>
    </w:p>
    <w:p>
      <w:r>
        <w:t xml:space="preserve">    It is good to take holidays. </w:t>
      </w:r>
    </w:p>
    <w:p>
      <w:r>
        <w:t>9. C'est bon d'avoir un ami!</w:t>
      </w:r>
    </w:p>
    <w:p>
      <w:r>
        <w:t xml:space="preserve">   It is good to have a friend!</w:t>
      </w:r>
    </w:p>
    <w:p>
      <w:r>
        <w:t xml:space="preserve">10. Vous êtes bien, bon à la fin de la journée. </w:t>
      </w:r>
    </w:p>
    <w:p>
      <w:r>
        <w:t xml:space="preserve">   You are well, good at the end of the day.</w:t>
      </w:r>
    </w:p>
    <w:p/>
    <w:p>
      <w:r>
        <w:t>Lumiere: &lt;Light&gt;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J'adore regarder la lumière des étoiles.</w:t>
      </w:r>
    </w:p>
    <w:p>
      <w:r>
        <w:t xml:space="preserve">   I love watching the starshine.</w:t>
      </w:r>
    </w:p>
    <w:p>
      <w:r>
        <w:t>3. Il y a une petite lumière dans ma chambre.</w:t>
      </w:r>
    </w:p>
    <w:p>
      <w:r>
        <w:t xml:space="preserve">   There is a small light in my room.</w:t>
      </w:r>
    </w:p>
    <w:p>
      <w:r>
        <w:t>4. La lampe de table éclaire la pièce.</w:t>
      </w:r>
    </w:p>
    <w:p>
      <w:r>
        <w:t xml:space="preserve">   The table lamp illuminates the room.</w:t>
      </w:r>
    </w:p>
    <w:p>
      <w:r>
        <w:t xml:space="preserve">5.  Elle allume la lumière avant d'aller au travail. </w:t>
      </w:r>
    </w:p>
    <w:p>
      <w:r>
        <w:t xml:space="preserve">    She turns on the lights before going to work.</w:t>
      </w:r>
    </w:p>
    <w:p>
      <w:r>
        <w:t xml:space="preserve">6. Nous ne pouvons pas voir la lune sans lumière. </w:t>
      </w:r>
    </w:p>
    <w:p>
      <w:r>
        <w:t xml:space="preserve">    We cannot see the moon without light.</w:t>
      </w:r>
    </w:p>
    <w:p>
      <w:r>
        <w:t>7. Je cherche une petite lampe à poser sur la table.</w:t>
      </w:r>
    </w:p>
    <w:p>
      <w:r>
        <w:t xml:space="preserve">   I am looking for a small lamp to put on the table.</w:t>
      </w:r>
    </w:p>
    <w:p>
      <w:r>
        <w:t xml:space="preserve">8. La lumière naturelle est importante pour nos corps. </w:t>
      </w:r>
    </w:p>
    <w:p>
      <w:r>
        <w:t xml:space="preserve">   Natural light is important for our bodies.</w:t>
      </w:r>
    </w:p>
    <w:p>
      <w:r>
        <w:t>9. Il faut éteindre la lumière avant de dormir.</w:t>
      </w:r>
    </w:p>
    <w:p>
      <w:r>
        <w:t xml:space="preserve">   You have to turn off the lights before going to sleep. </w:t>
      </w:r>
    </w:p>
    <w:p>
      <w:r>
        <w:t>10. L'arbre a une belle lumière dans sa silhouette.</w:t>
      </w:r>
    </w:p>
    <w:p>
      <w:r>
        <w:t xml:space="preserve">  The tree has a beautiful light in its silhouette.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 pittoresque.  </w:t>
      </w:r>
    </w:p>
    <w:p>
      <w:r>
        <w:t xml:space="preserve">    I live in a charming little town.</w:t>
      </w:r>
    </w:p>
    <w:p>
      <w:r>
        <w:t xml:space="preserve">2. Ils vivent en France depuis dix ans.  </w:t>
      </w:r>
    </w:p>
    <w:p>
      <w:r>
        <w:t xml:space="preserve">    They have lived in France for ten years.</w:t>
      </w:r>
    </w:p>
    <w:p>
      <w:r>
        <w:t xml:space="preserve">3. J'aime vivre à la campagne, loin des agités. </w:t>
      </w:r>
    </w:p>
    <w:p>
      <w:r>
        <w:t xml:space="preserve">   I like living in the country, far from the city.</w:t>
      </w:r>
    </w:p>
    <w:p>
      <w:r>
        <w:t xml:space="preserve">4. La vie est courte et il faut la vivre pleinement. </w:t>
      </w:r>
    </w:p>
    <w:p>
      <w:r>
        <w:t xml:space="preserve">   Life is short and we must live it fully.</w:t>
      </w:r>
    </w:p>
    <w:p>
      <w:r>
        <w:t xml:space="preserve">5. Le chef de famille vit dans un appartement unique. </w:t>
      </w:r>
    </w:p>
    <w:p>
      <w:r>
        <w:t xml:space="preserve">    The head of the family lives in a unique apartment.</w:t>
      </w:r>
    </w:p>
    <w:p>
      <w:r>
        <w:t xml:space="preserve">6. Les enfants vivent dans une maison confortable.  </w:t>
      </w:r>
    </w:p>
    <w:p>
      <w:r>
        <w:t xml:space="preserve">   The children live in a comfortable house.</w:t>
      </w:r>
    </w:p>
    <w:p>
      <w:r>
        <w:t xml:space="preserve">7. Vous devez vivre avec vos responsabilités. </w:t>
      </w:r>
    </w:p>
    <w:p>
      <w:r>
        <w:t xml:space="preserve">   You must live with your responsibilities.</w:t>
      </w:r>
    </w:p>
    <w:p>
      <w:r>
        <w:t xml:space="preserve">8. L'amour est un don précieux, il faut le vivre pleinement.  </w:t>
      </w:r>
    </w:p>
    <w:p>
      <w:r>
        <w:t xml:space="preserve">    Love is a precious gift, we must experience it fully.</w:t>
      </w:r>
    </w:p>
    <w:p>
      <w:r>
        <w:t xml:space="preserve">9. Il a choisi de vivre plus simplement et sans possessions superflues.  </w:t>
      </w:r>
    </w:p>
    <w:p>
      <w:r>
        <w:t xml:space="preserve">    He chose to live more simply and without superfluous possessions. </w:t>
      </w:r>
    </w:p>
    <w:p>
      <w:r>
        <w:t xml:space="preserve">10. La nature nous aide à vivre mieux et à être en paix. </w:t>
      </w:r>
    </w:p>
    <w:p>
      <w:r>
        <w:t xml:space="preserve">   Nature helps us live better and find inner peace.</w:t>
      </w:r>
    </w:p>
    <w:p/>
    <w:p>
      <w:r>
        <w:rPr>
          <w:b/>
        </w:rPr>
        <w:t>Word: Pluie | Meaning: Rain</w:t>
      </w:r>
    </w:p>
    <w:p/>
    <w:p>
      <w:r>
        <w:t>1. Il pleut aujourd'hui, ce qui est regrettable.</w:t>
      </w:r>
    </w:p>
    <w:p>
      <w:r>
        <w:t xml:space="preserve">    It is raining today, which is unfortunate.</w:t>
      </w:r>
    </w:p>
    <w:p>
      <w:r>
        <w:t>2. La pluie tombe très fort et cela nous empêche de sortir.</w:t>
      </w:r>
    </w:p>
    <w:p>
      <w:r>
        <w:t xml:space="preserve">   The rain falls very hard and this prevents us from going outside. </w:t>
      </w:r>
    </w:p>
    <w:p>
      <w:r>
        <w:t>3. J’adore la pluie car elle me rappelle ma enfance.</w:t>
      </w:r>
    </w:p>
    <w:p>
      <w:r>
        <w:t xml:space="preserve">    I love the rain because it reminds me of my childhood.  </w:t>
      </w:r>
    </w:p>
    <w:p>
      <w:r>
        <w:t xml:space="preserve">4. Vous avez besoin d’un parapluie pour vous protéger de la pluie. </w:t>
      </w:r>
    </w:p>
    <w:p>
      <w:r>
        <w:t xml:space="preserve">   You need an umbrella to protect yourself from the rain. </w:t>
      </w:r>
    </w:p>
    <w:p>
      <w:r>
        <w:t>5. La pluie est un élément important de la vie, mais elle peut aussi être destructive.</w:t>
      </w:r>
    </w:p>
    <w:p>
      <w:r>
        <w:t xml:space="preserve">   Rain is an important element of life, but it can also be destructive.</w:t>
      </w:r>
    </w:p>
    <w:p>
      <w:r>
        <w:t xml:space="preserve">6.  Les enfants aiment jouer dans la pluie et se délecter d’une journée d’aventure. </w:t>
      </w:r>
    </w:p>
    <w:p>
      <w:r>
        <w:t xml:space="preserve">   Children like to play in the rain and delight in a day of adventure. </w:t>
      </w:r>
    </w:p>
    <w:p>
      <w:r>
        <w:t xml:space="preserve">7.  J'ai soif de l'eau après une longue journée pluvieuse. </w:t>
      </w:r>
    </w:p>
    <w:p>
      <w:r>
        <w:t xml:space="preserve">    I am thirsty for water after a long wet day.</w:t>
      </w:r>
    </w:p>
    <w:p>
      <w:r>
        <w:t>8. La pluie nourrit les plantes et les arbres, ce qui est essentiel pour la croissance.</w:t>
      </w:r>
    </w:p>
    <w:p>
      <w:r>
        <w:t xml:space="preserve">   Rain nourishes the plants and trees, which is essential for growth.</w:t>
      </w:r>
    </w:p>
    <w:p>
      <w:r>
        <w:t>9.  Le ciel est gris depuis longtemps et la pluie devrait commencer bientôt.</w:t>
      </w:r>
    </w:p>
    <w:p>
      <w:r>
        <w:t xml:space="preserve">    The sky has been grey for a long time and the rain should start soon.</w:t>
      </w:r>
    </w:p>
    <w:p>
      <w:r>
        <w:t xml:space="preserve">10.  J'ai beaucoup besoin de réhydrater avec une boisson après une journée pluvieuse. </w:t>
      </w:r>
    </w:p>
    <w:p>
      <w:r>
        <w:t xml:space="preserve">    I need to rehydrate with a drink after a wet day.</w:t>
      </w:r>
    </w:p>
    <w:p/>
    <w:p>
      <w:r>
        <w:rPr>
          <w:b/>
        </w:rPr>
        <w:t>Word: joyeux | Meaning: happy</w:t>
      </w:r>
    </w:p>
    <w:p/>
    <w:p>
      <w:r>
        <w:t>1.  C'est un **jour joyeux**!</w:t>
      </w:r>
    </w:p>
    <w:p>
      <w:r>
        <w:t xml:space="preserve">   &lt;Translation: It's a joyful day.&gt;</w:t>
      </w:r>
    </w:p>
    <w:p>
      <w:r>
        <w:t>2.  J'ai passé une journée **joyeuse**.</w:t>
      </w:r>
    </w:p>
    <w:p>
      <w:r>
        <w:t xml:space="preserve">   &lt;Translation: I had a happy day.&gt;</w:t>
      </w:r>
    </w:p>
    <w:p>
      <w:r>
        <w:t>3.  Il est **heureux et joyeux**.</w:t>
      </w:r>
    </w:p>
    <w:p>
      <w:r>
        <w:t xml:space="preserve">   &lt;Translation: He is happy and cheerful.&gt;</w:t>
      </w:r>
    </w:p>
    <w:p>
      <w:r>
        <w:t>4.  La fête était **joieuse** et festive.</w:t>
      </w:r>
    </w:p>
    <w:p>
      <w:r>
        <w:t xml:space="preserve">   &lt;Translation: The party was joyful and festive.&gt;</w:t>
      </w:r>
    </w:p>
    <w:p>
      <w:r>
        <w:t>5.  Tu as un sourire **joyeux**!</w:t>
      </w:r>
    </w:p>
    <w:p>
      <w:r>
        <w:t xml:space="preserve">   &lt;Translation: You have a joyful smile!&gt; </w:t>
      </w:r>
    </w:p>
    <w:p>
      <w:r>
        <w:t>6.  La musique me fait vibrer et **jouer**.</w:t>
      </w:r>
    </w:p>
    <w:p>
      <w:r>
        <w:t xml:space="preserve">    &lt;Translation: Music makes me vibrate and play.&gt;</w:t>
      </w:r>
    </w:p>
    <w:p>
      <w:r>
        <w:t>7.  Il est **joieusement** content.</w:t>
      </w:r>
    </w:p>
    <w:p>
      <w:r>
        <w:t xml:space="preserve">    &lt;Translation: He is joyously content.&gt;</w:t>
      </w:r>
    </w:p>
    <w:p>
      <w:r>
        <w:t xml:space="preserve">8.  J'ai une **bonne joie** dans mon cœur. </w:t>
      </w:r>
    </w:p>
    <w:p>
      <w:r>
        <w:t xml:space="preserve">   &lt;Translation: I have a good joy in my heart.&gt; </w:t>
      </w:r>
    </w:p>
    <w:p>
      <w:r>
        <w:t xml:space="preserve">9.  L'ambiance était **joyeuse et animée**. </w:t>
      </w:r>
    </w:p>
    <w:p>
      <w:r>
        <w:t xml:space="preserve">   &lt;Translation: The atmosphere was joyful and lively.&gt;</w:t>
      </w:r>
    </w:p>
    <w:p>
      <w:r>
        <w:t>10. Tu as de la joie **dans tes yeux**.</w:t>
      </w:r>
    </w:p>
    <w:p>
      <w:r>
        <w:t xml:space="preserve">    &lt;Translation: You have joy in your eyes.&gt;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