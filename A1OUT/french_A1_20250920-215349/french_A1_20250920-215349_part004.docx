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Il a un beau visage.</w:t>
      </w:r>
    </w:p>
    <w:p>
      <w:r>
        <w:t xml:space="preserve">   He has a beautiful face.</w:t>
      </w:r>
    </w:p>
    <w:p>
      <w:r>
        <w:t>2. La maison est belle et a une vue magnifique.</w:t>
      </w:r>
    </w:p>
    <w:p>
      <w:r>
        <w:t xml:space="preserve">   The house is pretty and has a wonderful view.</w:t>
      </w:r>
    </w:p>
    <w:p>
      <w:r>
        <w:t xml:space="preserve">3. Les fleurs sont belles aujourd'hui. </w:t>
      </w:r>
    </w:p>
    <w:p>
      <w:r>
        <w:t xml:space="preserve">   The flowers are beautiful today. </w:t>
      </w:r>
    </w:p>
    <w:p>
      <w:r>
        <w:t>4. Le ciel est très beau ce soir.</w:t>
      </w:r>
    </w:p>
    <w:p>
      <w:r>
        <w:t xml:space="preserve">   The sky is very beautiful this evening.</w:t>
      </w:r>
    </w:p>
    <w:p>
      <w:r>
        <w:t xml:space="preserve">5.  Ma sœur a un beau sourire. </w:t>
      </w:r>
    </w:p>
    <w:p>
      <w:r>
        <w:t xml:space="preserve">   My sister has a beautiful smile.</w:t>
      </w:r>
    </w:p>
    <w:p>
      <w:r>
        <w:t>6. C’est un beau jour de printemps.</w:t>
      </w:r>
    </w:p>
    <w:p>
      <w:r>
        <w:t xml:space="preserve">   It's a beautiful spring day. </w:t>
      </w:r>
    </w:p>
    <w:p>
      <w:r>
        <w:t xml:space="preserve">7. Le livre est beau et il contient beaucoup d’informations. </w:t>
      </w:r>
    </w:p>
    <w:p>
      <w:r>
        <w:t xml:space="preserve">   The book is beautiful and it contains a lot of information.</w:t>
      </w:r>
    </w:p>
    <w:p>
      <w:r>
        <w:t xml:space="preserve">8. J'ai envie d'un beau voyage. </w:t>
      </w:r>
    </w:p>
    <w:p>
      <w:r>
        <w:t xml:space="preserve">   I want to take a beautiful trip.  </w:t>
      </w:r>
    </w:p>
    <w:p>
      <w:r>
        <w:t xml:space="preserve">9. Il y avait une belle exposition d'art. </w:t>
      </w:r>
    </w:p>
    <w:p>
      <w:r>
        <w:t xml:space="preserve">   There was a beautiful art exhibition.</w:t>
      </w:r>
    </w:p>
    <w:p>
      <w:r>
        <w:t xml:space="preserve">10. Le jardin est très beau en fleurs. </w:t>
      </w:r>
    </w:p>
    <w:p>
      <w:r>
        <w:t xml:space="preserve">   The garden is very beautiful in bloom.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 The house is big.</w:t>
      </w:r>
    </w:p>
    <w:p>
      <w:r>
        <w:t>2. J'ai une grande voiture.</w:t>
      </w:r>
    </w:p>
    <w:p>
      <w:r>
        <w:t xml:space="preserve">    I have a big car.</w:t>
      </w:r>
    </w:p>
    <w:p>
      <w:r>
        <w:t>3. Tu as une grande famille?</w:t>
      </w:r>
    </w:p>
    <w:p>
      <w:r>
        <w:t xml:space="preserve">    Do you have a large family?</w:t>
      </w:r>
    </w:p>
    <w:p>
      <w:r>
        <w:t>4. L'arbre est grande et il offre beaucoup de shade.</w:t>
      </w:r>
    </w:p>
    <w:p>
      <w:r>
        <w:t xml:space="preserve">    The tree is tall and it provides much shade. </w:t>
      </w:r>
    </w:p>
    <w:p>
      <w:r>
        <w:t>5. Nous avons un grand appartement.</w:t>
      </w:r>
    </w:p>
    <w:p>
      <w:r>
        <w:t xml:space="preserve">    We have a big apartment. </w:t>
      </w:r>
    </w:p>
    <w:p>
      <w:r>
        <w:t>6. La ville est grande avec beaucoup de rues.</w:t>
      </w:r>
    </w:p>
    <w:p>
      <w:r>
        <w:t xml:space="preserve">    The city is big with many streets.</w:t>
      </w:r>
    </w:p>
    <w:p>
      <w:r>
        <w:t xml:space="preserve">7. Les enfants ont une grande imagination. </w:t>
      </w:r>
    </w:p>
    <w:p>
      <w:r>
        <w:t xml:space="preserve">    The children have a great imagination.  </w:t>
      </w:r>
    </w:p>
    <w:p>
      <w:r>
        <w:t>8. Il y a une grande variété de fruits dans le marché.</w:t>
      </w:r>
    </w:p>
    <w:p>
      <w:r>
        <w:t xml:space="preserve">    There are many varieties of fruit in the market.</w:t>
      </w:r>
    </w:p>
    <w:p>
      <w:r>
        <w:t xml:space="preserve">9. Nous avons un grand projet pour cette année. </w:t>
      </w:r>
    </w:p>
    <w:p>
      <w:r>
        <w:t xml:space="preserve">    We have a big project for this year. </w:t>
      </w:r>
    </w:p>
    <w:p>
      <w:r>
        <w:t>10. La musique est grande et elle donne envie de danser.</w:t>
      </w:r>
    </w:p>
    <w:p>
      <w:r>
        <w:t xml:space="preserve">    The music is great and it gives us the urge to dance.</w:t>
      </w:r>
    </w:p>
    <w:p/>
    <w:p>
      <w:r>
        <w:rPr>
          <w:b/>
        </w:rPr>
        <w:t>Word: Amour | Meaning: Love</w:t>
      </w:r>
    </w:p>
    <w:p/>
    <w:p>
      <w:r>
        <w:t>1. J'adore la musique, mais mon amour est pour la nature.</w:t>
      </w:r>
    </w:p>
    <w:p>
      <w:r>
        <w:t xml:space="preserve">   I love music, but my heart belongs to nature.</w:t>
      </w:r>
    </w:p>
    <w:p>
      <w:r>
        <w:t>2.  L’amour est une force puissante qui nous pousse à vivre.</w:t>
      </w:r>
    </w:p>
    <w:p>
      <w:r>
        <w:t xml:space="preserve">    Love is a powerful force that pushes us to live. </w:t>
      </w:r>
    </w:p>
    <w:p>
      <w:r>
        <w:t>3. Le couple partage un amour profond et durable.</w:t>
      </w:r>
    </w:p>
    <w:p>
      <w:r>
        <w:t xml:space="preserve">   The couple shares a deep and lasting love.</w:t>
      </w:r>
    </w:p>
    <w:p>
      <w:r>
        <w:t>4. La beauté de la femme inspire l'amour des hommes.</w:t>
      </w:r>
    </w:p>
    <w:p>
      <w:r>
        <w:t xml:space="preserve">   Women's beauty inspires men’s love. </w:t>
      </w:r>
    </w:p>
    <w:p>
      <w:r>
        <w:t>5. L’amour est l’élément clé dans la construction d’une relation saine.</w:t>
      </w:r>
    </w:p>
    <w:p>
      <w:r>
        <w:t xml:space="preserve">    Love is the key element in building a healthy relationship.</w:t>
      </w:r>
    </w:p>
    <w:p>
      <w:r>
        <w:t>6.  Il a eu un amour profond pour sa ville natale.</w:t>
      </w:r>
    </w:p>
    <w:p>
      <w:r>
        <w:t xml:space="preserve">   He had a deep love for his hometown.</w:t>
      </w:r>
    </w:p>
    <w:p>
      <w:r>
        <w:t xml:space="preserve">7.  La solitude peut être difficile à vivre sans amour. </w:t>
      </w:r>
    </w:p>
    <w:p>
      <w:r>
        <w:t xml:space="preserve">   Loneliness can be difficult to live with without love. </w:t>
      </w:r>
    </w:p>
    <w:p>
      <w:r>
        <w:t>8.  Le premier amour est toujours unique et mémorable.</w:t>
      </w:r>
    </w:p>
    <w:p>
      <w:r>
        <w:t xml:space="preserve">   First love is always unique and memorable.</w:t>
      </w:r>
    </w:p>
    <w:p>
      <w:r>
        <w:t xml:space="preserve">9. L’amour est un cadeau précieux que nous devons apprendre à partager. </w:t>
      </w:r>
    </w:p>
    <w:p>
      <w:r>
        <w:t xml:space="preserve">    Love is a precious gift that we must learn to share.</w:t>
      </w:r>
    </w:p>
    <w:p>
      <w:r>
        <w:t xml:space="preserve">10.  L'amour peut faire disparaître les tensions et la colère. </w:t>
      </w:r>
    </w:p>
    <w:p>
      <w:r>
        <w:t xml:space="preserve">    Love can erase tension and anger.</w:t>
      </w:r>
    </w:p>
    <w:p/>
    <w:p>
      <w:r>
        <w:t>Rose: &lt;Flower&gt; |  Meaning: Flower</w:t>
      </w:r>
    </w:p>
    <w:p/>
    <w:p>
      <w:r>
        <w:t>1. J'aime les roses rouges.</w:t>
      </w:r>
    </w:p>
    <w:p>
      <w:r>
        <w:t xml:space="preserve">   I like red roses.</w:t>
      </w:r>
    </w:p>
    <w:p>
      <w:r>
        <w:t>2. La rose de mon jardin est magnifique.</w:t>
      </w:r>
    </w:p>
    <w:p>
      <w:r>
        <w:t xml:space="preserve">   My garden rose is magnificent.</w:t>
      </w:r>
    </w:p>
    <w:p>
      <w:r>
        <w:t>3. Tu as une belle rose dans ton sac.</w:t>
      </w:r>
    </w:p>
    <w:p>
      <w:r>
        <w:t xml:space="preserve">   You have a beautiful rose in your bag.</w:t>
      </w:r>
    </w:p>
    <w:p>
      <w:r>
        <w:t xml:space="preserve">4. La rose est symbole de l’amour éternel. </w:t>
      </w:r>
    </w:p>
    <w:p>
      <w:r>
        <w:t xml:space="preserve">   The rose symbolizes eternal love.</w:t>
      </w:r>
    </w:p>
    <w:p>
      <w:r>
        <w:t xml:space="preserve">5. J'ai offert une rose à ma mère pour son anniversaire. </w:t>
      </w:r>
    </w:p>
    <w:p>
      <w:r>
        <w:t xml:space="preserve">   I offered my mother a rose for her birthday.</w:t>
      </w:r>
    </w:p>
    <w:p>
      <w:r>
        <w:t>6. Le parfum des roses me relaxe.</w:t>
      </w:r>
    </w:p>
    <w:p>
      <w:r>
        <w:t xml:space="preserve">   The scent of roses relaxes me.</w:t>
      </w:r>
    </w:p>
    <w:p>
      <w:r>
        <w:t xml:space="preserve">7. La fleur de rose est souvent utilisée dans la cuisine. </w:t>
      </w:r>
    </w:p>
    <w:p>
      <w:r>
        <w:t xml:space="preserve">   Rose flower is often used in cooking.</w:t>
      </w:r>
    </w:p>
    <w:p>
      <w:r>
        <w:t xml:space="preserve">8. Les enfants aiment jouer avec les roses. </w:t>
      </w:r>
    </w:p>
    <w:p>
      <w:r>
        <w:t xml:space="preserve">   Children like to play with roses.</w:t>
      </w:r>
    </w:p>
    <w:p>
      <w:r>
        <w:t xml:space="preserve">9. Elle a une belle robe rose. </w:t>
      </w:r>
    </w:p>
    <w:p>
      <w:r>
        <w:t xml:space="preserve">   She has a beautiful pink dress.</w:t>
      </w:r>
    </w:p>
    <w:p>
      <w:r>
        <w:t>10. Le soleil illumine les roses dans la forêt.</w:t>
      </w:r>
    </w:p>
    <w:p>
      <w:r>
        <w:t xml:space="preserve">   The sun illuminates the roses in the forest.</w:t>
      </w:r>
    </w:p>
    <w:p/>
    <w:p>
      <w:r>
        <w:rPr>
          <w:b/>
        </w:rPr>
        <w:t>Word: Eau | Meaning: Water</w:t>
      </w:r>
    </w:p>
    <w:p/>
    <w:p>
      <w:r>
        <w:t xml:space="preserve">1. L'eau est essentielle à la vie. </w:t>
      </w:r>
    </w:p>
    <w:p>
      <w:r>
        <w:t xml:space="preserve">    The water is essential to life.</w:t>
      </w:r>
    </w:p>
    <w:p>
      <w:r>
        <w:t>2. J'aime beaucoup boire de l'eau fraîche.</w:t>
      </w:r>
    </w:p>
    <w:p>
      <w:r>
        <w:t xml:space="preserve">    I like to drink fresh water a lot.</w:t>
      </w:r>
    </w:p>
    <w:p>
      <w:r>
        <w:t xml:space="preserve">3. La quantité d'eau que nous prenons quotidiennement varie. </w:t>
      </w:r>
    </w:p>
    <w:p>
      <w:r>
        <w:t xml:space="preserve">   The amount of water we take daily varies.</w:t>
      </w:r>
    </w:p>
    <w:p>
      <w:r>
        <w:t xml:space="preserve">4. L'eau du robinet est très pure. </w:t>
      </w:r>
    </w:p>
    <w:p>
      <w:r>
        <w:t xml:space="preserve">    Tap water is very pure.</w:t>
      </w:r>
    </w:p>
    <w:p>
      <w:r>
        <w:t xml:space="preserve">5. Il faut beaucoup d'eau pour faire pousser les plantes. </w:t>
      </w:r>
    </w:p>
    <w:p>
      <w:r>
        <w:t xml:space="preserve">    We need a lot of water to grow plants.</w:t>
      </w:r>
    </w:p>
    <w:p>
      <w:r>
        <w:t>6. J'ai besoin d'un peu d'eau pour me rehydrater.</w:t>
      </w:r>
    </w:p>
    <w:p>
      <w:r>
        <w:t xml:space="preserve">   I need a bit of water to rehydrate myself.</w:t>
      </w:r>
    </w:p>
    <w:p>
      <w:r>
        <w:t>7. L'eau est importante pour la survie de tous les êtres vivants.</w:t>
      </w:r>
    </w:p>
    <w:p>
      <w:r>
        <w:t xml:space="preserve">    Water is important for the survival of all living beings.</w:t>
      </w:r>
    </w:p>
    <w:p>
      <w:r>
        <w:t>8. La pluie apporte beaucoup d'eau aux champs.</w:t>
      </w:r>
    </w:p>
    <w:p>
      <w:r>
        <w:t xml:space="preserve">    Rain brings a lot of water to the fields.</w:t>
      </w:r>
    </w:p>
    <w:p>
      <w:r>
        <w:t xml:space="preserve">9. J'utilise l'eau pour cuisiner et laver les légumes. </w:t>
      </w:r>
    </w:p>
    <w:p>
      <w:r>
        <w:t xml:space="preserve">   I use water to cook and wash vegetables.</w:t>
      </w:r>
    </w:p>
    <w:p>
      <w:r>
        <w:t>10. L'eau est une ressource précieuse que nous devons protéger.</w:t>
      </w:r>
    </w:p>
    <w:p>
      <w:r>
        <w:t xml:space="preserve">   Water is a precious resource that we must protect.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tree in my garden.</w:t>
      </w:r>
    </w:p>
    <w:p>
      <w:r>
        <w:t>2. L'arbre est très vieux.</w:t>
      </w:r>
    </w:p>
    <w:p>
      <w:r>
        <w:t xml:space="preserve">    The tree is very old.</w:t>
      </w:r>
    </w:p>
    <w:p>
      <w:r>
        <w:t>3. L’arbre se trouve au bord de la rivière.</w:t>
      </w:r>
    </w:p>
    <w:p>
      <w:r>
        <w:t xml:space="preserve">    The tree is situated by the river.</w:t>
      </w:r>
    </w:p>
    <w:p>
      <w:r>
        <w:t>4. Il a besoin d'eau pour l’arbre.</w:t>
      </w:r>
    </w:p>
    <w:p>
      <w:r>
        <w:t xml:space="preserve">    He needs water for the tree.</w:t>
      </w:r>
    </w:p>
    <w:p>
      <w:r>
        <w:t>5. Les arbres poussent dans tous les pays du monde.</w:t>
      </w:r>
    </w:p>
    <w:p>
      <w:r>
        <w:t xml:space="preserve">    Trees grow in all countries of the world.</w:t>
      </w:r>
    </w:p>
    <w:p>
      <w:r>
        <w:t xml:space="preserve">6. L'arbre est un élément important de la nature. </w:t>
      </w:r>
    </w:p>
    <w:p>
      <w:r>
        <w:t xml:space="preserve">    The tree is an important element of nature. </w:t>
      </w:r>
    </w:p>
    <w:p>
      <w:r>
        <w:t>7. J’adore l’observation des arbres.</w:t>
      </w:r>
    </w:p>
    <w:p>
      <w:r>
        <w:t xml:space="preserve">    I love observing trees.</w:t>
      </w:r>
    </w:p>
    <w:p>
      <w:r>
        <w:t>8. Les arbres sont essentiels pour l'air que nous respirons.</w:t>
      </w:r>
    </w:p>
    <w:p>
      <w:r>
        <w:t xml:space="preserve">    Trees are essential for the air we breathe.</w:t>
      </w:r>
    </w:p>
    <w:p>
      <w:r>
        <w:t>9. Le bois de l'arbre est très dur.</w:t>
      </w:r>
    </w:p>
    <w:p>
      <w:r>
        <w:t xml:space="preserve">    The wood of the tree is very hard. </w:t>
      </w:r>
    </w:p>
    <w:p>
      <w:r>
        <w:t xml:space="preserve">10. J’ai appris beaucoup sur les arbres en classe. </w:t>
      </w:r>
    </w:p>
    <w:p>
      <w:r>
        <w:t xml:space="preserve">    I learned a lot about trees in class.</w:t>
      </w:r>
    </w:p>
    <w:p/>
    <w:p>
      <w:r>
        <w:t>Planter: &lt;Plant&gt;</w:t>
      </w:r>
    </w:p>
    <w:p/>
    <w:p>
      <w:r>
        <w:t>1. J'ai un pot de fleurs sur ma balcon.</w:t>
      </w:r>
    </w:p>
    <w:p>
      <w:r>
        <w:t xml:space="preserve">   I have a flowerpot on my balcony.</w:t>
      </w:r>
    </w:p>
    <w:p>
      <w:r>
        <w:t>2. Le jardinier utilise des pots pour planter ses plantes.</w:t>
      </w:r>
    </w:p>
    <w:p>
      <w:r>
        <w:t xml:space="preserve">   The gardener uses pots to plant his plants.</w:t>
      </w:r>
    </w:p>
    <w:p>
      <w:r>
        <w:t>3. J'aime regarder les plantes dans mon jardin.</w:t>
      </w:r>
    </w:p>
    <w:p>
      <w:r>
        <w:t xml:space="preserve">    I like looking at the plants in my garden. </w:t>
      </w:r>
    </w:p>
    <w:p>
      <w:r>
        <w:t>4. Le fleuriste vend des pots de différentes couleurs.</w:t>
      </w:r>
    </w:p>
    <w:p>
      <w:r>
        <w:t xml:space="preserve">  The florist sells flowerpots of different colors. </w:t>
      </w:r>
    </w:p>
    <w:p>
      <w:r>
        <w:t>5. Les jeunes enfants aiment planter des graines.</w:t>
      </w:r>
    </w:p>
    <w:p>
      <w:r>
        <w:t xml:space="preserve">   Young children love planting seeds. </w:t>
      </w:r>
    </w:p>
    <w:p>
      <w:r>
        <w:t>6. J'ai besoin d'un nouveau pot pour mes plantes.</w:t>
      </w:r>
    </w:p>
    <w:p>
      <w:r>
        <w:t xml:space="preserve">   I need a new pot for my plants. </w:t>
      </w:r>
    </w:p>
    <w:p>
      <w:r>
        <w:t>7. La plante est dans un grand pot en terre cuite.</w:t>
      </w:r>
    </w:p>
    <w:p>
      <w:r>
        <w:t xml:space="preserve">    The plant is in a large terracotta pot.  </w:t>
      </w:r>
    </w:p>
    <w:p>
      <w:r>
        <w:t>8. Je pense de planter des tomates à l’intérieur cette année.</w:t>
      </w:r>
    </w:p>
    <w:p>
      <w:r>
        <w:t xml:space="preserve">     I think of planting tomatoes indoors this year. </w:t>
      </w:r>
    </w:p>
    <w:p>
      <w:r>
        <w:t>9. Il y a une variété de plantes à planter dans les jardins.</w:t>
      </w:r>
    </w:p>
    <w:p>
      <w:r>
        <w:t xml:space="preserve">    There are many varieties of plants to plant in gardens. </w:t>
      </w:r>
    </w:p>
    <w:p>
      <w:r>
        <w:t>10. Les pots sont essentiels pour la croissance des plantes.</w:t>
      </w:r>
    </w:p>
    <w:p>
      <w:r>
        <w:t xml:space="preserve">   Pots are essential for the growth of plants.</w:t>
      </w:r>
    </w:p>
    <w:p/>
    <w:p>
      <w:r>
        <w:rPr>
          <w:b/>
        </w:rPr>
        <w:t>Word: Chasse | Meaning: Hunting</w:t>
      </w:r>
    </w:p>
    <w:p/>
    <w:p>
      <w:r>
        <w:t>1.  Je participe à la chasse au trésor chaque semaine.</w:t>
      </w:r>
    </w:p>
    <w:p>
      <w:r>
        <w:t xml:space="preserve">   I participate in treasure hunt every week.</w:t>
      </w:r>
    </w:p>
    <w:p>
      <w:r>
        <w:t>2.  La chasse aux trésors est un sport passionnant.</w:t>
      </w:r>
    </w:p>
    <w:p>
      <w:r>
        <w:t xml:space="preserve">   Treasure hunts are a fascinating sport. </w:t>
      </w:r>
    </w:p>
    <w:p>
      <w:r>
        <w:t>3.  Le chien de chasse m'amène souvent dans les bois.</w:t>
      </w:r>
    </w:p>
    <w:p>
      <w:r>
        <w:t xml:space="preserve">   The hunting dog often brings me to the woods.</w:t>
      </w:r>
    </w:p>
    <w:p>
      <w:r>
        <w:t>4.  Les chasses à courre sont amusantes et sportives.</w:t>
      </w:r>
    </w:p>
    <w:p>
      <w:r>
        <w:t xml:space="preserve">   Running races are fun and athletic.</w:t>
      </w:r>
    </w:p>
    <w:p>
      <w:r>
        <w:t>5.  La chasse sauvage est illégale en France.</w:t>
      </w:r>
    </w:p>
    <w:p>
      <w:r>
        <w:t xml:space="preserve">    Wild hunting is illegal in France. </w:t>
      </w:r>
    </w:p>
    <w:p>
      <w:r>
        <w:t>6.  J'ai toujours été fasciné par la chasse au loup.</w:t>
      </w:r>
    </w:p>
    <w:p>
      <w:r>
        <w:t xml:space="preserve">   I have always been fascinated by wolf hunting. </w:t>
      </w:r>
    </w:p>
    <w:p>
      <w:r>
        <w:t>7.  Il faut un permis pour chasser dans les bois.</w:t>
      </w:r>
    </w:p>
    <w:p>
      <w:r>
        <w:t xml:space="preserve">   You need a permit to hunt in the woods.</w:t>
      </w:r>
    </w:p>
    <w:p>
      <w:r>
        <w:t>8.  La chasse est une tradition importante dans ma culture.</w:t>
      </w:r>
    </w:p>
    <w:p>
      <w:r>
        <w:t xml:space="preserve">    Hunting is an important tradition in my culture.</w:t>
      </w:r>
    </w:p>
    <w:p>
      <w:r>
        <w:t>9.  Je veux apprendre à chasser du lapin.</w:t>
      </w:r>
    </w:p>
    <w:p>
      <w:r>
        <w:t xml:space="preserve">   I want to learn how to hunt rabbits. </w:t>
      </w:r>
    </w:p>
    <w:p>
      <w:r>
        <w:t>10. J'ai besoin d'un équipement de chasse approprié pour moi.</w:t>
      </w:r>
    </w:p>
    <w:p>
      <w:r>
        <w:t xml:space="preserve">   I need proper hunting equipment for myself.</w:t>
      </w:r>
    </w:p>
    <w:p/>
    <w:p>
      <w:r>
        <w:t>S'asseoir:  &lt;to sit&gt;</w:t>
      </w:r>
    </w:p>
    <w:p/>
    <w:p>
      <w:r>
        <w:t>1.  Je dois m'asseoir pour regarder la télévision.</w:t>
      </w:r>
    </w:p>
    <w:p>
      <w:r>
        <w:t xml:space="preserve">    2. I have to sit down to watch television.</w:t>
      </w:r>
    </w:p>
    <w:p>
      <w:r>
        <w:t>2.  S'asseoir est un geste simple mais important.</w:t>
      </w:r>
    </w:p>
    <w:p>
      <w:r>
        <w:t xml:space="preserve">    3. Sitting down is a simple but important gesture. </w:t>
      </w:r>
    </w:p>
    <w:p>
      <w:r>
        <w:t>3.  Ils s'assèrent dans le bus, prêts à partir.</w:t>
      </w:r>
    </w:p>
    <w:p>
      <w:r>
        <w:t xml:space="preserve">    4. They sat down on the bus, ready to leave.</w:t>
      </w:r>
    </w:p>
    <w:p>
      <w:r>
        <w:t>4.  Je me suis assis sur le banc pour attendre la pluie.</w:t>
      </w:r>
    </w:p>
    <w:p>
      <w:r>
        <w:t xml:space="preserve">    5. I sat on the bench to wait for the rain.</w:t>
      </w:r>
    </w:p>
    <w:p>
      <w:r>
        <w:t>5.  Le chien est s’asseoir près de la fenêtre.</w:t>
      </w:r>
    </w:p>
    <w:p>
      <w:r>
        <w:t xml:space="preserve">    6. The dog is sitting near the window.</w:t>
      </w:r>
    </w:p>
    <w:p>
      <w:r>
        <w:t xml:space="preserve">6.   S'asseoir à table est une habitude agréable. </w:t>
      </w:r>
    </w:p>
    <w:p>
      <w:r>
        <w:t xml:space="preserve">    7. Sitting at a table is an enjoyable habit.</w:t>
      </w:r>
    </w:p>
    <w:p>
      <w:r>
        <w:t>7.  Je ne peux pas m'asseoir sans ma chaise!</w:t>
      </w:r>
    </w:p>
    <w:p>
      <w:r>
        <w:t xml:space="preserve">    8. I can’t sit down without my chair!</w:t>
      </w:r>
    </w:p>
    <w:p>
      <w:r>
        <w:t>8.  Elle s'est assise sur le sol et regarda la lune.</w:t>
      </w:r>
    </w:p>
    <w:p>
      <w:r>
        <w:t xml:space="preserve">    9. She sat on the floor and watched the moon. </w:t>
      </w:r>
    </w:p>
    <w:p>
      <w:r>
        <w:t xml:space="preserve">10.  S'assoir à un café est une tradition amusante. </w:t>
      </w:r>
    </w:p>
    <w:p>
      <w:r>
        <w:t xml:space="preserve">    10. Sitting at a cafe is a fun tradition.</w:t>
      </w:r>
    </w:p>
    <w:p/>
    <w:p>
      <w:r>
        <w:rPr>
          <w:b/>
        </w:rPr>
        <w:t>Word: apprendre | Meaning: to learn</w:t>
      </w:r>
    </w:p>
    <w:p/>
    <w:p>
      <w:r>
        <w:t>1. Je suis en train d'apprendre le français.</w:t>
      </w:r>
    </w:p>
    <w:p>
      <w:r>
        <w:t xml:space="preserve">  I am learning French.</w:t>
      </w:r>
    </w:p>
    <w:p>
      <w:r>
        <w:t xml:space="preserve">2. L'apprentissage de la langue est long et difficile. </w:t>
      </w:r>
    </w:p>
    <w:p>
      <w:r>
        <w:t xml:space="preserve">  Learning a language is long and difficult.</w:t>
      </w:r>
    </w:p>
    <w:p>
      <w:r>
        <w:t xml:space="preserve">3. Apprendre à parler coudré est important. </w:t>
      </w:r>
    </w:p>
    <w:p>
      <w:r>
        <w:t xml:space="preserve">  It is important to learn to speak confidently.</w:t>
      </w:r>
    </w:p>
    <w:p>
      <w:r>
        <w:t xml:space="preserve">4. J'apprends à cuisiner de nouvelles recettes. </w:t>
      </w:r>
    </w:p>
    <w:p>
      <w:r>
        <w:t xml:space="preserve">  I am learning to cook new recipes.</w:t>
      </w:r>
    </w:p>
    <w:p>
      <w:r>
        <w:t>5. L'apprentissage des nouvelles compétences peut être enrichissant.</w:t>
      </w:r>
    </w:p>
    <w:p>
      <w:r>
        <w:t xml:space="preserve">   Learning new skills can be enriching.</w:t>
      </w:r>
    </w:p>
    <w:p>
      <w:r>
        <w:t>6. Apprenant la musique, j'ai trouvé un nouveau hobby.</w:t>
      </w:r>
    </w:p>
    <w:p>
      <w:r>
        <w:t xml:space="preserve">   Learning music, I found a new hobby.</w:t>
      </w:r>
    </w:p>
    <w:p>
      <w:r>
        <w:t xml:space="preserve">7. L'apprentissage de l'histoire me fascine. </w:t>
      </w:r>
    </w:p>
    <w:p>
      <w:r>
        <w:t xml:space="preserve">  The learning of history fascinates me.</w:t>
      </w:r>
    </w:p>
    <w:p>
      <w:r>
        <w:t>8. J'aime apprendre de nouvelles choses chaque jour.</w:t>
      </w:r>
    </w:p>
    <w:p>
      <w:r>
        <w:t xml:space="preserve">   I love to learn new things every day.</w:t>
      </w:r>
    </w:p>
    <w:p>
      <w:r>
        <w:t xml:space="preserve">9. Apprendre la géographie est important pour comprendre le monde. </w:t>
      </w:r>
    </w:p>
    <w:p>
      <w:r>
        <w:t xml:space="preserve">  Learning geography is important for understanding the world.</w:t>
      </w:r>
    </w:p>
    <w:p>
      <w:r>
        <w:t xml:space="preserve">10. Il est intéressant d’apprendre des nouveaux métiers. </w:t>
      </w:r>
    </w:p>
    <w:p>
      <w:r>
        <w:t xml:space="preserve">   It is interesting to learn about new jobs.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