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La maison est belle et confortable.</w:t>
      </w:r>
    </w:p>
    <w:p>
      <w:r>
        <w:t xml:space="preserve">    The house is beautiful and comfortable.</w:t>
      </w:r>
    </w:p>
    <w:p>
      <w:r>
        <w:t>2.  Nous voulons acheter une maison.</w:t>
      </w:r>
    </w:p>
    <w:p>
      <w:r>
        <w:t xml:space="preserve">    We want to buy a house.</w:t>
      </w:r>
    </w:p>
    <w:p>
      <w:r>
        <w:t>3.  Mon grand-père vit dans la maison de sa famille.</w:t>
      </w:r>
    </w:p>
    <w:p>
      <w:r>
        <w:t xml:space="preserve">    My grandfather lives in his family's house. </w:t>
      </w:r>
    </w:p>
    <w:p>
      <w:r>
        <w:t>4.  La maison est située sur un terrain large et verdoyant.</w:t>
      </w:r>
    </w:p>
    <w:p>
      <w:r>
        <w:t xml:space="preserve">    The house is located on a large and verdant plot of land.</w:t>
      </w:r>
    </w:p>
    <w:p>
      <w:r>
        <w:t>5.  J'aime l'ambiance paisible de ma maison.</w:t>
      </w:r>
    </w:p>
    <w:p>
      <w:r>
        <w:t xml:space="preserve">    I like the peaceful atmosphere of my home. </w:t>
      </w:r>
    </w:p>
    <w:p>
      <w:r>
        <w:t>6.  Il faut entretenir la maison pour qu'elle reste saine et fonctionnelle.</w:t>
      </w:r>
    </w:p>
    <w:p>
      <w:r>
        <w:t xml:space="preserve">    It’s important to maintain the house so it stays healthy and functional.</w:t>
      </w:r>
    </w:p>
    <w:p>
      <w:r>
        <w:t>7.  La maison a une cuisine moderne et un salon confortable.</w:t>
      </w:r>
    </w:p>
    <w:p>
      <w:r>
        <w:t xml:space="preserve">    The house has a modern kitchen and a comfortable living room.</w:t>
      </w:r>
    </w:p>
    <w:p>
      <w:r>
        <w:t xml:space="preserve">8.  Je vais dans la maison pour travailler. </w:t>
      </w:r>
    </w:p>
    <w:p>
      <w:r>
        <w:t xml:space="preserve">    I'm going to my home to work. </w:t>
      </w:r>
    </w:p>
    <w:p>
      <w:r>
        <w:t xml:space="preserve">9.  Elle est allée à la maison de ses parents. </w:t>
      </w:r>
    </w:p>
    <w:p>
      <w:r>
        <w:t xml:space="preserve">    She went to her parent’s house. </w:t>
      </w:r>
    </w:p>
    <w:p>
      <w:r>
        <w:t xml:space="preserve">10.  La maison a besoin d’un nettoyage régulier. </w:t>
      </w:r>
    </w:p>
    <w:p>
      <w:r>
        <w:t xml:space="preserve">     The house needs regular cleaning.</w:t>
      </w:r>
    </w:p>
    <w:p/>
    <w:p>
      <w:r>
        <w:rPr>
          <w:b/>
        </w:rPr>
        <w:t>Word: arbre | Meaning: tree</w:t>
      </w:r>
    </w:p>
    <w:p/>
    <w:p>
      <w:r>
        <w:t>1. J'aime beaucoup aller marcher dans l'arbre.</w:t>
      </w:r>
    </w:p>
    <w:p>
      <w:r>
        <w:t xml:space="preserve">    I like to go for walks in the tree.</w:t>
      </w:r>
    </w:p>
    <w:p>
      <w:r>
        <w:t>2. La forêt est magnifique avec de nombreux arbres.</w:t>
      </w:r>
    </w:p>
    <w:p>
      <w:r>
        <w:t xml:space="preserve">    The forest is magnificent with numerous trees. </w:t>
      </w:r>
    </w:p>
    <w:p>
      <w:r>
        <w:t>3. L'arbre a une grande feuille.</w:t>
      </w:r>
    </w:p>
    <w:p>
      <w:r>
        <w:t xml:space="preserve">    The tree has a large leaf.</w:t>
      </w:r>
    </w:p>
    <w:p>
      <w:r>
        <w:t xml:space="preserve">4. Les arbres poussent en plein soleil. </w:t>
      </w:r>
    </w:p>
    <w:p>
      <w:r>
        <w:t xml:space="preserve">    Trees grow in full sunshine. </w:t>
      </w:r>
    </w:p>
    <w:p>
      <w:r>
        <w:t>5. Un arbre peut être dangereux s'il est malade.</w:t>
      </w:r>
    </w:p>
    <w:p>
      <w:r>
        <w:t xml:space="preserve">    A tree can be dangerous if it is sick. </w:t>
      </w:r>
    </w:p>
    <w:p>
      <w:r>
        <w:t xml:space="preserve">6. L'arbre de Noël est décoré avec des lumières. </w:t>
      </w:r>
    </w:p>
    <w:p>
      <w:r>
        <w:t xml:space="preserve">    The Christmas tree is decorated with lights. </w:t>
      </w:r>
    </w:p>
    <w:p>
      <w:r>
        <w:t>7.  Je suis tombé sur un arbre dans la route.</w:t>
      </w:r>
    </w:p>
    <w:p>
      <w:r>
        <w:t xml:space="preserve">    I fell on an tree in the road.</w:t>
      </w:r>
    </w:p>
    <w:p>
      <w:r>
        <w:t>8.  L'arbre qui pousse près de l'eau a beaucoup d'eaux.</w:t>
      </w:r>
    </w:p>
    <w:p>
      <w:r>
        <w:t xml:space="preserve">    The tree that grows near water has much of water.</w:t>
      </w:r>
    </w:p>
    <w:p>
      <w:r>
        <w:t xml:space="preserve">9. Les arbres sont essentiels à la vie de la terre. </w:t>
      </w:r>
    </w:p>
    <w:p>
      <w:r>
        <w:t xml:space="preserve">    Trees are essential to life on earth. </w:t>
      </w:r>
    </w:p>
    <w:p>
      <w:r>
        <w:t xml:space="preserve">10.  J'ai appris que l'arbre est un symbole de croissance. </w:t>
      </w:r>
    </w:p>
    <w:p>
      <w:r>
        <w:t xml:space="preserve">    I learned that the tree is a symbol of growth.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J'adore les fleurs dans la forêt.</w:t>
      </w:r>
    </w:p>
    <w:p>
      <w:r>
        <w:t xml:space="preserve">  I love flowers in the forest.</w:t>
      </w:r>
    </w:p>
    <w:p>
      <w:r>
        <w:t xml:space="preserve">3. La fleur de lys représente la France. </w:t>
      </w:r>
    </w:p>
    <w:p>
      <w:r>
        <w:t xml:space="preserve">  The lily flower represents France.</w:t>
      </w:r>
    </w:p>
    <w:p>
      <w:r>
        <w:t>4. Elle aime aller aux jardins pour admirer les fleurs.</w:t>
      </w:r>
    </w:p>
    <w:p>
      <w:r>
        <w:t xml:space="preserve">  She likes to go to gardens to admire flowers.</w:t>
      </w:r>
    </w:p>
    <w:p>
      <w:r>
        <w:t>5. Le bouquet a une fleur de rose unique.</w:t>
      </w:r>
    </w:p>
    <w:p>
      <w:r>
        <w:t xml:space="preserve">  The bouquet has a unique rose flower.</w:t>
      </w:r>
    </w:p>
    <w:p>
      <w:r>
        <w:t xml:space="preserve">6. Je suis content que la fleur pousse dans mon jardin. </w:t>
      </w:r>
    </w:p>
    <w:p>
      <w:r>
        <w:t xml:space="preserve">  I am happy that the flower grows in my garden.</w:t>
      </w:r>
    </w:p>
    <w:p>
      <w:r>
        <w:t xml:space="preserve">7. Les fleurs apportent beaucoup de beauté à la nature. </w:t>
      </w:r>
    </w:p>
    <w:p>
      <w:r>
        <w:t xml:space="preserve">  Flowers bring a lot of beauty to nature.</w:t>
      </w:r>
    </w:p>
    <w:p>
      <w:r>
        <w:t xml:space="preserve">8. La fleur de lys est une fleur symbolique importante. </w:t>
      </w:r>
    </w:p>
    <w:p>
      <w:r>
        <w:t xml:space="preserve">  The lily flower is an important symbolic flower.</w:t>
      </w:r>
    </w:p>
    <w:p>
      <w:r>
        <w:t xml:space="preserve">9. J'ai besoin d'une fleur pour décorer mon appartement. </w:t>
      </w:r>
    </w:p>
    <w:p>
      <w:r>
        <w:t xml:space="preserve">  I need a flower to decorate my apartment.</w:t>
      </w:r>
    </w:p>
    <w:p>
      <w:r>
        <w:t xml:space="preserve">10. Il y a beaucoup de fleurs dans le parc à cet heure-ci. </w:t>
      </w:r>
    </w:p>
    <w:p>
      <w:r>
        <w:t xml:space="preserve">   There are many flowers in the park at this time.</w:t>
      </w:r>
    </w:p>
    <w:p/>
    <w:p>
      <w:r>
        <w:rPr>
          <w:b/>
        </w:rPr>
        <w:t>Word: chat | Meaning: cat</w:t>
      </w:r>
    </w:p>
    <w:p/>
    <w:p>
      <w:r>
        <w:t>1.  J'adore le chat de mon voisin.</w:t>
      </w:r>
    </w:p>
    <w:p>
      <w:r>
        <w:t xml:space="preserve">   My neighbor's cat is my favorite. </w:t>
      </w:r>
    </w:p>
    <w:p>
      <w:r>
        <w:t>2.  Il est un chat doux et gentil.</w:t>
      </w:r>
    </w:p>
    <w:p>
      <w:r>
        <w:t xml:space="preserve">   He is a sweet and gentle cat. </w:t>
      </w:r>
    </w:p>
    <w:p>
      <w:r>
        <w:t>3.  La chatte est très active.</w:t>
      </w:r>
    </w:p>
    <w:p>
      <w:r>
        <w:t xml:space="preserve">   The kitten is very active.</w:t>
      </w:r>
    </w:p>
    <w:p>
      <w:r>
        <w:t xml:space="preserve">4.  Le chat se promène dehors. </w:t>
      </w:r>
    </w:p>
    <w:p>
      <w:r>
        <w:t xml:space="preserve">   The cat goes for a walk outside.</w:t>
      </w:r>
    </w:p>
    <w:p>
      <w:r>
        <w:t>5.  Un chat peut être timide.</w:t>
      </w:r>
    </w:p>
    <w:p>
      <w:r>
        <w:t xml:space="preserve">    A cat can be shy.</w:t>
      </w:r>
    </w:p>
    <w:p>
      <w:r>
        <w:t>6.  J'ai un chat qui me regarde avec curiosité.</w:t>
      </w:r>
    </w:p>
    <w:p>
      <w:r>
        <w:t xml:space="preserve">   I have a cat that looks at me with curiosity. </w:t>
      </w:r>
    </w:p>
    <w:p>
      <w:r>
        <w:t>7.  Il faut beaucoup de nourriture pour le chat.</w:t>
      </w:r>
    </w:p>
    <w:p>
      <w:r>
        <w:t xml:space="preserve">   Cats need a lot of food.</w:t>
      </w:r>
    </w:p>
    <w:p>
      <w:r>
        <w:t>8.  On joue avec le chat dans la maison.</w:t>
      </w:r>
    </w:p>
    <w:p>
      <w:r>
        <w:t xml:space="preserve">    We play with the cat at home. </w:t>
      </w:r>
    </w:p>
    <w:p>
      <w:r>
        <w:t>9.  Le chat est très heureux quand il mange sa croquette.</w:t>
      </w:r>
    </w:p>
    <w:p>
      <w:r>
        <w:t xml:space="preserve">   The cat is very happy when it eats its kibble. </w:t>
      </w:r>
    </w:p>
    <w:p>
      <w:r>
        <w:t>10.  Il me fait sourire en passant devant moi.</w:t>
      </w:r>
    </w:p>
    <w:p>
      <w:r>
        <w:t xml:space="preserve">    He makes me smile when he walks past me.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brillante. </w:t>
      </w:r>
    </w:p>
    <w:p>
      <w:r>
        <w:t xml:space="preserve">   The sunlight is bright.</w:t>
      </w:r>
    </w:p>
    <w:p>
      <w:r>
        <w:t xml:space="preserve">2. J'aime la lumière ambiante de la maison. </w:t>
      </w:r>
    </w:p>
    <w:p>
      <w:r>
        <w:t xml:space="preserve">   I like the ambient light of the house. </w:t>
      </w:r>
    </w:p>
    <w:p>
      <w:r>
        <w:t xml:space="preserve">3.  Il y a une grande différence entre la lumière naturelle et la lumière artificielle. </w:t>
      </w:r>
    </w:p>
    <w:p>
      <w:r>
        <w:t xml:space="preserve">    There is a big difference between natural light and artificial light.</w:t>
      </w:r>
    </w:p>
    <w:p>
      <w:r>
        <w:t>4. La lumière du feu crépitante éclaire l'intérieur de la chambre.</w:t>
      </w:r>
    </w:p>
    <w:p>
      <w:r>
        <w:t xml:space="preserve">   The crackling firelight illuminates the interior of the room.</w:t>
      </w:r>
    </w:p>
    <w:p>
      <w:r>
        <w:t xml:space="preserve">5.  La lumière du train est faible, mais elle me permet de m’orienté. </w:t>
      </w:r>
    </w:p>
    <w:p>
      <w:r>
        <w:t xml:space="preserve">    The train light is weak, but it helps me orient myself.</w:t>
      </w:r>
    </w:p>
    <w:p>
      <w:r>
        <w:t xml:space="preserve">6.  Une lampe de poche a une lumière très puissante. </w:t>
      </w:r>
    </w:p>
    <w:p>
      <w:r>
        <w:t xml:space="preserve">   A flashlight has very powerful light.</w:t>
      </w:r>
    </w:p>
    <w:p>
      <w:r>
        <w:t xml:space="preserve">7. Le soleil s'est couché et la nuit est arrivée. La lumière de la ville est faible. </w:t>
      </w:r>
    </w:p>
    <w:p>
      <w:r>
        <w:t xml:space="preserve">   The sun set and night came. The city’s lights are weak.</w:t>
      </w:r>
    </w:p>
    <w:p>
      <w:r>
        <w:t xml:space="preserve">8.  La lune, elle brille dans l'obscurité. </w:t>
      </w:r>
    </w:p>
    <w:p>
      <w:r>
        <w:t xml:space="preserve">    The moon shines in the darkness. </w:t>
      </w:r>
    </w:p>
    <w:p>
      <w:r>
        <w:t xml:space="preserve">9.  J'ai besoin d'une lumière pour lire ce livre. </w:t>
      </w:r>
    </w:p>
    <w:p>
      <w:r>
        <w:t xml:space="preserve">   I need light to read this book.</w:t>
      </w:r>
    </w:p>
    <w:p>
      <w:r>
        <w:t xml:space="preserve">10. La lumière de la ville est très brillante. </w:t>
      </w:r>
    </w:p>
    <w:p>
      <w:r>
        <w:t xml:space="preserve">     The city's lights are very bright.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J'aime les vêtements rouges.</w:t>
      </w:r>
    </w:p>
    <w:p>
      <w:r>
        <w:t xml:space="preserve">    I like red clothes.</w:t>
      </w:r>
    </w:p>
    <w:p>
      <w:r>
        <w:t>3. Le soleil est rouge ce matin.</w:t>
      </w:r>
    </w:p>
    <w:p>
      <w:r>
        <w:t xml:space="preserve">   The sun is red this morning. </w:t>
      </w:r>
    </w:p>
    <w:p>
      <w:r>
        <w:t>4. La robe de Marie est rouge vif.</w:t>
      </w:r>
    </w:p>
    <w:p>
      <w:r>
        <w:t xml:space="preserve">   Marie's dress is a bright red.</w:t>
      </w:r>
    </w:p>
    <w:p>
      <w:r>
        <w:t>5. Il a un rouge à lèvres rouge vif.</w:t>
      </w:r>
    </w:p>
    <w:p>
      <w:r>
        <w:t xml:space="preserve">   He has a bright red lipstick.</w:t>
      </w:r>
    </w:p>
    <w:p>
      <w:r>
        <w:t>6. Les tomates sont rouges.</w:t>
      </w:r>
    </w:p>
    <w:p>
      <w:r>
        <w:t xml:space="preserve">    Tomatoes are red.</w:t>
      </w:r>
    </w:p>
    <w:p>
      <w:r>
        <w:t xml:space="preserve">7. L'eau est rouge dans le verre. </w:t>
      </w:r>
    </w:p>
    <w:p>
      <w:r>
        <w:t xml:space="preserve">   The water is red in the glass.</w:t>
      </w:r>
    </w:p>
    <w:p>
      <w:r>
        <w:t>8. J'ai peur du rouge à sang.</w:t>
      </w:r>
    </w:p>
    <w:p>
      <w:r>
        <w:t xml:space="preserve">   I am afraid of crimson. </w:t>
      </w:r>
    </w:p>
    <w:p>
      <w:r>
        <w:t>9. Ce tableau a des couleurs rouges.</w:t>
      </w:r>
    </w:p>
    <w:p>
      <w:r>
        <w:t xml:space="preserve">   This painting has red colors.</w:t>
      </w:r>
    </w:p>
    <w:p>
      <w:r>
        <w:t xml:space="preserve">10. La tomate, elle est rouge. </w:t>
      </w:r>
    </w:p>
    <w:p>
      <w:r>
        <w:t xml:space="preserve">    The tomato is red.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 The shirt is white.</w:t>
      </w:r>
    </w:p>
    <w:p>
      <w:r>
        <w:t>2. Le papier est blanc.</w:t>
      </w:r>
    </w:p>
    <w:p>
      <w:r>
        <w:t xml:space="preserve">    The paper is white.</w:t>
      </w:r>
    </w:p>
    <w:p>
      <w:r>
        <w:t>3. J'ai une robe blanche.</w:t>
      </w:r>
    </w:p>
    <w:p>
      <w:r>
        <w:t xml:space="preserve">    I have a white dress.</w:t>
      </w:r>
    </w:p>
    <w:p>
      <w:r>
        <w:t xml:space="preserve">4. Il y a un tableau blanc. </w:t>
      </w:r>
    </w:p>
    <w:p>
      <w:r>
        <w:t xml:space="preserve">    There's a whiteboard. </w:t>
      </w:r>
    </w:p>
    <w:p>
      <w:r>
        <w:t>5. Les fleurs sont blanches.</w:t>
      </w:r>
    </w:p>
    <w:p>
      <w:r>
        <w:t xml:space="preserve">    The flowers are white. </w:t>
      </w:r>
    </w:p>
    <w:p>
      <w:r>
        <w:t>6. La neige est blanche.</w:t>
      </w:r>
    </w:p>
    <w:p>
      <w:r>
        <w:t xml:space="preserve">    Snow is white.</w:t>
      </w:r>
    </w:p>
    <w:p>
      <w:r>
        <w:t>7.  La lune est blanche.</w:t>
      </w:r>
    </w:p>
    <w:p>
      <w:r>
        <w:t xml:space="preserve">    The moon is white.</w:t>
      </w:r>
    </w:p>
    <w:p>
      <w:r>
        <w:t>8. Le gâteau était blanc.</w:t>
      </w:r>
    </w:p>
    <w:p>
      <w:r>
        <w:t xml:space="preserve">   The cake was white.</w:t>
      </w:r>
    </w:p>
    <w:p>
      <w:r>
        <w:t>9. Vous voyez un tableau blanc ?</w:t>
      </w:r>
    </w:p>
    <w:p>
      <w:r>
        <w:t xml:space="preserve">    Do you see a whiteboard? </w:t>
      </w:r>
    </w:p>
    <w:p>
      <w:r>
        <w:t xml:space="preserve">10. Il a besoin d'un stylo blanc pour la lecture. </w:t>
      </w:r>
    </w:p>
    <w:p>
      <w:r>
        <w:t xml:space="preserve">   He needs a white pen for reading.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black cat.</w:t>
      </w:r>
    </w:p>
    <w:p>
      <w:r>
        <w:t>2. Il porte un t-shirt noir.</w:t>
      </w:r>
    </w:p>
    <w:p>
      <w:r>
        <w:t>He wears a black shirt.</w:t>
      </w:r>
    </w:p>
    <w:p>
      <w:r>
        <w:t>3. Les arbres sont noirs dans la forêt.</w:t>
      </w:r>
    </w:p>
    <w:p>
      <w:r>
        <w:t>Trees are black in the forest.</w:t>
      </w:r>
    </w:p>
    <w:p>
      <w:r>
        <w:t>4. La robe de soirée était noire.</w:t>
      </w:r>
    </w:p>
    <w:p>
      <w:r>
        <w:t>The evening dress was black.</w:t>
      </w:r>
    </w:p>
    <w:p>
      <w:r>
        <w:t>5. Le chapeau est noir et élégant.</w:t>
      </w:r>
    </w:p>
    <w:p>
      <w:r>
        <w:t>The hat is black and elegant.</w:t>
      </w:r>
    </w:p>
    <w:p>
      <w:r>
        <w:t>6. Il y a des taches noires sur le tapis.</w:t>
      </w:r>
    </w:p>
    <w:p>
      <w:r>
        <w:t>There are black spots on the carpet.</w:t>
      </w:r>
    </w:p>
    <w:p>
      <w:r>
        <w:t>7. J'ai une montre noire qui me plaît.</w:t>
      </w:r>
    </w:p>
    <w:p>
      <w:r>
        <w:t>I have a black watch that I like.</w:t>
      </w:r>
    </w:p>
    <w:p>
      <w:r>
        <w:t>8. Les nuages sont noirs aujourd'hui.</w:t>
      </w:r>
    </w:p>
    <w:p>
      <w:r>
        <w:t xml:space="preserve">Clouds are black today. </w:t>
      </w:r>
    </w:p>
    <w:p>
      <w:r>
        <w:t>9. La nuit est noire, mais la lune brille.</w:t>
      </w:r>
    </w:p>
    <w:p>
      <w:r>
        <w:t xml:space="preserve">Night is dark, but the moon shines. </w:t>
      </w:r>
    </w:p>
    <w:p>
      <w:r>
        <w:t>10. L'image est noir et blanc.</w:t>
      </w:r>
    </w:p>
    <w:p>
      <w:r>
        <w:t>The image is black and white.</w:t>
      </w:r>
    </w:p>
    <w:p/>
    <w:p>
      <w:r>
        <w:rPr>
          <w:b/>
        </w:rPr>
        <w:t>Word: terre | Meaning: earth</w:t>
      </w:r>
    </w:p>
    <w:p/>
    <w:p>
      <w:r>
        <w:t xml:space="preserve">1. La terre est rouge. </w:t>
      </w:r>
    </w:p>
    <w:p>
      <w:r>
        <w:t xml:space="preserve">   The earth is red. </w:t>
      </w:r>
    </w:p>
    <w:p>
      <w:r>
        <w:t xml:space="preserve">2. J'aime la terre, il y a de l'eau et des arbres. </w:t>
      </w:r>
    </w:p>
    <w:p>
      <w:r>
        <w:t xml:space="preserve">   I like Earth, there is water and trees.</w:t>
      </w:r>
    </w:p>
    <w:p>
      <w:r>
        <w:t>3. Les humains sont responsables de la pollution de la terre.</w:t>
      </w:r>
    </w:p>
    <w:p>
      <w:r>
        <w:t xml:space="preserve">   Humans are responsible for the pollution of Earth.</w:t>
      </w:r>
    </w:p>
    <w:p>
      <w:r>
        <w:t>4. La terre est une planète merveilleuse.</w:t>
      </w:r>
    </w:p>
    <w:p>
      <w:r>
        <w:t xml:space="preserve">   Earth is a wonderful planet.</w:t>
      </w:r>
    </w:p>
    <w:p>
      <w:r>
        <w:t xml:space="preserve">5. L'agriculture permet d'améliorer la terre et de produire des aliments. </w:t>
      </w:r>
    </w:p>
    <w:p>
      <w:r>
        <w:t xml:space="preserve">   Agriculture allows us to improve the soil and produce food.</w:t>
      </w:r>
    </w:p>
    <w:p>
      <w:r>
        <w:t xml:space="preserve">6. L’homme a besoin de l’eau pour vivre, et la terre fournit l’eau nécessaire. </w:t>
      </w:r>
    </w:p>
    <w:p>
      <w:r>
        <w:t xml:space="preserve">    Man needs water to live, and Earth provides the water necessary.</w:t>
      </w:r>
    </w:p>
    <w:p>
      <w:r>
        <w:t xml:space="preserve">7. La terre est un élément essentiel à notre survie.  </w:t>
      </w:r>
    </w:p>
    <w:p>
      <w:r>
        <w:t xml:space="preserve">   Earth is an essential element for our survival.</w:t>
      </w:r>
    </w:p>
    <w:p>
      <w:r>
        <w:t xml:space="preserve">8. Les scientifiques étudient les changements sur la terre. </w:t>
      </w:r>
    </w:p>
    <w:p>
      <w:r>
        <w:t xml:space="preserve">   Scientists study changes on Earth. </w:t>
      </w:r>
    </w:p>
    <w:p>
      <w:r>
        <w:t xml:space="preserve">9. J'aime explorer les terres de l’Afrique. </w:t>
      </w:r>
    </w:p>
    <w:p>
      <w:r>
        <w:t xml:space="preserve">    I like to explore the lands of Africa.</w:t>
      </w:r>
    </w:p>
    <w:p>
      <w:r>
        <w:t xml:space="preserve">10. La terre est un élément essentiel pour la vie.  </w:t>
      </w:r>
    </w:p>
    <w:p>
      <w:r>
        <w:t xml:space="preserve">   Earth is an essential element for life.</w:t>
      </w:r>
    </w:p>
    <w:p/>
    <w:p>
      <w:r>
        <w:rPr>
          <w:b/>
        </w:rPr>
        <w:t>Word: aide | Meaning: help</w:t>
      </w:r>
    </w:p>
    <w:p/>
    <w:p>
      <w:r>
        <w:t>1. L'aide est disponible pour tous les étudiants.</w:t>
      </w:r>
    </w:p>
    <w:p>
      <w:r>
        <w:t xml:space="preserve">  The aid is available for all students.</w:t>
      </w:r>
    </w:p>
    <w:p>
      <w:r>
        <w:t>2. Vous pouvez me demander de l'aide si vous avez besoin de le faire.</w:t>
      </w:r>
    </w:p>
    <w:p>
      <w:r>
        <w:t xml:space="preserve">  You can ask me for help if you need it. </w:t>
      </w:r>
    </w:p>
    <w:p>
      <w:r>
        <w:t xml:space="preserve">3. L'école offre des aides financières aux familles en difficulté. </w:t>
      </w:r>
    </w:p>
    <w:p>
      <w:r>
        <w:t xml:space="preserve">   School offers financial assistance to families in difficulty.  </w:t>
      </w:r>
    </w:p>
    <w:p>
      <w:r>
        <w:t>4. J'ai besoin d'aide pour remplir ce formulaire.</w:t>
      </w:r>
    </w:p>
    <w:p>
      <w:r>
        <w:t xml:space="preserve">   I need help filling out this form.</w:t>
      </w:r>
    </w:p>
    <w:p>
      <w:r>
        <w:t>5. Elle est toujours prête à l'aider.</w:t>
      </w:r>
    </w:p>
    <w:p>
      <w:r>
        <w:t xml:space="preserve">  She is always ready to help. </w:t>
      </w:r>
    </w:p>
    <w:p>
      <w:r>
        <w:t>6. L’aide aux devoirs est disponible tous les après-midi.</w:t>
      </w:r>
    </w:p>
    <w:p>
      <w:r>
        <w:t xml:space="preserve">  Homework assistance is available every afternoon. </w:t>
      </w:r>
    </w:p>
    <w:p>
      <w:r>
        <w:t>7. Le gouvernement a mis en place des aides pour les familles avec des enfants malades.</w:t>
      </w:r>
    </w:p>
    <w:p>
      <w:r>
        <w:t xml:space="preserve">   The government has put in place aid for families with sick children. </w:t>
      </w:r>
    </w:p>
    <w:p>
      <w:r>
        <w:t xml:space="preserve">8. Les services d'aide à la maison sont disponibles à un coût raisonnable. </w:t>
      </w:r>
    </w:p>
    <w:p>
      <w:r>
        <w:t xml:space="preserve">   Home help services are available at reasonable cost.  </w:t>
      </w:r>
    </w:p>
    <w:p>
      <w:r>
        <w:t xml:space="preserve">9. L’aide au transport est disponible pour les personnes âgées et handicapées. </w:t>
      </w:r>
    </w:p>
    <w:p>
      <w:r>
        <w:t xml:space="preserve">   Transportation assistance is available for the elderly and disabled people. </w:t>
      </w:r>
    </w:p>
    <w:p>
      <w:r>
        <w:t>10. J'ai besoin d'une aide avec cette tâche difficile.</w:t>
      </w:r>
    </w:p>
    <w:p>
      <w:r>
        <w:t xml:space="preserve">   I need help with this difficult task.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