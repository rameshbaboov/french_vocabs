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 xml:space="preserve">1. La maison est très grande. </w:t>
      </w:r>
    </w:p>
    <w:p>
      <w:r>
        <w:t xml:space="preserve">    The house is very large.</w:t>
      </w:r>
    </w:p>
    <w:p>
      <w:r>
        <w:t>2. Mon père habite dans une maison isolée.</w:t>
      </w:r>
    </w:p>
    <w:p>
      <w:r>
        <w:t xml:space="preserve">    My father lives in an isolated house.</w:t>
      </w:r>
    </w:p>
    <w:p>
      <w:r>
        <w:t>3. J'aime la cuisine de ma maison.</w:t>
      </w:r>
    </w:p>
    <w:p>
      <w:r>
        <w:t xml:space="preserve">    I love the kitchen of my house.</w:t>
      </w:r>
    </w:p>
    <w:p>
      <w:r>
        <w:t xml:space="preserve">4. Tu as besoin d’un nouvel emplacement pour ta maison? </w:t>
      </w:r>
    </w:p>
    <w:p>
      <w:r>
        <w:t xml:space="preserve">    Do you need a new place for your home?</w:t>
      </w:r>
    </w:p>
    <w:p>
      <w:r>
        <w:t xml:space="preserve">5. La maison est décorée avec des tapis et des coussins confortables. </w:t>
      </w:r>
    </w:p>
    <w:p>
      <w:r>
        <w:t xml:space="preserve">    The house is decorated with carpets and comfortable cushions.</w:t>
      </w:r>
    </w:p>
    <w:p>
      <w:r>
        <w:t xml:space="preserve">6.  Je vais à la boulangerie pour acheter du pain, puis je rentre chez moi. </w:t>
      </w:r>
    </w:p>
    <w:p>
      <w:r>
        <w:t xml:space="preserve">    I'm going to the bakery to buy bread, then I come back home.</w:t>
      </w:r>
    </w:p>
    <w:p>
      <w:r>
        <w:t>7. Le jardin de ma maison est un endroit magnifique.</w:t>
      </w:r>
    </w:p>
    <w:p>
      <w:r>
        <w:t xml:space="preserve">    The garden of my house is a beautiful place.</w:t>
      </w:r>
    </w:p>
    <w:p>
      <w:r>
        <w:t>8.  Le voisin m'a invité à l'utiliser la cour pour jouer.</w:t>
      </w:r>
    </w:p>
    <w:p>
      <w:r>
        <w:t xml:space="preserve">    My neighbor invited me to use the courtyard to play. </w:t>
      </w:r>
    </w:p>
    <w:p>
      <w:r>
        <w:t xml:space="preserve">9. La maison est construite en pierre et bois. </w:t>
      </w:r>
    </w:p>
    <w:p>
      <w:r>
        <w:t xml:space="preserve">    The house is built of stone and wood.</w:t>
      </w:r>
    </w:p>
    <w:p>
      <w:r>
        <w:t>10. J’espère que vous passerez une agréable soirée dans votre maison!</w:t>
      </w:r>
    </w:p>
    <w:p>
      <w:r>
        <w:t xml:space="preserve">    I hope you have a pleasant evening at your home!</w:t>
      </w:r>
    </w:p>
    <w:p/>
    <w:p>
      <w:r>
        <w:rPr>
          <w:b/>
        </w:rPr>
        <w:t>Word: Petit | Meaning: Small</w:t>
      </w:r>
    </w:p>
    <w:p/>
    <w:p>
      <w:r>
        <w:t>1.  Le petit chat dort dans la pièce.</w:t>
      </w:r>
    </w:p>
    <w:p>
      <w:r>
        <w:t xml:space="preserve">    The little cat sleeps in the room.</w:t>
      </w:r>
    </w:p>
    <w:p>
      <w:r>
        <w:t>2.  Elle est petite, mais elle est forte.</w:t>
      </w:r>
    </w:p>
    <w:p>
      <w:r>
        <w:t xml:space="preserve">    She is small, but she is strong.</w:t>
      </w:r>
    </w:p>
    <w:p>
      <w:r>
        <w:t xml:space="preserve">3.  Est-ce que votre petit frère joue ? </w:t>
      </w:r>
    </w:p>
    <w:p>
      <w:r>
        <w:t xml:space="preserve">    Is your little brother playing?</w:t>
      </w:r>
    </w:p>
    <w:p>
      <w:r>
        <w:t>4.  J'ai un petit problème avec mon ordinateur.</w:t>
      </w:r>
    </w:p>
    <w:p>
      <w:r>
        <w:t xml:space="preserve">    I have a little problem with my computer.</w:t>
      </w:r>
    </w:p>
    <w:p>
      <w:r>
        <w:t>5.  Le petit garçon est adorable.</w:t>
      </w:r>
    </w:p>
    <w:p>
      <w:r>
        <w:t xml:space="preserve">    The little boy is adorable.</w:t>
      </w:r>
    </w:p>
    <w:p>
      <w:r>
        <w:t xml:space="preserve">6.  Je suis petit, je ne peux pas porter de robe grande. </w:t>
      </w:r>
    </w:p>
    <w:p>
      <w:r>
        <w:t xml:space="preserve">    I am small, I cannot wear a big dress.</w:t>
      </w:r>
    </w:p>
    <w:p>
      <w:r>
        <w:t xml:space="preserve">7.  Mon petit chien aime les promenades en nature. </w:t>
      </w:r>
    </w:p>
    <w:p>
      <w:r>
        <w:t xml:space="preserve">    My little dog loves to go for walks in nature.</w:t>
      </w:r>
    </w:p>
    <w:p>
      <w:r>
        <w:t>8.  La petite fille était triste.</w:t>
      </w:r>
    </w:p>
    <w:p>
      <w:r>
        <w:t xml:space="preserve">    The little girl was sad.</w:t>
      </w:r>
    </w:p>
    <w:p>
      <w:r>
        <w:t>9.   Le petit garçon est curieux de tout.</w:t>
      </w:r>
    </w:p>
    <w:p>
      <w:r>
        <w:t xml:space="preserve">   The little boy is curious about everything.</w:t>
      </w:r>
    </w:p>
    <w:p>
      <w:r>
        <w:t xml:space="preserve">10.  Est-ce que vous voulez une petite bière ? </w:t>
      </w:r>
    </w:p>
    <w:p>
      <w:r>
        <w:t xml:space="preserve">    Would you like a little beer?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 The dress is white.</w:t>
      </w:r>
    </w:p>
    <w:p>
      <w:r>
        <w:t>2. J'ai un tableau blanc.</w:t>
      </w:r>
    </w:p>
    <w:p>
      <w:r>
        <w:t xml:space="preserve">   I have a blank board.</w:t>
      </w:r>
    </w:p>
    <w:p>
      <w:r>
        <w:t>3. Le soleil brille de manière blanche.</w:t>
      </w:r>
    </w:p>
    <w:p>
      <w:r>
        <w:t xml:space="preserve">   The sun shines whitely.</w:t>
      </w:r>
    </w:p>
    <w:p>
      <w:r>
        <w:t>4.  Il y a une fleur blanche sur la table.</w:t>
      </w:r>
    </w:p>
    <w:p>
      <w:r>
        <w:t xml:space="preserve">   There is a white flower on the table.</w:t>
      </w:r>
    </w:p>
    <w:p>
      <w:r>
        <w:t xml:space="preserve">5. Le café est blanc et amer. </w:t>
      </w:r>
    </w:p>
    <w:p>
      <w:r>
        <w:t xml:space="preserve">   The coffee is white and bitter. </w:t>
      </w:r>
    </w:p>
    <w:p>
      <w:r>
        <w:t>6. Vous avez un nouveau chemise blanche.</w:t>
      </w:r>
    </w:p>
    <w:p>
      <w:r>
        <w:t xml:space="preserve">    You have a new white shirt.</w:t>
      </w:r>
    </w:p>
    <w:p>
      <w:r>
        <w:t>7. La neige est blanche et brillante.</w:t>
      </w:r>
    </w:p>
    <w:p>
      <w:r>
        <w:t xml:space="preserve">   The snow is white and shiny.</w:t>
      </w:r>
    </w:p>
    <w:p>
      <w:r>
        <w:t xml:space="preserve">8. Il est difficile de trouver une maison blanche. </w:t>
      </w:r>
    </w:p>
    <w:p>
      <w:r>
        <w:t xml:space="preserve">   It is hard to find a white house.</w:t>
      </w:r>
    </w:p>
    <w:p>
      <w:r>
        <w:t>9. J'aime les choses blanches.</w:t>
      </w:r>
    </w:p>
    <w:p>
      <w:r>
        <w:t xml:space="preserve">   I like white things. </w:t>
      </w:r>
    </w:p>
    <w:p>
      <w:r>
        <w:t xml:space="preserve">10.  La pomme est blanche et juteuse. </w:t>
      </w:r>
    </w:p>
    <w:p>
      <w:r>
        <w:t xml:space="preserve">    The apple is white and juicy.</w:t>
      </w:r>
    </w:p>
    <w:p/>
    <w:p>
      <w:r>
        <w:rPr>
          <w:b/>
        </w:rPr>
        <w:t>Word: Chat | Meaning: Cat</w:t>
      </w:r>
    </w:p>
    <w:p/>
    <w:p>
      <w:r>
        <w:t xml:space="preserve">1. J'ai un chat. </w:t>
      </w:r>
    </w:p>
    <w:p>
      <w:r>
        <w:t xml:space="preserve">   I have a cat.</w:t>
      </w:r>
    </w:p>
    <w:p>
      <w:r>
        <w:t>2. Le chat est doux et câlin.</w:t>
      </w:r>
    </w:p>
    <w:p>
      <w:r>
        <w:t xml:space="preserve">   The cat is soft and cuddly.</w:t>
      </w:r>
    </w:p>
    <w:p>
      <w:r>
        <w:t xml:space="preserve">3. Il aime jouer avec une balle de tennis. </w:t>
      </w:r>
    </w:p>
    <w:p>
      <w:r>
        <w:t xml:space="preserve">   He likes to play with a tennis ball.</w:t>
      </w:r>
    </w:p>
    <w:p>
      <w:r>
        <w:t xml:space="preserve">4.  La chatte miaule quand elle est triste. </w:t>
      </w:r>
    </w:p>
    <w:p>
      <w:r>
        <w:t xml:space="preserve">   The cat meows when she is sad.</w:t>
      </w:r>
    </w:p>
    <w:p>
      <w:r>
        <w:t xml:space="preserve">5.  Je suis fatigué, je vais au salon et mon chat dort. </w:t>
      </w:r>
    </w:p>
    <w:p>
      <w:r>
        <w:t xml:space="preserve">   I am tired, I'm going to the living room and my cat is sleeping. </w:t>
      </w:r>
    </w:p>
    <w:p>
      <w:r>
        <w:t xml:space="preserve">6. Tu es très gentil avec ton chat. </w:t>
      </w:r>
    </w:p>
    <w:p>
      <w:r>
        <w:t xml:space="preserve">    You are very nice with your cat.</w:t>
      </w:r>
    </w:p>
    <w:p>
      <w:r>
        <w:t xml:space="preserve">7.  Le chat est dans la cuisine. </w:t>
      </w:r>
    </w:p>
    <w:p>
      <w:r>
        <w:t xml:space="preserve">   The cat is in the kitchen.</w:t>
      </w:r>
    </w:p>
    <w:p>
      <w:r>
        <w:t xml:space="preserve">8. Je suis amoureux de ma chatte. </w:t>
      </w:r>
    </w:p>
    <w:p>
      <w:r>
        <w:t xml:space="preserve">   I am in love with my cat. </w:t>
      </w:r>
    </w:p>
    <w:p>
      <w:r>
        <w:t xml:space="preserve">9.  Mon chat a besoin d’eau et de nourriture. </w:t>
      </w:r>
    </w:p>
    <w:p>
      <w:r>
        <w:t xml:space="preserve">   My cat needs water and food. </w:t>
      </w:r>
    </w:p>
    <w:p>
      <w:r>
        <w:t xml:space="preserve">10. Mon chat est un animal adorable. </w:t>
      </w:r>
    </w:p>
    <w:p>
      <w:r>
        <w:t xml:space="preserve">   My cat is an adorable animal.</w:t>
      </w:r>
    </w:p>
    <w:p/>
    <w:p>
      <w:r>
        <w:rPr>
          <w:b/>
        </w:rPr>
        <w:t>Word: Sourire | Meaning: Smile</w:t>
      </w:r>
    </w:p>
    <w:p/>
    <w:p>
      <w:r>
        <w:t>1.  Je suis content de sourire à mes amis.</w:t>
      </w:r>
    </w:p>
    <w:p>
      <w:r>
        <w:t xml:space="preserve">    I am happy to smile at my friends.</w:t>
      </w:r>
    </w:p>
    <w:p>
      <w:r>
        <w:t>2.  Il sourit lorsque les gens lui parlent avec attention.</w:t>
      </w:r>
    </w:p>
    <w:p>
      <w:r>
        <w:t xml:space="preserve">    He smiles when people speak to him attentively. </w:t>
      </w:r>
    </w:p>
    <w:p>
      <w:r>
        <w:t>3.  Elle ne sait pas comment souligner son sourire.</w:t>
      </w:r>
    </w:p>
    <w:p>
      <w:r>
        <w:t xml:space="preserve">    She doesn’t know how to highlight her smile.</w:t>
      </w:r>
    </w:p>
    <w:p>
      <w:r>
        <w:t>4.  On peut se lever et sourire pour commencer la journée.</w:t>
      </w:r>
    </w:p>
    <w:p>
      <w:r>
        <w:t xml:space="preserve">    We can rise and smile to start the day.</w:t>
      </w:r>
    </w:p>
    <w:p>
      <w:r>
        <w:t>5.  L'enfant sourit, mais ses yeux sont tristes.</w:t>
      </w:r>
    </w:p>
    <w:p>
      <w:r>
        <w:t xml:space="preserve">    The child smiles but their eyes are sad.</w:t>
      </w:r>
    </w:p>
    <w:p>
      <w:r>
        <w:t>6.  La famille s’est rassemblée pour souligner son succès.</w:t>
      </w:r>
    </w:p>
    <w:p>
      <w:r>
        <w:t xml:space="preserve">    Family gathered to celebrate his success. </w:t>
      </w:r>
    </w:p>
    <w:p>
      <w:r>
        <w:t>7.  Un sourire est plus facile à comprendre que la pensée complexe.</w:t>
      </w:r>
    </w:p>
    <w:p>
      <w:r>
        <w:t xml:space="preserve">    A smile is easier to understand than a complex thought.</w:t>
      </w:r>
    </w:p>
    <w:p>
      <w:r>
        <w:t>8.  Sourire, c'est un langage universel qui traverse les frontières.</w:t>
      </w:r>
    </w:p>
    <w:p>
      <w:r>
        <w:t xml:space="preserve">    Smiling is a universal language that transcends borders.</w:t>
      </w:r>
    </w:p>
    <w:p>
      <w:r>
        <w:t xml:space="preserve">9.  La joie et le sourire sont des cadeaux précieux. </w:t>
      </w:r>
    </w:p>
    <w:p>
      <w:r>
        <w:t xml:space="preserve">    Joy and a smile are precious gifts. </w:t>
      </w:r>
    </w:p>
    <w:p>
      <w:r>
        <w:t>10.   C’est une expression de bonheur simple mais efficace.</w:t>
      </w:r>
    </w:p>
    <w:p>
      <w:r>
        <w:t xml:space="preserve">    It is a simple but effective expression of happiness.</w:t>
      </w:r>
    </w:p>
    <w:p/>
    <w:p>
      <w:r>
        <w:rPr>
          <w:b/>
        </w:rPr>
        <w:t>Word: Faire | Meaning: To do, to make</w:t>
      </w:r>
    </w:p>
    <w:p/>
    <w:p>
      <w:r>
        <w:t>1. J'ai fait mes devoirs aujourd'hui.</w:t>
      </w:r>
    </w:p>
    <w:p>
      <w:r>
        <w:t xml:space="preserve">    I have done my homework today.</w:t>
      </w:r>
    </w:p>
    <w:p>
      <w:r>
        <w:t>2. Il a fait un excellent rapport.</w:t>
      </w:r>
    </w:p>
    <w:p>
      <w:r>
        <w:t xml:space="preserve">    He made an excellent report.</w:t>
      </w:r>
    </w:p>
    <w:p>
      <w:r>
        <w:t>3. Je fais du sport chaque semaine.</w:t>
      </w:r>
    </w:p>
    <w:p>
      <w:r>
        <w:t xml:space="preserve">    I exercise every week. </w:t>
      </w:r>
    </w:p>
    <w:p>
      <w:r>
        <w:t>4. Vous avez fait beaucoup de progrès.</w:t>
      </w:r>
    </w:p>
    <w:p>
      <w:r>
        <w:t xml:space="preserve">    You have made a lot of progress. </w:t>
      </w:r>
    </w:p>
    <w:p>
      <w:r>
        <w:t>5. Elle va faire une promenade dans la forêt.</w:t>
      </w:r>
    </w:p>
    <w:p>
      <w:r>
        <w:t xml:space="preserve">    She's going to take a walk in the forest.</w:t>
      </w:r>
    </w:p>
    <w:p>
      <w:r>
        <w:t>6. Nous avons fait un voyage en Espagne.</w:t>
      </w:r>
    </w:p>
    <w:p>
      <w:r>
        <w:t xml:space="preserve">    We took a trip to Spain.</w:t>
      </w:r>
    </w:p>
    <w:p>
      <w:r>
        <w:t>7. J'adore cuisiner.</w:t>
      </w:r>
    </w:p>
    <w:p>
      <w:r>
        <w:t xml:space="preserve">   I love cooking.</w:t>
      </w:r>
    </w:p>
    <w:p>
      <w:r>
        <w:t xml:space="preserve">8. Il faut faire attention aux enfants. </w:t>
      </w:r>
    </w:p>
    <w:p>
      <w:r>
        <w:t xml:space="preserve">   You need to be careful with children.</w:t>
      </w:r>
    </w:p>
    <w:p>
      <w:r>
        <w:t xml:space="preserve">9.  Tu peux faire une suggestion ? </w:t>
      </w:r>
    </w:p>
    <w:p>
      <w:r>
        <w:t xml:space="preserve">    Can you make a suggestion?</w:t>
      </w:r>
    </w:p>
    <w:p>
      <w:r>
        <w:t xml:space="preserve">10.  Je vais faire un café. </w:t>
      </w:r>
    </w:p>
    <w:p>
      <w:r>
        <w:t xml:space="preserve">    I'm going to make a coffee.</w:t>
      </w:r>
    </w:p>
    <w:p/>
    <w:p>
      <w:r>
        <w:rPr>
          <w:b/>
        </w:rPr>
        <w:t>Word: apporter | Meaning: bring</w:t>
      </w:r>
    </w:p>
    <w:p/>
    <w:p>
      <w:r>
        <w:t>1. Je dois apporter mes affaires à la réunion.</w:t>
      </w:r>
    </w:p>
    <w:p>
      <w:r>
        <w:t xml:space="preserve">   I must bring my things to the meeting.</w:t>
      </w:r>
    </w:p>
    <w:p>
      <w:r>
        <w:t>2. L’enfant apportera ses crayons et sa gomme.</w:t>
      </w:r>
    </w:p>
    <w:p>
      <w:r>
        <w:t xml:space="preserve">   The child will bring his crayons and eraser.</w:t>
      </w:r>
    </w:p>
    <w:p>
      <w:r>
        <w:t>3. Les élèves apportent des solutions aux problèmes de classe.</w:t>
      </w:r>
    </w:p>
    <w:p>
      <w:r>
        <w:t xml:space="preserve">   Students bring solutions to classroom problems.</w:t>
      </w:r>
    </w:p>
    <w:p>
      <w:r>
        <w:t>4. Elle a apporté une bouteille d'eau à la randonnée.</w:t>
      </w:r>
    </w:p>
    <w:p>
      <w:r>
        <w:t xml:space="preserve">   She brought a bottle of water on the hike.</w:t>
      </w:r>
    </w:p>
    <w:p>
      <w:r>
        <w:t>5. J’apporte mon aide pour le projet de l'école.</w:t>
      </w:r>
    </w:p>
    <w:p>
      <w:r>
        <w:t xml:space="preserve">   I am bringing help for the school project. </w:t>
      </w:r>
    </w:p>
    <w:p>
      <w:r>
        <w:t>6. Les voyageurs apportent des services dans leurs villes.</w:t>
      </w:r>
    </w:p>
    <w:p>
      <w:r>
        <w:t xml:space="preserve">   Travelers bring services to their cities. </w:t>
      </w:r>
    </w:p>
    <w:p>
      <w:r>
        <w:t>7. Nous devons apporter des solutions aux problèmes de la ville.</w:t>
      </w:r>
    </w:p>
    <w:p>
      <w:r>
        <w:t xml:space="preserve">   We must bring solutions to the problems of the city.</w:t>
      </w:r>
    </w:p>
    <w:p>
      <w:r>
        <w:t>8. L'entreprise apporte une solution à la crise énergétique.</w:t>
      </w:r>
    </w:p>
    <w:p>
      <w:r>
        <w:t xml:space="preserve">   The company brings a solution to the energy crisis.</w:t>
      </w:r>
    </w:p>
    <w:p>
      <w:r>
        <w:t xml:space="preserve">9. Je vais apporter mes provisions pour le voyage demain. </w:t>
      </w:r>
    </w:p>
    <w:p>
      <w:r>
        <w:t xml:space="preserve">   I am bringing my supplies for the trip tomorrow.  </w:t>
      </w:r>
    </w:p>
    <w:p>
      <w:r>
        <w:t>10. Les professeurs apportent des idées et des outils aux élèves.</w:t>
      </w:r>
    </w:p>
    <w:p>
      <w:r>
        <w:t xml:space="preserve">    Professors bring ideas and tools to students.</w:t>
      </w:r>
    </w:p>
    <w:p/>
    <w:p>
      <w:r>
        <w:t>Chandelier: &lt;Lighting fixture&gt;</w:t>
      </w:r>
    </w:p>
    <w:p/>
    <w:p>
      <w:r>
        <w:t>1. La chandelier est magnifique dans la salle à manger.</w:t>
      </w:r>
    </w:p>
    <w:p>
      <w:r>
        <w:t xml:space="preserve">   The chandelier is magnificent in the dining room.</w:t>
      </w:r>
    </w:p>
    <w:p>
      <w:r>
        <w:t>2. Nous avons acheté une nouvelle chandelier pour notre chambre.</w:t>
      </w:r>
    </w:p>
    <w:p>
      <w:r>
        <w:t xml:space="preserve">   We bought a new chandelier for our bedroom.</w:t>
      </w:r>
    </w:p>
    <w:p>
      <w:r>
        <w:t>3.  La chandelier éclaire l'espace avec de la lumière douce.</w:t>
      </w:r>
    </w:p>
    <w:p>
      <w:r>
        <w:t xml:space="preserve">   The chandelier illuminates the space with soft light. </w:t>
      </w:r>
    </w:p>
    <w:p>
      <w:r>
        <w:t>4. Les chandeliers sont fabriqués en verre et en argent.</w:t>
      </w:r>
    </w:p>
    <w:p>
      <w:r>
        <w:t xml:space="preserve">   Chandeliers are made of glass and silver.</w:t>
      </w:r>
    </w:p>
    <w:p>
      <w:r>
        <w:t xml:space="preserve">5. Les chandeliers sont des éléments importants de décorations. </w:t>
      </w:r>
    </w:p>
    <w:p>
      <w:r>
        <w:t xml:space="preserve">    Chandeliers are important decorative elements.</w:t>
      </w:r>
    </w:p>
    <w:p>
      <w:r>
        <w:t>6. Le plafond est recouvert d'une chandelier dorée.</w:t>
      </w:r>
    </w:p>
    <w:p>
      <w:r>
        <w:t xml:space="preserve">   The ceiling is covered with a golden chandelier.</w:t>
      </w:r>
    </w:p>
    <w:p>
      <w:r>
        <w:t xml:space="preserve">7. La chandelier était tellement haute qu’elle couvrait tout le salon. </w:t>
      </w:r>
    </w:p>
    <w:p>
      <w:r>
        <w:t xml:space="preserve">  The chandelier was so tall that it covered the whole living room.</w:t>
      </w:r>
    </w:p>
    <w:p>
      <w:r>
        <w:t xml:space="preserve">8. Les chandeliers traditionnels ont souvent un design unique. </w:t>
      </w:r>
    </w:p>
    <w:p>
      <w:r>
        <w:t xml:space="preserve">   Traditional chandeliers often have a unique design. </w:t>
      </w:r>
    </w:p>
    <w:p>
      <w:r>
        <w:t xml:space="preserve">9. Je trouve la lumière de la chandelier très relaxante. </w:t>
      </w:r>
    </w:p>
    <w:p>
      <w:r>
        <w:t xml:space="preserve">    I find the light from the chandelier very relaxing. </w:t>
      </w:r>
    </w:p>
    <w:p>
      <w:r>
        <w:t>10.  Il y avait une variété de chandeliers dans le magasin.</w:t>
      </w:r>
    </w:p>
    <w:p>
      <w:r>
        <w:t xml:space="preserve">     There was a variety of chandeliers in the shop.</w:t>
      </w:r>
    </w:p>
    <w:p/>
    <w:p>
      <w:r>
        <w:rPr>
          <w:b/>
        </w:rPr>
        <w:t>Word: Terre | Meaning: Earth</w:t>
      </w:r>
    </w:p>
    <w:p/>
    <w:p>
      <w:r>
        <w:t>1. La Terre est notre planète unique.</w:t>
      </w:r>
    </w:p>
    <w:p>
      <w:r>
        <w:t xml:space="preserve">   The Earth is our only planet.</w:t>
      </w:r>
    </w:p>
    <w:p>
      <w:r>
        <w:t>2. Les scientifiques étudient la Terre pour comprendre son évolution.</w:t>
      </w:r>
    </w:p>
    <w:p>
      <w:r>
        <w:t xml:space="preserve">   Scientists study the Earth to understand its evolution.</w:t>
      </w:r>
    </w:p>
    <w:p>
      <w:r>
        <w:t xml:space="preserve">3. J'aime voyager sur la Terre, découvrir de nouvelles cultures. </w:t>
      </w:r>
    </w:p>
    <w:p>
      <w:r>
        <w:t xml:space="preserve">   I love traveling on Earth and discovering new cultures.</w:t>
      </w:r>
    </w:p>
    <w:p>
      <w:r>
        <w:t>4. La Terre est le centre du système solaire.</w:t>
      </w:r>
    </w:p>
    <w:p>
      <w:r>
        <w:t xml:space="preserve">    Earth is the center of the solar system.</w:t>
      </w:r>
    </w:p>
    <w:p>
      <w:r>
        <w:t>5.  Nous avons besoin de protéger la Terre pour un avenir plus durable.</w:t>
      </w:r>
    </w:p>
    <w:p>
      <w:r>
        <w:t xml:space="preserve">   We need to protect the Earth for a more sustainable future. </w:t>
      </w:r>
    </w:p>
    <w:p>
      <w:r>
        <w:t xml:space="preserve">6. L'agriculture produit des aliments sur la Terre et nourrit les populations. </w:t>
      </w:r>
    </w:p>
    <w:p>
      <w:r>
        <w:t xml:space="preserve">    Agriculture produces food on Earth and nourishes populations.</w:t>
      </w:r>
    </w:p>
    <w:p>
      <w:r>
        <w:t>7. Le climat change sur la Terre, il est important de comprendre ces changements.</w:t>
      </w:r>
    </w:p>
    <w:p>
      <w:r>
        <w:t xml:space="preserve">   The climate changes on Earth; it is important to understand these changes.</w:t>
      </w:r>
    </w:p>
    <w:p>
      <w:r>
        <w:t>8. La terre est une planète merveilleuse qui offre de magnifiques paysages.</w:t>
      </w:r>
    </w:p>
    <w:p>
      <w:r>
        <w:t xml:space="preserve">   Earth is a wonderful planet that offers beautiful landscapes. </w:t>
      </w:r>
    </w:p>
    <w:p>
      <w:r>
        <w:t xml:space="preserve">9. Les habitants de la Terre vivent dans des communautés diverses et complexes. </w:t>
      </w:r>
    </w:p>
    <w:p>
      <w:r>
        <w:t xml:space="preserve">    People living on Earth live in diverse and complex communities.</w:t>
      </w:r>
    </w:p>
    <w:p>
      <w:r>
        <w:t xml:space="preserve">10. L’homme a eu un impact important sur la Terre, mais il y a une possibilité de le réparer. </w:t>
      </w:r>
    </w:p>
    <w:p>
      <w:r>
        <w:t xml:space="preserve">   Humanity has had a significant impact on Earth; however, there is the possibility of repairing it.</w:t>
      </w:r>
    </w:p>
    <w:p/>
    <w:p>
      <w:r>
        <w:rPr>
          <w:b/>
        </w:rPr>
        <w:t>Word: Bonjour | Meaning: Hello</w:t>
      </w:r>
    </w:p>
    <w:p/>
    <w:p>
      <w:r>
        <w:t>1. Bonjour, comment allez-vous?</w:t>
      </w:r>
    </w:p>
    <w:p>
      <w:r>
        <w:t>Hello, how are you?</w:t>
      </w:r>
    </w:p>
    <w:p>
      <w:r>
        <w:t>2. Je suis très content de vous voir.</w:t>
      </w:r>
    </w:p>
    <w:p>
      <w:r>
        <w:t>I am very happy to see you.</w:t>
      </w:r>
    </w:p>
    <w:p>
      <w:r>
        <w:t xml:space="preserve">3. Bon jour à tous! </w:t>
      </w:r>
    </w:p>
    <w:p>
      <w:r>
        <w:t>Good day everyone!</w:t>
      </w:r>
    </w:p>
    <w:p>
      <w:r>
        <w:t xml:space="preserve">4. Bonne journée! </w:t>
      </w:r>
    </w:p>
    <w:p>
      <w:r>
        <w:t>Have a good day!</w:t>
      </w:r>
    </w:p>
    <w:p>
      <w:r>
        <w:t xml:space="preserve">5. Bonjour madame/Monsieur. </w:t>
      </w:r>
    </w:p>
    <w:p>
      <w:r>
        <w:t>Good day (formal) Madam/Sir.</w:t>
      </w:r>
    </w:p>
    <w:p>
      <w:r>
        <w:t xml:space="preserve">6. Bonjour, je suis nouveau ici. </w:t>
      </w:r>
    </w:p>
    <w:p>
      <w:r>
        <w:t>Hello, I am new here.</w:t>
      </w:r>
    </w:p>
    <w:p>
      <w:r>
        <w:t>7.  Bonjour, avez-vous besoin d'aide?</w:t>
      </w:r>
    </w:p>
    <w:p>
      <w:r>
        <w:t>Hello, do you need help?</w:t>
      </w:r>
    </w:p>
    <w:p>
      <w:r>
        <w:t xml:space="preserve">8. Bonjour, comment vous appelez-vous? </w:t>
      </w:r>
    </w:p>
    <w:p>
      <w:r>
        <w:t>Hello, what is your name?</w:t>
      </w:r>
    </w:p>
    <w:p>
      <w:r>
        <w:t xml:space="preserve">9. Bonjour le monde! </w:t>
      </w:r>
    </w:p>
    <w:p>
      <w:r>
        <w:t>Hello the world!</w:t>
      </w:r>
    </w:p>
    <w:p>
      <w:r>
        <w:t>10.  Bonjour, j'espère que vous allez bien.</w:t>
      </w:r>
    </w:p>
    <w:p>
      <w:r>
        <w:t>Hello, I hope you are doing well.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