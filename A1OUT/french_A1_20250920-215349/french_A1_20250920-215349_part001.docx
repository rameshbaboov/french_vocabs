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merci | Meaning: thank you</w:t>
      </w:r>
    </w:p>
    <w:p/>
    <w:p>
      <w:r>
        <w:t>1.  Merci beaucoup pour l'aide !</w:t>
      </w:r>
    </w:p>
    <w:p>
      <w:r>
        <w:t xml:space="preserve">    Thank you very much for your help!</w:t>
      </w:r>
    </w:p>
    <w:p>
      <w:r>
        <w:t>2.  Je suis reconnaissant(e) de votre aide.</w:t>
      </w:r>
    </w:p>
    <w:p>
      <w:r>
        <w:t xml:space="preserve">   I am grateful for your help.</w:t>
      </w:r>
    </w:p>
    <w:p>
      <w:r>
        <w:t xml:space="preserve">3.  Merci d’avoir partagé cette information. </w:t>
      </w:r>
    </w:p>
    <w:p>
      <w:r>
        <w:t xml:space="preserve">   Thank you for sharing this information.</w:t>
      </w:r>
    </w:p>
    <w:p>
      <w:r>
        <w:t xml:space="preserve">4.  C'est gentil de votre part. </w:t>
      </w:r>
    </w:p>
    <w:p>
      <w:r>
        <w:t xml:space="preserve">   That is kind of you.</w:t>
      </w:r>
    </w:p>
    <w:p>
      <w:r>
        <w:t>5.  Merci pour ce café délicieux!</w:t>
      </w:r>
    </w:p>
    <w:p>
      <w:r>
        <w:t xml:space="preserve">   Thank you for this delicious coffee!</w:t>
      </w:r>
    </w:p>
    <w:p>
      <w:r>
        <w:t>6.  J’ai apprécié la conversation avec vous.</w:t>
      </w:r>
    </w:p>
    <w:p>
      <w:r>
        <w:t xml:space="preserve">   I enjoyed our conversation with you.</w:t>
      </w:r>
    </w:p>
    <w:p>
      <w:r>
        <w:t xml:space="preserve">7.  Merci d'avoir été si patient(e). </w:t>
      </w:r>
    </w:p>
    <w:p>
      <w:r>
        <w:t xml:space="preserve">    Thank you for being so patient.</w:t>
      </w:r>
    </w:p>
    <w:p>
      <w:r>
        <w:t>8.  Je vous remercie pour votre gentillesse.</w:t>
      </w:r>
    </w:p>
    <w:p>
      <w:r>
        <w:t xml:space="preserve">    Thank you for your kindness.</w:t>
      </w:r>
    </w:p>
    <w:p>
      <w:r>
        <w:t xml:space="preserve">9.  Merci de me faire plaisir ! </w:t>
      </w:r>
    </w:p>
    <w:p>
      <w:r>
        <w:t xml:space="preserve">   Thank you for making me happy!</w:t>
      </w:r>
    </w:p>
    <w:p>
      <w:r>
        <w:t xml:space="preserve">10. J’espère que vous allez bien. </w:t>
      </w:r>
    </w:p>
    <w:p>
      <w:r>
        <w:t xml:space="preserve">    I hope you are doing well.</w:t>
      </w:r>
    </w:p>
    <w:p/>
    <w:p>
      <w:r>
        <w:t>Apporte: &lt;br&gt;Meaning: brings/ carries</w:t>
      </w:r>
    </w:p>
    <w:p/>
    <w:p>
      <w:r>
        <w:t>1. Je apporte un gâteau à la fête.</w:t>
      </w:r>
    </w:p>
    <w:p>
      <w:r>
        <w:t xml:space="preserve">    I am bringing a cake to the party.</w:t>
      </w:r>
    </w:p>
    <w:p>
      <w:r>
        <w:t>2.  Elle apporte son chien au parc chaque jour.</w:t>
      </w:r>
    </w:p>
    <w:p>
      <w:r>
        <w:t xml:space="preserve">   She brings her dog to the park every day.</w:t>
      </w:r>
    </w:p>
    <w:p>
      <w:r>
        <w:t xml:space="preserve">3.  Il apporte des idées innovantes à l'entreprise. </w:t>
      </w:r>
    </w:p>
    <w:p>
      <w:r>
        <w:t xml:space="preserve">   He brings innovative ideas to the company.</w:t>
      </w:r>
    </w:p>
    <w:p>
      <w:r>
        <w:t>4.  J’apporte une bouteille d’eau dans ma sac à dos.</w:t>
      </w:r>
    </w:p>
    <w:p>
      <w:r>
        <w:t xml:space="preserve">    I bring a bottle of water in my backpack.</w:t>
      </w:r>
    </w:p>
    <w:p>
      <w:r>
        <w:t>5.  Mon amie apporte sa famille de vacances.</w:t>
      </w:r>
    </w:p>
    <w:p>
      <w:r>
        <w:t xml:space="preserve">    My friend is bringing his family on vacation. </w:t>
      </w:r>
    </w:p>
    <w:p>
      <w:r>
        <w:t>6.  Le chef apporte la cuisine au restaurant.</w:t>
      </w:r>
    </w:p>
    <w:p>
      <w:r>
        <w:t xml:space="preserve">   The chef brings the kitchen to the restaurant.</w:t>
      </w:r>
    </w:p>
    <w:p>
      <w:r>
        <w:t xml:space="preserve">7.  Je suis contente d'apporter mes contributions. </w:t>
      </w:r>
    </w:p>
    <w:p>
      <w:r>
        <w:t xml:space="preserve">    I’m happy to bring my contributions. </w:t>
      </w:r>
    </w:p>
    <w:p>
      <w:r>
        <w:t xml:space="preserve">8.  Apportez-moi une tasse d’eau, s'il vous plaît. </w:t>
      </w:r>
    </w:p>
    <w:p>
      <w:r>
        <w:t xml:space="preserve">   Bring me a glass of water, please.</w:t>
      </w:r>
    </w:p>
    <w:p>
      <w:r>
        <w:t xml:space="preserve">9.  Le boulanger apporte ses croissants le matin. </w:t>
      </w:r>
    </w:p>
    <w:p>
      <w:r>
        <w:t xml:space="preserve">    The baker brings his croissants in the morning.</w:t>
      </w:r>
    </w:p>
    <w:p>
      <w:r>
        <w:t xml:space="preserve">10. Je vais apporter des provisions à la maison. </w:t>
      </w:r>
    </w:p>
    <w:p>
      <w:r>
        <w:t xml:space="preserve">    I am going to bring some groceries home.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 The car is red.</w:t>
      </w:r>
    </w:p>
    <w:p>
      <w:r>
        <w:t>2. Le ballon est rouge.</w:t>
      </w:r>
    </w:p>
    <w:p>
      <w:r>
        <w:t xml:space="preserve">    The ball is red.</w:t>
      </w:r>
    </w:p>
    <w:p>
      <w:r>
        <w:t>3. Il aime les choses rouges.</w:t>
      </w:r>
    </w:p>
    <w:p>
      <w:r>
        <w:t xml:space="preserve">    He likes things that are red.</w:t>
      </w:r>
    </w:p>
    <w:p>
      <w:r>
        <w:t xml:space="preserve">4. La robe de Marie est rouge. </w:t>
      </w:r>
    </w:p>
    <w:p>
      <w:r>
        <w:t xml:space="preserve">    Marie's dress is red. </w:t>
      </w:r>
    </w:p>
    <w:p>
      <w:r>
        <w:t>5. Les pompons sont rouges.</w:t>
      </w:r>
    </w:p>
    <w:p>
      <w:r>
        <w:t xml:space="preserve">    The tassels are red.</w:t>
      </w:r>
    </w:p>
    <w:p>
      <w:r>
        <w:t xml:space="preserve">6. J'ai des chaussettes rouges. </w:t>
      </w:r>
    </w:p>
    <w:p>
      <w:r>
        <w:t xml:space="preserve">    I have red socks. </w:t>
      </w:r>
    </w:p>
    <w:p>
      <w:r>
        <w:t>7. Le soleil brille avec de la couleur rouge.</w:t>
      </w:r>
    </w:p>
    <w:p>
      <w:r>
        <w:t xml:space="preserve">   The sun shines with red color. </w:t>
      </w:r>
    </w:p>
    <w:p>
      <w:r>
        <w:t xml:space="preserve">8.  La tomate est rouge. </w:t>
      </w:r>
    </w:p>
    <w:p>
      <w:r>
        <w:t xml:space="preserve">    The tomato is red.</w:t>
      </w:r>
    </w:p>
    <w:p>
      <w:r>
        <w:t xml:space="preserve">9. Il veut un livre rouge. </w:t>
      </w:r>
    </w:p>
    <w:p>
      <w:r>
        <w:t xml:space="preserve">    He wants a red book.</w:t>
      </w:r>
    </w:p>
    <w:p>
      <w:r>
        <w:t xml:space="preserve">10. La fleur est rouge. </w:t>
      </w:r>
    </w:p>
    <w:p>
      <w:r>
        <w:t xml:space="preserve">    The flower is red.</w:t>
      </w:r>
    </w:p>
    <w:p/>
    <w:p>
      <w:r>
        <w:rPr>
          <w:b/>
        </w:rPr>
        <w:t>Word: Grand | Meaning: Big, large</w:t>
      </w:r>
    </w:p>
    <w:p/>
    <w:p>
      <w:r>
        <w:t>1. Ce gâteau est grand, il faut le partager.</w:t>
      </w:r>
    </w:p>
    <w:p>
      <w:r>
        <w:t xml:space="preserve">   This cake is big, we have to share it.</w:t>
      </w:r>
    </w:p>
    <w:p>
      <w:r>
        <w:t>2. La ville de Paris est grande et animée.</w:t>
      </w:r>
    </w:p>
    <w:p>
      <w:r>
        <w:t xml:space="preserve">   The city of Paris is large and lively.</w:t>
      </w:r>
    </w:p>
    <w:p>
      <w:r>
        <w:t>3. Le garçon est grand et fort.</w:t>
      </w:r>
    </w:p>
    <w:p>
      <w:r>
        <w:t xml:space="preserve">   The boy is tall and strong.</w:t>
      </w:r>
    </w:p>
    <w:p>
      <w:r>
        <w:t xml:space="preserve">4. J'ai besoin d'un grand espace pour travailler. </w:t>
      </w:r>
    </w:p>
    <w:p>
      <w:r>
        <w:t xml:space="preserve">   I need a big space to work.</w:t>
      </w:r>
    </w:p>
    <w:p>
      <w:r>
        <w:t>5. La plage est grand et elle offre de belles vues sur la mer.</w:t>
      </w:r>
    </w:p>
    <w:p>
      <w:r>
        <w:t xml:space="preserve">   The beach is large and it offers beautiful views of the sea.</w:t>
      </w:r>
    </w:p>
    <w:p>
      <w:r>
        <w:t>6. Le chien est grand et il dort beaucoup.</w:t>
      </w:r>
    </w:p>
    <w:p>
      <w:r>
        <w:t xml:space="preserve">   The dog is big and he sleeps a lot. </w:t>
      </w:r>
    </w:p>
    <w:p>
      <w:r>
        <w:t>7. Nous avons besoin d'un grand sac pour nos vacances.</w:t>
      </w:r>
    </w:p>
    <w:p>
      <w:r>
        <w:t xml:space="preserve">   We need a large bag for our holidays. </w:t>
      </w:r>
    </w:p>
    <w:p>
      <w:r>
        <w:t xml:space="preserve">8. Mon grand-père était très grand. </w:t>
      </w:r>
    </w:p>
    <w:p>
      <w:r>
        <w:t xml:space="preserve">   My grandfather was very tall.</w:t>
      </w:r>
    </w:p>
    <w:p>
      <w:r>
        <w:t xml:space="preserve">9. L’appartement est grand et confortable.  </w:t>
      </w:r>
    </w:p>
    <w:p>
      <w:r>
        <w:t xml:space="preserve">   The apartment is big and comfortable. </w:t>
      </w:r>
    </w:p>
    <w:p>
      <w:r>
        <w:t xml:space="preserve">10.  J'ai beaucoup d'amis, ils sont tous grands et gentils. </w:t>
      </w:r>
    </w:p>
    <w:p>
      <w:r>
        <w:t xml:space="preserve">    I have many friends, they are all tall and kind.</w:t>
      </w:r>
    </w:p>
    <w:p/>
    <w:p>
      <w:r>
        <w:rPr>
          <w:b/>
        </w:rPr>
        <w:t>Word: Belle | Meaning: Beautiful</w:t>
      </w:r>
    </w:p>
    <w:p/>
    <w:p>
      <w:r>
        <w:t>1. La femme était belle et souriante.</w:t>
      </w:r>
    </w:p>
    <w:p>
      <w:r>
        <w:t xml:space="preserve">   The woman was beautiful and smiling.</w:t>
      </w:r>
    </w:p>
    <w:p>
      <w:r>
        <w:t>2. Le jardin est très belle aujourd'hui.</w:t>
      </w:r>
    </w:p>
    <w:p>
      <w:r>
        <w:t xml:space="preserve">   The garden is very beautiful today.</w:t>
      </w:r>
    </w:p>
    <w:p>
      <w:r>
        <w:t xml:space="preserve">3.  J'aime beaucoup la musique belle. </w:t>
      </w:r>
    </w:p>
    <w:p>
      <w:r>
        <w:t xml:space="preserve">   I like the beautiful music a lot.</w:t>
      </w:r>
    </w:p>
    <w:p>
      <w:r>
        <w:t xml:space="preserve">4. Elle a une belle voix. </w:t>
      </w:r>
    </w:p>
    <w:p>
      <w:r>
        <w:t xml:space="preserve">   She has a beautiful voice.</w:t>
      </w:r>
    </w:p>
    <w:p>
      <w:r>
        <w:t>5. C’est une belle journée.</w:t>
      </w:r>
    </w:p>
    <w:p>
      <w:r>
        <w:t xml:space="preserve">    It's a beautiful day. </w:t>
      </w:r>
    </w:p>
    <w:p>
      <w:r>
        <w:t xml:space="preserve">6. Le film était bien belle. </w:t>
      </w:r>
    </w:p>
    <w:p>
      <w:r>
        <w:t xml:space="preserve">   The movie was very pretty. </w:t>
      </w:r>
    </w:p>
    <w:p>
      <w:r>
        <w:t xml:space="preserve">7. La danse était belle et fluide. </w:t>
      </w:r>
    </w:p>
    <w:p>
      <w:r>
        <w:t xml:space="preserve">  The dance was beautiful and fluid.</w:t>
      </w:r>
    </w:p>
    <w:p>
      <w:r>
        <w:t xml:space="preserve">8. J'aime les fleurs belles. </w:t>
      </w:r>
    </w:p>
    <w:p>
      <w:r>
        <w:t xml:space="preserve">   I like beautiful flowers. </w:t>
      </w:r>
    </w:p>
    <w:p>
      <w:r>
        <w:t xml:space="preserve">9. Il a vu une belle fille dans la rue. </w:t>
      </w:r>
    </w:p>
    <w:p>
      <w:r>
        <w:t xml:space="preserve">   He saw a beautiful girl in the street. </w:t>
      </w:r>
    </w:p>
    <w:p>
      <w:r>
        <w:t>10. La lumière était belle et douce.</w:t>
      </w:r>
    </w:p>
    <w:p>
      <w:r>
        <w:t xml:space="preserve">    The light was beautiful and soft.</w:t>
      </w:r>
    </w:p>
    <w:p/>
    <w:p>
      <w:r>
        <w:rPr>
          <w:b/>
        </w:rPr>
        <w:t>Word: Aider | Meaning: To help</w:t>
      </w:r>
    </w:p>
    <w:p/>
    <w:p>
      <w:r>
        <w:t>1.  J'ai besoin d'aide pour remplir ce formulaire.</w:t>
      </w:r>
    </w:p>
    <w:p>
      <w:r>
        <w:t xml:space="preserve">   I need help filling out this form.</w:t>
      </w:r>
    </w:p>
    <w:p>
      <w:r>
        <w:t>2.  Vous pouvez m'aider à nettoyer la cuisine?</w:t>
      </w:r>
    </w:p>
    <w:p>
      <w:r>
        <w:t xml:space="preserve">    Can you help me clean the kitchen? </w:t>
      </w:r>
    </w:p>
    <w:p>
      <w:r>
        <w:t>3.  Elle aide ses frères et sœurs avec leurs devoirs.</w:t>
      </w:r>
    </w:p>
    <w:p>
      <w:r>
        <w:t xml:space="preserve">   She helps her brothers and sisters with their homework.</w:t>
      </w:r>
    </w:p>
    <w:p>
      <w:r>
        <w:t>4.  Les bénévoles aident les personnes en difficulté.</w:t>
      </w:r>
    </w:p>
    <w:p>
      <w:r>
        <w:t xml:space="preserve">   Volunteers help people in need.</w:t>
      </w:r>
    </w:p>
    <w:p>
      <w:r>
        <w:t>5.  Il est important d'aider les autres dans la vie quotidienne.</w:t>
      </w:r>
    </w:p>
    <w:p>
      <w:r>
        <w:t xml:space="preserve">    It is important to help others in daily life. </w:t>
      </w:r>
    </w:p>
    <w:p>
      <w:r>
        <w:t>6.  L’association fait appel à l’aide des citoyens pour un projet social.</w:t>
      </w:r>
    </w:p>
    <w:p>
      <w:r>
        <w:t xml:space="preserve">   The association calls for the help of citizens for a social project.</w:t>
      </w:r>
    </w:p>
    <w:p>
      <w:r>
        <w:t xml:space="preserve">7.  Je peux vous aider avec votre recherche d'emploi? </w:t>
      </w:r>
    </w:p>
    <w:p>
      <w:r>
        <w:t xml:space="preserve">    Can I help you with your job search?</w:t>
      </w:r>
    </w:p>
    <w:p>
      <w:r>
        <w:t xml:space="preserve">8.  Le personnel médical aide les patients dans la guérison. </w:t>
      </w:r>
    </w:p>
    <w:p>
      <w:r>
        <w:t xml:space="preserve">    Medical personnel helps patients recover. </w:t>
      </w:r>
    </w:p>
    <w:p>
      <w:r>
        <w:t xml:space="preserve">9.   Elle est prête à aider, mais elle a besoin de plus d’informations. </w:t>
      </w:r>
    </w:p>
    <w:p>
      <w:r>
        <w:t xml:space="preserve">   She is ready to help, but she needs more information. </w:t>
      </w:r>
    </w:p>
    <w:p>
      <w:r>
        <w:t>10. J'ai besoin d'aide pour faire mes courses.</w:t>
      </w:r>
    </w:p>
    <w:p>
      <w:r>
        <w:t xml:space="preserve">     I need help with shopping.</w:t>
      </w:r>
    </w:p>
    <w:p/>
    <w:p>
      <w:r>
        <w:rPr>
          <w:b/>
        </w:rPr>
        <w:t>Word: oui | Meaning: yes</w:t>
      </w:r>
    </w:p>
    <w:p/>
    <w:p>
      <w:r>
        <w:t xml:space="preserve">1. Oui, je comprends. </w:t>
      </w:r>
    </w:p>
    <w:p>
      <w:r>
        <w:t xml:space="preserve">   Yes, I understand.</w:t>
      </w:r>
    </w:p>
    <w:p>
      <w:r>
        <w:t xml:space="preserve">2.  Oui, c'est correct. </w:t>
      </w:r>
    </w:p>
    <w:p>
      <w:r>
        <w:t xml:space="preserve">   Yes, that is correct.</w:t>
      </w:r>
    </w:p>
    <w:p>
      <w:r>
        <w:t xml:space="preserve">3.  Je veux bien. </w:t>
      </w:r>
    </w:p>
    <w:p>
      <w:r>
        <w:t xml:space="preserve">    I would like to.</w:t>
      </w:r>
    </w:p>
    <w:p>
      <w:r>
        <w:t xml:space="preserve">4.  Oui, merci. </w:t>
      </w:r>
    </w:p>
    <w:p>
      <w:r>
        <w:t xml:space="preserve">   Yes, thank you.</w:t>
      </w:r>
    </w:p>
    <w:p>
      <w:r>
        <w:t xml:space="preserve">5.  Il est beau. </w:t>
      </w:r>
    </w:p>
    <w:p>
      <w:r>
        <w:t xml:space="preserve">  It is beautiful.</w:t>
      </w:r>
    </w:p>
    <w:p>
      <w:r>
        <w:t xml:space="preserve">6.  La ville est grande. </w:t>
      </w:r>
    </w:p>
    <w:p>
      <w:r>
        <w:t xml:space="preserve">   The city is big.</w:t>
      </w:r>
    </w:p>
    <w:p>
      <w:r>
        <w:t xml:space="preserve">7.  J'aime la nature. </w:t>
      </w:r>
    </w:p>
    <w:p>
      <w:r>
        <w:t xml:space="preserve">   I love nature.</w:t>
      </w:r>
    </w:p>
    <w:p>
      <w:r>
        <w:t xml:space="preserve">8.  Je suis content. </w:t>
      </w:r>
    </w:p>
    <w:p>
      <w:r>
        <w:t xml:space="preserve">   I am happy.</w:t>
      </w:r>
    </w:p>
    <w:p>
      <w:r>
        <w:t xml:space="preserve">9.  Oui, je peux vous aider. </w:t>
      </w:r>
    </w:p>
    <w:p>
      <w:r>
        <w:t xml:space="preserve">   Yes, I can help you.</w:t>
      </w:r>
    </w:p>
    <w:p>
      <w:r>
        <w:t>10. Oui, je suis fatigué.</w:t>
      </w:r>
    </w:p>
    <w:p>
      <w:r>
        <w:t xml:space="preserve">   Yes, I am tired.</w:t>
      </w:r>
    </w:p>
    <w:p/>
    <w:p>
      <w:r>
        <w:rPr>
          <w:b/>
        </w:rPr>
        <w:t>Word: Non | Meaning: No</w:t>
      </w:r>
    </w:p>
    <w:p/>
    <w:p>
      <w:r>
        <w:t>1. Je ne comprends pas cette phrase.</w:t>
      </w:r>
    </w:p>
    <w:p>
      <w:r>
        <w:t xml:space="preserve">  I don't understand this sentence.</w:t>
      </w:r>
    </w:p>
    <w:p>
      <w:r>
        <w:t>2. Non, merci, je préférerais autre chose.</w:t>
      </w:r>
    </w:p>
    <w:p>
      <w:r>
        <w:t xml:space="preserve">  No, thank you, I would prefer something else.</w:t>
      </w:r>
    </w:p>
    <w:p>
      <w:r>
        <w:t>3. Le train part à 18h00, non?</w:t>
      </w:r>
    </w:p>
    <w:p>
      <w:r>
        <w:t xml:space="preserve">  The train departs at 6 p.m., right?</w:t>
      </w:r>
    </w:p>
    <w:p>
      <w:r>
        <w:t>4. Je ne suis pas d'accord avec toi, non!</w:t>
      </w:r>
    </w:p>
    <w:p>
      <w:r>
        <w:t xml:space="preserve">  I disagree with you, no!</w:t>
      </w:r>
    </w:p>
    <w:p>
      <w:r>
        <w:t xml:space="preserve">5. Il est important de respecter les règles, non? </w:t>
      </w:r>
    </w:p>
    <w:p>
      <w:r>
        <w:t xml:space="preserve">   It is important to respect the rules, isn't it?</w:t>
      </w:r>
    </w:p>
    <w:p>
      <w:r>
        <w:t>6. Non, j’ai pas mangé aujourd’hui.</w:t>
      </w:r>
    </w:p>
    <w:p>
      <w:r>
        <w:t xml:space="preserve">   No, I haven't eaten today.</w:t>
      </w:r>
    </w:p>
    <w:p>
      <w:r>
        <w:t>7. Je ne vais pas au cinéma ce soir, non.</w:t>
      </w:r>
    </w:p>
    <w:p>
      <w:r>
        <w:t xml:space="preserve">  I am not going to the cinema this evening, no.</w:t>
      </w:r>
    </w:p>
    <w:p>
      <w:r>
        <w:t xml:space="preserve">8.  Il n'y a pas d'argent sur la table, non! </w:t>
      </w:r>
    </w:p>
    <w:p>
      <w:r>
        <w:t xml:space="preserve">   There isn't any money on the table, no!</w:t>
      </w:r>
    </w:p>
    <w:p>
      <w:r>
        <w:t xml:space="preserve">9.  Je suis fatigué, je dois me reposer. Non. </w:t>
      </w:r>
    </w:p>
    <w:p>
      <w:r>
        <w:t xml:space="preserve">    I am tired, I need to rest. No.</w:t>
      </w:r>
    </w:p>
    <w:p>
      <w:r>
        <w:t xml:space="preserve">10.  Non, je ne vais pas faire ça. </w:t>
      </w:r>
    </w:p>
    <w:p>
      <w:r>
        <w:t xml:space="preserve">   No, I'm not going to do that.</w:t>
      </w:r>
    </w:p>
    <w:p/>
    <w:p>
      <w:r>
        <w:t>Chante: &lt;Sing&gt;</w:t>
      </w:r>
    </w:p>
    <w:p/>
    <w:p>
      <w:r>
        <w:t xml:space="preserve">1. Elle chante des chansons d'amour.  </w:t>
      </w:r>
    </w:p>
    <w:p>
      <w:r>
        <w:t xml:space="preserve">    She sings love songs.</w:t>
      </w:r>
    </w:p>
    <w:p>
      <w:r>
        <w:t xml:space="preserve">2. Le chanteur interprète une chanson triste.   </w:t>
      </w:r>
    </w:p>
    <w:p>
      <w:r>
        <w:t xml:space="preserve">    The singer performs a sad song.</w:t>
      </w:r>
    </w:p>
    <w:p>
      <w:r>
        <w:t xml:space="preserve">3. J’aime chanter avec mes amis.   </w:t>
      </w:r>
    </w:p>
    <w:p>
      <w:r>
        <w:t xml:space="preserve">    I like to sing with my friends. </w:t>
      </w:r>
    </w:p>
    <w:p>
      <w:r>
        <w:t xml:space="preserve">4. La musique chante dans mon cœur.   </w:t>
      </w:r>
    </w:p>
    <w:p>
      <w:r>
        <w:t xml:space="preserve">    Music sings in my heart. </w:t>
      </w:r>
    </w:p>
    <w:p>
      <w:r>
        <w:t xml:space="preserve">5. Les oiseaux chantent à l'heure du lever de soleil.  </w:t>
      </w:r>
    </w:p>
    <w:p>
      <w:r>
        <w:t xml:space="preserve">    Birds sing at sunrise. </w:t>
      </w:r>
    </w:p>
    <w:p>
      <w:r>
        <w:t xml:space="preserve">6. Nous allons chanter pour les enfants.   </w:t>
      </w:r>
    </w:p>
    <w:p>
      <w:r>
        <w:t xml:space="preserve">    We will sing for the children. </w:t>
      </w:r>
    </w:p>
    <w:p>
      <w:r>
        <w:t xml:space="preserve">7. J’ai chanté dans ma classe aujourd'hui.  </w:t>
      </w:r>
    </w:p>
    <w:p>
      <w:r>
        <w:t xml:space="preserve">    I sang in my class today. </w:t>
      </w:r>
    </w:p>
    <w:p>
      <w:r>
        <w:t xml:space="preserve">8. Le chant de l'oiseau est magnifique.   </w:t>
      </w:r>
    </w:p>
    <w:p>
      <w:r>
        <w:t xml:space="preserve">    The bird song is beautiful. </w:t>
      </w:r>
    </w:p>
    <w:p>
      <w:r>
        <w:t xml:space="preserve">9. Chantez avec moi, s'il vous plaît!  </w:t>
      </w:r>
    </w:p>
    <w:p>
      <w:r>
        <w:t xml:space="preserve">    Sing with me, please! </w:t>
      </w:r>
    </w:p>
    <w:p>
      <w:r>
        <w:t xml:space="preserve">10. Les enfants chantent dans la cour!  </w:t>
      </w:r>
    </w:p>
    <w:p>
      <w:r>
        <w:t xml:space="preserve">    The children sing in the courtyard!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illumine la ville. </w:t>
      </w:r>
    </w:p>
    <w:p>
      <w:r>
        <w:t xml:space="preserve">    The sunlight illuminates the city.</w:t>
      </w:r>
    </w:p>
    <w:p>
      <w:r>
        <w:t xml:space="preserve">2. Il y a une lumière dans cette pièce.  </w:t>
      </w:r>
    </w:p>
    <w:p>
      <w:r>
        <w:t xml:space="preserve">    There is a light in this room.</w:t>
      </w:r>
    </w:p>
    <w:p>
      <w:r>
        <w:t xml:space="preserve">3. Le lampadaire éclaire la rue. </w:t>
      </w:r>
    </w:p>
    <w:p>
      <w:r>
        <w:t xml:space="preserve">    The street lamp illuminates the street.</w:t>
      </w:r>
    </w:p>
    <w:p>
      <w:r>
        <w:t xml:space="preserve">4. La lumière de l'ordinateur est faible. </w:t>
      </w:r>
    </w:p>
    <w:p>
      <w:r>
        <w:t xml:space="preserve">    The computer screen’s light is weak. </w:t>
      </w:r>
    </w:p>
    <w:p>
      <w:r>
        <w:t xml:space="preserve">5. J'aime regarder la lumière sur les arbres au bord de la forêt.  </w:t>
      </w:r>
    </w:p>
    <w:p>
      <w:r>
        <w:t xml:space="preserve">    I like to watch the light on the trees at the edge of the forest.</w:t>
      </w:r>
    </w:p>
    <w:p>
      <w:r>
        <w:t xml:space="preserve">6. Elle a besoin d’une lumière pour lire.   </w:t>
      </w:r>
    </w:p>
    <w:p>
      <w:r>
        <w:t xml:space="preserve">    She needs a light to read.</w:t>
      </w:r>
    </w:p>
    <w:p>
      <w:r>
        <w:t xml:space="preserve">7. Le ciel était couvert de lumière. </w:t>
      </w:r>
    </w:p>
    <w:p>
      <w:r>
        <w:t xml:space="preserve">    The sky was covered with light. </w:t>
      </w:r>
    </w:p>
    <w:p>
      <w:r>
        <w:t xml:space="preserve">8. La lumière du feu crépitait dans la chambre.  </w:t>
      </w:r>
    </w:p>
    <w:p>
      <w:r>
        <w:t xml:space="preserve">    The firelight crackled in the room.</w:t>
      </w:r>
    </w:p>
    <w:p>
      <w:r>
        <w:t xml:space="preserve">9. Nous avons besoin d'une lumière pour aller à l'hôpital.   </w:t>
      </w:r>
    </w:p>
    <w:p>
      <w:r>
        <w:t xml:space="preserve">    We need a light to go to the hospital.</w:t>
      </w:r>
    </w:p>
    <w:p>
      <w:r>
        <w:t xml:space="preserve">10. Il y a une lumière naturelle sur les fleurs. </w:t>
      </w:r>
    </w:p>
    <w:p>
      <w:r>
        <w:t xml:space="preserve">    There is natural light on the flowers.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