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mon projet de voyage.</w:t>
      </w:r>
    </w:p>
    <w:p>
      <w:r>
        <w:t xml:space="preserve">  I need help with my travel project.</w:t>
      </w:r>
    </w:p>
    <w:p>
      <w:r>
        <w:t>2. L'équipe d'aide est disponible tous les jours.</w:t>
      </w:r>
    </w:p>
    <w:p>
      <w:r>
        <w:t xml:space="preserve">  The assistance team is available every day. </w:t>
      </w:r>
    </w:p>
    <w:p>
      <w:r>
        <w:t xml:space="preserve">3. La police aide à l'enquête sur le vol. </w:t>
      </w:r>
    </w:p>
    <w:p>
      <w:r>
        <w:t xml:space="preserve">   The police assists in the investigation of the theft.</w:t>
      </w:r>
    </w:p>
    <w:p>
      <w:r>
        <w:t>4. Un ami m'a aidé à résoudre mon problème.</w:t>
      </w:r>
    </w:p>
    <w:p>
      <w:r>
        <w:t xml:space="preserve">   A friend helped me solve my problem.</w:t>
      </w:r>
    </w:p>
    <w:p>
      <w:r>
        <w:t>5. L'aide sociale est disponible pour les familles défavorisées.</w:t>
      </w:r>
    </w:p>
    <w:p>
      <w:r>
        <w:t xml:space="preserve">  Social aid is available for disadvantaged families.</w:t>
      </w:r>
    </w:p>
    <w:p>
      <w:r>
        <w:t xml:space="preserve">6. Il faut une aide pour la réalisation de ce projet. </w:t>
      </w:r>
    </w:p>
    <w:p>
      <w:r>
        <w:t xml:space="preserve">  We need help to complete this project. </w:t>
      </w:r>
    </w:p>
    <w:p>
      <w:r>
        <w:t>7. La directrice a besoin d'aide pour le planning des cours.</w:t>
      </w:r>
    </w:p>
    <w:p>
      <w:r>
        <w:t xml:space="preserve">  The director needs assistance with the class schedule.</w:t>
      </w:r>
    </w:p>
    <w:p>
      <w:r>
        <w:t xml:space="preserve">8. L'aide du personnel est indispensable pour les repas. </w:t>
      </w:r>
    </w:p>
    <w:p>
      <w:r>
        <w:t xml:space="preserve">  Staff aid is essential for meals.</w:t>
      </w:r>
    </w:p>
    <w:p>
      <w:r>
        <w:t>9. Vous pouvez demander de l'aide si vous en avez besoin.</w:t>
      </w:r>
    </w:p>
    <w:p>
      <w:r>
        <w:t xml:space="preserve">   You can ask for help if you need it.</w:t>
      </w:r>
    </w:p>
    <w:p>
      <w:r>
        <w:t>10. Je remercie la personne qui m'a donné de l'aide.</w:t>
      </w:r>
    </w:p>
    <w:p>
      <w:r>
        <w:t xml:space="preserve">  I thank the person who helped me.</w:t>
      </w:r>
    </w:p>
    <w:p/>
    <w:p>
      <w:r>
        <w:rPr>
          <w:b/>
        </w:rPr>
        <w:t>Word: Chanteur | Meaning: Singer</w:t>
      </w:r>
    </w:p>
    <w:p/>
    <w:p>
      <w:r>
        <w:t>1. Il est un chanteur talentueux et passionné.</w:t>
      </w:r>
    </w:p>
    <w:p>
      <w:r>
        <w:t xml:space="preserve">  He is a talented and passionate singer.</w:t>
      </w:r>
    </w:p>
    <w:p>
      <w:r>
        <w:t>2. La chanteuse est célèbre pour ses chansons mélodiques.</w:t>
      </w:r>
    </w:p>
    <w:p>
      <w:r>
        <w:t xml:space="preserve">  The singer is famous for her melodic songs.</w:t>
      </w:r>
    </w:p>
    <w:p>
      <w:r>
        <w:t xml:space="preserve">3. Le chanteur interprète une pièce classique sur scène. </w:t>
      </w:r>
    </w:p>
    <w:p>
      <w:r>
        <w:t xml:space="preserve">  The singer performs a classical piece on stage.</w:t>
      </w:r>
    </w:p>
    <w:p>
      <w:r>
        <w:t>4. Le chanteur aime chanter dans des concerts publics.</w:t>
      </w:r>
    </w:p>
    <w:p>
      <w:r>
        <w:t xml:space="preserve">  The singer likes to sing in public concerts.</w:t>
      </w:r>
    </w:p>
    <w:p>
      <w:r>
        <w:t>5. On écoute souvent de la musique de chansons et de chansons d'amour.</w:t>
      </w:r>
    </w:p>
    <w:p>
      <w:r>
        <w:t xml:space="preserve">  We often listen to music of love songs and ballads.</w:t>
      </w:r>
    </w:p>
    <w:p>
      <w:r>
        <w:t xml:space="preserve">6. C’est un artiste reconnu pour sa voix riche et puissante. </w:t>
      </w:r>
    </w:p>
    <w:p>
      <w:r>
        <w:t xml:space="preserve">  He is an artist recognized for his rich and powerful voice.</w:t>
      </w:r>
    </w:p>
    <w:p>
      <w:r>
        <w:t>7. La chanteuse a une longue carrière dans le monde de la musique.</w:t>
      </w:r>
    </w:p>
    <w:p>
      <w:r>
        <w:t xml:space="preserve">   The singer has a long career in the world of music. </w:t>
      </w:r>
    </w:p>
    <w:p>
      <w:r>
        <w:t xml:space="preserve">8. Le chanteur interprète un mélange d'émotions et de paroles profondes. </w:t>
      </w:r>
    </w:p>
    <w:p>
      <w:r>
        <w:t xml:space="preserve">  The singer interprets a mixture of emotions and deep lyrics.</w:t>
      </w:r>
    </w:p>
    <w:p>
      <w:r>
        <w:t>9. Il est connu pour sa voix qui résonne dans les salles de concert.</w:t>
      </w:r>
    </w:p>
    <w:p>
      <w:r>
        <w:t xml:space="preserve">   He is known for his voice that resonates in concert halls.</w:t>
      </w:r>
    </w:p>
    <w:p>
      <w:r>
        <w:t xml:space="preserve">10. Le chanteur est passionné par la musique et il chante avec joie. </w:t>
      </w:r>
    </w:p>
    <w:p>
      <w:r>
        <w:t xml:space="preserve">  The singer is passionate about music, and he sings with joy.</w:t>
      </w:r>
    </w:p>
    <w:p/>
    <w:p>
      <w:r>
        <w:rPr>
          <w:b/>
        </w:rPr>
        <w:t>Word: Fleur | Meaning: Flower</w:t>
      </w:r>
    </w:p>
    <w:p/>
    <w:p>
      <w:r>
        <w:t>1. La fleur est magnifique dans le jardin.</w:t>
      </w:r>
    </w:p>
    <w:p>
      <w:r>
        <w:t xml:space="preserve">    The flower is magnificent in the garden.</w:t>
      </w:r>
    </w:p>
    <w:p>
      <w:r>
        <w:t xml:space="preserve">2. Je admire la beauté de la fleur. </w:t>
      </w:r>
    </w:p>
    <w:p>
      <w:r>
        <w:t xml:space="preserve">    I admire the beauty of the flower.</w:t>
      </w:r>
    </w:p>
    <w:p>
      <w:r>
        <w:t xml:space="preserve">3. J'ai acheté une fleur rose pour mon amie. </w:t>
      </w:r>
    </w:p>
    <w:p>
      <w:r>
        <w:t xml:space="preserve">    I bought a pink flower for my friend.</w:t>
      </w:r>
    </w:p>
    <w:p>
      <w:r>
        <w:t xml:space="preserve">4. Le fleur symbolise l’espoir et la vie. </w:t>
      </w:r>
    </w:p>
    <w:p>
      <w:r>
        <w:t xml:space="preserve">    The flower symbolizes hope and life. </w:t>
      </w:r>
    </w:p>
    <w:p>
      <w:r>
        <w:t xml:space="preserve">5. La fleur de lys est un symbole important dans la culture française. </w:t>
      </w:r>
    </w:p>
    <w:p>
      <w:r>
        <w:t xml:space="preserve">   The lily flower is an important symbol in French culture.  </w:t>
      </w:r>
    </w:p>
    <w:p>
      <w:r>
        <w:t>6. Les fleurs sauvages poussent dans les champs.</w:t>
      </w:r>
    </w:p>
    <w:p>
      <w:r>
        <w:t xml:space="preserve">    Wild flowers grow in the fields.</w:t>
      </w:r>
    </w:p>
    <w:p>
      <w:r>
        <w:t xml:space="preserve">7. Il a besoin d'eau pour que la fleur puisse croître. </w:t>
      </w:r>
    </w:p>
    <w:p>
      <w:r>
        <w:t xml:space="preserve">    He needs water for the flower to grow.</w:t>
      </w:r>
    </w:p>
    <w:p>
      <w:r>
        <w:t xml:space="preserve">8. La fleur de saison est souvent utilisée dans des bouquets. </w:t>
      </w:r>
    </w:p>
    <w:p>
      <w:r>
        <w:t xml:space="preserve">    Seasonal flowers are often used in bouquets.</w:t>
      </w:r>
    </w:p>
    <w:p>
      <w:r>
        <w:t xml:space="preserve">9. Un bouquet de fleurs blanches est offert aux nouveaux mariés. </w:t>
      </w:r>
    </w:p>
    <w:p>
      <w:r>
        <w:t xml:space="preserve">   A bouquet of white flowers is offered to new brides. </w:t>
      </w:r>
    </w:p>
    <w:p>
      <w:r>
        <w:t>10. Le jardin a des fleurs et des plantes différentes.</w:t>
      </w:r>
    </w:p>
    <w:p>
      <w:r>
        <w:t xml:space="preserve">    The garden has different flowers and plants.</w:t>
      </w:r>
    </w:p>
    <w:p/>
    <w:p>
      <w:r>
        <w:rPr>
          <w:b/>
        </w:rPr>
        <w:t>Word: Noir | Meaning: Black</w:t>
      </w:r>
    </w:p>
    <w:p/>
    <w:p>
      <w:r>
        <w:t>1. La robe de la femme était noir.</w:t>
      </w:r>
    </w:p>
    <w:p>
      <w:r>
        <w:t xml:space="preserve">   The woman's dress was black.</w:t>
      </w:r>
    </w:p>
    <w:p>
      <w:r>
        <w:t>2. Le chat est noir et il dort sur le canapé.</w:t>
      </w:r>
    </w:p>
    <w:p>
      <w:r>
        <w:t xml:space="preserve">   The cat is black and it's sleeping on the sofa.</w:t>
      </w:r>
    </w:p>
    <w:p>
      <w:r>
        <w:t>3. La ville est sombre, mais elle a un air romantique.</w:t>
      </w:r>
    </w:p>
    <w:p>
      <w:r>
        <w:t xml:space="preserve">   The city is dark, but it has a romantic atmosphere.</w:t>
      </w:r>
    </w:p>
    <w:p>
      <w:r>
        <w:t xml:space="preserve">4. J'adore regarder les films noirs à la télévision. </w:t>
      </w:r>
    </w:p>
    <w:p>
      <w:r>
        <w:t xml:space="preserve">   I love watching classic noir movies on TV.</w:t>
      </w:r>
    </w:p>
    <w:p>
      <w:r>
        <w:t>5. Les nuages étaient noirs et il pleuvait fort.</w:t>
      </w:r>
    </w:p>
    <w:p>
      <w:r>
        <w:t xml:space="preserve">   The clouds were black and it was raining heavily.</w:t>
      </w:r>
    </w:p>
    <w:p>
      <w:r>
        <w:t>6. La nuit est noire et je ne vois rien.</w:t>
      </w:r>
    </w:p>
    <w:p>
      <w:r>
        <w:t xml:space="preserve">   Night is dark and I see nothing.</w:t>
      </w:r>
    </w:p>
    <w:p>
      <w:r>
        <w:t xml:space="preserve">7. J'ai besoin d'un nouveau chapeau noir pour l'occasion. </w:t>
      </w:r>
    </w:p>
    <w:p>
      <w:r>
        <w:t xml:space="preserve">   I need a new black hat for the occasion.</w:t>
      </w:r>
    </w:p>
    <w:p>
      <w:r>
        <w:t xml:space="preserve">8. Il y a beaucoup de noir dans les rues de Paris. </w:t>
      </w:r>
    </w:p>
    <w:p>
      <w:r>
        <w:t xml:space="preserve">   There is a lot of black in the streets of Paris.</w:t>
      </w:r>
    </w:p>
    <w:p>
      <w:r>
        <w:t>9. Le chocolat noir est délicieux et intense.</w:t>
      </w:r>
    </w:p>
    <w:p>
      <w:r>
        <w:t xml:space="preserve">   Black chocolate is delicious and intense.</w:t>
      </w:r>
    </w:p>
    <w:p>
      <w:r>
        <w:t xml:space="preserve">10. La peinture est noir, mais elle brille sous la lumière. </w:t>
      </w:r>
    </w:p>
    <w:p>
      <w:r>
        <w:t xml:space="preserve">    The painting is black, but it shines under the light.</w:t>
      </w:r>
    </w:p>
    <w:p/>
    <w:p>
      <w:r>
        <w:rPr>
          <w:b/>
        </w:rPr>
        <w:t>Word: apprennez | Meaning: Learn</w:t>
      </w:r>
    </w:p>
    <w:p/>
    <w:p>
      <w:r>
        <w:t>1. Apprenez à parler français pour voyager facilement.</w:t>
      </w:r>
    </w:p>
    <w:p>
      <w:r>
        <w:t xml:space="preserve">    Learn to speak French for easy travel.</w:t>
      </w:r>
    </w:p>
    <w:p>
      <w:r>
        <w:t>2. Voulez-vous apprendre la cuisine française?</w:t>
      </w:r>
    </w:p>
    <w:p>
      <w:r>
        <w:t xml:space="preserve">    Do you want to learn French cooking?</w:t>
      </w:r>
    </w:p>
    <w:p>
      <w:r>
        <w:t>3. Je voudrais apprendre le vocabulaire de base.</w:t>
      </w:r>
    </w:p>
    <w:p>
      <w:r>
        <w:t xml:space="preserve">    I would like to learn basic vocabulary. </w:t>
      </w:r>
    </w:p>
    <w:p>
      <w:r>
        <w:t>4. Apprenez les noms des fruits et des légumes.</w:t>
      </w:r>
    </w:p>
    <w:p>
      <w:r>
        <w:t xml:space="preserve">    Learn the names of fruits and vegetables.</w:t>
      </w:r>
    </w:p>
    <w:p>
      <w:r>
        <w:t>5. L'apprentissage d'une langue prend du temps et de la patience.</w:t>
      </w:r>
    </w:p>
    <w:p>
      <w:r>
        <w:t xml:space="preserve">    Learning a language takes time and patience. </w:t>
      </w:r>
    </w:p>
    <w:p>
      <w:r>
        <w:t>6. Les exercices de vocabulaire et de grammaire sont utiles pour apprendre.</w:t>
      </w:r>
    </w:p>
    <w:p>
      <w:r>
        <w:t xml:space="preserve">    Vocabulary and grammar exercises are useful for learning. </w:t>
      </w:r>
    </w:p>
    <w:p>
      <w:r>
        <w:t>7. Apprenez-en plus sur les traditions françaises.</w:t>
      </w:r>
    </w:p>
    <w:p>
      <w:r>
        <w:t xml:space="preserve">    Learn more about French traditions.</w:t>
      </w:r>
    </w:p>
    <w:p>
      <w:r>
        <w:t>8. J'aime l'idée d'apprendre une nouvelle langue.</w:t>
      </w:r>
    </w:p>
    <w:p>
      <w:r>
        <w:t xml:space="preserve">    I love the idea of learning a new language.</w:t>
      </w:r>
    </w:p>
    <w:p>
      <w:r>
        <w:t>9. Vous pouvez apprendre beaucoup en lisant des livres et des articles.</w:t>
      </w:r>
    </w:p>
    <w:p>
      <w:r>
        <w:t xml:space="preserve">    You can learn a lot by reading books and articles. </w:t>
      </w:r>
    </w:p>
    <w:p>
      <w:r>
        <w:t>10. Apprenez à vous connaître et à respecter les autres cultures.</w:t>
      </w:r>
    </w:p>
    <w:p>
      <w:r>
        <w:t xml:space="preserve">    Learn to get to know yourself and respect other cultures.</w:t>
      </w:r>
    </w:p>
    <w:p/>
    <w:p>
      <w:r>
        <w:rPr>
          <w:b/>
        </w:rPr>
        <w:t>Word: Vivre | Meaning: To live</w:t>
      </w:r>
    </w:p>
    <w:p/>
    <w:p>
      <w:r>
        <w:t>1. Je vais vivre à Paris dans un appartement de deux chambres.</w:t>
      </w:r>
    </w:p>
    <w:p>
      <w:r>
        <w:t xml:space="preserve">    I am going to live in Paris in a two-bedroom apartment.</w:t>
      </w:r>
    </w:p>
    <w:p>
      <w:r>
        <w:t xml:space="preserve">2.  Ma famille va vivre avec nous pendant quelques semaines. </w:t>
      </w:r>
    </w:p>
    <w:p>
      <w:r>
        <w:t xml:space="preserve">   My family will be living with us for a few weeks.</w:t>
      </w:r>
    </w:p>
    <w:p>
      <w:r>
        <w:t xml:space="preserve">3. Les enfants vivent heureux et se débrouillent bien. </w:t>
      </w:r>
    </w:p>
    <w:p>
      <w:r>
        <w:t xml:space="preserve">   The children are happy and doing well themselves. </w:t>
      </w:r>
    </w:p>
    <w:p>
      <w:r>
        <w:t xml:space="preserve">4. L'enfant est capable de vivre seul.  </w:t>
      </w:r>
    </w:p>
    <w:p>
      <w:r>
        <w:t xml:space="preserve">   The child is capable of living alone.</w:t>
      </w:r>
    </w:p>
    <w:p>
      <w:r>
        <w:t xml:space="preserve">5. Il rêve d'un vie à l'étranger. </w:t>
      </w:r>
    </w:p>
    <w:p>
      <w:r>
        <w:t xml:space="preserve">    He dreams of living abroad. </w:t>
      </w:r>
    </w:p>
    <w:p>
      <w:r>
        <w:t xml:space="preserve">6. La vie en ville est plus active et mouvementée que dans la campagne. </w:t>
      </w:r>
    </w:p>
    <w:p>
      <w:r>
        <w:t xml:space="preserve">    Life in the city is more active and more lively than in the countryside.</w:t>
      </w:r>
    </w:p>
    <w:p>
      <w:r>
        <w:t xml:space="preserve">7. Nous sommes heureux de vivre dans notre propre maison.  </w:t>
      </w:r>
    </w:p>
    <w:p>
      <w:r>
        <w:t xml:space="preserve">   We are happy to live in our own home. </w:t>
      </w:r>
    </w:p>
    <w:p>
      <w:r>
        <w:t>8. Le temps libre me permet de vivre pleinement mes activités.</w:t>
      </w:r>
    </w:p>
    <w:p>
      <w:r>
        <w:t xml:space="preserve">   Free time allows me to live fully my activities.</w:t>
      </w:r>
    </w:p>
    <w:p>
      <w:r>
        <w:t xml:space="preserve">9. Il est important de se concentrer sur la vie quotidienne, et non pas sur les rêves trop grands. </w:t>
      </w:r>
    </w:p>
    <w:p>
      <w:r>
        <w:t xml:space="preserve">    It is important to focus on everyday life, and not on dreams too big.</w:t>
      </w:r>
    </w:p>
    <w:p>
      <w:r>
        <w:t xml:space="preserve">10. Vivons notre temps, mais ne nous inquiétons pas pour le futur.  </w:t>
      </w:r>
    </w:p>
    <w:p>
      <w:r>
        <w:t xml:space="preserve">   Let's live our time but don't worry about the future.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 The little girl is adorable.</w:t>
      </w:r>
    </w:p>
    <w:p>
      <w:r>
        <w:t>2. Il est petit, mais il est fort.</w:t>
      </w:r>
    </w:p>
    <w:p>
      <w:r>
        <w:t xml:space="preserve">    He's small, but he's strong.</w:t>
      </w:r>
    </w:p>
    <w:p>
      <w:r>
        <w:t xml:space="preserve">3. J’ai une petite sœur. </w:t>
      </w:r>
    </w:p>
    <w:p>
      <w:r>
        <w:t xml:space="preserve">    I have a little sister.</w:t>
      </w:r>
    </w:p>
    <w:p>
      <w:r>
        <w:t xml:space="preserve">4. Ma voiture est petite. </w:t>
      </w:r>
    </w:p>
    <w:p>
      <w:r>
        <w:t xml:space="preserve">    My car is small.</w:t>
      </w:r>
    </w:p>
    <w:p>
      <w:r>
        <w:t>5. Ce gâteau est très petit.</w:t>
      </w:r>
    </w:p>
    <w:p>
      <w:r>
        <w:t xml:space="preserve">    This cake is very small.</w:t>
      </w:r>
    </w:p>
    <w:p>
      <w:r>
        <w:t xml:space="preserve">6. La boutique est petite, mais elle a beaucoup d'options. </w:t>
      </w:r>
    </w:p>
    <w:p>
      <w:r>
        <w:t xml:space="preserve">    The shop is small, but it has many options. </w:t>
      </w:r>
    </w:p>
    <w:p>
      <w:r>
        <w:t>7.  Elle est petite et elle a les cheveux noirs.</w:t>
      </w:r>
    </w:p>
    <w:p>
      <w:r>
        <w:t xml:space="preserve">    She's small and she has black hair.</w:t>
      </w:r>
    </w:p>
    <w:p>
      <w:r>
        <w:t>8. Le petit chien a besoin de beaucoup d’attention.</w:t>
      </w:r>
    </w:p>
    <w:p>
      <w:r>
        <w:t xml:space="preserve">    The little dog needs a lot of attention.</w:t>
      </w:r>
    </w:p>
    <w:p>
      <w:r>
        <w:t xml:space="preserve">9.  Je suis petit, mais je peux faire grand chose. </w:t>
      </w:r>
    </w:p>
    <w:p>
      <w:r>
        <w:t xml:space="preserve">    I'm small, but I can do big things. </w:t>
      </w:r>
    </w:p>
    <w:p>
      <w:r>
        <w:t>10. J’aime les petites choses de la vie.</w:t>
      </w:r>
    </w:p>
    <w:p>
      <w:r>
        <w:t xml:space="preserve">    I like the little things in life.</w:t>
      </w:r>
    </w:p>
    <w:p/>
    <w:p>
      <w:r>
        <w:rPr>
          <w:b/>
        </w:rPr>
        <w:t>Word: Accueillir | Meaning: To receive, welcome</w:t>
      </w:r>
    </w:p>
    <w:p/>
    <w:p>
      <w:r>
        <w:t>1.  Je suis ravi de vous accueillir chez moi.</w:t>
      </w:r>
    </w:p>
    <w:p>
      <w:r>
        <w:t xml:space="preserve">    I am delighted to welcome you at my home. </w:t>
      </w:r>
    </w:p>
    <w:p>
      <w:r>
        <w:t>2.  Elle était heureuse d'accueillir ses amis à la maison.</w:t>
      </w:r>
    </w:p>
    <w:p>
      <w:r>
        <w:t xml:space="preserve">    She was happy to welcome her friends at home.</w:t>
      </w:r>
    </w:p>
    <w:p>
      <w:r>
        <w:t>3.  Les voyageurs sont accueillis avec gentillesse au port.</w:t>
      </w:r>
    </w:p>
    <w:p>
      <w:r>
        <w:t xml:space="preserve">    Travellers are welcomed with kindness at the port. </w:t>
      </w:r>
    </w:p>
    <w:p>
      <w:r>
        <w:t>4.  Nous avons l’habitude d’accueillir les nouveaux arrivants.</w:t>
      </w:r>
    </w:p>
    <w:p>
      <w:r>
        <w:t xml:space="preserve">   We're used to welcoming new arrivals. </w:t>
      </w:r>
    </w:p>
    <w:p>
      <w:r>
        <w:t xml:space="preserve">5.  L’accueil a été chaleureux et convivial. </w:t>
      </w:r>
    </w:p>
    <w:p>
      <w:r>
        <w:t xml:space="preserve">   The reception was warm and friendly.</w:t>
      </w:r>
    </w:p>
    <w:p>
      <w:r>
        <w:t>6.  La compagnie d’accueil est très efficace dans sa mission.</w:t>
      </w:r>
    </w:p>
    <w:p>
      <w:r>
        <w:t xml:space="preserve">    The company of reception is very efficient in its mission. </w:t>
      </w:r>
    </w:p>
    <w:p>
      <w:r>
        <w:t xml:space="preserve">7.  Il était heureux de l'accueillir à la fête. </w:t>
      </w:r>
    </w:p>
    <w:p>
      <w:r>
        <w:t xml:space="preserve">    He was happy to welcome him at the party.</w:t>
      </w:r>
    </w:p>
    <w:p>
      <w:r>
        <w:t>8.  J'ai hâte d'accueillir mon enfant à la maison.</w:t>
      </w:r>
    </w:p>
    <w:p>
      <w:r>
        <w:t xml:space="preserve">   I can’t wait to welcome my child home.</w:t>
      </w:r>
    </w:p>
    <w:p>
      <w:r>
        <w:t>9.  La famille a accueilli ses nouveaux-arrivants avec joie.</w:t>
      </w:r>
    </w:p>
    <w:p>
      <w:r>
        <w:t xml:space="preserve">   The family welcomed their new arrivals with joy.</w:t>
      </w:r>
    </w:p>
    <w:p>
      <w:r>
        <w:t xml:space="preserve">10.  Les bénévoles ont accueilli les enfants avec un sourire. </w:t>
      </w:r>
    </w:p>
    <w:p>
      <w:r>
        <w:t xml:space="preserve">    Volunteers welcomed the children with a smile.</w:t>
      </w:r>
    </w:p>
    <w:p/>
    <w:p>
      <w:r>
        <w:rPr>
          <w:b/>
        </w:rPr>
        <w:t>Word: La | Meaning: The</w:t>
      </w:r>
    </w:p>
    <w:p/>
    <w:p>
      <w:r>
        <w:t>1. La pluie tombe doucement.</w:t>
      </w:r>
    </w:p>
    <w:p>
      <w:r>
        <w:t xml:space="preserve">  The rain falls gently.</w:t>
      </w:r>
    </w:p>
    <w:p>
      <w:r>
        <w:t>2. Je vais au marché la semaine prochaine.</w:t>
      </w:r>
    </w:p>
    <w:p>
      <w:r>
        <w:t xml:space="preserve">  I'm going to the market next week.</w:t>
      </w:r>
    </w:p>
    <w:p>
      <w:r>
        <w:t xml:space="preserve">3. Elle est fatiguée, elle dort la. </w:t>
      </w:r>
    </w:p>
    <w:p>
      <w:r>
        <w:t xml:space="preserve">  She is tired, she sleeps.</w:t>
      </w:r>
    </w:p>
    <w:p>
      <w:r>
        <w:t>4. Le soleil brille aujourd’hui, c'est magnifique!</w:t>
      </w:r>
    </w:p>
    <w:p>
      <w:r>
        <w:t xml:space="preserve">  The sun shines today, it’s magnificent!</w:t>
      </w:r>
    </w:p>
    <w:p>
      <w:r>
        <w:t>5. J'ai faim, j'aime beaucoup manger la.</w:t>
      </w:r>
    </w:p>
    <w:p>
      <w:r>
        <w:t xml:space="preserve">  I am hungry, I like to eat a lot.</w:t>
      </w:r>
    </w:p>
    <w:p>
      <w:r>
        <w:t xml:space="preserve">6. La maison est belle et confortable. </w:t>
      </w:r>
    </w:p>
    <w:p>
      <w:r>
        <w:t xml:space="preserve">  The house is beautiful and comfortable.</w:t>
      </w:r>
    </w:p>
    <w:p>
      <w:r>
        <w:t>7. Vous avez besoin de quoi pour votre voyage?</w:t>
      </w:r>
    </w:p>
    <w:p>
      <w:r>
        <w:t xml:space="preserve">  Do you need anything for your trip?</w:t>
      </w:r>
    </w:p>
    <w:p>
      <w:r>
        <w:t xml:space="preserve">8. Il m'a parlé de la nature. </w:t>
      </w:r>
    </w:p>
    <w:p>
      <w:r>
        <w:t xml:space="preserve">   He told me about nature.</w:t>
      </w:r>
    </w:p>
    <w:p>
      <w:r>
        <w:t>9. Les enfants jouent à l’extérieur la journée.</w:t>
      </w:r>
    </w:p>
    <w:p>
      <w:r>
        <w:t xml:space="preserve">  The children play outside during the day.</w:t>
      </w:r>
    </w:p>
    <w:p>
      <w:r>
        <w:t xml:space="preserve">10. Je suis contente que vous soyez là. </w:t>
      </w:r>
    </w:p>
    <w:p>
      <w:r>
        <w:t xml:space="preserve">  I am happy that you are here.</w:t>
      </w:r>
    </w:p>
    <w:p/>
    <w:p>
      <w:r>
        <w:rPr>
          <w:b/>
        </w:rPr>
        <w:t>Word: Chant | Meaning: Song</w:t>
      </w:r>
    </w:p>
    <w:p/>
    <w:p>
      <w:r>
        <w:t>1.  Je chante souvent en voyage pour oublier les soucis.</w:t>
      </w:r>
    </w:p>
    <w:p>
      <w:r>
        <w:t xml:space="preserve">    I sing often when traveling to forget about worries.</w:t>
      </w:r>
    </w:p>
    <w:p>
      <w:r>
        <w:t>2.  Le chant des oiseaux est très agréable à l'aube.</w:t>
      </w:r>
    </w:p>
    <w:p>
      <w:r>
        <w:t xml:space="preserve">    The song of birds is very pleasant at dawn. </w:t>
      </w:r>
    </w:p>
    <w:p>
      <w:r>
        <w:t xml:space="preserve">3.  Elle chante un refrain simple mais puissant. </w:t>
      </w:r>
    </w:p>
    <w:p>
      <w:r>
        <w:t xml:space="preserve">    She sings a simple but powerful chorus.</w:t>
      </w:r>
    </w:p>
    <w:p>
      <w:r>
        <w:t>4.  Les enfants aiment chanter des chansons de leur enfance.</w:t>
      </w:r>
    </w:p>
    <w:p>
      <w:r>
        <w:t xml:space="preserve">   Children enjoy singing songs from their childhood.</w:t>
      </w:r>
    </w:p>
    <w:p>
      <w:r>
        <w:t xml:space="preserve">5.  La musique est une forme de chant qui exprime nos émotions. </w:t>
      </w:r>
    </w:p>
    <w:p>
      <w:r>
        <w:t xml:space="preserve">   Music is a form of song that expresses our emotions. </w:t>
      </w:r>
    </w:p>
    <w:p>
      <w:r>
        <w:t xml:space="preserve">6.  Le chant du poète était magnifique et mélancolique. </w:t>
      </w:r>
    </w:p>
    <w:p>
      <w:r>
        <w:t xml:space="preserve">    The poet's song was magnificent and melancholic. </w:t>
      </w:r>
    </w:p>
    <w:p>
      <w:r>
        <w:t xml:space="preserve">7.  Le chant d’un oiseau est une expression de liberté et de joie. </w:t>
      </w:r>
    </w:p>
    <w:p>
      <w:r>
        <w:t xml:space="preserve">    A bird's song is an expression of freedom and joy. </w:t>
      </w:r>
    </w:p>
    <w:p>
      <w:r>
        <w:t>8.  J'ai l'habitude de chanter des chansons pour moi-même.</w:t>
      </w:r>
    </w:p>
    <w:p>
      <w:r>
        <w:t xml:space="preserve">   I am used to singing songs for myself. </w:t>
      </w:r>
    </w:p>
    <w:p>
      <w:r>
        <w:t xml:space="preserve">9.  Le chant d’une mélodie est un élément essentiel du monde musical. </w:t>
      </w:r>
    </w:p>
    <w:p>
      <w:r>
        <w:t xml:space="preserve">    The song of a melody is an essential element of the world of music. </w:t>
      </w:r>
    </w:p>
    <w:p>
      <w:r>
        <w:t xml:space="preserve">10.  Chantez et amusez-vous!  </w:t>
      </w:r>
    </w:p>
    <w:p>
      <w:r>
        <w:t xml:space="preserve">   Sing and have fun!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