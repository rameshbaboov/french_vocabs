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 The house is big and comfortable.</w:t>
      </w:r>
    </w:p>
    <w:p>
      <w:r>
        <w:t>2. J'aime la maison de mes parents.</w:t>
      </w:r>
    </w:p>
    <w:p>
      <w:r>
        <w:t xml:space="preserve">    I like my parents' house.</w:t>
      </w:r>
    </w:p>
    <w:p>
      <w:r>
        <w:t>3. Nous allons à la maison pour faire une fête.</w:t>
      </w:r>
    </w:p>
    <w:p>
      <w:r>
        <w:t xml:space="preserve">    We are going to the house for a party. </w:t>
      </w:r>
    </w:p>
    <w:p>
      <w:r>
        <w:t>4. Mon ami vit dans une petite maison.</w:t>
      </w:r>
    </w:p>
    <w:p>
      <w:r>
        <w:t xml:space="preserve">    My friend lives in a small house.</w:t>
      </w:r>
    </w:p>
    <w:p>
      <w:r>
        <w:t>5. La maison est située au bord de la rivière.</w:t>
      </w:r>
    </w:p>
    <w:p>
      <w:r>
        <w:t xml:space="preserve">    The house is situated at the edge of the river.</w:t>
      </w:r>
    </w:p>
    <w:p>
      <w:r>
        <w:t>6. J'ai besoin d'un nouveau canapé pour ma maison.</w:t>
      </w:r>
    </w:p>
    <w:p>
      <w:r>
        <w:t xml:space="preserve">    I need a new sofa for my house. </w:t>
      </w:r>
    </w:p>
    <w:p>
      <w:r>
        <w:t>7. Les enfants jouent dans la cour de leur maison.</w:t>
      </w:r>
    </w:p>
    <w:p>
      <w:r>
        <w:t xml:space="preserve">    The children play in the yard of their house.</w:t>
      </w:r>
    </w:p>
    <w:p>
      <w:r>
        <w:t>8. Le propriétaire de la maison est très gentil.</w:t>
      </w:r>
    </w:p>
    <w:p>
      <w:r>
        <w:t xml:space="preserve">    The owner of the house is very kind.</w:t>
      </w:r>
    </w:p>
    <w:p>
      <w:r>
        <w:t>9. Je vis avec mes parents à la maison.</w:t>
      </w:r>
    </w:p>
    <w:p>
      <w:r>
        <w:t xml:space="preserve">    I live with my parents at home. </w:t>
      </w:r>
    </w:p>
    <w:p>
      <w:r>
        <w:t xml:space="preserve">10. La maison a une belle vue sur la montagne. </w:t>
      </w:r>
    </w:p>
    <w:p>
      <w:r>
        <w:t xml:space="preserve">   The house has a beautiful view of the mountain.</w:t>
      </w:r>
    </w:p>
    <w:p/>
    <w:p>
      <w:r>
        <w:rPr>
          <w:b/>
        </w:rPr>
        <w:t>Word: Music | Meaning: Sound or sounds arranged, organized, and performed to convey feelings and emotions</w:t>
      </w:r>
    </w:p>
    <w:p/>
    <w:p>
      <w:r>
        <w:t>1. La musique est une forme d'expression artistique.</w:t>
      </w:r>
    </w:p>
    <w:p>
      <w:r>
        <w:t xml:space="preserve">   Music is a form of artistic expression.</w:t>
      </w:r>
    </w:p>
    <w:p>
      <w:r>
        <w:t xml:space="preserve">2. J’adore écouter de la musique classique. </w:t>
      </w:r>
    </w:p>
    <w:p>
      <w:r>
        <w:t xml:space="preserve">   I love listening to classical music.</w:t>
      </w:r>
    </w:p>
    <w:p>
      <w:r>
        <w:t xml:space="preserve">3. Le concert était plein de musique. </w:t>
      </w:r>
    </w:p>
    <w:p>
      <w:r>
        <w:t xml:space="preserve">   The concert was full of music.</w:t>
      </w:r>
    </w:p>
    <w:p>
      <w:r>
        <w:t xml:space="preserve">4. Nous avons écouté des chansons françaises. </w:t>
      </w:r>
    </w:p>
    <w:p>
      <w:r>
        <w:t xml:space="preserve">   We listened to French songs. </w:t>
      </w:r>
    </w:p>
    <w:p>
      <w:r>
        <w:t>5. La musique est une source de joie et de détente.</w:t>
      </w:r>
    </w:p>
    <w:p>
      <w:r>
        <w:t xml:space="preserve">  Music is a source of joy and relaxation. </w:t>
      </w:r>
    </w:p>
    <w:p>
      <w:r>
        <w:t>6. L'histoire de la musique est riche et complexe.</w:t>
      </w:r>
    </w:p>
    <w:p>
      <w:r>
        <w:t xml:space="preserve">   The history of music is rich and complex.</w:t>
      </w:r>
    </w:p>
    <w:p>
      <w:r>
        <w:t>7. Les instruments de musique sont fascinants à observer.</w:t>
      </w:r>
    </w:p>
    <w:p>
      <w:r>
        <w:t xml:space="preserve">    Musical instruments are fascinating to observe. </w:t>
      </w:r>
    </w:p>
    <w:p>
      <w:r>
        <w:t>8. La musique peut nous aider à nous détendre et à oublier nos problèmes.</w:t>
      </w:r>
    </w:p>
    <w:p>
      <w:r>
        <w:t xml:space="preserve">  Music can help us relax and forget our problems.</w:t>
      </w:r>
    </w:p>
    <w:p>
      <w:r>
        <w:t>9. J’ai appris la guitare pendant mon enfance.</w:t>
      </w:r>
    </w:p>
    <w:p>
      <w:r>
        <w:t xml:space="preserve">   I learned the guitar during my childhood.</w:t>
      </w:r>
    </w:p>
    <w:p>
      <w:r>
        <w:t xml:space="preserve">10. Musique est partout dans notre vie quotidienne. </w:t>
      </w:r>
    </w:p>
    <w:p>
      <w:r>
        <w:t xml:space="preserve">    Music is everywhere in our daily life.</w:t>
      </w:r>
    </w:p>
    <w:p/>
    <w:p>
      <w:r>
        <w:rPr>
          <w:b/>
        </w:rPr>
        <w:t>Word: Jouer | Meaning: To play</w:t>
      </w:r>
    </w:p>
    <w:p/>
    <w:p>
      <w:r>
        <w:t>1.  J'adore jouer au football avec mes amis.</w:t>
      </w:r>
    </w:p>
    <w:p>
      <w:r>
        <w:t xml:space="preserve">    I love playing football with my friends.</w:t>
      </w:r>
    </w:p>
    <w:p>
      <w:r>
        <w:t>2.  Je joue à des jeux vidéo dans mon temps libre.</w:t>
      </w:r>
    </w:p>
    <w:p>
      <w:r>
        <w:t xml:space="preserve">    I play video games in my free time.</w:t>
      </w:r>
    </w:p>
    <w:p>
      <w:r>
        <w:t>3.  Elle aime jouer de la musique sur son instrument.</w:t>
      </w:r>
    </w:p>
    <w:p>
      <w:r>
        <w:t xml:space="preserve">    She likes to play music on her instrument. </w:t>
      </w:r>
    </w:p>
    <w:p>
      <w:r>
        <w:t>4.  Le chien joue avec le jouet dans le jardin.</w:t>
      </w:r>
    </w:p>
    <w:p>
      <w:r>
        <w:t xml:space="preserve">    The dog plays with the toy in the yard.</w:t>
      </w:r>
    </w:p>
    <w:p>
      <w:r>
        <w:t>5.  On peut jouer à des jeux d'ambiance.</w:t>
      </w:r>
    </w:p>
    <w:p>
      <w:r>
        <w:t xml:space="preserve">    We can play party games.</w:t>
      </w:r>
    </w:p>
    <w:p>
      <w:r>
        <w:t>6.  Il est trop fatigué pour jouer aujourd’hui.</w:t>
      </w:r>
    </w:p>
    <w:p>
      <w:r>
        <w:t xml:space="preserve">    He is too tired to play today. </w:t>
      </w:r>
    </w:p>
    <w:p>
      <w:r>
        <w:t xml:space="preserve">7.  Vous jouez au théâtre ? </w:t>
      </w:r>
    </w:p>
    <w:p>
      <w:r>
        <w:t xml:space="preserve">   Do you like to act in a play?</w:t>
      </w:r>
    </w:p>
    <w:p>
      <w:r>
        <w:t>8.  Je joue à un jeu de cartes avec mon frère.</w:t>
      </w:r>
    </w:p>
    <w:p>
      <w:r>
        <w:t xml:space="preserve">   I am playing card game with my brother. </w:t>
      </w:r>
    </w:p>
    <w:p>
      <w:r>
        <w:t xml:space="preserve">9.  L'enfant jouait dans la cour. </w:t>
      </w:r>
    </w:p>
    <w:p>
      <w:r>
        <w:t xml:space="preserve">    The child was playing in the yard. </w:t>
      </w:r>
    </w:p>
    <w:p>
      <w:r>
        <w:t xml:space="preserve">10. J’adore jouer au tennis. </w:t>
      </w:r>
    </w:p>
    <w:p>
      <w:r>
        <w:t xml:space="preserve">     I love to play tennis.</w:t>
      </w:r>
    </w:p>
    <w:p/>
    <w:p>
      <w:r>
        <w:rPr>
          <w:b/>
        </w:rPr>
        <w:t>Word: Libre | Meaning: Free</w:t>
      </w:r>
    </w:p>
    <w:p/>
    <w:p>
      <w:r>
        <w:t>1. Je suis libre demain après-midi.</w:t>
      </w:r>
    </w:p>
    <w:p>
      <w:r>
        <w:t xml:space="preserve">    I am free tomorrow afternoon.</w:t>
      </w:r>
    </w:p>
    <w:p>
      <w:r>
        <w:t>2. Vous avez le droit de choisir votre livre.</w:t>
      </w:r>
    </w:p>
    <w:p>
      <w:r>
        <w:t xml:space="preserve">    You have the right to choose your book.</w:t>
      </w:r>
    </w:p>
    <w:p>
      <w:r>
        <w:t>3. La ville est libre d'accès.</w:t>
      </w:r>
    </w:p>
    <w:p>
      <w:r>
        <w:t xml:space="preserve">    The city is free of access. </w:t>
      </w:r>
    </w:p>
    <w:p>
      <w:r>
        <w:t xml:space="preserve">4.  J’ai l’opportunité de voyager librement. </w:t>
      </w:r>
    </w:p>
    <w:p>
      <w:r>
        <w:t xml:space="preserve">     I have the opportunity to travel freely.</w:t>
      </w:r>
    </w:p>
    <w:p>
      <w:r>
        <w:t>5. Le bateau est libre de mouvement.</w:t>
      </w:r>
    </w:p>
    <w:p>
      <w:r>
        <w:t xml:space="preserve">   The boat is free to move.</w:t>
      </w:r>
    </w:p>
    <w:p>
      <w:r>
        <w:t>6. Il s’est libéré du travail.</w:t>
      </w:r>
    </w:p>
    <w:p>
      <w:r>
        <w:t xml:space="preserve">    He was released from his job.</w:t>
      </w:r>
    </w:p>
    <w:p>
      <w:r>
        <w:t>7. La ville a été construite avec des bâtiments libres.</w:t>
      </w:r>
    </w:p>
    <w:p>
      <w:r>
        <w:t xml:space="preserve">    The city was built with buildings free of design. </w:t>
      </w:r>
    </w:p>
    <w:p>
      <w:r>
        <w:t>8. Le prix est libre de changement.</w:t>
      </w:r>
    </w:p>
    <w:p>
      <w:r>
        <w:t xml:space="preserve">    The price is free to change.</w:t>
      </w:r>
    </w:p>
    <w:p>
      <w:r>
        <w:t>9.  Je suis libre de faire ce que je veux.</w:t>
      </w:r>
    </w:p>
    <w:p>
      <w:r>
        <w:t xml:space="preserve">   I am free to do what I want.</w:t>
      </w:r>
    </w:p>
    <w:p>
      <w:r>
        <w:t>10. Il n’a pas de restrictions libres.</w:t>
      </w:r>
    </w:p>
    <w:p>
      <w:r>
        <w:t xml:space="preserve">    He has no free limitations.</w:t>
      </w:r>
    </w:p>
    <w:p/>
    <w:p>
      <w:r>
        <w:rPr>
          <w:b/>
        </w:rPr>
        <w:t>Word: Voyage | Meaning: Journey</w:t>
      </w:r>
    </w:p>
    <w:p/>
    <w:p>
      <w:r>
        <w:t>1. J'ai eu un voyage extraordinaire en Asie.</w:t>
      </w:r>
    </w:p>
    <w:p>
      <w:r>
        <w:t xml:space="preserve">  My trip to Asia was extraordinary.</w:t>
      </w:r>
    </w:p>
    <w:p>
      <w:r>
        <w:t>2. La famille s'envolera pour son voyage en France.</w:t>
      </w:r>
    </w:p>
    <w:p>
      <w:r>
        <w:t xml:space="preserve">  The family will fly for their trip to France. </w:t>
      </w:r>
    </w:p>
    <w:p>
      <w:r>
        <w:t>3. Le voyage à l'étranger enrichit la culture et les connaissances.</w:t>
      </w:r>
    </w:p>
    <w:p>
      <w:r>
        <w:t xml:space="preserve">  Traveling abroad enriches culture and knowledge.</w:t>
      </w:r>
    </w:p>
    <w:p>
      <w:r>
        <w:t>4. J'ai hâte de partir pour mon voyage de deux semaines en Espagne.</w:t>
      </w:r>
    </w:p>
    <w:p>
      <w:r>
        <w:t xml:space="preserve">  I can’t wait to leave for my two-week trip to Spain.</w:t>
      </w:r>
    </w:p>
    <w:p>
      <w:r>
        <w:t>5. L'avion a décollé pour son voyage vers le continent africain.</w:t>
      </w:r>
    </w:p>
    <w:p>
      <w:r>
        <w:t xml:space="preserve">   The plane took off on its journey to the African continent. </w:t>
      </w:r>
    </w:p>
    <w:p>
      <w:r>
        <w:t>6.  Le récit de voyage raconte une aventure extraordinaire dans l'Himalaya.</w:t>
      </w:r>
    </w:p>
    <w:p>
      <w:r>
        <w:t xml:space="preserve">   Travelogue recounts an extraordinary adventure in the Himalayas.</w:t>
      </w:r>
    </w:p>
    <w:p>
      <w:r>
        <w:t>7. Le nouveau film s’appuie sur un voyage fascinant à travers les siècles.</w:t>
      </w:r>
    </w:p>
    <w:p>
      <w:r>
        <w:t xml:space="preserve">   The new film relies on a fascinating journey through centuries.</w:t>
      </w:r>
    </w:p>
    <w:p>
      <w:r>
        <w:t>8. L’aventure de voyage commence dès que vous sortez du domicile.</w:t>
      </w:r>
    </w:p>
    <w:p>
      <w:r>
        <w:t xml:space="preserve">  Adventure begins as soon as you leave your home. </w:t>
      </w:r>
    </w:p>
    <w:p>
      <w:r>
        <w:t>9. Les voyages sont importants pour apprendre la richesse des cultures.</w:t>
      </w:r>
    </w:p>
    <w:p>
      <w:r>
        <w:t xml:space="preserve">  Traveling is important to learn the richness of cultures. </w:t>
      </w:r>
    </w:p>
    <w:p>
      <w:r>
        <w:t xml:space="preserve">10.  Il faut s'organiser avant de partir en voyage pour éviter les complications. </w:t>
      </w:r>
    </w:p>
    <w:p>
      <w:r>
        <w:t xml:space="preserve">   You must organize before traveling to avoid complications.</w:t>
      </w:r>
    </w:p>
    <w:p/>
    <w:p>
      <w:r>
        <w:rPr>
          <w:b/>
        </w:rPr>
        <w:t>Word: France | Meaning: Country  (often referred to as "the French Republic" or other similar terms)</w:t>
      </w:r>
    </w:p>
    <w:p/>
    <w:p>
      <w:r>
        <w:t xml:space="preserve">1. La France est un pays magnifique.  </w:t>
      </w:r>
    </w:p>
    <w:p>
      <w:r>
        <w:t>France is a beautiful country.</w:t>
      </w:r>
    </w:p>
    <w:p>
      <w:r>
        <w:t xml:space="preserve">2. J'adore visiter la France.  </w:t>
      </w:r>
    </w:p>
    <w:p>
      <w:r>
        <w:t>I love visiting France.</w:t>
      </w:r>
    </w:p>
    <w:p>
      <w:r>
        <w:t xml:space="preserve">3. Les monuments de Paris sont impressionnants.  </w:t>
      </w:r>
    </w:p>
    <w:p>
      <w:r>
        <w:t>The monuments of Paris are impressive.</w:t>
      </w:r>
    </w:p>
    <w:p>
      <w:r>
        <w:t xml:space="preserve">4. La cuisine française est très savoureuse.   </w:t>
      </w:r>
    </w:p>
    <w:p>
      <w:r>
        <w:t>French cuisine is very tasty.</w:t>
      </w:r>
    </w:p>
    <w:p>
      <w:r>
        <w:t xml:space="preserve">5. Le Eiffel Tower est une attraction incontournable à Paris.  </w:t>
      </w:r>
    </w:p>
    <w:p>
      <w:r>
        <w:t>The Eiffel Tower is an unmissable attraction in Paris.</w:t>
      </w:r>
    </w:p>
    <w:p>
      <w:r>
        <w:t xml:space="preserve">6. L'histoire de la France est riche et fascinante.  </w:t>
      </w:r>
    </w:p>
    <w:p>
      <w:r>
        <w:t>The history of France is rich and fascinating.</w:t>
      </w:r>
    </w:p>
    <w:p>
      <w:r>
        <w:t xml:space="preserve">7. La population française est très dynamique.   </w:t>
      </w:r>
    </w:p>
    <w:p>
      <w:r>
        <w:t>The French population is very dynamic.</w:t>
      </w:r>
    </w:p>
    <w:p>
      <w:r>
        <w:t xml:space="preserve">8. Le soleil brille dans le ciel français. </w:t>
      </w:r>
    </w:p>
    <w:p>
      <w:r>
        <w:t>The sun shines in the French sky.</w:t>
      </w:r>
    </w:p>
    <w:p>
      <w:r>
        <w:t xml:space="preserve">9. J'ai appris des choses intéressantes sur la culture française.  </w:t>
      </w:r>
    </w:p>
    <w:p>
      <w:r>
        <w:t>I learned interesting things about French culture.</w:t>
      </w:r>
    </w:p>
    <w:p>
      <w:r>
        <w:t xml:space="preserve">10. Les habitants de France sont chaleureux et accueillants.   </w:t>
      </w:r>
    </w:p>
    <w:p>
      <w:r>
        <w:t>The people of France are warm and welcoming.</w:t>
      </w:r>
    </w:p>
    <w:p/>
    <w:p>
      <w:r>
        <w:rPr>
          <w:b/>
        </w:rPr>
        <w:t>Word: Souvenir | Meaning: Memory, memento</w:t>
      </w:r>
    </w:p>
    <w:p/>
    <w:p>
      <w:r>
        <w:t xml:space="preserve">1. Je pense souvent à mes souvenirs de vacances en France.  </w:t>
      </w:r>
    </w:p>
    <w:p>
      <w:r>
        <w:t xml:space="preserve">   I often think of my holiday memories in France.</w:t>
      </w:r>
    </w:p>
    <w:p>
      <w:r>
        <w:t xml:space="preserve">2. Le souvenir de notre voyage était très précieux pour nous.  </w:t>
      </w:r>
    </w:p>
    <w:p>
      <w:r>
        <w:t xml:space="preserve">   The memory of our trip was very precious to us.</w:t>
      </w:r>
    </w:p>
    <w:p>
      <w:r>
        <w:t xml:space="preserve">3. Il a apporté un souvenir unique de son voyage à l'étranger. </w:t>
      </w:r>
    </w:p>
    <w:p>
      <w:r>
        <w:t xml:space="preserve">    He brought a unique souvenir from his trip abroad.</w:t>
      </w:r>
    </w:p>
    <w:p>
      <w:r>
        <w:t>4. Elle n'a pas oublié le souvenir du concert fantastique qu'elle avait vécu.</w:t>
      </w:r>
    </w:p>
    <w:p>
      <w:r>
        <w:t xml:space="preserve">   She did not forget the fantastic concert she had experienced.</w:t>
      </w:r>
    </w:p>
    <w:p>
      <w:r>
        <w:t xml:space="preserve">5. Les souvenirs de notre enfance sont très importants pour moi. </w:t>
      </w:r>
    </w:p>
    <w:p>
      <w:r>
        <w:t xml:space="preserve">   The memories of our childhood are very important to me.  </w:t>
      </w:r>
    </w:p>
    <w:p>
      <w:r>
        <w:t xml:space="preserve">6. Le musée a un grand nombre de souvenirs historiques.  </w:t>
      </w:r>
    </w:p>
    <w:p>
      <w:r>
        <w:t xml:space="preserve">    The museum has a large number of historical souvenirs.</w:t>
      </w:r>
    </w:p>
    <w:p>
      <w:r>
        <w:t xml:space="preserve">7. La famille est toujours en train de recevoir des souvenirs de leurs voyages.  </w:t>
      </w:r>
    </w:p>
    <w:p>
      <w:r>
        <w:t xml:space="preserve">   The family is still receiving souvenirs from their trips.</w:t>
      </w:r>
    </w:p>
    <w:p>
      <w:r>
        <w:t>8. J'ai acheté un souvenir à chaque ville que j'ai visitée.</w:t>
      </w:r>
    </w:p>
    <w:p>
      <w:r>
        <w:t xml:space="preserve">    I bought a souvenir in every city I visited. </w:t>
      </w:r>
    </w:p>
    <w:p>
      <w:r>
        <w:t xml:space="preserve">9. Il faut protéger les souvenirs de l’histoire pour les générations futures. </w:t>
      </w:r>
    </w:p>
    <w:p>
      <w:r>
        <w:t xml:space="preserve">   We must protect the historical souvenirs for future generations.  </w:t>
      </w:r>
    </w:p>
    <w:p>
      <w:r>
        <w:t xml:space="preserve">10. Les souvenirs sont des objets et des expériences qui nous rappellent des moments heureux.  </w:t>
      </w:r>
    </w:p>
    <w:p>
      <w:r>
        <w:t xml:space="preserve">    Souvenirs are objects and experiences that remind us of happy moments.</w:t>
      </w:r>
    </w:p>
    <w:p/>
    <w:p>
      <w:r>
        <w:rPr>
          <w:b/>
        </w:rPr>
        <w:t>Word: J'aime | Meaning: I like</w:t>
      </w:r>
    </w:p>
    <w:p/>
    <w:p>
      <w:r>
        <w:t xml:space="preserve">1. J'aime la musique. </w:t>
      </w:r>
    </w:p>
    <w:p>
      <w:r>
        <w:t xml:space="preserve">  I love music.</w:t>
      </w:r>
    </w:p>
    <w:p>
      <w:r>
        <w:t xml:space="preserve">2. J'aime bien le chocolat. </w:t>
      </w:r>
    </w:p>
    <w:p>
      <w:r>
        <w:t xml:space="preserve">  I like chocolate well. </w:t>
      </w:r>
    </w:p>
    <w:p>
      <w:r>
        <w:t xml:space="preserve">3. J'aime beaucoup manger des fruits. </w:t>
      </w:r>
    </w:p>
    <w:p>
      <w:r>
        <w:t xml:space="preserve">   I really enjoy eating fruit.</w:t>
      </w:r>
    </w:p>
    <w:p>
      <w:r>
        <w:t xml:space="preserve">4. J'aime faire du sport. </w:t>
      </w:r>
    </w:p>
    <w:p>
      <w:r>
        <w:t xml:space="preserve">  I like doing sports.</w:t>
      </w:r>
    </w:p>
    <w:p>
      <w:r>
        <w:t xml:space="preserve">5. J'aime voyager dans de nouveaux pays. </w:t>
      </w:r>
    </w:p>
    <w:p>
      <w:r>
        <w:t xml:space="preserve">  I love traveling to new countries.</w:t>
      </w:r>
    </w:p>
    <w:p>
      <w:r>
        <w:t xml:space="preserve">6. J'aime discuter avec mes amis. </w:t>
      </w:r>
    </w:p>
    <w:p>
      <w:r>
        <w:t xml:space="preserve">  I enjoy chatting with my friends.</w:t>
      </w:r>
    </w:p>
    <w:p>
      <w:r>
        <w:t xml:space="preserve">7. J'aime boire un café au matin. </w:t>
      </w:r>
    </w:p>
    <w:p>
      <w:r>
        <w:t xml:space="preserve">   I like drinking coffee in the morning.</w:t>
      </w:r>
    </w:p>
    <w:p>
      <w:r>
        <w:t xml:space="preserve">8. J'aime écouter de la musique relaxante. </w:t>
      </w:r>
    </w:p>
    <w:p>
      <w:r>
        <w:t xml:space="preserve">  I love listening to relaxing music.</w:t>
      </w:r>
    </w:p>
    <w:p>
      <w:r>
        <w:t xml:space="preserve">9. J'aime apprendre de nouvelles choses. </w:t>
      </w:r>
    </w:p>
    <w:p>
      <w:r>
        <w:t xml:space="preserve">  I enjoy learning new things.</w:t>
      </w:r>
    </w:p>
    <w:p>
      <w:r>
        <w:t xml:space="preserve">10. J'aime voir les fleurs dans la nature. </w:t>
      </w:r>
    </w:p>
    <w:p>
      <w:r>
        <w:t xml:space="preserve">   I like seeing flowers in nature.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</w:t>
      </w:r>
    </w:p>
    <w:p>
      <w:r>
        <w:t xml:space="preserve">   The moon is bright this evening.</w:t>
      </w:r>
    </w:p>
    <w:p>
      <w:r>
        <w:t>2. J'aime regarder la lune pendant que je lis un livre.</w:t>
      </w:r>
    </w:p>
    <w:p>
      <w:r>
        <w:t xml:space="preserve">   I like to watch the moon while I read a book. </w:t>
      </w:r>
    </w:p>
    <w:p>
      <w:r>
        <w:t>3. La lune nous éclaire dans la nuit.</w:t>
      </w:r>
    </w:p>
    <w:p>
      <w:r>
        <w:t xml:space="preserve">   The moon lights us in the night.</w:t>
      </w:r>
    </w:p>
    <w:p>
      <w:r>
        <w:t xml:space="preserve">4. On peut voir la lune avec des jumelles. </w:t>
      </w:r>
    </w:p>
    <w:p>
      <w:r>
        <w:t xml:space="preserve">   We can see the moon with binoculars.</w:t>
      </w:r>
    </w:p>
    <w:p>
      <w:r>
        <w:t>5. La lune est une boule de lumière.</w:t>
      </w:r>
    </w:p>
    <w:p>
      <w:r>
        <w:t xml:space="preserve">   The moon is a ball of light.</w:t>
      </w:r>
    </w:p>
    <w:p>
      <w:r>
        <w:t xml:space="preserve">6. L'ombre de la lune est longue. </w:t>
      </w:r>
    </w:p>
    <w:p>
      <w:r>
        <w:t xml:space="preserve">   The shadow of the moon is long.</w:t>
      </w:r>
    </w:p>
    <w:p>
      <w:r>
        <w:t xml:space="preserve">7.  J'ai besoin d'une lune pour éclairer ma chambre. </w:t>
      </w:r>
    </w:p>
    <w:p>
      <w:r>
        <w:t xml:space="preserve">    I need a moon to illuminate my room. </w:t>
      </w:r>
    </w:p>
    <w:p>
      <w:r>
        <w:t xml:space="preserve">8. Le soleil et la lune sont des objets célestes. </w:t>
      </w:r>
    </w:p>
    <w:p>
      <w:r>
        <w:t xml:space="preserve">   The sun and the moon are celestial objects. </w:t>
      </w:r>
    </w:p>
    <w:p>
      <w:r>
        <w:t xml:space="preserve">9. La lune est un symbole de beauté. </w:t>
      </w:r>
    </w:p>
    <w:p>
      <w:r>
        <w:t xml:space="preserve">    The moon is a symbol of beauty. </w:t>
      </w:r>
    </w:p>
    <w:p>
      <w:r>
        <w:t xml:space="preserve">10.  La lune nous rappelle les choses anciennes. </w:t>
      </w:r>
    </w:p>
    <w:p>
      <w:r>
        <w:t xml:space="preserve">   The moon reminds us of ancient things.</w:t>
      </w:r>
    </w:p>
    <w:p/>
    <w:p>
      <w:r>
        <w:rPr>
          <w:b/>
        </w:rPr>
        <w:t>Word: Soir | Meaning: Night</w:t>
      </w:r>
    </w:p>
    <w:p/>
    <w:p>
      <w:r>
        <w:t xml:space="preserve">1.  Aujourd'hui, j'ai passé une belle journée en ville. </w:t>
      </w:r>
    </w:p>
    <w:p>
      <w:r>
        <w:t xml:space="preserve">    Today, I spent a nice day in the city.</w:t>
      </w:r>
    </w:p>
    <w:p>
      <w:r>
        <w:t>2.  J'aime passer du temps avec mes amis le soir.</w:t>
      </w:r>
    </w:p>
    <w:p>
      <w:r>
        <w:t xml:space="preserve">    I like spending time with my friends in the evening.</w:t>
      </w:r>
    </w:p>
    <w:p>
      <w:r>
        <w:t>3.  La soirée est parfaite pour discuter et partager des moments.</w:t>
      </w:r>
    </w:p>
    <w:p>
      <w:r>
        <w:t xml:space="preserve">    The evening is perfect for discussing and sharing moments. </w:t>
      </w:r>
    </w:p>
    <w:p>
      <w:r>
        <w:t>4.  Il fait très froid dehors, mais c'est agréable à l'intérieur.</w:t>
      </w:r>
    </w:p>
    <w:p>
      <w:r>
        <w:t xml:space="preserve">   It's very cold outside, but it’s pleasant inside. </w:t>
      </w:r>
    </w:p>
    <w:p>
      <w:r>
        <w:t>5.  Je suis fatigué, j'aimerais un peu de repos du soir.</w:t>
      </w:r>
    </w:p>
    <w:p>
      <w:r>
        <w:t xml:space="preserve">    I'm tired, I would like a bit of rest in the evening.</w:t>
      </w:r>
    </w:p>
    <w:p>
      <w:r>
        <w:t>6.  Avez-vous des plans pour la soirée ?</w:t>
      </w:r>
    </w:p>
    <w:p>
      <w:r>
        <w:t xml:space="preserve">    Do you have any plans for the evening?</w:t>
      </w:r>
    </w:p>
    <w:p>
      <w:r>
        <w:t xml:space="preserve">7.   La télévision est une bonne façon de passer le soir. </w:t>
      </w:r>
    </w:p>
    <w:p>
      <w:r>
        <w:t xml:space="preserve">    Television is a good way to spend the evening. </w:t>
      </w:r>
    </w:p>
    <w:p>
      <w:r>
        <w:t>8.  Le soir, les enfants aiment jouer dans la salle à manger.</w:t>
      </w:r>
    </w:p>
    <w:p>
      <w:r>
        <w:t xml:space="preserve">    In the evening, children like to play in the dining room. </w:t>
      </w:r>
    </w:p>
    <w:p>
      <w:r>
        <w:t xml:space="preserve">9.  Avant de dormir, je regarde un film ou une série. </w:t>
      </w:r>
    </w:p>
    <w:p>
      <w:r>
        <w:t xml:space="preserve">    Before sleeping, I watch a movie or TV series.</w:t>
      </w:r>
    </w:p>
    <w:p>
      <w:r>
        <w:t xml:space="preserve">10. J'ai hâte d'aller au cinéma ce soir! </w:t>
      </w:r>
    </w:p>
    <w:p>
      <w:r>
        <w:t xml:space="preserve">    I’m looking forward to going to the cinema this evening!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