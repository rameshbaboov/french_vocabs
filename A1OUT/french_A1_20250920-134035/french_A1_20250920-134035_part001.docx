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J'espère que vous avez une bonne journée. </w:t>
      </w:r>
    </w:p>
    <w:p>
      <w:r>
        <w:t xml:space="preserve">   I hope you have a good day.</w:t>
      </w:r>
    </w:p>
    <w:p>
      <w:r>
        <w:t xml:space="preserve">3.  Bonjour à tous ! </w:t>
      </w:r>
    </w:p>
    <w:p>
      <w:r>
        <w:t xml:space="preserve">    Good morning everyone!</w:t>
      </w:r>
    </w:p>
    <w:p>
      <w:r>
        <w:t xml:space="preserve">4.  Bonjour madame et monsieur. </w:t>
      </w:r>
    </w:p>
    <w:p>
      <w:r>
        <w:t xml:space="preserve">   Hello Mrs. and Mr. </w:t>
      </w:r>
    </w:p>
    <w:p>
      <w:r>
        <w:t>5.  Bonjour, comment s’appelle-t-elle ?</w:t>
      </w:r>
    </w:p>
    <w:p>
      <w:r>
        <w:t xml:space="preserve">   Hello, what is your name?</w:t>
      </w:r>
    </w:p>
    <w:p>
      <w:r>
        <w:t>6.  Bonjour, je m'appelle [Your name].</w:t>
      </w:r>
    </w:p>
    <w:p>
      <w:r>
        <w:t xml:space="preserve">   Hello, my name is [Your name].</w:t>
      </w:r>
    </w:p>
    <w:p>
      <w:r>
        <w:t>7.  Il fait beau aujourd'hui, bonjour !</w:t>
      </w:r>
    </w:p>
    <w:p>
      <w:r>
        <w:t xml:space="preserve">   It's nice out today, hello! </w:t>
      </w:r>
    </w:p>
    <w:p>
      <w:r>
        <w:t>8.  C’est un plaisir de vous rencontrer, Bonjour!</w:t>
      </w:r>
    </w:p>
    <w:p>
      <w:r>
        <w:t xml:space="preserve">    It's a pleasure to meet you, Hello! </w:t>
      </w:r>
    </w:p>
    <w:p>
      <w:r>
        <w:t xml:space="preserve">9.  Bonjour à la maison. </w:t>
      </w:r>
    </w:p>
    <w:p>
      <w:r>
        <w:t xml:space="preserve">   Hello at home.</w:t>
      </w:r>
    </w:p>
    <w:p>
      <w:r>
        <w:t xml:space="preserve">10.  Bonjour, j’ai besoin d’aide. </w:t>
      </w:r>
    </w:p>
    <w:p>
      <w:r>
        <w:t xml:space="preserve">   Hello, I need help.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I am tired.</w:t>
      </w:r>
    </w:p>
    <w:p>
      <w:r>
        <w:t>2. J'aime les films d'animation.</w:t>
      </w:r>
    </w:p>
    <w:p>
      <w:r>
        <w:t xml:space="preserve">  I like animated movies.</w:t>
      </w:r>
    </w:p>
    <w:p>
      <w:r>
        <w:t>3. Je voudrais un café, s'il vous plaît.</w:t>
      </w:r>
    </w:p>
    <w:p>
      <w:r>
        <w:t xml:space="preserve">  I would like a coffee, please. </w:t>
      </w:r>
    </w:p>
    <w:p>
      <w:r>
        <w:t>4. J'habite en ville.</w:t>
      </w:r>
    </w:p>
    <w:p>
      <w:r>
        <w:t xml:space="preserve">  I live in the city.</w:t>
      </w:r>
    </w:p>
    <w:p>
      <w:r>
        <w:t>5. Je suis allé au marché hier.</w:t>
      </w:r>
    </w:p>
    <w:p>
      <w:r>
        <w:t xml:space="preserve">  I went to the market yesterday.</w:t>
      </w:r>
    </w:p>
    <w:p>
      <w:r>
        <w:t>6. Je parle français et anglais.</w:t>
      </w:r>
    </w:p>
    <w:p>
      <w:r>
        <w:t xml:space="preserve">  I speak French and English.</w:t>
      </w:r>
    </w:p>
    <w:p>
      <w:r>
        <w:t>7. Je pense que la pluie va s’arrêter bientôt.</w:t>
      </w:r>
    </w:p>
    <w:p>
      <w:r>
        <w:t xml:space="preserve">  I think the rain will stop soon. </w:t>
      </w:r>
    </w:p>
    <w:p>
      <w:r>
        <w:t>8. J'ai des amis à Paris.</w:t>
      </w:r>
    </w:p>
    <w:p>
      <w:r>
        <w:t xml:space="preserve">  I have friends in Paris. </w:t>
      </w:r>
    </w:p>
    <w:p>
      <w:r>
        <w:t>9. Je vais au cinéma ce soir.</w:t>
      </w:r>
    </w:p>
    <w:p>
      <w:r>
        <w:t xml:space="preserve">  I am going to the cinema this evening. </w:t>
      </w:r>
    </w:p>
    <w:p>
      <w:r>
        <w:t>10. Je suis content de vous rencontrer.</w:t>
      </w:r>
    </w:p>
    <w:p>
      <w:r>
        <w:t xml:space="preserve">  I am happy to meet you.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I have a book about the history of France.</w:t>
      </w:r>
    </w:p>
    <w:p>
      <w:r>
        <w:t>2. Je veux lire un livre de science fiction.</w:t>
      </w:r>
    </w:p>
    <w:p>
      <w:r>
        <w:t xml:space="preserve">   I want to read a science fiction book.</w:t>
      </w:r>
    </w:p>
    <w:p>
      <w:r>
        <w:t>3. Le livre est lourd et difficile à porter.</w:t>
      </w:r>
    </w:p>
    <w:p>
      <w:r>
        <w:t xml:space="preserve">  The book is heavy and difficult to carry.</w:t>
      </w:r>
    </w:p>
    <w:p>
      <w:r>
        <w:t xml:space="preserve">4. J'ai lu plusieurs livres sur l'art. </w:t>
      </w:r>
    </w:p>
    <w:p>
      <w:r>
        <w:t xml:space="preserve">   I have read several books about art.</w:t>
      </w:r>
    </w:p>
    <w:p>
      <w:r>
        <w:t>5. Il faut lire les livres pour apprendre de nouvelles choses.</w:t>
      </w:r>
    </w:p>
    <w:p>
      <w:r>
        <w:t xml:space="preserve">    You need to read books to learn new things.</w:t>
      </w:r>
    </w:p>
    <w:p>
      <w:r>
        <w:t xml:space="preserve">6. Vous avez déjà lu ce livre ?  </w:t>
      </w:r>
    </w:p>
    <w:p>
      <w:r>
        <w:t xml:space="preserve">    Have you already read this book?</w:t>
      </w:r>
    </w:p>
    <w:p>
      <w:r>
        <w:t>7. Le livre est plein de mots et d'images fascinantes.</w:t>
      </w:r>
    </w:p>
    <w:p>
      <w:r>
        <w:t xml:space="preserve">   The book is full of fascinating words and images. </w:t>
      </w:r>
    </w:p>
    <w:p>
      <w:r>
        <w:t>8. Je cherche un livre sur la nature.</w:t>
      </w:r>
    </w:p>
    <w:p>
      <w:r>
        <w:t xml:space="preserve">   I am looking for a book about nature.</w:t>
      </w:r>
    </w:p>
    <w:p>
      <w:r>
        <w:t>9. La première page du livre était décevante.</w:t>
      </w:r>
    </w:p>
    <w:p>
      <w:r>
        <w:t xml:space="preserve">   The first page of the book was disappointing. </w:t>
      </w:r>
    </w:p>
    <w:p>
      <w:r>
        <w:t>10. J'ai pris mon livre à l'école.</w:t>
      </w:r>
    </w:p>
    <w:p>
      <w:r>
        <w:t xml:space="preserve">    I took my book to school.</w:t>
      </w:r>
    </w:p>
    <w:p/>
    <w:p>
      <w:r>
        <w:rPr>
          <w:b/>
        </w:rPr>
        <w:t>Word: Lumière | Meaning: Light</w:t>
      </w:r>
    </w:p>
    <w:p/>
    <w:p>
      <w:r>
        <w:t>1. La lumière du soleil était brillante et chaude.</w:t>
      </w:r>
    </w:p>
    <w:p>
      <w:r>
        <w:t xml:space="preserve">    The sunlight was bright and warm.</w:t>
      </w:r>
    </w:p>
    <w:p>
      <w:r>
        <w:t>2. Il y a une lumière artificielle dans la salle de réunion.</w:t>
      </w:r>
    </w:p>
    <w:p>
      <w:r>
        <w:t xml:space="preserve">    There is artificial light in the meeting room. </w:t>
      </w:r>
    </w:p>
    <w:p>
      <w:r>
        <w:t>3. La nuit apporte une lumière différente de la journée.</w:t>
      </w:r>
    </w:p>
    <w:p>
      <w:r>
        <w:t xml:space="preserve">   Night brings a different kind of light than day.</w:t>
      </w:r>
    </w:p>
    <w:p>
      <w:r>
        <w:t>4. Les lampes éclairaient les pièces de la maison.</w:t>
      </w:r>
    </w:p>
    <w:p>
      <w:r>
        <w:t xml:space="preserve">   The lamps illuminated the rooms in the house.</w:t>
      </w:r>
    </w:p>
    <w:p>
      <w:r>
        <w:t xml:space="preserve">5. Elle éteint la lumière du bureau pour se reposer. </w:t>
      </w:r>
    </w:p>
    <w:p>
      <w:r>
        <w:t xml:space="preserve">   She turned off the desk lamp to rest.  </w:t>
      </w:r>
    </w:p>
    <w:p>
      <w:r>
        <w:t>6. Le soleil couchant produisait une lumière douce et étouffante.</w:t>
      </w:r>
    </w:p>
    <w:p>
      <w:r>
        <w:t xml:space="preserve">    Sunset produced a soft and oppressive light.  </w:t>
      </w:r>
    </w:p>
    <w:p>
      <w:r>
        <w:t>7. L'énergie solaire est une source de lumière propre.</w:t>
      </w:r>
    </w:p>
    <w:p>
      <w:r>
        <w:t xml:space="preserve">    Solar energy is a clean source of light. </w:t>
      </w:r>
    </w:p>
    <w:p>
      <w:r>
        <w:t>8. La lumière des étoiles brille dans la nuit noire.</w:t>
      </w:r>
    </w:p>
    <w:p>
      <w:r>
        <w:t xml:space="preserve">   The stars’ light shines in the black night.</w:t>
      </w:r>
    </w:p>
    <w:p>
      <w:r>
        <w:t>9. Le fil a été coupé et l'appareil n'était plus éclairé.</w:t>
      </w:r>
    </w:p>
    <w:p>
      <w:r>
        <w:t xml:space="preserve">   The film was cut, and the device was no longer lit.</w:t>
      </w:r>
    </w:p>
    <w:p>
      <w:r>
        <w:t xml:space="preserve">10.  J’ai besoin de la lumière pour lire les pages. </w:t>
      </w:r>
    </w:p>
    <w:p>
      <w:r>
        <w:t xml:space="preserve">    I need the light to read the pages.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de football est rouge.</w:t>
      </w:r>
    </w:p>
    <w:p>
      <w:r>
        <w:t>The football ball is red.</w:t>
      </w:r>
    </w:p>
    <w:p>
      <w:r>
        <w:t xml:space="preserve">3. J'adore les vêtements rouges. </w:t>
      </w:r>
    </w:p>
    <w:p>
      <w:r>
        <w:t>I love red clothes.</w:t>
      </w:r>
    </w:p>
    <w:p>
      <w:r>
        <w:t>4. Il y a une fleur rouge sur la table.</w:t>
      </w:r>
    </w:p>
    <w:p>
      <w:r>
        <w:t>There's a red flower on the table.</w:t>
      </w:r>
    </w:p>
    <w:p>
      <w:r>
        <w:t xml:space="preserve">5. La tomate est rouge. </w:t>
      </w:r>
    </w:p>
    <w:p>
      <w:r>
        <w:t>Tomato is red.</w:t>
      </w:r>
    </w:p>
    <w:p>
      <w:r>
        <w:t>6. Le soleil est rouge ce soir.</w:t>
      </w:r>
    </w:p>
    <w:p>
      <w:r>
        <w:t>The sun is red this evening.</w:t>
      </w:r>
    </w:p>
    <w:p>
      <w:r>
        <w:t>7. Un chapeau rouge me fait penser à l’automne.</w:t>
      </w:r>
    </w:p>
    <w:p>
      <w:r>
        <w:t>A red hat reminds me of autumn.</w:t>
      </w:r>
    </w:p>
    <w:p>
      <w:r>
        <w:t>8. J'ai un ami avec une robe rouge.</w:t>
      </w:r>
    </w:p>
    <w:p>
      <w:r>
        <w:t>I have a friend with a red dress.</w:t>
      </w:r>
    </w:p>
    <w:p>
      <w:r>
        <w:t>9. Il y a beaucoup de choses rouges dans la cuisine.</w:t>
      </w:r>
    </w:p>
    <w:p>
      <w:r>
        <w:t>There are many red things in the kitchen.</w:t>
      </w:r>
    </w:p>
    <w:p>
      <w:r>
        <w:t xml:space="preserve">10. La pomme est rouge, mais elle est aussi douce. </w:t>
      </w:r>
    </w:p>
    <w:p>
      <w:r>
        <w:t>The apple is red, but it's also sweet.</w:t>
      </w:r>
    </w:p>
    <w:p/>
    <w:p>
      <w:r>
        <w:rPr>
          <w:b/>
        </w:rPr>
        <w:t>Word: Envie | Meaning: desire, yearning</w:t>
      </w:r>
    </w:p>
    <w:p/>
    <w:p>
      <w:r>
        <w:t>1. J'ai envie de voyager en France.</w:t>
      </w:r>
    </w:p>
    <w:p>
      <w:r>
        <w:t xml:space="preserve">    I have a desire to travel in France.</w:t>
      </w:r>
    </w:p>
    <w:p>
      <w:r>
        <w:t>2. Je suis envie d'aller à la plage ce week-end.</w:t>
      </w:r>
    </w:p>
    <w:p>
      <w:r>
        <w:t xml:space="preserve">   I am eager to go to the beach this weekend. </w:t>
      </w:r>
    </w:p>
    <w:p>
      <w:r>
        <w:t>3.  Elle a l'envie de faire du vélo tous les jours.</w:t>
      </w:r>
    </w:p>
    <w:p>
      <w:r>
        <w:t xml:space="preserve">   She has the desire to cycle every day.</w:t>
      </w:r>
    </w:p>
    <w:p>
      <w:r>
        <w:t>4. Il est envie de passer plus de temps avec sa famille.</w:t>
      </w:r>
    </w:p>
    <w:p>
      <w:r>
        <w:t xml:space="preserve">    He wishes to spend more time with his family. </w:t>
      </w:r>
    </w:p>
    <w:p>
      <w:r>
        <w:t xml:space="preserve">5. Le restaurant a l'envie de se diversifier. </w:t>
      </w:r>
    </w:p>
    <w:p>
      <w:r>
        <w:t xml:space="preserve">    The restaurant wants to diversify. </w:t>
      </w:r>
    </w:p>
    <w:p>
      <w:r>
        <w:t>6.  J’ai envie de parler français.</w:t>
      </w:r>
    </w:p>
    <w:p>
      <w:r>
        <w:t xml:space="preserve">    I have the desire to speak French.</w:t>
      </w:r>
    </w:p>
    <w:p>
      <w:r>
        <w:t>7. Il est envie de connaître la culture française.</w:t>
      </w:r>
    </w:p>
    <w:p>
      <w:r>
        <w:t xml:space="preserve">    He is eager to know French culture.</w:t>
      </w:r>
    </w:p>
    <w:p>
      <w:r>
        <w:t>8. Nous avons envie d'apprendre une nouvelle langue.</w:t>
      </w:r>
    </w:p>
    <w:p>
      <w:r>
        <w:t xml:space="preserve">    We want to learn a new language. </w:t>
      </w:r>
    </w:p>
    <w:p>
      <w:r>
        <w:t>9. J’ai envie de faire du shopping dans le centre-ville.</w:t>
      </w:r>
    </w:p>
    <w:p>
      <w:r>
        <w:t xml:space="preserve">   I have the desire to do some shopping in the city center.  </w:t>
      </w:r>
    </w:p>
    <w:p>
      <w:r>
        <w:t>10. Il est envie de passer son temps libre avec ses amis.</w:t>
      </w:r>
    </w:p>
    <w:p>
      <w:r>
        <w:t xml:space="preserve">    He is eager to spend his free time with friends.</w:t>
      </w:r>
    </w:p>
    <w:p/>
    <w:p>
      <w:r>
        <w:t>Musique: Music</w:t>
      </w:r>
    </w:p>
    <w:p/>
    <w:p>
      <w:r>
        <w:t>1.  J'adore écouter de la musique classique.</w:t>
      </w:r>
    </w:p>
    <w:p>
      <w:r>
        <w:t xml:space="preserve">    I love listening to classical music.</w:t>
      </w:r>
    </w:p>
    <w:p>
      <w:r>
        <w:t>2.  La musique est un excellent moyen de se détendre.</w:t>
      </w:r>
    </w:p>
    <w:p>
      <w:r>
        <w:t xml:space="preserve">    Music is an excellent way to relax.</w:t>
      </w:r>
    </w:p>
    <w:p>
      <w:r>
        <w:t xml:space="preserve">3.  Le concert était magnifique, et la musique était incroyablement belle. </w:t>
      </w:r>
    </w:p>
    <w:p>
      <w:r>
        <w:t xml:space="preserve">   The concert was magnificent and the music was incredibly beautiful.</w:t>
      </w:r>
    </w:p>
    <w:p>
      <w:r>
        <w:t xml:space="preserve">4.  Avez-vous une chanson préférée ? </w:t>
      </w:r>
    </w:p>
    <w:p>
      <w:r>
        <w:t xml:space="preserve">    Do you have a favorite song?</w:t>
      </w:r>
    </w:p>
    <w:p>
      <w:r>
        <w:t xml:space="preserve">5.  La musique peut avoir un impact important sur notre humeur. </w:t>
      </w:r>
    </w:p>
    <w:p>
      <w:r>
        <w:t xml:space="preserve">   Music can have a major impact on our mood. </w:t>
      </w:r>
    </w:p>
    <w:p>
      <w:r>
        <w:t xml:space="preserve">6.  J'aime écouter de la musique dans mon voiture. </w:t>
      </w:r>
    </w:p>
    <w:p>
      <w:r>
        <w:t xml:space="preserve">    I like to listen to music in my car.</w:t>
      </w:r>
    </w:p>
    <w:p>
      <w:r>
        <w:t>7.  La musique est une forme d’expression artistique qui procure du plaisir.</w:t>
      </w:r>
    </w:p>
    <w:p>
      <w:r>
        <w:t xml:space="preserve">   Music is a form of artistic expression that brings pleasure. </w:t>
      </w:r>
    </w:p>
    <w:p>
      <w:r>
        <w:t xml:space="preserve">8.  Il m'amuse beaucoup écouter de la musique jazz. </w:t>
      </w:r>
    </w:p>
    <w:p>
      <w:r>
        <w:t xml:space="preserve">   I find it fun to listen to jazz music. </w:t>
      </w:r>
    </w:p>
    <w:p>
      <w:r>
        <w:t xml:space="preserve">9.  Mes parents adorent écouter de la musique latine. </w:t>
      </w:r>
    </w:p>
    <w:p>
      <w:r>
        <w:t xml:space="preserve">    My parents love listening to Latin music. </w:t>
      </w:r>
    </w:p>
    <w:p>
      <w:r>
        <w:t xml:space="preserve">10. La musique est un excellent moyen de se sentir connecté avec d'autres personnes. </w:t>
      </w:r>
    </w:p>
    <w:p>
      <w:r>
        <w:t xml:space="preserve">    Music is a good way to feel connected with other people.</w:t>
      </w:r>
    </w:p>
    <w:p/>
    <w:p>
      <w:r>
        <w:rPr>
          <w:b/>
        </w:rPr>
        <w:t>Word: Joues | Meaning: cheeks</w:t>
      </w:r>
    </w:p>
    <w:p/>
    <w:p>
      <w:r>
        <w:t>1.  Je joue au tennis tous les dimanches.</w:t>
      </w:r>
    </w:p>
    <w:p>
      <w:r>
        <w:t xml:space="preserve">   I play tennis every Sunday.</w:t>
      </w:r>
    </w:p>
    <w:p>
      <w:r>
        <w:t xml:space="preserve">2. Les enfants jouent dans le parc. </w:t>
      </w:r>
    </w:p>
    <w:p>
      <w:r>
        <w:t xml:space="preserve">   The children play in the park.</w:t>
      </w:r>
    </w:p>
    <w:p>
      <w:r>
        <w:t>3.  J'ai envie de jouer à la musique.</w:t>
      </w:r>
    </w:p>
    <w:p>
      <w:r>
        <w:t xml:space="preserve">   I feel like playing music.</w:t>
      </w:r>
    </w:p>
    <w:p>
      <w:r>
        <w:t xml:space="preserve">4.  Elle joue souvent avec ses amis. </w:t>
      </w:r>
    </w:p>
    <w:p>
      <w:r>
        <w:t xml:space="preserve">   She often plays with her friends.</w:t>
      </w:r>
    </w:p>
    <w:p>
      <w:r>
        <w:t>5.  Il ne jouait pas d’instruments quand il était enfant.</w:t>
      </w:r>
    </w:p>
    <w:p>
      <w:r>
        <w:t xml:space="preserve">    He didn’t play any instruments when he was a child.</w:t>
      </w:r>
    </w:p>
    <w:p>
      <w:r>
        <w:t>6.  Les musiciens jouent dans la salle de concert.</w:t>
      </w:r>
    </w:p>
    <w:p>
      <w:r>
        <w:t xml:space="preserve">   The musicians play in the concert hall.</w:t>
      </w:r>
    </w:p>
    <w:p>
      <w:r>
        <w:t>7.  J'aime jouer à des jeux de société.</w:t>
      </w:r>
    </w:p>
    <w:p>
      <w:r>
        <w:t xml:space="preserve">   I like to play board games. </w:t>
      </w:r>
    </w:p>
    <w:p>
      <w:r>
        <w:t>8.  Ils jouent au football pendant les vacances.</w:t>
      </w:r>
    </w:p>
    <w:p>
      <w:r>
        <w:t xml:space="preserve">    They play soccer during vacations.</w:t>
      </w:r>
    </w:p>
    <w:p>
      <w:r>
        <w:t xml:space="preserve">9.  Tu joues bien la guitare ? </w:t>
      </w:r>
    </w:p>
    <w:p>
      <w:r>
        <w:t xml:space="preserve">   Do you play guitar well? </w:t>
      </w:r>
    </w:p>
    <w:p>
      <w:r>
        <w:t xml:space="preserve">10. J'adore jouer à des jeux vidéo. </w:t>
      </w:r>
    </w:p>
    <w:p>
      <w:r>
        <w:t xml:space="preserve">   I love playing video games.</w:t>
      </w:r>
    </w:p>
    <w:p/>
    <w:p>
      <w:r>
        <w:rPr>
          <w:b/>
        </w:rPr>
        <w:t>Word: Chat | Meaning: Cat</w:t>
      </w:r>
    </w:p>
    <w:p/>
    <w:p>
      <w:r>
        <w:t>1.  J'ai un chat adorable.</w:t>
      </w:r>
    </w:p>
    <w:p>
      <w:r>
        <w:t xml:space="preserve">    My cat is adorable.</w:t>
      </w:r>
    </w:p>
    <w:p>
      <w:r>
        <w:t>2.  Le chat est assis sur la table.</w:t>
      </w:r>
    </w:p>
    <w:p>
      <w:r>
        <w:t xml:space="preserve">    The cat is sitting on the table.</w:t>
      </w:r>
    </w:p>
    <w:p>
      <w:r>
        <w:t xml:space="preserve">3.  Avez-vous un chat ? </w:t>
      </w:r>
    </w:p>
    <w:p>
      <w:r>
        <w:t xml:space="preserve">    Do you have a cat?</w:t>
      </w:r>
    </w:p>
    <w:p>
      <w:r>
        <w:t>4.  Il est très heureux de jouer avec le chat.</w:t>
      </w:r>
    </w:p>
    <w:p>
      <w:r>
        <w:t xml:space="preserve">    He is very happy playing with the cat.</w:t>
      </w:r>
    </w:p>
    <w:p>
      <w:r>
        <w:t>5.  Le chat miaule dans la pièce.</w:t>
      </w:r>
    </w:p>
    <w:p>
      <w:r>
        <w:t xml:space="preserve">    The cat meows in the room.</w:t>
      </w:r>
    </w:p>
    <w:p>
      <w:r>
        <w:t xml:space="preserve">6.  La couleur du chat est marron foncé. </w:t>
      </w:r>
    </w:p>
    <w:p>
      <w:r>
        <w:t xml:space="preserve">    The cat's colour is dark brown.</w:t>
      </w:r>
    </w:p>
    <w:p>
      <w:r>
        <w:t xml:space="preserve">7.  J’aime beaucoup jouer avec mon chat. </w:t>
      </w:r>
    </w:p>
    <w:p>
      <w:r>
        <w:t xml:space="preserve">    I like to play with my cat a lot. </w:t>
      </w:r>
    </w:p>
    <w:p>
      <w:r>
        <w:t xml:space="preserve">8.  Il est important de prendre soin d’un chat. </w:t>
      </w:r>
    </w:p>
    <w:p>
      <w:r>
        <w:t xml:space="preserve">   It is important to take care of a cat. </w:t>
      </w:r>
    </w:p>
    <w:p>
      <w:r>
        <w:t>9.  Le chat est un animal domestique.</w:t>
      </w:r>
    </w:p>
    <w:p>
      <w:r>
        <w:t xml:space="preserve">   The cat is a domestic animal.</w:t>
      </w:r>
    </w:p>
    <w:p>
      <w:r>
        <w:t xml:space="preserve">10. Le chat se promène dehors. </w:t>
      </w:r>
    </w:p>
    <w:p>
      <w:r>
        <w:t xml:space="preserve">    The cat goes for a walk outside.</w:t>
      </w:r>
    </w:p>
    <w:p/>
    <w:p>
      <w:r>
        <w:rPr>
          <w:b/>
        </w:rPr>
        <w:t>Word: Sun | Meaning: The star or celestial body that gives light and heat to Earth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la couleur du soleil.</w:t>
      </w:r>
    </w:p>
    <w:p>
      <w:r>
        <w:t xml:space="preserve">   I like the colour of the sun very much.</w:t>
      </w:r>
    </w:p>
    <w:p>
      <w:r>
        <w:t>3.  La plage est très belle quand il fait beau et le soleil brille.</w:t>
      </w:r>
    </w:p>
    <w:p>
      <w:r>
        <w:t xml:space="preserve">   The beach is very beautiful when it's sunny and the sun shines brightly. </w:t>
      </w:r>
    </w:p>
    <w:p>
      <w:r>
        <w:t>4. Je vais me couché sur la plage pour profiter du soleil.</w:t>
      </w:r>
    </w:p>
    <w:p>
      <w:r>
        <w:t xml:space="preserve">   I am going to lie down on the beach to enjoy the sun.</w:t>
      </w:r>
    </w:p>
    <w:p>
      <w:r>
        <w:t>5. Il y a une grande quantité de rayons du soleil.</w:t>
      </w:r>
    </w:p>
    <w:p>
      <w:r>
        <w:t xml:space="preserve">    There is a large amount of sunshine coming from the sun.</w:t>
      </w:r>
    </w:p>
    <w:p>
      <w:r>
        <w:t>6.  Le soleil donne beaucoup d'énergie.</w:t>
      </w:r>
    </w:p>
    <w:p>
      <w:r>
        <w:t xml:space="preserve">   The sun gives a lot of energy.</w:t>
      </w:r>
    </w:p>
    <w:p>
      <w:r>
        <w:t xml:space="preserve">7. Le soleil est un objet céleste qui nous aide à vivre. </w:t>
      </w:r>
    </w:p>
    <w:p>
      <w:r>
        <w:t xml:space="preserve">   The sun is a celestial object which helps us live.</w:t>
      </w:r>
    </w:p>
    <w:p>
      <w:r>
        <w:t>8. Le ciel est bleu, et le soleil brille.</w:t>
      </w:r>
    </w:p>
    <w:p>
      <w:r>
        <w:t xml:space="preserve">    The sky is blue and the sun shines brightly.</w:t>
      </w:r>
    </w:p>
    <w:p>
      <w:r>
        <w:t>9.  J'adore passer du temps en plein air avec le soleil.</w:t>
      </w:r>
    </w:p>
    <w:p>
      <w:r>
        <w:t xml:space="preserve">   I love spending time outdoors with the sun.</w:t>
      </w:r>
    </w:p>
    <w:p>
      <w:r>
        <w:t>10. La nuit arrive, et les rayons du soleil disparaissent.</w:t>
      </w:r>
    </w:p>
    <w:p>
      <w:r>
        <w:t xml:space="preserve">   Night arrives, and the rays of the sun disappear.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