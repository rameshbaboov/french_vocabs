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Jouez | Meaning: Play</w:t>
      </w:r>
    </w:p>
    <w:p/>
    <w:p>
      <w:r>
        <w:t xml:space="preserve">1. Voulez-vous jouer à des jeux de société ? </w:t>
      </w:r>
    </w:p>
    <w:p>
      <w:r>
        <w:t xml:space="preserve">    Do you want to play board games?</w:t>
      </w:r>
    </w:p>
    <w:p>
      <w:r>
        <w:t xml:space="preserve">2. Il joue aux cartes avec ses amis. </w:t>
      </w:r>
    </w:p>
    <w:p>
      <w:r>
        <w:t xml:space="preserve">    He plays cards with his friends.</w:t>
      </w:r>
    </w:p>
    <w:p>
      <w:r>
        <w:t xml:space="preserve">3. J'adore jouer au foot. </w:t>
      </w:r>
    </w:p>
    <w:p>
      <w:r>
        <w:t xml:space="preserve">    I love playing football.</w:t>
      </w:r>
    </w:p>
    <w:p>
      <w:r>
        <w:t xml:space="preserve">4.  Elle ne sait pas comment jouer à la guitare. </w:t>
      </w:r>
    </w:p>
    <w:p>
      <w:r>
        <w:t xml:space="preserve">     She doesn't know how to play the guitar.</w:t>
      </w:r>
    </w:p>
    <w:p>
      <w:r>
        <w:t xml:space="preserve">5. Je voudrais jouer avec toi. </w:t>
      </w:r>
    </w:p>
    <w:p>
      <w:r>
        <w:t xml:space="preserve">     I would like to play with you.</w:t>
      </w:r>
    </w:p>
    <w:p>
      <w:r>
        <w:t>6.  Voulez-vous jouer à un jeu de rôle ?</w:t>
      </w:r>
    </w:p>
    <w:p>
      <w:r>
        <w:t xml:space="preserve">    Do you want to play a roleplaying game?</w:t>
      </w:r>
    </w:p>
    <w:p>
      <w:r>
        <w:t xml:space="preserve">7.  Il est parti jouer au parc. </w:t>
      </w:r>
    </w:p>
    <w:p>
      <w:r>
        <w:t xml:space="preserve">     He left to play in the park. </w:t>
      </w:r>
    </w:p>
    <w:p>
      <w:r>
        <w:t xml:space="preserve">8.  Ils aiment jouer à des jeux d'arcade. </w:t>
      </w:r>
    </w:p>
    <w:p>
      <w:r>
        <w:t xml:space="preserve">     They like to play arcade games. </w:t>
      </w:r>
    </w:p>
    <w:p>
      <w:r>
        <w:t xml:space="preserve">9.   Je joue avec mes enfants. </w:t>
      </w:r>
    </w:p>
    <w:p>
      <w:r>
        <w:t xml:space="preserve">    I play with my children.</w:t>
      </w:r>
    </w:p>
    <w:p>
      <w:r>
        <w:t xml:space="preserve">10.  Tu devrais jouer plus souvent. </w:t>
      </w:r>
    </w:p>
    <w:p>
      <w:r>
        <w:t xml:space="preserve">      You should play more often.</w:t>
      </w:r>
    </w:p>
    <w:p/>
    <w:p>
      <w:r>
        <w:rPr>
          <w:b/>
        </w:rPr>
        <w:t>Word: Sourire | Meaning: Smile</w:t>
      </w:r>
    </w:p>
    <w:p/>
    <w:p>
      <w:r>
        <w:t xml:space="preserve">1. Elle sourit doucement. </w:t>
      </w:r>
    </w:p>
    <w:p>
      <w:r>
        <w:t xml:space="preserve">  She smiles softly.</w:t>
      </w:r>
    </w:p>
    <w:p>
      <w:r>
        <w:t xml:space="preserve">2. Les enfants sourient en jouant. </w:t>
      </w:r>
    </w:p>
    <w:p>
      <w:r>
        <w:t xml:space="preserve">  The children smile while playing.</w:t>
      </w:r>
    </w:p>
    <w:p>
      <w:r>
        <w:t xml:space="preserve">3. Un sourire est une expression de joie. </w:t>
      </w:r>
    </w:p>
    <w:p>
      <w:r>
        <w:t>A smile is an expression of joy.</w:t>
      </w:r>
    </w:p>
    <w:p>
      <w:r>
        <w:t xml:space="preserve">4. Il a un sourire timide. </w:t>
      </w:r>
    </w:p>
    <w:p>
      <w:r>
        <w:t>He has a shy smile.</w:t>
      </w:r>
    </w:p>
    <w:p>
      <w:r>
        <w:t xml:space="preserve">5. Le soleil brille et nous sourit. </w:t>
      </w:r>
    </w:p>
    <w:p>
      <w:r>
        <w:t>The sun shines and we smile.</w:t>
      </w:r>
    </w:p>
    <w:p>
      <w:r>
        <w:t xml:space="preserve">6. Je souris quand je pense à ma famille. </w:t>
      </w:r>
    </w:p>
    <w:p>
      <w:r>
        <w:t>I smile when I think of my family.</w:t>
      </w:r>
    </w:p>
    <w:p>
      <w:r>
        <w:t>7. Vous avez un sourire sincère.</w:t>
      </w:r>
    </w:p>
    <w:p>
      <w:r>
        <w:t>You have a sincere smile.</w:t>
      </w:r>
    </w:p>
    <w:p>
      <w:r>
        <w:t>8. Elle sourit pour cacher sa tristesse.</w:t>
      </w:r>
    </w:p>
    <w:p>
      <w:r>
        <w:t>She smiles to hide her sadness.</w:t>
      </w:r>
    </w:p>
    <w:p>
      <w:r>
        <w:t>9. Un sourire peut illuminer la journée.</w:t>
      </w:r>
    </w:p>
    <w:p>
      <w:r>
        <w:t xml:space="preserve">A smile can brighten up the day. </w:t>
      </w:r>
    </w:p>
    <w:p>
      <w:r>
        <w:t xml:space="preserve">10. On se dit que les sourires nous aident à mieux vivre. </w:t>
      </w:r>
    </w:p>
    <w:p>
      <w:r>
        <w:t>We say that smiles help us live better.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I have a deep love for France.</w:t>
      </w:r>
    </w:p>
    <w:p>
      <w:r>
        <w:t>2. Il pense à son amour pour sa famille chaque jour.</w:t>
      </w:r>
    </w:p>
    <w:p>
      <w:r>
        <w:t>He thinks about his love for his family every day.</w:t>
      </w:r>
    </w:p>
    <w:p>
      <w:r>
        <w:t>3. L'amour est la force qui nous unit.</w:t>
      </w:r>
    </w:p>
    <w:p>
      <w:r>
        <w:t>Love is the force that unites us.</w:t>
      </w:r>
    </w:p>
    <w:p>
      <w:r>
        <w:t>4. La femme n'a pas d'autre amour que l'homme.</w:t>
      </w:r>
    </w:p>
    <w:p>
      <w:r>
        <w:t>The woman has no other love than man.</w:t>
      </w:r>
    </w:p>
    <w:p>
      <w:r>
        <w:t>5. Le sentiment d'amour est une énergie positive.</w:t>
      </w:r>
    </w:p>
    <w:p>
      <w:r>
        <w:t>The feeling of love is a positive energy.</w:t>
      </w:r>
    </w:p>
    <w:p>
      <w:r>
        <w:t>6. L'amour peut être fragile, mais il est important de le protéger.</w:t>
      </w:r>
    </w:p>
    <w:p>
      <w:r>
        <w:t xml:space="preserve">Love can be fragile, but it is important to protect it. </w:t>
      </w:r>
    </w:p>
    <w:p>
      <w:r>
        <w:t>7. Célébrez l'amour en partageant des moments uniques avec vos proches.</w:t>
      </w:r>
    </w:p>
    <w:p>
      <w:r>
        <w:t>Celebrate love by sharing unique moments with your loved ones.</w:t>
      </w:r>
    </w:p>
    <w:p>
      <w:r>
        <w:t>8. L'amour est un mot puissant qui peut avoir un impact profond sur notre vie.</w:t>
      </w:r>
    </w:p>
    <w:p>
      <w:r>
        <w:t xml:space="preserve">Love is a powerful word that can have a profound impact on our lives. </w:t>
      </w:r>
    </w:p>
    <w:p>
      <w:r>
        <w:t>9. Un amour sincère et pur signifie beaucoup de choses pour nous.</w:t>
      </w:r>
    </w:p>
    <w:p>
      <w:r>
        <w:t>A sincere and pure love means a lot to us.</w:t>
      </w:r>
    </w:p>
    <w:p>
      <w:r>
        <w:t>10. L'amour est une force puissante qui peut faire du bien à l'humanité.</w:t>
      </w:r>
    </w:p>
    <w:p>
      <w:r>
        <w:t>Love is a powerful force that can do good for humanity.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J'aime beaucoup aller au soleil pendant l'été.</w:t>
      </w:r>
    </w:p>
    <w:p>
      <w:r>
        <w:t xml:space="preserve">    I really like to go out in the sun during summer.</w:t>
      </w:r>
    </w:p>
    <w:p>
      <w:r>
        <w:t>3.  Le soleil est un star de la planète Terre.</w:t>
      </w:r>
    </w:p>
    <w:p>
      <w:r>
        <w:t xml:space="preserve">   The sun is a star of the planet Earth. </w:t>
      </w:r>
    </w:p>
    <w:p>
      <w:r>
        <w:t xml:space="preserve">4. La lumière du soleil éclaire les montagnes. </w:t>
      </w:r>
    </w:p>
    <w:p>
      <w:r>
        <w:t xml:space="preserve">   The sunlight illuminates the mountains. </w:t>
      </w:r>
    </w:p>
    <w:p>
      <w:r>
        <w:t>5. Le soleil se lève tôt le matin.</w:t>
      </w:r>
    </w:p>
    <w:p>
      <w:r>
        <w:t xml:space="preserve">    The sun rises early in the morning. </w:t>
      </w:r>
    </w:p>
    <w:p>
      <w:r>
        <w:t>6. J'ai besoin d'un peu de soleil pour me réchauffer.</w:t>
      </w:r>
    </w:p>
    <w:p>
      <w:r>
        <w:t xml:space="preserve">   I need some sun to warm me up. </w:t>
      </w:r>
    </w:p>
    <w:p>
      <w:r>
        <w:t xml:space="preserve">7.  Le soleil est un élément important de la vie sur terre. </w:t>
      </w:r>
    </w:p>
    <w:p>
      <w:r>
        <w:t xml:space="preserve">   The sun is an important element of life on Earth.</w:t>
      </w:r>
    </w:p>
    <w:p>
      <w:r>
        <w:t>8. La lumière du soleil nous fait bien du bien.</w:t>
      </w:r>
    </w:p>
    <w:p>
      <w:r>
        <w:t xml:space="preserve">    Sunlight makes us feel good.</w:t>
      </w:r>
    </w:p>
    <w:p>
      <w:r>
        <w:t>9. Les enfants aiment jouer au soleil pendant les vacances scolaires.</w:t>
      </w:r>
    </w:p>
    <w:p>
      <w:r>
        <w:t xml:space="preserve">    Children like to play in the sun during school holidays. </w:t>
      </w:r>
    </w:p>
    <w:p>
      <w:r>
        <w:t xml:space="preserve">10.  Il est important de protéger notre peau du soleil. </w:t>
      </w:r>
    </w:p>
    <w:p>
      <w:r>
        <w:t xml:space="preserve">   It is important to protect our skin from the sun.</w:t>
      </w:r>
    </w:p>
    <w:p/>
    <w:p>
      <w:r>
        <w:rPr>
          <w:b/>
        </w:rPr>
        <w:t>Word: Faire | Meaning: To do, to make, to perform</w:t>
      </w:r>
    </w:p>
    <w:p/>
    <w:p>
      <w:r>
        <w:t>1.  J'aime faire du sport régulièrement.</w:t>
      </w:r>
    </w:p>
    <w:p>
      <w:r>
        <w:t xml:space="preserve">    - I like to do sports regularly.</w:t>
      </w:r>
    </w:p>
    <w:p>
      <w:r>
        <w:t>2.  Elle fait une soupe chaque soir pour son enfant.</w:t>
      </w:r>
    </w:p>
    <w:p>
      <w:r>
        <w:t xml:space="preserve">    - She makes soup every evening for her child.</w:t>
      </w:r>
    </w:p>
    <w:p>
      <w:r>
        <w:t xml:space="preserve">3.  Je vais faire la course après le travail. </w:t>
      </w:r>
    </w:p>
    <w:p>
      <w:r>
        <w:t xml:space="preserve">    - I will go shopping after work.</w:t>
      </w:r>
    </w:p>
    <w:p>
      <w:r>
        <w:t xml:space="preserve">4.  Nous faisons un voyage en France bientôt. </w:t>
      </w:r>
    </w:p>
    <w:p>
      <w:r>
        <w:t xml:space="preserve">    - We are taking a trip to France soon.</w:t>
      </w:r>
    </w:p>
    <w:p>
      <w:r>
        <w:t xml:space="preserve">5.  Il faut faire une liste de courses avant d'aller au magasin. </w:t>
      </w:r>
    </w:p>
    <w:p>
      <w:r>
        <w:t xml:space="preserve">    - You need to make a grocery list before going to the store.</w:t>
      </w:r>
    </w:p>
    <w:p>
      <w:r>
        <w:t>6.  Tu dois faire tes devoirs avant de voir ton film préféré.</w:t>
      </w:r>
    </w:p>
    <w:p>
      <w:r>
        <w:t xml:space="preserve">   - You need to do your homework before watching your favorite movie.</w:t>
      </w:r>
    </w:p>
    <w:p>
      <w:r>
        <w:t xml:space="preserve">7.  J'ai besoin de faire mes achats à la boulangerie. </w:t>
      </w:r>
    </w:p>
    <w:p>
      <w:r>
        <w:t xml:space="preserve">    - I need to make my purchases at the bakery.</w:t>
      </w:r>
    </w:p>
    <w:p>
      <w:r>
        <w:t>8.  Ils font un gâteau d'anniversaire pour leur fille.</w:t>
      </w:r>
    </w:p>
    <w:p>
      <w:r>
        <w:t xml:space="preserve">     - They are making a birthday cake for their daughter.</w:t>
      </w:r>
    </w:p>
    <w:p>
      <w:r>
        <w:t>9.  Je fais l’amour à mon mari chaque soir.</w:t>
      </w:r>
    </w:p>
    <w:p>
      <w:r>
        <w:t xml:space="preserve">    - I have love with my husband every evening. </w:t>
      </w:r>
    </w:p>
    <w:p>
      <w:r>
        <w:t xml:space="preserve">10. Tu dois faire attention à la sécurité avant de traverser la route. </w:t>
      </w:r>
    </w:p>
    <w:p>
      <w:r>
        <w:t xml:space="preserve">    - You need to pay attention to safety before crossing the road.</w:t>
      </w:r>
    </w:p>
    <w:p/>
    <w:p>
      <w:r>
        <w:rPr>
          <w:i/>
        </w:rPr>
        <w:t>Jeu: &lt;Game&gt; | Meaning: &lt;The activity of playing, or a game itself.&gt;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Le jeu est important pour l'apprentissage des enfants.</w:t>
      </w:r>
    </w:p>
    <w:p>
      <w:r>
        <w:t xml:space="preserve">    Playing is important for children's learning.</w:t>
      </w:r>
    </w:p>
    <w:p>
      <w:r>
        <w:t>3. Jouer à la musique est un plaisir pour moi.</w:t>
      </w:r>
    </w:p>
    <w:p>
      <w:r>
        <w:t xml:space="preserve">    Listening to music is a pleasure for me.</w:t>
      </w:r>
    </w:p>
    <w:p>
      <w:r>
        <w:t xml:space="preserve">4. Il y a beaucoup de jeux disponibles sur le marché. </w:t>
      </w:r>
    </w:p>
    <w:p>
      <w:r>
        <w:t xml:space="preserve">    There are many games available on the market.</w:t>
      </w:r>
    </w:p>
    <w:p>
      <w:r>
        <w:t>5. La course au jeu est une activité sportive.</w:t>
      </w:r>
    </w:p>
    <w:p>
      <w:r>
        <w:t xml:space="preserve">    Playing in sports competitions is an activity. </w:t>
      </w:r>
    </w:p>
    <w:p>
      <w:r>
        <w:t>6. J'aime jouer à la balle avec mes enfants.</w:t>
      </w:r>
    </w:p>
    <w:p>
      <w:r>
        <w:t xml:space="preserve">    I like playing ball with my kids.</w:t>
      </w:r>
    </w:p>
    <w:p>
      <w:r>
        <w:t>7. Le jeu d'échecs est un sport intellectuel.</w:t>
      </w:r>
    </w:p>
    <w:p>
      <w:r>
        <w:t xml:space="preserve">    Chess playing is an intellectual sport.</w:t>
      </w:r>
    </w:p>
    <w:p>
      <w:r>
        <w:t>8. Jouer dans la nature me procure de l’énergie.</w:t>
      </w:r>
    </w:p>
    <w:p>
      <w:r>
        <w:t xml:space="preserve">    Playing in nature gives me energy.</w:t>
      </w:r>
    </w:p>
    <w:p>
      <w:r>
        <w:t xml:space="preserve">9. Je joue à la guitare pour faire des chansons. </w:t>
      </w:r>
    </w:p>
    <w:p>
      <w:r>
        <w:t xml:space="preserve">    I play the guitar to make songs. </w:t>
      </w:r>
    </w:p>
    <w:p>
      <w:r>
        <w:t>10. Le jeu est essentiel pour se divertir.</w:t>
      </w:r>
    </w:p>
    <w:p>
      <w:r>
        <w:t xml:space="preserve">   Playing is essential for having fun.</w:t>
      </w:r>
    </w:p>
    <w:p/>
    <w:p>
      <w:r>
        <w:rPr>
          <w:b/>
        </w:rPr>
        <w:t>Word: Solaire | Meaning: Sun</w:t>
      </w:r>
    </w:p>
    <w:p/>
    <w:p>
      <w:r>
        <w:t>1. Le soleil brille fort aujourd'hui.</w:t>
      </w:r>
    </w:p>
    <w:p>
      <w:r>
        <w:t xml:space="preserve">  The sun shines brightly today.</w:t>
      </w:r>
    </w:p>
    <w:p>
      <w:r>
        <w:t>2. Je l'adore, le soleil est chaleureux et réconfortant.</w:t>
      </w:r>
    </w:p>
    <w:p>
      <w:r>
        <w:t xml:space="preserve">  I adore it, the sun is warm and comforting. </w:t>
      </w:r>
    </w:p>
    <w:p>
      <w:r>
        <w:t xml:space="preserve">3. L'été arrive, alors on se retrouve au soleil pour profiter de la chaleur. </w:t>
      </w:r>
    </w:p>
    <w:p>
      <w:r>
        <w:t xml:space="preserve"> The summer arrives, so we meet in the sun to enjoy the heat. </w:t>
      </w:r>
    </w:p>
    <w:p>
      <w:r>
        <w:t>4. Il a pris l’habitude de se lever tôt et d’aller au soleil chaque matin.</w:t>
      </w:r>
    </w:p>
    <w:p>
      <w:r>
        <w:t xml:space="preserve"> He has made it a habit of getting up early and going out into the sun every morning. </w:t>
      </w:r>
    </w:p>
    <w:p>
      <w:r>
        <w:t xml:space="preserve">5. Les rayons du soleil sont splendides sur la mer. </w:t>
      </w:r>
    </w:p>
    <w:p>
      <w:r>
        <w:t xml:space="preserve"> The rays of the sun are splendid on the sea. </w:t>
      </w:r>
    </w:p>
    <w:p>
      <w:r>
        <w:t xml:space="preserve">6. La lumière du soleil brille d'une beauté naturelle. </w:t>
      </w:r>
    </w:p>
    <w:p>
      <w:r>
        <w:t xml:space="preserve">  The sunshine shines with a natural beauty. </w:t>
      </w:r>
    </w:p>
    <w:p>
      <w:r>
        <w:t>7. On y va pour profiter des rayons de soleil et prendre un verre de jus frais.</w:t>
      </w:r>
    </w:p>
    <w:p>
      <w:r>
        <w:t xml:space="preserve"> We go to enjoy the sunshine and have a fresh juice. </w:t>
      </w:r>
    </w:p>
    <w:p>
      <w:r>
        <w:t xml:space="preserve">8. L'air est sec, il faut éviter la lumière directe du soleil pendant la journée.  </w:t>
      </w:r>
    </w:p>
    <w:p>
      <w:r>
        <w:t xml:space="preserve"> The air is dry; one must avoid direct sunlight during the day. </w:t>
      </w:r>
    </w:p>
    <w:p>
      <w:r>
        <w:t>9. La chaleur du soleil nourrit les plantes et les arbres.</w:t>
      </w:r>
    </w:p>
    <w:p>
      <w:r>
        <w:t>The heat of the sun nourishes plants and trees.</w:t>
      </w:r>
    </w:p>
    <w:p>
      <w:r>
        <w:t xml:space="preserve">10. Le soleil est un élément important de l'atmosphère terrestre.  </w:t>
      </w:r>
    </w:p>
    <w:p>
      <w:r>
        <w:t xml:space="preserve"> The sun is an important element of Earth’s atmosphere.</w:t>
      </w:r>
    </w:p>
    <w:p/>
    <w:p>
      <w:r>
        <w:rPr>
          <w:b/>
        </w:rPr>
        <w:t>Word: Enchanté | Meaning: Enchanted</w:t>
      </w:r>
    </w:p>
    <w:p/>
    <w:p>
      <w:r>
        <w:t>1. Je suis enchanté de vous rencontrer.</w:t>
      </w:r>
    </w:p>
    <w:p>
      <w:r>
        <w:t xml:space="preserve">   I am delighted to meet you.</w:t>
      </w:r>
    </w:p>
    <w:p>
      <w:r>
        <w:t>2. Vous êtes charmant, enchanté!</w:t>
      </w:r>
    </w:p>
    <w:p>
      <w:r>
        <w:t xml:space="preserve">   You are charming, delightful!</w:t>
      </w:r>
    </w:p>
    <w:p>
      <w:r>
        <w:t>3. J'ai été très enchanté par votre performance.</w:t>
      </w:r>
    </w:p>
    <w:p>
      <w:r>
        <w:t xml:space="preserve">   I was very enchanted by your performance.</w:t>
      </w:r>
    </w:p>
    <w:p>
      <w:r>
        <w:t>4. L'ambiance est enchantée et festive.</w:t>
      </w:r>
    </w:p>
    <w:p>
      <w:r>
        <w:t xml:space="preserve">   The atmosphere is enchanting and festive.</w:t>
      </w:r>
    </w:p>
    <w:p>
      <w:r>
        <w:t xml:space="preserve">5. J’attends avec impatience votre retour. </w:t>
      </w:r>
    </w:p>
    <w:p>
      <w:r>
        <w:t xml:space="preserve">   I look forward to your return eagerly.</w:t>
      </w:r>
    </w:p>
    <w:p>
      <w:r>
        <w:t>6. Elle est enchanté de recevoir des cadeaux.</w:t>
      </w:r>
    </w:p>
    <w:p>
      <w:r>
        <w:t xml:space="preserve">   She was delighted to receive gifts.</w:t>
      </w:r>
    </w:p>
    <w:p>
      <w:r>
        <w:t xml:space="preserve">7. Je suis enchanté de vous aider dans vos projets. </w:t>
      </w:r>
    </w:p>
    <w:p>
      <w:r>
        <w:t xml:space="preserve">   I am happy to help you with your projects.</w:t>
      </w:r>
    </w:p>
    <w:p>
      <w:r>
        <w:t xml:space="preserve">8. Il était enchanté d’apprendre la nouvelle. </w:t>
      </w:r>
    </w:p>
    <w:p>
      <w:r>
        <w:t xml:space="preserve">   He was thrilled to learn the news.</w:t>
      </w:r>
    </w:p>
    <w:p>
      <w:r>
        <w:t xml:space="preserve">9. L'histoire est enchantée et pleine de magie. </w:t>
      </w:r>
    </w:p>
    <w:p>
      <w:r>
        <w:t xml:space="preserve">   The story is enchanting and full of magic.</w:t>
      </w:r>
    </w:p>
    <w:p>
      <w:r>
        <w:t xml:space="preserve">10. La danse a été enchantée, nous avons tous aimé.  </w:t>
      </w:r>
    </w:p>
    <w:p>
      <w:r>
        <w:t xml:space="preserve">   The dance was enchanting, we all loved it.</w:t>
      </w:r>
    </w:p>
    <w:p/>
    <w:p>
      <w:r>
        <w:t>Vols: Flights</w:t>
      </w:r>
    </w:p>
    <w:p/>
    <w:p>
      <w:r>
        <w:t>1.  Je fais des vols en avion pour visiter mes amis à Paris.</w:t>
      </w:r>
    </w:p>
    <w:p>
      <w:r>
        <w:t xml:space="preserve">    I take flights to visit my friends in Paris.</w:t>
      </w:r>
    </w:p>
    <w:p>
      <w:r>
        <w:t xml:space="preserve">2. Les vols sont très chers cette saison d’été. </w:t>
      </w:r>
    </w:p>
    <w:p>
      <w:r>
        <w:t xml:space="preserve">    Flights are very expensive this summer season.</w:t>
      </w:r>
    </w:p>
    <w:p>
      <w:r>
        <w:t xml:space="preserve">3. Nous avons un vol à l’aéroport de Lyon demain matin. </w:t>
      </w:r>
    </w:p>
    <w:p>
      <w:r>
        <w:t xml:space="preserve">    We have a flight at Lyon airport tomorrow morning. </w:t>
      </w:r>
    </w:p>
    <w:p>
      <w:r>
        <w:t>4.  J'ai besoin d'un billet pour un vol vers Londres.</w:t>
      </w:r>
    </w:p>
    <w:p>
      <w:r>
        <w:t xml:space="preserve">    I need a ticket for a flight to London. </w:t>
      </w:r>
    </w:p>
    <w:p>
      <w:r>
        <w:t>5. Les vols sont en retard aujourd'hui, nous devons attendre plus longtemps.</w:t>
      </w:r>
    </w:p>
    <w:p>
      <w:r>
        <w:t xml:space="preserve">   Flights are delayed today, we must wait longer.</w:t>
      </w:r>
    </w:p>
    <w:p>
      <w:r>
        <w:t>6. La compagnie aérienne propose des vols directs vers l’Europe de l’Ouest.</w:t>
      </w:r>
    </w:p>
    <w:p>
      <w:r>
        <w:t xml:space="preserve">    The airline offers direct flights to Western Europe.</w:t>
      </w:r>
    </w:p>
    <w:p>
      <w:r>
        <w:t xml:space="preserve">7.  Je suis impatient de prendre mon vol pour la France. </w:t>
      </w:r>
    </w:p>
    <w:p>
      <w:r>
        <w:t xml:space="preserve">    I am looking forward to taking my flight to France.</w:t>
      </w:r>
    </w:p>
    <w:p>
      <w:r>
        <w:t>8.  Les vols sont une forme de transport pratique et efficace.</w:t>
      </w:r>
    </w:p>
    <w:p>
      <w:r>
        <w:t xml:space="preserve">   Flights are a practical and efficient form of transportation.</w:t>
      </w:r>
    </w:p>
    <w:p>
      <w:r>
        <w:t xml:space="preserve">9.  Le vol est un moyen de voyager qui offre des vues imprenables. </w:t>
      </w:r>
    </w:p>
    <w:p>
      <w:r>
        <w:t xml:space="preserve">   Flying is a mode of travel that offers breathtaking views. </w:t>
      </w:r>
    </w:p>
    <w:p>
      <w:r>
        <w:t xml:space="preserve">10. Les compagnies aériennes ont beaucoup d’informations sur les vols disponibles. </w:t>
      </w:r>
    </w:p>
    <w:p>
      <w:r>
        <w:t xml:space="preserve">    Airlines have a lot of information on available flights.</w:t>
      </w:r>
    </w:p>
    <w:p/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  I eat an apple every morning.</w:t>
      </w:r>
    </w:p>
    <w:p>
      <w:r>
        <w:t xml:space="preserve">2. Ils mangent souvent des pizzas. </w:t>
      </w:r>
    </w:p>
    <w:p>
      <w:r>
        <w:t xml:space="preserve">    They often eat pizzas.</w:t>
      </w:r>
    </w:p>
    <w:p>
      <w:r>
        <w:t xml:space="preserve">3. Tu manges quoi aujourd'hui? </w:t>
      </w:r>
    </w:p>
    <w:p>
      <w:r>
        <w:t xml:space="preserve">    What are you eating today?</w:t>
      </w:r>
    </w:p>
    <w:p>
      <w:r>
        <w:t>4. J'ai envie de manger un sandwich au fromage.</w:t>
      </w:r>
    </w:p>
    <w:p>
      <w:r>
        <w:t xml:space="preserve">    I feel like eating a cheese sandwich.</w:t>
      </w:r>
    </w:p>
    <w:p>
      <w:r>
        <w:t>5. La nourriture est délicieuse, mais il faut manger sainement.</w:t>
      </w:r>
    </w:p>
    <w:p>
      <w:r>
        <w:t xml:space="preserve">    The food is delicious, but we need to eat healthily.</w:t>
      </w:r>
    </w:p>
    <w:p>
      <w:r>
        <w:t xml:space="preserve">6. Je préfère manger en famille. </w:t>
      </w:r>
    </w:p>
    <w:p>
      <w:r>
        <w:t xml:space="preserve">    I prefer eating with my family.</w:t>
      </w:r>
    </w:p>
    <w:p>
      <w:r>
        <w:t xml:space="preserve">7. Le chien mange les croquettes tout le long de la journée. </w:t>
      </w:r>
    </w:p>
    <w:p>
      <w:r>
        <w:t xml:space="preserve">    The dog eats the kibble all day long.</w:t>
      </w:r>
    </w:p>
    <w:p>
      <w:r>
        <w:t>8.  Elle a mangé beaucoup, elle est maintenant très pleine.</w:t>
      </w:r>
    </w:p>
    <w:p>
      <w:r>
        <w:t xml:space="preserve">    She ate a lot, she is now very full. </w:t>
      </w:r>
    </w:p>
    <w:p>
      <w:r>
        <w:t xml:space="preserve">9. Il ne m'attend pas à manger, il va me voir plus tard. </w:t>
      </w:r>
    </w:p>
    <w:p>
      <w:r>
        <w:t xml:space="preserve">   He doesn't expect me to eat right now, he will see me later.</w:t>
      </w:r>
    </w:p>
    <w:p>
      <w:r>
        <w:t xml:space="preserve">10. Le repas était délicieux et j'ai mangé avec plaisir. </w:t>
      </w:r>
    </w:p>
    <w:p>
      <w:r>
        <w:t xml:space="preserve">    The meal was delicious and I ate with pleasure.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