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Parfums | Meaning: Perfumes</w:t>
      </w:r>
    </w:p>
    <w:p/>
    <w:p>
      <w:r>
        <w:t xml:space="preserve">1. J'adore les parfums d'été, ils me transportent dans un autre monde.  </w:t>
      </w:r>
    </w:p>
    <w:p>
      <w:r>
        <w:t xml:space="preserve">   I love summer perfumes; they take me away to another world.</w:t>
      </w:r>
    </w:p>
    <w:p>
      <w:r>
        <w:t xml:space="preserve">2.  Les parfumeurs cherchent des notes uniques pour créer de nouveaux parfums.  </w:t>
      </w:r>
    </w:p>
    <w:p>
      <w:r>
        <w:t xml:space="preserve">    Perfumer experts are searching for unique notes to create new fragrances. </w:t>
      </w:r>
    </w:p>
    <w:p>
      <w:r>
        <w:t xml:space="preserve">3. La fragrance de l'hôtel est agréable, mais je trouve les parfums trop forts.   </w:t>
      </w:r>
    </w:p>
    <w:p>
      <w:r>
        <w:t xml:space="preserve">    The fragrance of the hotel is pleasant, but I find the perfumes too strong. </w:t>
      </w:r>
    </w:p>
    <w:p>
      <w:r>
        <w:t xml:space="preserve">4. Les parfums sont souvent associés à des souvenirs et à des émotions.  </w:t>
      </w:r>
    </w:p>
    <w:p>
      <w:r>
        <w:t xml:space="preserve">    Perfumes are often associated with memories and emotions.</w:t>
      </w:r>
    </w:p>
    <w:p>
      <w:r>
        <w:t xml:space="preserve">5. Il faut un peu d'expertise pour choisir les bons parfums pour soi.   </w:t>
      </w:r>
    </w:p>
    <w:p>
      <w:r>
        <w:t xml:space="preserve">    It takes a bit of expertise to choose the right perfumes for oneself. </w:t>
      </w:r>
    </w:p>
    <w:p>
      <w:r>
        <w:t xml:space="preserve">6. La parfumerie est une entreprise florissante et la vente de parfums est très populaire.  </w:t>
      </w:r>
    </w:p>
    <w:p>
      <w:r>
        <w:t xml:space="preserve">    The perfumery business is thriving, and the sale of perfumes is very popular. </w:t>
      </w:r>
    </w:p>
    <w:p>
      <w:r>
        <w:t xml:space="preserve">7. J'utilise un parfum frais pour me sentir plus confiant à l'occasion d'une interview.   </w:t>
      </w:r>
    </w:p>
    <w:p>
      <w:r>
        <w:t xml:space="preserve">    I use a fresh perfume to feel more confident at an interview occasion.</w:t>
      </w:r>
    </w:p>
    <w:p>
      <w:r>
        <w:t xml:space="preserve">8. Les parfums sont vendus en boutiques et en ligne.  </w:t>
      </w:r>
    </w:p>
    <w:p>
      <w:r>
        <w:t xml:space="preserve">    Perfumes are sold in stores and online. </w:t>
      </w:r>
    </w:p>
    <w:p>
      <w:r>
        <w:t xml:space="preserve">9. J'ai besoin de parfum pour le quotidien, il ne faut pas que je sois désagréable!   </w:t>
      </w:r>
    </w:p>
    <w:p>
      <w:r>
        <w:t xml:space="preserve">    I need perfume for daily life; I don’t want to be unpleasant!</w:t>
      </w:r>
    </w:p>
    <w:p>
      <w:r>
        <w:t xml:space="preserve">10. La composition d'un parfum est un art subtil qui dépend de la technique et des ingrédients.  </w:t>
      </w:r>
    </w:p>
    <w:p>
      <w:r>
        <w:t xml:space="preserve">    The composition of a perfume is a subtle art that depends on technique and ingredients.</w:t>
      </w:r>
    </w:p>
    <w:p/>
    <w:p>
      <w:r>
        <w:t>Enfant: Child</w:t>
      </w:r>
    </w:p>
    <w:p/>
    <w:p>
      <w:r>
        <w:t>1. Il est un enfant très curieux.</w:t>
      </w:r>
    </w:p>
    <w:p>
      <w:r>
        <w:t xml:space="preserve">    He is a very curious child.</w:t>
      </w:r>
    </w:p>
    <w:p>
      <w:r>
        <w:t>2. L'enfant joue dans la cour.</w:t>
      </w:r>
    </w:p>
    <w:p>
      <w:r>
        <w:t xml:space="preserve">    The child plays in the yard.</w:t>
      </w:r>
    </w:p>
    <w:p>
      <w:r>
        <w:t>3.  Elle aime passer du temps avec ses enfants.</w:t>
      </w:r>
    </w:p>
    <w:p>
      <w:r>
        <w:t xml:space="preserve">    She likes to spend time with her children.</w:t>
      </w:r>
    </w:p>
    <w:p>
      <w:r>
        <w:t xml:space="preserve">4.  L’enfant est fatigué après la journée. </w:t>
      </w:r>
    </w:p>
    <w:p>
      <w:r>
        <w:t xml:space="preserve">    The child is tired after the day.</w:t>
      </w:r>
    </w:p>
    <w:p>
      <w:r>
        <w:t xml:space="preserve">5. Les enfants sont dans le jardin. </w:t>
      </w:r>
    </w:p>
    <w:p>
      <w:r>
        <w:t xml:space="preserve">    The children are in the garden.</w:t>
      </w:r>
    </w:p>
    <w:p>
      <w:r>
        <w:t>6. L'enfant a beaucoup d'énergie.</w:t>
      </w:r>
    </w:p>
    <w:p>
      <w:r>
        <w:t xml:space="preserve">    The child has lots of energy.</w:t>
      </w:r>
    </w:p>
    <w:p>
      <w:r>
        <w:t xml:space="preserve">7. J'ai eu un enfant aujourd’hui. </w:t>
      </w:r>
    </w:p>
    <w:p>
      <w:r>
        <w:t xml:space="preserve">    I had a child today. </w:t>
      </w:r>
    </w:p>
    <w:p>
      <w:r>
        <w:t xml:space="preserve">8.  Un enfant est toujours en train de grandir. </w:t>
      </w:r>
    </w:p>
    <w:p>
      <w:r>
        <w:t xml:space="preserve">    A child is always growing.</w:t>
      </w:r>
    </w:p>
    <w:p>
      <w:r>
        <w:t xml:space="preserve">9. L'enfant regarde la lune. </w:t>
      </w:r>
    </w:p>
    <w:p>
      <w:r>
        <w:t xml:space="preserve">    The child looks at the moon. </w:t>
      </w:r>
    </w:p>
    <w:p>
      <w:r>
        <w:t xml:space="preserve">10. Les enfants sont des cadeaux précieux. </w:t>
      </w:r>
    </w:p>
    <w:p>
      <w:r>
        <w:t xml:space="preserve">   Children are precious gifts.</w:t>
      </w:r>
    </w:p>
    <w:p/>
    <w:p>
      <w:r>
        <w:rPr>
          <w:b/>
        </w:rPr>
        <w:t>Word: Petit | Meaning: Small</w:t>
      </w:r>
    </w:p>
    <w:p/>
    <w:p>
      <w:r>
        <w:t>1.  J'ai un petit chien.</w:t>
      </w:r>
    </w:p>
    <w:p>
      <w:r>
        <w:t xml:space="preserve">    I have a small dog.</w:t>
      </w:r>
    </w:p>
    <w:p>
      <w:r>
        <w:t>2.  La petite fille est contente.</w:t>
      </w:r>
    </w:p>
    <w:p>
      <w:r>
        <w:t xml:space="preserve">    The little girl is happy.</w:t>
      </w:r>
    </w:p>
    <w:p>
      <w:r>
        <w:t>3.  Le petit garçon joue avec une voiture.</w:t>
      </w:r>
    </w:p>
    <w:p>
      <w:r>
        <w:t xml:space="preserve">    The little boy plays with a car. </w:t>
      </w:r>
    </w:p>
    <w:p>
      <w:r>
        <w:t>4.  Il a un petit frère.</w:t>
      </w:r>
    </w:p>
    <w:p>
      <w:r>
        <w:t xml:space="preserve">    He has a little brother.</w:t>
      </w:r>
    </w:p>
    <w:p>
      <w:r>
        <w:t>5.  J'ai un petit café.</w:t>
      </w:r>
    </w:p>
    <w:p>
      <w:r>
        <w:t xml:space="preserve">    I have a small coffee.</w:t>
      </w:r>
    </w:p>
    <w:p>
      <w:r>
        <w:t>6.  La petite fleur est belle.</w:t>
      </w:r>
    </w:p>
    <w:p>
      <w:r>
        <w:t xml:space="preserve">    The small flower is beautiful.</w:t>
      </w:r>
    </w:p>
    <w:p>
      <w:r>
        <w:t xml:space="preserve">7.   Elle a un petit problème. </w:t>
      </w:r>
    </w:p>
    <w:p>
      <w:r>
        <w:t xml:space="preserve">    She has a small problem. </w:t>
      </w:r>
    </w:p>
    <w:p>
      <w:r>
        <w:t>8.   Mon petit ami me dit bonjour.</w:t>
      </w:r>
    </w:p>
    <w:p>
      <w:r>
        <w:t xml:space="preserve">    My little boyfriend says hello to me.</w:t>
      </w:r>
    </w:p>
    <w:p>
      <w:r>
        <w:t xml:space="preserve">9.   Il a un petit gâteau.  </w:t>
      </w:r>
    </w:p>
    <w:p>
      <w:r>
        <w:t xml:space="preserve">    He has a small cake.</w:t>
      </w:r>
    </w:p>
    <w:p>
      <w:r>
        <w:t>10.  Ce petit restaurant est très agréable.</w:t>
      </w:r>
    </w:p>
    <w:p>
      <w:r>
        <w:t xml:space="preserve">    This little restaurant is very nice.</w:t>
      </w:r>
    </w:p>
    <w:p/>
    <w:p>
      <w:r>
        <w:t>Rêve: &lt;Dream&gt;</w:t>
      </w:r>
    </w:p>
    <w:p/>
    <w:p>
      <w:r>
        <w:t>1. Je rêve d'un monde meilleur.</w:t>
      </w:r>
    </w:p>
    <w:p>
      <w:r>
        <w:t xml:space="preserve">  I dream of a better world.</w:t>
      </w:r>
    </w:p>
    <w:p>
      <w:r>
        <w:t>2. Elle rêve de voyager à travers le monde.</w:t>
      </w:r>
    </w:p>
    <w:p>
      <w:r>
        <w:t xml:space="preserve">  She dreams of travelling across the world.</w:t>
      </w:r>
    </w:p>
    <w:p>
      <w:r>
        <w:t xml:space="preserve">3. Vos rêves sont importants. </w:t>
      </w:r>
    </w:p>
    <w:p>
      <w:r>
        <w:t xml:space="preserve">  Your dreams are important.</w:t>
      </w:r>
    </w:p>
    <w:p>
      <w:r>
        <w:t>4. Le rêve de la liberté est un idéal pour beaucoup.</w:t>
      </w:r>
    </w:p>
    <w:p>
      <w:r>
        <w:t xml:space="preserve">  The dream of freedom is an ideal for many.</w:t>
      </w:r>
    </w:p>
    <w:p>
      <w:r>
        <w:t xml:space="preserve">5. La nuit, j'ai des rêves étranges. </w:t>
      </w:r>
    </w:p>
    <w:p>
      <w:r>
        <w:t xml:space="preserve">  At night, I have strange dreams.</w:t>
      </w:r>
    </w:p>
    <w:p>
      <w:r>
        <w:t xml:space="preserve">6. Il a rêvé d'être un poète. </w:t>
      </w:r>
    </w:p>
    <w:p>
      <w:r>
        <w:t xml:space="preserve">  He dreamt of being a poet. </w:t>
      </w:r>
    </w:p>
    <w:p>
      <w:r>
        <w:t xml:space="preserve">7. Les enfants aiment rêver de choses fantastiques. </w:t>
      </w:r>
    </w:p>
    <w:p>
      <w:r>
        <w:t xml:space="preserve">   Children like to dream of fantastical things.</w:t>
      </w:r>
    </w:p>
    <w:p>
      <w:r>
        <w:t>8. Je rêve en couleurs vives et vibrantes.</w:t>
      </w:r>
    </w:p>
    <w:p>
      <w:r>
        <w:t xml:space="preserve">   I dream in vivid and vibrant colours.</w:t>
      </w:r>
    </w:p>
    <w:p>
      <w:r>
        <w:t xml:space="preserve">9. Il faut écouter son propre rêve pour trouver la voie. </w:t>
      </w:r>
    </w:p>
    <w:p>
      <w:r>
        <w:t xml:space="preserve">  You must listen to your own dream to find the way.</w:t>
      </w:r>
    </w:p>
    <w:p>
      <w:r>
        <w:t xml:space="preserve">10. Un bon rêve vous donne de l'énergie. </w:t>
      </w:r>
    </w:p>
    <w:p>
      <w:r>
        <w:t xml:space="preserve">    A good dream gives you energy.</w:t>
      </w:r>
    </w:p>
    <w:p/>
    <w:p>
      <w:r>
        <w:rPr>
          <w:b/>
        </w:rPr>
        <w:t>Word: Vivre | Meaning: To live</w:t>
      </w:r>
    </w:p>
    <w:p/>
    <w:p>
      <w:r>
        <w:t xml:space="preserve">1. Je vis dans une ville animée. </w:t>
      </w:r>
    </w:p>
    <w:p>
      <w:r>
        <w:t xml:space="preserve">    I live in an animated city.</w:t>
      </w:r>
    </w:p>
    <w:p>
      <w:r>
        <w:t xml:space="preserve">2. Vous vivez en France ? </w:t>
      </w:r>
    </w:p>
    <w:p>
      <w:r>
        <w:t xml:space="preserve">    Do you live in France?</w:t>
      </w:r>
    </w:p>
    <w:p>
      <w:r>
        <w:t xml:space="preserve">3. Il est temps de vivre la vie au maximum. </w:t>
      </w:r>
    </w:p>
    <w:p>
      <w:r>
        <w:t xml:space="preserve">    It's time to live life to the fullest.</w:t>
      </w:r>
    </w:p>
    <w:p>
      <w:r>
        <w:t>4. Nous aimons vivre notre vie à plein potentiel.</w:t>
      </w:r>
    </w:p>
    <w:p>
      <w:r>
        <w:t xml:space="preserve">    We love to live our lives at their full potential.</w:t>
      </w:r>
    </w:p>
    <w:p>
      <w:r>
        <w:t>5. La nature est un lieu magnifique pour vivre.</w:t>
      </w:r>
    </w:p>
    <w:p>
      <w:r>
        <w:t xml:space="preserve">    Nature is a beautiful place to live.</w:t>
      </w:r>
    </w:p>
    <w:p>
      <w:r>
        <w:t xml:space="preserve">6. Je vais essayer de vivre plus sereine. </w:t>
      </w:r>
    </w:p>
    <w:p>
      <w:r>
        <w:t xml:space="preserve">    I'm going to try to live more peacefully. </w:t>
      </w:r>
    </w:p>
    <w:p>
      <w:r>
        <w:t xml:space="preserve">7. Il faut trouver son rythme pour vivre. </w:t>
      </w:r>
    </w:p>
    <w:p>
      <w:r>
        <w:t xml:space="preserve">    One must find their rhythm to live. </w:t>
      </w:r>
    </w:p>
    <w:p>
      <w:r>
        <w:t xml:space="preserve">8. J'aime vivre dans un environnement calme. </w:t>
      </w:r>
    </w:p>
    <w:p>
      <w:r>
        <w:t xml:space="preserve">   I like to live in a quiet environment.</w:t>
      </w:r>
    </w:p>
    <w:p>
      <w:r>
        <w:t>9. Le stress de la vie quotidienne peut être difficile à vivre.</w:t>
      </w:r>
    </w:p>
    <w:p>
      <w:r>
        <w:t xml:space="preserve">  Life's daily stresses can be difficult to live with.</w:t>
      </w:r>
    </w:p>
    <w:p>
      <w:r>
        <w:t>10.  La liberté d'expression est un droit fondamental à vivre.</w:t>
      </w:r>
    </w:p>
    <w:p>
      <w:r>
        <w:t xml:space="preserve">   The freedom of expression is a fundamental right to live.</w:t>
      </w:r>
    </w:p>
    <w:p/>
    <w:p>
      <w:r>
        <w:rPr>
          <w:b/>
        </w:rPr>
        <w:t>Word: Cœur | Meaning: Heart</w:t>
      </w:r>
    </w:p>
    <w:p/>
    <w:p>
      <w:r>
        <w:t>1. Mon cœur bat plus vite lorsque je pense à toi.</w:t>
      </w:r>
    </w:p>
    <w:p>
      <w:r>
        <w:t xml:space="preserve">   My heart beats faster when I think of you.</w:t>
      </w:r>
    </w:p>
    <w:p>
      <w:r>
        <w:t>2. L'amour est le meilleur ami d'un cœur humain.</w:t>
      </w:r>
    </w:p>
    <w:p>
      <w:r>
        <w:t xml:space="preserve">   Love is the best friend of a human heart.</w:t>
      </w:r>
    </w:p>
    <w:p>
      <w:r>
        <w:t xml:space="preserve">3. Le cœur est un organe essentiel pour la survie. </w:t>
      </w:r>
    </w:p>
    <w:p>
      <w:r>
        <w:t xml:space="preserve">   The heart is an essential organ for survival. </w:t>
      </w:r>
    </w:p>
    <w:p>
      <w:r>
        <w:t>4. J'ai toujours eu un cœur tendre pour les enfants en difficulté.</w:t>
      </w:r>
    </w:p>
    <w:p>
      <w:r>
        <w:t xml:space="preserve">    I have always had a kind heart towards children in need.</w:t>
      </w:r>
    </w:p>
    <w:p>
      <w:r>
        <w:t>5. L'artiste s'est montré très affecté par le portrait du cœur.</w:t>
      </w:r>
    </w:p>
    <w:p>
      <w:r>
        <w:t xml:space="preserve">  The artist was deeply affected by the portrait of the heart.</w:t>
      </w:r>
    </w:p>
    <w:p>
      <w:r>
        <w:t xml:space="preserve">6. La femme avait un cœur d'or et était prête à aider les autres. </w:t>
      </w:r>
    </w:p>
    <w:p>
      <w:r>
        <w:t xml:space="preserve">   The woman had a golden heart and was ready to help others.</w:t>
      </w:r>
    </w:p>
    <w:p>
      <w:r>
        <w:t>7. Il a perdu son cœur après la mort de sa mère.</w:t>
      </w:r>
    </w:p>
    <w:p>
      <w:r>
        <w:t xml:space="preserve">   He lost his heart after his mother died.</w:t>
      </w:r>
    </w:p>
    <w:p>
      <w:r>
        <w:t xml:space="preserve">8. L'amour est une force puissante qui peut changer un cœur. </w:t>
      </w:r>
    </w:p>
    <w:p>
      <w:r>
        <w:t xml:space="preserve">   Love is a powerful force that can change a heart.</w:t>
      </w:r>
    </w:p>
    <w:p>
      <w:r>
        <w:t xml:space="preserve">9. Le chef d’orchestre a eu une interprétation très émotionnelle du morceau. </w:t>
      </w:r>
    </w:p>
    <w:p>
      <w:r>
        <w:t xml:space="preserve">    The conductor had an very emotional interpretation of the piece. </w:t>
      </w:r>
    </w:p>
    <w:p>
      <w:r>
        <w:t xml:space="preserve">10.  Le médecin a examiné son cœur et a découvert une anomalie. </w:t>
      </w:r>
    </w:p>
    <w:p>
      <w:r>
        <w:t xml:space="preserve">   The doctor examined his heart and discovered an anomaly.</w:t>
      </w:r>
    </w:p>
    <w:p/>
    <w:p>
      <w:r>
        <w:rPr>
          <w:b/>
        </w:rPr>
        <w:t>Word: amour | Meaning: love</w:t>
      </w:r>
    </w:p>
    <w:p/>
    <w:p>
      <w:r>
        <w:t>1. J'ai beaucoup d'amour pour ma famille.</w:t>
      </w:r>
    </w:p>
    <w:p>
      <w:r>
        <w:t xml:space="preserve">   I have a lot of love for my family.</w:t>
      </w:r>
    </w:p>
    <w:p>
      <w:r>
        <w:t>2. L'amour est la plus grande force de l'univers.</w:t>
      </w:r>
    </w:p>
    <w:p>
      <w:r>
        <w:t xml:space="preserve">   Love is the greatest force in the universe.</w:t>
      </w:r>
    </w:p>
    <w:p>
      <w:r>
        <w:t xml:space="preserve">3. Il n'y a pas d'amour sans compassion. </w:t>
      </w:r>
    </w:p>
    <w:p>
      <w:r>
        <w:t xml:space="preserve">   There is no love without compassion.</w:t>
      </w:r>
    </w:p>
    <w:p>
      <w:r>
        <w:t xml:space="preserve">4. La musique nous transporte et nous fait éprouver l'amour. </w:t>
      </w:r>
    </w:p>
    <w:p>
      <w:r>
        <w:t xml:space="preserve">   Music transports us and makes us experience love.</w:t>
      </w:r>
    </w:p>
    <w:p>
      <w:r>
        <w:t xml:space="preserve">5. L'amour est un cadeau précieux que l'on doit partager. </w:t>
      </w:r>
    </w:p>
    <w:p>
      <w:r>
        <w:t xml:space="preserve">   Love is a precious gift that we must share.</w:t>
      </w:r>
    </w:p>
    <w:p>
      <w:r>
        <w:t xml:space="preserve">6. Je pense à toi avec amour chaque jour.  </w:t>
      </w:r>
    </w:p>
    <w:p>
      <w:r>
        <w:t xml:space="preserve">   I think of you with love every day. </w:t>
      </w:r>
    </w:p>
    <w:p>
      <w:r>
        <w:t xml:space="preserve">7. Le bonheur vient de l'amour des autres. </w:t>
      </w:r>
    </w:p>
    <w:p>
      <w:r>
        <w:t xml:space="preserve">   Happiness comes from the love of others. </w:t>
      </w:r>
    </w:p>
    <w:p>
      <w:r>
        <w:t xml:space="preserve">8. L'amour est un voyage extraordinaire. </w:t>
      </w:r>
    </w:p>
    <w:p>
      <w:r>
        <w:t xml:space="preserve">   Love is an extraordinary journey. </w:t>
      </w:r>
    </w:p>
    <w:p>
      <w:r>
        <w:t>9. La beauté de la nature est source d'amour et de paix.</w:t>
      </w:r>
    </w:p>
    <w:p>
      <w:r>
        <w:t xml:space="preserve">   The beauty of nature is a source of love and peace.</w:t>
      </w:r>
    </w:p>
    <w:p>
      <w:r>
        <w:t xml:space="preserve">10. Un amour partagé est une forme d’amitié unique.  </w:t>
      </w:r>
    </w:p>
    <w:p>
      <w:r>
        <w:t xml:space="preserve">   A shared love is a unique form of friendship.</w:t>
      </w:r>
    </w:p>
    <w:p/>
    <w:p>
      <w:r>
        <w:rPr>
          <w:b/>
        </w:rPr>
        <w:t>Word: chat | Meaning: cat</w:t>
      </w:r>
    </w:p>
    <w:p/>
    <w:p>
      <w:r>
        <w:t xml:space="preserve">1. Il a un chat adorable et joueur. </w:t>
      </w:r>
    </w:p>
    <w:p>
      <w:r>
        <w:t xml:space="preserve">   He has an adorable and playful cat.</w:t>
      </w:r>
    </w:p>
    <w:p>
      <w:r>
        <w:t>2. Je suis à l'étage avec mon chat.</w:t>
      </w:r>
    </w:p>
    <w:p>
      <w:r>
        <w:t xml:space="preserve">   I am on the floor with my cat.</w:t>
      </w:r>
    </w:p>
    <w:p>
      <w:r>
        <w:t>3. Le chat est très gentil avec les enfants.</w:t>
      </w:r>
    </w:p>
    <w:p>
      <w:r>
        <w:t xml:space="preserve">   The cat is very kind to children.</w:t>
      </w:r>
    </w:p>
    <w:p>
      <w:r>
        <w:t xml:space="preserve">4. J’adore la compagnie de mon chat. </w:t>
      </w:r>
    </w:p>
    <w:p>
      <w:r>
        <w:t xml:space="preserve">   I love being around my cat.</w:t>
      </w:r>
    </w:p>
    <w:p>
      <w:r>
        <w:t>5. Il y a un chat qui se cache dans le jardin.</w:t>
      </w:r>
    </w:p>
    <w:p>
      <w:r>
        <w:t xml:space="preserve">   There is a cat hiding in the garden.</w:t>
      </w:r>
    </w:p>
    <w:p>
      <w:r>
        <w:t xml:space="preserve">6. Mon chat est très sociable et il aime les gens. </w:t>
      </w:r>
    </w:p>
    <w:p>
      <w:r>
        <w:t xml:space="preserve">    My cat is very sociable and he likes people.</w:t>
      </w:r>
    </w:p>
    <w:p>
      <w:r>
        <w:t xml:space="preserve">7. Vous devez respecter votre chat et lui offrir une nourriture saine. </w:t>
      </w:r>
    </w:p>
    <w:p>
      <w:r>
        <w:t xml:space="preserve">   You must respect your cat and give it healthy food.</w:t>
      </w:r>
    </w:p>
    <w:p>
      <w:r>
        <w:t>8. Le chat se met à la recherche d’une souris.</w:t>
      </w:r>
    </w:p>
    <w:p>
      <w:r>
        <w:t xml:space="preserve">  The cat starts looking for a mouse.</w:t>
      </w:r>
    </w:p>
    <w:p>
      <w:r>
        <w:t>9. La conversation est fluide entre le chat et moi.</w:t>
      </w:r>
    </w:p>
    <w:p>
      <w:r>
        <w:t xml:space="preserve">    My conversation is smooth with my cat.</w:t>
      </w:r>
    </w:p>
    <w:p>
      <w:r>
        <w:t xml:space="preserve">10. Mon chat est très calme, il ne fait pas beaucoup de bruit. </w:t>
      </w:r>
    </w:p>
    <w:p>
      <w:r>
        <w:t xml:space="preserve">   My cat is very calm and he doesn’t make much noise.</w:t>
      </w:r>
    </w:p>
    <w:p/>
    <w:p>
      <w:r>
        <w:rPr>
          <w:b/>
        </w:rPr>
        <w:t>Word: lumière | Meaning: light</w:t>
      </w:r>
    </w:p>
    <w:p/>
    <w:p>
      <w:r>
        <w:t>1. La lumière du soleil brille sur la mer.</w:t>
      </w:r>
    </w:p>
    <w:p>
      <w:r>
        <w:t xml:space="preserve">    The sun's light shines on the sea.</w:t>
      </w:r>
    </w:p>
    <w:p>
      <w:r>
        <w:t xml:space="preserve">2. Il y a une lumière dans le bureau. </w:t>
      </w:r>
    </w:p>
    <w:p>
      <w:r>
        <w:t xml:space="preserve">    There is a light in the office.</w:t>
      </w:r>
    </w:p>
    <w:p>
      <w:r>
        <w:t xml:space="preserve">3. Elle aimait beaucoup la lumière de la bougie. </w:t>
      </w:r>
    </w:p>
    <w:p>
      <w:r>
        <w:t xml:space="preserve">    She loved the light of the candle.</w:t>
      </w:r>
    </w:p>
    <w:p>
      <w:r>
        <w:t>4. La lumière du feu éclaire l'intérieur.</w:t>
      </w:r>
    </w:p>
    <w:p>
      <w:r>
        <w:t xml:space="preserve">    The firelight illuminates the interior.</w:t>
      </w:r>
    </w:p>
    <w:p>
      <w:r>
        <w:t>5. Les rayons de soleil sont plus faibles maintenant.</w:t>
      </w:r>
    </w:p>
    <w:p>
      <w:r>
        <w:t xml:space="preserve">   The sun rays are weaker now.</w:t>
      </w:r>
    </w:p>
    <w:p>
      <w:r>
        <w:t xml:space="preserve">6. Il faut éteindre la lumière pour se reposer. </w:t>
      </w:r>
    </w:p>
    <w:p>
      <w:r>
        <w:t xml:space="preserve">    We need to turn off the light to rest.</w:t>
      </w:r>
    </w:p>
    <w:p>
      <w:r>
        <w:t>7. La lumière du jour est importante pour notre santé.</w:t>
      </w:r>
    </w:p>
    <w:p>
      <w:r>
        <w:t xml:space="preserve">   Sunlight is important for our health.</w:t>
      </w:r>
    </w:p>
    <w:p>
      <w:r>
        <w:t>8. J'ai besoin d'un peu de lumière pour lire.</w:t>
      </w:r>
    </w:p>
    <w:p>
      <w:r>
        <w:t xml:space="preserve">    I need a little light to read. </w:t>
      </w:r>
    </w:p>
    <w:p>
      <w:r>
        <w:t xml:space="preserve">9. Les étoiles sont une source de lumière dans le ciel nocturne. </w:t>
      </w:r>
    </w:p>
    <w:p>
      <w:r>
        <w:t xml:space="preserve">   Stars are a source of light in the night sky.</w:t>
      </w:r>
    </w:p>
    <w:p>
      <w:r>
        <w:t xml:space="preserve">10. La lumière est importante pour nous tous. </w:t>
      </w:r>
    </w:p>
    <w:p>
      <w:r>
        <w:t xml:space="preserve">    Light is important for all of us.</w:t>
      </w:r>
    </w:p>
    <w:p/>
    <w:p>
      <w:r>
        <w:rPr>
          <w:b/>
        </w:rPr>
        <w:t>Word: son | Meaning: son</w:t>
      </w:r>
    </w:p>
    <w:p/>
    <w:p>
      <w:r>
        <w:t>1. Il a un chien.</w:t>
      </w:r>
    </w:p>
    <w:p>
      <w:r>
        <w:t xml:space="preserve">   He has a dog.</w:t>
      </w:r>
    </w:p>
    <w:p>
      <w:r>
        <w:t>2. Sa voiture est grise.</w:t>
      </w:r>
    </w:p>
    <w:p>
      <w:r>
        <w:t xml:space="preserve">   His car is grey.</w:t>
      </w:r>
    </w:p>
    <w:p>
      <w:r>
        <w:t>3. J'ai une femme très gentille.</w:t>
      </w:r>
    </w:p>
    <w:p>
      <w:r>
        <w:t xml:space="preserve">   I have a very kind woman. </w:t>
      </w:r>
    </w:p>
    <w:p>
      <w:r>
        <w:t>4. Son nom est Pierre.</w:t>
      </w:r>
    </w:p>
    <w:p>
      <w:r>
        <w:t xml:space="preserve">   His name is Pierre.</w:t>
      </w:r>
    </w:p>
    <w:p>
      <w:r>
        <w:t xml:space="preserve">5. Le soleil brille aujourd'hui. </w:t>
      </w:r>
    </w:p>
    <w:p>
      <w:r>
        <w:t xml:space="preserve">   The sun shines today. </w:t>
      </w:r>
    </w:p>
    <w:p>
      <w:r>
        <w:t xml:space="preserve">6. Il aime écouter de la musique. </w:t>
      </w:r>
    </w:p>
    <w:p>
      <w:r>
        <w:t xml:space="preserve">   He likes to listen to music. </w:t>
      </w:r>
    </w:p>
    <w:p>
      <w:r>
        <w:t xml:space="preserve">7. La maison est grande et confortable. </w:t>
      </w:r>
    </w:p>
    <w:p>
      <w:r>
        <w:t xml:space="preserve">   The house is big and comfortable.</w:t>
      </w:r>
    </w:p>
    <w:p>
      <w:r>
        <w:t>8. Son frère travaille comme ingénieur.</w:t>
      </w:r>
    </w:p>
    <w:p>
      <w:r>
        <w:t xml:space="preserve">   His brother works as an engineer.</w:t>
      </w:r>
    </w:p>
    <w:p>
      <w:r>
        <w:t xml:space="preserve">9. Nous sommes tous très heureux d'être là. </w:t>
      </w:r>
    </w:p>
    <w:p>
      <w:r>
        <w:t xml:space="preserve">   We are all very happy to be here.</w:t>
      </w:r>
    </w:p>
    <w:p>
      <w:r>
        <w:t>10. Je cherche un café près de la gare.</w:t>
      </w:r>
    </w:p>
    <w:p>
      <w:r>
        <w:t xml:space="preserve">    I am looking for a cafe near the station.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