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>1.  J'ai passé un bon jour hier à la plage.</w:t>
      </w:r>
    </w:p>
    <w:p>
      <w:r>
        <w:t xml:space="preserve">   I had a good day yesterday at the beach.</w:t>
      </w:r>
    </w:p>
    <w:p>
      <w:r>
        <w:t>2. Il y a beaucoup de jours fériés dans l’année.</w:t>
      </w:r>
    </w:p>
    <w:p>
      <w:r>
        <w:t xml:space="preserve">   There are many public holidays in the year. </w:t>
      </w:r>
    </w:p>
    <w:p>
      <w:r>
        <w:t>3. Le jour suivant, nous partons en vacances.</w:t>
      </w:r>
    </w:p>
    <w:p>
      <w:r>
        <w:t xml:space="preserve">   The next day, we're going on vacation.</w:t>
      </w:r>
    </w:p>
    <w:p>
      <w:r>
        <w:t>4. Je suis fatigué après un long jour de travail.</w:t>
      </w:r>
    </w:p>
    <w:p>
      <w:r>
        <w:t xml:space="preserve">   I am tired after a long workday.</w:t>
      </w:r>
    </w:p>
    <w:p>
      <w:r>
        <w:t>5. J'aime beaucoup les jours de soleil et d’air frais.</w:t>
      </w:r>
    </w:p>
    <w:p>
      <w:r>
        <w:t xml:space="preserve">   I love sunny days and fresh air. </w:t>
      </w:r>
    </w:p>
    <w:p>
      <w:r>
        <w:t>6. La journée est courte, mais il faut la profiter.</w:t>
      </w:r>
    </w:p>
    <w:p>
      <w:r>
        <w:t xml:space="preserve">  The day is short, but we have to enjoy it.</w:t>
      </w:r>
    </w:p>
    <w:p>
      <w:r>
        <w:t>7. Le jour de fête se déroule sans aucune difficulté.</w:t>
      </w:r>
    </w:p>
    <w:p>
      <w:r>
        <w:t xml:space="preserve">  The holiday day goes smoothly without any difficulty.</w:t>
      </w:r>
    </w:p>
    <w:p>
      <w:r>
        <w:t xml:space="preserve">8.  Il y a une belle lumière sur le ciel aujourd’hui. </w:t>
      </w:r>
    </w:p>
    <w:p>
      <w:r>
        <w:t xml:space="preserve">    There is beautiful light in the sky today.</w:t>
      </w:r>
    </w:p>
    <w:p>
      <w:r>
        <w:t xml:space="preserve">9. Les jours de pluie sont difficiles à vivre. </w:t>
      </w:r>
    </w:p>
    <w:p>
      <w:r>
        <w:t xml:space="preserve">   Rainy days are difficult to live through.</w:t>
      </w:r>
    </w:p>
    <w:p>
      <w:r>
        <w:t>10. Nous avons passé un bon jour avec nos amis.</w:t>
      </w:r>
    </w:p>
    <w:p>
      <w:r>
        <w:t xml:space="preserve">    We had a nice day with our friends.</w:t>
      </w:r>
    </w:p>
    <w:p/>
    <w:p>
      <w:r>
        <w:rPr>
          <w:b/>
        </w:rPr>
        <w:t>Word: jeu | Meaning: game</w:t>
      </w:r>
    </w:p>
    <w:p/>
    <w:p>
      <w:r>
        <w:t>1. J'ai beaucoup de jeux vidéo.</w:t>
      </w:r>
    </w:p>
    <w:p>
      <w:r>
        <w:t xml:space="preserve">  I have many video games.</w:t>
      </w:r>
    </w:p>
    <w:p>
      <w:r>
        <w:t>2. Le jeu d'échecs est très complexe.</w:t>
      </w:r>
    </w:p>
    <w:p>
      <w:r>
        <w:t xml:space="preserve">  The game of chess is very complex.</w:t>
      </w:r>
    </w:p>
    <w:p>
      <w:r>
        <w:t>3. Il aime jouer au football avec ses amis.</w:t>
      </w:r>
    </w:p>
    <w:p>
      <w:r>
        <w:t xml:space="preserve">  He likes to play football with his friends. </w:t>
      </w:r>
    </w:p>
    <w:p>
      <w:r>
        <w:t>4. J'ai un nouveau jeu pour apprendre les langues.</w:t>
      </w:r>
    </w:p>
    <w:p>
      <w:r>
        <w:t xml:space="preserve">  I have a new game to learn languages.</w:t>
      </w:r>
    </w:p>
    <w:p>
      <w:r>
        <w:t xml:space="preserve">5. Le jeu de cartes est une activité relaxante. </w:t>
      </w:r>
    </w:p>
    <w:p>
      <w:r>
        <w:t xml:space="preserve">  Card games are a relaxing activity. </w:t>
      </w:r>
    </w:p>
    <w:p>
      <w:r>
        <w:t xml:space="preserve">6. Il y a un jeu d'arcade dans le centre commercial. </w:t>
      </w:r>
    </w:p>
    <w:p>
      <w:r>
        <w:t xml:space="preserve">  There is an arcade in the shopping center. </w:t>
      </w:r>
    </w:p>
    <w:p>
      <w:r>
        <w:t>7. J'ai joué à un jeu vidéo amusant hier soir.</w:t>
      </w:r>
    </w:p>
    <w:p>
      <w:r>
        <w:t xml:space="preserve">   I played a fun video game last night.</w:t>
      </w:r>
    </w:p>
    <w:p>
      <w:r>
        <w:t xml:space="preserve">8. Le jeu de société est une bonne façon de passer le temps. </w:t>
      </w:r>
    </w:p>
    <w:p>
      <w:r>
        <w:t xml:space="preserve">  Board games are a good way to pass time. </w:t>
      </w:r>
    </w:p>
    <w:p>
      <w:r>
        <w:t xml:space="preserve">9. Tu veux jouer au jeu d'éveil ? </w:t>
      </w:r>
    </w:p>
    <w:p>
      <w:r>
        <w:t xml:space="preserve">   Do you want to play the game of wakefulness?</w:t>
      </w:r>
    </w:p>
    <w:p>
      <w:r>
        <w:t>10. J'aime les jeux d'ambiance et de détente.</w:t>
      </w:r>
    </w:p>
    <w:p>
      <w:r>
        <w:t xml:space="preserve">    I like games of atmosphere and relaxation.</w:t>
      </w:r>
    </w:p>
    <w:p/>
    <w:p>
      <w:r>
        <w:rPr>
          <w:b/>
        </w:rPr>
        <w:t>Word: soleil | Meaning: sun</w:t>
      </w:r>
    </w:p>
    <w:p/>
    <w:p>
      <w:r>
        <w:t>1. Le soleil brille fort aujourd'hui.</w:t>
      </w:r>
    </w:p>
    <w:p>
      <w:r>
        <w:t xml:space="preserve">  The sun shines brightly today.</w:t>
      </w:r>
    </w:p>
    <w:p>
      <w:r>
        <w:t>2. J'adore aller au bord de la plage pour profiter du soleil.</w:t>
      </w:r>
    </w:p>
    <w:p>
      <w:r>
        <w:t xml:space="preserve">  I love going to the beach to enjoy the sunshine.</w:t>
      </w:r>
    </w:p>
    <w:p>
      <w:r>
        <w:t>3. Il fait un temps agréable avec beaucoup de soleil.</w:t>
      </w:r>
    </w:p>
    <w:p>
      <w:r>
        <w:t xml:space="preserve">  It's a pleasant day with lots of sunshine. </w:t>
      </w:r>
    </w:p>
    <w:p>
      <w:r>
        <w:t>4. La lumière du soleil est très douce.</w:t>
      </w:r>
    </w:p>
    <w:p>
      <w:r>
        <w:t xml:space="preserve">  The sunlight is very soft.</w:t>
      </w:r>
    </w:p>
    <w:p>
      <w:r>
        <w:t xml:space="preserve">5. Le soleil se couche à l'aube. </w:t>
      </w:r>
    </w:p>
    <w:p>
      <w:r>
        <w:t xml:space="preserve">  The sun sets at dawn.</w:t>
      </w:r>
    </w:p>
    <w:p>
      <w:r>
        <w:t>6. Nous avons besoin de plus de soleil pour la saison.</w:t>
      </w:r>
    </w:p>
    <w:p>
      <w:r>
        <w:t xml:space="preserve">  We need more sun for the season.</w:t>
      </w:r>
    </w:p>
    <w:p>
      <w:r>
        <w:t xml:space="preserve">7. Il y a un ciel bleu et il y a beaucoup de soleil. </w:t>
      </w:r>
    </w:p>
    <w:p>
      <w:r>
        <w:t xml:space="preserve">  There is a blue sky and there’s lots of sunshine.</w:t>
      </w:r>
    </w:p>
    <w:p>
      <w:r>
        <w:t>8. Le soleil est dans l'air, il fait chaud.</w:t>
      </w:r>
    </w:p>
    <w:p>
      <w:r>
        <w:t xml:space="preserve">  The sun is in the air; it is hot.</w:t>
      </w:r>
    </w:p>
    <w:p>
      <w:r>
        <w:t>9. La lumière du soleil est très importante pour la santé.</w:t>
      </w:r>
    </w:p>
    <w:p>
      <w:r>
        <w:t xml:space="preserve">  Sunlight is very important for health.</w:t>
      </w:r>
    </w:p>
    <w:p>
      <w:r>
        <w:t xml:space="preserve">10. Nous avons un ciel nuageux et le soleil n’est pas là. </w:t>
      </w:r>
    </w:p>
    <w:p>
      <w:r>
        <w:t xml:space="preserve">   We have a cloudy sky and the sun isn't there.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The ball is red.</w:t>
      </w:r>
    </w:p>
    <w:p>
      <w:r>
        <w:t>2. La voiture est rouge.</w:t>
      </w:r>
    </w:p>
    <w:p>
      <w:r>
        <w:t xml:space="preserve">   The car is red.</w:t>
      </w:r>
    </w:p>
    <w:p>
      <w:r>
        <w:t>3. Il porte un costume rouge.</w:t>
      </w:r>
    </w:p>
    <w:p>
      <w:r>
        <w:t xml:space="preserve">   He wears a red suit.</w:t>
      </w:r>
    </w:p>
    <w:p>
      <w:r>
        <w:t>4. J'ai une chemise rouge.</w:t>
      </w:r>
    </w:p>
    <w:p>
      <w:r>
        <w:t xml:space="preserve">   I have a red shirt.</w:t>
      </w:r>
    </w:p>
    <w:p>
      <w:r>
        <w:t xml:space="preserve">5. La tomate est rouge. </w:t>
      </w:r>
    </w:p>
    <w:p>
      <w:r>
        <w:t xml:space="preserve">   The tomato is red.</w:t>
      </w:r>
    </w:p>
    <w:p>
      <w:r>
        <w:t>6.  Le soleil est rouge aujourd'hui.</w:t>
      </w:r>
    </w:p>
    <w:p>
      <w:r>
        <w:t xml:space="preserve">    The sun is red today.</w:t>
      </w:r>
    </w:p>
    <w:p>
      <w:r>
        <w:t>7. Les fleurs sont rouges.</w:t>
      </w:r>
    </w:p>
    <w:p>
      <w:r>
        <w:t xml:space="preserve">   Flowers are red.</w:t>
      </w:r>
    </w:p>
    <w:p>
      <w:r>
        <w:t>8. Le drapeau français est rouge, blanc et bleu.</w:t>
      </w:r>
    </w:p>
    <w:p>
      <w:r>
        <w:t xml:space="preserve">   The French flag is red, white and blue.</w:t>
      </w:r>
    </w:p>
    <w:p>
      <w:r>
        <w:t xml:space="preserve">9. La grenouille est rouge. </w:t>
      </w:r>
    </w:p>
    <w:p>
      <w:r>
        <w:t xml:space="preserve">   The frog is red.</w:t>
      </w:r>
    </w:p>
    <w:p>
      <w:r>
        <w:t>10.  Les pommes de terre sont rouges.</w:t>
      </w:r>
    </w:p>
    <w:p>
      <w:r>
        <w:t xml:space="preserve">    Potatoes are red.</w:t>
      </w:r>
    </w:p>
    <w:p/>
    <w:p>
      <w:r>
        <w:rPr>
          <w:b/>
        </w:rPr>
        <w:t>Word: maison | Meaning: house</w:t>
      </w:r>
    </w:p>
    <w:p/>
    <w:p>
      <w:r>
        <w:t>1. La maison de Marie est située dans le village.</w:t>
      </w:r>
    </w:p>
    <w:p>
      <w:r>
        <w:t xml:space="preserve">   Marie's house is located in the village.</w:t>
      </w:r>
    </w:p>
    <w:p>
      <w:r>
        <w:t>2. J’ai besoin d’aller à la maison pour récupérer mes clés.</w:t>
      </w:r>
    </w:p>
    <w:p>
      <w:r>
        <w:t xml:space="preserve">   I need to go home to pick up my keys.</w:t>
      </w:r>
    </w:p>
    <w:p>
      <w:r>
        <w:t>3. L’appartement a une belle vue sur la maison.</w:t>
      </w:r>
    </w:p>
    <w:p>
      <w:r>
        <w:t xml:space="preserve">   The apartment has a beautiful view of the house.</w:t>
      </w:r>
    </w:p>
    <w:p>
      <w:r>
        <w:t xml:space="preserve">4. Je vais chez ma mère, puis je vais chez ma voisine. </w:t>
      </w:r>
    </w:p>
    <w:p>
      <w:r>
        <w:t xml:space="preserve">   I am going to see my mother and then I will go to my neighbor's house.</w:t>
      </w:r>
    </w:p>
    <w:p>
      <w:r>
        <w:t>5. Le jardin de ma maison est très grand.</w:t>
      </w:r>
    </w:p>
    <w:p>
      <w:r>
        <w:t xml:space="preserve">   My garden at home is very large. </w:t>
      </w:r>
    </w:p>
    <w:p>
      <w:r>
        <w:t>6. La famille s’est réunie dans la maison pour le repas du dimanche.</w:t>
      </w:r>
    </w:p>
    <w:p>
      <w:r>
        <w:t xml:space="preserve">   The family gathered in the house for Sunday dinner.</w:t>
      </w:r>
    </w:p>
    <w:p>
      <w:r>
        <w:t>7. Je suis allé dans la maison d’un ami.</w:t>
      </w:r>
    </w:p>
    <w:p>
      <w:r>
        <w:t xml:space="preserve">   I went to a friend's house.</w:t>
      </w:r>
    </w:p>
    <w:p>
      <w:r>
        <w:t xml:space="preserve">8. Son fils est venu à la maison pour l’anniversaire de sa mère. </w:t>
      </w:r>
    </w:p>
    <w:p>
      <w:r>
        <w:t xml:space="preserve">   His son came home for his mother’s birthday.</w:t>
      </w:r>
    </w:p>
    <w:p>
      <w:r>
        <w:t>9. J'ai hâte d'aller chez moi, je vais passer une agréable soirée.</w:t>
      </w:r>
    </w:p>
    <w:p>
      <w:r>
        <w:t xml:space="preserve">   I am looking forward to going home, I will spend a pleasant evening.</w:t>
      </w:r>
    </w:p>
    <w:p>
      <w:r>
        <w:t>10. Vous êtes toujours bienvenus à la maison!</w:t>
      </w:r>
    </w:p>
    <w:p>
      <w:r>
        <w:t xml:space="preserve">    You are always welcome at my house!</w:t>
      </w:r>
    </w:p>
    <w:p/>
    <w:p>
      <w:r>
        <w:rPr>
          <w:b/>
        </w:rPr>
        <w:t>Word: Le | Meaning: The</w:t>
      </w:r>
    </w:p>
    <w:p/>
    <w:p>
      <w:r>
        <w:t>1. Il fait beau aujourd'hui, le soleil brille.</w:t>
      </w:r>
    </w:p>
    <w:p>
      <w:r>
        <w:t xml:space="preserve">   It is beautiful today, the sun shines.</w:t>
      </w:r>
    </w:p>
    <w:p>
      <w:r>
        <w:t xml:space="preserve">2. Le chat est très mignon. </w:t>
      </w:r>
    </w:p>
    <w:p>
      <w:r>
        <w:t xml:space="preserve">   The cat is very cute.</w:t>
      </w:r>
    </w:p>
    <w:p>
      <w:r>
        <w:t>3. J’ai besoin d’un café, le matin.</w:t>
      </w:r>
    </w:p>
    <w:p>
      <w:r>
        <w:t xml:space="preserve">  I need a coffee, in the morning. </w:t>
      </w:r>
    </w:p>
    <w:p>
      <w:r>
        <w:t>4. Tu veux aller au cinéma? Le film commence bientôt.</w:t>
      </w:r>
    </w:p>
    <w:p>
      <w:r>
        <w:t xml:space="preserve">  Do you want to go to the cinema? The movie starts soon.</w:t>
      </w:r>
    </w:p>
    <w:p>
      <w:r>
        <w:t xml:space="preserve">5. La voiture est rouge et elle est lourde. </w:t>
      </w:r>
    </w:p>
    <w:p>
      <w:r>
        <w:t xml:space="preserve">   The car is red and it is heavy.</w:t>
      </w:r>
    </w:p>
    <w:p>
      <w:r>
        <w:t>6. Le livre est intéressant, il m’a fait réfléchir.</w:t>
      </w:r>
    </w:p>
    <w:p>
      <w:r>
        <w:t xml:space="preserve">   The book is interesting, it made me think.  </w:t>
      </w:r>
    </w:p>
    <w:p>
      <w:r>
        <w:t xml:space="preserve">7. J'aime écouter de la musique française, le style traditionnel. </w:t>
      </w:r>
    </w:p>
    <w:p>
      <w:r>
        <w:t xml:space="preserve">   I like listening to French music, traditional style.</w:t>
      </w:r>
    </w:p>
    <w:p>
      <w:r>
        <w:t>8. J’ai hâte d'aller à l'école, le programme est bien.</w:t>
      </w:r>
    </w:p>
    <w:p>
      <w:r>
        <w:t xml:space="preserve">   I am looking forward to going to school, the program is good.  </w:t>
      </w:r>
    </w:p>
    <w:p>
      <w:r>
        <w:t>9. Le gâteau est délicieux, il était trop sucré.</w:t>
      </w:r>
    </w:p>
    <w:p>
      <w:r>
        <w:t xml:space="preserve">    The cake is delicious, it was too sweet. </w:t>
      </w:r>
    </w:p>
    <w:p>
      <w:r>
        <w:t xml:space="preserve">10. Je suis fatigué et je vais me reposer un peu. </w:t>
      </w:r>
    </w:p>
    <w:p>
      <w:r>
        <w:t xml:space="preserve">    I am tired and I am going to rest for a bit.</w:t>
      </w:r>
    </w:p>
    <w:p/>
    <w:p>
      <w:r>
        <w:rPr>
          <w:b/>
        </w:rPr>
        <w:t>Word: Joue | Meaning: Play</w:t>
      </w:r>
    </w:p>
    <w:p/>
    <w:p>
      <w:r>
        <w:t>1. Je joue au football.</w:t>
      </w:r>
    </w:p>
    <w:p>
      <w:r>
        <w:t xml:space="preserve">  I play football.</w:t>
      </w:r>
    </w:p>
    <w:p>
      <w:r>
        <w:t>2. Voulez-vous jouer à un jeu ?</w:t>
      </w:r>
    </w:p>
    <w:p>
      <w:r>
        <w:t xml:space="preserve">  Do you want to play a game?</w:t>
      </w:r>
    </w:p>
    <w:p>
      <w:r>
        <w:t>3. J'adore jouer aux jeux de société.</w:t>
      </w:r>
    </w:p>
    <w:p>
      <w:r>
        <w:t xml:space="preserve">  I love playing board games.</w:t>
      </w:r>
    </w:p>
    <w:p>
      <w:r>
        <w:t>4. Il jouait au piano dans sa chambre.</w:t>
      </w:r>
    </w:p>
    <w:p>
      <w:r>
        <w:t xml:space="preserve">  He was playing the piano in his room.</w:t>
      </w:r>
    </w:p>
    <w:p>
      <w:r>
        <w:t>5. Jouons à la musique ensemble !</w:t>
      </w:r>
    </w:p>
    <w:p>
      <w:r>
        <w:t xml:space="preserve">  Let's play music together!</w:t>
      </w:r>
    </w:p>
    <w:p>
      <w:r>
        <w:t>6. Le chien joue avec un frisbee.</w:t>
      </w:r>
    </w:p>
    <w:p>
      <w:r>
        <w:t xml:space="preserve">  The dog is playing with a frisbee.</w:t>
      </w:r>
    </w:p>
    <w:p>
      <w:r>
        <w:t>7. Elle jouait à l'ordinateur pendant longtemps.</w:t>
      </w:r>
    </w:p>
    <w:p>
      <w:r>
        <w:t xml:space="preserve">  She played on the computer for a long time.</w:t>
      </w:r>
    </w:p>
    <w:p>
      <w:r>
        <w:t>8. Je joue souvent au tennis.</w:t>
      </w:r>
    </w:p>
    <w:p>
      <w:r>
        <w:t xml:space="preserve">  I often play tennis.</w:t>
      </w:r>
    </w:p>
    <w:p>
      <w:r>
        <w:t>9. Est-ce que tu veux jouer avec moi ?</w:t>
      </w:r>
    </w:p>
    <w:p>
      <w:r>
        <w:t xml:space="preserve">  Do you want to play with me?</w:t>
      </w:r>
    </w:p>
    <w:p>
      <w:r>
        <w:t xml:space="preserve">10. J'aime jouer à des jeux d'observation. </w:t>
      </w:r>
    </w:p>
    <w:p>
      <w:r>
        <w:t xml:space="preserve">   I like playing observation games.</w:t>
      </w:r>
    </w:p>
    <w:p/>
    <w:p>
      <w:r>
        <w:rPr>
          <w:b/>
        </w:rPr>
        <w:t>Word: La | Meaning: The</w:t>
      </w:r>
    </w:p>
    <w:p/>
    <w:p>
      <w:r>
        <w:t xml:space="preserve">1. La maison est grande. </w:t>
      </w:r>
    </w:p>
    <w:p>
      <w:r>
        <w:t xml:space="preserve">    The house is big.</w:t>
      </w:r>
    </w:p>
    <w:p>
      <w:r>
        <w:t xml:space="preserve">2. J'ai faim, j'ai envie de manger. </w:t>
      </w:r>
    </w:p>
    <w:p>
      <w:r>
        <w:t xml:space="preserve">    I am hungry, I want to eat.</w:t>
      </w:r>
    </w:p>
    <w:p>
      <w:r>
        <w:t xml:space="preserve">3. Il va à la bibliothèque aujourd'hui. </w:t>
      </w:r>
    </w:p>
    <w:p>
      <w:r>
        <w:t xml:space="preserve">    He is going to the library today.</w:t>
      </w:r>
    </w:p>
    <w:p>
      <w:r>
        <w:t xml:space="preserve">4. La pluie tombe sur le toit. </w:t>
      </w:r>
    </w:p>
    <w:p>
      <w:r>
        <w:t xml:space="preserve">    The rain is falling on the roof.</w:t>
      </w:r>
    </w:p>
    <w:p>
      <w:r>
        <w:t xml:space="preserve">5. Vous êtes fatigués?  </w:t>
      </w:r>
    </w:p>
    <w:p>
      <w:r>
        <w:t xml:space="preserve">    Are you tired?</w:t>
      </w:r>
    </w:p>
    <w:p>
      <w:r>
        <w:t xml:space="preserve">6. J'aime la musique classique. </w:t>
      </w:r>
    </w:p>
    <w:p>
      <w:r>
        <w:t xml:space="preserve">    I like classical music.</w:t>
      </w:r>
    </w:p>
    <w:p>
      <w:r>
        <w:t xml:space="preserve">7. Je dois aller à l’école. </w:t>
      </w:r>
    </w:p>
    <w:p>
      <w:r>
        <w:t xml:space="preserve">    I have to go to school.</w:t>
      </w:r>
    </w:p>
    <w:p>
      <w:r>
        <w:t xml:space="preserve">8. La couleur bleue est belle. </w:t>
      </w:r>
    </w:p>
    <w:p>
      <w:r>
        <w:t xml:space="preserve">    The color blue is beautiful.</w:t>
      </w:r>
    </w:p>
    <w:p>
      <w:r>
        <w:t xml:space="preserve">9. Il est important de faire attention aux enfants.  </w:t>
      </w:r>
    </w:p>
    <w:p>
      <w:r>
        <w:t xml:space="preserve">   It is important to pay attention to children.</w:t>
      </w:r>
    </w:p>
    <w:p>
      <w:r>
        <w:t xml:space="preserve">10.  J'ai besoin d'un verre d'eau. </w:t>
      </w:r>
    </w:p>
    <w:p>
      <w:r>
        <w:t xml:space="preserve">    I need a glass of water.</w:t>
      </w:r>
    </w:p>
    <w:p/>
    <w:p>
      <w:r>
        <w:rPr>
          <w:b/>
        </w:rPr>
        <w:t>Word: Dans | Meaning: In</w:t>
      </w:r>
    </w:p>
    <w:p/>
    <w:p>
      <w:r>
        <w:t xml:space="preserve">1. Je vais dans la salle de bain. </w:t>
      </w:r>
    </w:p>
    <w:p>
      <w:r>
        <w:t xml:space="preserve">  I am going into the bathroom.</w:t>
      </w:r>
    </w:p>
    <w:p>
      <w:r>
        <w:t>2. Nous avons d'autres projets dans l'agenda.</w:t>
      </w:r>
    </w:p>
    <w:p>
      <w:r>
        <w:t xml:space="preserve">  We have other projects in the agenda.</w:t>
      </w:r>
    </w:p>
    <w:p>
      <w:r>
        <w:t>3. Le chien dort dans le lit.</w:t>
      </w:r>
    </w:p>
    <w:p>
      <w:r>
        <w:t xml:space="preserve">  The dog sleeps in the bed.</w:t>
      </w:r>
    </w:p>
    <w:p>
      <w:r>
        <w:t xml:space="preserve">4. Elle a mangé dans la forêt. </w:t>
      </w:r>
    </w:p>
    <w:p>
      <w:r>
        <w:t xml:space="preserve">  She ate in the forest.</w:t>
      </w:r>
    </w:p>
    <w:p>
      <w:r>
        <w:t>5. Il est dans le jardin.</w:t>
      </w:r>
    </w:p>
    <w:p>
      <w:r>
        <w:t xml:space="preserve">  He is in the garden.</w:t>
      </w:r>
    </w:p>
    <w:p>
      <w:r>
        <w:t xml:space="preserve">6. J'ai besoin de beaucoup d'argent dans mon compte. </w:t>
      </w:r>
    </w:p>
    <w:p>
      <w:r>
        <w:t xml:space="preserve">  I need a lot of money in my account.</w:t>
      </w:r>
    </w:p>
    <w:p>
      <w:r>
        <w:t xml:space="preserve">7. Je me suis fait une brèche dans la table. </w:t>
      </w:r>
    </w:p>
    <w:p>
      <w:r>
        <w:t xml:space="preserve">  I made a scratch on the table. </w:t>
      </w:r>
    </w:p>
    <w:p>
      <w:r>
        <w:t xml:space="preserve">8. Il s'est arrêté dans la rue. </w:t>
      </w:r>
    </w:p>
    <w:p>
      <w:r>
        <w:t xml:space="preserve">  He stopped on the street.</w:t>
      </w:r>
    </w:p>
    <w:p>
      <w:r>
        <w:t xml:space="preserve">9. La voiture est dans le garage. </w:t>
      </w:r>
    </w:p>
    <w:p>
      <w:r>
        <w:t xml:space="preserve">  The car is in the garage.</w:t>
      </w:r>
    </w:p>
    <w:p>
      <w:r>
        <w:t xml:space="preserve">10. J'ai besoin de votre aide dans ma recherche. </w:t>
      </w:r>
    </w:p>
    <w:p>
      <w:r>
        <w:t xml:space="preserve">   I need your help in my research.</w:t>
      </w:r>
    </w:p>
    <w:p/>
    <w:p>
      <w:r>
        <w:rPr>
          <w:b/>
        </w:rPr>
        <w:t>Word: J | Meaning: Latin letter</w:t>
      </w:r>
    </w:p>
    <w:p/>
    <w:p>
      <w:r>
        <w:t xml:space="preserve">1. Je suis fatigué(e). </w:t>
      </w:r>
    </w:p>
    <w:p>
      <w:r>
        <w:t xml:space="preserve">  I am tired.</w:t>
      </w:r>
    </w:p>
    <w:p>
      <w:r>
        <w:t xml:space="preserve">2. J'aime la musique. </w:t>
      </w:r>
    </w:p>
    <w:p>
      <w:r>
        <w:t xml:space="preserve">  I like music.</w:t>
      </w:r>
    </w:p>
    <w:p>
      <w:r>
        <w:t>3. Jouons à un jeu.</w:t>
      </w:r>
    </w:p>
    <w:p>
      <w:r>
        <w:t xml:space="preserve">  Let's play a game.</w:t>
      </w:r>
    </w:p>
    <w:p>
      <w:r>
        <w:t xml:space="preserve">4. J’ai besoin d'eau. </w:t>
      </w:r>
    </w:p>
    <w:p>
      <w:r>
        <w:t xml:space="preserve">  I need water.</w:t>
      </w:r>
    </w:p>
    <w:p>
      <w:r>
        <w:t xml:space="preserve">5. Je vais au marché demain. </w:t>
      </w:r>
    </w:p>
    <w:p>
      <w:r>
        <w:t xml:space="preserve">  I am going to the market tomorrow.</w:t>
      </w:r>
    </w:p>
    <w:p>
      <w:r>
        <w:t xml:space="preserve">6. J'habite dans une ville. </w:t>
      </w:r>
    </w:p>
    <w:p>
      <w:r>
        <w:t xml:space="preserve">  I live in a city.</w:t>
      </w:r>
    </w:p>
    <w:p>
      <w:r>
        <w:t>7. Je suis allé(e) à la plage.</w:t>
      </w:r>
    </w:p>
    <w:p>
      <w:r>
        <w:t xml:space="preserve">  I went to the beach.</w:t>
      </w:r>
    </w:p>
    <w:p>
      <w:r>
        <w:t xml:space="preserve">8. J’ai faim. </w:t>
      </w:r>
    </w:p>
    <w:p>
      <w:r>
        <w:t xml:space="preserve">  I am hungry.</w:t>
      </w:r>
    </w:p>
    <w:p>
      <w:r>
        <w:t xml:space="preserve">9. J'écris un email. </w:t>
      </w:r>
    </w:p>
    <w:p>
      <w:r>
        <w:t xml:space="preserve">  I am writing an email.</w:t>
      </w:r>
    </w:p>
    <w:p>
      <w:r>
        <w:t xml:space="preserve">10. J’ai des questions. </w:t>
      </w:r>
    </w:p>
    <w:p>
      <w:r>
        <w:t xml:space="preserve">  I have some questions.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