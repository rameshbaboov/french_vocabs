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Il y a un chat rond sur la table.</w:t>
      </w:r>
    </w:p>
    <w:p>
      <w:r>
        <w:t xml:space="preserve">    There is a round cat on the table.</w:t>
      </w:r>
    </w:p>
    <w:p>
      <w:r>
        <w:t>2. Le chat dort sur le canapé.</w:t>
      </w:r>
    </w:p>
    <w:p>
      <w:r>
        <w:t xml:space="preserve">    The cat is sleeping on the sofa.</w:t>
      </w:r>
    </w:p>
    <w:p>
      <w:r>
        <w:t xml:space="preserve">3.  J'aime beaucoup parler avec mon chat. </w:t>
      </w:r>
    </w:p>
    <w:p>
      <w:r>
        <w:t xml:space="preserve">   I like to talk with my cat very much.</w:t>
      </w:r>
    </w:p>
    <w:p>
      <w:r>
        <w:t xml:space="preserve">4. Le chat est très gentil. </w:t>
      </w:r>
    </w:p>
    <w:p>
      <w:r>
        <w:t xml:space="preserve">    The cat is very kind.</w:t>
      </w:r>
    </w:p>
    <w:p>
      <w:r>
        <w:t>5. J’ai un chat noir.</w:t>
      </w:r>
    </w:p>
    <w:p>
      <w:r>
        <w:t xml:space="preserve">    I have a black cat.</w:t>
      </w:r>
    </w:p>
    <w:p>
      <w:r>
        <w:t xml:space="preserve">6. Est-ce que tu aimes les chats? </w:t>
      </w:r>
    </w:p>
    <w:p>
      <w:r>
        <w:t xml:space="preserve">    Do you like cats?</w:t>
      </w:r>
    </w:p>
    <w:p>
      <w:r>
        <w:t>7.  Le chat miaule dans la pièce.</w:t>
      </w:r>
    </w:p>
    <w:p>
      <w:r>
        <w:t xml:space="preserve">   The cat meows in the room.</w:t>
      </w:r>
    </w:p>
    <w:p>
      <w:r>
        <w:t xml:space="preserve">8. Il est temps de donner du lait au chat. </w:t>
      </w:r>
    </w:p>
    <w:p>
      <w:r>
        <w:t xml:space="preserve">   It's time to give milk to the cat. </w:t>
      </w:r>
    </w:p>
    <w:p>
      <w:r>
        <w:t>9. Vous pouvez jouer avec le chat.</w:t>
      </w:r>
    </w:p>
    <w:p>
      <w:r>
        <w:t xml:space="preserve">    You can play with the cat.</w:t>
      </w:r>
    </w:p>
    <w:p>
      <w:r>
        <w:t xml:space="preserve">10.  Le chat a besoin d’un bain. </w:t>
      </w:r>
    </w:p>
    <w:p>
      <w:r>
        <w:t xml:space="preserve">     The cat needs a bath.</w:t>
      </w:r>
    </w:p>
    <w:p/>
    <w:p>
      <w:r>
        <w:rPr>
          <w:b/>
        </w:rPr>
        <w:t>Word: Haut | Meaning: High</w:t>
      </w:r>
    </w:p>
    <w:p/>
    <w:p>
      <w:r>
        <w:t>1. La robe est haute, elle couvre mes épaules.</w:t>
      </w:r>
    </w:p>
    <w:p>
      <w:r>
        <w:t xml:space="preserve">  The dress is high, it covers my shoulders.</w:t>
      </w:r>
    </w:p>
    <w:p>
      <w:r>
        <w:t>2. J'aime les hommes qui sont forts et hauts.</w:t>
      </w:r>
    </w:p>
    <w:p>
      <w:r>
        <w:t xml:space="preserve">   I like men who are strong and tall.</w:t>
      </w:r>
    </w:p>
    <w:p>
      <w:r>
        <w:t>3. Le mont Everest est très haut.</w:t>
      </w:r>
    </w:p>
    <w:p>
      <w:r>
        <w:t xml:space="preserve">   Mount Everest is very high.</w:t>
      </w:r>
    </w:p>
    <w:p>
      <w:r>
        <w:t xml:space="preserve">4. Les enfants jouent dans le jardin, ils sont hauts de leurs pieds. </w:t>
      </w:r>
    </w:p>
    <w:p>
      <w:r>
        <w:t xml:space="preserve">   The children play in the garden, they are tall from their feet. </w:t>
      </w:r>
    </w:p>
    <w:p>
      <w:r>
        <w:t>5. Le soleil brille haut dans le ciel.</w:t>
      </w:r>
    </w:p>
    <w:p>
      <w:r>
        <w:t xml:space="preserve">   The sun shines high in the sky. </w:t>
      </w:r>
    </w:p>
    <w:p>
      <w:r>
        <w:t xml:space="preserve">6. La porte est haute et elle n'est pas facile à ouvrir. </w:t>
      </w:r>
    </w:p>
    <w:p>
      <w:r>
        <w:t xml:space="preserve">   The door is high and it's not easy to open. </w:t>
      </w:r>
    </w:p>
    <w:p>
      <w:r>
        <w:t xml:space="preserve">7. On a besoin de monter d'un niveau, mais les choses sont hors de portée.  </w:t>
      </w:r>
    </w:p>
    <w:p>
      <w:r>
        <w:t xml:space="preserve">   We need to climb a level, but the things are out of reach.</w:t>
      </w:r>
    </w:p>
    <w:p>
      <w:r>
        <w:t xml:space="preserve">8. La montagne est haute et elle nous donne une vue imprenable. </w:t>
      </w:r>
    </w:p>
    <w:p>
      <w:r>
        <w:t xml:space="preserve">   The mountain is high and it gives us an unparalleled view.</w:t>
      </w:r>
    </w:p>
    <w:p>
      <w:r>
        <w:t xml:space="preserve">9. Nous avons besoin d'une bonne dose de vitamine D pour être forts et hauts.  </w:t>
      </w:r>
    </w:p>
    <w:p>
      <w:r>
        <w:t xml:space="preserve">   We need a good dose of Vitamin D to be strong and tall.</w:t>
      </w:r>
    </w:p>
    <w:p>
      <w:r>
        <w:t xml:space="preserve">10. Il a mis un pied sur la table, mais il est haut et solide. </w:t>
      </w:r>
    </w:p>
    <w:p>
      <w:r>
        <w:t xml:space="preserve">    He put one foot on the table, but he is tall and sturdy.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 Il y a une lumière rouge dans la salle d'attente.</w:t>
      </w:r>
    </w:p>
    <w:p>
      <w:r>
        <w:t xml:space="preserve">   There is a red light in the waiting room.</w:t>
      </w:r>
    </w:p>
    <w:p>
      <w:r>
        <w:t>3. Je suis allée à l’extérieur pour prendre l'air frais.</w:t>
      </w:r>
    </w:p>
    <w:p>
      <w:r>
        <w:t xml:space="preserve">   I went outside to take some fresh air.</w:t>
      </w:r>
    </w:p>
    <w:p>
      <w:r>
        <w:t xml:space="preserve">4. La lune illumine le ciel nocturne. </w:t>
      </w:r>
    </w:p>
    <w:p>
      <w:r>
        <w:t xml:space="preserve">  The moon illuminates the night sky.</w:t>
      </w:r>
    </w:p>
    <w:p>
      <w:r>
        <w:t xml:space="preserve">5. Nous avons besoin de plus de lumière dans la maison. </w:t>
      </w:r>
    </w:p>
    <w:p>
      <w:r>
        <w:t xml:space="preserve">   We need more light in the house.</w:t>
      </w:r>
    </w:p>
    <w:p>
      <w:r>
        <w:t xml:space="preserve">6.  La lampe est allumée, mais il ne y a pas de lumière. </w:t>
      </w:r>
    </w:p>
    <w:p>
      <w:r>
        <w:t xml:space="preserve">  The lamp is turned on, but there is no light.</w:t>
      </w:r>
    </w:p>
    <w:p>
      <w:r>
        <w:t>7.  Il faut utiliser un éclairage approprié pour chaque activité.</w:t>
      </w:r>
    </w:p>
    <w:p>
      <w:r>
        <w:t xml:space="preserve">   Appropriate lighting should be used for each activity. </w:t>
      </w:r>
    </w:p>
    <w:p>
      <w:r>
        <w:t>8. La lumière naturelle est la plus importante.</w:t>
      </w:r>
    </w:p>
    <w:p>
      <w:r>
        <w:t xml:space="preserve">   Natural light is the most important. </w:t>
      </w:r>
    </w:p>
    <w:p>
      <w:r>
        <w:t xml:space="preserve">9. L'éclairage artificiel peut être utile en cas d’urgence. </w:t>
      </w:r>
    </w:p>
    <w:p>
      <w:r>
        <w:t xml:space="preserve">   Artificial lighting can be useful in emergencies. </w:t>
      </w:r>
    </w:p>
    <w:p>
      <w:r>
        <w:t xml:space="preserve">10.  La lumière est essentielle pour une vie saine et productive. </w:t>
      </w:r>
    </w:p>
    <w:p>
      <w:r>
        <w:t xml:space="preserve">   Light is essential for a healthy and productive life.</w:t>
      </w:r>
    </w:p>
    <w:p/>
    <w:p>
      <w:r>
        <w:rPr>
          <w:b/>
        </w:rPr>
        <w:t>Word: Feux | Meaning: Fires</w:t>
      </w:r>
    </w:p>
    <w:p/>
    <w:p>
      <w:r>
        <w:t>1. Les feux de la ville étaient particulièrement éclatants en ce soir d'été.</w:t>
      </w:r>
    </w:p>
    <w:p>
      <w:r>
        <w:t xml:space="preserve">    The city lights were particularly bright that summer evening.</w:t>
      </w:r>
    </w:p>
    <w:p>
      <w:r>
        <w:t xml:space="preserve">2. Il faut éteindre les feux pour ne pas provoquer d'incendies. </w:t>
      </w:r>
    </w:p>
    <w:p>
      <w:r>
        <w:t xml:space="preserve">    We must extinguish the fires to avoid fires.</w:t>
      </w:r>
    </w:p>
    <w:p>
      <w:r>
        <w:t>3. L’homme était assis à l'extérieur, regardant les feux de camp s'allumer.</w:t>
      </w:r>
    </w:p>
    <w:p>
      <w:r>
        <w:t xml:space="preserve">    The man was sitting outside, watching the campfire ignite.</w:t>
      </w:r>
    </w:p>
    <w:p>
      <w:r>
        <w:t xml:space="preserve">4. Les enfants étaient fascinés par les feux d’artifice et leurs couleurs. </w:t>
      </w:r>
    </w:p>
    <w:p>
      <w:r>
        <w:t xml:space="preserve">    The children were fascinated by fireworks and their colours.</w:t>
      </w:r>
    </w:p>
    <w:p>
      <w:r>
        <w:t xml:space="preserve">5. Un feu vert indique que la situation est sécuritaire. </w:t>
      </w:r>
    </w:p>
    <w:p>
      <w:r>
        <w:t xml:space="preserve">    A green light means that the situation is safe. </w:t>
      </w:r>
    </w:p>
    <w:p>
      <w:r>
        <w:t xml:space="preserve">6. Le feu de joie était intense, il était impossible de s'empêcher de sourire. </w:t>
      </w:r>
    </w:p>
    <w:p>
      <w:r>
        <w:t xml:space="preserve">   The joy fire was intense, it was impossible to help but smile. </w:t>
      </w:r>
    </w:p>
    <w:p>
      <w:r>
        <w:t xml:space="preserve">7. Les flammes du feu créèrent un spectacle magnifique et fascinant. </w:t>
      </w:r>
    </w:p>
    <w:p>
      <w:r>
        <w:t xml:space="preserve">    The flames of the fire created a magnificent and fascinating spectacle. </w:t>
      </w:r>
    </w:p>
    <w:p>
      <w:r>
        <w:t xml:space="preserve">8. Il y avait des feux d'artifice dans le ciel, illuminant la nuit. </w:t>
      </w:r>
    </w:p>
    <w:p>
      <w:r>
        <w:t xml:space="preserve">    There were fireworks in the sky, illuminating the night. </w:t>
      </w:r>
    </w:p>
    <w:p>
      <w:r>
        <w:t xml:space="preserve">9. Le feu était si intense que l’arbre s’est effondré. </w:t>
      </w:r>
    </w:p>
    <w:p>
      <w:r>
        <w:t xml:space="preserve">   The fire was so intense that the tree collapsed.  </w:t>
      </w:r>
    </w:p>
    <w:p>
      <w:r>
        <w:t>10. La fumée du feu a emprisonné l'air et a créé une ambiance sombre.</w:t>
      </w:r>
    </w:p>
    <w:p>
      <w:r>
        <w:t xml:space="preserve">    Smoke from the fire trapped the air and created a gloomy atmosphere.</w:t>
      </w:r>
    </w:p>
    <w:p/>
    <w:p>
      <w:r>
        <w:rPr>
          <w:b/>
        </w:rPr>
        <w:t>Word: Mur | Meaning: Wall</w:t>
      </w:r>
    </w:p>
    <w:p/>
    <w:p>
      <w:r>
        <w:t>1. Il y a une grande mur de pierre sur la façade de l'hôtel.</w:t>
      </w:r>
    </w:p>
    <w:p>
      <w:r>
        <w:t xml:space="preserve">  There is a large stone wall on the facade of the hotel.</w:t>
      </w:r>
    </w:p>
    <w:p>
      <w:r>
        <w:t xml:space="preserve">2. La maison possède un mur d'honneur où se tiennent les invités. </w:t>
      </w:r>
    </w:p>
    <w:p>
      <w:r>
        <w:t>The house has a ceremonial wall where guests stand.</w:t>
      </w:r>
    </w:p>
    <w:p>
      <w:r>
        <w:t>3. Nous avons besoin d'un mur de protection contre les flammes.</w:t>
      </w:r>
    </w:p>
    <w:p>
      <w:r>
        <w:t>We need a fire barrier to protect us from flames.</w:t>
      </w:r>
    </w:p>
    <w:p>
      <w:r>
        <w:t xml:space="preserve">4. Les enfants aiment jouer contre le mur de l'école. </w:t>
      </w:r>
    </w:p>
    <w:p>
      <w:r>
        <w:t>The children like playing against the school wall.</w:t>
      </w:r>
    </w:p>
    <w:p>
      <w:r>
        <w:t>5. L'architecte a conçu un mur intérieur pour séparer les salons.</w:t>
      </w:r>
    </w:p>
    <w:p>
      <w:r>
        <w:t>The architect designed an interior wall to separate the living rooms.</w:t>
      </w:r>
    </w:p>
    <w:p>
      <w:r>
        <w:t>6. Il y a un mur de verdure qui bordent la propriété.</w:t>
      </w:r>
    </w:p>
    <w:p>
      <w:r>
        <w:t xml:space="preserve">There is a green wall that borders the property. </w:t>
      </w:r>
    </w:p>
    <w:p>
      <w:r>
        <w:t>7. La police a placé un mur de contenance autour du crime scene.</w:t>
      </w:r>
    </w:p>
    <w:p>
      <w:r>
        <w:t xml:space="preserve">Police placed a containment wall around the crime scene. </w:t>
      </w:r>
    </w:p>
    <w:p>
      <w:r>
        <w:t>8. Le mur est couvert d'un beau motif floral.</w:t>
      </w:r>
    </w:p>
    <w:p>
      <w:r>
        <w:t>The wall is covered with beautiful floral patterns.</w:t>
      </w:r>
    </w:p>
    <w:p>
      <w:r>
        <w:t>9.  J'aime regarder la nature derrière le mur de pierres.</w:t>
      </w:r>
    </w:p>
    <w:p>
      <w:r>
        <w:t>I like to watch nature behind the stone wall.</w:t>
      </w:r>
    </w:p>
    <w:p>
      <w:r>
        <w:t xml:space="preserve">10. La femme a peint un mur avec des tableaux abstraits. </w:t>
      </w:r>
    </w:p>
    <w:p>
      <w:r>
        <w:t>The woman painted a wall with abstract paintings.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in the kitchen.</w:t>
      </w:r>
    </w:p>
    <w:p>
      <w:r>
        <w:t xml:space="preserve">2. J'ai besoin de nettoyer la table.  </w:t>
      </w:r>
    </w:p>
    <w:p>
      <w:r>
        <w:t>I need to clean the table.</w:t>
      </w:r>
    </w:p>
    <w:p>
      <w:r>
        <w:t xml:space="preserve">3. La table du restaurant est très belle.   </w:t>
      </w:r>
    </w:p>
    <w:p>
      <w:r>
        <w:t xml:space="preserve">The restaurant table is very beautiful. </w:t>
      </w:r>
    </w:p>
    <w:p>
      <w:r>
        <w:t xml:space="preserve">4. Combien coûte la table ? </w:t>
      </w:r>
    </w:p>
    <w:p>
      <w:r>
        <w:t xml:space="preserve">How much does the table cost? </w:t>
      </w:r>
    </w:p>
    <w:p>
      <w:r>
        <w:t xml:space="preserve">5. L'enfant a placé sa carte sur la table.  </w:t>
      </w:r>
    </w:p>
    <w:p>
      <w:r>
        <w:t xml:space="preserve">The child put his card on the table. </w:t>
      </w:r>
    </w:p>
    <w:p>
      <w:r>
        <w:t xml:space="preserve">6. La table d’examen est très grande.  </w:t>
      </w:r>
    </w:p>
    <w:p>
      <w:r>
        <w:t xml:space="preserve">The exam table is very large. </w:t>
      </w:r>
    </w:p>
    <w:p>
      <w:r>
        <w:t xml:space="preserve">7. J'ai faim, j'aimerais manger à une table avec des amis.   </w:t>
      </w:r>
    </w:p>
    <w:p>
      <w:r>
        <w:t xml:space="preserve">I'm hungry, I would like to eat at a table with friends. </w:t>
      </w:r>
    </w:p>
    <w:p>
      <w:r>
        <w:t xml:space="preserve">8. Ils ont étendu la table pour les invités. </w:t>
      </w:r>
    </w:p>
    <w:p>
      <w:r>
        <w:t xml:space="preserve">They extended the table for guests. </w:t>
      </w:r>
    </w:p>
    <w:p>
      <w:r>
        <w:t xml:space="preserve">9. La table est en bois et elle est décorée d'un motif floral.  </w:t>
      </w:r>
    </w:p>
    <w:p>
      <w:r>
        <w:t xml:space="preserve">The table is made of wood and it is decorated with a floral pattern. </w:t>
      </w:r>
    </w:p>
    <w:p>
      <w:r>
        <w:t xml:space="preserve">10. J'ai peur de la table, je ne veux pas tomber.   </w:t>
      </w:r>
    </w:p>
    <w:p>
      <w:r>
        <w:t>I am afraid of the table, I don’t want to fall.</w:t>
      </w:r>
    </w:p>
    <w:p/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 I need to drink water.</w:t>
      </w:r>
    </w:p>
    <w:p>
      <w:r>
        <w:t>2. Il y a beaucoup d'eau dans ce vase.</w:t>
      </w:r>
    </w:p>
    <w:p>
      <w:r>
        <w:t xml:space="preserve">   There is a lot of water in this vase.</w:t>
      </w:r>
    </w:p>
    <w:p>
      <w:r>
        <w:t xml:space="preserve">3. L'eau est essentielle à la vie. </w:t>
      </w:r>
    </w:p>
    <w:p>
      <w:r>
        <w:t xml:space="preserve">   Water is essential to life.</w:t>
      </w:r>
    </w:p>
    <w:p>
      <w:r>
        <w:t>4. J'aime prendre une tasse d'eau fraîche le matin.</w:t>
      </w:r>
    </w:p>
    <w:p>
      <w:r>
        <w:t xml:space="preserve">  I like to have a glass of fresh water in the morning.</w:t>
      </w:r>
    </w:p>
    <w:p>
      <w:r>
        <w:t>5. La pluie tombe sur l'herbe, elle donne beaucoup d'eau.</w:t>
      </w:r>
    </w:p>
    <w:p>
      <w:r>
        <w:t xml:space="preserve">   Rain falls on the grass; it gives a lot of water.</w:t>
      </w:r>
    </w:p>
    <w:p>
      <w:r>
        <w:t>6. L'eau est claire et cristalline.</w:t>
      </w:r>
    </w:p>
    <w:p>
      <w:r>
        <w:t xml:space="preserve">   Water is clear and crystalline. </w:t>
      </w:r>
    </w:p>
    <w:p>
      <w:r>
        <w:t>7. Il faut arroser les plantes avec de l'eau.</w:t>
      </w:r>
    </w:p>
    <w:p>
      <w:r>
        <w:t xml:space="preserve">  You must water the plants with water.</w:t>
      </w:r>
    </w:p>
    <w:p>
      <w:r>
        <w:t xml:space="preserve">8. On peut boire de l'eau pour se hydrater. </w:t>
      </w:r>
    </w:p>
    <w:p>
      <w:r>
        <w:t xml:space="preserve">   We can drink water to hydrate ourselves.</w:t>
      </w:r>
    </w:p>
    <w:p>
      <w:r>
        <w:t>9. La bouteille d'eau est pleine et prête à être consommée.</w:t>
      </w:r>
    </w:p>
    <w:p>
      <w:r>
        <w:t xml:space="preserve">   The bottle of water is full and ready to be consumed. </w:t>
      </w:r>
    </w:p>
    <w:p>
      <w:r>
        <w:t>10. L'eau est une ressource précieuse, il faut la protéger.</w:t>
      </w:r>
    </w:p>
    <w:p>
      <w:r>
        <w:t xml:space="preserve">    Water is a precious resource; we must protect it.</w:t>
      </w:r>
    </w:p>
    <w:p/>
    <w:p>
      <w:r>
        <w:rPr>
          <w:b/>
        </w:rPr>
        <w:t>Word: Homme | Meaning: Man</w:t>
      </w:r>
    </w:p>
    <w:p/>
    <w:p>
      <w:r>
        <w:t>1.  Il est un homme charmant.</w:t>
      </w:r>
    </w:p>
    <w:p>
      <w:r>
        <w:t xml:space="preserve">   He is a charming man.</w:t>
      </w:r>
    </w:p>
    <w:p>
      <w:r>
        <w:t>2.  L’homme est arrivé à l’heure.</w:t>
      </w:r>
    </w:p>
    <w:p>
      <w:r>
        <w:t xml:space="preserve">   The man arrived on time.</w:t>
      </w:r>
    </w:p>
    <w:p>
      <w:r>
        <w:t>3.  Le grand homme était fatigué.</w:t>
      </w:r>
    </w:p>
    <w:p>
      <w:r>
        <w:t xml:space="preserve">   The old man was tired. </w:t>
      </w:r>
    </w:p>
    <w:p>
      <w:r>
        <w:t>4.  On ne peut pas se passer d'un homme intelligent.</w:t>
      </w:r>
    </w:p>
    <w:p>
      <w:r>
        <w:t xml:space="preserve">   You can't do without an intelligent man.</w:t>
      </w:r>
    </w:p>
    <w:p>
      <w:r>
        <w:t>5.  La femme et l’homme sont liés par le mariage.</w:t>
      </w:r>
    </w:p>
    <w:p>
      <w:r>
        <w:t xml:space="preserve">   Husband and wife are linked by marriage.</w:t>
      </w:r>
    </w:p>
    <w:p>
      <w:r>
        <w:t>6.  L'homme a besoin de respirer l'air frais.</w:t>
      </w:r>
    </w:p>
    <w:p>
      <w:r>
        <w:t xml:space="preserve">   The man needs to breathe fresh air. </w:t>
      </w:r>
    </w:p>
    <w:p>
      <w:r>
        <w:t xml:space="preserve">7.  Il est important d’écouter les hommes d'affaires. </w:t>
      </w:r>
    </w:p>
    <w:p>
      <w:r>
        <w:t xml:space="preserve">   It is important to listen to businessmen. </w:t>
      </w:r>
    </w:p>
    <w:p>
      <w:r>
        <w:t>8.  La police a arrêté un homme suspect.</w:t>
      </w:r>
    </w:p>
    <w:p>
      <w:r>
        <w:t xml:space="preserve">   Police have arrested a suspect. </w:t>
      </w:r>
    </w:p>
    <w:p>
      <w:r>
        <w:t xml:space="preserve">9.  L’homme était plein de joie. </w:t>
      </w:r>
    </w:p>
    <w:p>
      <w:r>
        <w:t xml:space="preserve">   The man was full of joy. </w:t>
      </w:r>
    </w:p>
    <w:p>
      <w:r>
        <w:t>10. Les hommes sont plus forts que les femmes.</w:t>
      </w:r>
    </w:p>
    <w:p>
      <w:r>
        <w:t xml:space="preserve">    Men are stronger than women.</w:t>
      </w:r>
    </w:p>
    <w:p/>
    <w:p>
      <w:r>
        <w:rPr>
          <w:i/>
        </w:rPr>
        <w:t>Ville: &lt;City&gt; | Meaning: City</w:t>
      </w:r>
    </w:p>
    <w:p/>
    <w:p>
      <w:r>
        <w:t>1. J'habite dans une ville très animée.</w:t>
      </w:r>
    </w:p>
    <w:p>
      <w:r>
        <w:t xml:space="preserve">    I live in a very lively city.</w:t>
      </w:r>
    </w:p>
    <w:p>
      <w:r>
        <w:t xml:space="preserve">2. La ville de Paris est la capitale de France. </w:t>
      </w:r>
    </w:p>
    <w:p>
      <w:r>
        <w:t xml:space="preserve">    Paris is the capital of France.</w:t>
      </w:r>
    </w:p>
    <w:p>
      <w:r>
        <w:t>3.  Il y a beaucoup de restaurants et de boutiques dans la ville.</w:t>
      </w:r>
    </w:p>
    <w:p>
      <w:r>
        <w:t xml:space="preserve">    There are many restaurants and shops in the city.</w:t>
      </w:r>
    </w:p>
    <w:p>
      <w:r>
        <w:t xml:space="preserve">4. La ville est bordée d'une grande forêt. </w:t>
      </w:r>
    </w:p>
    <w:p>
      <w:r>
        <w:t xml:space="preserve">    The city is bordered by a large forest.</w:t>
      </w:r>
    </w:p>
    <w:p>
      <w:r>
        <w:t xml:space="preserve">5. Je vais faire une promenade à travers la ville. </w:t>
      </w:r>
    </w:p>
    <w:p>
      <w:r>
        <w:t xml:space="preserve">    I’m going to take a walk through the city.</w:t>
      </w:r>
    </w:p>
    <w:p>
      <w:r>
        <w:t>6.  Nous avons visité une belle ville historique.</w:t>
      </w:r>
    </w:p>
    <w:p>
      <w:r>
        <w:t xml:space="preserve">    We visited a beautiful historic city. </w:t>
      </w:r>
    </w:p>
    <w:p>
      <w:r>
        <w:t xml:space="preserve">7. La ville offre de nombreux services publics. </w:t>
      </w:r>
    </w:p>
    <w:p>
      <w:r>
        <w:t xml:space="preserve">    The city offers many public services. </w:t>
      </w:r>
    </w:p>
    <w:p>
      <w:r>
        <w:t xml:space="preserve">8. Le centre-ville est très dynamique et animé. </w:t>
      </w:r>
    </w:p>
    <w:p>
      <w:r>
        <w:t xml:space="preserve">    The downtown area is very dynamic and lively. </w:t>
      </w:r>
    </w:p>
    <w:p>
      <w:r>
        <w:t xml:space="preserve">9.  J'aime les festivals de musique dans la ville. </w:t>
      </w:r>
    </w:p>
    <w:p>
      <w:r>
        <w:t xml:space="preserve">    I like music festivals in the city.</w:t>
      </w:r>
    </w:p>
    <w:p>
      <w:r>
        <w:t>10. La ville a une histoire riche et fascinante.</w:t>
      </w:r>
    </w:p>
    <w:p>
      <w:r>
        <w:t xml:space="preserve">   The city has a rich and fascinating history.</w:t>
      </w:r>
    </w:p>
    <w:p/>
    <w:p>
      <w:r>
        <w:rPr>
          <w:b/>
        </w:rPr>
        <w:t>Word: Nature | Meaning: nature</w:t>
      </w:r>
    </w:p>
    <w:p/>
    <w:p>
      <w:r>
        <w:t>1. La nature est belle et riche en biodiversité.</w:t>
      </w:r>
    </w:p>
    <w:p>
      <w:r>
        <w:t xml:space="preserve">   The nature is beautiful and rich in biodiversity.</w:t>
      </w:r>
    </w:p>
    <w:p>
      <w:r>
        <w:t>2. J'aime beaucoup observer les animaux dans la nature.</w:t>
      </w:r>
    </w:p>
    <w:p>
      <w:r>
        <w:t xml:space="preserve">   I like to observe animals in nature very much.</w:t>
      </w:r>
    </w:p>
    <w:p>
      <w:r>
        <w:t>3. Les arbres sont essentiels pour l'équilibre naturel de l'environnement.</w:t>
      </w:r>
    </w:p>
    <w:p>
      <w:r>
        <w:t xml:space="preserve">   Trees are essential for the natural balance of the environment.</w:t>
      </w:r>
    </w:p>
    <w:p>
      <w:r>
        <w:t>4. L'air pur et l'eau potable sont des éléments importants de la nature.</w:t>
      </w:r>
    </w:p>
    <w:p>
      <w:r>
        <w:t xml:space="preserve">   Pure air and potable water are important elements of nature. </w:t>
      </w:r>
    </w:p>
    <w:p>
      <w:r>
        <w:t>5. La pollution de l'air et de l'eau nuit à la santé de la nature.</w:t>
      </w:r>
    </w:p>
    <w:p>
      <w:r>
        <w:t xml:space="preserve">   Pollution of the air and water harms the health of nature. </w:t>
      </w:r>
    </w:p>
    <w:p>
      <w:r>
        <w:t>6. L'agriculture biologique respecte les principes naturels de la nature.</w:t>
      </w:r>
    </w:p>
    <w:p>
      <w:r>
        <w:t xml:space="preserve">   Organic agriculture respects the natural principles of nature.</w:t>
      </w:r>
    </w:p>
    <w:p>
      <w:r>
        <w:t>7. Les oiseaux migrent pour trouver des habitats plus favorables en nature.</w:t>
      </w:r>
    </w:p>
    <w:p>
      <w:r>
        <w:t xml:space="preserve">    Birds migrate to find more favorable habitats in nature.</w:t>
      </w:r>
    </w:p>
    <w:p>
      <w:r>
        <w:t>8. Il est important de protéger la nature et ses espèces.</w:t>
      </w:r>
    </w:p>
    <w:p>
      <w:r>
        <w:t xml:space="preserve">    It's important to protect nature and its species. </w:t>
      </w:r>
    </w:p>
    <w:p>
      <w:r>
        <w:t>9. La nature offre de nombreuses possibilités d'exploration et d'apprentissage.</w:t>
      </w:r>
    </w:p>
    <w:p>
      <w:r>
        <w:t xml:space="preserve">   Nature offers many possibilities for exploration and learning. </w:t>
      </w:r>
    </w:p>
    <w:p>
      <w:r>
        <w:t xml:space="preserve">10. L'observation de la nature nous aide à mieux comprendre l'univers. </w:t>
      </w:r>
    </w:p>
    <w:p>
      <w:r>
        <w:t xml:space="preserve">   Observing nature helps us understand the universe better.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