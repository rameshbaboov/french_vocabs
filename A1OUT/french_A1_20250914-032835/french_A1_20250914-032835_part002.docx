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petite maison en ville.</w:t>
      </w:r>
    </w:p>
    <w:p>
      <w:r>
        <w:t xml:space="preserve">   I grew up in a small house in the city.</w:t>
      </w:r>
    </w:p>
    <w:p>
      <w:r>
        <w:t>2. La maison de mes parents est située au bord du lac.</w:t>
      </w:r>
    </w:p>
    <w:p>
      <w:r>
        <w:t xml:space="preserve">    My parent's house is located on the edge of the lake.</w:t>
      </w:r>
    </w:p>
    <w:p>
      <w:r>
        <w:t>3.  Le jardin de la maison est magnifique.</w:t>
      </w:r>
    </w:p>
    <w:p>
      <w:r>
        <w:t xml:space="preserve">    The garden at the house is magnificent. </w:t>
      </w:r>
    </w:p>
    <w:p>
      <w:r>
        <w:t>4. Nous allons à la maison pour faire un pique-nique.</w:t>
      </w:r>
    </w:p>
    <w:p>
      <w:r>
        <w:t xml:space="preserve">   We are going to the house for a picnic.</w:t>
      </w:r>
    </w:p>
    <w:p>
      <w:r>
        <w:t>5. Ma grand-mère habite dans une petite maison au sommet d'une colline.</w:t>
      </w:r>
    </w:p>
    <w:p>
      <w:r>
        <w:t xml:space="preserve">   My grandmother lives in a small cottage on top of a hill. </w:t>
      </w:r>
    </w:p>
    <w:p>
      <w:r>
        <w:t>6. Le restaurant propose de délicieux plats préparés à la maison.</w:t>
      </w:r>
    </w:p>
    <w:p>
      <w:r>
        <w:t xml:space="preserve">    The restaurant offers delicious dishes prepared at home.</w:t>
      </w:r>
    </w:p>
    <w:p>
      <w:r>
        <w:t xml:space="preserve">7. Je suis allé visiter ma maison natale pendant les vacances. </w:t>
      </w:r>
    </w:p>
    <w:p>
      <w:r>
        <w:t xml:space="preserve">    I visited my hometown during the holidays.</w:t>
      </w:r>
    </w:p>
    <w:p>
      <w:r>
        <w:t>8. La maison est équipée d'un grand salon et de deux chambres.</w:t>
      </w:r>
    </w:p>
    <w:p>
      <w:r>
        <w:t xml:space="preserve">   The house is equipped with a large living room and two bedrooms. </w:t>
      </w:r>
    </w:p>
    <w:p>
      <w:r>
        <w:t>9. Nous sommes allés à la maison du voisin pour une soirée.</w:t>
      </w:r>
    </w:p>
    <w:p>
      <w:r>
        <w:t xml:space="preserve">  We went to our neighbor’s house for an evening party.</w:t>
      </w:r>
    </w:p>
    <w:p>
      <w:r>
        <w:t xml:space="preserve">10. Mon ami a acheté une maison avec un jardin sur une île. </w:t>
      </w:r>
    </w:p>
    <w:p>
      <w:r>
        <w:t xml:space="preserve">   My friend bought a house with a garden on an island.</w:t>
      </w:r>
    </w:p>
    <w:p/>
    <w:p>
      <w:r>
        <w:rPr>
          <w:b/>
        </w:rPr>
        <w:t>Word: mur | Meaning: wall</w:t>
      </w:r>
    </w:p>
    <w:p/>
    <w:p>
      <w:r>
        <w:t>1. Il y a un mur de pierre devant la maison.</w:t>
      </w:r>
    </w:p>
    <w:p>
      <w:r>
        <w:t xml:space="preserve">   There is a stone wall in front of the house.</w:t>
      </w:r>
    </w:p>
    <w:p>
      <w:r>
        <w:t>2. La ville est entourée d'un mur de briques.</w:t>
      </w:r>
    </w:p>
    <w:p>
      <w:r>
        <w:t xml:space="preserve">   The city is surrounded by a brick wall. </w:t>
      </w:r>
    </w:p>
    <w:p>
      <w:r>
        <w:t xml:space="preserve">3.  Le mur a été construit il y a des années. </w:t>
      </w:r>
    </w:p>
    <w:p>
      <w:r>
        <w:t xml:space="preserve">    The wall was built years ago. </w:t>
      </w:r>
    </w:p>
    <w:p>
      <w:r>
        <w:t xml:space="preserve">4. J'ai besoin d'aide pour monter le mur. </w:t>
      </w:r>
    </w:p>
    <w:p>
      <w:r>
        <w:t xml:space="preserve">   I need help to build the wall. </w:t>
      </w:r>
    </w:p>
    <w:p>
      <w:r>
        <w:t xml:space="preserve">5. Le mur de la chambre est recouvert de papier peint. </w:t>
      </w:r>
    </w:p>
    <w:p>
      <w:r>
        <w:t xml:space="preserve">   The wall of the bedroom is covered with wallpaper.</w:t>
      </w:r>
    </w:p>
    <w:p>
      <w:r>
        <w:t>6. Les enfants ont construit un mur à l'école.</w:t>
      </w:r>
    </w:p>
    <w:p>
      <w:r>
        <w:t xml:space="preserve">  The children built a wall at school.</w:t>
      </w:r>
    </w:p>
    <w:p>
      <w:r>
        <w:t xml:space="preserve">7. La construction d’un mur est longue et complexe. </w:t>
      </w:r>
    </w:p>
    <w:p>
      <w:r>
        <w:t xml:space="preserve">   The construction of a wall is long and complex. </w:t>
      </w:r>
    </w:p>
    <w:p>
      <w:r>
        <w:t xml:space="preserve">8. Vous devez être prudent lorsque vous approchez d'un mur. </w:t>
      </w:r>
    </w:p>
    <w:p>
      <w:r>
        <w:t xml:space="preserve">   You must be careful when approaching a wall.</w:t>
      </w:r>
    </w:p>
    <w:p>
      <w:r>
        <w:t xml:space="preserve">9. Le mur de la salle de bain donne un air de grandeur. </w:t>
      </w:r>
    </w:p>
    <w:p>
      <w:r>
        <w:t xml:space="preserve">   The wall in the bathroom gives an air of grandeur.  </w:t>
      </w:r>
    </w:p>
    <w:p>
      <w:r>
        <w:t xml:space="preserve">10. La pluie a endommagé le mur de la maison. </w:t>
      </w:r>
    </w:p>
    <w:p>
      <w:r>
        <w:t xml:space="preserve">    Rain has damaged the house's wall.</w:t>
      </w:r>
    </w:p>
    <w:p/>
    <w:p>
      <w:r>
        <w:rPr>
          <w:b/>
        </w:rPr>
        <w:t>Word: chat | Meaning: cat</w:t>
      </w:r>
    </w:p>
    <w:p/>
    <w:p>
      <w:r>
        <w:t xml:space="preserve">1. Il y a un chat dans la maison. </w:t>
      </w:r>
    </w:p>
    <w:p>
      <w:r>
        <w:t xml:space="preserve">   There is a cat in the house.</w:t>
      </w:r>
    </w:p>
    <w:p>
      <w:r>
        <w:t>2. Le chat est très mignon.</w:t>
      </w:r>
    </w:p>
    <w:p>
      <w:r>
        <w:t xml:space="preserve">    The cat is very cute.</w:t>
      </w:r>
    </w:p>
    <w:p>
      <w:r>
        <w:t>3.  J'aime jouer avec mon chat.</w:t>
      </w:r>
    </w:p>
    <w:p>
      <w:r>
        <w:t xml:space="preserve">   I like to play with my cat.</w:t>
      </w:r>
    </w:p>
    <w:p>
      <w:r>
        <w:t>4. La femme a un chat gris.</w:t>
      </w:r>
    </w:p>
    <w:p>
      <w:r>
        <w:t xml:space="preserve">   The woman has a grey cat. </w:t>
      </w:r>
    </w:p>
    <w:p>
      <w:r>
        <w:t>5. Le chat miaule à l'extérieur.</w:t>
      </w:r>
    </w:p>
    <w:p>
      <w:r>
        <w:t xml:space="preserve">   The cat meows outside.</w:t>
      </w:r>
    </w:p>
    <w:p>
      <w:r>
        <w:t>6.  Chat est un animal domestique.</w:t>
      </w:r>
    </w:p>
    <w:p>
      <w:r>
        <w:t xml:space="preserve">   Cat is a domestic animal.</w:t>
      </w:r>
    </w:p>
    <w:p>
      <w:r>
        <w:t>7. Les chats sont des animaux nocturnes.</w:t>
      </w:r>
    </w:p>
    <w:p>
      <w:r>
        <w:t xml:space="preserve">    Cats are nocturnal animals. </w:t>
      </w:r>
    </w:p>
    <w:p>
      <w:r>
        <w:t>8. Il faut nourrir le chat chaque jour.</w:t>
      </w:r>
    </w:p>
    <w:p>
      <w:r>
        <w:t xml:space="preserve">   You must feed the cat every day. </w:t>
      </w:r>
    </w:p>
    <w:p>
      <w:r>
        <w:t>9. La conversation entre le chat et son maître est calme.</w:t>
      </w:r>
    </w:p>
    <w:p>
      <w:r>
        <w:t xml:space="preserve">  The conversation between the cat and its owner is calm. </w:t>
      </w:r>
    </w:p>
    <w:p>
      <w:r>
        <w:t>10.  Le chat s’est endormi sur le tapis.</w:t>
      </w:r>
    </w:p>
    <w:p>
      <w:r>
        <w:t xml:space="preserve">    The cat fell asleep on the rug.</w:t>
      </w:r>
    </w:p>
    <w:p/>
    <w:p>
      <w:r>
        <w:rPr>
          <w:b/>
        </w:rPr>
        <w:t>Word: femme | Meaning: woman</w:t>
      </w:r>
    </w:p>
    <w:p/>
    <w:p>
      <w:r>
        <w:t>1.  Elle est une femme intelligente et éduquée.</w:t>
      </w:r>
    </w:p>
    <w:p>
      <w:r>
        <w:t xml:space="preserve">    She is an intelligent and educated woman.</w:t>
      </w:r>
    </w:p>
    <w:p>
      <w:r>
        <w:t xml:space="preserve">2.  Le professeur nous a parlé de la femme dans l'histoire. </w:t>
      </w:r>
    </w:p>
    <w:p>
      <w:r>
        <w:t xml:space="preserve">   The professor spoke to us about women in history. </w:t>
      </w:r>
    </w:p>
    <w:p>
      <w:r>
        <w:t>3.  Les femmes ont toujours joué un rôle important dans la société.</w:t>
      </w:r>
    </w:p>
    <w:p>
      <w:r>
        <w:t xml:space="preserve">   Women have always played an important role in society.</w:t>
      </w:r>
    </w:p>
    <w:p>
      <w:r>
        <w:t>4.  La femme est une créature complexe et fascinante.</w:t>
      </w:r>
    </w:p>
    <w:p>
      <w:r>
        <w:t xml:space="preserve">   The woman is a complex and fascinating creature.</w:t>
      </w:r>
    </w:p>
    <w:p>
      <w:r>
        <w:t xml:space="preserve">5.  J'aime beaucoup les femmes, mais je crois qu'il y en a des millions dans le monde! </w:t>
      </w:r>
    </w:p>
    <w:p>
      <w:r>
        <w:t xml:space="preserve">    I love women, but I think there are millions of them in the world! </w:t>
      </w:r>
    </w:p>
    <w:p>
      <w:r>
        <w:t xml:space="preserve">6.  La femme est une force de nature. </w:t>
      </w:r>
    </w:p>
    <w:p>
      <w:r>
        <w:t xml:space="preserve">   The woman is a force of nature.</w:t>
      </w:r>
    </w:p>
    <w:p>
      <w:r>
        <w:t>7.  Le travail des femmes est essentiel pour la croissance économique.</w:t>
      </w:r>
    </w:p>
    <w:p>
      <w:r>
        <w:t xml:space="preserve">   Women's work is essential for economic growth. </w:t>
      </w:r>
    </w:p>
    <w:p>
      <w:r>
        <w:t xml:space="preserve">8.  Elle avait une grande passion pour la danse, et elle était une femme libre. </w:t>
      </w:r>
    </w:p>
    <w:p>
      <w:r>
        <w:t xml:space="preserve">    She had a great passion for dancing and she was a free woman. </w:t>
      </w:r>
    </w:p>
    <w:p>
      <w:r>
        <w:t xml:space="preserve">9.  Les femmes ont des aspirations et des ambitions comme tout autre individu. </w:t>
      </w:r>
    </w:p>
    <w:p>
      <w:r>
        <w:t xml:space="preserve">   Women have aspirations and ambitions like any other individual. </w:t>
      </w:r>
    </w:p>
    <w:p>
      <w:r>
        <w:t>10. Les femmes sont les pionnières de la paix.</w:t>
      </w:r>
    </w:p>
    <w:p>
      <w:r>
        <w:t xml:space="preserve">   Women are pioneers of peace.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The sun is shining today, it's nice out.</w:t>
      </w:r>
    </w:p>
    <w:p>
      <w:r>
        <w:t xml:space="preserve">2. J'aime beaucoup me promener dehors quand le soleil est haut dans le ciel. </w:t>
      </w:r>
    </w:p>
    <w:p>
      <w:r>
        <w:t xml:space="preserve">   I like to walk outside when the sun is high in the sky.</w:t>
      </w:r>
    </w:p>
    <w:p>
      <w:r>
        <w:t xml:space="preserve">3. La lumière du soleil aide à faire pousser les plantes. </w:t>
      </w:r>
    </w:p>
    <w:p>
      <w:r>
        <w:t xml:space="preserve">   The sunlight helps plants grow.</w:t>
      </w:r>
    </w:p>
    <w:p>
      <w:r>
        <w:t xml:space="preserve">4. Le soleil s'est couché, il est temps de rentrer. </w:t>
      </w:r>
    </w:p>
    <w:p>
      <w:r>
        <w:t xml:space="preserve">  The sun has set, it's time to go home.</w:t>
      </w:r>
    </w:p>
    <w:p>
      <w:r>
        <w:t xml:space="preserve">5. Il y a une grande différence entre le soleil et la lune. </w:t>
      </w:r>
    </w:p>
    <w:p>
      <w:r>
        <w:t xml:space="preserve">   There is a big difference between the sun and the moon.</w:t>
      </w:r>
    </w:p>
    <w:p>
      <w:r>
        <w:t xml:space="preserve">6. Je vais me coucher tôt pour être prêt pour le soleil levant demain matin. </w:t>
      </w:r>
    </w:p>
    <w:p>
      <w:r>
        <w:t xml:space="preserve">  I am going to go to bed early so I can be ready for the sunrise tomorrow morning.</w:t>
      </w:r>
    </w:p>
    <w:p>
      <w:r>
        <w:t xml:space="preserve">7. Les enfants jouent dans la cour sous le soleil. </w:t>
      </w:r>
    </w:p>
    <w:p>
      <w:r>
        <w:t xml:space="preserve">   Children are playing in the yard under the sun.</w:t>
      </w:r>
    </w:p>
    <w:p>
      <w:r>
        <w:t xml:space="preserve">8. Il y a beaucoup de gens qui regardent le soleil sur la plage aujourd'hui. </w:t>
      </w:r>
    </w:p>
    <w:p>
      <w:r>
        <w:t xml:space="preserve">   Many people are watching the sun on the beach today.</w:t>
      </w:r>
    </w:p>
    <w:p>
      <w:r>
        <w:t xml:space="preserve">9. L'été arrive bientôt, et je suis impatient de profiter du soleil. </w:t>
      </w:r>
    </w:p>
    <w:p>
      <w:r>
        <w:t xml:space="preserve">  Summer is coming soon, and I am eager to enjoy the sun.</w:t>
      </w:r>
    </w:p>
    <w:p>
      <w:r>
        <w:t xml:space="preserve">10. Le soleil est un élément important pour la vie sur Terre. </w:t>
      </w:r>
    </w:p>
    <w:p>
      <w:r>
        <w:t xml:space="preserve">   The sun is an important element for life on Earth.</w:t>
      </w:r>
    </w:p>
    <w:p/>
    <w:p>
      <w:r>
        <w:rPr>
          <w:b/>
        </w:rPr>
        <w:t>Word: jour | Meaning: day</w:t>
      </w:r>
    </w:p>
    <w:p/>
    <w:p>
      <w:r>
        <w:t>1. J'ai un jour libre pour aller au marché.</w:t>
      </w:r>
    </w:p>
    <w:p>
      <w:r>
        <w:t xml:space="preserve">    I have one free day to go to the market.</w:t>
      </w:r>
    </w:p>
    <w:p>
      <w:r>
        <w:t>2. Les jours sont plus courts en hiver.</w:t>
      </w:r>
    </w:p>
    <w:p>
      <w:r>
        <w:t xml:space="preserve">    Days are shorter in winter.</w:t>
      </w:r>
    </w:p>
    <w:p>
      <w:r>
        <w:t xml:space="preserve">3. Mon ami aime les voyages, il prend des jours de congé souvent. </w:t>
      </w:r>
    </w:p>
    <w:p>
      <w:r>
        <w:t xml:space="preserve">    My friend loves traveling, he often takes days off.</w:t>
      </w:r>
    </w:p>
    <w:p>
      <w:r>
        <w:t>4. Nous avons planifié un voyage pour le prochain jour.</w:t>
      </w:r>
    </w:p>
    <w:p>
      <w:r>
        <w:t xml:space="preserve">    We have planned a trip for the next day.</w:t>
      </w:r>
    </w:p>
    <w:p>
      <w:r>
        <w:t>5. Le soleil brille chaque jour de l'été.</w:t>
      </w:r>
    </w:p>
    <w:p>
      <w:r>
        <w:t xml:space="preserve">    The sun shines every day in summer.</w:t>
      </w:r>
    </w:p>
    <w:p>
      <w:r>
        <w:t>6. Il y a une journée spéciale pour la fête nationale.</w:t>
      </w:r>
    </w:p>
    <w:p>
      <w:r>
        <w:t xml:space="preserve">    There is a special day for national holiday.</w:t>
      </w:r>
    </w:p>
    <w:p>
      <w:r>
        <w:t xml:space="preserve">7. J’espère que tu auras un jour d’ repos. </w:t>
      </w:r>
    </w:p>
    <w:p>
      <w:r>
        <w:t xml:space="preserve">    I hope you have a day off.</w:t>
      </w:r>
    </w:p>
    <w:p>
      <w:r>
        <w:t>8. Les enfants ont des jours de jeux et de détente.</w:t>
      </w:r>
    </w:p>
    <w:p>
      <w:r>
        <w:t xml:space="preserve">    Children have days of play and relaxation.</w:t>
      </w:r>
    </w:p>
    <w:p>
      <w:r>
        <w:t>9. Je suis en train de faire une liste de choses à faire pour le jour après demain.</w:t>
      </w:r>
    </w:p>
    <w:p>
      <w:r>
        <w:t xml:space="preserve">    I am making a list of things to do for the day after tomorrow. </w:t>
      </w:r>
    </w:p>
    <w:p>
      <w:r>
        <w:t xml:space="preserve">10. Le matin, il y a un jour où je me sens triste. </w:t>
      </w:r>
    </w:p>
    <w:p>
      <w:r>
        <w:t xml:space="preserve">    In the morning there is a day where I feel sad.</w:t>
      </w:r>
    </w:p>
    <w:p/>
    <w:p>
      <w:r>
        <w:rPr>
          <w:b/>
        </w:rPr>
        <w:t>Word: nuit | Meaning: night</w:t>
      </w:r>
    </w:p>
    <w:p/>
    <w:p>
      <w:r>
        <w:t>1. La nuit tombe et il fait froid.</w:t>
      </w:r>
    </w:p>
    <w:p>
      <w:r>
        <w:t xml:space="preserve">  The night falls and it is cold.</w:t>
      </w:r>
    </w:p>
    <w:p>
      <w:r>
        <w:t>2. J'ai besoin d'une bonne nuit de sommeil avant le voyage.</w:t>
      </w:r>
    </w:p>
    <w:p>
      <w:r>
        <w:t xml:space="preserve">  I need a good night's sleep before the trip.</w:t>
      </w:r>
    </w:p>
    <w:p>
      <w:r>
        <w:t>3. Le chien se réveille à la nuit.</w:t>
      </w:r>
    </w:p>
    <w:p>
      <w:r>
        <w:t xml:space="preserve">  The dog wakes up at night.</w:t>
      </w:r>
    </w:p>
    <w:p>
      <w:r>
        <w:t>4. Il est encore tôt pour aller à la plage, mais on peut profiter de la nuit.</w:t>
      </w:r>
    </w:p>
    <w:p>
      <w:r>
        <w:t xml:space="preserve">  It is still early to go to the beach, but we can enjoy the night.</w:t>
      </w:r>
    </w:p>
    <w:p>
      <w:r>
        <w:t xml:space="preserve">5. Le concert a eu lieu la nuit dernière. </w:t>
      </w:r>
    </w:p>
    <w:p>
      <w:r>
        <w:t xml:space="preserve">   The concert took place last night.</w:t>
      </w:r>
    </w:p>
    <w:p>
      <w:r>
        <w:t>6. Ils sont allés dans une ville pour passer la nuit.</w:t>
      </w:r>
    </w:p>
    <w:p>
      <w:r>
        <w:t xml:space="preserve">  They went to a city to spend the night.</w:t>
      </w:r>
    </w:p>
    <w:p>
      <w:r>
        <w:t>7. Je suis fatigué et j'ai besoin de me reposer pendant la nuit.</w:t>
      </w:r>
    </w:p>
    <w:p>
      <w:r>
        <w:t xml:space="preserve">  I am tired and need to rest during the night. </w:t>
      </w:r>
    </w:p>
    <w:p>
      <w:r>
        <w:t>8. La lune brille toute la nuit.</w:t>
      </w:r>
    </w:p>
    <w:p>
      <w:r>
        <w:t xml:space="preserve">   The moon shines all night long.</w:t>
      </w:r>
    </w:p>
    <w:p>
      <w:r>
        <w:t xml:space="preserve">9. C'est la nuit qui donne le plus d'inspiration. </w:t>
      </w:r>
    </w:p>
    <w:p>
      <w:r>
        <w:t xml:space="preserve">   It is at night that I find the most inspiration.</w:t>
      </w:r>
    </w:p>
    <w:p>
      <w:r>
        <w:t xml:space="preserve">10.  Est-ce que vous avez une bonne nuit ? </w:t>
      </w:r>
    </w:p>
    <w:p>
      <w:r>
        <w:t xml:space="preserve">    Did you have a good night?</w:t>
      </w:r>
    </w:p>
    <w:p/>
    <w:p>
      <w:r>
        <w:rPr>
          <w:b/>
        </w:rPr>
        <w:t>Word: ville | Meaning: city</w:t>
      </w:r>
    </w:p>
    <w:p/>
    <w:p>
      <w:r>
        <w:t>1.  Je vis dans une ville.</w:t>
      </w:r>
    </w:p>
    <w:p>
      <w:r>
        <w:t xml:space="preserve">    I live in a city.</w:t>
      </w:r>
    </w:p>
    <w:p>
      <w:r>
        <w:t>2.  La ville est très animée.</w:t>
      </w:r>
    </w:p>
    <w:p>
      <w:r>
        <w:t xml:space="preserve">    The city is very lively.</w:t>
      </w:r>
    </w:p>
    <w:p>
      <w:r>
        <w:t xml:space="preserve">3.  Avez-vous déjà visité la ville de Paris? </w:t>
      </w:r>
    </w:p>
    <w:p>
      <w:r>
        <w:t xml:space="preserve">    Have you ever visited the city of Paris?</w:t>
      </w:r>
    </w:p>
    <w:p>
      <w:r>
        <w:t>4.  Le musée se trouve dans la ville.</w:t>
      </w:r>
    </w:p>
    <w:p>
      <w:r>
        <w:t xml:space="preserve">   The museum is in the city.</w:t>
      </w:r>
    </w:p>
    <w:p>
      <w:r>
        <w:t>5.  Elle est née en ville.</w:t>
      </w:r>
    </w:p>
    <w:p>
      <w:r>
        <w:t xml:space="preserve">    She was born in a town.</w:t>
      </w:r>
    </w:p>
    <w:p>
      <w:r>
        <w:t xml:space="preserve">6.  J'aime les promenades à pied dans la ville. </w:t>
      </w:r>
    </w:p>
    <w:p>
      <w:r>
        <w:t xml:space="preserve">    I like to take walks in the city. </w:t>
      </w:r>
    </w:p>
    <w:p>
      <w:r>
        <w:t xml:space="preserve">7.  Les habitants de la ville sont très gentils. </w:t>
      </w:r>
    </w:p>
    <w:p>
      <w:r>
        <w:t xml:space="preserve">   The inhabitants of the city are very nice. </w:t>
      </w:r>
    </w:p>
    <w:p>
      <w:r>
        <w:t xml:space="preserve">8.  La gare est située à l'extérieur de la ville. </w:t>
      </w:r>
    </w:p>
    <w:p>
      <w:r>
        <w:t xml:space="preserve">   The station is outside the city.</w:t>
      </w:r>
    </w:p>
    <w:p>
      <w:r>
        <w:t xml:space="preserve">9.  Nous avons visité plusieurs villes françaises. </w:t>
      </w:r>
    </w:p>
    <w:p>
      <w:r>
        <w:t xml:space="preserve">   We visited several French cities.</w:t>
      </w:r>
    </w:p>
    <w:p>
      <w:r>
        <w:t xml:space="preserve">10. J'ai besoin d'un billet pour la ville. </w:t>
      </w:r>
    </w:p>
    <w:p>
      <w:r>
        <w:t xml:space="preserve">    I need a ticket to the city.</w:t>
      </w:r>
    </w:p>
    <w:p/>
    <w:p>
      <w:r>
        <w:rPr>
          <w:b/>
        </w:rPr>
        <w:t>Word: haut | Meaning: high</w:t>
      </w:r>
    </w:p>
    <w:p/>
    <w:p>
      <w:r>
        <w:t xml:space="preserve">1. Le ballon est très haut.  </w:t>
      </w:r>
    </w:p>
    <w:p>
      <w:r>
        <w:t>The ball is very high.</w:t>
      </w:r>
    </w:p>
    <w:p>
      <w:r>
        <w:t>2. Elle regarde le ciel, il est très haut aujourd'hui.</w:t>
      </w:r>
    </w:p>
    <w:p>
      <w:r>
        <w:t>She looks at the sky, it's very high today.</w:t>
      </w:r>
    </w:p>
    <w:p>
      <w:r>
        <w:t>3. La tour Eiffel est haute et majestueuse.</w:t>
      </w:r>
    </w:p>
    <w:p>
      <w:r>
        <w:t>The Eiffel Tower is tall and majestic.</w:t>
      </w:r>
    </w:p>
    <w:p>
      <w:r>
        <w:t xml:space="preserve">4. J’ai besoin d'un support pour atteindre ce meuble haut. </w:t>
      </w:r>
    </w:p>
    <w:p>
      <w:r>
        <w:t xml:space="preserve">I need a support to reach this high piece of furniture. </w:t>
      </w:r>
    </w:p>
    <w:p>
      <w:r>
        <w:t xml:space="preserve">5. Les arbres sont plus hauts que les maisons.  </w:t>
      </w:r>
    </w:p>
    <w:p>
      <w:r>
        <w:t>The trees are taller than the houses.</w:t>
      </w:r>
    </w:p>
    <w:p>
      <w:r>
        <w:t xml:space="preserve">6. Le mont Everest est le plus haut sommet du monde. </w:t>
      </w:r>
    </w:p>
    <w:p>
      <w:r>
        <w:t xml:space="preserve">Mount Everest is the highest mountain in the world. </w:t>
      </w:r>
    </w:p>
    <w:p>
      <w:r>
        <w:t xml:space="preserve">7. Tu dois monter sur le fauteuil, il est très haut. </w:t>
      </w:r>
    </w:p>
    <w:p>
      <w:r>
        <w:t xml:space="preserve">You need to climb onto the armchair, it's very high. </w:t>
      </w:r>
    </w:p>
    <w:p>
      <w:r>
        <w:t xml:space="preserve">8. Les oiseaux volent haut dans le ciel.  </w:t>
      </w:r>
    </w:p>
    <w:p>
      <w:r>
        <w:t xml:space="preserve">Birds fly high in the sky. </w:t>
      </w:r>
    </w:p>
    <w:p>
      <w:r>
        <w:t>9. La lumière est forte et elle vient du haut de la pièce.</w:t>
      </w:r>
    </w:p>
    <w:p>
      <w:r>
        <w:t xml:space="preserve">The light is strong and it comes from high up in the room. </w:t>
      </w:r>
    </w:p>
    <w:p>
      <w:r>
        <w:t xml:space="preserve">10. Nous allons monter sur un ascenseur pour aller au haut. </w:t>
      </w:r>
    </w:p>
    <w:p>
      <w:r>
        <w:t>We are going to take an elevator to go upstairs.</w:t>
      </w:r>
    </w:p>
    <w:p/>
    <w:p>
      <w:r>
        <w:t>Leaves: &lt;plant parts&gt;</w:t>
      </w:r>
    </w:p>
    <w:p/>
    <w:p>
      <w:r>
        <w:t xml:space="preserve">1. Les feuilles d'automne changent de couleur chaque jour. </w:t>
      </w:r>
    </w:p>
    <w:p>
      <w:r>
        <w:t xml:space="preserve">   The leaves of autumn change color every day.</w:t>
      </w:r>
    </w:p>
    <w:p>
      <w:r>
        <w:t>2. Il faut arroser les feuilles du jardin tous les jours.</w:t>
      </w:r>
    </w:p>
    <w:p>
      <w:r>
        <w:t xml:space="preserve">    We must water the garden leaves every day.</w:t>
      </w:r>
    </w:p>
    <w:p>
      <w:r>
        <w:t>3. J'adore la beauté des feuilles d'or dans le soleil.</w:t>
      </w:r>
    </w:p>
    <w:p>
      <w:r>
        <w:t xml:space="preserve">  I adore the beauty of golden leaves in the sun. </w:t>
      </w:r>
    </w:p>
    <w:p>
      <w:r>
        <w:t xml:space="preserve">4. La nature est belle à l'automne avec ses feuilles rouges et jaunes. </w:t>
      </w:r>
    </w:p>
    <w:p>
      <w:r>
        <w:t xml:space="preserve">   Nature is beautiful in autumn with its red and yellow leaves. </w:t>
      </w:r>
    </w:p>
    <w:p>
      <w:r>
        <w:t>5. Les feuilles tombent sur le sol de manière régulière.</w:t>
      </w:r>
    </w:p>
    <w:p>
      <w:r>
        <w:t xml:space="preserve">   The leaves fall onto the ground regularly.</w:t>
      </w:r>
    </w:p>
    <w:p>
      <w:r>
        <w:t>6.  J'ai besoin d’un nouveau stylo, mon dernier est mort.</w:t>
      </w:r>
    </w:p>
    <w:p>
      <w:r>
        <w:t xml:space="preserve">    I need a new pen because my last one is dead.</w:t>
      </w:r>
    </w:p>
    <w:p>
      <w:r>
        <w:t xml:space="preserve">7. La pluie s’est arrêtée et les feuilles ont commencé à sécher. </w:t>
      </w:r>
    </w:p>
    <w:p>
      <w:r>
        <w:t xml:space="preserve">    The rain stopped and the leaves began to dry.</w:t>
      </w:r>
    </w:p>
    <w:p>
      <w:r>
        <w:t>8. J’ai fait une promenade dans le parc et j'ai admiré les feuilles rouges et jaunes.</w:t>
      </w:r>
    </w:p>
    <w:p>
      <w:r>
        <w:t xml:space="preserve">   I went for a walk in the park and I admired the red and yellow leaves.  </w:t>
      </w:r>
    </w:p>
    <w:p>
      <w:r>
        <w:t xml:space="preserve">9. L'arbre offre ses feuilles d’automne à la nature. </w:t>
      </w:r>
    </w:p>
    <w:p>
      <w:r>
        <w:t xml:space="preserve">    The tree offers its autumn leaves to nature.</w:t>
      </w:r>
    </w:p>
    <w:p>
      <w:r>
        <w:t xml:space="preserve">10. Les feuilles mortes servent de compost pour les plantes. </w:t>
      </w:r>
    </w:p>
    <w:p>
      <w:r>
        <w:t xml:space="preserve">   Fallen leaves serve as fertilizer for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