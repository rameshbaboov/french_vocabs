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The man is very kind.</w:t>
      </w:r>
    </w:p>
    <w:p>
      <w:r>
        <w:t>2. Il était l'homme qui avait offert une place à la fille.</w:t>
      </w:r>
    </w:p>
    <w:p>
      <w:r>
        <w:t xml:space="preserve">  He was the man who had offered a seat to the girl.</w:t>
      </w:r>
    </w:p>
    <w:p>
      <w:r>
        <w:t xml:space="preserve">3. Les hommes ont besoin de se reposer. </w:t>
      </w:r>
    </w:p>
    <w:p>
      <w:r>
        <w:t xml:space="preserve">  Men need to rest.</w:t>
      </w:r>
    </w:p>
    <w:p>
      <w:r>
        <w:t xml:space="preserve">4. L’homme est toujours content d’être dans sa maison. </w:t>
      </w:r>
    </w:p>
    <w:p>
      <w:r>
        <w:t xml:space="preserve">  The man is always happy to be in his house.</w:t>
      </w:r>
    </w:p>
    <w:p>
      <w:r>
        <w:t>5. Je suis l'homme qui vous a parlé par téléphone.</w:t>
      </w:r>
    </w:p>
    <w:p>
      <w:r>
        <w:t xml:space="preserve">  I am the man who spoke to you on the phone.</w:t>
      </w:r>
    </w:p>
    <w:p>
      <w:r>
        <w:t xml:space="preserve">6. Le homme s'est assis et regarda la pièce. </w:t>
      </w:r>
    </w:p>
    <w:p>
      <w:r>
        <w:t xml:space="preserve">   The man sat down and watched the room.</w:t>
      </w:r>
    </w:p>
    <w:p>
      <w:r>
        <w:t>7. L’homme est un grand ami du peuple.</w:t>
      </w:r>
    </w:p>
    <w:p>
      <w:r>
        <w:t xml:space="preserve">   The man is a great friend of the people.</w:t>
      </w:r>
    </w:p>
    <w:p>
      <w:r>
        <w:t xml:space="preserve">8. Il a besoin d'un homme pour aider à la maison. </w:t>
      </w:r>
    </w:p>
    <w:p>
      <w:r>
        <w:t xml:space="preserve">  He needs a man to help at home. </w:t>
      </w:r>
    </w:p>
    <w:p>
      <w:r>
        <w:t>9. Des hommes se promènent dans la rue.</w:t>
      </w:r>
    </w:p>
    <w:p>
      <w:r>
        <w:t xml:space="preserve">  Men are walking in the street. </w:t>
      </w:r>
    </w:p>
    <w:p>
      <w:r>
        <w:t xml:space="preserve">10. L’homme est fatigué après le voyage. </w:t>
      </w:r>
    </w:p>
    <w:p>
      <w:r>
        <w:t xml:space="preserve">   The man is tired after the journey.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Il porte un chapeau noir.</w:t>
      </w:r>
    </w:p>
    <w:p>
      <w:r>
        <w:t xml:space="preserve">  He wears a black hat.</w:t>
      </w:r>
    </w:p>
    <w:p>
      <w:r>
        <w:t>4. La nuit est noire.</w:t>
      </w:r>
    </w:p>
    <w:p>
      <w:r>
        <w:t xml:space="preserve">  Night is dark.</w:t>
      </w:r>
    </w:p>
    <w:p>
      <w:r>
        <w:t>5. L'arbre est noir et grand.</w:t>
      </w:r>
    </w:p>
    <w:p>
      <w:r>
        <w:t xml:space="preserve">  The tree is black and tall. </w:t>
      </w:r>
    </w:p>
    <w:p>
      <w:r>
        <w:t>6. J'aime les films noirs.</w:t>
      </w:r>
    </w:p>
    <w:p>
      <w:r>
        <w:t xml:space="preserve">  I like black films.</w:t>
      </w:r>
    </w:p>
    <w:p>
      <w:r>
        <w:t>7. Le café est noir, il est fort.</w:t>
      </w:r>
    </w:p>
    <w:p>
      <w:r>
        <w:t xml:space="preserve">  Coffee is black, it's strong.</w:t>
      </w:r>
    </w:p>
    <w:p>
      <w:r>
        <w:t>8. La nuit était noire, mais le ciel était lumineux.</w:t>
      </w:r>
    </w:p>
    <w:p>
      <w:r>
        <w:t xml:space="preserve">  Night was dark, but the sky was bright.</w:t>
      </w:r>
    </w:p>
    <w:p>
      <w:r>
        <w:t>9. Elle a des cheveux noirs et une peau claire.</w:t>
      </w:r>
    </w:p>
    <w:p>
      <w:r>
        <w:t xml:space="preserve">  She has black hair and light skin. </w:t>
      </w:r>
    </w:p>
    <w:p>
      <w:r>
        <w:t>10.  Le film est noir avec un twist d'amour.</w:t>
      </w:r>
    </w:p>
    <w:p>
      <w:r>
        <w:t xml:space="preserve">  The movie is black with a love twist.</w:t>
      </w:r>
    </w:p>
    <w:p/>
    <w:p>
      <w:r>
        <w:rPr>
          <w:b/>
        </w:rPr>
        <w:t>Word: Jour | Meaning: Day</w:t>
      </w:r>
    </w:p>
    <w:p/>
    <w:p>
      <w:r>
        <w:t>1. J'ai un rendez-vous ce samedi, le jour de la fête de la musique.</w:t>
      </w:r>
    </w:p>
    <w:p>
      <w:r>
        <w:t xml:space="preserve">   I have a meeting this Saturday, on the day of the music festival.</w:t>
      </w:r>
    </w:p>
    <w:p>
      <w:r>
        <w:t>2. Le soleil brille aujourd'hui, ce jour d'été est magnifique.</w:t>
      </w:r>
    </w:p>
    <w:p>
      <w:r>
        <w:t xml:space="preserve">  The sun is shining today, this summer day is beautiful.</w:t>
      </w:r>
    </w:p>
    <w:p>
      <w:r>
        <w:t xml:space="preserve">3. Il y a une semaine, j'ai vu un film à la salle de cinéma. </w:t>
      </w:r>
    </w:p>
    <w:p>
      <w:r>
        <w:t xml:space="preserve">   Last week, I saw a movie at the cinema.</w:t>
      </w:r>
    </w:p>
    <w:p>
      <w:r>
        <w:t>4. Nous sommes partis en voyage pour visiter les musées et découvrir des nouveaux paysages.</w:t>
      </w:r>
    </w:p>
    <w:p>
      <w:r>
        <w:t xml:space="preserve">  We went on a trip to visit the museums and discover new landscapes. </w:t>
      </w:r>
    </w:p>
    <w:p>
      <w:r>
        <w:t>5. Elle se prépare à partir en vacances, ce jour est spécial.</w:t>
      </w:r>
    </w:p>
    <w:p>
      <w:r>
        <w:t xml:space="preserve">   She's preparing for a vacation, this day is special. </w:t>
      </w:r>
    </w:p>
    <w:p>
      <w:r>
        <w:t xml:space="preserve">6. Le jour de la Saint-Valentin approche et j'en suis impatient.  </w:t>
      </w:r>
    </w:p>
    <w:p>
      <w:r>
        <w:t xml:space="preserve">   Valentine's Day approaches and I'm looking forward to it.</w:t>
      </w:r>
    </w:p>
    <w:p>
      <w:r>
        <w:t xml:space="preserve">7. Les enfants vont en forêt aujourd'hui, c'est le jour de l'école libre. </w:t>
      </w:r>
    </w:p>
    <w:p>
      <w:r>
        <w:t xml:space="preserve">   The kids are going into the forest today, it's a free school day.</w:t>
      </w:r>
    </w:p>
    <w:p>
      <w:r>
        <w:t xml:space="preserve">8. Ils ont passé une soirée agréable ensemble et se sont bien amusés ce jour-là.  </w:t>
      </w:r>
    </w:p>
    <w:p>
      <w:r>
        <w:t xml:space="preserve">   They had a pleasant evening together and had fun on that day. </w:t>
      </w:r>
    </w:p>
    <w:p>
      <w:r>
        <w:t>9. Il s'est réveillé tôt aujourd'hui, il attendait le Jour de l'An avec impatience.</w:t>
      </w:r>
    </w:p>
    <w:p>
      <w:r>
        <w:t xml:space="preserve">   He woke up early today, he was looking forward to the New Year's Day with eagerness.</w:t>
      </w:r>
    </w:p>
    <w:p>
      <w:r>
        <w:t xml:space="preserve">10. La météo est favorable pour les activités en plein air ce jour-là. </w:t>
      </w:r>
    </w:p>
    <w:p>
      <w:r>
        <w:t xml:space="preserve">    The weather is favorable for outdoor activities on that day.</w:t>
      </w:r>
    </w:p>
    <w:p/>
    <w:p>
      <w:r>
        <w:rPr>
          <w:b/>
        </w:rPr>
        <w:t>Word: Nuit | Meaning: Night</w:t>
      </w:r>
    </w:p>
    <w:p/>
    <w:p>
      <w:r>
        <w:t>1. La nuit est noire et silencieuse.</w:t>
      </w:r>
    </w:p>
    <w:p>
      <w:r>
        <w:t xml:space="preserve">   The night is dark and silent.</w:t>
      </w:r>
    </w:p>
    <w:p>
      <w:r>
        <w:t>2. J'ai besoin de repos, je vais dormir la nuit.</w:t>
      </w:r>
    </w:p>
    <w:p>
      <w:r>
        <w:t xml:space="preserve">   I need to rest, I am going to sleep all night. </w:t>
      </w:r>
    </w:p>
    <w:p>
      <w:r>
        <w:t>3.  La lune brille pendant la nuit.</w:t>
      </w:r>
    </w:p>
    <w:p>
      <w:r>
        <w:t xml:space="preserve">   The moon shines during the night.</w:t>
      </w:r>
    </w:p>
    <w:p>
      <w:r>
        <w:t>4. Il y a une grande différence entre la journée et la nuit.</w:t>
      </w:r>
    </w:p>
    <w:p>
      <w:r>
        <w:t xml:space="preserve">    There is a big difference between day and night. </w:t>
      </w:r>
    </w:p>
    <w:p>
      <w:r>
        <w:t>5. Les enfants aiment jouer dans la nuit.</w:t>
      </w:r>
    </w:p>
    <w:p>
      <w:r>
        <w:t xml:space="preserve">    Children like to play in the night.</w:t>
      </w:r>
    </w:p>
    <w:p>
      <w:r>
        <w:t>6. La fête va se terminer à la nuit tombée.</w:t>
      </w:r>
    </w:p>
    <w:p>
      <w:r>
        <w:t xml:space="preserve">    The party will end at nightfall.  </w:t>
      </w:r>
    </w:p>
    <w:p>
      <w:r>
        <w:t>7. Nous avons passé une nuit merveilleuse.</w:t>
      </w:r>
    </w:p>
    <w:p>
      <w:r>
        <w:t xml:space="preserve">    We had a wonderful night. </w:t>
      </w:r>
    </w:p>
    <w:p>
      <w:r>
        <w:t>8. Le soleil s'est couché et il est maintenant temps de la nuit.</w:t>
      </w:r>
    </w:p>
    <w:p>
      <w:r>
        <w:t xml:space="preserve">    The sun has set and it is now time for night. </w:t>
      </w:r>
    </w:p>
    <w:p>
      <w:r>
        <w:t>9. Il n'y a pas d'autre chose à faire que de dormir la nuit.</w:t>
      </w:r>
    </w:p>
    <w:p>
      <w:r>
        <w:t xml:space="preserve">   There is nothing else to do but sleep through the night. </w:t>
      </w:r>
    </w:p>
    <w:p>
      <w:r>
        <w:t xml:space="preserve">10. La nuit est une période de repos et de calme. </w:t>
      </w:r>
    </w:p>
    <w:p>
      <w:r>
        <w:t xml:space="preserve">    Night is a period of rest and calm.</w:t>
      </w:r>
    </w:p>
    <w:p/>
    <w:p>
      <w:r>
        <w:rPr>
          <w:b/>
        </w:rPr>
        <w:t>Word: Femme | Meaning: Woman</w:t>
      </w:r>
    </w:p>
    <w:p/>
    <w:p>
      <w:r>
        <w:t>1.  La femme est arrivée à la gare en train.</w:t>
      </w:r>
    </w:p>
    <w:p>
      <w:r>
        <w:t xml:space="preserve">    The woman arrived at the station by train.</w:t>
      </w:r>
    </w:p>
    <w:p>
      <w:r>
        <w:t>2.  C'est une femme très belle et élégante.</w:t>
      </w:r>
    </w:p>
    <w:p>
      <w:r>
        <w:t xml:space="preserve">   She is a very beautiful and elegant woman.</w:t>
      </w:r>
    </w:p>
    <w:p>
      <w:r>
        <w:t>3.  Elle aime beaucoup lire des romans féminins.</w:t>
      </w:r>
    </w:p>
    <w:p>
      <w:r>
        <w:t xml:space="preserve">   She loves reading feminine novels. </w:t>
      </w:r>
    </w:p>
    <w:p>
      <w:r>
        <w:t>4.  Le médecin a examiné la femme pour son malaise.</w:t>
      </w:r>
    </w:p>
    <w:p>
      <w:r>
        <w:t xml:space="preserve">   The doctor examined the woman for her ailment.</w:t>
      </w:r>
    </w:p>
    <w:p>
      <w:r>
        <w:t xml:space="preserve">5.  Je suis un homme, mais je respecte les femmes. </w:t>
      </w:r>
    </w:p>
    <w:p>
      <w:r>
        <w:t xml:space="preserve">   I am a man, but I respect women.</w:t>
      </w:r>
    </w:p>
    <w:p>
      <w:r>
        <w:t>6.  La femme porte une robe rouge.</w:t>
      </w:r>
    </w:p>
    <w:p>
      <w:r>
        <w:t xml:space="preserve">   The woman is wearing a red dress.</w:t>
      </w:r>
    </w:p>
    <w:p>
      <w:r>
        <w:t>7.  Le monde entier est composé de femmes et d'hommes.</w:t>
      </w:r>
    </w:p>
    <w:p>
      <w:r>
        <w:t xml:space="preserve">    The whole world consists of both women and men. </w:t>
      </w:r>
    </w:p>
    <w:p>
      <w:r>
        <w:t xml:space="preserve">8.  Mes sœurs sont des femmes courageuses. </w:t>
      </w:r>
    </w:p>
    <w:p>
      <w:r>
        <w:t xml:space="preserve">   My sisters are courageous women.</w:t>
      </w:r>
    </w:p>
    <w:p>
      <w:r>
        <w:t>9.  La femme s’est assise sur la chaise pour lire.</w:t>
      </w:r>
    </w:p>
    <w:p>
      <w:r>
        <w:t xml:space="preserve">   The woman sat down on the chair to read.</w:t>
      </w:r>
    </w:p>
    <w:p>
      <w:r>
        <w:t>10.  Il est important de respecter les femmes et leur profession.</w:t>
      </w:r>
    </w:p>
    <w:p>
      <w:r>
        <w:t xml:space="preserve">    It is important to respect women and their professions.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>2. J'aime beaucoup contempler le soleil dans la nature.</w:t>
      </w:r>
    </w:p>
    <w:p>
      <w:r>
        <w:t xml:space="preserve">   I like to contemplate the sun in nature. </w:t>
      </w:r>
    </w:p>
    <w:p>
      <w:r>
        <w:t>3.  J'ai besoin de plus de lumière du soleil.</w:t>
      </w:r>
    </w:p>
    <w:p>
      <w:r>
        <w:t xml:space="preserve">    I need more sunlight.</w:t>
      </w:r>
    </w:p>
    <w:p>
      <w:r>
        <w:t>4. Le soleil est important pour la santé des humains.</w:t>
      </w:r>
    </w:p>
    <w:p>
      <w:r>
        <w:t xml:space="preserve">   The sun is important for human health.</w:t>
      </w:r>
    </w:p>
    <w:p>
      <w:r>
        <w:t>5.  Les enfants jouent dehors sous le soleil.</w:t>
      </w:r>
    </w:p>
    <w:p>
      <w:r>
        <w:t xml:space="preserve">   Children play outside under the sun. </w:t>
      </w:r>
    </w:p>
    <w:p>
      <w:r>
        <w:t>6. Il y a un ciel très clair et les rayons du soleil sont forts.</w:t>
      </w:r>
    </w:p>
    <w:p>
      <w:r>
        <w:t xml:space="preserve">    There's a very clear sky and the rays of the sun are strong.</w:t>
      </w:r>
    </w:p>
    <w:p>
      <w:r>
        <w:t>7.  L'été arrive, il y aura beaucoup de soleil.</w:t>
      </w:r>
    </w:p>
    <w:p>
      <w:r>
        <w:t xml:space="preserve">    Summer is coming, there will be lots of sunshine. </w:t>
      </w:r>
    </w:p>
    <w:p>
      <w:r>
        <w:t>8. Le soleil est le carburant de la vie.</w:t>
      </w:r>
    </w:p>
    <w:p>
      <w:r>
        <w:t xml:space="preserve">   The sun is the fuel of life.</w:t>
      </w:r>
    </w:p>
    <w:p>
      <w:r>
        <w:t>9.   Les oiseaux s’amusent dans le ciel, ils sont couverts d’un soleil éclatant.</w:t>
      </w:r>
    </w:p>
    <w:p>
      <w:r>
        <w:t xml:space="preserve">   Birds are having fun in the sky, they are covered with a shining sun. </w:t>
      </w:r>
    </w:p>
    <w:p>
      <w:r>
        <w:t xml:space="preserve">10.  Le soleil se couche à l'ouest et la nuit arrive. </w:t>
      </w:r>
    </w:p>
    <w:p>
      <w:r>
        <w:t xml:space="preserve">   The sun sets in the west and night arrives.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a une robe de couleur blanche.</w:t>
      </w:r>
    </w:p>
    <w:p>
      <w:r>
        <w:t xml:space="preserve">  He has a white dress.</w:t>
      </w:r>
    </w:p>
    <w:p>
      <w:r>
        <w:t>3. Le tableau est blanc et rond.</w:t>
      </w:r>
    </w:p>
    <w:p>
      <w:r>
        <w:t xml:space="preserve">  The table is white and round.</w:t>
      </w:r>
    </w:p>
    <w:p>
      <w:r>
        <w:t>4. Les fleurs sont blanches.</w:t>
      </w:r>
    </w:p>
    <w:p>
      <w:r>
        <w:t xml:space="preserve">  The flowers are white.</w:t>
      </w:r>
    </w:p>
    <w:p>
      <w:r>
        <w:t>5. Nous avons besoin d'une feuille blanche pour écrire.</w:t>
      </w:r>
    </w:p>
    <w:p>
      <w:r>
        <w:t xml:space="preserve">  We need a blank sheet for writing.</w:t>
      </w:r>
    </w:p>
    <w:p>
      <w:r>
        <w:t>6. La neige est blanche et immaculée.</w:t>
      </w:r>
    </w:p>
    <w:p>
      <w:r>
        <w:t xml:space="preserve">  Snow is white and pure.</w:t>
      </w:r>
    </w:p>
    <w:p>
      <w:r>
        <w:t>7. Le ciel était blanc pendant toute la journée.</w:t>
      </w:r>
    </w:p>
    <w:p>
      <w:r>
        <w:t xml:space="preserve">  The sky was white all day long.</w:t>
      </w:r>
    </w:p>
    <w:p>
      <w:r>
        <w:t>8. Les documents sont blancs et clairs.</w:t>
      </w:r>
    </w:p>
    <w:p>
      <w:r>
        <w:t xml:space="preserve">  The documents are white and clear.</w:t>
      </w:r>
    </w:p>
    <w:p>
      <w:r>
        <w:t xml:space="preserve">9. J'ai un stylo blanc. </w:t>
      </w:r>
    </w:p>
    <w:p>
      <w:r>
        <w:t xml:space="preserve">  I have a white pen.</w:t>
      </w:r>
    </w:p>
    <w:p>
      <w:r>
        <w:t>10. Il a dit à son ami que le papier était blanc.</w:t>
      </w:r>
    </w:p>
    <w:p>
      <w:r>
        <w:t xml:space="preserve">  He told his friend that the paper was white.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>The dress of Marie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>3. Il a une voiture rouge.</w:t>
      </w:r>
    </w:p>
    <w:p>
      <w:r>
        <w:t>He has a red car.</w:t>
      </w:r>
    </w:p>
    <w:p>
      <w:r>
        <w:t>4.  J'aime beaucoup les fruits rouges.</w:t>
      </w:r>
    </w:p>
    <w:p>
      <w:r>
        <w:t>I like very much the red fruits.</w:t>
      </w:r>
    </w:p>
    <w:p>
      <w:r>
        <w:t>5. La tomate est rouge.</w:t>
      </w:r>
    </w:p>
    <w:p>
      <w:r>
        <w:t>The tomato is red.</w:t>
      </w:r>
    </w:p>
    <w:p>
      <w:r>
        <w:t xml:space="preserve">6.  La grenouille est rouge. </w:t>
      </w:r>
    </w:p>
    <w:p>
      <w:r>
        <w:t xml:space="preserve">The frog is red. </w:t>
      </w:r>
    </w:p>
    <w:p>
      <w:r>
        <w:t>7. Elle porte une robe rouge aujourd’hui.</w:t>
      </w:r>
    </w:p>
    <w:p>
      <w:r>
        <w:t>She wears a red dress today.</w:t>
      </w:r>
    </w:p>
    <w:p>
      <w:r>
        <w:t>8. Le soleil est rouge ce soir.</w:t>
      </w:r>
    </w:p>
    <w:p>
      <w:r>
        <w:t>The sun is red this evening.</w:t>
      </w:r>
    </w:p>
    <w:p>
      <w:r>
        <w:t>9. Les feuilles du chêne sont rouges en automne.</w:t>
      </w:r>
    </w:p>
    <w:p>
      <w:r>
        <w:t>The leaves of the oak tree are red in autumn.</w:t>
      </w:r>
    </w:p>
    <w:p>
      <w:r>
        <w:t xml:space="preserve">10.  Le sang est rouge. </w:t>
      </w:r>
    </w:p>
    <w:p>
      <w:r>
        <w:t>Blood is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Il porte un pull gris.</w:t>
      </w:r>
    </w:p>
    <w:p>
      <w:r>
        <w:t xml:space="preserve">   He wears a grey sweater.</w:t>
      </w:r>
    </w:p>
    <w:p>
      <w:r>
        <w:t>3. La robe de la femme est gris-bleu.</w:t>
      </w:r>
    </w:p>
    <w:p>
      <w:r>
        <w:t xml:space="preserve">   The woman's dress is gray-blue.</w:t>
      </w:r>
    </w:p>
    <w:p>
      <w:r>
        <w:t>4. La voiture était grise et rouillée.</w:t>
      </w:r>
    </w:p>
    <w:p>
      <w:r>
        <w:t xml:space="preserve">   The car was gray and rusted.</w:t>
      </w:r>
    </w:p>
    <w:p>
      <w:r>
        <w:t>5. Le mur de la chambre est grisâtre.</w:t>
      </w:r>
    </w:p>
    <w:p>
      <w:r>
        <w:t xml:space="preserve">   The wall of the bedroom is grayish.</w:t>
      </w:r>
    </w:p>
    <w:p>
      <w:r>
        <w:t>6. J'ai un petit garçon avec le visage gris.</w:t>
      </w:r>
    </w:p>
    <w:p>
      <w:r>
        <w:t xml:space="preserve">   I have a little boy with a gray face.</w:t>
      </w:r>
    </w:p>
    <w:p>
      <w:r>
        <w:t>7. La ville était grise et monotone.</w:t>
      </w:r>
    </w:p>
    <w:p>
      <w:r>
        <w:t xml:space="preserve">   The city was gray and monotonous.</w:t>
      </w:r>
    </w:p>
    <w:p>
      <w:r>
        <w:t>8. Il y avait une grande quantité de poussière grise dans la pièce.</w:t>
      </w:r>
    </w:p>
    <w:p>
      <w:r>
        <w:t xml:space="preserve">   There was a large amount of gray dust in the room. </w:t>
      </w:r>
    </w:p>
    <w:p>
      <w:r>
        <w:t>9. J'aime les vêtements gris.</w:t>
      </w:r>
    </w:p>
    <w:p>
      <w:r>
        <w:t xml:space="preserve">    I like gray clothes.</w:t>
      </w:r>
    </w:p>
    <w:p>
      <w:r>
        <w:t>10. L'automne est gris et froid.</w:t>
      </w:r>
    </w:p>
    <w:p>
      <w:r>
        <w:t xml:space="preserve">  Autumn is gray and cold.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The tree leaf is green.</w:t>
      </w:r>
    </w:p>
    <w:p>
      <w:r>
        <w:t>2. Le ciel est vert aujourd'hui.</w:t>
      </w:r>
    </w:p>
    <w:p>
      <w:r>
        <w:t xml:space="preserve">  The sky is green today.</w:t>
      </w:r>
    </w:p>
    <w:p>
      <w:r>
        <w:t xml:space="preserve">3. L’herbe est verte. </w:t>
      </w:r>
    </w:p>
    <w:p>
      <w:r>
        <w:t xml:space="preserve">  The grass is green.</w:t>
      </w:r>
    </w:p>
    <w:p>
      <w:r>
        <w:t>4. J'ai un t-shirt vert.</w:t>
      </w:r>
    </w:p>
    <w:p>
      <w:r>
        <w:t xml:space="preserve">  I have a green t-shirt.</w:t>
      </w:r>
    </w:p>
    <w:p>
      <w:r>
        <w:t xml:space="preserve">5. La pomme est verte. </w:t>
      </w:r>
    </w:p>
    <w:p>
      <w:r>
        <w:t xml:space="preserve">  The apple is green.</w:t>
      </w:r>
    </w:p>
    <w:p>
      <w:r>
        <w:t xml:space="preserve">6. La voiture est verte. </w:t>
      </w:r>
    </w:p>
    <w:p>
      <w:r>
        <w:t xml:space="preserve">  The car is green.</w:t>
      </w:r>
    </w:p>
    <w:p>
      <w:r>
        <w:t>7. Les arbres verts créent une belle vue.</w:t>
      </w:r>
    </w:p>
    <w:p>
      <w:r>
        <w:t xml:space="preserve">  The green trees create a beautiful view.</w:t>
      </w:r>
    </w:p>
    <w:p>
      <w:r>
        <w:t>8. Il y a des fleurs vertes dans le jardin.</w:t>
      </w:r>
    </w:p>
    <w:p>
      <w:r>
        <w:t xml:space="preserve">  There are green flowers in the garden.</w:t>
      </w:r>
    </w:p>
    <w:p>
      <w:r>
        <w:t xml:space="preserve">9. J'aime les couleurs vert et bleu. </w:t>
      </w:r>
    </w:p>
    <w:p>
      <w:r>
        <w:t xml:space="preserve">  I like the colors green and blue.</w:t>
      </w:r>
    </w:p>
    <w:p>
      <w:r>
        <w:t xml:space="preserve">10. Le vert est la couleur de l'herbe. </w:t>
      </w:r>
    </w:p>
    <w:p>
      <w:r>
        <w:t xml:space="preserve">  Green is the color of grass.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