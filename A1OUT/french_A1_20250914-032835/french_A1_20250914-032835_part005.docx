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Château: &lt;Castle&gt;</w:t>
      </w:r>
    </w:p>
    <w:p/>
    <w:p>
      <w:r>
        <w:t xml:space="preserve">1. Le château est magnifique, avec ses murs de pierre et sa tour imposante.  </w:t>
      </w:r>
    </w:p>
    <w:p>
      <w:r>
        <w:t xml:space="preserve">    The castle is magnificent, with its stone walls and imposing tower.</w:t>
      </w:r>
    </w:p>
    <w:p>
      <w:r>
        <w:t>2. Nous avons visité un château médiéval il y a des années.</w:t>
      </w:r>
    </w:p>
    <w:p>
      <w:r>
        <w:t xml:space="preserve">    We visited a medieval castle several years ago. </w:t>
      </w:r>
    </w:p>
    <w:p>
      <w:r>
        <w:t>3. La famille royale résidera dans le château pendant plusieurs mois.</w:t>
      </w:r>
    </w:p>
    <w:p>
      <w:r>
        <w:t xml:space="preserve">   The royal family will reside in the castle for several months. </w:t>
      </w:r>
    </w:p>
    <w:p>
      <w:r>
        <w:t>4. Le château est devenu une attraction touristique populaire.</w:t>
      </w:r>
    </w:p>
    <w:p>
      <w:r>
        <w:t xml:space="preserve">    The castle has become a popular tourist attraction. </w:t>
      </w:r>
    </w:p>
    <w:p>
      <w:r>
        <w:t xml:space="preserve">5. L'ancienne cour intérieure du château était décorée de magnifiques fontaines.  </w:t>
      </w:r>
    </w:p>
    <w:p>
      <w:r>
        <w:t xml:space="preserve">    The former courtyard of the castle was adorned with beautiful fountains.</w:t>
      </w:r>
    </w:p>
    <w:p>
      <w:r>
        <w:t>6. Les enfants ont joué dans le parc du château et se sont amusés.</w:t>
      </w:r>
    </w:p>
    <w:p>
      <w:r>
        <w:t xml:space="preserve">   The children played in the castle park and had fun. </w:t>
      </w:r>
    </w:p>
    <w:p>
      <w:r>
        <w:t>7. Le château a été construit au début du XIXème siècle.</w:t>
      </w:r>
    </w:p>
    <w:p>
      <w:r>
        <w:t xml:space="preserve">    The castle was built at the beginning of the 19th century.  </w:t>
      </w:r>
    </w:p>
    <w:p>
      <w:r>
        <w:t>8. La cuisine du château est réputée pour ses plats traditionnels et sa qualité.</w:t>
      </w:r>
    </w:p>
    <w:p>
      <w:r>
        <w:t xml:space="preserve">   The castle kitchen is renowned for its traditional dishes and quality.</w:t>
      </w:r>
    </w:p>
    <w:p>
      <w:r>
        <w:t>9. Les visiteurs peuvent explorer le château et ses jardins.</w:t>
      </w:r>
    </w:p>
    <w:p>
      <w:r>
        <w:t xml:space="preserve">   Visitors can explore the castle and its gardens.</w:t>
      </w:r>
    </w:p>
    <w:p>
      <w:r>
        <w:t xml:space="preserve">10. Le château a une longue histoire fascinante. </w:t>
      </w:r>
    </w:p>
    <w:p>
      <w:r>
        <w:t xml:space="preserve">    The castle has a long and fascinating history.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>The dress is white.</w:t>
      </w:r>
    </w:p>
    <w:p>
      <w:r>
        <w:t xml:space="preserve">2. J'ai un tableau blanc.  </w:t>
      </w:r>
    </w:p>
    <w:p>
      <w:r>
        <w:t>I have a whiteboard.</w:t>
      </w:r>
    </w:p>
    <w:p>
      <w:r>
        <w:t>3. Le ciel était blanc aujourd'hui.</w:t>
      </w:r>
    </w:p>
    <w:p>
      <w:r>
        <w:t>The sky was white today.</w:t>
      </w:r>
    </w:p>
    <w:p>
      <w:r>
        <w:t xml:space="preserve">4. Le poisson est blanc. </w:t>
      </w:r>
    </w:p>
    <w:p>
      <w:r>
        <w:t>The fish is white.</w:t>
      </w:r>
    </w:p>
    <w:p>
      <w:r>
        <w:t>5. Il faut utiliser du papier blanc pour l'exercice.</w:t>
      </w:r>
    </w:p>
    <w:p>
      <w:r>
        <w:t>You need to use blank paper for the exercise.</w:t>
      </w:r>
    </w:p>
    <w:p>
      <w:r>
        <w:t>6.  Elle a des yeux blancs.</w:t>
      </w:r>
    </w:p>
    <w:p>
      <w:r>
        <w:t>She has white eyes.</w:t>
      </w:r>
    </w:p>
    <w:p>
      <w:r>
        <w:t xml:space="preserve">7. La lumière blanche éclaire la pièce. </w:t>
      </w:r>
    </w:p>
    <w:p>
      <w:r>
        <w:t>The white light illuminates the room.</w:t>
      </w:r>
    </w:p>
    <w:p>
      <w:r>
        <w:t>8.  Un cheval blanc est rare.</w:t>
      </w:r>
    </w:p>
    <w:p>
      <w:r>
        <w:t>A white horse is rare.</w:t>
      </w:r>
    </w:p>
    <w:p>
      <w:r>
        <w:t>9.  Le fromage est blanc et doux.</w:t>
      </w:r>
    </w:p>
    <w:p>
      <w:r>
        <w:t>The cheese is white and soft.</w:t>
      </w:r>
    </w:p>
    <w:p>
      <w:r>
        <w:t>10.  Les fleurs blanches sont magnifiques.</w:t>
      </w:r>
    </w:p>
    <w:p>
      <w:r>
        <w:t>White flowers are beautiful.</w:t>
      </w:r>
    </w:p>
    <w:p/>
    <w:p>
      <w:r>
        <w:rPr>
          <w:b/>
        </w:rPr>
        <w:t>Word: Vert | Meaning: Green</w:t>
      </w:r>
    </w:p>
    <w:p/>
    <w:p>
      <w:r>
        <w:t xml:space="preserve">1. La fleur est verte. </w:t>
      </w:r>
    </w:p>
    <w:p>
      <w:r>
        <w:t xml:space="preserve">  The flower is green.</w:t>
      </w:r>
    </w:p>
    <w:p>
      <w:r>
        <w:t xml:space="preserve">2. J'ai une veste verte. </w:t>
      </w:r>
    </w:p>
    <w:p>
      <w:r>
        <w:t xml:space="preserve">  I have a green jacket.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Les arbres sont verts en spring.</w:t>
      </w:r>
    </w:p>
    <w:p>
      <w:r>
        <w:t xml:space="preserve">   Trees are green in spring.</w:t>
      </w:r>
    </w:p>
    <w:p>
      <w:r>
        <w:t xml:space="preserve">5. La salade est verte. </w:t>
      </w:r>
    </w:p>
    <w:p>
      <w:r>
        <w:t xml:space="preserve">   The salad is green.</w:t>
      </w:r>
    </w:p>
    <w:p>
      <w:r>
        <w:t>6. Il y a une voiture verte dans la rue.</w:t>
      </w:r>
    </w:p>
    <w:p>
      <w:r>
        <w:t xml:space="preserve">  There is a green car in the street.</w:t>
      </w:r>
    </w:p>
    <w:p>
      <w:r>
        <w:t>7. Mes chaussures sont vertes.</w:t>
      </w:r>
    </w:p>
    <w:p>
      <w:r>
        <w:t xml:space="preserve">  My shoes are green.</w:t>
      </w:r>
    </w:p>
    <w:p>
      <w:r>
        <w:t xml:space="preserve">8. Le jardin est vert et agréable. </w:t>
      </w:r>
    </w:p>
    <w:p>
      <w:r>
        <w:t xml:space="preserve">  The garden is green and pleasant.</w:t>
      </w:r>
    </w:p>
    <w:p>
      <w:r>
        <w:t xml:space="preserve">9. J'aime les couleurs vertes. </w:t>
      </w:r>
    </w:p>
    <w:p>
      <w:r>
        <w:t xml:space="preserve">   I like green colors.</w:t>
      </w:r>
    </w:p>
    <w:p>
      <w:r>
        <w:t>10. Il y a des fleurs vertes dans la maison.</w:t>
      </w:r>
    </w:p>
    <w:p>
      <w:r>
        <w:t xml:space="preserve">  There are green flowers in the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J'aime la couleur rouge.</w:t>
      </w:r>
    </w:p>
    <w:p>
      <w:r>
        <w:t>I like the color red.</w:t>
      </w:r>
    </w:p>
    <w:p>
      <w:r>
        <w:t xml:space="preserve">3. Le drapeau français est rouge, blanc et bleu. </w:t>
      </w:r>
    </w:p>
    <w:p>
      <w:r>
        <w:t>The French flag is red, white and blue.</w:t>
      </w:r>
    </w:p>
    <w:p>
      <w:r>
        <w:t>4. Le tomate est rouge.</w:t>
      </w:r>
    </w:p>
    <w:p>
      <w:r>
        <w:t>The tomato is red.</w:t>
      </w:r>
    </w:p>
    <w:p>
      <w:r>
        <w:t xml:space="preserve">5. Les yeux de Jean sont rouges. </w:t>
      </w:r>
    </w:p>
    <w:p>
      <w:r>
        <w:t>Jean's eyes are red.</w:t>
      </w:r>
    </w:p>
    <w:p>
      <w:r>
        <w:t xml:space="preserve">6. La robe de Marie est rouge vif. </w:t>
      </w:r>
    </w:p>
    <w:p>
      <w:r>
        <w:t xml:space="preserve">Marie's dress is a bright red. </w:t>
      </w:r>
    </w:p>
    <w:p>
      <w:r>
        <w:t>7. Il a une robe rouge et verte.</w:t>
      </w:r>
    </w:p>
    <w:p>
      <w:r>
        <w:t>He has a red and green dress.</w:t>
      </w:r>
    </w:p>
    <w:p>
      <w:r>
        <w:t xml:space="preserve">8. Le feu est rouge. </w:t>
      </w:r>
    </w:p>
    <w:p>
      <w:r>
        <w:t xml:space="preserve">The fire is red. </w:t>
      </w:r>
    </w:p>
    <w:p>
      <w:r>
        <w:t xml:space="preserve">9. Les roses sont rouges. </w:t>
      </w:r>
    </w:p>
    <w:p>
      <w:r>
        <w:t xml:space="preserve">The roses are red. </w:t>
      </w:r>
    </w:p>
    <w:p>
      <w:r>
        <w:t xml:space="preserve">10. Tu as un rouge sur ton nez ?  </w:t>
      </w:r>
    </w:p>
    <w:p>
      <w:r>
        <w:t>Do you have a bit of red on your nose?</w:t>
      </w:r>
    </w:p>
    <w:p/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The sky is grey today.</w:t>
      </w:r>
    </w:p>
    <w:p>
      <w:r>
        <w:t>2. J'ai un manteau gris.</w:t>
      </w:r>
    </w:p>
    <w:p>
      <w:r>
        <w:t xml:space="preserve">  I have a grey coat.</w:t>
      </w:r>
    </w:p>
    <w:p>
      <w:r>
        <w:t>3. La voiture est gris foncé.</w:t>
      </w:r>
    </w:p>
    <w:p>
      <w:r>
        <w:t xml:space="preserve">  The car is dark grey.</w:t>
      </w:r>
    </w:p>
    <w:p>
      <w:r>
        <w:t>4. Le paysage est gris et monotone.</w:t>
      </w:r>
    </w:p>
    <w:p>
      <w:r>
        <w:t xml:space="preserve">  The landscape is grey and monotonous.</w:t>
      </w:r>
    </w:p>
    <w:p>
      <w:r>
        <w:t xml:space="preserve">5. Les nuages sont gris. </w:t>
      </w:r>
    </w:p>
    <w:p>
      <w:r>
        <w:t xml:space="preserve">  The clouds are grey.</w:t>
      </w:r>
    </w:p>
    <w:p>
      <w:r>
        <w:t>6. Il y a un peu de gris dans les cheveux.</w:t>
      </w:r>
    </w:p>
    <w:p>
      <w:r>
        <w:t xml:space="preserve">  There's a bit of gray in his hair.</w:t>
      </w:r>
    </w:p>
    <w:p>
      <w:r>
        <w:t>7. La plupart des vêtements gris sont faciles à porter.</w:t>
      </w:r>
    </w:p>
    <w:p>
      <w:r>
        <w:t xml:space="preserve">  Most grey clothes are easy to wear. </w:t>
      </w:r>
    </w:p>
    <w:p>
      <w:r>
        <w:t>8. Le café est gris et noir.</w:t>
      </w:r>
    </w:p>
    <w:p>
      <w:r>
        <w:t xml:space="preserve">  The coffee is grey and black.</w:t>
      </w:r>
    </w:p>
    <w:p>
      <w:r>
        <w:t xml:space="preserve">9. La peinture du mur est gris clair. </w:t>
      </w:r>
    </w:p>
    <w:p>
      <w:r>
        <w:t xml:space="preserve">  The paint on the wall is light grey.</w:t>
      </w:r>
    </w:p>
    <w:p>
      <w:r>
        <w:t>10.  Elle a un regard gris avec une pointe de rouge.</w:t>
      </w:r>
    </w:p>
    <w:p>
      <w:r>
        <w:t xml:space="preserve">   She has a grey look with a hint of red.</w:t>
      </w:r>
    </w:p>
    <w:p/>
    <w:p>
      <w:r>
        <w:rPr>
          <w:b/>
        </w:rPr>
        <w:t>Word: Fleur | Meaning: Flower</w:t>
      </w:r>
    </w:p>
    <w:p/>
    <w:p>
      <w:r>
        <w:t xml:space="preserve">1. La fleur de la rose est magnifique.  </w:t>
      </w:r>
    </w:p>
    <w:p>
      <w:r>
        <w:t xml:space="preserve">   The rose's flower is beautiful.</w:t>
      </w:r>
    </w:p>
    <w:p>
      <w:r>
        <w:t>2. J'aime beaucoup les fleurs dans la nature.</w:t>
      </w:r>
    </w:p>
    <w:p>
      <w:r>
        <w:t xml:space="preserve">    I love flowers in nature very much. </w:t>
      </w:r>
    </w:p>
    <w:p>
      <w:r>
        <w:t xml:space="preserve">3. Les fleurs jaunes sont aussi belles que les roses. </w:t>
      </w:r>
    </w:p>
    <w:p>
      <w:r>
        <w:t xml:space="preserve">    Yellow flowers are just as beautiful as roses. </w:t>
      </w:r>
    </w:p>
    <w:p>
      <w:r>
        <w:t xml:space="preserve">4. Le jardin a une fleur de magnolia très grande.  </w:t>
      </w:r>
    </w:p>
    <w:p>
      <w:r>
        <w:t xml:space="preserve">   The garden has a very large magnolia flower. </w:t>
      </w:r>
    </w:p>
    <w:p>
      <w:r>
        <w:t xml:space="preserve">5. La fleur d'oranger est utilisée dans la cuisine. </w:t>
      </w:r>
    </w:p>
    <w:p>
      <w:r>
        <w:t xml:space="preserve">   The orange blossom is used in the kitchen. </w:t>
      </w:r>
    </w:p>
    <w:p>
      <w:r>
        <w:t>6. Les fleurs de printemps sont colorées et parfumées.</w:t>
      </w:r>
    </w:p>
    <w:p>
      <w:r>
        <w:t xml:space="preserve">    Spring flowers are colorful and fragrant. </w:t>
      </w:r>
    </w:p>
    <w:p>
      <w:r>
        <w:t xml:space="preserve">7. Il y a une fleur verte sur le mur. </w:t>
      </w:r>
    </w:p>
    <w:p>
      <w:r>
        <w:t xml:space="preserve">   There is a green flower on the wall. </w:t>
      </w:r>
    </w:p>
    <w:p>
      <w:r>
        <w:t>8. La fleur que j'adore est la rose.</w:t>
      </w:r>
    </w:p>
    <w:p>
      <w:r>
        <w:t xml:space="preserve">    The flower I love best is the rose.  </w:t>
      </w:r>
    </w:p>
    <w:p>
      <w:r>
        <w:t>9. Nous avons acheté une fleur pour notre fête.</w:t>
      </w:r>
    </w:p>
    <w:p>
      <w:r>
        <w:t xml:space="preserve">    We bought a flower for our party. </w:t>
      </w:r>
    </w:p>
    <w:p>
      <w:r>
        <w:t xml:space="preserve">10. La fleur symbolise l’amour et la beauté. </w:t>
      </w:r>
    </w:p>
    <w:p>
      <w:r>
        <w:t xml:space="preserve">   Flower symbolizes love and beauty.</w:t>
      </w:r>
    </w:p>
    <w:p/>
    <w:p>
      <w:r>
        <w:rPr>
          <w:b/>
        </w:rPr>
        <w:t>Word: fleur | Meaning: flower</w:t>
      </w:r>
    </w:p>
    <w:p/>
    <w:p>
      <w:r>
        <w:t>1. La fleur de lys est un symbole important pour la France.</w:t>
      </w:r>
    </w:p>
    <w:p>
      <w:r>
        <w:t xml:space="preserve">    The lily flower is an important symbol for France.</w:t>
      </w:r>
    </w:p>
    <w:p>
      <w:r>
        <w:t>2. Elle admire la beauté d'une fleur dans le jardin.</w:t>
      </w:r>
    </w:p>
    <w:p>
      <w:r>
        <w:t xml:space="preserve">    She admires the beauty of a flower in the garden. </w:t>
      </w:r>
    </w:p>
    <w:p>
      <w:r>
        <w:t>3. Le bouquet de fleurs était magnifique et coloré.</w:t>
      </w:r>
    </w:p>
    <w:p>
      <w:r>
        <w:t xml:space="preserve">   The bouquet of flowers was magnificent and colorful.</w:t>
      </w:r>
    </w:p>
    <w:p>
      <w:r>
        <w:t>4. La fleur est une création naturelle que l’on peut admirer.</w:t>
      </w:r>
    </w:p>
    <w:p>
      <w:r>
        <w:t xml:space="preserve">  A flower is a natural creation that we can admire. </w:t>
      </w:r>
    </w:p>
    <w:p>
      <w:r>
        <w:t>5. Les couleurs des fleurs sont très variées.</w:t>
      </w:r>
    </w:p>
    <w:p>
      <w:r>
        <w:t xml:space="preserve">   The colors of the flowers are very varied.</w:t>
      </w:r>
    </w:p>
    <w:p>
      <w:r>
        <w:t xml:space="preserve">6. Le parfum de la fleur est très agréable. </w:t>
      </w:r>
    </w:p>
    <w:p>
      <w:r>
        <w:t xml:space="preserve">   The scent of the flower is very pleasant.</w:t>
      </w:r>
    </w:p>
    <w:p>
      <w:r>
        <w:t xml:space="preserve">7. J'adore les fleurs et leur beauté envoûtante.  </w:t>
      </w:r>
    </w:p>
    <w:p>
      <w:r>
        <w:t xml:space="preserve">    I love flowers and their enchanting beauty.</w:t>
      </w:r>
    </w:p>
    <w:p>
      <w:r>
        <w:t xml:space="preserve">8. Les fleurs sauvages sont plus belles que les fleurs cultivées. </w:t>
      </w:r>
    </w:p>
    <w:p>
      <w:r>
        <w:t xml:space="preserve">    Wildflowers are more beautiful than cultivated flowers.</w:t>
      </w:r>
    </w:p>
    <w:p>
      <w:r>
        <w:t xml:space="preserve">9. Le jardin est une place magnifique où l’on peut admirer des fleurs. </w:t>
      </w:r>
    </w:p>
    <w:p>
      <w:r>
        <w:t xml:space="preserve">   The garden is a magnificent place where one can admire flowers.</w:t>
      </w:r>
    </w:p>
    <w:p>
      <w:r>
        <w:t xml:space="preserve">10. Les fleuristes travaillent avec des fleurs de toutes sortes. </w:t>
      </w:r>
    </w:p>
    <w:p>
      <w:r>
        <w:t xml:space="preserve">    Florists work with flowers of all kinds.</w:t>
      </w:r>
    </w:p>
    <w:p/>
    <w:p>
      <w:r>
        <w:rPr>
          <w:b/>
        </w:rPr>
        <w:t>Word: Terre | Meaning: Earth</w:t>
      </w:r>
    </w:p>
    <w:p/>
    <w:p>
      <w:r>
        <w:t>1. La terre est bleue et jaune.</w:t>
      </w:r>
    </w:p>
    <w:p>
      <w:r>
        <w:t xml:space="preserve">  The earth is blue and yellow.</w:t>
      </w:r>
    </w:p>
    <w:p>
      <w:r>
        <w:t>2. J'ai appris que la Terre tourne autour du soleil.</w:t>
      </w:r>
    </w:p>
    <w:p>
      <w:r>
        <w:t xml:space="preserve">  I learned that Earth revolves around the sun.</w:t>
      </w:r>
    </w:p>
    <w:p>
      <w:r>
        <w:t>3. Les humains habitent la Terre.</w:t>
      </w:r>
    </w:p>
    <w:p>
      <w:r>
        <w:t xml:space="preserve">  Humans live on Earth. </w:t>
      </w:r>
    </w:p>
    <w:p>
      <w:r>
        <w:t>4. La terre a beaucoup d'eau.</w:t>
      </w:r>
    </w:p>
    <w:p>
      <w:r>
        <w:t xml:space="preserve">  Earth has a lot of water. </w:t>
      </w:r>
    </w:p>
    <w:p>
      <w:r>
        <w:t xml:space="preserve">5. Le climat change sur la Terre. </w:t>
      </w:r>
    </w:p>
    <w:p>
      <w:r>
        <w:t xml:space="preserve">   The climate changes on Earth.</w:t>
      </w:r>
    </w:p>
    <w:p>
      <w:r>
        <w:t xml:space="preserve">6. La terre est une ressource précieuse. </w:t>
      </w:r>
    </w:p>
    <w:p>
      <w:r>
        <w:t xml:space="preserve">   Earth is a precious resource. </w:t>
      </w:r>
    </w:p>
    <w:p>
      <w:r>
        <w:t xml:space="preserve">7. J'aime l'idée de voyager sur Terre. </w:t>
      </w:r>
    </w:p>
    <w:p>
      <w:r>
        <w:t xml:space="preserve">  I like the idea of traveling around Earth.</w:t>
      </w:r>
    </w:p>
    <w:p>
      <w:r>
        <w:t>8. Les gens sont d’origine terrestre.</w:t>
      </w:r>
    </w:p>
    <w:p>
      <w:r>
        <w:t xml:space="preserve">  People are from Earth. </w:t>
      </w:r>
    </w:p>
    <w:p>
      <w:r>
        <w:t>9. La terre est une planète unique.</w:t>
      </w:r>
    </w:p>
    <w:p>
      <w:r>
        <w:t xml:space="preserve">   Earth is a unique planet.</w:t>
      </w:r>
    </w:p>
    <w:p>
      <w:r>
        <w:t>10. On doit protéger la terre.</w:t>
      </w:r>
    </w:p>
    <w:p>
      <w:r>
        <w:t xml:space="preserve">  We must protect Earth.</w:t>
      </w:r>
    </w:p>
    <w:p/>
    <w:p>
      <w:r>
        <w:rPr>
          <w:b/>
        </w:rPr>
        <w:t>Word: nature | Meaning: natural world</w:t>
      </w:r>
    </w:p>
    <w:p/>
    <w:p>
      <w:r>
        <w:t>1. La nature est magnifique, avec des arbres majestueux et une végétation abondante.</w:t>
      </w:r>
    </w:p>
    <w:p>
      <w:r>
        <w:t xml:space="preserve">   The nature is magnificent, with majestic trees and abundant vegetation.</w:t>
      </w:r>
    </w:p>
    <w:p>
      <w:r>
        <w:t>2. J'aime explorer la nature en faisant de longues promenades dans les bois.</w:t>
      </w:r>
    </w:p>
    <w:p>
      <w:r>
        <w:t xml:space="preserve">   I like to explore the nature by taking long walks in the woods.</w:t>
      </w:r>
    </w:p>
    <w:p>
      <w:r>
        <w:t>3. La vie sauvage dans la nature est fascinante et mystérieuse.</w:t>
      </w:r>
    </w:p>
    <w:p>
      <w:r>
        <w:t xml:space="preserve">   Wild life in the nature is fascinating and mysterious. </w:t>
      </w:r>
    </w:p>
    <w:p>
      <w:r>
        <w:t>4. L’eau pure, un élément essentiel à la nature, est précieuse pour les humains et les animaux.</w:t>
      </w:r>
    </w:p>
    <w:p>
      <w:r>
        <w:t xml:space="preserve">   Pure water, an essential element of nature, is precious for humans and animals.</w:t>
      </w:r>
    </w:p>
    <w:p>
      <w:r>
        <w:t xml:space="preserve">5. La pollution de l'air et de l'eau nuit à notre environnement naturel et a un impact négatif sur la santé. </w:t>
      </w:r>
    </w:p>
    <w:p>
      <w:r>
        <w:t xml:space="preserve">   Air and water pollution harms our natural environment and negatively impacts human health. </w:t>
      </w:r>
    </w:p>
    <w:p>
      <w:r>
        <w:t>6. Les animaux sauvages sont essentiels pour maintenir un équilibre dans la nature.</w:t>
      </w:r>
    </w:p>
    <w:p>
      <w:r>
        <w:t xml:space="preserve">    Wild animals are essential for maintaining balance in nature.</w:t>
      </w:r>
    </w:p>
    <w:p>
      <w:r>
        <w:t>7. La nature est riche en ressources naturelles, comme le bois, l'eau et les minerais.</w:t>
      </w:r>
    </w:p>
    <w:p>
      <w:r>
        <w:t xml:space="preserve">   Nature is rich in natural resources, such as wood, water and minerals. </w:t>
      </w:r>
    </w:p>
    <w:p>
      <w:r>
        <w:t>8. L’agriculture biologique respecte la nature et aide à préserver la biodiversité des sols.</w:t>
      </w:r>
    </w:p>
    <w:p>
      <w:r>
        <w:t xml:space="preserve">    Organic farming respects nature and helps preserve biodiversity of the soil.</w:t>
      </w:r>
    </w:p>
    <w:p>
      <w:r>
        <w:t>9. Le soleil est une force vitale de la nature qui illumine nos vies et réchauffe la terre.</w:t>
      </w:r>
    </w:p>
    <w:p>
      <w:r>
        <w:t xml:space="preserve">   The sun is a vital force in nature that illuminates our lives and warms the earth. </w:t>
      </w:r>
    </w:p>
    <w:p>
      <w:r>
        <w:t xml:space="preserve">10. La nature offre un sens profond d'épanouissement et de paix intérieure. </w:t>
      </w:r>
    </w:p>
    <w:p>
      <w:r>
        <w:t xml:space="preserve">    Nature offers a deep sense of fulfillment and inner peace.</w:t>
      </w:r>
    </w:p>
    <w:p/>
    <w:p>
      <w:r>
        <w:rPr>
          <w:b/>
        </w:rPr>
        <w:t>Word: vent | Meaning: wind</w:t>
      </w:r>
    </w:p>
    <w:p/>
    <w:p>
      <w:r>
        <w:t>1. Le vent soufflait fort hier soir.</w:t>
      </w:r>
    </w:p>
    <w:p>
      <w:r>
        <w:t xml:space="preserve">  The wind blew strongly last night.</w:t>
      </w:r>
    </w:p>
    <w:p>
      <w:r>
        <w:t>2. J'aime aller au bord de la mer et écouter le vent.</w:t>
      </w:r>
    </w:p>
    <w:p>
      <w:r>
        <w:t xml:space="preserve">  I like to go to the sea coast and listen to the wind.</w:t>
      </w:r>
    </w:p>
    <w:p>
      <w:r>
        <w:t>3. Les arbres se balanaient doucement avec le vent.</w:t>
      </w:r>
    </w:p>
    <w:p>
      <w:r>
        <w:t xml:space="preserve">  The trees swayed gently with the wind.</w:t>
      </w:r>
    </w:p>
    <w:p>
      <w:r>
        <w:t xml:space="preserve">4. Le vent est froid ce matin, il faut porter un pull. </w:t>
      </w:r>
    </w:p>
    <w:p>
      <w:r>
        <w:t xml:space="preserve">  It's cold outside this morning, we need a sweater. </w:t>
      </w:r>
    </w:p>
    <w:p>
      <w:r>
        <w:t>5. La pluie s’est arrêtée et le vent a soufflé fort.</w:t>
      </w:r>
    </w:p>
    <w:p>
      <w:r>
        <w:t xml:space="preserve">  The rain stopped and the wind blew strongly.</w:t>
      </w:r>
    </w:p>
    <w:p>
      <w:r>
        <w:t xml:space="preserve">6. Le vent nous a apporté des nouvelles du Canada. </w:t>
      </w:r>
    </w:p>
    <w:p>
      <w:r>
        <w:t xml:space="preserve">  The wind brought us news from Canada.</w:t>
      </w:r>
    </w:p>
    <w:p>
      <w:r>
        <w:t xml:space="preserve">7. Je suis allé au parc pour profiter du vent frais. </w:t>
      </w:r>
    </w:p>
    <w:p>
      <w:r>
        <w:t xml:space="preserve">  I went to the park to enjoy the fresh breeze. </w:t>
      </w:r>
    </w:p>
    <w:p>
      <w:r>
        <w:t xml:space="preserve">8. Le vent fait rouler les feuilles sur le sol. </w:t>
      </w:r>
    </w:p>
    <w:p>
      <w:r>
        <w:t xml:space="preserve">  The wind blows leaves on the ground. </w:t>
      </w:r>
    </w:p>
    <w:p>
      <w:r>
        <w:t>9. La vitesse du vent a augmenté, nous ne sommes pas à l'abri de la tempête.</w:t>
      </w:r>
    </w:p>
    <w:p>
      <w:r>
        <w:t xml:space="preserve">  The speed of the wind increased, we are not safe from the storm.</w:t>
      </w:r>
    </w:p>
    <w:p>
      <w:r>
        <w:t xml:space="preserve">10. Le vent a soufflé tout le long de la journée. </w:t>
      </w:r>
    </w:p>
    <w:p>
      <w:r>
        <w:t xml:space="preserve">  The wind blew all day long.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