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y a beaucoup de noirs dans la ville.</w:t>
      </w:r>
    </w:p>
    <w:p>
      <w:r>
        <w:t xml:space="preserve">   There are many blacks in the city.</w:t>
      </w:r>
    </w:p>
    <w:p>
      <w:r>
        <w:t>4. Le gâteau est noir.</w:t>
      </w:r>
    </w:p>
    <w:p>
      <w:r>
        <w:t xml:space="preserve">   The cake is black.</w:t>
      </w:r>
    </w:p>
    <w:p>
      <w:r>
        <w:t>5. Les oiseaux sont noirs et blancs.</w:t>
      </w:r>
    </w:p>
    <w:p>
      <w:r>
        <w:t xml:space="preserve">   Birds are black and white.</w:t>
      </w:r>
    </w:p>
    <w:p>
      <w:r>
        <w:t xml:space="preserve">6. La nuit est noire. </w:t>
      </w:r>
    </w:p>
    <w:p>
      <w:r>
        <w:t xml:space="preserve">   Night is dark. </w:t>
      </w:r>
    </w:p>
    <w:p>
      <w:r>
        <w:t xml:space="preserve">7. Je n'aime pas les vêtements noirs. </w:t>
      </w:r>
    </w:p>
    <w:p>
      <w:r>
        <w:t xml:space="preserve">   I don't like wearing black clothes.</w:t>
      </w:r>
    </w:p>
    <w:p>
      <w:r>
        <w:t>8. Le ciel est noir aujourd'hui.</w:t>
      </w:r>
    </w:p>
    <w:p>
      <w:r>
        <w:t xml:space="preserve">   The sky is black today. </w:t>
      </w:r>
    </w:p>
    <w:p>
      <w:r>
        <w:t>9. Le livre est noir et blanc.</w:t>
      </w:r>
    </w:p>
    <w:p>
      <w:r>
        <w:t xml:space="preserve">   The book is black and white.</w:t>
      </w:r>
    </w:p>
    <w:p>
      <w:r>
        <w:t>10. La fumée noire s'est répandue dans l'air.</w:t>
      </w:r>
    </w:p>
    <w:p>
      <w:r>
        <w:t xml:space="preserve">   Black smoke spread through the air.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l'océan est très relaxante.</w:t>
      </w:r>
    </w:p>
    <w:p>
      <w:r>
        <w:t xml:space="preserve">    The view of the ocean is very relaxing.</w:t>
      </w:r>
    </w:p>
    <w:p>
      <w:r>
        <w:t>3. Elle a une vue claire sur le problème.</w:t>
      </w:r>
    </w:p>
    <w:p>
      <w:r>
        <w:t xml:space="preserve">    She has a clear view of the problem.</w:t>
      </w:r>
    </w:p>
    <w:p>
      <w:r>
        <w:t xml:space="preserve">4. Le paysage offre une vue panoramique. </w:t>
      </w:r>
    </w:p>
    <w:p>
      <w:r>
        <w:t xml:space="preserve">    The landscape offers a panoramic view.</w:t>
      </w:r>
    </w:p>
    <w:p>
      <w:r>
        <w:t xml:space="preserve">5.  J'ai un peu de difficulté à avoir une vue d'ensemble. </w:t>
      </w:r>
    </w:p>
    <w:p>
      <w:r>
        <w:t xml:space="preserve">    I have some difficulty having a broad overview. </w:t>
      </w:r>
    </w:p>
    <w:p>
      <w:r>
        <w:t>6. L'artiste a une vue unique sur la nature.</w:t>
      </w:r>
    </w:p>
    <w:p>
      <w:r>
        <w:t xml:space="preserve">    The artist has a unique perspective on nature.</w:t>
      </w:r>
    </w:p>
    <w:p>
      <w:r>
        <w:t xml:space="preserve">7. La vue du pont est très impressionnante. </w:t>
      </w:r>
    </w:p>
    <w:p>
      <w:r>
        <w:t xml:space="preserve">   The view from the bridge is very impressive.</w:t>
      </w:r>
    </w:p>
    <w:p>
      <w:r>
        <w:t xml:space="preserve">8.  Elle a une vue différente de l'histoire. </w:t>
      </w:r>
    </w:p>
    <w:p>
      <w:r>
        <w:t xml:space="preserve">   She has a different view of history. </w:t>
      </w:r>
    </w:p>
    <w:p>
      <w:r>
        <w:t xml:space="preserve">9.  Ce n'est pas la vue qui compte, mais l'ambiance. </w:t>
      </w:r>
    </w:p>
    <w:p>
      <w:r>
        <w:t xml:space="preserve">    It's not the view that matters, but the atmosphere.</w:t>
      </w:r>
    </w:p>
    <w:p>
      <w:r>
        <w:t xml:space="preserve">10.  Il faut avoir une vue plus large sur les problèmes. </w:t>
      </w:r>
    </w:p>
    <w:p>
      <w:r>
        <w:t xml:space="preserve">    We need to have a broader perspective on problems.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spacieuse. </w:t>
      </w:r>
    </w:p>
    <w:p>
      <w:r>
        <w:t xml:space="preserve">  My house is very spacious.</w:t>
      </w:r>
    </w:p>
    <w:p>
      <w:r>
        <w:t xml:space="preserve">2. J'adore la cuisine de ma maison. </w:t>
      </w:r>
    </w:p>
    <w:p>
      <w:r>
        <w:t xml:space="preserve">  I love the kitchen of my house.</w:t>
      </w:r>
    </w:p>
    <w:p>
      <w:r>
        <w:t>3. La maison de mon père est en bord de mer.</w:t>
      </w:r>
    </w:p>
    <w:p>
      <w:r>
        <w:t xml:space="preserve"> My father’s house is on the coast.</w:t>
      </w:r>
    </w:p>
    <w:p>
      <w:r>
        <w:t>4. Nous sommes allés voir notre maison au village.</w:t>
      </w:r>
    </w:p>
    <w:p>
      <w:r>
        <w:t xml:space="preserve"> We went to see our house in the village.</w:t>
      </w:r>
    </w:p>
    <w:p>
      <w:r>
        <w:t xml:space="preserve">5. Ma maison a un jardin et des arbres magnifiques. </w:t>
      </w:r>
    </w:p>
    <w:p>
      <w:r>
        <w:t xml:space="preserve">  My house has a garden and beautiful trees.</w:t>
      </w:r>
    </w:p>
    <w:p>
      <w:r>
        <w:t xml:space="preserve">6. La maison de Jean est grande et confortable. </w:t>
      </w:r>
    </w:p>
    <w:p>
      <w:r>
        <w:t xml:space="preserve">  Jean’s house is big and comfortable.</w:t>
      </w:r>
    </w:p>
    <w:p>
      <w:r>
        <w:t xml:space="preserve">7. J'ai besoin d'un nouveau canapé pour ma maison. </w:t>
      </w:r>
    </w:p>
    <w:p>
      <w:r>
        <w:t xml:space="preserve">  I need a new sofa for my house.</w:t>
      </w:r>
    </w:p>
    <w:p>
      <w:r>
        <w:t>8. Nous avons passé une nuit agréable dans notre maison.</w:t>
      </w:r>
    </w:p>
    <w:p>
      <w:r>
        <w:t xml:space="preserve"> We had a pleasant night in our house.</w:t>
      </w:r>
    </w:p>
    <w:p>
      <w:r>
        <w:t xml:space="preserve">9. La maison est un endroit sûr et confortable pour nous. </w:t>
      </w:r>
    </w:p>
    <w:p>
      <w:r>
        <w:t xml:space="preserve">  The house is a safe and comfortable place for us.</w:t>
      </w:r>
    </w:p>
    <w:p>
      <w:r>
        <w:t xml:space="preserve">10. Ma maison est située dans un quartier paisible et calme. </w:t>
      </w:r>
    </w:p>
    <w:p>
      <w:r>
        <w:t xml:space="preserve">  My house is located in a peaceful and quiet neighborhood.</w:t>
      </w:r>
    </w:p>
    <w:p/>
    <w:p>
      <w:r>
        <w:rPr>
          <w:b/>
        </w:rPr>
        <w:t>Word: Vent | Meaning: Wind</w:t>
      </w:r>
    </w:p>
    <w:p/>
    <w:p>
      <w:r>
        <w:t>1. Il y a un vent fort aujourd'hui.</w:t>
      </w:r>
    </w:p>
    <w:p>
      <w:r>
        <w:t xml:space="preserve">  The wind is strong today.</w:t>
      </w:r>
    </w:p>
    <w:p>
      <w:r>
        <w:t>2. La nuit, le vent souffle beaucoup plus fort.</w:t>
      </w:r>
    </w:p>
    <w:p>
      <w:r>
        <w:t xml:space="preserve">  At night, the wind blows much stronger.</w:t>
      </w:r>
    </w:p>
    <w:p>
      <w:r>
        <w:t>3. Le vent nous a donné une bonne surprise.</w:t>
      </w:r>
    </w:p>
    <w:p>
      <w:r>
        <w:t xml:space="preserve">  The wind gave us a good surprise.</w:t>
      </w:r>
    </w:p>
    <w:p>
      <w:r>
        <w:t>4. Le vent est froid aujourd'hui.</w:t>
      </w:r>
    </w:p>
    <w:p>
      <w:r>
        <w:t xml:space="preserve">  The wind is cold today.</w:t>
      </w:r>
    </w:p>
    <w:p>
      <w:r>
        <w:t>5. On peut sentir le vent dans les cheveux.</w:t>
      </w:r>
    </w:p>
    <w:p>
      <w:r>
        <w:t xml:space="preserve">  We can feel the wind in our hair. </w:t>
      </w:r>
    </w:p>
    <w:p>
      <w:r>
        <w:t>6. Le vent nous a fait trembler.</w:t>
      </w:r>
    </w:p>
    <w:p>
      <w:r>
        <w:t xml:space="preserve">  The wind made us tremble.</w:t>
      </w:r>
    </w:p>
    <w:p>
      <w:r>
        <w:t>7. L'air frais du vent est agréable.</w:t>
      </w:r>
    </w:p>
    <w:p>
      <w:r>
        <w:t xml:space="preserve">  Fresh air from the wind is pleasant.</w:t>
      </w:r>
    </w:p>
    <w:p>
      <w:r>
        <w:t>8. La tempête d’automne porte un fort vent.</w:t>
      </w:r>
    </w:p>
    <w:p>
      <w:r>
        <w:t xml:space="preserve">  Autumn storm brings a strong wind. </w:t>
      </w:r>
    </w:p>
    <w:p>
      <w:r>
        <w:t>9. Les oiseaux chassent le vent dans les arbres.</w:t>
      </w:r>
    </w:p>
    <w:p>
      <w:r>
        <w:t xml:space="preserve">  Birds chase the wind in the trees. </w:t>
      </w:r>
    </w:p>
    <w:p>
      <w:r>
        <w:t>10. Le vent nous a permis de voir la mer.</w:t>
      </w:r>
    </w:p>
    <w:p>
      <w:r>
        <w:t xml:space="preserve">  The wind allowed us to see the sea.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I have a book on the history of France.</w:t>
      </w:r>
    </w:p>
    <w:p>
      <w:r>
        <w:t xml:space="preserve">2. Le livre est très intéressant à lire.  </w:t>
      </w:r>
    </w:p>
    <w:p>
      <w:r>
        <w:t xml:space="preserve">   The book is very interesting to read.</w:t>
      </w:r>
    </w:p>
    <w:p>
      <w:r>
        <w:t xml:space="preserve">3. Voulez-vous me montrer votre livre ? </w:t>
      </w:r>
    </w:p>
    <w:p>
      <w:r>
        <w:t xml:space="preserve">   Do you want to show me your book?</w:t>
      </w:r>
    </w:p>
    <w:p>
      <w:r>
        <w:t xml:space="preserve">4. J'ai lu beaucoup de livres sur l'astronomie.  </w:t>
      </w:r>
    </w:p>
    <w:p>
      <w:r>
        <w:t xml:space="preserve">   I have read a lot of books about astronomy.</w:t>
      </w:r>
    </w:p>
    <w:p>
      <w:r>
        <w:t xml:space="preserve">5. Vous devez lire un livre par jour. </w:t>
      </w:r>
    </w:p>
    <w:p>
      <w:r>
        <w:t xml:space="preserve">   You must read one book per day. </w:t>
      </w:r>
    </w:p>
    <w:p>
      <w:r>
        <w:t>6. Il y a plusieurs genres de livres disponibles.</w:t>
      </w:r>
    </w:p>
    <w:p>
      <w:r>
        <w:t xml:space="preserve">   There are many different types of books available.</w:t>
      </w:r>
    </w:p>
    <w:p>
      <w:r>
        <w:t xml:space="preserve">7. J'ai besoin d'un nouveau livre pour ma bibliothèque.  </w:t>
      </w:r>
    </w:p>
    <w:p>
      <w:r>
        <w:t xml:space="preserve">   I need a new book for my library. </w:t>
      </w:r>
    </w:p>
    <w:p>
      <w:r>
        <w:t xml:space="preserve">8. J’adore lire des livres de voyage. </w:t>
      </w:r>
    </w:p>
    <w:p>
      <w:r>
        <w:t xml:space="preserve">   I love to read travel books. </w:t>
      </w:r>
    </w:p>
    <w:p>
      <w:r>
        <w:t>9.  J'aime bien les livres que je peux emporter dans ma valise.</w:t>
      </w:r>
    </w:p>
    <w:p>
      <w:r>
        <w:t xml:space="preserve">   I like the books I can take in my suitcase. </w:t>
      </w:r>
    </w:p>
    <w:p>
      <w:r>
        <w:t xml:space="preserve">10. Le livre est un moyen important d’apprendre.  </w:t>
      </w:r>
    </w:p>
    <w:p>
      <w:r>
        <w:t xml:space="preserve">   A book is an important way to learn.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fall leaves are beautiful.</w:t>
      </w:r>
    </w:p>
    <w:p>
      <w:r>
        <w:t>2. J'aime les feuilles de chêne car elles créent une ambiance paisible.</w:t>
      </w:r>
    </w:p>
    <w:p>
      <w:r>
        <w:t xml:space="preserve">   I like oak leaves because they create a peaceful atmosphere.</w:t>
      </w:r>
    </w:p>
    <w:p>
      <w:r>
        <w:t>3. Il y a beaucoup de feuilles mortes sur le sol après la pluie.</w:t>
      </w:r>
    </w:p>
    <w:p>
      <w:r>
        <w:t xml:space="preserve">   There are many fallen leaves on the ground after the rain.</w:t>
      </w:r>
    </w:p>
    <w:p>
      <w:r>
        <w:t>4. Les feuilles d’érable sont rouges et dorées en automne.</w:t>
      </w:r>
    </w:p>
    <w:p>
      <w:r>
        <w:t xml:space="preserve">   Maple leaves are red and gold in autumn.</w:t>
      </w:r>
    </w:p>
    <w:p>
      <w:r>
        <w:t>5. J'ai besoin d'un papier pour les feuilles que j'ai collectées.</w:t>
      </w:r>
    </w:p>
    <w:p>
      <w:r>
        <w:t xml:space="preserve">   I need paper to put the leaves I collected. </w:t>
      </w:r>
    </w:p>
    <w:p>
      <w:r>
        <w:t>6.  L'arbre a des feuilles vertes qui poussent sur ses branches.</w:t>
      </w:r>
    </w:p>
    <w:p>
      <w:r>
        <w:t xml:space="preserve">   The tree has green leaves growing on its branches.</w:t>
      </w:r>
    </w:p>
    <w:p>
      <w:r>
        <w:t>7. Les feuilles de rose sont plus grandes et plus belles que les feuilles de chêne.</w:t>
      </w:r>
    </w:p>
    <w:p>
      <w:r>
        <w:t xml:space="preserve">   Rose leaf are larger and prettier than oak leaves. </w:t>
      </w:r>
    </w:p>
    <w:p>
      <w:r>
        <w:t xml:space="preserve">8. La feuille s’écrit avec la main, puis elle est collée sur le papier. </w:t>
      </w:r>
    </w:p>
    <w:p>
      <w:r>
        <w:t xml:space="preserve">   The leaf is written by hand, then glued to the paper. </w:t>
      </w:r>
    </w:p>
    <w:p>
      <w:r>
        <w:t>9. Les feuilles sont des signes de vie et d'évolution.</w:t>
      </w:r>
    </w:p>
    <w:p>
      <w:r>
        <w:t xml:space="preserve">   Leaves are signs of life and evolution.</w:t>
      </w:r>
    </w:p>
    <w:p>
      <w:r>
        <w:t xml:space="preserve">10.  Elle a les cheveux longs et des feuilles dans ses cheveux. </w:t>
      </w:r>
    </w:p>
    <w:p>
      <w:r>
        <w:t xml:space="preserve">    She has long hair and leaves in her hair.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for life.</w:t>
      </w:r>
    </w:p>
    <w:p>
      <w:r>
        <w:t>3. La bouteille d’eau est pleine.</w:t>
      </w:r>
    </w:p>
    <w:p>
      <w:r>
        <w:t xml:space="preserve">  The bottle of water is full. </w:t>
      </w:r>
    </w:p>
    <w:p>
      <w:r>
        <w:t>4. Il faut beaucoup d'eau pour arroser les plantes.</w:t>
      </w:r>
    </w:p>
    <w:p>
      <w:r>
        <w:t xml:space="preserve">  You need a lot of water to water the plants.</w:t>
      </w:r>
    </w:p>
    <w:p>
      <w:r>
        <w:t>5. L’eau est froide aujourd’hui.</w:t>
      </w:r>
    </w:p>
    <w:p>
      <w:r>
        <w:t xml:space="preserve">  The water is cold today. </w:t>
      </w:r>
    </w:p>
    <w:p>
      <w:r>
        <w:t xml:space="preserve">6. J’adore boire de l’eau pétillante. </w:t>
      </w:r>
    </w:p>
    <w:p>
      <w:r>
        <w:t xml:space="preserve">   I love drinking sparkling water.</w:t>
      </w:r>
    </w:p>
    <w:p>
      <w:r>
        <w:t xml:space="preserve">7. L'eau du robinet est sale. </w:t>
      </w:r>
    </w:p>
    <w:p>
      <w:r>
        <w:t xml:space="preserve">   Tap water is dirty.</w:t>
      </w:r>
    </w:p>
    <w:p>
      <w:r>
        <w:t>8. Nous avons bu beaucoup d'eau pendant notre voyage.</w:t>
      </w:r>
    </w:p>
    <w:p>
      <w:r>
        <w:t xml:space="preserve">  We drank a lot of water during our trip.</w:t>
      </w:r>
    </w:p>
    <w:p>
      <w:r>
        <w:t>9. L'eau est une ressource précieuse.</w:t>
      </w:r>
    </w:p>
    <w:p>
      <w:r>
        <w:t xml:space="preserve">   Water is a precious resource.</w:t>
      </w:r>
    </w:p>
    <w:p>
      <w:r>
        <w:t xml:space="preserve">10. J'ai mangé un sandwich et j’ai bu de l’eau. </w:t>
      </w:r>
    </w:p>
    <w:p>
      <w:r>
        <w:t xml:space="preserve">   I ate a sandwich and drank water.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J'adore regarder les lumières dans le ciel nocturne.  </w:t>
      </w:r>
    </w:p>
    <w:p>
      <w:r>
        <w:t>I love watching the lights in the night sky.</w:t>
      </w:r>
    </w:p>
    <w:p>
      <w:r>
        <w:t xml:space="preserve">3. Il y a une grande lumière de la lune.  </w:t>
      </w:r>
    </w:p>
    <w:p>
      <w:r>
        <w:t>There is a big light of the moon.</w:t>
      </w:r>
    </w:p>
    <w:p>
      <w:r>
        <w:t xml:space="preserve">4. La lumière du feu éclaire l'espace. </w:t>
      </w:r>
    </w:p>
    <w:p>
      <w:r>
        <w:t>The firelight illuminates the space.</w:t>
      </w:r>
    </w:p>
    <w:p>
      <w:r>
        <w:t xml:space="preserve">5. La lumière est importante pour nous tous. </w:t>
      </w:r>
    </w:p>
    <w:p>
      <w:r>
        <w:t>Light is important for all of us.</w:t>
      </w:r>
    </w:p>
    <w:p>
      <w:r>
        <w:t xml:space="preserve">6. Il faut utiliser une lampe de poche pour la lumière de nuit.  </w:t>
      </w:r>
    </w:p>
    <w:p>
      <w:r>
        <w:t>We need to use a flashlight for night light.</w:t>
      </w:r>
    </w:p>
    <w:p>
      <w:r>
        <w:t xml:space="preserve">7. Le soleil se couche et donne naissance à la lumière du soir. </w:t>
      </w:r>
    </w:p>
    <w:p>
      <w:r>
        <w:t>The sun sets and gives birth to evening light.</w:t>
      </w:r>
    </w:p>
    <w:p>
      <w:r>
        <w:t xml:space="preserve">8. La lumière du feu crépitant est magnifique. </w:t>
      </w:r>
    </w:p>
    <w:p>
      <w:r>
        <w:t>The crackling firelight is magnificent.</w:t>
      </w:r>
    </w:p>
    <w:p>
      <w:r>
        <w:t xml:space="preserve">9. Nous avons besoin de plus d'éclairage dans la maison.  </w:t>
      </w:r>
    </w:p>
    <w:p>
      <w:r>
        <w:t xml:space="preserve">We need more lighting in the house. </w:t>
      </w:r>
    </w:p>
    <w:p>
      <w:r>
        <w:t xml:space="preserve">10. L'artiste a utilisé la lumière naturelle pour son tableau.  </w:t>
      </w:r>
    </w:p>
    <w:p>
      <w:r>
        <w:t>The artist used natural light for his painting.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une table dans ma chambre.</w:t>
      </w:r>
    </w:p>
    <w:p>
      <w:r>
        <w:t xml:space="preserve">   I have a table in my room.</w:t>
      </w:r>
    </w:p>
    <w:p>
      <w:r>
        <w:t>3. Le café est sur la table.</w:t>
      </w:r>
    </w:p>
    <w:p>
      <w:r>
        <w:t xml:space="preserve">   Coffee is on the table.</w:t>
      </w:r>
    </w:p>
    <w:p>
      <w:r>
        <w:t>4. Nous pouvons manger à la table.</w:t>
      </w:r>
    </w:p>
    <w:p>
      <w:r>
        <w:t xml:space="preserve">   We can eat at the table.</w:t>
      </w:r>
    </w:p>
    <w:p>
      <w:r>
        <w:t>5. La table est en bois.</w:t>
      </w:r>
    </w:p>
    <w:p>
      <w:r>
        <w:t xml:space="preserve">   The table is made of wood.</w:t>
      </w:r>
    </w:p>
    <w:p>
      <w:r>
        <w:t>6. Il y a une table dans le jardin.</w:t>
      </w:r>
    </w:p>
    <w:p>
      <w:r>
        <w:t xml:space="preserve">   There is a table in the garden.</w:t>
      </w:r>
    </w:p>
    <w:p>
      <w:r>
        <w:t>7. Tu as besoin de table pour tes courses?</w:t>
      </w:r>
    </w:p>
    <w:p>
      <w:r>
        <w:t xml:space="preserve">   Do you need a table for your shopping? </w:t>
      </w:r>
    </w:p>
    <w:p>
      <w:r>
        <w:t xml:space="preserve">8. J'aime beaucoup la table ronde. </w:t>
      </w:r>
    </w:p>
    <w:p>
      <w:r>
        <w:t xml:space="preserve">    I really like round tables.</w:t>
      </w:r>
    </w:p>
    <w:p>
      <w:r>
        <w:t>9. La table est l'élément central de la pièce.</w:t>
      </w:r>
    </w:p>
    <w:p>
      <w:r>
        <w:t xml:space="preserve">   The table is the central element of the room.</w:t>
      </w:r>
    </w:p>
    <w:p>
      <w:r>
        <w:t>10.  Le service de table était impeccable.</w:t>
      </w:r>
    </w:p>
    <w:p>
      <w:r>
        <w:t xml:space="preserve">    The table service was perfect.</w:t>
      </w:r>
    </w:p>
    <w:p/>
    <w:p>
      <w:r>
        <w:rPr>
          <w:b/>
        </w:rPr>
        <w:t>Word: Vue | Meaning: View</w:t>
      </w:r>
    </w:p>
    <w:p/>
    <w:p>
      <w:r>
        <w:t>1.  Je vois un chat dans le jardin.</w:t>
      </w:r>
    </w:p>
    <w:p>
      <w:r>
        <w:t xml:space="preserve">   I see a cat in the garden.</w:t>
      </w:r>
    </w:p>
    <w:p>
      <w:r>
        <w:t>2.  La vue sur la mer est magnifique.</w:t>
      </w:r>
    </w:p>
    <w:p>
      <w:r>
        <w:t xml:space="preserve">   The view of the sea is beautiful.</w:t>
      </w:r>
    </w:p>
    <w:p>
      <w:r>
        <w:t xml:space="preserve">3.  Elle a une vue fantastique de Paris. </w:t>
      </w:r>
    </w:p>
    <w:p>
      <w:r>
        <w:t xml:space="preserve">   She has a fantastic view of Paris.</w:t>
      </w:r>
    </w:p>
    <w:p>
      <w:r>
        <w:t>4.  Le paysage offre une vue imprenable.</w:t>
      </w:r>
    </w:p>
    <w:p>
      <w:r>
        <w:t xml:space="preserve">   The landscape offers an unbeatable view.</w:t>
      </w:r>
    </w:p>
    <w:p>
      <w:r>
        <w:t xml:space="preserve">5.  Il faut une vue d'ensemble pour les projets. </w:t>
      </w:r>
    </w:p>
    <w:p>
      <w:r>
        <w:t xml:space="preserve">   A broad view is needed for projects. </w:t>
      </w:r>
    </w:p>
    <w:p>
      <w:r>
        <w:t xml:space="preserve">6.  J'ai une vue sur la montagne. </w:t>
      </w:r>
    </w:p>
    <w:p>
      <w:r>
        <w:t xml:space="preserve">   I have a view of the mountain.</w:t>
      </w:r>
    </w:p>
    <w:p>
      <w:r>
        <w:t xml:space="preserve">7.  La vue est différente en hiver. </w:t>
      </w:r>
    </w:p>
    <w:p>
      <w:r>
        <w:t xml:space="preserve">   The view is different in winter.</w:t>
      </w:r>
    </w:p>
    <w:p>
      <w:r>
        <w:t>8.  Elle avait une vue unique sur l’histoire de France.</w:t>
      </w:r>
    </w:p>
    <w:p>
      <w:r>
        <w:t xml:space="preserve">   She had a unique view on French history.</w:t>
      </w:r>
    </w:p>
    <w:p>
      <w:r>
        <w:t>9.  Le soleil offre une vue magnifique sur le lac.</w:t>
      </w:r>
    </w:p>
    <w:p>
      <w:r>
        <w:t xml:space="preserve">   The sun offers a beautiful view of the lake.</w:t>
      </w:r>
    </w:p>
    <w:p>
      <w:r>
        <w:t xml:space="preserve">10. La vue du château est sublime. </w:t>
      </w:r>
    </w:p>
    <w:p>
      <w:r>
        <w:t xml:space="preserve">    The view of the castle is sublime.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