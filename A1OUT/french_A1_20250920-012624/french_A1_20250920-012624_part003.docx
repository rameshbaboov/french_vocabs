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veux pas parler français.</w:t>
      </w:r>
    </w:p>
    <w:p>
      <w:r>
        <w:t xml:space="preserve">   I do not want to speak French.</w:t>
      </w:r>
    </w:p>
    <w:p>
      <w:r>
        <w:t>2. Non, je ne suis pas d'accord avec vous.</w:t>
      </w:r>
    </w:p>
    <w:p>
      <w:r>
        <w:t xml:space="preserve">   No, I disagree with you.</w:t>
      </w:r>
    </w:p>
    <w:p>
      <w:r>
        <w:t xml:space="preserve">3. Le film est intéressant, non? </w:t>
      </w:r>
    </w:p>
    <w:p>
      <w:r>
        <w:t xml:space="preserve">    The movie is interesting, isn’t it?</w:t>
      </w:r>
    </w:p>
    <w:p>
      <w:r>
        <w:t>4. Il n’est pas fatigué.</w:t>
      </w:r>
    </w:p>
    <w:p>
      <w:r>
        <w:t xml:space="preserve">   He is not tired.</w:t>
      </w:r>
    </w:p>
    <w:p>
      <w:r>
        <w:t>5. Je n’ai pas besoin d'aide pour faire la course.</w:t>
      </w:r>
    </w:p>
    <w:p>
      <w:r>
        <w:t xml:space="preserve">   I don’t need help with shopping.</w:t>
      </w:r>
    </w:p>
    <w:p>
      <w:r>
        <w:t>6. Il ne sait pas où aller.</w:t>
      </w:r>
    </w:p>
    <w:p>
      <w:r>
        <w:t xml:space="preserve">   He doesn’t know where to go. </w:t>
      </w:r>
    </w:p>
    <w:p>
      <w:r>
        <w:t>7. Non, merci, je ne voudrais pas.</w:t>
      </w:r>
    </w:p>
    <w:p>
      <w:r>
        <w:t xml:space="preserve">    No, thank you, I wouldn’t like that. </w:t>
      </w:r>
    </w:p>
    <w:p>
      <w:r>
        <w:t>8.  Je n’ai pas faim.</w:t>
      </w:r>
    </w:p>
    <w:p>
      <w:r>
        <w:t xml:space="preserve">   I am not hungry.</w:t>
      </w:r>
    </w:p>
    <w:p>
      <w:r>
        <w:t>9.  Non, la réponse est fausse.</w:t>
      </w:r>
    </w:p>
    <w:p>
      <w:r>
        <w:t xml:space="preserve">   No, the answer is wrong.</w:t>
      </w:r>
    </w:p>
    <w:p>
      <w:r>
        <w:t xml:space="preserve">10. Je ne suis pas intéressé par ce sujet. </w:t>
      </w:r>
    </w:p>
    <w:p>
      <w:r>
        <w:t xml:space="preserve">    I'm not interested in this topic.</w:t>
      </w:r>
    </w:p>
    <w:p/>
    <w:p>
      <w:r>
        <w:rPr>
          <w:b/>
        </w:rPr>
        <w:t>Word: Cat | Meaning: Cat</w:t>
      </w:r>
    </w:p>
    <w:p/>
    <w:p>
      <w:r>
        <w:t xml:space="preserve">1. Il est fasciné par les chats qui passent.  </w:t>
      </w:r>
    </w:p>
    <w:p>
      <w:r>
        <w:t xml:space="preserve">    He is fascinated by the cats that pass by.</w:t>
      </w:r>
    </w:p>
    <w:p>
      <w:r>
        <w:t xml:space="preserve">2. La petite fille aime beaucoup jouer avec son chat.  </w:t>
      </w:r>
    </w:p>
    <w:p>
      <w:r>
        <w:t xml:space="preserve">    The little girl loves playing with her cat very much.</w:t>
      </w:r>
    </w:p>
    <w:p>
      <w:r>
        <w:t xml:space="preserve">3. Le chat ronronne doucement dans le soleil. </w:t>
      </w:r>
    </w:p>
    <w:p>
      <w:r>
        <w:t xml:space="preserve">   The cat softly meows in the sun.</w:t>
      </w:r>
    </w:p>
    <w:p>
      <w:r>
        <w:t xml:space="preserve">4. Les chats sont des animaux doux et indépendants. </w:t>
      </w:r>
    </w:p>
    <w:p>
      <w:r>
        <w:t xml:space="preserve">   Cats are gentle and independent animals.</w:t>
      </w:r>
    </w:p>
    <w:p>
      <w:r>
        <w:t xml:space="preserve">5. Vous avez une autre question sur les chats ?  </w:t>
      </w:r>
    </w:p>
    <w:p>
      <w:r>
        <w:t xml:space="preserve">    Do you have any other questions about cats?</w:t>
      </w:r>
    </w:p>
    <w:p>
      <w:r>
        <w:t xml:space="preserve">6. Le chat est un animal domestiqué qui peut vivre en famille.  </w:t>
      </w:r>
    </w:p>
    <w:p>
      <w:r>
        <w:t xml:space="preserve">   The cat is a domesticated animal that can live in family.</w:t>
      </w:r>
    </w:p>
    <w:p>
      <w:r>
        <w:t xml:space="preserve">7. Je suis allergique au chat, mais j'adore ses poils.  </w:t>
      </w:r>
    </w:p>
    <w:p>
      <w:r>
        <w:t xml:space="preserve">   I am allergic to cats, but I love their fur. </w:t>
      </w:r>
    </w:p>
    <w:p>
      <w:r>
        <w:t xml:space="preserve">8. La mère a préparé un petit gâteau pour le chat. </w:t>
      </w:r>
    </w:p>
    <w:p>
      <w:r>
        <w:t xml:space="preserve">    Mother prepared a small cake for the cat. </w:t>
      </w:r>
    </w:p>
    <w:p>
      <w:r>
        <w:t xml:space="preserve">9. Il est important de prendre soin de notre animal de compagnie.  </w:t>
      </w:r>
    </w:p>
    <w:p>
      <w:r>
        <w:t xml:space="preserve">   It is important to care for our companion animal. </w:t>
      </w:r>
    </w:p>
    <w:p>
      <w:r>
        <w:t xml:space="preserve">10. Le chat se promène en ville et il rencontre d'autres chats.  </w:t>
      </w:r>
    </w:p>
    <w:p>
      <w:r>
        <w:t xml:space="preserve">   The cat walks in the city and it meets other cats.</w:t>
      </w:r>
    </w:p>
    <w:p/>
    <w:p>
      <w:r>
        <w:rPr>
          <w:b/>
        </w:rPr>
        <w:t>Word: S | Meaning:  The letter 'S'</w:t>
      </w:r>
    </w:p>
    <w:p/>
    <w:p>
      <w:r>
        <w:t>1. J'ai une soupe de légumes.</w:t>
      </w:r>
    </w:p>
    <w:p>
      <w:r>
        <w:t xml:space="preserve">    I have a vegetable soup.</w:t>
      </w:r>
    </w:p>
    <w:p>
      <w:r>
        <w:t>2. Elle est très souriante.</w:t>
      </w:r>
    </w:p>
    <w:p>
      <w:r>
        <w:t xml:space="preserve">    She is very smiling.</w:t>
      </w:r>
    </w:p>
    <w:p>
      <w:r>
        <w:t>3. Le soleil brille aujourd'hui.</w:t>
      </w:r>
    </w:p>
    <w:p>
      <w:r>
        <w:t xml:space="preserve">    The sun shines today.</w:t>
      </w:r>
    </w:p>
    <w:p>
      <w:r>
        <w:t>4. Nous sommes à Paris.</w:t>
      </w:r>
    </w:p>
    <w:p>
      <w:r>
        <w:t xml:space="preserve">    We are in Paris.</w:t>
      </w:r>
    </w:p>
    <w:p>
      <w:r>
        <w:t>5. Vous pouvez me parler?</w:t>
      </w:r>
    </w:p>
    <w:p>
      <w:r>
        <w:t xml:space="preserve">    Can you talk to me? </w:t>
      </w:r>
    </w:p>
    <w:p>
      <w:r>
        <w:t>6. C'est un beau jour.</w:t>
      </w:r>
    </w:p>
    <w:p>
      <w:r>
        <w:t xml:space="preserve">    It is a beautiful day.</w:t>
      </w:r>
    </w:p>
    <w:p>
      <w:r>
        <w:t>7. J'ai faim et j'ai soif.</w:t>
      </w:r>
    </w:p>
    <w:p>
      <w:r>
        <w:t xml:space="preserve">    I am hungry and thirsty. </w:t>
      </w:r>
    </w:p>
    <w:p>
      <w:r>
        <w:t>8. Il est grand et il a des cheveux longs.</w:t>
      </w:r>
    </w:p>
    <w:p>
      <w:r>
        <w:t xml:space="preserve">    He is tall and he has long hair.  </w:t>
      </w:r>
    </w:p>
    <w:p>
      <w:r>
        <w:t>9. La maison est sombre et triste.</w:t>
      </w:r>
    </w:p>
    <w:p>
      <w:r>
        <w:t xml:space="preserve">    The house is dark and sad. </w:t>
      </w:r>
    </w:p>
    <w:p>
      <w:r>
        <w:t>10. Le chien est très gentil.</w:t>
      </w:r>
    </w:p>
    <w:p>
      <w:r>
        <w:t xml:space="preserve">    The dog is very nice.</w:t>
      </w:r>
    </w:p>
    <w:p/>
    <w:p>
      <w:r>
        <w:rPr>
          <w:b/>
        </w:rPr>
        <w:t>Word: faux | Meaning: fake</w:t>
      </w:r>
    </w:p>
    <w:p/>
    <w:p>
      <w:r>
        <w:t xml:space="preserve">1. Le soleil était faux ce matin, il n'y avait pas d'air chaud. </w:t>
      </w:r>
    </w:p>
    <w:p>
      <w:r>
        <w:t xml:space="preserve">   The sun was false this morning, there wasn’t any warm air.</w:t>
      </w:r>
    </w:p>
    <w:p>
      <w:r>
        <w:t xml:space="preserve">2. J'ai un faux sentiment de responsabilité.  </w:t>
      </w:r>
    </w:p>
    <w:p>
      <w:r>
        <w:t xml:space="preserve">   I have a false sense of responsibility.</w:t>
      </w:r>
    </w:p>
    <w:p>
      <w:r>
        <w:t>3.  Est-ce que vous avez des faux amis ?</w:t>
      </w:r>
    </w:p>
    <w:p>
      <w:r>
        <w:t xml:space="preserve">   Do you have any fake friends?</w:t>
      </w:r>
    </w:p>
    <w:p>
      <w:r>
        <w:t xml:space="preserve">4. Il m’a dit qu’il avait une bonne image, mais il était faux. </w:t>
      </w:r>
    </w:p>
    <w:p>
      <w:r>
        <w:t xml:space="preserve">    He told me he had a good image, but he was lying.</w:t>
      </w:r>
    </w:p>
    <w:p>
      <w:r>
        <w:t xml:space="preserve">5. On peut avoir des faux espoirs.  </w:t>
      </w:r>
    </w:p>
    <w:p>
      <w:r>
        <w:t xml:space="preserve">   We can have false hopes.</w:t>
      </w:r>
    </w:p>
    <w:p>
      <w:r>
        <w:t xml:space="preserve">6. Vous devez être sûr que les documents sont vrais et non faux.  </w:t>
      </w:r>
    </w:p>
    <w:p>
      <w:r>
        <w:t xml:space="preserve">   You must be sure that the documents are true and not false. </w:t>
      </w:r>
    </w:p>
    <w:p>
      <w:r>
        <w:t xml:space="preserve">7.  Il faut faire attention aux faux avis sur internet. </w:t>
      </w:r>
    </w:p>
    <w:p>
      <w:r>
        <w:t xml:space="preserve">    One should pay attention to fake opinions on the internet.</w:t>
      </w:r>
    </w:p>
    <w:p>
      <w:r>
        <w:t xml:space="preserve">8. La situation est claire, mais il y a des faux positifs. </w:t>
      </w:r>
    </w:p>
    <w:p>
      <w:r>
        <w:t xml:space="preserve">   The situation is clear, but there are some false positives. </w:t>
      </w:r>
    </w:p>
    <w:p>
      <w:r>
        <w:t xml:space="preserve">9. Il est important d’être honnête et de ne pas faire de faux pas.  </w:t>
      </w:r>
    </w:p>
    <w:p>
      <w:r>
        <w:t xml:space="preserve">    It's important to be honest and not take any wrong steps.</w:t>
      </w:r>
    </w:p>
    <w:p>
      <w:r>
        <w:t>10. Ne soyez pas dupe par les faux arguments.</w:t>
      </w:r>
    </w:p>
    <w:p>
      <w:r>
        <w:t xml:space="preserve">     Don't be fooled by fake arguments.</w:t>
      </w:r>
    </w:p>
    <w:p/>
    <w:p>
      <w:r>
        <w:rPr>
          <w:b/>
        </w:rPr>
        <w:t>Word: Bien | Meaning: Good</w:t>
      </w:r>
    </w:p>
    <w:p/>
    <w:p>
      <w:r>
        <w:t>1.  J'ai bien mangé ma salade aujourd'hui.</w:t>
      </w:r>
    </w:p>
    <w:p>
      <w:r>
        <w:t xml:space="preserve">   I ate well my salad today.</w:t>
      </w:r>
    </w:p>
    <w:p>
      <w:r>
        <w:t>2.  Elle a bien appris son français.</w:t>
      </w:r>
    </w:p>
    <w:p>
      <w:r>
        <w:t xml:space="preserve">   She learned French well.</w:t>
      </w:r>
    </w:p>
    <w:p>
      <w:r>
        <w:t xml:space="preserve">3.  Tu vas bien ? </w:t>
      </w:r>
    </w:p>
    <w:p>
      <w:r>
        <w:t xml:space="preserve">   How are you?</w:t>
      </w:r>
    </w:p>
    <w:p>
      <w:r>
        <w:t>4.  Il est bien placé pour réussir sa mission.</w:t>
      </w:r>
    </w:p>
    <w:p>
      <w:r>
        <w:t xml:space="preserve">   He is in a good position to succeed his mission.</w:t>
      </w:r>
    </w:p>
    <w:p>
      <w:r>
        <w:t>5.  Le soleil brille bien aujourd'hui.</w:t>
      </w:r>
    </w:p>
    <w:p>
      <w:r>
        <w:t xml:space="preserve">    The sun shines well today.</w:t>
      </w:r>
    </w:p>
    <w:p>
      <w:r>
        <w:t xml:space="preserve">6.  J'arrive bien à mon travail. </w:t>
      </w:r>
    </w:p>
    <w:p>
      <w:r>
        <w:t xml:space="preserve">    I am doing well at work.</w:t>
      </w:r>
    </w:p>
    <w:p>
      <w:r>
        <w:t>7.  Est-ce que vous avez bien dormi ?</w:t>
      </w:r>
    </w:p>
    <w:p>
      <w:r>
        <w:t xml:space="preserve">   Did you sleep well?</w:t>
      </w:r>
    </w:p>
    <w:p>
      <w:r>
        <w:t>8.  Il est bien d'aller se promener en forêt.</w:t>
      </w:r>
    </w:p>
    <w:p>
      <w:r>
        <w:t xml:space="preserve">   It is good to go for a walk in the forest.</w:t>
      </w:r>
    </w:p>
    <w:p>
      <w:r>
        <w:t xml:space="preserve">9.  La température de la salle est bien confortable. </w:t>
      </w:r>
    </w:p>
    <w:p>
      <w:r>
        <w:t xml:space="preserve">   The temperature of the room is comfortable.</w:t>
      </w:r>
    </w:p>
    <w:p>
      <w:r>
        <w:t xml:space="preserve">10. Il s'est bien amusé à la fête. </w:t>
      </w:r>
    </w:p>
    <w:p>
      <w:r>
        <w:t xml:space="preserve">    He had fun at the party.</w:t>
      </w:r>
    </w:p>
    <w:p/>
    <w:p>
      <w:r>
        <w:t>S'asseoir:  |  To sit</w:t>
      </w:r>
    </w:p>
    <w:p/>
    <w:p>
      <w:r>
        <w:t>1. Je vais m'asseoir sur le canapé.</w:t>
      </w:r>
    </w:p>
    <w:p>
      <w:r>
        <w:t xml:space="preserve">   I am going to sit on the sofa.</w:t>
      </w:r>
    </w:p>
    <w:p>
      <w:r>
        <w:t>2. Vous pouvez vous asseoir à table.</w:t>
      </w:r>
    </w:p>
    <w:p>
      <w:r>
        <w:t xml:space="preserve">   You can sit at the table.</w:t>
      </w:r>
    </w:p>
    <w:p>
      <w:r>
        <w:t xml:space="preserve">3. Il s'est assis au restaurant. </w:t>
      </w:r>
    </w:p>
    <w:p>
      <w:r>
        <w:t xml:space="preserve">   He sat down at the restaurant. </w:t>
      </w:r>
    </w:p>
    <w:p>
      <w:r>
        <w:t xml:space="preserve">4. Elle s'est assise pour étudier. </w:t>
      </w:r>
    </w:p>
    <w:p>
      <w:r>
        <w:t xml:space="preserve">   She sat down to study.</w:t>
      </w:r>
    </w:p>
    <w:p>
      <w:r>
        <w:t xml:space="preserve">5. J'ai essayé de me faire asseoir. </w:t>
      </w:r>
    </w:p>
    <w:p>
      <w:r>
        <w:t xml:space="preserve">   I tried to sit down.</w:t>
      </w:r>
    </w:p>
    <w:p>
      <w:r>
        <w:t xml:space="preserve">6. Ils ont décidé d’asseoir ensemble. </w:t>
      </w:r>
    </w:p>
    <w:p>
      <w:r>
        <w:t xml:space="preserve">   They decided to sit together.</w:t>
      </w:r>
    </w:p>
    <w:p>
      <w:r>
        <w:t>7. Je voudrais m'asseoir sur un banc.</w:t>
      </w:r>
    </w:p>
    <w:p>
      <w:r>
        <w:t xml:space="preserve">    I would like to sit on a bench. </w:t>
      </w:r>
    </w:p>
    <w:p>
      <w:r>
        <w:t xml:space="preserve">8. Il s'est assis dans le fauteuil de son grand-père. </w:t>
      </w:r>
    </w:p>
    <w:p>
      <w:r>
        <w:t xml:space="preserve">   He sat down in his grandfather’s armchair.  </w:t>
      </w:r>
    </w:p>
    <w:p>
      <w:r>
        <w:t>9. Elle s'est assise pour écouter la musique.</w:t>
      </w:r>
    </w:p>
    <w:p>
      <w:r>
        <w:t xml:space="preserve">   She sat down to listen to the music.  </w:t>
      </w:r>
    </w:p>
    <w:p>
      <w:r>
        <w:t>10. Le chien s'est assis sur le sol.</w:t>
      </w:r>
    </w:p>
    <w:p>
      <w:r>
        <w:t xml:space="preserve">    The dog sat down on the floor.</w:t>
      </w:r>
    </w:p>
    <w:p/>
    <w:p>
      <w:r>
        <w:rPr>
          <w:b/>
        </w:rPr>
        <w:t>Word: Four | Meaning: A building unit with an area of 16 square feet, typically used to measure space or volume.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quatre livres à lire.</w:t>
      </w:r>
    </w:p>
    <w:p>
      <w:r>
        <w:t xml:space="preserve">   I have four books to read.</w:t>
      </w:r>
    </w:p>
    <w:p>
      <w:r>
        <w:t>3. La table a quatre chaises.</w:t>
      </w:r>
    </w:p>
    <w:p>
      <w:r>
        <w:t xml:space="preserve">   The table has four chairs.</w:t>
      </w:r>
    </w:p>
    <w:p>
      <w:r>
        <w:t>4. Nous avons quatre enfants.</w:t>
      </w:r>
    </w:p>
    <w:p>
      <w:r>
        <w:t xml:space="preserve">   We have four children.</w:t>
      </w:r>
    </w:p>
    <w:p>
      <w:r>
        <w:t xml:space="preserve">5. Je suis en train de cuisiner pour quatre personnes. </w:t>
      </w:r>
    </w:p>
    <w:p>
      <w:r>
        <w:t xml:space="preserve">   I am cooking for four people.</w:t>
      </w:r>
    </w:p>
    <w:p>
      <w:r>
        <w:t xml:space="preserve">6. Il y a quatre jours de la semaine. </w:t>
      </w:r>
    </w:p>
    <w:p>
      <w:r>
        <w:t xml:space="preserve">   There are four days in a week.</w:t>
      </w:r>
    </w:p>
    <w:p>
      <w:r>
        <w:t>7. J'ai besoin d'un quart de tasse de lait.</w:t>
      </w:r>
    </w:p>
    <w:p>
      <w:r>
        <w:t xml:space="preserve">   I need a quarter of a cup of milk.</w:t>
      </w:r>
    </w:p>
    <w:p>
      <w:r>
        <w:t>8. Elle a quatre ans.</w:t>
      </w:r>
    </w:p>
    <w:p>
      <w:r>
        <w:t xml:space="preserve">   She is four years old.</w:t>
      </w:r>
    </w:p>
    <w:p>
      <w:r>
        <w:t xml:space="preserve">9. Il y a quatre minutes. </w:t>
      </w:r>
    </w:p>
    <w:p>
      <w:r>
        <w:t xml:space="preserve">   It's been four minutes.</w:t>
      </w:r>
    </w:p>
    <w:p>
      <w:r>
        <w:t xml:space="preserve">10. J'ai vu quatre oiseaux voler dans le ciel. </w:t>
      </w:r>
    </w:p>
    <w:p>
      <w:r>
        <w:t xml:space="preserve">   I saw four birds flying in the sky.</w:t>
      </w:r>
    </w:p>
    <w:p/>
    <w:p>
      <w:r>
        <w:rPr>
          <w:b/>
        </w:rPr>
        <w:t>Word: Grande | Meaning: Large</w:t>
      </w:r>
    </w:p>
    <w:p/>
    <w:p>
      <w:r>
        <w:t>1. La ville est très grande.</w:t>
      </w:r>
    </w:p>
    <w:p>
      <w:r>
        <w:t xml:space="preserve">    The city is very large.</w:t>
      </w:r>
    </w:p>
    <w:p>
      <w:r>
        <w:t>2. J'aime beaucoup de choses grandes.</w:t>
      </w:r>
    </w:p>
    <w:p>
      <w:r>
        <w:t xml:space="preserve">    I like many big things.</w:t>
      </w:r>
    </w:p>
    <w:p>
      <w:r>
        <w:t>3. Le gâteau est grande et délicieux.</w:t>
      </w:r>
    </w:p>
    <w:p>
      <w:r>
        <w:t xml:space="preserve">    The cake is large and delicious.</w:t>
      </w:r>
    </w:p>
    <w:p>
      <w:r>
        <w:t xml:space="preserve">4. Il a une voiture grande. </w:t>
      </w:r>
    </w:p>
    <w:p>
      <w:r>
        <w:t xml:space="preserve">    He has a large car.</w:t>
      </w:r>
    </w:p>
    <w:p>
      <w:r>
        <w:t>5. Nous avons visité la Grande Bretagne.</w:t>
      </w:r>
    </w:p>
    <w:p>
      <w:r>
        <w:t xml:space="preserve">    We visited Great Britain.</w:t>
      </w:r>
    </w:p>
    <w:p>
      <w:r>
        <w:t xml:space="preserve">6. La taille de votre maison est grande. </w:t>
      </w:r>
    </w:p>
    <w:p>
      <w:r>
        <w:t xml:space="preserve">    The size of your house is large.</w:t>
      </w:r>
    </w:p>
    <w:p>
      <w:r>
        <w:t>7. Elle est très belle, elle est grande et élégante.</w:t>
      </w:r>
    </w:p>
    <w:p>
      <w:r>
        <w:t xml:space="preserve">    She is very beautiful; she is tall and elegant.</w:t>
      </w:r>
    </w:p>
    <w:p>
      <w:r>
        <w:t xml:space="preserve">8. La montagne est grande et majestueuse. </w:t>
      </w:r>
    </w:p>
    <w:p>
      <w:r>
        <w:t xml:space="preserve">    The mountain is large and majestic.</w:t>
      </w:r>
    </w:p>
    <w:p>
      <w:r>
        <w:t xml:space="preserve">9. Il a besoin d'une grande quantité de nourriture pour la fête. </w:t>
      </w:r>
    </w:p>
    <w:p>
      <w:r>
        <w:t xml:space="preserve">    He needs a large amount of food for the party.</w:t>
      </w:r>
    </w:p>
    <w:p>
      <w:r>
        <w:t xml:space="preserve">10. Vous êtes très grande, comment allez-vous? </w:t>
      </w:r>
    </w:p>
    <w:p>
      <w:r>
        <w:t xml:space="preserve">    You are very tall, how are you doing?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 xml:space="preserve">3. J'aime les films de cinq minutes. </w:t>
      </w:r>
    </w:p>
    <w:p>
      <w:r>
        <w:t xml:space="preserve">   I like short movies of five minutes.</w:t>
      </w:r>
    </w:p>
    <w:p>
      <w:r>
        <w:t>4. Il y a cinq étoiles sur le drapeau français.</w:t>
      </w:r>
    </w:p>
    <w:p>
      <w:r>
        <w:t xml:space="preserve">   There are five stars on the French flag.</w:t>
      </w:r>
    </w:p>
    <w:p>
      <w:r>
        <w:t xml:space="preserve">5.  Combien de temps avez-vous ? Cinq heures. </w:t>
      </w:r>
    </w:p>
    <w:p>
      <w:r>
        <w:t xml:space="preserve">   How long have you been here? Five hours. </w:t>
      </w:r>
    </w:p>
    <w:p>
      <w:r>
        <w:t>6. J'ai acheté cinq croissants au marché.</w:t>
      </w:r>
    </w:p>
    <w:p>
      <w:r>
        <w:t xml:space="preserve">   I bought five croissants at the market.</w:t>
      </w:r>
    </w:p>
    <w:p>
      <w:r>
        <w:t>7.  Cinq minutes plus tard, nous sommes arrivés à la plage.</w:t>
      </w:r>
    </w:p>
    <w:p>
      <w:r>
        <w:t xml:space="preserve">   Five minutes later, we arrived at the beach.</w:t>
      </w:r>
    </w:p>
    <w:p>
      <w:r>
        <w:t xml:space="preserve">8.  Il y a cinq jours avant le week-end. </w:t>
      </w:r>
    </w:p>
    <w:p>
      <w:r>
        <w:t xml:space="preserve">   There are five days before the weekend. </w:t>
      </w:r>
    </w:p>
    <w:p>
      <w:r>
        <w:t xml:space="preserve">9. Les enfants ont cinq frères et sœurs. </w:t>
      </w:r>
    </w:p>
    <w:p>
      <w:r>
        <w:t xml:space="preserve">   The children have five siblings.</w:t>
      </w:r>
    </w:p>
    <w:p>
      <w:r>
        <w:t xml:space="preserve">10.  Cinq personnes sont arrivées à l'aéroport. </w:t>
      </w:r>
    </w:p>
    <w:p>
      <w:r>
        <w:t xml:space="preserve">    Five people arrived at the airport.</w:t>
      </w:r>
    </w:p>
    <w:p/>
    <w:p>
      <w:r>
        <w:rPr>
          <w:b/>
        </w:rPr>
        <w:t>Word: Petite | Meaning: Small</w:t>
      </w:r>
    </w:p>
    <w:p/>
    <w:p>
      <w:r>
        <w:t xml:space="preserve">1. La petite fille joue avec un ballon.  </w:t>
      </w:r>
    </w:p>
    <w:p>
      <w:r>
        <w:t>The little girl plays with a ball.</w:t>
      </w:r>
    </w:p>
    <w:p>
      <w:r>
        <w:t xml:space="preserve">2. Je suis petite, alors j'ai besoin d’une chaise plus petite. </w:t>
      </w:r>
    </w:p>
    <w:p>
      <w:r>
        <w:t xml:space="preserve">I am small so I need a smaller chair. </w:t>
      </w:r>
    </w:p>
    <w:p>
      <w:r>
        <w:t xml:space="preserve">3. Ce gâteau est petit et délicieux.  </w:t>
      </w:r>
    </w:p>
    <w:p>
      <w:r>
        <w:t>This cake is small and delicious.</w:t>
      </w:r>
    </w:p>
    <w:p>
      <w:r>
        <w:t xml:space="preserve">4. La petite maison à l'angle de la rue est très jolie.   </w:t>
      </w:r>
    </w:p>
    <w:p>
      <w:r>
        <w:t>The little house at the corner of the street is very pretty.</w:t>
      </w:r>
    </w:p>
    <w:p>
      <w:r>
        <w:t xml:space="preserve">5. Mon chien est petit, il n’a que 10 kilos.    </w:t>
      </w:r>
    </w:p>
    <w:p>
      <w:r>
        <w:t xml:space="preserve">My dog is small, he only weighs ten kilograms. </w:t>
      </w:r>
    </w:p>
    <w:p>
      <w:r>
        <w:t xml:space="preserve">6.  La petite fleur qui pousse dans le jardin est magnifique. </w:t>
      </w:r>
    </w:p>
    <w:p>
      <w:r>
        <w:t xml:space="preserve">The little flower that grows in the garden is beautiful. </w:t>
      </w:r>
    </w:p>
    <w:p>
      <w:r>
        <w:t xml:space="preserve">7. La petite femme a des yeux bleus et une robe rose.   </w:t>
      </w:r>
    </w:p>
    <w:p>
      <w:r>
        <w:t xml:space="preserve">The little woman has blue eyes and a pink dress. </w:t>
      </w:r>
    </w:p>
    <w:p>
      <w:r>
        <w:t xml:space="preserve">8. J’ai acheté un petit livre sur l’histoire de France.  </w:t>
      </w:r>
    </w:p>
    <w:p>
      <w:r>
        <w:t xml:space="preserve">I bought a small book about the history of France. </w:t>
      </w:r>
    </w:p>
    <w:p>
      <w:r>
        <w:t xml:space="preserve">9.  Nous sommes tous petits face à la grandeur de Paris!   </w:t>
      </w:r>
    </w:p>
    <w:p>
      <w:r>
        <w:t xml:space="preserve">We are all small in the face of the greatness of Paris! </w:t>
      </w:r>
    </w:p>
    <w:p>
      <w:r>
        <w:t xml:space="preserve">10. La petite chatte est adorable et elle me demande un câlin.    </w:t>
      </w:r>
    </w:p>
    <w:p>
      <w:r>
        <w:t>The little cat is adorable and she asks for a cuddle.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