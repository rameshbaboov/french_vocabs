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musique française.</w:t>
      </w:r>
    </w:p>
    <w:p>
      <w:r>
        <w:t xml:space="preserve">  I like French music.</w:t>
      </w:r>
    </w:p>
    <w:p>
      <w:r>
        <w:t>2. J'aime les films d'animation.</w:t>
      </w:r>
    </w:p>
    <w:p>
      <w:r>
        <w:t xml:space="preserve">  I like animated movies.</w:t>
      </w:r>
    </w:p>
    <w:p>
      <w:r>
        <w:t>3. J'aime beaucoup le chocolat.</w:t>
      </w:r>
    </w:p>
    <w:p>
      <w:r>
        <w:t xml:space="preserve">  I really like chocolate.</w:t>
      </w:r>
    </w:p>
    <w:p>
      <w:r>
        <w:t xml:space="preserve">4. J'aime voyager en bateau. </w:t>
      </w:r>
    </w:p>
    <w:p>
      <w:r>
        <w:t xml:space="preserve">  I like traveling by boat.</w:t>
      </w:r>
    </w:p>
    <w:p>
      <w:r>
        <w:t>5. J'aime la nature et l'extérieur.</w:t>
      </w:r>
    </w:p>
    <w:p>
      <w:r>
        <w:t xml:space="preserve">  I like the nature and the outdoors.</w:t>
      </w:r>
    </w:p>
    <w:p>
      <w:r>
        <w:t>6. J'aime boire du café à l'heure de midi.</w:t>
      </w:r>
    </w:p>
    <w:p>
      <w:r>
        <w:t xml:space="preserve">  I like to drink coffee at noon.</w:t>
      </w:r>
    </w:p>
    <w:p>
      <w:r>
        <w:t xml:space="preserve">7. J'aime apprendre de nouvelles langues. </w:t>
      </w:r>
    </w:p>
    <w:p>
      <w:r>
        <w:t xml:space="preserve">  I enjoy learning new languages.</w:t>
      </w:r>
    </w:p>
    <w:p>
      <w:r>
        <w:t xml:space="preserve">8. J'aime les gens qui sont gentils et souriants. </w:t>
      </w:r>
    </w:p>
    <w:p>
      <w:r>
        <w:t xml:space="preserve">  I like people who are kind and smiling.</w:t>
      </w:r>
    </w:p>
    <w:p>
      <w:r>
        <w:t xml:space="preserve">9. J'aime la lecture, je la fais souvent. </w:t>
      </w:r>
    </w:p>
    <w:p>
      <w:r>
        <w:t xml:space="preserve">  I love to read, I do it often. </w:t>
      </w:r>
    </w:p>
    <w:p>
      <w:r>
        <w:t>10. J'aime le travail que j'accomplissements.</w:t>
      </w:r>
    </w:p>
    <w:p>
      <w:r>
        <w:t xml:space="preserve">   I like the work that I accomplish.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Comment ça va ?</w:t>
      </w:r>
    </w:p>
    <w:p>
      <w:r>
        <w:t xml:space="preserve">   Hi! How's it going?</w:t>
      </w:r>
    </w:p>
    <w:p>
      <w:r>
        <w:t>3. J’ai besoin de votre aide pour…</w:t>
      </w:r>
    </w:p>
    <w:p>
      <w:r>
        <w:t xml:space="preserve">   I need your help with… </w:t>
      </w:r>
    </w:p>
    <w:p>
      <w:r>
        <w:t>4. Salut à tous !</w:t>
      </w:r>
    </w:p>
    <w:p>
      <w:r>
        <w:t xml:space="preserve">   Hello everyone! </w:t>
      </w:r>
    </w:p>
    <w:p>
      <w:r>
        <w:t>5.  Tu es bien, non ?</w:t>
      </w:r>
    </w:p>
    <w:p>
      <w:r>
        <w:t xml:space="preserve">    You are good, right?</w:t>
      </w:r>
    </w:p>
    <w:p>
      <w:r>
        <w:t>6.  Salut, je vais bien merci. Comment allez-vous ?</w:t>
      </w:r>
    </w:p>
    <w:p>
      <w:r>
        <w:t xml:space="preserve">   Hi, I'm doing well, thank you. How are you? </w:t>
      </w:r>
    </w:p>
    <w:p>
      <w:r>
        <w:t>7. Salut, j’ai une question.</w:t>
      </w:r>
    </w:p>
    <w:p>
      <w:r>
        <w:t xml:space="preserve">   Hello, I have a question.</w:t>
      </w:r>
    </w:p>
    <w:p>
      <w:r>
        <w:t>8.  Salut l'équipe! Bonne journée!</w:t>
      </w:r>
    </w:p>
    <w:p>
      <w:r>
        <w:t xml:space="preserve">    Hi Team! Have a good day! </w:t>
      </w:r>
    </w:p>
    <w:p>
      <w:r>
        <w:t xml:space="preserve">9. Salut, le marché est ouvert ! </w:t>
      </w:r>
    </w:p>
    <w:p>
      <w:r>
        <w:t xml:space="preserve">   Hi, the market is open! </w:t>
      </w:r>
    </w:p>
    <w:p>
      <w:r>
        <w:t xml:space="preserve">10.  Salut à toi, j’adore te voir! </w:t>
      </w:r>
    </w:p>
    <w:p>
      <w:r>
        <w:t xml:space="preserve">    Hello to you, I love seeing you!</w:t>
      </w:r>
    </w:p>
    <w:p/>
    <w:p>
      <w:r>
        <w:rPr>
          <w:b/>
        </w:rPr>
        <w:t>Word: Tu | Meaning: You</w:t>
      </w:r>
    </w:p>
    <w:p/>
    <w:p>
      <w:r>
        <w:t>1. Tu as une belle robe aujourd'hui.</w:t>
      </w:r>
    </w:p>
    <w:p>
      <w:r>
        <w:t xml:space="preserve">  You have a beautiful dress today.</w:t>
      </w:r>
    </w:p>
    <w:p>
      <w:r>
        <w:t>2. Tu veux manger au restaurant ?</w:t>
      </w:r>
    </w:p>
    <w:p>
      <w:r>
        <w:t xml:space="preserve">  Do you want to eat at the restaurant?</w:t>
      </w:r>
    </w:p>
    <w:p>
      <w:r>
        <w:t xml:space="preserve">3. La vie est bien meilleure avec toi. </w:t>
      </w:r>
    </w:p>
    <w:p>
      <w:r>
        <w:t xml:space="preserve">  Life is much better with you.</w:t>
      </w:r>
    </w:p>
    <w:p>
      <w:r>
        <w:t>4. Tu es très intelligent.</w:t>
      </w:r>
    </w:p>
    <w:p>
      <w:r>
        <w:t xml:space="preserve">  You are very smart.</w:t>
      </w:r>
    </w:p>
    <w:p>
      <w:r>
        <w:t xml:space="preserve">5. Il est important de te faire plaisir. </w:t>
      </w:r>
    </w:p>
    <w:p>
      <w:r>
        <w:t xml:space="preserve">  It's important to have some fun.</w:t>
      </w:r>
    </w:p>
    <w:p>
      <w:r>
        <w:t>6. Tu as besoin d’aide ?</w:t>
      </w:r>
    </w:p>
    <w:p>
      <w:r>
        <w:t xml:space="preserve">  Do you need help?</w:t>
      </w:r>
    </w:p>
    <w:p>
      <w:r>
        <w:t>7. Je suis content(e) de te revoir.</w:t>
      </w:r>
    </w:p>
    <w:p>
      <w:r>
        <w:t xml:space="preserve">  I am happy to see you again.</w:t>
      </w:r>
    </w:p>
    <w:p>
      <w:r>
        <w:t>8. Tu peux m’aider avec ce projet ?</w:t>
      </w:r>
    </w:p>
    <w:p>
      <w:r>
        <w:t xml:space="preserve">  Can you help me with this project?</w:t>
      </w:r>
    </w:p>
    <w:p>
      <w:r>
        <w:t xml:space="preserve">9. L'amour est une chose magnifique. </w:t>
      </w:r>
    </w:p>
    <w:p>
      <w:r>
        <w:t xml:space="preserve">  Love is a wonderful thing.</w:t>
      </w:r>
    </w:p>
    <w:p>
      <w:r>
        <w:t xml:space="preserve">10. Tu es toujours le bienvenu chez moi! </w:t>
      </w:r>
    </w:p>
    <w:p>
      <w:r>
        <w:t xml:space="preserve">   You are always welcome at my place!</w:t>
      </w:r>
    </w:p>
    <w:p/>
    <w:p>
      <w:r>
        <w:rPr>
          <w:b/>
        </w:rPr>
        <w:t>Word: Boire | Meaning: To drink</w:t>
      </w:r>
    </w:p>
    <w:p/>
    <w:p>
      <w:r>
        <w:t>1. J'aime boire du thé matinal.</w:t>
      </w:r>
    </w:p>
    <w:p>
      <w:r>
        <w:t xml:space="preserve">  I like to drink morning tea.</w:t>
      </w:r>
    </w:p>
    <w:p>
      <w:r>
        <w:t>2. Elle boit beaucoup d'eau chaque jour.</w:t>
      </w:r>
    </w:p>
    <w:p>
      <w:r>
        <w:t xml:space="preserve">  She drinks a lot of water every day.</w:t>
      </w:r>
    </w:p>
    <w:p>
      <w:r>
        <w:t>3. Le garçon boit de l’eau à la table.</w:t>
      </w:r>
    </w:p>
    <w:p>
      <w:r>
        <w:t xml:space="preserve">  The boy drinks water at the table. </w:t>
      </w:r>
    </w:p>
    <w:p>
      <w:r>
        <w:t xml:space="preserve">4. Il boit du vin rouge. </w:t>
      </w:r>
    </w:p>
    <w:p>
      <w:r>
        <w:t xml:space="preserve">  He drinks red wine.</w:t>
      </w:r>
    </w:p>
    <w:p>
      <w:r>
        <w:t>5. Tu veux boire un café ?</w:t>
      </w:r>
    </w:p>
    <w:p>
      <w:r>
        <w:t xml:space="preserve">  Do you want to drink coffee?</w:t>
      </w:r>
    </w:p>
    <w:p>
      <w:r>
        <w:t>6. J'ai envie de boire une bière.</w:t>
      </w:r>
    </w:p>
    <w:p>
      <w:r>
        <w:t xml:space="preserve">   I feel like drinking a beer. </w:t>
      </w:r>
    </w:p>
    <w:p>
      <w:r>
        <w:t xml:space="preserve">7. Nous devons boire beaucoup d'eau pour rester hydratés. </w:t>
      </w:r>
    </w:p>
    <w:p>
      <w:r>
        <w:t xml:space="preserve">  We need to drink a lot of water to stay hydrated. </w:t>
      </w:r>
    </w:p>
    <w:p>
      <w:r>
        <w:t>8. Ils boivent des boissons sucrées.</w:t>
      </w:r>
    </w:p>
    <w:p>
      <w:r>
        <w:t xml:space="preserve">  They are drinking sugary drinks.</w:t>
      </w:r>
    </w:p>
    <w:p>
      <w:r>
        <w:t xml:space="preserve">9. Le chien boit de l’eau dans son bol. </w:t>
      </w:r>
    </w:p>
    <w:p>
      <w:r>
        <w:t xml:space="preserve">   The dog drinks water from his bowl. </w:t>
      </w:r>
    </w:p>
    <w:p>
      <w:r>
        <w:t xml:space="preserve">10. Voulez-vous boire quelque chose? </w:t>
      </w:r>
    </w:p>
    <w:p>
      <w:r>
        <w:t xml:space="preserve">   Do you want to drink something?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I eat many fruits every day.</w:t>
      </w:r>
    </w:p>
    <w:p>
      <w:r>
        <w:t>2. Il mange avec sa famille à la table.</w:t>
      </w:r>
    </w:p>
    <w:p>
      <w:r>
        <w:t xml:space="preserve">    He eats with his family at the table.</w:t>
      </w:r>
    </w:p>
    <w:p>
      <w:r>
        <w:t>3. Vous mangez une pizza au dîner ?</w:t>
      </w:r>
    </w:p>
    <w:p>
      <w:r>
        <w:t xml:space="preserve">  Do you eat a pizza for dinner?</w:t>
      </w:r>
    </w:p>
    <w:p>
      <w:r>
        <w:t>4. Les enfants mangent des bonbons après l'école.</w:t>
      </w:r>
    </w:p>
    <w:p>
      <w:r>
        <w:t xml:space="preserve">  The children eat candies after school.</w:t>
      </w:r>
    </w:p>
    <w:p>
      <w:r>
        <w:t xml:space="preserve">5. Elle mangea un sandwich au café. </w:t>
      </w:r>
    </w:p>
    <w:p>
      <w:r>
        <w:t xml:space="preserve">   She ate a sandwich at the cafe. </w:t>
      </w:r>
    </w:p>
    <w:p>
      <w:r>
        <w:t>6. Nous mangeons du poisson pour le déjeuner.</w:t>
      </w:r>
    </w:p>
    <w:p>
      <w:r>
        <w:t xml:space="preserve">   We eat fish for lunch.</w:t>
      </w:r>
    </w:p>
    <w:p>
      <w:r>
        <w:t>7. Vous mangez bien ?</w:t>
      </w:r>
    </w:p>
    <w:p>
      <w:r>
        <w:t xml:space="preserve">    Are you eating well? </w:t>
      </w:r>
    </w:p>
    <w:p>
      <w:r>
        <w:t>8. Je suis content de manger mes légumes.</w:t>
      </w:r>
    </w:p>
    <w:p>
      <w:r>
        <w:t xml:space="preserve">   I'm happy to eat my vegetables. </w:t>
      </w:r>
    </w:p>
    <w:p>
      <w:r>
        <w:t>9. Il a mangé trop, il est malade.</w:t>
      </w:r>
    </w:p>
    <w:p>
      <w:r>
        <w:t xml:space="preserve">   He ate too much, he is sick.</w:t>
      </w:r>
    </w:p>
    <w:p>
      <w:r>
        <w:t>10. J’aime manger des croissants le matin.</w:t>
      </w:r>
    </w:p>
    <w:p>
      <w:r>
        <w:t xml:space="preserve">   I like eating croissants in the morning.</w:t>
      </w:r>
    </w:p>
    <w:p/>
    <w:p>
      <w:r>
        <w:rPr>
          <w:b/>
        </w:rPr>
        <w:t>Word: Le | Meaning: The</w:t>
      </w:r>
    </w:p>
    <w:p/>
    <w:p>
      <w:r>
        <w:t>1. Il est allé au marché le dimanche dernier.</w:t>
      </w:r>
    </w:p>
    <w:p>
      <w:r>
        <w:t xml:space="preserve">   He went to the market last sunday. </w:t>
      </w:r>
    </w:p>
    <w:p>
      <w:r>
        <w:t>2. Le chat dort dans la chambre.</w:t>
      </w:r>
    </w:p>
    <w:p>
      <w:r>
        <w:t xml:space="preserve">   The cat sleeps in the bedroom.  </w:t>
      </w:r>
    </w:p>
    <w:p>
      <w:r>
        <w:t>3. J'ai acheté du pain chez le boulanger.</w:t>
      </w:r>
    </w:p>
    <w:p>
      <w:r>
        <w:t xml:space="preserve">    I bought bread from the baker. </w:t>
      </w:r>
    </w:p>
    <w:p>
      <w:r>
        <w:t xml:space="preserve">4. L'arbre est grand et il a des feuilles de couleur vert. </w:t>
      </w:r>
    </w:p>
    <w:p>
      <w:r>
        <w:t xml:space="preserve">    The tree is tall and it has leaves of colour green. </w:t>
      </w:r>
    </w:p>
    <w:p>
      <w:r>
        <w:t>5. Vous avez besoin d’un thé, le café ?</w:t>
      </w:r>
    </w:p>
    <w:p>
      <w:r>
        <w:t xml:space="preserve">   Do you need tea or coffee? </w:t>
      </w:r>
    </w:p>
    <w:p>
      <w:r>
        <w:t xml:space="preserve">6. Le soleil brille aujourd’hui. </w:t>
      </w:r>
    </w:p>
    <w:p>
      <w:r>
        <w:t xml:space="preserve">   The sun shines today.  </w:t>
      </w:r>
    </w:p>
    <w:p>
      <w:r>
        <w:t>7. J'aime bien lire des livres et regarder des films.</w:t>
      </w:r>
    </w:p>
    <w:p>
      <w:r>
        <w:t xml:space="preserve">    I like to read books and watch movies. </w:t>
      </w:r>
    </w:p>
    <w:p>
      <w:r>
        <w:t>8.  Les enfants ont joué avec les ballons le parc.</w:t>
      </w:r>
    </w:p>
    <w:p>
      <w:r>
        <w:t xml:space="preserve">     The children played with the balloons in the park. </w:t>
      </w:r>
    </w:p>
    <w:p>
      <w:r>
        <w:t xml:space="preserve">9. La femme a besoin de prendre un rendez-vous avec le médecin.  </w:t>
      </w:r>
    </w:p>
    <w:p>
      <w:r>
        <w:t xml:space="preserve">   The woman needs to book an appointment with the doctor. </w:t>
      </w:r>
    </w:p>
    <w:p>
      <w:r>
        <w:t>10. Le chien est heureux et il danse.</w:t>
      </w:r>
    </w:p>
    <w:p>
      <w:r>
        <w:t xml:space="preserve">    The dog is happy and it dances.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J'ai besoin de l'eau pour boire.</w:t>
      </w:r>
    </w:p>
    <w:p>
      <w:r>
        <w:t xml:space="preserve">   I need water to drink.</w:t>
      </w:r>
    </w:p>
    <w:p>
      <w:r>
        <w:t>3. Il y a une belle fleur sur la table.</w:t>
      </w:r>
    </w:p>
    <w:p>
      <w:r>
        <w:t xml:space="preserve">   There is a beautiful flower on the table. </w:t>
      </w:r>
    </w:p>
    <w:p>
      <w:r>
        <w:t>4. La cuisine est très propre.</w:t>
      </w:r>
    </w:p>
    <w:p>
      <w:r>
        <w:t xml:space="preserve">  The kitchen is very clean.</w:t>
      </w:r>
    </w:p>
    <w:p>
      <w:r>
        <w:t>5. Nous sommes partis à la plage hier.</w:t>
      </w:r>
    </w:p>
    <w:p>
      <w:r>
        <w:t xml:space="preserve">  We went to the beach yesterday.</w:t>
      </w:r>
    </w:p>
    <w:p>
      <w:r>
        <w:t>6. J'aime beaucoup les films français.</w:t>
      </w:r>
    </w:p>
    <w:p>
      <w:r>
        <w:t xml:space="preserve">   I love French movies.</w:t>
      </w:r>
    </w:p>
    <w:p>
      <w:r>
        <w:t>7. Il m’appelle souvent pour nous parler.</w:t>
      </w:r>
    </w:p>
    <w:p>
      <w:r>
        <w:t xml:space="preserve">   He calls me often to talk to us. </w:t>
      </w:r>
    </w:p>
    <w:p>
      <w:r>
        <w:t>8. La musique est agréable au café.</w:t>
      </w:r>
    </w:p>
    <w:p>
      <w:r>
        <w:t xml:space="preserve">   The music is pleasant at the cafe.</w:t>
      </w:r>
    </w:p>
    <w:p>
      <w:r>
        <w:t>9. Le chien dort sous la table.</w:t>
      </w:r>
    </w:p>
    <w:p>
      <w:r>
        <w:t xml:space="preserve">  The dog sleeps under the table.</w:t>
      </w:r>
    </w:p>
    <w:p>
      <w:r>
        <w:t xml:space="preserve">10. J'ai hâte de voyager en Europe. </w:t>
      </w:r>
    </w:p>
    <w:p>
      <w:r>
        <w:t xml:space="preserve">    I am looking forward to traveling in Europe.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J'aime beaucoup la musique qu'elle joue.</w:t>
      </w:r>
    </w:p>
    <w:p>
      <w:r>
        <w:t xml:space="preserve">    I love the music she plays.</w:t>
      </w:r>
    </w:p>
    <w:p>
      <w:r>
        <w:t>3. Elle habite dans un petit appartement.</w:t>
      </w:r>
    </w:p>
    <w:p>
      <w:r>
        <w:t xml:space="preserve">    She lives in a small apartment. </w:t>
      </w:r>
    </w:p>
    <w:p>
      <w:r>
        <w:t>4. Elle parle couramment français et anglais.</w:t>
      </w:r>
    </w:p>
    <w:p>
      <w:r>
        <w:t xml:space="preserve">    She speaks French and English fluently.</w:t>
      </w:r>
    </w:p>
    <w:p>
      <w:r>
        <w:t xml:space="preserve">5. Elle est toujours souriante et gentille. </w:t>
      </w:r>
    </w:p>
    <w:p>
      <w:r>
        <w:t xml:space="preserve">    She is always smiling and kind.</w:t>
      </w:r>
    </w:p>
    <w:p>
      <w:r>
        <w:t>6. Elle aime les films d'animation.</w:t>
      </w:r>
    </w:p>
    <w:p>
      <w:r>
        <w:t xml:space="preserve">    She likes animated movies.</w:t>
      </w:r>
    </w:p>
    <w:p>
      <w:r>
        <w:t xml:space="preserve">7. Elle va au cinéma ce soir. </w:t>
      </w:r>
    </w:p>
    <w:p>
      <w:r>
        <w:t xml:space="preserve">   She is going to the cinema tonight.</w:t>
      </w:r>
    </w:p>
    <w:p>
      <w:r>
        <w:t>8. Elle a un ami qui est très intelligent.</w:t>
      </w:r>
    </w:p>
    <w:p>
      <w:r>
        <w:t xml:space="preserve">   She has a friend who is very smart.</w:t>
      </w:r>
    </w:p>
    <w:p>
      <w:r>
        <w:t>9. Elle fait souvent des achats en ligne.</w:t>
      </w:r>
    </w:p>
    <w:p>
      <w:r>
        <w:t xml:space="preserve">    She often makes online purchases.</w:t>
      </w:r>
    </w:p>
    <w:p>
      <w:r>
        <w:t xml:space="preserve">10. Elle travaille comme infirmière à l'hôpital. </w:t>
      </w:r>
    </w:p>
    <w:p>
      <w:r>
        <w:t xml:space="preserve">     She works as a nurse at the hospital.</w:t>
      </w:r>
    </w:p>
    <w:p/>
    <w:p>
      <w:r>
        <w:t>Faire: &lt;Do/to make/to do&gt;</w:t>
      </w:r>
    </w:p>
    <w:p/>
    <w:p>
      <w:r>
        <w:t>1.  Je fais une soupe chaque soir.</w:t>
      </w:r>
    </w:p>
    <w:p>
      <w:r>
        <w:t xml:space="preserve">    I make soup every evening.</w:t>
      </w:r>
    </w:p>
    <w:p>
      <w:r>
        <w:t>2.  Ils font du sport tous les jours.</w:t>
      </w:r>
    </w:p>
    <w:p>
      <w:r>
        <w:t xml:space="preserve">    They do sports every day.</w:t>
      </w:r>
    </w:p>
    <w:p>
      <w:r>
        <w:t xml:space="preserve">3.  J’ai fait un voyage en France. </w:t>
      </w:r>
    </w:p>
    <w:p>
      <w:r>
        <w:t xml:space="preserve">    I made a trip to France.</w:t>
      </w:r>
    </w:p>
    <w:p>
      <w:r>
        <w:t>4.  Tu dois faire tes devoirs avant de regarder la télévision.</w:t>
      </w:r>
    </w:p>
    <w:p>
      <w:r>
        <w:t xml:space="preserve">    You must do your homework before watching television.</w:t>
      </w:r>
    </w:p>
    <w:p>
      <w:r>
        <w:t>5.  Elle fait du shopping chaque semaine.</w:t>
      </w:r>
    </w:p>
    <w:p>
      <w:r>
        <w:t xml:space="preserve">    She does shopping every week.</w:t>
      </w:r>
    </w:p>
    <w:p>
      <w:r>
        <w:t xml:space="preserve">6.  Mon père fait des courses tous les jours. </w:t>
      </w:r>
    </w:p>
    <w:p>
      <w:r>
        <w:t xml:space="preserve">    My father does errands every day.</w:t>
      </w:r>
    </w:p>
    <w:p>
      <w:r>
        <w:t xml:space="preserve">7.  Nous allons faire une promenade dans le parc. </w:t>
      </w:r>
    </w:p>
    <w:p>
      <w:r>
        <w:t xml:space="preserve">    We are going to take a walk in the park.</w:t>
      </w:r>
    </w:p>
    <w:p>
      <w:r>
        <w:t xml:space="preserve">8.  Il faut faire attention aux dangers de la route. </w:t>
      </w:r>
    </w:p>
    <w:p>
      <w:r>
        <w:t xml:space="preserve">    You have to be careful of the road dangers. </w:t>
      </w:r>
    </w:p>
    <w:p>
      <w:r>
        <w:t>9.  J’aime faire des activités en plein air.</w:t>
      </w:r>
    </w:p>
    <w:p>
      <w:r>
        <w:t xml:space="preserve">    I like doing outdoor activities. </w:t>
      </w:r>
    </w:p>
    <w:p>
      <w:r>
        <w:t xml:space="preserve">10. Ils vont faire une fête pour leur anniversaire. </w:t>
      </w:r>
    </w:p>
    <w:p>
      <w:r>
        <w:t xml:space="preserve">     They are going to hold a party for their birthday.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Le soleil brille de façon jaune.</w:t>
      </w:r>
    </w:p>
    <w:p>
      <w:r>
        <w:t xml:space="preserve">   The sun shines brightly yellow.</w:t>
      </w:r>
    </w:p>
    <w:p>
      <w:r>
        <w:t>3. J'ai un crayon jaune.</w:t>
      </w:r>
    </w:p>
    <w:p>
      <w:r>
        <w:t xml:space="preserve">   I have a yellow crayon.</w:t>
      </w:r>
    </w:p>
    <w:p>
      <w:r>
        <w:t xml:space="preserve">4. La fleur est jaune et elle est belle. </w:t>
      </w:r>
    </w:p>
    <w:p>
      <w:r>
        <w:t xml:space="preserve">   The flower is yellow and beautiful.</w:t>
      </w:r>
    </w:p>
    <w:p>
      <w:r>
        <w:t>5. Il y a une couleur jaune dans la pièce.</w:t>
      </w:r>
    </w:p>
    <w:p>
      <w:r>
        <w:t xml:space="preserve">   There is a yellow color in the room.</w:t>
      </w:r>
    </w:p>
    <w:p>
      <w:r>
        <w:t>6. Le ciel était jaune.</w:t>
      </w:r>
    </w:p>
    <w:p>
      <w:r>
        <w:t xml:space="preserve">   The sky was yellow.</w:t>
      </w:r>
    </w:p>
    <w:p>
      <w:r>
        <w:t xml:space="preserve">7. J'adore les vêtements jaunes. </w:t>
      </w:r>
    </w:p>
    <w:p>
      <w:r>
        <w:t xml:space="preserve">   I love the yellow clothes.</w:t>
      </w:r>
    </w:p>
    <w:p>
      <w:r>
        <w:t xml:space="preserve">8. Elle a un grand sourire jaune. </w:t>
      </w:r>
    </w:p>
    <w:p>
      <w:r>
        <w:t xml:space="preserve">   She has a big yellow smile.</w:t>
      </w:r>
    </w:p>
    <w:p>
      <w:r>
        <w:t>9. Les fleurs jaunes sont belles et parfumées.</w:t>
      </w:r>
    </w:p>
    <w:p>
      <w:r>
        <w:t xml:space="preserve">   Yellow flowers are beautiful and fragrant.</w:t>
      </w:r>
    </w:p>
    <w:p>
      <w:r>
        <w:t>10. Le café est jaune, il est délicieux.</w:t>
      </w:r>
    </w:p>
    <w:p>
      <w:r>
        <w:t xml:space="preserve">   The coffee is yellow, it's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