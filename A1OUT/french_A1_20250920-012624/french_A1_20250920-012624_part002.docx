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 xml:space="preserve">    The car is red.</w:t>
      </w:r>
    </w:p>
    <w:p>
      <w:r>
        <w:t>2. Le feu de signalisation est rouge.</w:t>
      </w:r>
    </w:p>
    <w:p>
      <w:r>
        <w:t xml:space="preserve">    The traffic light is red.</w:t>
      </w:r>
    </w:p>
    <w:p>
      <w:r>
        <w:t xml:space="preserve">3. Les fruits rouges sont délicieux. </w:t>
      </w:r>
    </w:p>
    <w:p>
      <w:r>
        <w:t xml:space="preserve">   Red fruits are delicious.</w:t>
      </w:r>
    </w:p>
    <w:p>
      <w:r>
        <w:t xml:space="preserve">4. J'aime la couleur rouge. </w:t>
      </w:r>
    </w:p>
    <w:p>
      <w:r>
        <w:t xml:space="preserve">   I like the color red.</w:t>
      </w:r>
    </w:p>
    <w:p>
      <w:r>
        <w:t xml:space="preserve">5. Il a des chaussures rouges. </w:t>
      </w:r>
    </w:p>
    <w:p>
      <w:r>
        <w:t xml:space="preserve">    He has red shoes.</w:t>
      </w:r>
    </w:p>
    <w:p>
      <w:r>
        <w:t xml:space="preserve">6. La robe de soirée est rouge. </w:t>
      </w:r>
    </w:p>
    <w:p>
      <w:r>
        <w:t xml:space="preserve">  The evening dress is red.</w:t>
      </w:r>
    </w:p>
    <w:p>
      <w:r>
        <w:t xml:space="preserve">7. Le drapeau français est rouge, blanc et bleu. </w:t>
      </w:r>
    </w:p>
    <w:p>
      <w:r>
        <w:t xml:space="preserve">   The French flag is red, white and blue.</w:t>
      </w:r>
    </w:p>
    <w:p>
      <w:r>
        <w:t>8. L'oiseau a une plume rouge.</w:t>
      </w:r>
    </w:p>
    <w:p>
      <w:r>
        <w:t xml:space="preserve">   The bird has a red feather.</w:t>
      </w:r>
    </w:p>
    <w:p>
      <w:r>
        <w:t xml:space="preserve">9. Il n’y a pas de rouge sur la table. </w:t>
      </w:r>
    </w:p>
    <w:p>
      <w:r>
        <w:t xml:space="preserve">   There is no red on the table.</w:t>
      </w:r>
    </w:p>
    <w:p>
      <w:r>
        <w:t xml:space="preserve">10. La robe est rouge mais elle n'est pas très belle. </w:t>
      </w:r>
    </w:p>
    <w:p>
      <w:r>
        <w:t xml:space="preserve">    The dress is red, but it is not very beautiful.</w:t>
      </w:r>
    </w:p>
    <w:p/>
    <w:p>
      <w:r>
        <w:rPr>
          <w:b/>
        </w:rPr>
        <w:t>Word: Noir | Meaning: Black</w:t>
      </w:r>
    </w:p>
    <w:p/>
    <w:p>
      <w:r>
        <w:t xml:space="preserve">1. La robe est **noir**. </w:t>
      </w:r>
    </w:p>
    <w:p>
      <w:r>
        <w:t xml:space="preserve">   The dress is black.</w:t>
      </w:r>
    </w:p>
    <w:p>
      <w:r>
        <w:t xml:space="preserve">2. J'ai des chaussures **noir**. </w:t>
      </w:r>
    </w:p>
    <w:p>
      <w:r>
        <w:t xml:space="preserve">   I have black shoes.</w:t>
      </w:r>
    </w:p>
    <w:p>
      <w:r>
        <w:t>3. Le chat est **noir**.</w:t>
      </w:r>
    </w:p>
    <w:p>
      <w:r>
        <w:t xml:space="preserve">   The cat is black.</w:t>
      </w:r>
    </w:p>
    <w:p>
      <w:r>
        <w:t>4.  La nuit est **noir**.</w:t>
      </w:r>
    </w:p>
    <w:p>
      <w:r>
        <w:t xml:space="preserve">   Night is black.</w:t>
      </w:r>
    </w:p>
    <w:p>
      <w:r>
        <w:t>5. Les nuages sont **noir**.</w:t>
      </w:r>
    </w:p>
    <w:p>
      <w:r>
        <w:t xml:space="preserve">    The clouds are black.</w:t>
      </w:r>
    </w:p>
    <w:p>
      <w:r>
        <w:t xml:space="preserve">6. La voiture est **noir**. </w:t>
      </w:r>
    </w:p>
    <w:p>
      <w:r>
        <w:t xml:space="preserve">   The car is black. </w:t>
      </w:r>
    </w:p>
    <w:p>
      <w:r>
        <w:t xml:space="preserve">7. Il a des cheveux **noir**. </w:t>
      </w:r>
    </w:p>
    <w:p>
      <w:r>
        <w:t xml:space="preserve">   He has black hair. </w:t>
      </w:r>
    </w:p>
    <w:p>
      <w:r>
        <w:t xml:space="preserve">8. J'aime les films **noir**. </w:t>
      </w:r>
    </w:p>
    <w:p>
      <w:r>
        <w:t xml:space="preserve">  I like noir films.</w:t>
      </w:r>
    </w:p>
    <w:p>
      <w:r>
        <w:t xml:space="preserve">9. Le gâteau est **noir** avec de la crème. </w:t>
      </w:r>
    </w:p>
    <w:p>
      <w:r>
        <w:t xml:space="preserve">   The cake is black with cream.</w:t>
      </w:r>
    </w:p>
    <w:p>
      <w:r>
        <w:t xml:space="preserve">10. L'oiseau a un plumage **noir**. </w:t>
      </w:r>
    </w:p>
    <w:p>
      <w:r>
        <w:t xml:space="preserve">    The bird has black plumage.</w:t>
      </w:r>
    </w:p>
    <w:p/>
    <w:p>
      <w:r>
        <w:rPr>
          <w:b/>
        </w:rPr>
        <w:t>Word: humain | Meaning: human</w:t>
      </w:r>
    </w:p>
    <w:p/>
    <w:p>
      <w:r>
        <w:t>1.  L'homme est l'animal le plus intelligent sur Terre.</w:t>
      </w:r>
    </w:p>
    <w:p>
      <w:r>
        <w:t xml:space="preserve">    The human is the most intelligent animal on Earth.</w:t>
      </w:r>
    </w:p>
    <w:p>
      <w:r>
        <w:t>2.  Il était un homme doux et généreux.</w:t>
      </w:r>
    </w:p>
    <w:p>
      <w:r>
        <w:t xml:space="preserve">    He was a kind and generous man. </w:t>
      </w:r>
    </w:p>
    <w:p>
      <w:r>
        <w:t>3.  Les hommes ont besoin d'oxygène pour vivre.</w:t>
      </w:r>
    </w:p>
    <w:p>
      <w:r>
        <w:t xml:space="preserve">    Humans need oxygen to live.</w:t>
      </w:r>
    </w:p>
    <w:p>
      <w:r>
        <w:t xml:space="preserve">4.  La femme est un être humain, comme les hommes. </w:t>
      </w:r>
    </w:p>
    <w:p>
      <w:r>
        <w:t xml:space="preserve">   The woman is a human being, like men. </w:t>
      </w:r>
    </w:p>
    <w:p>
      <w:r>
        <w:t>5.  L’homme doit se sentir libre et heureux.</w:t>
      </w:r>
    </w:p>
    <w:p>
      <w:r>
        <w:t xml:space="preserve">    A man must feel free and happy. </w:t>
      </w:r>
    </w:p>
    <w:p>
      <w:r>
        <w:t xml:space="preserve">6.  Les hommes sont importants pour la société. </w:t>
      </w:r>
    </w:p>
    <w:p>
      <w:r>
        <w:t xml:space="preserve">   Men are important for society. </w:t>
      </w:r>
    </w:p>
    <w:p>
      <w:r>
        <w:t xml:space="preserve">7.  La femme est plus intelligente que l'homme, selon certains. </w:t>
      </w:r>
    </w:p>
    <w:p>
      <w:r>
        <w:t xml:space="preserve">    Women are smarter than men, according to some.</w:t>
      </w:r>
    </w:p>
    <w:p>
      <w:r>
        <w:t>8.  L'homme a besoin d'air pour respirer.</w:t>
      </w:r>
    </w:p>
    <w:p>
      <w:r>
        <w:t xml:space="preserve">    The human needs air to breathe.</w:t>
      </w:r>
    </w:p>
    <w:p>
      <w:r>
        <w:t xml:space="preserve">9.  Le travail des hommes est essentiel à la vie de la société. </w:t>
      </w:r>
    </w:p>
    <w:p>
      <w:r>
        <w:t xml:space="preserve">   Men's work is essential for the life of society. </w:t>
      </w:r>
    </w:p>
    <w:p>
      <w:r>
        <w:t>10. L’homme est un être social et aime passer du temps avec ses proches.</w:t>
      </w:r>
    </w:p>
    <w:p>
      <w:r>
        <w:t xml:space="preserve">    Man is a social being and loves to spend time with his loved ones.</w:t>
      </w:r>
    </w:p>
    <w:p/>
    <w:p>
      <w:r>
        <w:rPr>
          <w:b/>
        </w:rPr>
        <w:t>Word: Petit | Meaning: Small</w:t>
      </w:r>
    </w:p>
    <w:p/>
    <w:p>
      <w:r>
        <w:t xml:space="preserve">1. Le petit garçon est très heureux. </w:t>
      </w:r>
    </w:p>
    <w:p>
      <w:r>
        <w:t xml:space="preserve">    The little boy is very happy.</w:t>
      </w:r>
    </w:p>
    <w:p>
      <w:r>
        <w:t>2. La petite fille joue dans le parc.</w:t>
      </w:r>
    </w:p>
    <w:p>
      <w:r>
        <w:t xml:space="preserve">   The little girl plays in the park.</w:t>
      </w:r>
    </w:p>
    <w:p>
      <w:r>
        <w:t>3. Il est petit, mais il est fort.</w:t>
      </w:r>
    </w:p>
    <w:p>
      <w:r>
        <w:t xml:space="preserve">  He's small, but he's strong.</w:t>
      </w:r>
    </w:p>
    <w:p>
      <w:r>
        <w:t xml:space="preserve">4. Vous avez un petit problème ? </w:t>
      </w:r>
    </w:p>
    <w:p>
      <w:r>
        <w:t xml:space="preserve">    Do you have a small problem?</w:t>
      </w:r>
    </w:p>
    <w:p>
      <w:r>
        <w:t>5. Je suis petit et je me sens confus.</w:t>
      </w:r>
    </w:p>
    <w:p>
      <w:r>
        <w:t xml:space="preserve">   I am small and I feel confused.</w:t>
      </w:r>
    </w:p>
    <w:p>
      <w:r>
        <w:t xml:space="preserve">6. Le petit chien a besoin d’une promenade. </w:t>
      </w:r>
    </w:p>
    <w:p>
      <w:r>
        <w:t xml:space="preserve">   The little dog needs a walk. </w:t>
      </w:r>
    </w:p>
    <w:p>
      <w:r>
        <w:t xml:space="preserve">7. La petite chatte est adorable. </w:t>
      </w:r>
    </w:p>
    <w:p>
      <w:r>
        <w:t xml:space="preserve">    The little cat is adorable.</w:t>
      </w:r>
    </w:p>
    <w:p>
      <w:r>
        <w:t>8. J'ai un petit pain pour le goûter.</w:t>
      </w:r>
    </w:p>
    <w:p>
      <w:r>
        <w:t xml:space="preserve">   I have a small piece of bread for the snack.</w:t>
      </w:r>
    </w:p>
    <w:p>
      <w:r>
        <w:t xml:space="preserve">9. Il a acheté un petit cadeau pour maman.  </w:t>
      </w:r>
    </w:p>
    <w:p>
      <w:r>
        <w:t xml:space="preserve">   He bought a small gift for mom.</w:t>
      </w:r>
    </w:p>
    <w:p>
      <w:r>
        <w:t xml:space="preserve">10. J’aime les petits animaux. </w:t>
      </w:r>
    </w:p>
    <w:p>
      <w:r>
        <w:t xml:space="preserve">    I like small animals.</w:t>
      </w:r>
    </w:p>
    <w:p/>
    <w:p>
      <w:r>
        <w:rPr>
          <w:b/>
        </w:rPr>
        <w:t>Word: Oui | Meaning: Yes</w:t>
      </w:r>
    </w:p>
    <w:p/>
    <w:p>
      <w:r>
        <w:t>1. Oui, je comprends la phrase.</w:t>
      </w:r>
    </w:p>
    <w:p>
      <w:r>
        <w:t xml:space="preserve">   Yes, I understand the phrase.</w:t>
      </w:r>
    </w:p>
    <w:p>
      <w:r>
        <w:t>2. Je voudrais un café, s'il vous plaît.</w:t>
      </w:r>
    </w:p>
    <w:p>
      <w:r>
        <w:t xml:space="preserve">  I would like a coffee, please.</w:t>
      </w:r>
    </w:p>
    <w:p>
      <w:r>
        <w:t xml:space="preserve">3. Oui, c’est bien. </w:t>
      </w:r>
    </w:p>
    <w:p>
      <w:r>
        <w:t xml:space="preserve">   Yes, that's good.</w:t>
      </w:r>
    </w:p>
    <w:p>
      <w:r>
        <w:t xml:space="preserve">4. La météo est agréable aujourd'hui. </w:t>
      </w:r>
    </w:p>
    <w:p>
      <w:r>
        <w:t xml:space="preserve">    The weather is pleasant today.</w:t>
      </w:r>
    </w:p>
    <w:p>
      <w:r>
        <w:t>5. Oui, j'aime beaucoup les films d'animation.</w:t>
      </w:r>
    </w:p>
    <w:p>
      <w:r>
        <w:t xml:space="preserve">   Yes, I really like animated movies.</w:t>
      </w:r>
    </w:p>
    <w:p>
      <w:r>
        <w:t xml:space="preserve">6. Je suis heureux de vous voir.  </w:t>
      </w:r>
    </w:p>
    <w:p>
      <w:r>
        <w:t xml:space="preserve">   I am happy to see you. </w:t>
      </w:r>
    </w:p>
    <w:p>
      <w:r>
        <w:t xml:space="preserve">7. Oui, je connais la ville.  </w:t>
      </w:r>
    </w:p>
    <w:p>
      <w:r>
        <w:t xml:space="preserve">   Yes, I know the town.</w:t>
      </w:r>
    </w:p>
    <w:p>
      <w:r>
        <w:t xml:space="preserve">8. Vous êtes gentil(e).  </w:t>
      </w:r>
    </w:p>
    <w:p>
      <w:r>
        <w:t xml:space="preserve">   You are nice.</w:t>
      </w:r>
    </w:p>
    <w:p>
      <w:r>
        <w:t xml:space="preserve">9. Oui, j'aime bien la cuisine française.  </w:t>
      </w:r>
    </w:p>
    <w:p>
      <w:r>
        <w:t xml:space="preserve">   Yes, I like French cooking.</w:t>
      </w:r>
    </w:p>
    <w:p>
      <w:r>
        <w:t xml:space="preserve">10. Je ne comprends pas tout. </w:t>
      </w:r>
    </w:p>
    <w:p>
      <w:r>
        <w:t xml:space="preserve">    I don't understand everything.</w:t>
      </w:r>
    </w:p>
    <w:p/>
    <w:p>
      <w:r>
        <w:rPr>
          <w:b/>
        </w:rPr>
        <w:t>Word: Fait | Meaning: Done, accomplished</w:t>
      </w:r>
    </w:p>
    <w:p/>
    <w:p>
      <w:r>
        <w:t>1. J'ai fait une tarte aujourd'hui.</w:t>
      </w:r>
    </w:p>
    <w:p>
      <w:r>
        <w:t xml:space="preserve">   I made a pie today.</w:t>
      </w:r>
    </w:p>
    <w:p>
      <w:r>
        <w:t>2. La fille a fait ses devoirs.</w:t>
      </w:r>
    </w:p>
    <w:p>
      <w:r>
        <w:t xml:space="preserve">   The girl did her homework.</w:t>
      </w:r>
    </w:p>
    <w:p>
      <w:r>
        <w:t>3. Il est fait avec du fromage et des légumes.</w:t>
      </w:r>
    </w:p>
    <w:p>
      <w:r>
        <w:t xml:space="preserve">  It is made with cheese and vegetables. </w:t>
      </w:r>
    </w:p>
    <w:p>
      <w:r>
        <w:t>4. Nous avons fait un voyage à la plage.</w:t>
      </w:r>
    </w:p>
    <w:p>
      <w:r>
        <w:t xml:space="preserve">  We took a trip to the beach.</w:t>
      </w:r>
    </w:p>
    <w:p>
      <w:r>
        <w:t>5. Le gâteau est fait de farine et d'eau.</w:t>
      </w:r>
    </w:p>
    <w:p>
      <w:r>
        <w:t xml:space="preserve">  The cake is made of flour and water. </w:t>
      </w:r>
    </w:p>
    <w:p>
      <w:r>
        <w:t>6. J'ai fait une promenade hier soir.</w:t>
      </w:r>
    </w:p>
    <w:p>
      <w:r>
        <w:t xml:space="preserve">   I went for a walk last night.</w:t>
      </w:r>
    </w:p>
    <w:p>
      <w:r>
        <w:t xml:space="preserve">7. Vous avez fait beaucoup d'effort pour cette tâche. </w:t>
      </w:r>
    </w:p>
    <w:p>
      <w:r>
        <w:t xml:space="preserve">   You put in a lot of effort for this task.</w:t>
      </w:r>
    </w:p>
    <w:p>
      <w:r>
        <w:t>8. Il est fait pour les enfants.</w:t>
      </w:r>
    </w:p>
    <w:p>
      <w:r>
        <w:t xml:space="preserve">  It is made for the children.</w:t>
      </w:r>
    </w:p>
    <w:p>
      <w:r>
        <w:t>9. J'ai fait un achat à la boulangerie.</w:t>
      </w:r>
    </w:p>
    <w:p>
      <w:r>
        <w:t xml:space="preserve">  I bought something from the bakery.</w:t>
      </w:r>
    </w:p>
    <w:p>
      <w:r>
        <w:t xml:space="preserve">10. Elle a fait beaucoup de progrès dans son apprentissage de l'anglais. </w:t>
      </w:r>
    </w:p>
    <w:p>
      <w:r>
        <w:t xml:space="preserve">   She made a lot of progress in her English learning.</w:t>
      </w:r>
    </w:p>
    <w:p/>
    <w:p>
      <w:r>
        <w:rPr>
          <w:b/>
        </w:rPr>
        <w:t>Word: Chaud | Meaning: Hot</w:t>
      </w:r>
    </w:p>
    <w:p/>
    <w:p>
      <w:r>
        <w:t>1. Le café est chaud aujourd'hui.</w:t>
      </w:r>
    </w:p>
    <w:p>
      <w:r>
        <w:t xml:space="preserve">  The coffee is hot today.</w:t>
      </w:r>
    </w:p>
    <w:p>
      <w:r>
        <w:t xml:space="preserve">2. La cuisinière a fait chauffer l'eau. </w:t>
      </w:r>
    </w:p>
    <w:p>
      <w:r>
        <w:t xml:space="preserve"> The cook has heated the water.</w:t>
      </w:r>
    </w:p>
    <w:p>
      <w:r>
        <w:t>3. Le soleil est chaud ce matin.</w:t>
      </w:r>
    </w:p>
    <w:p>
      <w:r>
        <w:t xml:space="preserve">  The sun is warm this morning.</w:t>
      </w:r>
    </w:p>
    <w:p>
      <w:r>
        <w:t>4. Mon frère a une tasse de thé chaud.</w:t>
      </w:r>
    </w:p>
    <w:p>
      <w:r>
        <w:t>My brother has a cup of hot tea.</w:t>
      </w:r>
    </w:p>
    <w:p>
      <w:r>
        <w:t xml:space="preserve">5. Il faut boire beaucoup d'eau pour rester frais en été. </w:t>
      </w:r>
    </w:p>
    <w:p>
      <w:r>
        <w:t xml:space="preserve">You need to drink a lot of water to stay cool in the summer. </w:t>
      </w:r>
    </w:p>
    <w:p>
      <w:r>
        <w:t xml:space="preserve">6. La température est très chaude aujourd'hui. </w:t>
      </w:r>
    </w:p>
    <w:p>
      <w:r>
        <w:t xml:space="preserve">The temperature is very hot today. </w:t>
      </w:r>
    </w:p>
    <w:p>
      <w:r>
        <w:t xml:space="preserve">7. Les enfants jouent dehors avec des ballons chauds. </w:t>
      </w:r>
    </w:p>
    <w:p>
      <w:r>
        <w:t xml:space="preserve">Children play outside with hot balloons. </w:t>
      </w:r>
    </w:p>
    <w:p>
      <w:r>
        <w:t xml:space="preserve">8. Vous devez mettre votre tasse de café dans la cuisine avant d’aller travailler. </w:t>
      </w:r>
    </w:p>
    <w:p>
      <w:r>
        <w:t xml:space="preserve">You must put your coffee mug in the kitchen before going to work. </w:t>
      </w:r>
    </w:p>
    <w:p>
      <w:r>
        <w:t xml:space="preserve">9. J'ai un gros malaise à cause du soleil qui est chaud. </w:t>
      </w:r>
    </w:p>
    <w:p>
      <w:r>
        <w:t xml:space="preserve">I have a bad headache because of the hot sun. </w:t>
      </w:r>
    </w:p>
    <w:p>
      <w:r>
        <w:t xml:space="preserve">10. La nourriture est chaude et délicieuse. </w:t>
      </w:r>
    </w:p>
    <w:p>
      <w:r>
        <w:t>The food is hot and delicious.</w:t>
      </w:r>
    </w:p>
    <w:p/>
    <w:p>
      <w:r>
        <w:t>Lune: Moon</w:t>
      </w:r>
    </w:p>
    <w:p/>
    <w:p>
      <w:r>
        <w:t>1. La lune est belle et brillante dans la nuit.</w:t>
      </w:r>
    </w:p>
    <w:p>
      <w:r>
        <w:t xml:space="preserve">    The moon is beautiful and bright in the night.</w:t>
      </w:r>
    </w:p>
    <w:p>
      <w:r>
        <w:t>2. Nous regardons la lune pendant notre soirée de cinéma.</w:t>
      </w:r>
    </w:p>
    <w:p>
      <w:r>
        <w:t xml:space="preserve">    We watch the moon during our evening of movie. </w:t>
      </w:r>
    </w:p>
    <w:p>
      <w:r>
        <w:t xml:space="preserve">3.  La lune a un cycle régulier qui change sa position sur Terre. </w:t>
      </w:r>
    </w:p>
    <w:p>
      <w:r>
        <w:t xml:space="preserve">    The moon has a regular cycle that changes its position on Earth.</w:t>
      </w:r>
    </w:p>
    <w:p>
      <w:r>
        <w:t xml:space="preserve">4. La lune est un objet céleste qui ne cesse de nous fasciner. </w:t>
      </w:r>
    </w:p>
    <w:p>
      <w:r>
        <w:t xml:space="preserve">    The moon is a celestial object that never ceases to fascinate us.</w:t>
      </w:r>
    </w:p>
    <w:p>
      <w:r>
        <w:t xml:space="preserve">5.  Il y a une légende sur la lune qui évoque le mythe des contes d'enfants. </w:t>
      </w:r>
    </w:p>
    <w:p>
      <w:r>
        <w:t xml:space="preserve">    There is a legend about the moon which evokes the myth of children’s stories.</w:t>
      </w:r>
    </w:p>
    <w:p>
      <w:r>
        <w:t>6. La lune ne brille pas aussi fort que le soleil.</w:t>
      </w:r>
    </w:p>
    <w:p>
      <w:r>
        <w:t xml:space="preserve">   The moon does not shine as brightly as the sun. </w:t>
      </w:r>
    </w:p>
    <w:p>
      <w:r>
        <w:t>7.  Le paysage lunaire est un endroit incroyablement beauté et mystique.</w:t>
      </w:r>
    </w:p>
    <w:p>
      <w:r>
        <w:t xml:space="preserve">     The lunar landscape is an incredibly beautiful and mysterious place. </w:t>
      </w:r>
    </w:p>
    <w:p>
      <w:r>
        <w:t xml:space="preserve">8.  J'adore les étoiles et la lune dans le ciel nocturne. </w:t>
      </w:r>
    </w:p>
    <w:p>
      <w:r>
        <w:t xml:space="preserve">    I love stars and the moon in the night sky. </w:t>
      </w:r>
    </w:p>
    <w:p>
      <w:r>
        <w:t>9.  Lune rouge, ce sont les couleurs de l’émeraude que nous voyons dans la nuit.</w:t>
      </w:r>
    </w:p>
    <w:p>
      <w:r>
        <w:t xml:space="preserve">   Red moon, these are the colors of emerald that we see at night. </w:t>
      </w:r>
    </w:p>
    <w:p>
      <w:r>
        <w:t>10.  La lune est un symbole de beauté et de mystère dans notre culture.</w:t>
      </w:r>
    </w:p>
    <w:p>
      <w:r>
        <w:t xml:space="preserve">    The moon is a symbol of beauty and mystery in our culture.</w:t>
      </w:r>
    </w:p>
    <w:p/>
    <w:p>
      <w:r>
        <w:rPr>
          <w:b/>
        </w:rPr>
        <w:t xml:space="preserve">Word: Hu | Meaning:  (This is often used as part of a phrase, but can be translated as "Hey", "Hi" or "Hello") </w:t>
        <w:br/>
        <w:br/>
        <w:t>*Note:* The context of the phrase is crucial to understanding its meaning.</w:t>
      </w:r>
    </w:p>
    <w:p/>
    <w:p>
      <w:r>
        <w:t xml:space="preserve">1.  J'ai un petit chien, Hu. </w:t>
      </w:r>
    </w:p>
    <w:p>
      <w:r>
        <w:t xml:space="preserve">    &lt;English translation: I have a small dog, Hu.&gt;</w:t>
      </w:r>
    </w:p>
    <w:p>
      <w:r>
        <w:t xml:space="preserve">2.  Tu es très belle, Hu. </w:t>
      </w:r>
    </w:p>
    <w:p>
      <w:r>
        <w:t xml:space="preserve">    &lt;English translation: You are very beautiful, Hu.&gt;</w:t>
      </w:r>
    </w:p>
    <w:p>
      <w:r>
        <w:t xml:space="preserve">3.  Il est froid aujourd'hui, Hu. </w:t>
      </w:r>
    </w:p>
    <w:p>
      <w:r>
        <w:t xml:space="preserve">    &lt;English translation: It is cold today, Hu.&gt;</w:t>
      </w:r>
    </w:p>
    <w:p>
      <w:r>
        <w:t>4.  J'ai besoin d'une tasse de café, Hu.</w:t>
      </w:r>
    </w:p>
    <w:p>
      <w:r>
        <w:t xml:space="preserve">    &lt;English translation: I need a cup of coffee, Hu.&gt; </w:t>
      </w:r>
    </w:p>
    <w:p>
      <w:r>
        <w:t xml:space="preserve">5.  Où vas-tu, Hu ? </w:t>
      </w:r>
    </w:p>
    <w:p>
      <w:r>
        <w:t xml:space="preserve">    &lt;English translation: Where are you going, Hu?&gt; </w:t>
      </w:r>
    </w:p>
    <w:p>
      <w:r>
        <w:t xml:space="preserve">6.   Il est impatient de rentrer chez lui, Hu. </w:t>
      </w:r>
    </w:p>
    <w:p>
      <w:r>
        <w:t xml:space="preserve">    &lt;English translation: He is impatient to go home, Hu.&gt;</w:t>
      </w:r>
    </w:p>
    <w:p>
      <w:r>
        <w:t xml:space="preserve">7.  Les amis sont importants, Hu. </w:t>
      </w:r>
    </w:p>
    <w:p>
      <w:r>
        <w:t xml:space="preserve">    &lt;English translation: Friends are important, Hu.&gt;</w:t>
      </w:r>
    </w:p>
    <w:p>
      <w:r>
        <w:t xml:space="preserve">8.  Tu as besoin d'une aide pour les devoirs, Hu? </w:t>
      </w:r>
    </w:p>
    <w:p>
      <w:r>
        <w:t xml:space="preserve">    &lt;English translation: Do you need help with your homework, Hu?&gt;</w:t>
      </w:r>
    </w:p>
    <w:p>
      <w:r>
        <w:t xml:space="preserve">9.   La maison est grande, Hu. </w:t>
      </w:r>
    </w:p>
    <w:p>
      <w:r>
        <w:t xml:space="preserve">     &lt;English translation: The house is big, Hu.&gt;</w:t>
      </w:r>
    </w:p>
    <w:p>
      <w:r>
        <w:t xml:space="preserve">10. J'aime la musique, Hu. </w:t>
      </w:r>
    </w:p>
    <w:p>
      <w:r>
        <w:t xml:space="preserve">    &lt;English translation: I like music, Hu.&gt;</w:t>
      </w:r>
    </w:p>
    <w:p/>
    <w:p>
      <w:r>
        <w:rPr>
          <w:b/>
        </w:rPr>
        <w:t>Word: Grand | Meaning: Big, Large</w:t>
      </w:r>
    </w:p>
    <w:p/>
    <w:p>
      <w:r>
        <w:t>1. Le restaurant est grand.</w:t>
      </w:r>
    </w:p>
    <w:p>
      <w:r>
        <w:t xml:space="preserve">  The restaurant is large.</w:t>
      </w:r>
    </w:p>
    <w:p>
      <w:r>
        <w:t xml:space="preserve">2. La ville est grande et animée. </w:t>
      </w:r>
    </w:p>
    <w:p>
      <w:r>
        <w:t xml:space="preserve">  The city is big and lively.</w:t>
      </w:r>
    </w:p>
    <w:p>
      <w:r>
        <w:t>3. Mon ami est grand, avec des cheveux longs.</w:t>
      </w:r>
    </w:p>
    <w:p>
      <w:r>
        <w:t xml:space="preserve">  My friend is tall, with long hair.</w:t>
      </w:r>
    </w:p>
    <w:p>
      <w:r>
        <w:t>4. Il a un grand chien qui aime jouer.</w:t>
      </w:r>
    </w:p>
    <w:p>
      <w:r>
        <w:t xml:space="preserve">  He has a big dog who loves to play.</w:t>
      </w:r>
    </w:p>
    <w:p>
      <w:r>
        <w:t>5. La voiture est grand pour voyager en famille.</w:t>
      </w:r>
    </w:p>
    <w:p>
      <w:r>
        <w:t xml:space="preserve">  The car is large enough for family travel. </w:t>
      </w:r>
    </w:p>
    <w:p>
      <w:r>
        <w:t xml:space="preserve">6. Le jardin est grand et vert. </w:t>
      </w:r>
    </w:p>
    <w:p>
      <w:r>
        <w:t xml:space="preserve">  The garden is large and green. </w:t>
      </w:r>
    </w:p>
    <w:p>
      <w:r>
        <w:t xml:space="preserve">7. Nous avons un grand problème à résoudre. </w:t>
      </w:r>
    </w:p>
    <w:p>
      <w:r>
        <w:t xml:space="preserve">  We have a big problem to solve. </w:t>
      </w:r>
    </w:p>
    <w:p>
      <w:r>
        <w:t xml:space="preserve">8. La maison est grande avec des chambres nombreuses. </w:t>
      </w:r>
    </w:p>
    <w:p>
      <w:r>
        <w:t xml:space="preserve">   The house is big with many rooms. </w:t>
      </w:r>
    </w:p>
    <w:p>
      <w:r>
        <w:t xml:space="preserve">9. Le soleil est grand aujourd'hui, il va faire chaud. </w:t>
      </w:r>
    </w:p>
    <w:p>
      <w:r>
        <w:t xml:space="preserve">  The sun is big today, it will be hot. </w:t>
      </w:r>
    </w:p>
    <w:p>
      <w:r>
        <w:t>10. J'ai grandi à Paris et j'aime beaucoup la ville.</w:t>
      </w:r>
    </w:p>
    <w:p>
      <w:r>
        <w:t xml:space="preserve">  I grew up in Paris and I love the city a lot.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