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piece of furniture with legs and a seat for sitting.</w:t>
      </w:r>
    </w:p>
    <w:p/>
    <w:p>
      <w:r>
        <w:t>1. La chaise est très confortable.</w:t>
      </w:r>
    </w:p>
    <w:p>
      <w:r>
        <w:t xml:space="preserve">   The chair is very comfortable.</w:t>
      </w:r>
    </w:p>
    <w:p>
      <w:r>
        <w:t>2. J'ai besoin de trouver une chaise pour travailler.</w:t>
      </w:r>
    </w:p>
    <w:p>
      <w:r>
        <w:t xml:space="preserve">   I need to find a chair for working.</w:t>
      </w:r>
    </w:p>
    <w:p>
      <w:r>
        <w:t xml:space="preserve">3. Nous sommes assis sur les chaises. </w:t>
      </w:r>
    </w:p>
    <w:p>
      <w:r>
        <w:t xml:space="preserve">   We are sitting on the chairs.</w:t>
      </w:r>
    </w:p>
    <w:p>
      <w:r>
        <w:t>4. Le fauteuil rouge est bien décoré.</w:t>
      </w:r>
    </w:p>
    <w:p>
      <w:r>
        <w:t xml:space="preserve">   The red armchair is well decorated.</w:t>
      </w:r>
    </w:p>
    <w:p>
      <w:r>
        <w:t>5. Il y a un grand nombre de chaises dans la salle.</w:t>
      </w:r>
    </w:p>
    <w:p>
      <w:r>
        <w:t xml:space="preserve">   There are many chairs in the room.</w:t>
      </w:r>
    </w:p>
    <w:p>
      <w:r>
        <w:t>6. La chaise est en bois massif.</w:t>
      </w:r>
    </w:p>
    <w:p>
      <w:r>
        <w:t xml:space="preserve">   The chair is made of solid wood.</w:t>
      </w:r>
    </w:p>
    <w:p>
      <w:r>
        <w:t xml:space="preserve">7. J'aime les chaises confortables et légères. </w:t>
      </w:r>
    </w:p>
    <w:p>
      <w:r>
        <w:t xml:space="preserve">   I like comfortable and light chairs.</w:t>
      </w:r>
    </w:p>
    <w:p>
      <w:r>
        <w:t xml:space="preserve">8. Il était assis sur une chaise longue. </w:t>
      </w:r>
    </w:p>
    <w:p>
      <w:r>
        <w:t xml:space="preserve">    He was sitting on a lounge chair.</w:t>
      </w:r>
    </w:p>
    <w:p>
      <w:r>
        <w:t xml:space="preserve">9. La femme est assise sur la chaise longue. </w:t>
      </w:r>
    </w:p>
    <w:p>
      <w:r>
        <w:t xml:space="preserve">   The woman is sitting on the lounge chair.</w:t>
      </w:r>
    </w:p>
    <w:p>
      <w:r>
        <w:t>10. Vous pouvez trouver de nombreuses chaises dans le magasin.</w:t>
      </w:r>
    </w:p>
    <w:p>
      <w:r>
        <w:t xml:space="preserve">  You can find many chairs in the store.</w:t>
      </w:r>
    </w:p>
    <w:p/>
    <w:p>
      <w:r>
        <w:rPr>
          <w:i/>
        </w:rPr>
        <w:t>Table: &lt;Table&gt; | Meaning: &lt;Table&gt;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de prendre une table pour le dîner.</w:t>
      </w:r>
    </w:p>
    <w:p>
      <w:r>
        <w:t xml:space="preserve">    I need to take a table for dinner.</w:t>
      </w:r>
    </w:p>
    <w:p>
      <w:r>
        <w:t xml:space="preserve">3. Quelle est la taille de la table? </w:t>
      </w:r>
    </w:p>
    <w:p>
      <w:r>
        <w:t xml:space="preserve">    What is the size of the table?</w:t>
      </w:r>
    </w:p>
    <w:p>
      <w:r>
        <w:t>4. Nous avons une table en bois dans notre salon.</w:t>
      </w:r>
    </w:p>
    <w:p>
      <w:r>
        <w:t xml:space="preserve">    We have a wood table in our living room.</w:t>
      </w:r>
    </w:p>
    <w:p>
      <w:r>
        <w:t>5. La table est décorée avec des roses rouges.</w:t>
      </w:r>
    </w:p>
    <w:p>
      <w:r>
        <w:t xml:space="preserve">    The table is decorated with red roses.</w:t>
      </w:r>
    </w:p>
    <w:p>
      <w:r>
        <w:t xml:space="preserve">6. Le café est servi sur la table. </w:t>
      </w:r>
    </w:p>
    <w:p>
      <w:r>
        <w:t xml:space="preserve">    Coffee is served on the table.</w:t>
      </w:r>
    </w:p>
    <w:p>
      <w:r>
        <w:t>7. J'ai besoin d'une table pour mes livres.</w:t>
      </w:r>
    </w:p>
    <w:p>
      <w:r>
        <w:t xml:space="preserve">    I need a table for my books.</w:t>
      </w:r>
    </w:p>
    <w:p>
      <w:r>
        <w:t>8. La table est un objet essentiel dans la maison.</w:t>
      </w:r>
    </w:p>
    <w:p>
      <w:r>
        <w:t xml:space="preserve">    The table is an essential object in the house.</w:t>
      </w:r>
    </w:p>
    <w:p>
      <w:r>
        <w:t xml:space="preserve">9. Il y a une table à manger à l’extérieur. </w:t>
      </w:r>
    </w:p>
    <w:p>
      <w:r>
        <w:t xml:space="preserve">    There is a dining table outside. </w:t>
      </w:r>
    </w:p>
    <w:p>
      <w:r>
        <w:t>10. Elle a mis la table en ordre avant de dîner.</w:t>
      </w:r>
    </w:p>
    <w:p>
      <w:r>
        <w:t xml:space="preserve">   She put the table in order before dinner.</w:t>
      </w:r>
    </w:p>
    <w:p/>
    <w:p>
      <w:r>
        <w:rPr>
          <w:b/>
        </w:rPr>
        <w:t>Word: Chat | Meaning: Cat</w:t>
      </w:r>
    </w:p>
    <w:p/>
    <w:p>
      <w:r>
        <w:t>1.  J'adore mon chat, il est si gentil et joueur.</w:t>
      </w:r>
    </w:p>
    <w:p>
      <w:r>
        <w:t xml:space="preserve">    My cat is so gentle and playful.</w:t>
      </w:r>
    </w:p>
    <w:p>
      <w:r>
        <w:t>2.   Le chat est le plus grand animal de la maison.</w:t>
      </w:r>
    </w:p>
    <w:p>
      <w:r>
        <w:t xml:space="preserve">    The cat is the biggest animal in the house.</w:t>
      </w:r>
    </w:p>
    <w:p>
      <w:r>
        <w:t>3.  Il s'est endormi sur la table en attendant que je revienne.</w:t>
      </w:r>
    </w:p>
    <w:p>
      <w:r>
        <w:t xml:space="preserve">   He fell asleep on the table while waiting for me to come back. </w:t>
      </w:r>
    </w:p>
    <w:p>
      <w:r>
        <w:t>4.  Je suis triste car mon chat est parti au vétérinaire.</w:t>
      </w:r>
    </w:p>
    <w:p>
      <w:r>
        <w:t xml:space="preserve">    I am sad because my cat went to the vet.</w:t>
      </w:r>
    </w:p>
    <w:p>
      <w:r>
        <w:t>5.  Avez-vous envie de jouer avec le chat ?</w:t>
      </w:r>
    </w:p>
    <w:p>
      <w:r>
        <w:t xml:space="preserve">   Do you want to play with the cat?</w:t>
      </w:r>
    </w:p>
    <w:p>
      <w:r>
        <w:t>6.  J'ai une discussion avec mon chat aujourd'hui à la maison.</w:t>
      </w:r>
    </w:p>
    <w:p>
      <w:r>
        <w:t xml:space="preserve">    I have a discussion with my cat today at home. </w:t>
      </w:r>
    </w:p>
    <w:p>
      <w:r>
        <w:t>7.  Il est très important de prendre soin du chat.</w:t>
      </w:r>
    </w:p>
    <w:p>
      <w:r>
        <w:t xml:space="preserve">     It’s very important to take care of the cat. </w:t>
      </w:r>
    </w:p>
    <w:p>
      <w:r>
        <w:t xml:space="preserve">8.   Le chat fait beaucoup de bruit et il me donne des câlins. </w:t>
      </w:r>
    </w:p>
    <w:p>
      <w:r>
        <w:t xml:space="preserve">    The cat makes a lot of noise and gives me cuddles.</w:t>
      </w:r>
    </w:p>
    <w:p>
      <w:r>
        <w:t>9.  J'ai besoin d'un nouveau jouet pour mon chat.</w:t>
      </w:r>
    </w:p>
    <w:p>
      <w:r>
        <w:t xml:space="preserve">   I need a new toy for my cat.</w:t>
      </w:r>
    </w:p>
    <w:p>
      <w:r>
        <w:t xml:space="preserve">10.  La patience est la clé pour s’entendre avec un chat. </w:t>
      </w:r>
    </w:p>
    <w:p>
      <w:r>
        <w:t xml:space="preserve">    Patience is the key to getting along with a cat.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Voulez-vous lire un livre ce soir ?</w:t>
      </w:r>
    </w:p>
    <w:p>
      <w:r>
        <w:t xml:space="preserve">   Do you want to read a book this evening?</w:t>
      </w:r>
    </w:p>
    <w:p>
      <w:r>
        <w:t xml:space="preserve">3. Le livre est lourd et épais. </w:t>
      </w:r>
    </w:p>
    <w:p>
      <w:r>
        <w:t xml:space="preserve">   The book is heavy and thick.</w:t>
      </w:r>
    </w:p>
    <w:p>
      <w:r>
        <w:t>4. J'ai acheté un livre de recettes à la boulangerie.</w:t>
      </w:r>
    </w:p>
    <w:p>
      <w:r>
        <w:t xml:space="preserve">   I bought a recipe book at the bakery.</w:t>
      </w:r>
    </w:p>
    <w:p>
      <w:r>
        <w:t xml:space="preserve">5. La lecture des livres est très relaxante. </w:t>
      </w:r>
    </w:p>
    <w:p>
      <w:r>
        <w:t xml:space="preserve">   Reading books is very relaxing.</w:t>
      </w:r>
    </w:p>
    <w:p>
      <w:r>
        <w:t xml:space="preserve">6. Il faut choisir un livre qui vous intéresse. </w:t>
      </w:r>
    </w:p>
    <w:p>
      <w:r>
        <w:t xml:space="preserve">   You need to choose a book that interests you.</w:t>
      </w:r>
    </w:p>
    <w:p>
      <w:r>
        <w:t>7. L'auteur a écrit un livre sur la nature.</w:t>
      </w:r>
    </w:p>
    <w:p>
      <w:r>
        <w:t xml:space="preserve">    The author wrote a book about nature.</w:t>
      </w:r>
    </w:p>
    <w:p>
      <w:r>
        <w:t>8. Le livre des recettes est très utile pour les débutants en cuisine.</w:t>
      </w:r>
    </w:p>
    <w:p>
      <w:r>
        <w:t xml:space="preserve">   The recipe book is very useful for beginner cooks. </w:t>
      </w:r>
    </w:p>
    <w:p>
      <w:r>
        <w:t xml:space="preserve">9. J'ai lu le livre de l'histoire de France hier soir. </w:t>
      </w:r>
    </w:p>
    <w:p>
      <w:r>
        <w:t xml:space="preserve">    I read the history book of France last night.</w:t>
      </w:r>
    </w:p>
    <w:p>
      <w:r>
        <w:t>10. On peut trouver de nombreux livres à la bibliothèque.</w:t>
      </w:r>
    </w:p>
    <w:p>
      <w:r>
        <w:t xml:space="preserve">   You can find many books at the library.</w:t>
      </w:r>
    </w:p>
    <w:p/>
    <w:p>
      <w:r>
        <w:rPr>
          <w:b/>
        </w:rPr>
        <w:t>Word: Foyer | Meaning: Hall</w:t>
      </w:r>
    </w:p>
    <w:p/>
    <w:p>
      <w:r>
        <w:t xml:space="preserve">1. Le foyer de la maison est un espace convivial et confortable.  </w:t>
      </w:r>
    </w:p>
    <w:p>
      <w:r>
        <w:t xml:space="preserve">2. La réception du musée était vaste et accueillante, avec un grand foyer.  </w:t>
      </w:r>
    </w:p>
    <w:p>
      <w:r>
        <w:t xml:space="preserve">3. Il y a des places à l’extérieur de la porte d'entrée pour se poser dans le foyer. </w:t>
      </w:r>
    </w:p>
    <w:p>
      <w:r>
        <w:t xml:space="preserve">4. Les membres de la famille se rassemblent dans le foyer après une longue journée.  </w:t>
      </w:r>
    </w:p>
    <w:p>
      <w:r>
        <w:t xml:space="preserve">5. L'accueil du foyer est toujours chaleureux et accueillant.  </w:t>
      </w:r>
    </w:p>
    <w:p>
      <w:r>
        <w:t xml:space="preserve">6. Le feu dans la cheminée créa une ambiance chaleureuse au foyer.   </w:t>
      </w:r>
    </w:p>
    <w:p>
      <w:r>
        <w:t xml:space="preserve">7. J'ai passé beaucoup de temps à discuter avec mes amis dans le foyer de l'immeuble.  </w:t>
      </w:r>
    </w:p>
    <w:p>
      <w:r>
        <w:t xml:space="preserve">8. Elle a préparé un repas délicieux pour ses invités, qui se sont réunis dans le foyer. </w:t>
      </w:r>
    </w:p>
    <w:p>
      <w:r>
        <w:t xml:space="preserve">9. Après la réunion, nous sommes allés dans un café au bord du lac et avons pris place dans le foyer.  </w:t>
      </w:r>
    </w:p>
    <w:p>
      <w:r>
        <w:t>10. Le foyer est souvent utilisé comme lieu d’accueil et de rencontre entre les amis et la famille.</w:t>
      </w:r>
    </w:p>
    <w:p/>
    <w:p>
      <w:r>
        <w:rPr>
          <w:b/>
        </w:rPr>
        <w:t>Word: Lui | Meaning: him</w:t>
      </w:r>
    </w:p>
    <w:p/>
    <w:p>
      <w:r>
        <w:t xml:space="preserve">1. Il est venu acheter des fleurs.  </w:t>
      </w:r>
    </w:p>
    <w:p>
      <w:r>
        <w:t xml:space="preserve">He came to buy flowers. </w:t>
      </w:r>
    </w:p>
    <w:p>
      <w:r>
        <w:t xml:space="preserve">2. Lui donner la clé de la voiture.  </w:t>
      </w:r>
    </w:p>
    <w:p>
      <w:r>
        <w:t xml:space="preserve">Give him the car key.  </w:t>
      </w:r>
    </w:p>
    <w:p>
      <w:r>
        <w:t xml:space="preserve">3. Je lui ai envoyé un email.   </w:t>
      </w:r>
    </w:p>
    <w:p>
      <w:r>
        <w:t xml:space="preserve">I sent him an email.  </w:t>
      </w:r>
    </w:p>
    <w:p>
      <w:r>
        <w:t>4. Est-ce que tu peux lui parler?</w:t>
      </w:r>
    </w:p>
    <w:p>
      <w:r>
        <w:t xml:space="preserve">Can you talk to him? </w:t>
      </w:r>
    </w:p>
    <w:p>
      <w:r>
        <w:t>5. Le garçon lui a dit bonjour.</w:t>
      </w:r>
    </w:p>
    <w:p>
      <w:r>
        <w:t xml:space="preserve">The boy said hello to him.  </w:t>
      </w:r>
    </w:p>
    <w:p>
      <w:r>
        <w:t xml:space="preserve">6. Lui faire une petite surprise. </w:t>
      </w:r>
    </w:p>
    <w:p>
      <w:r>
        <w:t xml:space="preserve">Surprise him a little bit.  </w:t>
      </w:r>
    </w:p>
    <w:p>
      <w:r>
        <w:t xml:space="preserve">7. Il est très content de l'avoir rencontré.   </w:t>
      </w:r>
    </w:p>
    <w:p>
      <w:r>
        <w:t xml:space="preserve">He is very happy about meeting him. </w:t>
      </w:r>
    </w:p>
    <w:p>
      <w:r>
        <w:t xml:space="preserve">8. Nous allons lui dire ce que nous avons pensé. </w:t>
      </w:r>
    </w:p>
    <w:p>
      <w:r>
        <w:t xml:space="preserve">We are going to tell him what we think.  </w:t>
      </w:r>
    </w:p>
    <w:p>
      <w:r>
        <w:t xml:space="preserve">9. Lui donner une carte.  </w:t>
      </w:r>
    </w:p>
    <w:p>
      <w:r>
        <w:t xml:space="preserve">Give him a card.  </w:t>
      </w:r>
    </w:p>
    <w:p>
      <w:r>
        <w:t xml:space="preserve">10. Il est toujours là, lui!    </w:t>
      </w:r>
    </w:p>
    <w:p>
      <w:r>
        <w:t>He's always there, right?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*Thank you very much for your help.*</w:t>
      </w:r>
    </w:p>
    <w:p>
      <w:r>
        <w:t>2.  Je suis reconnaissant(e) de vous rencontrer.</w:t>
      </w:r>
    </w:p>
    <w:p>
      <w:r>
        <w:t xml:space="preserve">   *I'm grateful to meet you.*</w:t>
      </w:r>
    </w:p>
    <w:p>
      <w:r>
        <w:t xml:space="preserve">3.  C’est gentil de votre part. </w:t>
      </w:r>
    </w:p>
    <w:p>
      <w:r>
        <w:t xml:space="preserve">   *It's kind of you.*</w:t>
      </w:r>
    </w:p>
    <w:p>
      <w:r>
        <w:t>4.  Merci d'avoir pris le temps de me parler.</w:t>
      </w:r>
    </w:p>
    <w:p>
      <w:r>
        <w:t xml:space="preserve">   *Thank you for taking the time to talk to me.*</w:t>
      </w:r>
    </w:p>
    <w:p>
      <w:r>
        <w:t xml:space="preserve">5.  Je vous remercie pour votre attention. </w:t>
      </w:r>
    </w:p>
    <w:p>
      <w:r>
        <w:t xml:space="preserve">   *I thank you for your attention.*</w:t>
      </w:r>
    </w:p>
    <w:p>
      <w:r>
        <w:t>6.  J’ai vraiment apprécié notre conversation.</w:t>
      </w:r>
    </w:p>
    <w:p>
      <w:r>
        <w:t xml:space="preserve">   *I really enjoyed our conversation.*</w:t>
      </w:r>
    </w:p>
    <w:p>
      <w:r>
        <w:t>7.  Merci de m'avoir aidé avec les traductions.</w:t>
      </w:r>
    </w:p>
    <w:p>
      <w:r>
        <w:t xml:space="preserve">    *Thank you for helping me with the translations.*</w:t>
      </w:r>
    </w:p>
    <w:p>
      <w:r>
        <w:t xml:space="preserve">8.  C'est un plaisir de vous voir. </w:t>
      </w:r>
    </w:p>
    <w:p>
      <w:r>
        <w:t xml:space="preserve">   *It's a pleasure to see you.*</w:t>
      </w:r>
    </w:p>
    <w:p>
      <w:r>
        <w:t xml:space="preserve">9.  Merci pour ce cadeau. </w:t>
      </w:r>
    </w:p>
    <w:p>
      <w:r>
        <w:t xml:space="preserve">   *Thank you for the gift.*</w:t>
      </w:r>
    </w:p>
    <w:p>
      <w:r>
        <w:t xml:space="preserve">10. J’ai besoin de votre aide pour une tâche. </w:t>
      </w:r>
    </w:p>
    <w:p>
      <w:r>
        <w:t xml:space="preserve">    *I need your help with a task.*</w:t>
      </w:r>
    </w:p>
    <w:p/>
    <w:p>
      <w:r>
        <w:rPr>
          <w:b/>
        </w:rPr>
        <w:t>Word: Blanc | Meaning: White</w:t>
      </w:r>
    </w:p>
    <w:p/>
    <w:p>
      <w:r>
        <w:t>1. Le ballon est blanc.</w:t>
      </w:r>
    </w:p>
    <w:p>
      <w:r>
        <w:t xml:space="preserve">    The ball is white.</w:t>
      </w:r>
    </w:p>
    <w:p>
      <w:r>
        <w:t>2. La robe de Marie est blanche.</w:t>
      </w:r>
    </w:p>
    <w:p>
      <w:r>
        <w:t xml:space="preserve">    Marie's dress is white.</w:t>
      </w:r>
    </w:p>
    <w:p>
      <w:r>
        <w:t>3. Il a une chemise blanche.</w:t>
      </w:r>
    </w:p>
    <w:p>
      <w:r>
        <w:t xml:space="preserve">    He has a white shirt.</w:t>
      </w:r>
    </w:p>
    <w:p>
      <w:r>
        <w:t>4.  Le gâteau était blanc et doux.</w:t>
      </w:r>
    </w:p>
    <w:p>
      <w:r>
        <w:t xml:space="preserve">    The cake was white and soft. </w:t>
      </w:r>
    </w:p>
    <w:p>
      <w:r>
        <w:t xml:space="preserve">5. La neige est blanche. </w:t>
      </w:r>
    </w:p>
    <w:p>
      <w:r>
        <w:t xml:space="preserve">    Snow is white.</w:t>
      </w:r>
    </w:p>
    <w:p>
      <w:r>
        <w:t xml:space="preserve">6. Le ciel est blanc aujourd'hui. </w:t>
      </w:r>
    </w:p>
    <w:p>
      <w:r>
        <w:t xml:space="preserve">    The sky is white today. </w:t>
      </w:r>
    </w:p>
    <w:p>
      <w:r>
        <w:t xml:space="preserve">7. J'aime la couleur blanche. </w:t>
      </w:r>
    </w:p>
    <w:p>
      <w:r>
        <w:t xml:space="preserve">    I like the color white. </w:t>
      </w:r>
    </w:p>
    <w:p>
      <w:r>
        <w:t>8. Il faut laver le linge blanc dans l’eau froide.</w:t>
      </w:r>
    </w:p>
    <w:p>
      <w:r>
        <w:t xml:space="preserve">    You have to wash the white laundry in cold water.  </w:t>
      </w:r>
    </w:p>
    <w:p>
      <w:r>
        <w:t>9. Le tableau a une peinture blanche.</w:t>
      </w:r>
    </w:p>
    <w:p>
      <w:r>
        <w:t xml:space="preserve">    The painting has a white canvas.</w:t>
      </w:r>
    </w:p>
    <w:p>
      <w:r>
        <w:t>10. J'ai besoin de quelque chose de blanc.</w:t>
      </w:r>
    </w:p>
    <w:p>
      <w:r>
        <w:t xml:space="preserve">   I need something white.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content de vous voir.</w:t>
      </w:r>
    </w:p>
    <w:p>
      <w:r>
        <w:t xml:space="preserve">   I'm happy to see you.</w:t>
      </w:r>
    </w:p>
    <w:p>
      <w:r>
        <w:t>3. Bonjour à tous !</w:t>
      </w:r>
    </w:p>
    <w:p>
      <w:r>
        <w:t xml:space="preserve">   Hello everyone! </w:t>
      </w:r>
    </w:p>
    <w:p>
      <w:r>
        <w:t xml:space="preserve">4.  Bonjour, la météo est agréable aujourd'hui. </w:t>
      </w:r>
    </w:p>
    <w:p>
      <w:r>
        <w:t xml:space="preserve">   Good morning, the weather is nice today.</w:t>
      </w:r>
    </w:p>
    <w:p>
      <w:r>
        <w:t>5.  Bonjour, j’ai besoin d’un peu d’aide.</w:t>
      </w:r>
    </w:p>
    <w:p>
      <w:r>
        <w:t xml:space="preserve">   Hello, I need a little help. </w:t>
      </w:r>
    </w:p>
    <w:p>
      <w:r>
        <w:t>6. Bonjour, avez-vous faim ?</w:t>
      </w:r>
    </w:p>
    <w:p>
      <w:r>
        <w:t xml:space="preserve">   Hello, are you hungry?</w:t>
      </w:r>
    </w:p>
    <w:p>
      <w:r>
        <w:t xml:space="preserve">7. Bonjour madame,  comment allez-vous ? </w:t>
      </w:r>
    </w:p>
    <w:p>
      <w:r>
        <w:t xml:space="preserve">   Good morning madam, how are you? </w:t>
      </w:r>
    </w:p>
    <w:p>
      <w:r>
        <w:t>8.  Bonjour, j'ai besoin d'un peu de conseil.</w:t>
      </w:r>
    </w:p>
    <w:p>
      <w:r>
        <w:t xml:space="preserve">    Hello, I need a little advice. </w:t>
      </w:r>
    </w:p>
    <w:p>
      <w:r>
        <w:t>9.  Bonjour!  Que puis-je faire pour vous ?</w:t>
      </w:r>
    </w:p>
    <w:p>
      <w:r>
        <w:t xml:space="preserve">   Hello! What can I do for you?</w:t>
      </w:r>
    </w:p>
    <w:p>
      <w:r>
        <w:t xml:space="preserve">10. Bonjour!  Est-ce que vous parlez anglais ? </w:t>
      </w:r>
    </w:p>
    <w:p>
      <w:r>
        <w:t xml:space="preserve">    Hello! Do you speak English?</w:t>
      </w:r>
    </w:p>
    <w:p/>
    <w:p>
      <w:r>
        <w:rPr>
          <w:b/>
        </w:rPr>
        <w:t>Word: Vrai | Meaning: True</w:t>
      </w:r>
    </w:p>
    <w:p/>
    <w:p>
      <w:r>
        <w:t xml:space="preserve">1. C'est vrai, j'ai mangé une pizza hier soir. </w:t>
      </w:r>
    </w:p>
    <w:p>
      <w:r>
        <w:t xml:space="preserve">  It is true, I ate pizza last night.</w:t>
      </w:r>
    </w:p>
    <w:p>
      <w:r>
        <w:t xml:space="preserve">2. La France est un pays magnifique. </w:t>
      </w:r>
    </w:p>
    <w:p>
      <w:r>
        <w:t xml:space="preserve">  France is a beautiful country. </w:t>
      </w:r>
    </w:p>
    <w:p>
      <w:r>
        <w:t xml:space="preserve">3. Je suis allé au cinéma hier. </w:t>
      </w:r>
    </w:p>
    <w:p>
      <w:r>
        <w:t xml:space="preserve">  I went to the cinema yesterday.</w:t>
      </w:r>
    </w:p>
    <w:p>
      <w:r>
        <w:t>4. C'est vrai que j'ai besoin de plus d'argent.</w:t>
      </w:r>
    </w:p>
    <w:p>
      <w:r>
        <w:t xml:space="preserve">  It is true that I need more money.</w:t>
      </w:r>
    </w:p>
    <w:p>
      <w:r>
        <w:t>5. Il est vrai que nous sommes tous différents.</w:t>
      </w:r>
    </w:p>
    <w:p>
      <w:r>
        <w:t xml:space="preserve">  It is true that we are all different.</w:t>
      </w:r>
    </w:p>
    <w:p>
      <w:r>
        <w:t xml:space="preserve">6. Tu sais, c'est vrai que les animaux sauvages sont fascinants. </w:t>
      </w:r>
    </w:p>
    <w:p>
      <w:r>
        <w:t xml:space="preserve">  You know, it is true that wild animals are fascinating. </w:t>
      </w:r>
    </w:p>
    <w:p>
      <w:r>
        <w:t>7. Je suis d'accord avec toi, c'est vrai.</w:t>
      </w:r>
    </w:p>
    <w:p>
      <w:r>
        <w:t xml:space="preserve">  I agree with you, that is true.</w:t>
      </w:r>
    </w:p>
    <w:p>
      <w:r>
        <w:t>8. J'aime beaucoup la musique classique. C'est vrai.</w:t>
      </w:r>
    </w:p>
    <w:p>
      <w:r>
        <w:t xml:space="preserve">  I really like classical music. That is true.</w:t>
      </w:r>
    </w:p>
    <w:p>
      <w:r>
        <w:t xml:space="preserve">9. La pollution est un problème grave pour la planète. </w:t>
      </w:r>
    </w:p>
    <w:p>
      <w:r>
        <w:t xml:space="preserve">  Pollution is a serious problem for the planet. </w:t>
      </w:r>
    </w:p>
    <w:p>
      <w:r>
        <w:t>10. Il fait beau aujourd'hui, c'est vrai!</w:t>
      </w:r>
    </w:p>
    <w:p>
      <w:r>
        <w:t xml:space="preserve">  It is nice out today, that is true!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