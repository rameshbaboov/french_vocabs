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Vier | Meaning: Four</w:t>
      </w:r>
    </w:p>
    <w:p/>
    <w:p>
      <w:r>
        <w:t xml:space="preserve">1. J'ai quatre enfants. </w:t>
      </w:r>
    </w:p>
    <w:p>
      <w:r>
        <w:t xml:space="preserve">    I have four children.</w:t>
      </w:r>
    </w:p>
    <w:p>
      <w:r>
        <w:t>2. Il y a un four dans la cuisine.</w:t>
      </w:r>
    </w:p>
    <w:p>
      <w:r>
        <w:t xml:space="preserve">    There is a stove in the kitchen.</w:t>
      </w:r>
    </w:p>
    <w:p>
      <w:r>
        <w:t xml:space="preserve">3. Nous sommes allés au cinéma et avons vu un film de quatre heures. </w:t>
      </w:r>
    </w:p>
    <w:p>
      <w:r>
        <w:t xml:space="preserve">    We went to the cinema and watched a four-hour film.</w:t>
      </w:r>
    </w:p>
    <w:p>
      <w:r>
        <w:t xml:space="preserve">4. La voiture a quatre roues. </w:t>
      </w:r>
    </w:p>
    <w:p>
      <w:r>
        <w:t xml:space="preserve">    The car has four wheels.</w:t>
      </w:r>
    </w:p>
    <w:p>
      <w:r>
        <w:t xml:space="preserve">5. J'ai besoin de quatre pommes pour le gâteau. </w:t>
      </w:r>
    </w:p>
    <w:p>
      <w:r>
        <w:t xml:space="preserve">    I need four apples for the cake.</w:t>
      </w:r>
    </w:p>
    <w:p>
      <w:r>
        <w:t>6. Il y a quatre jours de la semaine.</w:t>
      </w:r>
    </w:p>
    <w:p>
      <w:r>
        <w:t xml:space="preserve">    There are four days in a week.</w:t>
      </w:r>
    </w:p>
    <w:p>
      <w:r>
        <w:t>7. La ville avait quatre ponts sur la rivière.</w:t>
      </w:r>
    </w:p>
    <w:p>
      <w:r>
        <w:t xml:space="preserve">    The city had four bridges over the river.</w:t>
      </w:r>
    </w:p>
    <w:p>
      <w:r>
        <w:t xml:space="preserve">8. Elle a préparé un repas pour quatre personnes. </w:t>
      </w:r>
    </w:p>
    <w:p>
      <w:r>
        <w:t xml:space="preserve">    She prepared a meal for four people.</w:t>
      </w:r>
    </w:p>
    <w:p>
      <w:r>
        <w:t>9. J'ai vu une fleur de quatre pétales.</w:t>
      </w:r>
    </w:p>
    <w:p>
      <w:r>
        <w:t xml:space="preserve">    I saw a flower with four petals.</w:t>
      </w:r>
    </w:p>
    <w:p>
      <w:r>
        <w:t>10.  Il y a quatre saisons dans l'année: printemps, été, automne et hiver.</w:t>
      </w:r>
    </w:p>
    <w:p>
      <w:r>
        <w:t xml:space="preserve">     There are four seasons in the year: spring, summer, autumn and winter.</w:t>
      </w:r>
    </w:p>
    <w:p/>
    <w:p>
      <w:r>
        <w:rPr>
          <w:b/>
        </w:rPr>
        <w:t>Word: Blanche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Il a des cheveux blancs.</w:t>
      </w:r>
    </w:p>
    <w:p>
      <w:r>
        <w:t xml:space="preserve">    He has white hair.</w:t>
      </w:r>
    </w:p>
    <w:p>
      <w:r>
        <w:t>3. Le ciel était blanc et nuageux.</w:t>
      </w:r>
    </w:p>
    <w:p>
      <w:r>
        <w:t xml:space="preserve">    The sky was white and cloudy.</w:t>
      </w:r>
    </w:p>
    <w:p>
      <w:r>
        <w:t>4. J'aime les fleurs blanches.</w:t>
      </w:r>
    </w:p>
    <w:p>
      <w:r>
        <w:t xml:space="preserve">    I like the white flowers.</w:t>
      </w:r>
    </w:p>
    <w:p>
      <w:r>
        <w:t>5. La maison est blanche et moderne.</w:t>
      </w:r>
    </w:p>
    <w:p>
      <w:r>
        <w:t xml:space="preserve">    The house is white and modern.</w:t>
      </w:r>
    </w:p>
    <w:p>
      <w:r>
        <w:t>6. Mon ami a une robe blanche élégante.</w:t>
      </w:r>
    </w:p>
    <w:p>
      <w:r>
        <w:t xml:space="preserve">    My friend has an elegant white dress.</w:t>
      </w:r>
    </w:p>
    <w:p>
      <w:r>
        <w:t>7.  La neige était blanche sur le toit.</w:t>
      </w:r>
    </w:p>
    <w:p>
      <w:r>
        <w:t xml:space="preserve">    The snow was white on the roof.</w:t>
      </w:r>
    </w:p>
    <w:p>
      <w:r>
        <w:t>8. Le poulet est blanc et juteux.</w:t>
      </w:r>
    </w:p>
    <w:p>
      <w:r>
        <w:t xml:space="preserve">    The chicken is white and juicy.</w:t>
      </w:r>
    </w:p>
    <w:p>
      <w:r>
        <w:t xml:space="preserve">9. La page est blanche. </w:t>
      </w:r>
    </w:p>
    <w:p>
      <w:r>
        <w:t xml:space="preserve">    The page is blank.</w:t>
      </w:r>
    </w:p>
    <w:p>
      <w:r>
        <w:t>10. Il faut te laver les mains avant de manger.</w:t>
      </w:r>
    </w:p>
    <w:p>
      <w:r>
        <w:t xml:space="preserve">    You must wash your hands before eating.</w:t>
      </w:r>
    </w:p>
    <w:p/>
    <w:p>
      <w:r>
        <w:rPr>
          <w:i/>
        </w:rPr>
        <w:t>Rose: &lt;Flower&gt; | Meaning:  &lt;A flower, typically with a vibrant red color&gt;</w:t>
      </w:r>
    </w:p>
    <w:p/>
    <w:p>
      <w:r>
        <w:t>1. J'adore la rose rouge.</w:t>
      </w:r>
    </w:p>
    <w:p>
      <w:r>
        <w:t xml:space="preserve">    I love the red rose.</w:t>
      </w:r>
    </w:p>
    <w:p>
      <w:r>
        <w:t>2. La rose est une fleur magnifique.</w:t>
      </w:r>
    </w:p>
    <w:p>
      <w:r>
        <w:t xml:space="preserve">    The rose is a beautiful flower.</w:t>
      </w:r>
    </w:p>
    <w:p>
      <w:r>
        <w:t>3. Il y a de belles roses dans le jardin.</w:t>
      </w:r>
    </w:p>
    <w:p>
      <w:r>
        <w:t xml:space="preserve">    There are beautiful roses in the garden.</w:t>
      </w:r>
    </w:p>
    <w:p>
      <w:r>
        <w:t>4. Les fleurs de la rose ont un parfum délicat.</w:t>
      </w:r>
    </w:p>
    <w:p>
      <w:r>
        <w:t xml:space="preserve">    The flowers of the rose have a delicate fragrance.</w:t>
      </w:r>
    </w:p>
    <w:p>
      <w:r>
        <w:t>5. La rose est symbole de l'amour.</w:t>
      </w:r>
    </w:p>
    <w:p>
      <w:r>
        <w:t xml:space="preserve">    The rose is a symbol of love.</w:t>
      </w:r>
    </w:p>
    <w:p>
      <w:r>
        <w:t xml:space="preserve">6. Rose, c’est mon nom! </w:t>
      </w:r>
    </w:p>
    <w:p>
      <w:r>
        <w:t xml:space="preserve">   Rose, that's my name!</w:t>
      </w:r>
    </w:p>
    <w:p>
      <w:r>
        <w:t>7.  J'ai acheté une rose pour ma maman.</w:t>
      </w:r>
    </w:p>
    <w:p>
      <w:r>
        <w:t xml:space="preserve">    I bought a rose for my mom.</w:t>
      </w:r>
    </w:p>
    <w:p>
      <w:r>
        <w:t xml:space="preserve">8.  On plante des roses dans la cour. </w:t>
      </w:r>
    </w:p>
    <w:p>
      <w:r>
        <w:t xml:space="preserve">     We plant roses in the courtyard.</w:t>
      </w:r>
    </w:p>
    <w:p>
      <w:r>
        <w:t xml:space="preserve">9.  La rose est un symbole de l'espoir. </w:t>
      </w:r>
    </w:p>
    <w:p>
      <w:r>
        <w:t xml:space="preserve">    The rose is a symbol of hope.</w:t>
      </w:r>
    </w:p>
    <w:p>
      <w:r>
        <w:t>10. La rose verte représente la paix.</w:t>
      </w:r>
    </w:p>
    <w:p>
      <w:r>
        <w:t xml:space="preserve">   The green rose represents peace.</w:t>
      </w:r>
    </w:p>
    <w:p/>
    <w:p>
      <w:r>
        <w:rPr>
          <w:b/>
        </w:rPr>
        <w:t>Word: marron | Meaning: brown</w:t>
      </w:r>
    </w:p>
    <w:p/>
    <w:p>
      <w:r>
        <w:t>1. Le gâteau est marron.</w:t>
      </w:r>
    </w:p>
    <w:p>
      <w:r>
        <w:t xml:space="preserve">    The cake is brown.</w:t>
      </w:r>
    </w:p>
    <w:p>
      <w:r>
        <w:t>2. Les feuilles de chêne sont marron.</w:t>
      </w:r>
    </w:p>
    <w:p>
      <w:r>
        <w:t xml:space="preserve">    Oak leaves are brown.</w:t>
      </w:r>
    </w:p>
    <w:p>
      <w:r>
        <w:t>3. La robe est marron foncé.</w:t>
      </w:r>
    </w:p>
    <w:p>
      <w:r>
        <w:t xml:space="preserve">    The dress is dark brown.</w:t>
      </w:r>
    </w:p>
    <w:p>
      <w:r>
        <w:t>4. Il préfère le café marron.</w:t>
      </w:r>
    </w:p>
    <w:p>
      <w:r>
        <w:t xml:space="preserve">    He prefers brown coffee.</w:t>
      </w:r>
    </w:p>
    <w:p>
      <w:r>
        <w:t xml:space="preserve">5. Le chocolat est un aliment marron. </w:t>
      </w:r>
    </w:p>
    <w:p>
      <w:r>
        <w:t xml:space="preserve">    Chocolate is a brown food. </w:t>
      </w:r>
    </w:p>
    <w:p>
      <w:r>
        <w:t>6. Les arbres marron sont magnifiques.</w:t>
      </w:r>
    </w:p>
    <w:p>
      <w:r>
        <w:t xml:space="preserve">   Brown trees are beautiful.</w:t>
      </w:r>
    </w:p>
    <w:p>
      <w:r>
        <w:t>7. L'automne est une période marron.</w:t>
      </w:r>
    </w:p>
    <w:p>
      <w:r>
        <w:t xml:space="preserve">  Autumn is a brown period.</w:t>
      </w:r>
    </w:p>
    <w:p>
      <w:r>
        <w:t xml:space="preserve">8. J'aime les choses marron et simples. </w:t>
      </w:r>
    </w:p>
    <w:p>
      <w:r>
        <w:t xml:space="preserve">  I like things that are brown and simple. </w:t>
      </w:r>
    </w:p>
    <w:p>
      <w:r>
        <w:t xml:space="preserve">9. La couleur marron symbolise la terre. </w:t>
      </w:r>
    </w:p>
    <w:p>
      <w:r>
        <w:t xml:space="preserve">    The brown color symbolizes earth.</w:t>
      </w:r>
    </w:p>
    <w:p>
      <w:r>
        <w:t xml:space="preserve">10. Les chats sont marron et noirs. </w:t>
      </w:r>
    </w:p>
    <w:p>
      <w:r>
        <w:t xml:space="preserve">   Cats are brown and black.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  There are ten people in the room.</w:t>
      </w:r>
    </w:p>
    <w:p>
      <w:r>
        <w:t>2. J'ai dix ans.</w:t>
      </w:r>
    </w:p>
    <w:p>
      <w:r>
        <w:t xml:space="preserve">    I am ten years old.</w:t>
      </w:r>
    </w:p>
    <w:p>
      <w:r>
        <w:t>3. La voiture coûte dix euros.</w:t>
      </w:r>
    </w:p>
    <w:p>
      <w:r>
        <w:t xml:space="preserve">    The car costs ten euros.</w:t>
      </w:r>
    </w:p>
    <w:p>
      <w:r>
        <w:t>4. Dix minutes plus tard, il nous attendra.</w:t>
      </w:r>
    </w:p>
    <w:p>
      <w:r>
        <w:t xml:space="preserve">    Ten minutes later, he will be waiting for us. </w:t>
      </w:r>
    </w:p>
    <w:p>
      <w:r>
        <w:t>5.  Je vais au magasin acheter dix pommes.</w:t>
      </w:r>
    </w:p>
    <w:p>
      <w:r>
        <w:t xml:space="preserve">   I'm going to the store to buy ten apples. </w:t>
      </w:r>
    </w:p>
    <w:p>
      <w:r>
        <w:t xml:space="preserve">6. Il a dix livres dans sa poche. </w:t>
      </w:r>
    </w:p>
    <w:p>
      <w:r>
        <w:t xml:space="preserve">    He has ten books in his pocket.</w:t>
      </w:r>
    </w:p>
    <w:p>
      <w:r>
        <w:t>7. La classe a dix élèves.</w:t>
      </w:r>
    </w:p>
    <w:p>
      <w:r>
        <w:t xml:space="preserve">    The class has ten students.</w:t>
      </w:r>
    </w:p>
    <w:p>
      <w:r>
        <w:t>8. Dix personnes ont participé à la fête.</w:t>
      </w:r>
    </w:p>
    <w:p>
      <w:r>
        <w:t xml:space="preserve">   Ten people participated in the party. </w:t>
      </w:r>
    </w:p>
    <w:p>
      <w:r>
        <w:t>9. J'ai dix euros en espèces.</w:t>
      </w:r>
    </w:p>
    <w:p>
      <w:r>
        <w:t xml:space="preserve">    I have ten euros in cash. </w:t>
      </w:r>
    </w:p>
    <w:p>
      <w:r>
        <w:t xml:space="preserve">10. Il y a dix jours de congé avant Noël. </w:t>
      </w:r>
    </w:p>
    <w:p>
      <w:r>
        <w:t xml:space="preserve">     There are ten days of vacation before Christmas.</w:t>
      </w:r>
    </w:p>
    <w:p/>
    <w:p>
      <w:r>
        <w:rPr>
          <w:b/>
        </w:rPr>
        <w:t>Word: L | Meaning: letter</w:t>
      </w:r>
    </w:p>
    <w:p/>
    <w:p>
      <w:r>
        <w:t>1. Le soleil brille aujourd'hui.</w:t>
      </w:r>
    </w:p>
    <w:p>
      <w:r>
        <w:t>The sun is shining today.</w:t>
      </w:r>
    </w:p>
    <w:p>
      <w:r>
        <w:t>2. La maison est grande et confortable.</w:t>
      </w:r>
    </w:p>
    <w:p>
      <w:r>
        <w:t>The house is large and comfortable.</w:t>
      </w:r>
    </w:p>
    <w:p>
      <w:r>
        <w:t>3. L’oiseau chante une mélodie douce.</w:t>
      </w:r>
    </w:p>
    <w:p>
      <w:r>
        <w:t>The bird sings a sweet melody.</w:t>
      </w:r>
    </w:p>
    <w:p>
      <w:r>
        <w:t>4. Les enfants jouent dans le parc.</w:t>
      </w:r>
    </w:p>
    <w:p>
      <w:r>
        <w:t>The children play in the park.</w:t>
      </w:r>
    </w:p>
    <w:p>
      <w:r>
        <w:t>5. Le chat est calme et paisible.</w:t>
      </w:r>
    </w:p>
    <w:p>
      <w:r>
        <w:t>The cat is calm and peaceful.</w:t>
      </w:r>
    </w:p>
    <w:p>
      <w:r>
        <w:t>6. La voiture roule sur la route.</w:t>
      </w:r>
    </w:p>
    <w:p>
      <w:r>
        <w:t>The car drives on the road.</w:t>
      </w:r>
    </w:p>
    <w:p>
      <w:r>
        <w:t>7. L'eau coule d'une source.</w:t>
      </w:r>
    </w:p>
    <w:p>
      <w:r>
        <w:t>Water flows from a spring.</w:t>
      </w:r>
    </w:p>
    <w:p>
      <w:r>
        <w:t>8. Les fleurs sont magnifiques en ce moment.</w:t>
      </w:r>
    </w:p>
    <w:p>
      <w:r>
        <w:t>Flowers are magnificent at this time.</w:t>
      </w:r>
    </w:p>
    <w:p>
      <w:r>
        <w:t xml:space="preserve">9. Le gâteau est délicieux et savoureux. </w:t>
      </w:r>
    </w:p>
    <w:p>
      <w:r>
        <w:t>The cake is delicious and tasty.</w:t>
      </w:r>
    </w:p>
    <w:p>
      <w:r>
        <w:t>10. La musique me fait sourire.</w:t>
      </w:r>
    </w:p>
    <w:p>
      <w:r>
        <w:t>Music makes me smile.</w:t>
      </w:r>
    </w:p>
    <w:p/>
    <w:p>
      <w:r>
        <w:rPr>
          <w:b/>
        </w:rPr>
        <w:t>Word: Peux-je | Meaning: Can I</w:t>
      </w:r>
    </w:p>
    <w:p/>
    <w:p>
      <w:r>
        <w:t>1. Peux-je avoir une réponse, s'il vous plaît ?</w:t>
      </w:r>
    </w:p>
    <w:p>
      <w:r>
        <w:t xml:space="preserve">  Can I have an answer, please?</w:t>
      </w:r>
    </w:p>
    <w:p>
      <w:r>
        <w:t>2. Peux-je savoir où se trouve le musée ?</w:t>
      </w:r>
    </w:p>
    <w:p>
      <w:r>
        <w:t xml:space="preserve">  Can I know where the museum is located? </w:t>
      </w:r>
    </w:p>
    <w:p>
      <w:r>
        <w:t>3. Peux-je parler à votre agent de service clientèle ?</w:t>
      </w:r>
    </w:p>
    <w:p>
      <w:r>
        <w:t xml:space="preserve">  Can I speak to your customer service agent?</w:t>
      </w:r>
    </w:p>
    <w:p>
      <w:r>
        <w:t>4. Peux-je prendre un petit verre d'eau, s’il vous plaît ?</w:t>
      </w:r>
    </w:p>
    <w:p>
      <w:r>
        <w:t xml:space="preserve">   Can I have a small glass of water, please?</w:t>
      </w:r>
    </w:p>
    <w:p>
      <w:r>
        <w:t>5. Peux-je connaître le prix du billet ?</w:t>
      </w:r>
    </w:p>
    <w:p>
      <w:r>
        <w:t xml:space="preserve">    Can I know the price of the ticket?</w:t>
      </w:r>
    </w:p>
    <w:p>
      <w:r>
        <w:t xml:space="preserve">6. Peux-je acheter une baguette de pain ? </w:t>
      </w:r>
    </w:p>
    <w:p>
      <w:r>
        <w:t xml:space="preserve">    Can I buy a loaf of bread?</w:t>
      </w:r>
    </w:p>
    <w:p>
      <w:r>
        <w:t>7. Peux-je vous demander un conseil ?</w:t>
      </w:r>
    </w:p>
    <w:p>
      <w:r>
        <w:t xml:space="preserve">   Can I ask you for advice?</w:t>
      </w:r>
    </w:p>
    <w:p>
      <w:r>
        <w:t>8. Peux-je me renseigner sur les horaires d'ouverture ?</w:t>
      </w:r>
    </w:p>
    <w:p>
      <w:r>
        <w:t xml:space="preserve">  Can I inquire about the opening hours?</w:t>
      </w:r>
    </w:p>
    <w:p>
      <w:r>
        <w:t xml:space="preserve">9. Peux-je parler de la politique étrangère ? </w:t>
      </w:r>
    </w:p>
    <w:p>
      <w:r>
        <w:t xml:space="preserve">   Can I talk about foreign policy? </w:t>
      </w:r>
    </w:p>
    <w:p>
      <w:r>
        <w:t>10. Peux-je avoir un exemple de phrase en français ?</w:t>
      </w:r>
    </w:p>
    <w:p>
      <w:r>
        <w:t xml:space="preserve">    Can I have an example of a French phrase?</w:t>
      </w:r>
    </w:p>
    <w:p/>
    <w:p>
      <w:r>
        <w:rPr>
          <w:b/>
        </w:rPr>
        <w:t>Word: J | Meaning: The letter of the alphabet</w:t>
      </w:r>
    </w:p>
    <w:p/>
    <w:p>
      <w:r>
        <w:t>1. Je suis heureux de vous rencontrer.</w:t>
      </w:r>
    </w:p>
    <w:p>
      <w:r>
        <w:t xml:space="preserve">   I am happy to meet you.</w:t>
      </w:r>
    </w:p>
    <w:p>
      <w:r>
        <w:t>2. J'aime la musique.</w:t>
      </w:r>
    </w:p>
    <w:p>
      <w:r>
        <w:t xml:space="preserve">   I like music.</w:t>
      </w:r>
    </w:p>
    <w:p>
      <w:r>
        <w:t>3.  J'ai un livre intéressant à lire.</w:t>
      </w:r>
    </w:p>
    <w:p>
      <w:r>
        <w:t xml:space="preserve">   I have an interesting book to read.</w:t>
      </w:r>
    </w:p>
    <w:p>
      <w:r>
        <w:t xml:space="preserve">4.  Je vais au marché aujourd'hui. </w:t>
      </w:r>
    </w:p>
    <w:p>
      <w:r>
        <w:t xml:space="preserve">   I am going to the market today.</w:t>
      </w:r>
    </w:p>
    <w:p>
      <w:r>
        <w:t xml:space="preserve">5.  Je voudrais une tasse de café. </w:t>
      </w:r>
    </w:p>
    <w:p>
      <w:r>
        <w:t xml:space="preserve">   I would like a cup of coffee.</w:t>
      </w:r>
    </w:p>
    <w:p>
      <w:r>
        <w:t>6.  J'ai besoin d'aide pour ce projet.</w:t>
      </w:r>
    </w:p>
    <w:p>
      <w:r>
        <w:t xml:space="preserve">   I need help with this project.</w:t>
      </w:r>
    </w:p>
    <w:p>
      <w:r>
        <w:t>7.  Juste une minute, s’il vous plaît.</w:t>
      </w:r>
    </w:p>
    <w:p>
      <w:r>
        <w:t xml:space="preserve">   Just one minute, please.</w:t>
      </w:r>
    </w:p>
    <w:p>
      <w:r>
        <w:t>8.  Je me sens fatigué aujourd'hui.</w:t>
      </w:r>
    </w:p>
    <w:p>
      <w:r>
        <w:t xml:space="preserve">    I feel tired today.</w:t>
      </w:r>
    </w:p>
    <w:p>
      <w:r>
        <w:t xml:space="preserve">9.  Je suis content de la nouvelle information. </w:t>
      </w:r>
    </w:p>
    <w:p>
      <w:r>
        <w:t xml:space="preserve">   I am pleased with the new information.</w:t>
      </w:r>
    </w:p>
    <w:p>
      <w:r>
        <w:t>10. J'ai hâte d'aller au cinéma.</w:t>
      </w:r>
    </w:p>
    <w:p>
      <w:r>
        <w:t xml:space="preserve">    I look forward to going to the cinema.</w:t>
      </w:r>
    </w:p>
    <w:p/>
    <w:p>
      <w:r>
        <w:rPr>
          <w:b/>
        </w:rPr>
        <w:t>Word: He | Meaning: He</w:t>
      </w:r>
    </w:p>
    <w:p/>
    <w:p>
      <w:r>
        <w:t xml:space="preserve">1. Il est allé au marché. </w:t>
      </w:r>
    </w:p>
    <w:p>
      <w:r>
        <w:t xml:space="preserve">  He went to the market.</w:t>
      </w:r>
    </w:p>
    <w:p>
      <w:r>
        <w:t xml:space="preserve">2. Elle lui a dit bonjour. </w:t>
      </w:r>
    </w:p>
    <w:p>
      <w:r>
        <w:t xml:space="preserve">  She said hello to him.</w:t>
      </w:r>
    </w:p>
    <w:p>
      <w:r>
        <w:t xml:space="preserve">3. Les enfants jouent dans la cour. </w:t>
      </w:r>
    </w:p>
    <w:p>
      <w:r>
        <w:t xml:space="preserve">  The children play in the yard. </w:t>
      </w:r>
    </w:p>
    <w:p>
      <w:r>
        <w:t xml:space="preserve">4. Le livre est sur la table. </w:t>
      </w:r>
    </w:p>
    <w:p>
      <w:r>
        <w:t xml:space="preserve">  The book is on the table.</w:t>
      </w:r>
    </w:p>
    <w:p>
      <w:r>
        <w:t xml:space="preserve">5. Je l’ai vu aujourd'hui. </w:t>
      </w:r>
    </w:p>
    <w:p>
      <w:r>
        <w:t xml:space="preserve">  I saw him today. </w:t>
      </w:r>
    </w:p>
    <w:p>
      <w:r>
        <w:t xml:space="preserve">6. Il a mangé un croissant. </w:t>
      </w:r>
    </w:p>
    <w:p>
      <w:r>
        <w:t xml:space="preserve">  He ate a croissant.</w:t>
      </w:r>
    </w:p>
    <w:p>
      <w:r>
        <w:t xml:space="preserve">7. Vous êtes fatigués ? </w:t>
      </w:r>
    </w:p>
    <w:p>
      <w:r>
        <w:t xml:space="preserve">  Are you tired?</w:t>
      </w:r>
    </w:p>
    <w:p>
      <w:r>
        <w:t xml:space="preserve">8. Ils ont parlé à leur ami. </w:t>
      </w:r>
    </w:p>
    <w:p>
      <w:r>
        <w:t xml:space="preserve">  They talked to their friend. </w:t>
      </w:r>
    </w:p>
    <w:p>
      <w:r>
        <w:t xml:space="preserve">9. J'aime les films d'horreur. </w:t>
      </w:r>
    </w:p>
    <w:p>
      <w:r>
        <w:t xml:space="preserve">  I like horror movies. </w:t>
      </w:r>
    </w:p>
    <w:p>
      <w:r>
        <w:t xml:space="preserve">10. Il est très gentil. </w:t>
      </w:r>
    </w:p>
    <w:p>
      <w:r>
        <w:t xml:space="preserve">  He is very nice.</w:t>
      </w:r>
    </w:p>
    <w:p/>
    <w:p>
      <w:r>
        <w:rPr>
          <w:b/>
        </w:rPr>
        <w:t>Word: Il | Meaning: He</w:t>
      </w:r>
    </w:p>
    <w:p/>
    <w:p>
      <w:r>
        <w:t>1. Il est très intelligent.</w:t>
      </w:r>
    </w:p>
    <w:p>
      <w:r>
        <w:t xml:space="preserve">  He is very smart.</w:t>
      </w:r>
    </w:p>
    <w:p>
      <w:r>
        <w:t>2. Il a un beau sourire.</w:t>
      </w:r>
    </w:p>
    <w:p>
      <w:r>
        <w:t xml:space="preserve">  He has a beautiful smile.</w:t>
      </w:r>
    </w:p>
    <w:p>
      <w:r>
        <w:t>3. Il aime les animaux de compagnie.</w:t>
      </w:r>
    </w:p>
    <w:p>
      <w:r>
        <w:t xml:space="preserve">  He likes pets.</w:t>
      </w:r>
    </w:p>
    <w:p>
      <w:r>
        <w:t xml:space="preserve">4. Il travaille dans un bureau. </w:t>
      </w:r>
    </w:p>
    <w:p>
      <w:r>
        <w:t xml:space="preserve">   He works in an office.</w:t>
      </w:r>
    </w:p>
    <w:p>
      <w:r>
        <w:t>5. Il est fatigué après le match.</w:t>
      </w:r>
    </w:p>
    <w:p>
      <w:r>
        <w:t xml:space="preserve">   He is tired after the game.</w:t>
      </w:r>
    </w:p>
    <w:p>
      <w:r>
        <w:t>6. Je voudrais acheter un nouveau vélo.</w:t>
      </w:r>
    </w:p>
    <w:p>
      <w:r>
        <w:t xml:space="preserve">   I would like to buy a new bike. </w:t>
      </w:r>
    </w:p>
    <w:p>
      <w:r>
        <w:t>7. Il vient d'arriver à la ville.</w:t>
      </w:r>
    </w:p>
    <w:p>
      <w:r>
        <w:t xml:space="preserve">  He just arrived in the city.</w:t>
      </w:r>
    </w:p>
    <w:p>
      <w:r>
        <w:t>8. Le soleil brille aujourd'hui.</w:t>
      </w:r>
    </w:p>
    <w:p>
      <w:r>
        <w:t xml:space="preserve">   The sun is shining today. </w:t>
      </w:r>
    </w:p>
    <w:p>
      <w:r>
        <w:t>9. Ils ont beaucoup de travail.</w:t>
      </w:r>
    </w:p>
    <w:p>
      <w:r>
        <w:t xml:space="preserve">    They have a lot of work. </w:t>
      </w:r>
    </w:p>
    <w:p>
      <w:r>
        <w:t>10. Elle est belle et douce.</w:t>
      </w:r>
    </w:p>
    <w:p>
      <w:r>
        <w:t xml:space="preserve">     She is pretty and sweet.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