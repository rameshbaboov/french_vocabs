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 xml:space="preserve">2. Mon manteau est gris.  </w:t>
      </w:r>
    </w:p>
    <w:p>
      <w:r>
        <w:t>My coat is grey.</w:t>
      </w:r>
    </w:p>
    <w:p>
      <w:r>
        <w:t xml:space="preserve">3. La pomme est grise.  </w:t>
      </w:r>
    </w:p>
    <w:p>
      <w:r>
        <w:t>The apple is greyish.</w:t>
      </w:r>
    </w:p>
    <w:p>
      <w:r>
        <w:t xml:space="preserve">4. Les bâtiments de la ville sont gris.   </w:t>
      </w:r>
    </w:p>
    <w:p>
      <w:r>
        <w:t>The buildings in the city are grey.</w:t>
      </w:r>
    </w:p>
    <w:p>
      <w:r>
        <w:t xml:space="preserve">5. Il a une robe grise.  </w:t>
      </w:r>
    </w:p>
    <w:p>
      <w:r>
        <w:t>He has a grey robe.</w:t>
      </w:r>
    </w:p>
    <w:p>
      <w:r>
        <w:t xml:space="preserve">6. Le mur de pierre est gris.   </w:t>
      </w:r>
    </w:p>
    <w:p>
      <w:r>
        <w:t>The stone wall is grey.</w:t>
      </w:r>
    </w:p>
    <w:p>
      <w:r>
        <w:t xml:space="preserve">7. La lune était grise ce soir. </w:t>
      </w:r>
    </w:p>
    <w:p>
      <w:r>
        <w:t>The moon was greyish that evening.</w:t>
      </w:r>
    </w:p>
    <w:p>
      <w:r>
        <w:t xml:space="preserve">8. L'aigle a un plumage gris.  </w:t>
      </w:r>
    </w:p>
    <w:p>
      <w:r>
        <w:t>The eagle has grey feathers.</w:t>
      </w:r>
    </w:p>
    <w:p>
      <w:r>
        <w:t xml:space="preserve">9. La fumée est grise.  </w:t>
      </w:r>
    </w:p>
    <w:p>
      <w:r>
        <w:t>Smoke is grey.</w:t>
      </w:r>
    </w:p>
    <w:p>
      <w:r>
        <w:t xml:space="preserve">10. Le poisson est gris.   </w:t>
      </w:r>
    </w:p>
    <w:p>
      <w:r>
        <w:t>The fish is grey.</w:t>
      </w:r>
    </w:p>
    <w:p/>
    <w:p>
      <w:r>
        <w:rPr>
          <w:b/>
        </w:rPr>
        <w:t>Word: jaune | Meaning: yellow</w:t>
      </w:r>
    </w:p>
    <w:p/>
    <w:p>
      <w:r>
        <w:t>1. La fleur est jaune.</w:t>
      </w:r>
    </w:p>
    <w:p>
      <w:r>
        <w:t xml:space="preserve">  The flower is yellow.</w:t>
      </w:r>
    </w:p>
    <w:p>
      <w:r>
        <w:t>2. Mon costume est jaune.</w:t>
      </w:r>
    </w:p>
    <w:p>
      <w:r>
        <w:t xml:space="preserve">  My outfit is yellow.</w:t>
      </w:r>
    </w:p>
    <w:p>
      <w:r>
        <w:t>3. Il a une voiture jaune.</w:t>
      </w:r>
    </w:p>
    <w:p>
      <w:r>
        <w:t xml:space="preserve">  He has a yellow car.</w:t>
      </w:r>
    </w:p>
    <w:p>
      <w:r>
        <w:t>4. Le soleil brille de couleur jaune.</w:t>
      </w:r>
    </w:p>
    <w:p>
      <w:r>
        <w:t xml:space="preserve">  The sun shines in shades of yellow.</w:t>
      </w:r>
    </w:p>
    <w:p>
      <w:r>
        <w:t>5. La lumière est jaune dans la chambre.</w:t>
      </w:r>
    </w:p>
    <w:p>
      <w:r>
        <w:t xml:space="preserve">  The light is yellow in the room.</w:t>
      </w:r>
    </w:p>
    <w:p>
      <w:r>
        <w:t>6. J'aime les fleurs jaunes.</w:t>
      </w:r>
    </w:p>
    <w:p>
      <w:r>
        <w:t xml:space="preserve">  I like yellow flowers.</w:t>
      </w:r>
    </w:p>
    <w:p>
      <w:r>
        <w:t>7. Le gâteau est jaune et moelleux.</w:t>
      </w:r>
    </w:p>
    <w:p>
      <w:r>
        <w:t xml:space="preserve">  The cake is yellow and fluffy. </w:t>
      </w:r>
    </w:p>
    <w:p>
      <w:r>
        <w:t>8. L’éclair était jaune vif.</w:t>
      </w:r>
    </w:p>
    <w:p>
      <w:r>
        <w:t xml:space="preserve">  The lightning bolt was a bright yellow.</w:t>
      </w:r>
    </w:p>
    <w:p>
      <w:r>
        <w:t>9. La citrouille est jaune à l'intérieur.</w:t>
      </w:r>
    </w:p>
    <w:p>
      <w:r>
        <w:t xml:space="preserve">  The pumpkin is yellow inside.</w:t>
      </w:r>
    </w:p>
    <w:p>
      <w:r>
        <w:t>10. Les pommes sont jaunes et rondes.</w:t>
      </w:r>
    </w:p>
    <w:p>
      <w:r>
        <w:t xml:space="preserve">  The apples are yellow and round.</w:t>
      </w:r>
    </w:p>
    <w:p/>
    <w:p>
      <w:r>
        <w:rPr>
          <w:b/>
        </w:rPr>
        <w:t>Word: orange | Meaning: fruit</w:t>
      </w:r>
    </w:p>
    <w:p/>
    <w:p>
      <w:r>
        <w:t>1. J'adore les oranges.</w:t>
      </w:r>
    </w:p>
    <w:p>
      <w:r>
        <w:t xml:space="preserve">    I love oranges.</w:t>
      </w:r>
    </w:p>
    <w:p>
      <w:r>
        <w:t>2.  L'orange est une couleur vive et joyeuse.</w:t>
      </w:r>
    </w:p>
    <w:p>
      <w:r>
        <w:t xml:space="preserve">   The orange is a vibrant, cheerful color.</w:t>
      </w:r>
    </w:p>
    <w:p>
      <w:r>
        <w:t xml:space="preserve">3. L'orange est un fruit qui contient beaucoup de vitamines. </w:t>
      </w:r>
    </w:p>
    <w:p>
      <w:r>
        <w:t xml:space="preserve">   Orange is a fruit that contains many vitamins.</w:t>
      </w:r>
    </w:p>
    <w:p>
      <w:r>
        <w:t>4. J'ai acheté une orange dans le supermarché.</w:t>
      </w:r>
    </w:p>
    <w:p>
      <w:r>
        <w:t xml:space="preserve">    I bought an orange in the supermarket.</w:t>
      </w:r>
    </w:p>
    <w:p>
      <w:r>
        <w:t>5. L'orange est souvent consommée en jus.</w:t>
      </w:r>
    </w:p>
    <w:p>
      <w:r>
        <w:t xml:space="preserve">   Orange is often consumed as juice.</w:t>
      </w:r>
    </w:p>
    <w:p>
      <w:r>
        <w:t xml:space="preserve">6. Il y a beaucoup d’autres fruits que l'orange, comme les pommes et les bananes. </w:t>
      </w:r>
    </w:p>
    <w:p>
      <w:r>
        <w:t xml:space="preserve">   There are many other fruits besides oranges, such as apples and bananas.</w:t>
      </w:r>
    </w:p>
    <w:p>
      <w:r>
        <w:t xml:space="preserve">7. J'aime prendre une orange pour un petit-déjeuner sain. </w:t>
      </w:r>
    </w:p>
    <w:p>
      <w:r>
        <w:t xml:space="preserve">    I like to have an orange for a healthy breakfast. </w:t>
      </w:r>
    </w:p>
    <w:p>
      <w:r>
        <w:t xml:space="preserve">8. L’orange est aussi utilisée dans la cuisine pour parfumer les aliments. </w:t>
      </w:r>
    </w:p>
    <w:p>
      <w:r>
        <w:t xml:space="preserve">   Orange is also used in cooking to flavor foods.</w:t>
      </w:r>
    </w:p>
    <w:p>
      <w:r>
        <w:t xml:space="preserve">9.  Il y a des oranges dans ma salade de fruits. </w:t>
      </w:r>
    </w:p>
    <w:p>
      <w:r>
        <w:t xml:space="preserve">   There are oranges in my fruit salad.</w:t>
      </w:r>
    </w:p>
    <w:p>
      <w:r>
        <w:t>10. Les enfants aiment les oranges car elles sont sucrées.</w:t>
      </w:r>
    </w:p>
    <w:p>
      <w:r>
        <w:t xml:space="preserve">    Children like oranges because they're sweet.</w:t>
      </w:r>
    </w:p>
    <w:p/>
    <w:p>
      <w:r>
        <w:rPr>
          <w:b/>
        </w:rPr>
        <w:t>Word: jour | Meaning: day</w:t>
      </w:r>
    </w:p>
    <w:p/>
    <w:p>
      <w:r>
        <w:t xml:space="preserve">1. J'ai hâte de faire un jour de plage. </w:t>
      </w:r>
    </w:p>
    <w:p>
      <w:r>
        <w:t xml:space="preserve">  I can't wait to have a day at the beach.</w:t>
      </w:r>
    </w:p>
    <w:p>
      <w:r>
        <w:t>2. Il y a cinq jours de la semaine, et je travaille tous les jours.</w:t>
      </w:r>
    </w:p>
    <w:p>
      <w:r>
        <w:t xml:space="preserve"> There are five days in a week, and I work every day.</w:t>
      </w:r>
    </w:p>
    <w:p>
      <w:r>
        <w:t xml:space="preserve">3. Le soleil brille sur les journées d’été. </w:t>
      </w:r>
    </w:p>
    <w:p>
      <w:r>
        <w:t xml:space="preserve">The sun shines on summer days. </w:t>
      </w:r>
    </w:p>
    <w:p>
      <w:r>
        <w:t xml:space="preserve">4. Nous avons passé un jour agréable à l'extérieur. </w:t>
      </w:r>
    </w:p>
    <w:p>
      <w:r>
        <w:t>We had an enjoyable day outdoors.</w:t>
      </w:r>
    </w:p>
    <w:p>
      <w:r>
        <w:t xml:space="preserve">5. Il faut prendre le temps de se reposer et de profiter des journées.  </w:t>
      </w:r>
    </w:p>
    <w:p>
      <w:r>
        <w:t xml:space="preserve">It is important to take time to rest and enjoy the days. </w:t>
      </w:r>
    </w:p>
    <w:p>
      <w:r>
        <w:t xml:space="preserve">6. J’apprend le français pour les voyages, j’espère pouvoir voyager un jour. </w:t>
      </w:r>
    </w:p>
    <w:p>
      <w:r>
        <w:t xml:space="preserve">I am learning French so I can travel one day. </w:t>
      </w:r>
    </w:p>
    <w:p>
      <w:r>
        <w:t xml:space="preserve">7. Le travail peut être long mais il faut se concentrer sur les journées difficiles.  </w:t>
      </w:r>
    </w:p>
    <w:p>
      <w:r>
        <w:t xml:space="preserve">Work can be long but you need to focus on the difficult days. </w:t>
      </w:r>
    </w:p>
    <w:p>
      <w:r>
        <w:t xml:space="preserve">8. L'histoire d'un jour et de la vie. </w:t>
      </w:r>
    </w:p>
    <w:p>
      <w:r>
        <w:t>The history of a day and life.</w:t>
      </w:r>
    </w:p>
    <w:p>
      <w:r>
        <w:t xml:space="preserve">9. Je me sens fatigué, mais j’ai hâte de me reposer. </w:t>
      </w:r>
    </w:p>
    <w:p>
      <w:r>
        <w:t xml:space="preserve">I am tired, but I am looking forward to resting. </w:t>
      </w:r>
    </w:p>
    <w:p>
      <w:r>
        <w:t xml:space="preserve">10. J'aime les jours de fête car ils sont pleins de joie et d'émotion.  </w:t>
      </w:r>
    </w:p>
    <w:p>
      <w:r>
        <w:t>I love days of celebration because they are full of joy and emotion.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 but comfortable.</w:t>
      </w:r>
    </w:p>
    <w:p>
      <w:r>
        <w:t>2. J'habite dans une grande maison à Paris.</w:t>
      </w:r>
    </w:p>
    <w:p>
      <w:r>
        <w:t xml:space="preserve">   I live in a large house in Paris. </w:t>
      </w:r>
    </w:p>
    <w:p>
      <w:r>
        <w:t>3. La famille s’installe dans la nouvelle maison.</w:t>
      </w:r>
    </w:p>
    <w:p>
      <w:r>
        <w:t xml:space="preserve">    The family moves into the new house.</w:t>
      </w:r>
    </w:p>
    <w:p>
      <w:r>
        <w:t>4.  Le jardin de la maison est un véritable paradis.</w:t>
      </w:r>
    </w:p>
    <w:p>
      <w:r>
        <w:t xml:space="preserve">    The garden of the house is a real paradise.</w:t>
      </w:r>
    </w:p>
    <w:p>
      <w:r>
        <w:t>5. Ma maison a une belle terrasse.</w:t>
      </w:r>
    </w:p>
    <w:p>
      <w:r>
        <w:t xml:space="preserve">   My house has a beautiful terrace.</w:t>
      </w:r>
    </w:p>
    <w:p>
      <w:r>
        <w:t xml:space="preserve">6. Le propriétaire de la maison était très accueillant. </w:t>
      </w:r>
    </w:p>
    <w:p>
      <w:r>
        <w:t xml:space="preserve">   The owner of the house was very welcoming.</w:t>
      </w:r>
    </w:p>
    <w:p>
      <w:r>
        <w:t xml:space="preserve">7. J'aime passer du temps dans ma maison. </w:t>
      </w:r>
    </w:p>
    <w:p>
      <w:r>
        <w:t xml:space="preserve">    I like to spend time in my house.</w:t>
      </w:r>
    </w:p>
    <w:p>
      <w:r>
        <w:t>8. La famille est venue à la maison pour fêter Noël.</w:t>
      </w:r>
    </w:p>
    <w:p>
      <w:r>
        <w:t xml:space="preserve">  The family came home for Christmas.</w:t>
      </w:r>
    </w:p>
    <w:p>
      <w:r>
        <w:t>9. Le toit de ma maison est en ardoise.</w:t>
      </w:r>
    </w:p>
    <w:p>
      <w:r>
        <w:t xml:space="preserve">   The roof of my house is slate. </w:t>
      </w:r>
    </w:p>
    <w:p>
      <w:r>
        <w:t xml:space="preserve">10. J’ai besoin d’un nouveau canapé pour ma maison. </w:t>
      </w:r>
    </w:p>
    <w:p>
      <w:r>
        <w:t xml:space="preserve">    I need a new couch for my house.</w:t>
      </w:r>
    </w:p>
    <w:p/>
    <w:p>
      <w:r>
        <w:rPr>
          <w:b/>
        </w:rPr>
        <w:t>Word: Noir | Meaning: Black</w:t>
      </w:r>
    </w:p>
    <w:p/>
    <w:p>
      <w:r>
        <w:t>1.  La voiture est noire.</w:t>
      </w:r>
    </w:p>
    <w:p>
      <w:r>
        <w:t xml:space="preserve">   The car is black.</w:t>
      </w:r>
    </w:p>
    <w:p>
      <w:r>
        <w:t>2.  Le chat est noir et roux.</w:t>
      </w:r>
    </w:p>
    <w:p>
      <w:r>
        <w:t xml:space="preserve">    The cat is black and ginger.</w:t>
      </w:r>
    </w:p>
    <w:p>
      <w:r>
        <w:t>3.  Il porte un costume noir.</w:t>
      </w:r>
    </w:p>
    <w:p>
      <w:r>
        <w:t xml:space="preserve">    He wears a black suit.</w:t>
      </w:r>
    </w:p>
    <w:p>
      <w:r>
        <w:t xml:space="preserve">4.  La nuit est noire. </w:t>
      </w:r>
    </w:p>
    <w:p>
      <w:r>
        <w:t xml:space="preserve">   Night is dark.</w:t>
      </w:r>
    </w:p>
    <w:p>
      <w:r>
        <w:t>5.  Le gâteau est noir comme la cendre.</w:t>
      </w:r>
    </w:p>
    <w:p>
      <w:r>
        <w:t xml:space="preserve">   The cake is black like soot.</w:t>
      </w:r>
    </w:p>
    <w:p>
      <w:r>
        <w:t>6.  J'ai besoin de noir pour ma nouvelle robe.</w:t>
      </w:r>
    </w:p>
    <w:p>
      <w:r>
        <w:t xml:space="preserve">    I need black for my new dress.</w:t>
      </w:r>
    </w:p>
    <w:p>
      <w:r>
        <w:t xml:space="preserve">7.  Les nuages sont noirs aujourd'hui. </w:t>
      </w:r>
    </w:p>
    <w:p>
      <w:r>
        <w:t xml:space="preserve">   The clouds are black today.</w:t>
      </w:r>
    </w:p>
    <w:p>
      <w:r>
        <w:t xml:space="preserve">8.  La peinture du mur est noire et blanche. </w:t>
      </w:r>
    </w:p>
    <w:p>
      <w:r>
        <w:t xml:space="preserve">    The paint on the wall is black and white.</w:t>
      </w:r>
    </w:p>
    <w:p>
      <w:r>
        <w:t xml:space="preserve">9.  Le ciel est noir mais il y a une lune brillante. </w:t>
      </w:r>
    </w:p>
    <w:p>
      <w:r>
        <w:t xml:space="preserve">    The sky is black but there is a bright moon.</w:t>
      </w:r>
    </w:p>
    <w:p>
      <w:r>
        <w:t>10. Il n'y avait pas de couleur noir dans la pièce.</w:t>
      </w:r>
    </w:p>
    <w:p>
      <w:r>
        <w:t xml:space="preserve">   There was no black color in the room.</w:t>
      </w:r>
    </w:p>
    <w:p/>
    <w:p>
      <w:r>
        <w:rPr>
          <w:b/>
        </w:rPr>
        <w:t>Word: Rose | Meaning: Flower</w:t>
      </w:r>
    </w:p>
    <w:p/>
    <w:p>
      <w:r>
        <w:t>1. Je vois une rose rouge.</w:t>
      </w:r>
    </w:p>
    <w:p>
      <w:r>
        <w:t xml:space="preserve">  I see a red rose.</w:t>
      </w:r>
    </w:p>
    <w:p>
      <w:r>
        <w:t>2. La rose est belle et fleurie.</w:t>
      </w:r>
    </w:p>
    <w:p>
      <w:r>
        <w:t xml:space="preserve">  The rose is beautiful and blooming.</w:t>
      </w:r>
    </w:p>
    <w:p>
      <w:r>
        <w:t>3. J'adore les roses parfumées.</w:t>
      </w:r>
    </w:p>
    <w:p>
      <w:r>
        <w:t xml:space="preserve">  I love fragrant roses. </w:t>
      </w:r>
    </w:p>
    <w:p>
      <w:r>
        <w:t>4. Rose est le prénom de ma fille.</w:t>
      </w:r>
    </w:p>
    <w:p>
      <w:r>
        <w:t xml:space="preserve">  Rose is the name of my daughter.</w:t>
      </w:r>
    </w:p>
    <w:p>
      <w:r>
        <w:t>5. La rose a un beau parfum.</w:t>
      </w:r>
    </w:p>
    <w:p>
      <w:r>
        <w:t xml:space="preserve">  The rose has a nice fragrance. </w:t>
      </w:r>
    </w:p>
    <w:p>
      <w:r>
        <w:t>6. Elle aime beaucoup les roses jaunes.</w:t>
      </w:r>
    </w:p>
    <w:p>
      <w:r>
        <w:t xml:space="preserve">  She likes yellow roses very much.</w:t>
      </w:r>
    </w:p>
    <w:p>
      <w:r>
        <w:t>7. J'ai une rose dans mon jardin.</w:t>
      </w:r>
    </w:p>
    <w:p>
      <w:r>
        <w:t xml:space="preserve">  I have a rose in my garden.</w:t>
      </w:r>
    </w:p>
    <w:p>
      <w:r>
        <w:t>8. Les roses sont des fleurs colorées.</w:t>
      </w:r>
    </w:p>
    <w:p>
      <w:r>
        <w:t xml:space="preserve">  Roses are colorful flowers. </w:t>
      </w:r>
    </w:p>
    <w:p>
      <w:r>
        <w:t>9. La rose est un symbole de l'amour.</w:t>
      </w:r>
    </w:p>
    <w:p>
      <w:r>
        <w:t xml:space="preserve">  The rose is a symbol of love.</w:t>
      </w:r>
    </w:p>
    <w:p>
      <w:r>
        <w:t xml:space="preserve">10. Je voudrais acheter une rose pour ma mère. </w:t>
      </w:r>
    </w:p>
    <w:p>
      <w:r>
        <w:t xml:space="preserve">  I would like to buy a rose for my mother.</w:t>
      </w:r>
    </w:p>
    <w:p/>
    <w:p>
      <w:r>
        <w:rPr>
          <w:b/>
        </w:rPr>
        <w:t>Word: Juste | Meaning: Just</w:t>
      </w:r>
    </w:p>
    <w:p/>
    <w:p>
      <w:r>
        <w:t>1. Je suis juste en train de prendre mon café.</w:t>
      </w:r>
    </w:p>
    <w:p>
      <w:r>
        <w:t xml:space="preserve">  I'm just getting my coffee now.</w:t>
      </w:r>
    </w:p>
    <w:p>
      <w:r>
        <w:t>2. Il est juste parti pour une promenade.</w:t>
      </w:r>
    </w:p>
    <w:p>
      <w:r>
        <w:t xml:space="preserve">  He just went for a walk.</w:t>
      </w:r>
    </w:p>
    <w:p>
      <w:r>
        <w:t>3. Elle a juste besoin d'un peu de temps.</w:t>
      </w:r>
    </w:p>
    <w:p>
      <w:r>
        <w:t xml:space="preserve">  She just needs a little time.</w:t>
      </w:r>
    </w:p>
    <w:p>
      <w:r>
        <w:t>4. Les enfants sont juste trop heureux.</w:t>
      </w:r>
    </w:p>
    <w:p>
      <w:r>
        <w:t xml:space="preserve">  The kids are just so happy.</w:t>
      </w:r>
    </w:p>
    <w:p>
      <w:r>
        <w:t>5. Ce n'est pas juste, tu dois essayer plus.</w:t>
      </w:r>
    </w:p>
    <w:p>
      <w:r>
        <w:t xml:space="preserve">  That isn't fair, you need to try more. </w:t>
      </w:r>
    </w:p>
    <w:p>
      <w:r>
        <w:t>6. On peut juste attendre un peu.</w:t>
      </w:r>
    </w:p>
    <w:p>
      <w:r>
        <w:t xml:space="preserve">  We can just wait a bit.</w:t>
      </w:r>
    </w:p>
    <w:p>
      <w:r>
        <w:t>7. Il s’est juste fait une petite plaie.</w:t>
      </w:r>
    </w:p>
    <w:p>
      <w:r>
        <w:t xml:space="preserve">  He just got a little cut.</w:t>
      </w:r>
    </w:p>
    <w:p>
      <w:r>
        <w:t>8. Nous sommes juste à la fin de notre voyage.</w:t>
      </w:r>
    </w:p>
    <w:p>
      <w:r>
        <w:t xml:space="preserve">   We're just at the end of our journey.</w:t>
      </w:r>
    </w:p>
    <w:p>
      <w:r>
        <w:t>9. Juste un peu d'eau, s'il vous plaît.</w:t>
      </w:r>
    </w:p>
    <w:p>
      <w:r>
        <w:t xml:space="preserve">  Just a bit of water, please.</w:t>
      </w:r>
    </w:p>
    <w:p>
      <w:r>
        <w:t xml:space="preserve">10. La lumière était juste trop forte. </w:t>
      </w:r>
    </w:p>
    <w:p>
      <w:r>
        <w:t xml:space="preserve">   The light was just too bright.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J’aime les vêtements bleus.</w:t>
      </w:r>
    </w:p>
    <w:p>
      <w:r>
        <w:t xml:space="preserve">    I like clothes that are blue.</w:t>
      </w:r>
    </w:p>
    <w:p>
      <w:r>
        <w:t>3. La robe de Marie est bleue.</w:t>
      </w:r>
    </w:p>
    <w:p>
      <w:r>
        <w:t xml:space="preserve">    Marie's dress is blue.</w:t>
      </w:r>
    </w:p>
    <w:p>
      <w:r>
        <w:t xml:space="preserve">4. Les fleurs sont bleues et roses. </w:t>
      </w:r>
    </w:p>
    <w:p>
      <w:r>
        <w:t xml:space="preserve">    The flowers are blue and pink.</w:t>
      </w:r>
    </w:p>
    <w:p>
      <w:r>
        <w:t xml:space="preserve">5. Il a une montre bleu. </w:t>
      </w:r>
    </w:p>
    <w:p>
      <w:r>
        <w:t xml:space="preserve">    He has a watch that is blue. </w:t>
      </w:r>
    </w:p>
    <w:p>
      <w:r>
        <w:t>6. Le ciel est-il bleu ?</w:t>
      </w:r>
    </w:p>
    <w:p>
      <w:r>
        <w:t xml:space="preserve">    Is the sky blue?</w:t>
      </w:r>
    </w:p>
    <w:p>
      <w:r>
        <w:t>7. La couleur bleue est la plus agréable.</w:t>
      </w:r>
    </w:p>
    <w:p>
      <w:r>
        <w:t xml:space="preserve">    Blue color is the most pleasing. </w:t>
      </w:r>
    </w:p>
    <w:p>
      <w:r>
        <w:t xml:space="preserve">8. Le garçon portait un chapeau bleu. </w:t>
      </w:r>
    </w:p>
    <w:p>
      <w:r>
        <w:t xml:space="preserve">    The boy was wearing a blue hat.</w:t>
      </w:r>
    </w:p>
    <w:p>
      <w:r>
        <w:t>9. La voiture bleue est très élégante.</w:t>
      </w:r>
    </w:p>
    <w:p>
      <w:r>
        <w:t xml:space="preserve">    The blue car is very elegant. </w:t>
      </w:r>
    </w:p>
    <w:p>
      <w:r>
        <w:t xml:space="preserve">10. Il a mangé une pomme bleue. </w:t>
      </w:r>
    </w:p>
    <w:p>
      <w:r>
        <w:t xml:space="preserve">    He ate a blue apple.</w:t>
      </w:r>
    </w:p>
    <w:p/>
    <w:p>
      <w:r>
        <w:rPr>
          <w:b/>
        </w:rPr>
        <w:t>Word: Petit | Meaning: Small</w:t>
      </w:r>
    </w:p>
    <w:p/>
    <w:p>
      <w:r>
        <w:t>1. La petite fille est contente.</w:t>
      </w:r>
    </w:p>
    <w:p>
      <w:r>
        <w:t xml:space="preserve">   The little girl is happy.</w:t>
      </w:r>
    </w:p>
    <w:p>
      <w:r>
        <w:t>2. J'ai un petit chien.</w:t>
      </w:r>
    </w:p>
    <w:p>
      <w:r>
        <w:t xml:space="preserve">   I have a small dog.</w:t>
      </w:r>
    </w:p>
    <w:p>
      <w:r>
        <w:t>3. Le petit garçon a faim.</w:t>
      </w:r>
    </w:p>
    <w:p>
      <w:r>
        <w:t xml:space="preserve">   The little boy is hungry.</w:t>
      </w:r>
    </w:p>
    <w:p>
      <w:r>
        <w:t>4. Ma petite sœur est très gentille.</w:t>
      </w:r>
    </w:p>
    <w:p>
      <w:r>
        <w:t xml:space="preserve">   My little sister is very nice. </w:t>
      </w:r>
    </w:p>
    <w:p>
      <w:r>
        <w:t>5. Il est petit pour son âge.</w:t>
      </w:r>
    </w:p>
    <w:p>
      <w:r>
        <w:t xml:space="preserve">    He's small for his age.</w:t>
      </w:r>
    </w:p>
    <w:p>
      <w:r>
        <w:t>6. La petite maison est très jolie.</w:t>
      </w:r>
    </w:p>
    <w:p>
      <w:r>
        <w:t xml:space="preserve">  The little house is very pretty.</w:t>
      </w:r>
    </w:p>
    <w:p>
      <w:r>
        <w:t>7. J'ai besoin de mon petit déjeuner.</w:t>
      </w:r>
    </w:p>
    <w:p>
      <w:r>
        <w:t xml:space="preserve">   I need my breakfast.</w:t>
      </w:r>
    </w:p>
    <w:p>
      <w:r>
        <w:t>8. Nous sommes petits et nous avons faim.</w:t>
      </w:r>
    </w:p>
    <w:p>
      <w:r>
        <w:t xml:space="preserve">   We are small and we are hungry. </w:t>
      </w:r>
    </w:p>
    <w:p>
      <w:r>
        <w:t>9. Il a un petit problème avec son ordinateur.</w:t>
      </w:r>
    </w:p>
    <w:p>
      <w:r>
        <w:t xml:space="preserve">   He has a small problem with his computer. </w:t>
      </w:r>
    </w:p>
    <w:p>
      <w:r>
        <w:t>10. J'aime les petites choses de la vie.</w:t>
      </w:r>
    </w:p>
    <w:p>
      <w:r>
        <w:t xml:space="preserve">    I like the little things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