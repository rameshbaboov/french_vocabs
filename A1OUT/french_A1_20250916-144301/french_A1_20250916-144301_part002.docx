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Le livre est très beau et il contient beaucoup d'images.  </w:t>
      </w:r>
    </w:p>
    <w:p>
      <w:r>
        <w:t xml:space="preserve">    The book is very beautiful and it contains many pictures.</w:t>
      </w:r>
    </w:p>
    <w:p>
      <w:r>
        <w:t xml:space="preserve">3. Voulez-vous lire un livre à la plage ? </w:t>
      </w:r>
    </w:p>
    <w:p>
      <w:r>
        <w:t xml:space="preserve">    Would you like to read a book at the beach? </w:t>
      </w:r>
    </w:p>
    <w:p>
      <w:r>
        <w:t>4. Il y a des livres sur toutes les tables dans la bibliothèque.</w:t>
      </w:r>
    </w:p>
    <w:p>
      <w:r>
        <w:t xml:space="preserve">   There are books on all the tables in the library.</w:t>
      </w:r>
    </w:p>
    <w:p>
      <w:r>
        <w:t xml:space="preserve">5. J'adore lire des livres dans le train.  </w:t>
      </w:r>
    </w:p>
    <w:p>
      <w:r>
        <w:t xml:space="preserve">   I love reading books on the train.</w:t>
      </w:r>
    </w:p>
    <w:p>
      <w:r>
        <w:t xml:space="preserve">6. Le livre est un excellent outil pour apprendre une langue. </w:t>
      </w:r>
    </w:p>
    <w:p>
      <w:r>
        <w:t xml:space="preserve">   A book is an excellent tool for learning a language.</w:t>
      </w:r>
    </w:p>
    <w:p>
      <w:r>
        <w:t xml:space="preserve">7. J'ai acheté un livre de recettes pour cuisiner. </w:t>
      </w:r>
    </w:p>
    <w:p>
      <w:r>
        <w:t xml:space="preserve">    I bought a cookbook for cooking.</w:t>
      </w:r>
    </w:p>
    <w:p>
      <w:r>
        <w:t xml:space="preserve">8. Il y a beaucoup d’histoires dans ce livre!  </w:t>
      </w:r>
    </w:p>
    <w:p>
      <w:r>
        <w:t xml:space="preserve">    There are many stories in this book! </w:t>
      </w:r>
    </w:p>
    <w:p>
      <w:r>
        <w:t xml:space="preserve">9. Le livre est fait de papier et de couverture.  </w:t>
      </w:r>
    </w:p>
    <w:p>
      <w:r>
        <w:t xml:space="preserve">   The book is made of paper and cover.</w:t>
      </w:r>
    </w:p>
    <w:p>
      <w:r>
        <w:t xml:space="preserve">10. J'ai lu le livre pendant deux heures hier soir. </w:t>
      </w:r>
    </w:p>
    <w:p>
      <w:r>
        <w:t xml:space="preserve">    I read the book for two hours last night.</w:t>
      </w:r>
    </w:p>
    <w:p/>
    <w:p>
      <w:r>
        <w:rPr>
          <w:b/>
        </w:rPr>
        <w:t>Word: Belle | Meaning: Beautiful</w:t>
      </w:r>
    </w:p>
    <w:p/>
    <w:p>
      <w:r>
        <w:t>1. La belle femme était assise sur la terrasse.</w:t>
      </w:r>
    </w:p>
    <w:p>
      <w:r>
        <w:t xml:space="preserve">    The beautiful woman was sitting on the terrace.</w:t>
      </w:r>
    </w:p>
    <w:p>
      <w:r>
        <w:t>2. C'est une belle journée de printemps.</w:t>
      </w:r>
    </w:p>
    <w:p>
      <w:r>
        <w:t xml:space="preserve">    It's a beautiful spring day.</w:t>
      </w:r>
    </w:p>
    <w:p>
      <w:r>
        <w:t xml:space="preserve">3. Il a une belle voiture rouge. </w:t>
      </w:r>
    </w:p>
    <w:p>
      <w:r>
        <w:t xml:space="preserve">    He has a beautiful red car.</w:t>
      </w:r>
    </w:p>
    <w:p>
      <w:r>
        <w:t>4. La ville est belle et animée.</w:t>
      </w:r>
    </w:p>
    <w:p>
      <w:r>
        <w:t xml:space="preserve">    The city is beautiful and lively.</w:t>
      </w:r>
    </w:p>
    <w:p>
      <w:r>
        <w:t>5. Tu es belle aujourd'hui.</w:t>
      </w:r>
    </w:p>
    <w:p>
      <w:r>
        <w:t xml:space="preserve">    You are beautiful today.</w:t>
      </w:r>
    </w:p>
    <w:p>
      <w:r>
        <w:t xml:space="preserve">6. Elle est belle comme un ange. </w:t>
      </w:r>
    </w:p>
    <w:p>
      <w:r>
        <w:t xml:space="preserve">   She is beautiful like an angel.</w:t>
      </w:r>
    </w:p>
    <w:p>
      <w:r>
        <w:t>7. J'aime la musique belle.</w:t>
      </w:r>
    </w:p>
    <w:p>
      <w:r>
        <w:t xml:space="preserve">    I love beautiful music.</w:t>
      </w:r>
    </w:p>
    <w:p>
      <w:r>
        <w:t>8. Ce livre est une belle histoire.</w:t>
      </w:r>
    </w:p>
    <w:p>
      <w:r>
        <w:t xml:space="preserve">    This book is a beautiful story.</w:t>
      </w:r>
    </w:p>
    <w:p>
      <w:r>
        <w:t>9. Il a une belle idée.</w:t>
      </w:r>
    </w:p>
    <w:p>
      <w:r>
        <w:t xml:space="preserve">    He has a beautiful idea.</w:t>
      </w:r>
    </w:p>
    <w:p>
      <w:r>
        <w:t xml:space="preserve">10.  Ce film est magnifique et beau. </w:t>
      </w:r>
    </w:p>
    <w:p>
      <w:r>
        <w:t xml:space="preserve">   This movie is magnificent and beautiful.</w:t>
      </w:r>
    </w:p>
    <w:p/>
    <w:p>
      <w:r>
        <w:rPr>
          <w:b/>
        </w:rPr>
        <w:t>Word: Rouge | Meaning: Red</w:t>
      </w:r>
    </w:p>
    <w:p/>
    <w:p>
      <w:r>
        <w:t xml:space="preserve">1. La robe est rouge. </w:t>
      </w:r>
    </w:p>
    <w:p>
      <w:r>
        <w:t xml:space="preserve">   The dress is red.</w:t>
      </w:r>
    </w:p>
    <w:p>
      <w:r>
        <w:t xml:space="preserve">2. J'ai une voiture rouge. </w:t>
      </w:r>
    </w:p>
    <w:p>
      <w:r>
        <w:t xml:space="preserve">   I have a red car.</w:t>
      </w:r>
    </w:p>
    <w:p>
      <w:r>
        <w:t xml:space="preserve">3. La tomate est rouge. </w:t>
      </w:r>
    </w:p>
    <w:p>
      <w:r>
        <w:t xml:space="preserve">   The tomato is red.</w:t>
      </w:r>
    </w:p>
    <w:p>
      <w:r>
        <w:t xml:space="preserve">4. Le drapeau français est rouge, blanc et bleu. </w:t>
      </w:r>
    </w:p>
    <w:p>
      <w:r>
        <w:t xml:space="preserve">   The French flag is red, white and blue.</w:t>
      </w:r>
    </w:p>
    <w:p>
      <w:r>
        <w:t xml:space="preserve">5. Il s'est enfui de la maison, il était rouge dans les yeux.  </w:t>
      </w:r>
    </w:p>
    <w:p>
      <w:r>
        <w:t xml:space="preserve">   He ran away from the house, he was red in the eyes.</w:t>
      </w:r>
    </w:p>
    <w:p>
      <w:r>
        <w:t xml:space="preserve">6. La couleur du sang est rouge. </w:t>
      </w:r>
    </w:p>
    <w:p>
      <w:r>
        <w:t xml:space="preserve">   The color of blood is red.</w:t>
      </w:r>
    </w:p>
    <w:p>
      <w:r>
        <w:t xml:space="preserve">7. Elle a des cheveux rouges. </w:t>
      </w:r>
    </w:p>
    <w:p>
      <w:r>
        <w:t xml:space="preserve">   She has red hair.</w:t>
      </w:r>
    </w:p>
    <w:p>
      <w:r>
        <w:t xml:space="preserve">8. Le soleil couchant a un éclat rouge. </w:t>
      </w:r>
    </w:p>
    <w:p>
      <w:r>
        <w:t xml:space="preserve">   The sunset has a red glow.</w:t>
      </w:r>
    </w:p>
    <w:p>
      <w:r>
        <w:t xml:space="preserve">9. L'affiche est rouge et elle est très visible. </w:t>
      </w:r>
    </w:p>
    <w:p>
      <w:r>
        <w:t xml:space="preserve">   The poster is red and it’s very visible.</w:t>
      </w:r>
    </w:p>
    <w:p>
      <w:r>
        <w:t xml:space="preserve">10. Le chat est rouge et il est très mignon. </w:t>
      </w:r>
    </w:p>
    <w:p>
      <w:r>
        <w:t xml:space="preserve">   The cat is red and it's very cute.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  The sky is white today.</w:t>
      </w:r>
    </w:p>
    <w:p>
      <w:r>
        <w:t xml:space="preserve">2. J'ai un stylo blanc. </w:t>
      </w:r>
    </w:p>
    <w:p>
      <w:r>
        <w:t xml:space="preserve">   I have a white pen.</w:t>
      </w:r>
    </w:p>
    <w:p>
      <w:r>
        <w:t xml:space="preserve">3. La robe de la mariée était blanche. </w:t>
      </w:r>
    </w:p>
    <w:p>
      <w:r>
        <w:t xml:space="preserve">  The bride’s dress was white. </w:t>
      </w:r>
    </w:p>
    <w:p>
      <w:r>
        <w:t>4. Elle a mangé une pomme blanche.</w:t>
      </w:r>
    </w:p>
    <w:p>
      <w:r>
        <w:t xml:space="preserve">  She ate a white apple.</w:t>
      </w:r>
    </w:p>
    <w:p>
      <w:r>
        <w:t xml:space="preserve">5. Le gâteau est blanc avec des fleurs. </w:t>
      </w:r>
    </w:p>
    <w:p>
      <w:r>
        <w:t xml:space="preserve">  The cake is white with flowers.</w:t>
      </w:r>
    </w:p>
    <w:p>
      <w:r>
        <w:t xml:space="preserve">6. Les nuages sont blancs et sombres. </w:t>
      </w:r>
    </w:p>
    <w:p>
      <w:r>
        <w:t xml:space="preserve">   The clouds are white and dark.</w:t>
      </w:r>
    </w:p>
    <w:p>
      <w:r>
        <w:t xml:space="preserve">7. Le tableau de l’artiste était blanc. </w:t>
      </w:r>
    </w:p>
    <w:p>
      <w:r>
        <w:t xml:space="preserve">   The artist's painting was white. </w:t>
      </w:r>
    </w:p>
    <w:p>
      <w:r>
        <w:t xml:space="preserve">8. J'aime les vêtements blancs. </w:t>
      </w:r>
    </w:p>
    <w:p>
      <w:r>
        <w:t xml:space="preserve">    I like wearing white clothes.  </w:t>
      </w:r>
    </w:p>
    <w:p>
      <w:r>
        <w:t>9. La neige est blanche et brillante.</w:t>
      </w:r>
    </w:p>
    <w:p>
      <w:r>
        <w:t xml:space="preserve">  Snow is white and shiny.</w:t>
      </w:r>
    </w:p>
    <w:p>
      <w:r>
        <w:t xml:space="preserve">10. Les fleurs sont blanches. </w:t>
      </w:r>
    </w:p>
    <w:p>
      <w:r>
        <w:t xml:space="preserve">   Flowers are white.</w:t>
      </w:r>
    </w:p>
    <w:p/>
    <w:p>
      <w:r>
        <w:rPr>
          <w:b/>
        </w:rPr>
        <w:t>Word: Fleur | Meaning: Flower</w:t>
      </w:r>
    </w:p>
    <w:p/>
    <w:p>
      <w:r>
        <w:t xml:space="preserve">1.  La fleur est rouge et magnifique. </w:t>
      </w:r>
    </w:p>
    <w:p>
      <w:r>
        <w:t xml:space="preserve">    The flower is red and magnificent.</w:t>
      </w:r>
    </w:p>
    <w:p>
      <w:r>
        <w:t>2.  Elle a une fleur dans son chapeau.</w:t>
      </w:r>
    </w:p>
    <w:p>
      <w:r>
        <w:t xml:space="preserve">    She has a flower in her hat.</w:t>
      </w:r>
    </w:p>
    <w:p>
      <w:r>
        <w:t>3.  Les fleurs symbolisent la beauté de la nature.</w:t>
      </w:r>
    </w:p>
    <w:p>
      <w:r>
        <w:t xml:space="preserve">    Flowers symbolize the beauty of nature.</w:t>
      </w:r>
    </w:p>
    <w:p>
      <w:r>
        <w:t xml:space="preserve">4.  Le jardin est plein de fleurs colorées. </w:t>
      </w:r>
    </w:p>
    <w:p>
      <w:r>
        <w:t xml:space="preserve">    The garden is full of colorful flowers.</w:t>
      </w:r>
    </w:p>
    <w:p>
      <w:r>
        <w:t>5.  J'aime les fleurs printanières.</w:t>
      </w:r>
    </w:p>
    <w:p>
      <w:r>
        <w:t xml:space="preserve">   I love spring flowers.</w:t>
      </w:r>
    </w:p>
    <w:p>
      <w:r>
        <w:t xml:space="preserve">6.  Tu peux me montrer tes fleurs préférées ? </w:t>
      </w:r>
    </w:p>
    <w:p>
      <w:r>
        <w:t xml:space="preserve">    Can you show me your favorite flowers?</w:t>
      </w:r>
    </w:p>
    <w:p>
      <w:r>
        <w:t>7.  Il a planté une fleur dans un pot de terre.</w:t>
      </w:r>
    </w:p>
    <w:p>
      <w:r>
        <w:t xml:space="preserve">    He planted a flower in a clay pot.</w:t>
      </w:r>
    </w:p>
    <w:p>
      <w:r>
        <w:t xml:space="preserve">8.  La fleur représente la vie et l'espoir. </w:t>
      </w:r>
    </w:p>
    <w:p>
      <w:r>
        <w:t xml:space="preserve">    The flower represents life and hope.</w:t>
      </w:r>
    </w:p>
    <w:p>
      <w:r>
        <w:t>9.  L'homme admire la beauté d'une fleur rare.</w:t>
      </w:r>
    </w:p>
    <w:p>
      <w:r>
        <w:t xml:space="preserve">   The man admires the beauty of a rare flower.</w:t>
      </w:r>
    </w:p>
    <w:p>
      <w:r>
        <w:t>10. Les fleurs ont besoin de lumière pour grandir.</w:t>
      </w:r>
    </w:p>
    <w:p>
      <w:r>
        <w:t xml:space="preserve">    Flowers need light to grow.</w:t>
      </w:r>
    </w:p>
    <w:p/>
    <w:p>
      <w:r>
        <w:t>Chat: Cat</w:t>
      </w:r>
    </w:p>
    <w:p/>
    <w:p>
      <w:r>
        <w:t>1.  J'ai un chat très doux.</w:t>
      </w:r>
    </w:p>
    <w:p>
      <w:r>
        <w:t xml:space="preserve">    My cat is very sweet.</w:t>
      </w:r>
    </w:p>
    <w:p>
      <w:r>
        <w:t>2.  Le chat est dans la chambre.</w:t>
      </w:r>
    </w:p>
    <w:p>
      <w:r>
        <w:t xml:space="preserve">   The cat is in the bedroom.</w:t>
      </w:r>
    </w:p>
    <w:p>
      <w:r>
        <w:t xml:space="preserve">3.  Il dort beaucoup sur le tapis. </w:t>
      </w:r>
    </w:p>
    <w:p>
      <w:r>
        <w:t xml:space="preserve">   He sleeps a lot on the rug. </w:t>
      </w:r>
    </w:p>
    <w:p>
      <w:r>
        <w:t>4.  La chatte miaule à l'extérieur.</w:t>
      </w:r>
    </w:p>
    <w:p>
      <w:r>
        <w:t xml:space="preserve">   The cat meows outside. </w:t>
      </w:r>
    </w:p>
    <w:p>
      <w:r>
        <w:t xml:space="preserve">5.  J'aime jouer avec mon chat. </w:t>
      </w:r>
    </w:p>
    <w:p>
      <w:r>
        <w:t xml:space="preserve">    I like to play with my cat.</w:t>
      </w:r>
    </w:p>
    <w:p>
      <w:r>
        <w:t xml:space="preserve">6.  Il est très gentil avec moi. </w:t>
      </w:r>
    </w:p>
    <w:p>
      <w:r>
        <w:t xml:space="preserve">    He is very kind with me. </w:t>
      </w:r>
    </w:p>
    <w:p>
      <w:r>
        <w:t xml:space="preserve">7.  Je parle à mon chat en français. </w:t>
      </w:r>
    </w:p>
    <w:p>
      <w:r>
        <w:t xml:space="preserve">    I speak French to my cat.</w:t>
      </w:r>
    </w:p>
    <w:p>
      <w:r>
        <w:t>8.  Le chat est curieux et il explore l'appartement.</w:t>
      </w:r>
    </w:p>
    <w:p>
      <w:r>
        <w:t xml:space="preserve">   The cat is curious and it explores the apartment.</w:t>
      </w:r>
    </w:p>
    <w:p>
      <w:r>
        <w:t>9.  Il est important de prendre soin de notre chat.</w:t>
      </w:r>
    </w:p>
    <w:p>
      <w:r>
        <w:t xml:space="preserve">   It’s important to take care of our cat.</w:t>
      </w:r>
    </w:p>
    <w:p>
      <w:r>
        <w:t xml:space="preserve">10. J'adore mes moments avec mon chat. </w:t>
      </w:r>
    </w:p>
    <w:p>
      <w:r>
        <w:t xml:space="preserve">    I love my moments with my cat.</w:t>
      </w:r>
    </w:p>
    <w:p/>
    <w:p>
      <w:r>
        <w:rPr>
          <w:b/>
        </w:rPr>
        <w:t>Word: Maison | Meaning: House</w:t>
      </w:r>
    </w:p>
    <w:p/>
    <w:p>
      <w:r>
        <w:t xml:space="preserve">1. Ma maison est très spacieuse. </w:t>
      </w:r>
    </w:p>
    <w:p>
      <w:r>
        <w:t xml:space="preserve">     My house is very spacious.</w:t>
      </w:r>
    </w:p>
    <w:p>
      <w:r>
        <w:t xml:space="preserve">2. Je vis dans une maison de campagne. </w:t>
      </w:r>
    </w:p>
    <w:p>
      <w:r>
        <w:t xml:space="preserve">   I live in a country house.</w:t>
      </w:r>
    </w:p>
    <w:p>
      <w:r>
        <w:t>3. La maison de mes parents est en bord de mer.</w:t>
      </w:r>
    </w:p>
    <w:p>
      <w:r>
        <w:t xml:space="preserve">    My parents' house is on the coast. </w:t>
      </w:r>
    </w:p>
    <w:p>
      <w:r>
        <w:t>4. L'histoire de ma maison me fascine.</w:t>
      </w:r>
    </w:p>
    <w:p>
      <w:r>
        <w:t xml:space="preserve">   The story of my house fascinates me. </w:t>
      </w:r>
    </w:p>
    <w:p>
      <w:r>
        <w:t xml:space="preserve">5.  La décoration de la maison est originale. </w:t>
      </w:r>
    </w:p>
    <w:p>
      <w:r>
        <w:t xml:space="preserve">   The decoration of the house is original. </w:t>
      </w:r>
    </w:p>
    <w:p>
      <w:r>
        <w:t xml:space="preserve">6. La famille est allée visiter la maison de mon grand-père. </w:t>
      </w:r>
    </w:p>
    <w:p>
      <w:r>
        <w:t xml:space="preserve">   My family went to visit my grandfather's house. </w:t>
      </w:r>
    </w:p>
    <w:p>
      <w:r>
        <w:t xml:space="preserve">7. J’aime les visites à ma maison de vacances.  </w:t>
      </w:r>
    </w:p>
    <w:p>
      <w:r>
        <w:t xml:space="preserve">    I love visiting my holiday home.  </w:t>
      </w:r>
    </w:p>
    <w:p>
      <w:r>
        <w:t xml:space="preserve">8. Mon voisin a une maison avec un jardin secret. </w:t>
      </w:r>
    </w:p>
    <w:p>
      <w:r>
        <w:t xml:space="preserve">   My neighbor has a house with a secret garden. </w:t>
      </w:r>
    </w:p>
    <w:p>
      <w:r>
        <w:t xml:space="preserve">9. La maison est un lieu où l'on se réchauffe. </w:t>
      </w:r>
    </w:p>
    <w:p>
      <w:r>
        <w:t xml:space="preserve">   The house is a place where one warms up. </w:t>
      </w:r>
    </w:p>
    <w:p>
      <w:r>
        <w:t xml:space="preserve">10. Je pense à la maison en ce moment.  </w:t>
      </w:r>
    </w:p>
    <w:p>
      <w:r>
        <w:t xml:space="preserve">    I think of the house right now.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 une lumière rouge dans l'allée.</w:t>
      </w:r>
    </w:p>
    <w:p>
      <w:r>
        <w:t xml:space="preserve">   There is a red light in the alley.</w:t>
      </w:r>
    </w:p>
    <w:p>
      <w:r>
        <w:t>3. Nous avons besoin de lumière pour voir.</w:t>
      </w:r>
    </w:p>
    <w:p>
      <w:r>
        <w:t xml:space="preserve">   We need light to see.</w:t>
      </w:r>
    </w:p>
    <w:p>
      <w:r>
        <w:t>4. La lumière des étoiles est magnifique.</w:t>
      </w:r>
    </w:p>
    <w:p>
      <w:r>
        <w:t xml:space="preserve">   The light of the stars is magnificent.</w:t>
      </w:r>
    </w:p>
    <w:p>
      <w:r>
        <w:t>5. Tu as besoin d'une lampe pour la nuit?</w:t>
      </w:r>
    </w:p>
    <w:p>
      <w:r>
        <w:t xml:space="preserve">    Do you need a lamp for night? </w:t>
      </w:r>
    </w:p>
    <w:p>
      <w:r>
        <w:t>6.  La lumière naturelle est plus agréable que l'éclairage artificiel.</w:t>
      </w:r>
    </w:p>
    <w:p>
      <w:r>
        <w:t xml:space="preserve">     Natural light is more pleasant than artificial lighting.</w:t>
      </w:r>
    </w:p>
    <w:p>
      <w:r>
        <w:t>7. La lumière du feu dans la cheminée donne une ambiance chaleureuse.</w:t>
      </w:r>
    </w:p>
    <w:p>
      <w:r>
        <w:t xml:space="preserve">   The firelight in the fireplace gives a warm atmosphere. </w:t>
      </w:r>
    </w:p>
    <w:p>
      <w:r>
        <w:t xml:space="preserve">8. L'intérieur de la maison était sombre, il y avait peu de lumière. </w:t>
      </w:r>
    </w:p>
    <w:p>
      <w:r>
        <w:t xml:space="preserve">    Inside the house was dark, there was little light.</w:t>
      </w:r>
    </w:p>
    <w:p>
      <w:r>
        <w:t>9.  Il a besoin d'une lumière plus forte pour lire.</w:t>
      </w:r>
    </w:p>
    <w:p>
      <w:r>
        <w:t xml:space="preserve">    He needs a brighter light to read.</w:t>
      </w:r>
    </w:p>
    <w:p>
      <w:r>
        <w:t xml:space="preserve">10. La lumière des bougies illuminent le chemin. </w:t>
      </w:r>
    </w:p>
    <w:p>
      <w:r>
        <w:t xml:space="preserve">   The candlelight illuminates the path.</w:t>
      </w:r>
    </w:p>
    <w:p/>
    <w:p>
      <w:r>
        <w:rPr>
          <w:b/>
        </w:rPr>
        <w:t>Word: Jour | Meaning: Day</w:t>
      </w:r>
    </w:p>
    <w:p/>
    <w:p>
      <w:r>
        <w:t>1. Il est important de se rappeler que le jour commence à l'aube du soleil.</w:t>
      </w:r>
    </w:p>
    <w:p>
      <w:r>
        <w:t xml:space="preserve">    The day starts at dawn of the sun.</w:t>
      </w:r>
    </w:p>
    <w:p>
      <w:r>
        <w:t>2. J’ai passé une journée agréable au parc.</w:t>
      </w:r>
    </w:p>
    <w:p>
      <w:r>
        <w:t xml:space="preserve">    I had a pleasant day in the park.</w:t>
      </w:r>
    </w:p>
    <w:p>
      <w:r>
        <w:t>3. Le Jour de la Terre nous rappelle de notre responsabilité envers la planète.</w:t>
      </w:r>
    </w:p>
    <w:p>
      <w:r>
        <w:t xml:space="preserve">    Earth Day reminds us of our responsibility to the planet. </w:t>
      </w:r>
    </w:p>
    <w:p>
      <w:r>
        <w:t>4. La lumière du jour est nécessaire pour nos journées et nos nuits.</w:t>
      </w:r>
    </w:p>
    <w:p>
      <w:r>
        <w:t xml:space="preserve">    The light of day is necessary for our days and nights. </w:t>
      </w:r>
    </w:p>
    <w:p>
      <w:r>
        <w:t>5. Le travail s'avère plus difficile sans un rythme de journée établi.</w:t>
      </w:r>
    </w:p>
    <w:p>
      <w:r>
        <w:t xml:space="preserve">    Work becomes more difficult without a set daily routine.</w:t>
      </w:r>
    </w:p>
    <w:p>
      <w:r>
        <w:t>6. Les enfants aiment passer la journée à jouer à l’extérieur.</w:t>
      </w:r>
    </w:p>
    <w:p>
      <w:r>
        <w:t xml:space="preserve">   Children love to spend the day playing outside. </w:t>
      </w:r>
    </w:p>
    <w:p>
      <w:r>
        <w:t xml:space="preserve">7. On ne peut pas vivre une vie entière sans les jours et nuits. </w:t>
      </w:r>
    </w:p>
    <w:p>
      <w:r>
        <w:t xml:space="preserve">   We can't live a whole life without days and nights. </w:t>
      </w:r>
    </w:p>
    <w:p>
      <w:r>
        <w:t xml:space="preserve">8.  Le jour est arrivé; nous devons célébrer la fin de notre période d’attente. </w:t>
      </w:r>
    </w:p>
    <w:p>
      <w:r>
        <w:t xml:space="preserve">    The day has arrived; we must celebrate the end of our waiting period.</w:t>
      </w:r>
    </w:p>
    <w:p>
      <w:r>
        <w:t>9. La journée s’écoule et nous sommes plus heureux en contemplant le coucher du soleil.</w:t>
      </w:r>
    </w:p>
    <w:p>
      <w:r>
        <w:t xml:space="preserve">   The day goes by and we are happier when looking at sunset.</w:t>
      </w:r>
    </w:p>
    <w:p>
      <w:r>
        <w:t xml:space="preserve">10. J'ai hâte de commencer la nouvelle journée avec des projets plein d’énergie. </w:t>
      </w:r>
    </w:p>
    <w:p>
      <w:r>
        <w:t xml:space="preserve">    I can’t wait to start the new day with full-energy projects.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very much for your help!</w:t>
      </w:r>
    </w:p>
    <w:p>
      <w:r>
        <w:t>2. Je vous remercie de l'information.</w:t>
      </w:r>
    </w:p>
    <w:p>
      <w:r>
        <w:t xml:space="preserve">  I thank you for the information.</w:t>
      </w:r>
    </w:p>
    <w:p>
      <w:r>
        <w:t xml:space="preserve">3. Merci d'avoir passé le temps avec moi. </w:t>
      </w:r>
    </w:p>
    <w:p>
      <w:r>
        <w:t xml:space="preserve">  Thank you for spending time with me.</w:t>
      </w:r>
    </w:p>
    <w:p>
      <w:r>
        <w:t>4. Merci à tous pour votre participation.</w:t>
      </w:r>
    </w:p>
    <w:p>
      <w:r>
        <w:t xml:space="preserve">  Thank you all for your participation.</w:t>
      </w:r>
    </w:p>
    <w:p>
      <w:r>
        <w:t>5. Merci pour la conversation intéressante.</w:t>
      </w:r>
    </w:p>
    <w:p>
      <w:r>
        <w:t xml:space="preserve">  Thank you for the interesting conversation.</w:t>
      </w:r>
    </w:p>
    <w:p>
      <w:r>
        <w:t>6. J’apprécie beaucoup votre soutien.</w:t>
      </w:r>
    </w:p>
    <w:p>
      <w:r>
        <w:t xml:space="preserve">   I appreciate your support a lot.</w:t>
      </w:r>
    </w:p>
    <w:p>
      <w:r>
        <w:t xml:space="preserve">7. Merci de m’avoir aidé avec ce projet. </w:t>
      </w:r>
    </w:p>
    <w:p>
      <w:r>
        <w:t xml:space="preserve">  Thanks for helping me with this project.</w:t>
      </w:r>
    </w:p>
    <w:p>
      <w:r>
        <w:t>8. Merci d’être venu.</w:t>
      </w:r>
    </w:p>
    <w:p>
      <w:r>
        <w:t xml:space="preserve">  Thank you for coming.</w:t>
      </w:r>
    </w:p>
    <w:p>
      <w:r>
        <w:t>9. Merci pour la joie que tu apportes à ma vie.</w:t>
      </w:r>
    </w:p>
    <w:p>
      <w:r>
        <w:t xml:space="preserve">  Thank you for bringing joy to my life.</w:t>
      </w:r>
    </w:p>
    <w:p>
      <w:r>
        <w:t xml:space="preserve">10. Merci de m'avoir appris tout ça. </w:t>
      </w:r>
    </w:p>
    <w:p>
      <w:r>
        <w:t xml:space="preserve">   Thank you for teaching me all of this.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