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I love classical music.</w:t>
      </w:r>
    </w:p>
    <w:p>
      <w:r>
        <w:t>2. J'aime manger des fruits frais.</w:t>
      </w:r>
    </w:p>
    <w:p>
      <w:r>
        <w:t xml:space="preserve">  I like eating fresh fruit.</w:t>
      </w:r>
    </w:p>
    <w:p>
      <w:r>
        <w:t>3. J'aime voyager à travers le monde.</w:t>
      </w:r>
    </w:p>
    <w:p>
      <w:r>
        <w:t xml:space="preserve">  I love traveling around the world.</w:t>
      </w:r>
    </w:p>
    <w:p>
      <w:r>
        <w:t>4. J'aime les films d'animation.</w:t>
      </w:r>
    </w:p>
    <w:p>
      <w:r>
        <w:t xml:space="preserve">  I like animated films.</w:t>
      </w:r>
    </w:p>
    <w:p>
      <w:r>
        <w:t>5. J'aime lire des histoires.</w:t>
      </w:r>
    </w:p>
    <w:p>
      <w:r>
        <w:t xml:space="preserve">  I like reading stories.</w:t>
      </w:r>
    </w:p>
    <w:p>
      <w:r>
        <w:t>6. J'aime parler avec mes amis.</w:t>
      </w:r>
    </w:p>
    <w:p>
      <w:r>
        <w:t xml:space="preserve">  I like talking with my friends.</w:t>
      </w:r>
    </w:p>
    <w:p>
      <w:r>
        <w:t>7. J'aime faire du sport.</w:t>
      </w:r>
    </w:p>
    <w:p>
      <w:r>
        <w:t xml:space="preserve">  I like doing sports.</w:t>
      </w:r>
    </w:p>
    <w:p>
      <w:r>
        <w:t xml:space="preserve">8. J'aime la lumière du soleil. </w:t>
      </w:r>
    </w:p>
    <w:p>
      <w:r>
        <w:t xml:space="preserve">   I love the sunshine.</w:t>
      </w:r>
    </w:p>
    <w:p>
      <w:r>
        <w:t>9. J'aime écouter de la musique.</w:t>
      </w:r>
    </w:p>
    <w:p>
      <w:r>
        <w:t xml:space="preserve">   I enjoy listening to music.</w:t>
      </w:r>
    </w:p>
    <w:p>
      <w:r>
        <w:t>10. J'aime les gens gentils.</w:t>
      </w:r>
    </w:p>
    <w:p>
      <w:r>
        <w:t xml:space="preserve">    I like kind people.</w:t>
      </w:r>
    </w:p>
    <w:p/>
    <w:p>
      <w:r>
        <w:rPr>
          <w:b/>
        </w:rPr>
        <w:t>Word: jouer | Meaning: play</w:t>
      </w:r>
    </w:p>
    <w:p/>
    <w:p>
      <w:r>
        <w:t>1. J'adore jouer aux jeux vidéo.</w:t>
      </w:r>
    </w:p>
    <w:p>
      <w:r>
        <w:t xml:space="preserve">    I love playing video games.</w:t>
      </w:r>
    </w:p>
    <w:p>
      <w:r>
        <w:t>2. Les enfants aiment jouer dehors.</w:t>
      </w:r>
    </w:p>
    <w:p>
      <w:r>
        <w:t xml:space="preserve">    Children like to play outdoors.</w:t>
      </w:r>
    </w:p>
    <w:p>
      <w:r>
        <w:t>3.  Il est important de faire des choses amusantes pour se détendre.</w:t>
      </w:r>
    </w:p>
    <w:p>
      <w:r>
        <w:t xml:space="preserve">   It is important to do fun things to relax. </w:t>
      </w:r>
    </w:p>
    <w:p>
      <w:r>
        <w:t>4. J'aime jouer à la musique.</w:t>
      </w:r>
    </w:p>
    <w:p>
      <w:r>
        <w:t xml:space="preserve">    I enjoy playing music.</w:t>
      </w:r>
    </w:p>
    <w:p>
      <w:r>
        <w:t xml:space="preserve">5. Le jeu est une excellente activité pour passer le temps. </w:t>
      </w:r>
    </w:p>
    <w:p>
      <w:r>
        <w:t xml:space="preserve">   Playing is an excellent activity for spending time.</w:t>
      </w:r>
    </w:p>
    <w:p>
      <w:r>
        <w:t>6.  J’ai joué au tennis avec mes amis.</w:t>
      </w:r>
    </w:p>
    <w:p>
      <w:r>
        <w:t xml:space="preserve">   I played tennis with my friends.</w:t>
      </w:r>
    </w:p>
    <w:p>
      <w:r>
        <w:t>7. Le jeu d'échecs est un sport complexe.</w:t>
      </w:r>
    </w:p>
    <w:p>
      <w:r>
        <w:t xml:space="preserve">   Chess is a complex sport.</w:t>
      </w:r>
    </w:p>
    <w:p>
      <w:r>
        <w:t xml:space="preserve">8.  La famille joue de la musique ensemble. </w:t>
      </w:r>
    </w:p>
    <w:p>
      <w:r>
        <w:t xml:space="preserve">   The family plays music together. </w:t>
      </w:r>
    </w:p>
    <w:p>
      <w:r>
        <w:t xml:space="preserve">9. J’ai joué à l’école aujourd’hui. </w:t>
      </w:r>
    </w:p>
    <w:p>
      <w:r>
        <w:t xml:space="preserve">    I played at school today. </w:t>
      </w:r>
    </w:p>
    <w:p>
      <w:r>
        <w:t xml:space="preserve">10. Il est important de trouver des activités amusantes pour se détendre.  </w:t>
      </w:r>
    </w:p>
    <w:p>
      <w:r>
        <w:t xml:space="preserve">   It is important to find fun activities to relax.</w:t>
      </w:r>
    </w:p>
    <w:p/>
    <w:p>
      <w:r>
        <w:rPr>
          <w:b/>
        </w:rPr>
        <w:t>Word: Blanche | Meaning: White</w:t>
      </w:r>
    </w:p>
    <w:p/>
    <w:p>
      <w:r>
        <w:t>1. La robe de Marie est blanche.</w:t>
      </w:r>
    </w:p>
    <w:p>
      <w:r>
        <w:t xml:space="preserve">  Marie's dress is white.</w:t>
      </w:r>
    </w:p>
    <w:p>
      <w:r>
        <w:t>2. Les fleurs sont blanches.</w:t>
      </w:r>
    </w:p>
    <w:p>
      <w:r>
        <w:t xml:space="preserve">  The flowers are white.</w:t>
      </w:r>
    </w:p>
    <w:p>
      <w:r>
        <w:t>3. J'ai besoin d'un stylo blanc.</w:t>
      </w:r>
    </w:p>
    <w:p>
      <w:r>
        <w:t xml:space="preserve">  I need a white pen. </w:t>
      </w:r>
    </w:p>
    <w:p>
      <w:r>
        <w:t>4. Le ciel est blanc aujourd'hui.</w:t>
      </w:r>
    </w:p>
    <w:p>
      <w:r>
        <w:t xml:space="preserve">  The sky is white today. </w:t>
      </w:r>
    </w:p>
    <w:p>
      <w:r>
        <w:t>5. Il y a une belle blanche cheville.</w:t>
      </w:r>
    </w:p>
    <w:p>
      <w:r>
        <w:t xml:space="preserve">  There is a nice white ankle.</w:t>
      </w:r>
    </w:p>
    <w:p>
      <w:r>
        <w:t>6. La lumière du soleil est blanche.</w:t>
      </w:r>
    </w:p>
    <w:p>
      <w:r>
        <w:t xml:space="preserve">  The sun's light is white.</w:t>
      </w:r>
    </w:p>
    <w:p>
      <w:r>
        <w:t>7. J'aime beaucoup les choses blanches.</w:t>
      </w:r>
    </w:p>
    <w:p>
      <w:r>
        <w:t xml:space="preserve">  I like white things very much.</w:t>
      </w:r>
    </w:p>
    <w:p>
      <w:r>
        <w:t>8. Le pain est blanc et tendre.</w:t>
      </w:r>
    </w:p>
    <w:p>
      <w:r>
        <w:t xml:space="preserve">  Bread is white and soft.</w:t>
      </w:r>
    </w:p>
    <w:p>
      <w:r>
        <w:t>9. Il a un sourire blanc et pur.</w:t>
      </w:r>
    </w:p>
    <w:p>
      <w:r>
        <w:t xml:space="preserve">  He has a pure, white smile.</w:t>
      </w:r>
    </w:p>
    <w:p>
      <w:r>
        <w:t>10. La neige est blanche.</w:t>
      </w:r>
    </w:p>
    <w:p>
      <w:r>
        <w:t xml:space="preserve">  Snow is white.</w:t>
      </w:r>
    </w:p>
    <w:p/>
    <w:p>
      <w:r>
        <w:t>Lumiere: &lt;Light&gt;</w:t>
      </w:r>
    </w:p>
    <w:p/>
    <w:p>
      <w:r>
        <w:t xml:space="preserve">1. La lumière du soleil brille dans la forêt.  </w:t>
      </w:r>
    </w:p>
    <w:p>
      <w:r>
        <w:t xml:space="preserve">    The sun's light shines through the forest.</w:t>
      </w:r>
    </w:p>
    <w:p>
      <w:r>
        <w:t xml:space="preserve">2. J’aime regarder des films sous la lumière d’une table basse.  </w:t>
      </w:r>
    </w:p>
    <w:p>
      <w:r>
        <w:t xml:space="preserve">    I like watching movies under the light of a coffee table.</w:t>
      </w:r>
    </w:p>
    <w:p>
      <w:r>
        <w:t xml:space="preserve">3. Le lampadaire éclaire la rue depuis longtemps. </w:t>
      </w:r>
    </w:p>
    <w:p>
      <w:r>
        <w:t xml:space="preserve">    The lamppost has been illuminating the street for a long time.</w:t>
      </w:r>
    </w:p>
    <w:p>
      <w:r>
        <w:t xml:space="preserve">4. La lune et les étoiles sont visibles dans la nuit. </w:t>
      </w:r>
    </w:p>
    <w:p>
      <w:r>
        <w:t xml:space="preserve">    The moon and stars are visible at night.</w:t>
      </w:r>
    </w:p>
    <w:p>
      <w:r>
        <w:t xml:space="preserve">5. L'éclair de la voiture illumine l’intersection.  </w:t>
      </w:r>
    </w:p>
    <w:p>
      <w:r>
        <w:t xml:space="preserve">    The car's headlights illuminate the intersection.</w:t>
      </w:r>
    </w:p>
    <w:p>
      <w:r>
        <w:t xml:space="preserve">6. Il y a une lumière rouge sur le feu de signalisation. </w:t>
      </w:r>
    </w:p>
    <w:p>
      <w:r>
        <w:t xml:space="preserve">    There is a red light on the traffic signal.</w:t>
      </w:r>
    </w:p>
    <w:p>
      <w:r>
        <w:t xml:space="preserve">7. La lampe à la table d’une chambre est toujours allumée.  </w:t>
      </w:r>
    </w:p>
    <w:p>
      <w:r>
        <w:t xml:space="preserve">    The lamp on the bedside table is always lit. </w:t>
      </w:r>
    </w:p>
    <w:p>
      <w:r>
        <w:t xml:space="preserve">8. Les lumières du salon sont éteintes. </w:t>
      </w:r>
    </w:p>
    <w:p>
      <w:r>
        <w:t xml:space="preserve">    The lights in the living room are off.</w:t>
      </w:r>
    </w:p>
    <w:p>
      <w:r>
        <w:t xml:space="preserve">9. Elle a besoin de plus de lumière pour lire.   </w:t>
      </w:r>
    </w:p>
    <w:p>
      <w:r>
        <w:t xml:space="preserve">    She needs more light to read.</w:t>
      </w:r>
    </w:p>
    <w:p>
      <w:r>
        <w:t xml:space="preserve">10. Le bateau a une lumière qui aide les navigateurs.  </w:t>
      </w:r>
    </w:p>
    <w:p>
      <w:r>
        <w:t xml:space="preserve">    The boat has a light that helps navigators.</w:t>
      </w:r>
    </w:p>
    <w:p/>
    <w:p>
      <w:r>
        <w:rPr>
          <w:b/>
        </w:rPr>
        <w:t>Word: Bonne | Meaning: Good</w:t>
      </w:r>
    </w:p>
    <w:p/>
    <w:p>
      <w:r>
        <w:t>1.  La journée est bonne.</w:t>
      </w:r>
    </w:p>
    <w:p>
      <w:r>
        <w:t xml:space="preserve">   The day is good.</w:t>
      </w:r>
    </w:p>
    <w:p>
      <w:r>
        <w:t>2.  J’ai une bonne idée.</w:t>
      </w:r>
    </w:p>
    <w:p>
      <w:r>
        <w:t xml:space="preserve">   I have a good idea.</w:t>
      </w:r>
    </w:p>
    <w:p>
      <w:r>
        <w:t>3.  Le café est bon!</w:t>
      </w:r>
    </w:p>
    <w:p>
      <w:r>
        <w:t xml:space="preserve">    The coffee is good!</w:t>
      </w:r>
    </w:p>
    <w:p>
      <w:r>
        <w:t xml:space="preserve">4.  C'est une bonne chanson. </w:t>
      </w:r>
    </w:p>
    <w:p>
      <w:r>
        <w:t xml:space="preserve">    It's a good song.</w:t>
      </w:r>
    </w:p>
    <w:p>
      <w:r>
        <w:t>5.  Elle a fait une bonne chose.</w:t>
      </w:r>
    </w:p>
    <w:p>
      <w:r>
        <w:t xml:space="preserve">   She did a good thing.</w:t>
      </w:r>
    </w:p>
    <w:p>
      <w:r>
        <w:t>6.  Ce n’est pas une bonne idée.</w:t>
      </w:r>
    </w:p>
    <w:p>
      <w:r>
        <w:t xml:space="preserve">   That isn’t a good idea.</w:t>
      </w:r>
    </w:p>
    <w:p>
      <w:r>
        <w:t>7.  Il fait un bon travail.</w:t>
      </w:r>
    </w:p>
    <w:p>
      <w:r>
        <w:t xml:space="preserve">    He is doing well at his work.</w:t>
      </w:r>
    </w:p>
    <w:p>
      <w:r>
        <w:t xml:space="preserve">8.  Le livre est bien écrit. </w:t>
      </w:r>
    </w:p>
    <w:p>
      <w:r>
        <w:t xml:space="preserve">    The book is well written.</w:t>
      </w:r>
    </w:p>
    <w:p>
      <w:r>
        <w:t xml:space="preserve">9.  C'était une bonne soirée. </w:t>
      </w:r>
    </w:p>
    <w:p>
      <w:r>
        <w:t xml:space="preserve">    It was a good evening.</w:t>
      </w:r>
    </w:p>
    <w:p>
      <w:r>
        <w:t>10. Il est temps de faire une bonne chose pour toi.</w:t>
      </w:r>
    </w:p>
    <w:p>
      <w:r>
        <w:t xml:space="preserve">   It’s time to do something good for yourself.</w:t>
      </w:r>
    </w:p>
    <w:p/>
    <w:p>
      <w:r>
        <w:rPr>
          <w:b/>
        </w:rPr>
        <w:t>Word: Orange | Meaning: Citrus fruit</w:t>
      </w:r>
    </w:p>
    <w:p/>
    <w:p>
      <w:r>
        <w:t xml:space="preserve">1. J'aime beaucoup les oranges, elles sont délicieuses.  </w:t>
      </w:r>
    </w:p>
    <w:p>
      <w:r>
        <w:t xml:space="preserve">2. The orange is a healthy fruit that is rich in vitamin C. </w:t>
      </w:r>
    </w:p>
    <w:p>
      <w:r>
        <w:t xml:space="preserve">3. Je me suis régalé d'un orange frais ce matin.  </w:t>
      </w:r>
    </w:p>
    <w:p>
      <w:r>
        <w:t xml:space="preserve">4. L'orange est le fruit symbole de la France. </w:t>
      </w:r>
    </w:p>
    <w:p>
      <w:r>
        <w:t xml:space="preserve">5. J'ai acheté une orange verte à l'épicerie.  </w:t>
      </w:r>
    </w:p>
    <w:p>
      <w:r>
        <w:t xml:space="preserve">6. Les fruits rouges sont plus juteux que les oranges.  </w:t>
      </w:r>
    </w:p>
    <w:p>
      <w:r>
        <w:t xml:space="preserve">7. L'eau avec un peu d'orange peut être très rafraîchissante.   </w:t>
      </w:r>
    </w:p>
    <w:p>
      <w:r>
        <w:t xml:space="preserve">8. On peut utiliser des oranges pour préparer un jus délicieux.   </w:t>
      </w:r>
    </w:p>
    <w:p>
      <w:r>
        <w:t xml:space="preserve">9. L'orange est une couleur éclatante et joyeuse. </w:t>
      </w:r>
    </w:p>
    <w:p>
      <w:r>
        <w:t>10. Je veux boire de l'eau d'orange, c'est trop bon!</w:t>
      </w:r>
    </w:p>
    <w:p/>
    <w:p>
      <w:r>
        <w:rPr>
          <w:b/>
        </w:rPr>
        <w:t>Word: Jardin | Meaning: Garden</w:t>
      </w:r>
    </w:p>
    <w:p/>
    <w:p>
      <w:r>
        <w:t xml:space="preserve">1. J'aime beaucoup aller dans le jardin pour faire du jogging. </w:t>
      </w:r>
    </w:p>
    <w:p>
      <w:r>
        <w:t xml:space="preserve">   I like to go to the garden to jog. </w:t>
      </w:r>
    </w:p>
    <w:p>
      <w:r>
        <w:t>2. La femme est allée au jardin pour planter les tomates.</w:t>
      </w:r>
    </w:p>
    <w:p>
      <w:r>
        <w:t xml:space="preserve">   The woman went to the garden to plant tomatoes.  </w:t>
      </w:r>
    </w:p>
    <w:p>
      <w:r>
        <w:t>3. Le chien a joué dans le jardin pendant la journée.</w:t>
      </w:r>
    </w:p>
    <w:p>
      <w:r>
        <w:t xml:space="preserve">    The dog played in the garden during the day. </w:t>
      </w:r>
    </w:p>
    <w:p>
      <w:r>
        <w:t>4. J'ai fait un barbecue dans le jardin de mon appartement.</w:t>
      </w:r>
    </w:p>
    <w:p>
      <w:r>
        <w:t xml:space="preserve">   I had a barbecue in my apartment's garden.</w:t>
      </w:r>
    </w:p>
    <w:p>
      <w:r>
        <w:t xml:space="preserve">5. Nous avons passé une heure à observer les oiseaux dans le jardin. </w:t>
      </w:r>
    </w:p>
    <w:p>
      <w:r>
        <w:t xml:space="preserve">  We spent an hour observing birds in the garden.</w:t>
      </w:r>
    </w:p>
    <w:p>
      <w:r>
        <w:t>6. Le jardin est plein d'une multitude de fleurs colorées.</w:t>
      </w:r>
    </w:p>
    <w:p>
      <w:r>
        <w:t xml:space="preserve">    The garden is full of multicolored flowers.</w:t>
      </w:r>
    </w:p>
    <w:p>
      <w:r>
        <w:t>7. Il est important de prendre soin du jardin pour la beauté des plantes.</w:t>
      </w:r>
    </w:p>
    <w:p>
      <w:r>
        <w:t xml:space="preserve">   It is important to take care of the garden for the beauty of plants. </w:t>
      </w:r>
    </w:p>
    <w:p>
      <w:r>
        <w:t>8.  Le sol est humide dans le jardin grâce aux pluies récentes.</w:t>
      </w:r>
    </w:p>
    <w:p>
      <w:r>
        <w:t xml:space="preserve">   The soil is moist in the garden thanks to recent rains.</w:t>
      </w:r>
    </w:p>
    <w:p>
      <w:r>
        <w:t>9. Le jardin donne une vue magnifique sur la ville.</w:t>
      </w:r>
    </w:p>
    <w:p>
      <w:r>
        <w:t xml:space="preserve">    The garden gives a beautiful view of the city. </w:t>
      </w:r>
    </w:p>
    <w:p>
      <w:r>
        <w:t xml:space="preserve">10. J'ai besoin de plus d'eau pour arroser les plantes dans le jardin.  </w:t>
      </w:r>
    </w:p>
    <w:p>
      <w:r>
        <w:t xml:space="preserve">    I need more water to water the plants in the garden.</w:t>
      </w:r>
    </w:p>
    <w:p/>
    <w:p>
      <w:r>
        <w:rPr>
          <w:b/>
        </w:rPr>
        <w:t>Word: Joue | Meaning: Play</w:t>
      </w:r>
    </w:p>
    <w:p/>
    <w:p>
      <w:r>
        <w:t xml:space="preserve">1.  Joue au ballon avec mes amis. </w:t>
      </w:r>
    </w:p>
    <w:p>
      <w:r>
        <w:t xml:space="preserve">    Play ball with my friends.</w:t>
      </w:r>
    </w:p>
    <w:p>
      <w:r>
        <w:t>2.  Je joue à la musique tous les jours.</w:t>
      </w:r>
    </w:p>
    <w:p>
      <w:r>
        <w:t xml:space="preserve">    I play music every day.</w:t>
      </w:r>
    </w:p>
    <w:p>
      <w:r>
        <w:t xml:space="preserve">3.  Joue un peu de tennis quand j'ai le temps. </w:t>
      </w:r>
    </w:p>
    <w:p>
      <w:r>
        <w:t xml:space="preserve">   I play a little tennis when I have time.</w:t>
      </w:r>
    </w:p>
    <w:p>
      <w:r>
        <w:t xml:space="preserve">4.  Est-ce que tu joues souvent ? </w:t>
      </w:r>
    </w:p>
    <w:p>
      <w:r>
        <w:t xml:space="preserve">    Do you play often?</w:t>
      </w:r>
    </w:p>
    <w:p>
      <w:r>
        <w:t xml:space="preserve">5.  Je veux jouer au cinéma, si vous voulez ! </w:t>
      </w:r>
    </w:p>
    <w:p>
      <w:r>
        <w:t xml:space="preserve">    I want to go to the cinema if you want! </w:t>
      </w:r>
    </w:p>
    <w:p>
      <w:r>
        <w:t xml:space="preserve">6.  Joue avec l'animal de compagnie pour faire plaisir à un enfant. </w:t>
      </w:r>
    </w:p>
    <w:p>
      <w:r>
        <w:t xml:space="preserve">   Play with a pet animal to please a child. </w:t>
      </w:r>
    </w:p>
    <w:p>
      <w:r>
        <w:t xml:space="preserve">7.  Joue aux jeux d'évasion et suis heureux. </w:t>
      </w:r>
    </w:p>
    <w:p>
      <w:r>
        <w:t xml:space="preserve">    Play escape games and am happy. </w:t>
      </w:r>
    </w:p>
    <w:p>
      <w:r>
        <w:t xml:space="preserve">8.  Joue-toi, tu vas réussir ! </w:t>
      </w:r>
    </w:p>
    <w:p>
      <w:r>
        <w:t xml:space="preserve">    Go on, you will succeed!</w:t>
      </w:r>
    </w:p>
    <w:p>
      <w:r>
        <w:t xml:space="preserve">9.  Je joue de la guitare depuis que j’ai dix ans. </w:t>
      </w:r>
    </w:p>
    <w:p>
      <w:r>
        <w:t xml:space="preserve">   I play guitar since I was ten years old. </w:t>
      </w:r>
    </w:p>
    <w:p>
      <w:r>
        <w:t xml:space="preserve">10. Joue avec tes amis et amuse toi ! </w:t>
      </w:r>
    </w:p>
    <w:p>
      <w:r>
        <w:t xml:space="preserve">    Play with your friends and have fun!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I'm doing well, thank you.</w:t>
      </w:r>
    </w:p>
    <w:p>
      <w:r>
        <w:t>2. Le train est à l'heure, il va bien.</w:t>
      </w:r>
    </w:p>
    <w:p>
      <w:r>
        <w:t xml:space="preserve">    The train is on time, it's going well.</w:t>
      </w:r>
    </w:p>
    <w:p>
      <w:r>
        <w:t xml:space="preserve">3. Vous êtes très gentil(e). </w:t>
      </w:r>
    </w:p>
    <w:p>
      <w:r>
        <w:t xml:space="preserve">    You are very kind.</w:t>
      </w:r>
    </w:p>
    <w:p>
      <w:r>
        <w:t>4. C'est une belle journée, bien!</w:t>
      </w:r>
    </w:p>
    <w:p>
      <w:r>
        <w:t xml:space="preserve">    It's a beautiful day, good!</w:t>
      </w:r>
    </w:p>
    <w:p>
      <w:r>
        <w:t>5.  Le gâteau est délicieux, bien!</w:t>
      </w:r>
    </w:p>
    <w:p>
      <w:r>
        <w:t xml:space="preserve">    The cake is delicious, good! </w:t>
      </w:r>
    </w:p>
    <w:p>
      <w:r>
        <w:t>6. J'ai besoin d'aide, je suis perdu(e).</w:t>
      </w:r>
    </w:p>
    <w:p>
      <w:r>
        <w:t xml:space="preserve">    I need help, I'm lost.</w:t>
      </w:r>
    </w:p>
    <w:p>
      <w:r>
        <w:t xml:space="preserve">7. Vous avez beaucoup de travail aujourd’hui. </w:t>
      </w:r>
    </w:p>
    <w:p>
      <w:r>
        <w:t xml:space="preserve">    You have a lot of work today.</w:t>
      </w:r>
    </w:p>
    <w:p>
      <w:r>
        <w:t xml:space="preserve">8. Il fait beau aujourd’hui, il est bien. </w:t>
      </w:r>
    </w:p>
    <w:p>
      <w:r>
        <w:t xml:space="preserve">   It is nice outside today, it's good.</w:t>
      </w:r>
    </w:p>
    <w:p>
      <w:r>
        <w:t xml:space="preserve">9. Comment allez-vous?  </w:t>
      </w:r>
    </w:p>
    <w:p>
      <w:r>
        <w:t xml:space="preserve">    How are you?</w:t>
      </w:r>
    </w:p>
    <w:p>
      <w:r>
        <w:t xml:space="preserve">10. Je suis content(e) de vous revoir! </w:t>
      </w:r>
    </w:p>
    <w:p>
      <w:r>
        <w:t xml:space="preserve">     I am happy to see you again!</w:t>
      </w:r>
    </w:p>
    <w:p/>
    <w:p>
      <w:r>
        <w:rPr>
          <w:b/>
        </w:rPr>
        <w:t>Word: aime | Meaning: love</w:t>
      </w:r>
    </w:p>
    <w:p/>
    <w:p>
      <w:r>
        <w:t>1. J'aime bien la musique classique.</w:t>
      </w:r>
    </w:p>
    <w:p>
      <w:r>
        <w:t xml:space="preserve">    I like classical music.</w:t>
      </w:r>
    </w:p>
    <w:p>
      <w:r>
        <w:t>2. Elle aime beaucoup le chocolat.</w:t>
      </w:r>
    </w:p>
    <w:p>
      <w:r>
        <w:t xml:space="preserve">    She likes chocolate very much.</w:t>
      </w:r>
    </w:p>
    <w:p>
      <w:r>
        <w:t>3. Les enfants aiment jouer dans la forêt.</w:t>
      </w:r>
    </w:p>
    <w:p>
      <w:r>
        <w:t xml:space="preserve">   Children like to play in the forest.</w:t>
      </w:r>
    </w:p>
    <w:p>
      <w:r>
        <w:t xml:space="preserve">4. Il aime voyager aux États-Unis. </w:t>
      </w:r>
    </w:p>
    <w:p>
      <w:r>
        <w:t xml:space="preserve">   He loves traveling to the United States.</w:t>
      </w:r>
    </w:p>
    <w:p>
      <w:r>
        <w:t>5. Je voudrais apprendre l'italien, mais j'aime mieux le français.</w:t>
      </w:r>
    </w:p>
    <w:p>
      <w:r>
        <w:t xml:space="preserve">    I would like to learn Italian, but I prefer French.</w:t>
      </w:r>
    </w:p>
    <w:p>
      <w:r>
        <w:t>6. Les fleurs sont belles, et elle aime les couleurs vives.</w:t>
      </w:r>
    </w:p>
    <w:p>
      <w:r>
        <w:t xml:space="preserve">   The flowers are beautiful, and she likes bright colors. </w:t>
      </w:r>
    </w:p>
    <w:p>
      <w:r>
        <w:t xml:space="preserve">7. Tu aimes la lecture? </w:t>
      </w:r>
    </w:p>
    <w:p>
      <w:r>
        <w:t xml:space="preserve">   Do you like reading?</w:t>
      </w:r>
    </w:p>
    <w:p>
      <w:r>
        <w:t xml:space="preserve">8. J'aime beaucoup manger des crêpes au sucre. </w:t>
      </w:r>
    </w:p>
    <w:p>
      <w:r>
        <w:t xml:space="preserve">    I love eating pancakes with sugar. </w:t>
      </w:r>
    </w:p>
    <w:p>
      <w:r>
        <w:t>9. Le soleil aime nous donner de la chaleur.</w:t>
      </w:r>
    </w:p>
    <w:p>
      <w:r>
        <w:t xml:space="preserve">   The sun loves to give us warmth.</w:t>
      </w:r>
    </w:p>
    <w:p>
      <w:r>
        <w:t xml:space="preserve">10.  La nature est magnifique et j’aime la beauté du monde. </w:t>
      </w:r>
    </w:p>
    <w:p>
      <w:r>
        <w:t xml:space="preserve">    Nature is magnificent and I like the beauty of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