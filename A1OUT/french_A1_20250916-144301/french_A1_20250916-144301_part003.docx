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 xml:space="preserve">1. C'est bon, je suis content de vous voir ! </w:t>
      </w:r>
    </w:p>
    <w:p>
      <w:r>
        <w:t xml:space="preserve">    It's good, I am happy to see you!</w:t>
      </w:r>
    </w:p>
    <w:p>
      <w:r>
        <w:t xml:space="preserve">2. Bon appétit !  </w:t>
      </w:r>
    </w:p>
    <w:p>
      <w:r>
        <w:t xml:space="preserve">    Enjoy your meal! </w:t>
      </w:r>
    </w:p>
    <w:p>
      <w:r>
        <w:t xml:space="preserve">3. La journée est bien !  </w:t>
      </w:r>
    </w:p>
    <w:p>
      <w:r>
        <w:t xml:space="preserve">    The day is going well! </w:t>
      </w:r>
    </w:p>
    <w:p>
      <w:r>
        <w:t xml:space="preserve">4. Le film est bon ! </w:t>
      </w:r>
    </w:p>
    <w:p>
      <w:r>
        <w:t xml:space="preserve">    The movie is good!</w:t>
      </w:r>
    </w:p>
    <w:p>
      <w:r>
        <w:t xml:space="preserve">5. C'est bon, je veux aller à la plage ! </w:t>
      </w:r>
    </w:p>
    <w:p>
      <w:r>
        <w:t xml:space="preserve">    It's good, I want to go to the beach!</w:t>
      </w:r>
    </w:p>
    <w:p>
      <w:r>
        <w:t xml:space="preserve">6. Il est bon de se faire plaisir parfois.  </w:t>
      </w:r>
    </w:p>
    <w:p>
      <w:r>
        <w:t xml:space="preserve">    It's nice to indulge sometimes.</w:t>
      </w:r>
    </w:p>
    <w:p>
      <w:r>
        <w:t xml:space="preserve">7. C’est bon pour toi! </w:t>
      </w:r>
    </w:p>
    <w:p>
      <w:r>
        <w:t xml:space="preserve">   That's good for you!</w:t>
      </w:r>
    </w:p>
    <w:p>
      <w:r>
        <w:t xml:space="preserve">8. Bon courage ! </w:t>
      </w:r>
    </w:p>
    <w:p>
      <w:r>
        <w:t xml:space="preserve">    Good luck!</w:t>
      </w:r>
    </w:p>
    <w:p>
      <w:r>
        <w:t xml:space="preserve">9. Je vais te dire qu'il est bon d'essayer!  </w:t>
      </w:r>
    </w:p>
    <w:p>
      <w:r>
        <w:t xml:space="preserve">    I'm going to tell you that it is good to try!</w:t>
      </w:r>
    </w:p>
    <w:p>
      <w:r>
        <w:t xml:space="preserve">10. C’est bon, on peut partir.   </w:t>
      </w:r>
    </w:p>
    <w:p>
      <w:r>
        <w:t xml:space="preserve">   It's good, we can go now.</w:t>
      </w:r>
    </w:p>
    <w:p/>
    <w:p>
      <w:r>
        <w:rPr>
          <w:b/>
        </w:rPr>
        <w:t>Word: Jeu | Meaning: Game</w:t>
      </w:r>
    </w:p>
    <w:p/>
    <w:p>
      <w:r>
        <w:t>1. J'aime beaucoup jouer au foot.</w:t>
      </w:r>
    </w:p>
    <w:p>
      <w:r>
        <w:t xml:space="preserve">    I like playing football very much.</w:t>
      </w:r>
    </w:p>
    <w:p>
      <w:r>
        <w:t xml:space="preserve">2. Quel est ton jeu préféré ? </w:t>
      </w:r>
    </w:p>
    <w:p>
      <w:r>
        <w:t xml:space="preserve">    What is your favourite game?</w:t>
      </w:r>
    </w:p>
    <w:p>
      <w:r>
        <w:t xml:space="preserve">3. Les enfants jouent à la maison. </w:t>
      </w:r>
    </w:p>
    <w:p>
      <w:r>
        <w:t xml:space="preserve">    The children play at home.</w:t>
      </w:r>
    </w:p>
    <w:p>
      <w:r>
        <w:t xml:space="preserve">4. Le jeu de société est amusant. </w:t>
      </w:r>
    </w:p>
    <w:p>
      <w:r>
        <w:t xml:space="preserve">    Playing board games is fun.</w:t>
      </w:r>
    </w:p>
    <w:p>
      <w:r>
        <w:t xml:space="preserve">5. J'ai joué à un nouveau jeu vidéo.  </w:t>
      </w:r>
    </w:p>
    <w:p>
      <w:r>
        <w:t xml:space="preserve">    I played a new video game.</w:t>
      </w:r>
    </w:p>
    <w:p>
      <w:r>
        <w:t xml:space="preserve">6. Voulez-vous jouer avec moi ? </w:t>
      </w:r>
    </w:p>
    <w:p>
      <w:r>
        <w:t xml:space="preserve">    Do you want to play with me?</w:t>
      </w:r>
    </w:p>
    <w:p>
      <w:r>
        <w:t xml:space="preserve">7. La musique peut être un instrument de jeu. </w:t>
      </w:r>
    </w:p>
    <w:p>
      <w:r>
        <w:t xml:space="preserve">    Music can be an instrument of play.</w:t>
      </w:r>
    </w:p>
    <w:p>
      <w:r>
        <w:t xml:space="preserve">8. J'ai beaucoup d'énergie pour jouer.  </w:t>
      </w:r>
    </w:p>
    <w:p>
      <w:r>
        <w:t xml:space="preserve">    I have a lot of energy to play.</w:t>
      </w:r>
    </w:p>
    <w:p>
      <w:r>
        <w:t>9. Le jeu est important dans la vie.</w:t>
      </w:r>
    </w:p>
    <w:p>
      <w:r>
        <w:t xml:space="preserve">    Play is important in life.</w:t>
      </w:r>
    </w:p>
    <w:p>
      <w:r>
        <w:t xml:space="preserve">10. Jouer avec des amis est agréable. </w:t>
      </w:r>
    </w:p>
    <w:p>
      <w:r>
        <w:t xml:space="preserve">    Playing with friends is pleasant.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 Yes, I understand the question.</w:t>
      </w:r>
    </w:p>
    <w:p>
      <w:r>
        <w:t>2.  Je suis d'accord avec toi.</w:t>
      </w:r>
    </w:p>
    <w:p>
      <w:r>
        <w:t xml:space="preserve">    I agree with you.</w:t>
      </w:r>
    </w:p>
    <w:p>
      <w:r>
        <w:t>3.  Il y a un message pour vous.</w:t>
      </w:r>
    </w:p>
    <w:p>
      <w:r>
        <w:t xml:space="preserve">    There is a message for you.</w:t>
      </w:r>
    </w:p>
    <w:p>
      <w:r>
        <w:t>4.  Oui, je peux vous aider.</w:t>
      </w:r>
    </w:p>
    <w:p>
      <w:r>
        <w:t xml:space="preserve">    Yes, I can help you. </w:t>
      </w:r>
    </w:p>
    <w:p>
      <w:r>
        <w:t xml:space="preserve">5.  Oui, merci beaucoup. </w:t>
      </w:r>
    </w:p>
    <w:p>
      <w:r>
        <w:t xml:space="preserve">    Yes, thank you very much.</w:t>
      </w:r>
    </w:p>
    <w:p>
      <w:r>
        <w:t>6.  Voulez-vous parler français?</w:t>
      </w:r>
    </w:p>
    <w:p>
      <w:r>
        <w:t xml:space="preserve">    Do you want to speak French?</w:t>
      </w:r>
    </w:p>
    <w:p>
      <w:r>
        <w:t xml:space="preserve">7.  C'est bon, merci. </w:t>
      </w:r>
    </w:p>
    <w:p>
      <w:r>
        <w:t xml:space="preserve">   That is fine, thank you. </w:t>
      </w:r>
    </w:p>
    <w:p>
      <w:r>
        <w:t>8.  Oui, je suis d'accord avec vous.</w:t>
      </w:r>
    </w:p>
    <w:p>
      <w:r>
        <w:t xml:space="preserve">    Yes, I agree with you.</w:t>
      </w:r>
    </w:p>
    <w:p>
      <w:r>
        <w:t>9.  Oui, j'aime les fleurs.</w:t>
      </w:r>
    </w:p>
    <w:p>
      <w:r>
        <w:t xml:space="preserve">    Yes, I like flowers.</w:t>
      </w:r>
    </w:p>
    <w:p>
      <w:r>
        <w:t>10. Oui, il est très intéressant.</w:t>
      </w:r>
    </w:p>
    <w:p>
      <w:r>
        <w:t xml:space="preserve">    Yes, it is very interesting.</w:t>
      </w:r>
    </w:p>
    <w:p/>
    <w:p>
      <w:r>
        <w:rPr>
          <w:b/>
        </w:rPr>
        <w:t>Word: table | Meaning: table</w:t>
      </w:r>
    </w:p>
    <w:p/>
    <w:p>
      <w:r>
        <w:t xml:space="preserve">1. La table est sur la terrasse. </w:t>
      </w:r>
    </w:p>
    <w:p>
      <w:r>
        <w:t xml:space="preserve">    The table is on the terrace.</w:t>
      </w:r>
    </w:p>
    <w:p>
      <w:r>
        <w:t xml:space="preserve">2. J'ai besoin de nettoyer la table. </w:t>
      </w:r>
    </w:p>
    <w:p>
      <w:r>
        <w:t xml:space="preserve">    I need to clean the table.</w:t>
      </w:r>
    </w:p>
    <w:p>
      <w:r>
        <w:t xml:space="preserve">3. Le petit garçon a dessiné sur la table. </w:t>
      </w:r>
    </w:p>
    <w:p>
      <w:r>
        <w:t xml:space="preserve">    The little boy drew on the table.</w:t>
      </w:r>
    </w:p>
    <w:p>
      <w:r>
        <w:t xml:space="preserve">4. La table est faite de bois dur. </w:t>
      </w:r>
    </w:p>
    <w:p>
      <w:r>
        <w:t xml:space="preserve">    The table is made of hard wood.</w:t>
      </w:r>
    </w:p>
    <w:p>
      <w:r>
        <w:t xml:space="preserve">5. Vous pouvez manger à la table. </w:t>
      </w:r>
    </w:p>
    <w:p>
      <w:r>
        <w:t xml:space="preserve">    You can eat at the table.</w:t>
      </w:r>
    </w:p>
    <w:p>
      <w:r>
        <w:t xml:space="preserve">6. Ils ont une table ronde dans leur salon. </w:t>
      </w:r>
    </w:p>
    <w:p>
      <w:r>
        <w:t xml:space="preserve">    They have a round table in their living room.</w:t>
      </w:r>
    </w:p>
    <w:p>
      <w:r>
        <w:t>7. La table est l'objet principal de la pièce.</w:t>
      </w:r>
    </w:p>
    <w:p>
      <w:r>
        <w:t xml:space="preserve">    The table is the main object of the room. </w:t>
      </w:r>
    </w:p>
    <w:p>
      <w:r>
        <w:t xml:space="preserve">8. Il n’y avait pas de place à la table. </w:t>
      </w:r>
    </w:p>
    <w:p>
      <w:r>
        <w:t xml:space="preserve">    There wasn’t any space at the table. </w:t>
      </w:r>
    </w:p>
    <w:p>
      <w:r>
        <w:t xml:space="preserve">9. J'aime manger à la table avec mes amis. </w:t>
      </w:r>
    </w:p>
    <w:p>
      <w:r>
        <w:t xml:space="preserve">    I like to eat at the table with my friends. </w:t>
      </w:r>
    </w:p>
    <w:p>
      <w:r>
        <w:t xml:space="preserve">10. La table est importante pour nos repas. </w:t>
      </w:r>
    </w:p>
    <w:p>
      <w:r>
        <w:t xml:space="preserve">    The table is important for our meals.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Je suis très contente de vous voir aujourd'hui. </w:t>
      </w:r>
    </w:p>
    <w:p>
      <w:r>
        <w:t xml:space="preserve">   I am very happy to see you today.</w:t>
      </w:r>
    </w:p>
    <w:p>
      <w:r>
        <w:t xml:space="preserve">3.  Bonjour à tous. </w:t>
      </w:r>
    </w:p>
    <w:p>
      <w:r>
        <w:t xml:space="preserve">   Good day everyone.</w:t>
      </w:r>
    </w:p>
    <w:p>
      <w:r>
        <w:t xml:space="preserve">4.  Qu'est-ce que vous faites ? </w:t>
      </w:r>
    </w:p>
    <w:p>
      <w:r>
        <w:t xml:space="preserve">   What are you doing?</w:t>
      </w:r>
    </w:p>
    <w:p>
      <w:r>
        <w:t xml:space="preserve">5. Bonjour, j’ai besoin d’aide. </w:t>
      </w:r>
    </w:p>
    <w:p>
      <w:r>
        <w:t xml:space="preserve">   Hello, I need help. </w:t>
      </w:r>
    </w:p>
    <w:p>
      <w:r>
        <w:t xml:space="preserve">6.  Comment allez-vous aujourd’hui ? </w:t>
      </w:r>
    </w:p>
    <w:p>
      <w:r>
        <w:t xml:space="preserve">    How are you today?</w:t>
      </w:r>
    </w:p>
    <w:p>
      <w:r>
        <w:t xml:space="preserve">7.  Bonjour, le café est prêt. </w:t>
      </w:r>
    </w:p>
    <w:p>
      <w:r>
        <w:t xml:space="preserve">   Hello, the coffee is ready.</w:t>
      </w:r>
    </w:p>
    <w:p>
      <w:r>
        <w:t xml:space="preserve">8. Bonjour à l'hôtel. </w:t>
      </w:r>
    </w:p>
    <w:p>
      <w:r>
        <w:t xml:space="preserve">   Good morning to the hotel. </w:t>
      </w:r>
    </w:p>
    <w:p>
      <w:r>
        <w:t xml:space="preserve">9.  Salut !  </w:t>
      </w:r>
    </w:p>
    <w:p>
      <w:r>
        <w:t xml:space="preserve">    Hi! </w:t>
      </w:r>
    </w:p>
    <w:p>
      <w:r>
        <w:t xml:space="preserve">10. Bonjour madame / Monsieur, vous êtes ? </w:t>
      </w:r>
    </w:p>
    <w:p>
      <w:r>
        <w:t xml:space="preserve">   Hello ma’am/ Sir, how are you?</w:t>
      </w:r>
    </w:p>
    <w:p/>
    <w:p>
      <w:r>
        <w:rPr>
          <w:b/>
        </w:rPr>
        <w:t>Word: jouer | Meaning: to play</w:t>
      </w:r>
    </w:p>
    <w:p/>
    <w:p>
      <w:r>
        <w:t xml:space="preserve">1.  J'aime jouer au football avec mes amis. </w:t>
      </w:r>
    </w:p>
    <w:p>
      <w:r>
        <w:t xml:space="preserve">    I like to play football with my friends.</w:t>
      </w:r>
    </w:p>
    <w:p>
      <w:r>
        <w:t>2.  Nous jouons aux jeux de société tous les dimanches.</w:t>
      </w:r>
    </w:p>
    <w:p>
      <w:r>
        <w:t xml:space="preserve">    We play board games every Sunday.</w:t>
      </w:r>
    </w:p>
    <w:p>
      <w:r>
        <w:t>3.  Il joue toujours sur le piano en soirée.</w:t>
      </w:r>
    </w:p>
    <w:p>
      <w:r>
        <w:t xml:space="preserve">    He always plays the piano in the evening.</w:t>
      </w:r>
    </w:p>
    <w:p>
      <w:r>
        <w:t xml:space="preserve">4.  Les enfants jouent dans la cour. </w:t>
      </w:r>
    </w:p>
    <w:p>
      <w:r>
        <w:t xml:space="preserve">    The children play in the yard. </w:t>
      </w:r>
    </w:p>
    <w:p>
      <w:r>
        <w:t>5.  Est-ce que tu joues à des jeux vidéo ?</w:t>
      </w:r>
    </w:p>
    <w:p>
      <w:r>
        <w:t xml:space="preserve">    Do you play video games?</w:t>
      </w:r>
    </w:p>
    <w:p>
      <w:r>
        <w:t>6.  Je joue souvent aux cartes en famille.</w:t>
      </w:r>
    </w:p>
    <w:p>
      <w:r>
        <w:t xml:space="preserve">    I often play cards with my family.</w:t>
      </w:r>
    </w:p>
    <w:p>
      <w:r>
        <w:t>7.  Le chien joue avec le frisbee.</w:t>
      </w:r>
    </w:p>
    <w:p>
      <w:r>
        <w:t xml:space="preserve">    The dog plays with the frisbee. </w:t>
      </w:r>
    </w:p>
    <w:p>
      <w:r>
        <w:t xml:space="preserve">8.  La musique est un moyen de jouer. </w:t>
      </w:r>
    </w:p>
    <w:p>
      <w:r>
        <w:t xml:space="preserve">    Music is a way to play. </w:t>
      </w:r>
    </w:p>
    <w:p>
      <w:r>
        <w:t>9.   Jouer à des jeux peut être amusant et relaxant.</w:t>
      </w:r>
    </w:p>
    <w:p>
      <w:r>
        <w:t xml:space="preserve">    Playing games can be fun and relaxing.</w:t>
      </w:r>
    </w:p>
    <w:p>
      <w:r>
        <w:t xml:space="preserve">10. J'aime jouer avec les enfants car ils sont drôles. </w:t>
      </w:r>
    </w:p>
    <w:p>
      <w:r>
        <w:t xml:space="preserve">    I like playing with the kids because they are funny.</w:t>
      </w:r>
    </w:p>
    <w:p/>
    <w:p>
      <w:r>
        <w:rPr>
          <w:b/>
        </w:rPr>
        <w:t>Word: Bleu | Meaning: Blue</w:t>
      </w:r>
    </w:p>
    <w:p/>
    <w:p>
      <w:r>
        <w:t>1. Le ciel est bleu.</w:t>
      </w:r>
    </w:p>
    <w:p>
      <w:r>
        <w:t xml:space="preserve">   The sky is blue.</w:t>
      </w:r>
    </w:p>
    <w:p>
      <w:r>
        <w:t>2. J'ai une veste bleue.</w:t>
      </w:r>
    </w:p>
    <w:p>
      <w:r>
        <w:t xml:space="preserve">    I have a blue jacket.</w:t>
      </w:r>
    </w:p>
    <w:p>
      <w:r>
        <w:t>3. Il y a un café bleu dans la tasse.</w:t>
      </w:r>
    </w:p>
    <w:p>
      <w:r>
        <w:t xml:space="preserve">   There is a blue coffee in the cup. </w:t>
      </w:r>
    </w:p>
    <w:p>
      <w:r>
        <w:t>4. La fleur est bleue.</w:t>
      </w:r>
    </w:p>
    <w:p>
      <w:r>
        <w:t xml:space="preserve">    The flower is blue.</w:t>
      </w:r>
    </w:p>
    <w:p>
      <w:r>
        <w:t>5. Les yeux de l'enfant sont bleus.</w:t>
      </w:r>
    </w:p>
    <w:p>
      <w:r>
        <w:t xml:space="preserve">   The child's eyes are blue. </w:t>
      </w:r>
    </w:p>
    <w:p>
      <w:r>
        <w:t>6. Le drapeau français est bleu, blanc et rouge.</w:t>
      </w:r>
    </w:p>
    <w:p>
      <w:r>
        <w:t xml:space="preserve">   The French flag is blue, white and red. </w:t>
      </w:r>
    </w:p>
    <w:p>
      <w:r>
        <w:t>7. Je regarde un film bleu.</w:t>
      </w:r>
    </w:p>
    <w:p>
      <w:r>
        <w:t xml:space="preserve">    I am watching a blue movie.</w:t>
      </w:r>
    </w:p>
    <w:p>
      <w:r>
        <w:t xml:space="preserve">8. Vous avez besoin d'un bleu pour votre maison ? </w:t>
      </w:r>
    </w:p>
    <w:p>
      <w:r>
        <w:t xml:space="preserve">   Do you need blue for your house? </w:t>
      </w:r>
    </w:p>
    <w:p>
      <w:r>
        <w:t>9. J'aime les vêtements bleus.</w:t>
      </w:r>
    </w:p>
    <w:p>
      <w:r>
        <w:t xml:space="preserve">   I like clothes in blue. </w:t>
      </w:r>
    </w:p>
    <w:p>
      <w:r>
        <w:t xml:space="preserve">10. La couleur bleue est relaxante. </w:t>
      </w:r>
    </w:p>
    <w:p>
      <w:r>
        <w:t xml:space="preserve">    Blue color is relaxing.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Les arbres sont verts.</w:t>
      </w:r>
    </w:p>
    <w:p>
      <w:r>
        <w:t xml:space="preserve">   The trees are green.</w:t>
      </w:r>
    </w:p>
    <w:p>
      <w:r>
        <w:t>3. La fleur est verte.</w:t>
      </w:r>
    </w:p>
    <w:p>
      <w:r>
        <w:t xml:space="preserve">   The flower is green.</w:t>
      </w:r>
    </w:p>
    <w:p>
      <w:r>
        <w:t>4. Le ciel est vert.</w:t>
      </w:r>
    </w:p>
    <w:p>
      <w:r>
        <w:t xml:space="preserve">   The sky is green.</w:t>
      </w:r>
    </w:p>
    <w:p>
      <w:r>
        <w:t>5. J'ai un t-shirt vert.</w:t>
      </w:r>
    </w:p>
    <w:p>
      <w:r>
        <w:t xml:space="preserve">   I have a green T-shirt.</w:t>
      </w:r>
    </w:p>
    <w:p>
      <w:r>
        <w:t>6. Il y a une plante verte dans la fenêtre.</w:t>
      </w:r>
    </w:p>
    <w:p>
      <w:r>
        <w:t xml:space="preserve">   There is a green plant in the window.</w:t>
      </w:r>
    </w:p>
    <w:p>
      <w:r>
        <w:t>7. La robe de Marie est verte.</w:t>
      </w:r>
    </w:p>
    <w:p>
      <w:r>
        <w:t xml:space="preserve">   Marie's dress is green.</w:t>
      </w:r>
    </w:p>
    <w:p>
      <w:r>
        <w:t>8. Le chat est vert.</w:t>
      </w:r>
    </w:p>
    <w:p>
      <w:r>
        <w:t xml:space="preserve">   The cat is green. </w:t>
      </w:r>
    </w:p>
    <w:p>
      <w:r>
        <w:t>9. Je suis heureux, la couleur verte me plaît.</w:t>
      </w:r>
    </w:p>
    <w:p>
      <w:r>
        <w:t xml:space="preserve">   I am happy, the color green pleases me.</w:t>
      </w:r>
    </w:p>
    <w:p>
      <w:r>
        <w:t>10.  J'aime beaucoup les choses vertes.</w:t>
      </w:r>
    </w:p>
    <w:p>
      <w:r>
        <w:t xml:space="preserve">   I love green things a lot.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grey today.</w:t>
      </w:r>
    </w:p>
    <w:p>
      <w:r>
        <w:t>2. La robe de Marie était grise.</w:t>
      </w:r>
    </w:p>
    <w:p>
      <w:r>
        <w:t xml:space="preserve">   Marie’s dress was grey.</w:t>
      </w:r>
    </w:p>
    <w:p>
      <w:r>
        <w:t>3.  L’herbe est grise dans la forêt.</w:t>
      </w:r>
    </w:p>
    <w:p>
      <w:r>
        <w:t xml:space="preserve">   The grass is grey in the forest. </w:t>
      </w:r>
    </w:p>
    <w:p>
      <w:r>
        <w:t>4. Il porte un pantalon gris.</w:t>
      </w:r>
    </w:p>
    <w:p>
      <w:r>
        <w:t xml:space="preserve">    He wears a gray trousers.</w:t>
      </w:r>
    </w:p>
    <w:p>
      <w:r>
        <w:t>5. Le mur est gris.</w:t>
      </w:r>
    </w:p>
    <w:p>
      <w:r>
        <w:t xml:space="preserve">   The wall is grey.</w:t>
      </w:r>
    </w:p>
    <w:p>
      <w:r>
        <w:t>6. J'ai une idée grise pour le projet.</w:t>
      </w:r>
    </w:p>
    <w:p>
      <w:r>
        <w:t xml:space="preserve">  I have a gray idea for the project.</w:t>
      </w:r>
    </w:p>
    <w:p>
      <w:r>
        <w:t>7.  Les nuages sont gris et il pleut.</w:t>
      </w:r>
    </w:p>
    <w:p>
      <w:r>
        <w:t xml:space="preserve">   The clouds are grey and it rains. </w:t>
      </w:r>
    </w:p>
    <w:p>
      <w:r>
        <w:t xml:space="preserve">8. Il est difficile de comprendre la signification du texte gris. </w:t>
      </w:r>
    </w:p>
    <w:p>
      <w:r>
        <w:t xml:space="preserve">  It’s difficult to understand the meaning of the grey text. </w:t>
      </w:r>
    </w:p>
    <w:p>
      <w:r>
        <w:t>9. Je préfère les vêtements noirs et gris.</w:t>
      </w:r>
    </w:p>
    <w:p>
      <w:r>
        <w:t xml:space="preserve">    I prefer black and grey clothes. </w:t>
      </w:r>
    </w:p>
    <w:p>
      <w:r>
        <w:t>10. L'oiseau était gris et il vola dans le ciel.</w:t>
      </w:r>
    </w:p>
    <w:p>
      <w:r>
        <w:t xml:space="preserve">   The bird was gray and it flew in the sky.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J'aime la couleur jaune.</w:t>
      </w:r>
    </w:p>
    <w:p>
      <w:r>
        <w:t xml:space="preserve">    I like the color yellow.</w:t>
      </w:r>
    </w:p>
    <w:p>
      <w:r>
        <w:t>3. Le soleil brille en jaune aujourd'hui.</w:t>
      </w:r>
    </w:p>
    <w:p>
      <w:r>
        <w:t xml:space="preserve">    The sun shines yellow today.</w:t>
      </w:r>
    </w:p>
    <w:p>
      <w:r>
        <w:t>4. Il y a une pomme jaune sur la table.</w:t>
      </w:r>
    </w:p>
    <w:p>
      <w:r>
        <w:t xml:space="preserve">   There is a yellow apple on the table.</w:t>
      </w:r>
    </w:p>
    <w:p>
      <w:r>
        <w:t>5.  J'ai un chapeau jaune.</w:t>
      </w:r>
    </w:p>
    <w:p>
      <w:r>
        <w:t xml:space="preserve">    I have a yellow hat.</w:t>
      </w:r>
    </w:p>
    <w:p>
      <w:r>
        <w:t>6. La fleur est jaune et elle a une belle forme.</w:t>
      </w:r>
    </w:p>
    <w:p>
      <w:r>
        <w:t xml:space="preserve">    The flower is yellow and it has a beautiful shape.</w:t>
      </w:r>
    </w:p>
    <w:p>
      <w:r>
        <w:t>7. Le chat est jaune et il est très mignon.</w:t>
      </w:r>
    </w:p>
    <w:p>
      <w:r>
        <w:t xml:space="preserve">    The cat is yellow and it’s very cute.</w:t>
      </w:r>
    </w:p>
    <w:p>
      <w:r>
        <w:t>8. Le jaune de l'oiseau est vif et brillant.</w:t>
      </w:r>
    </w:p>
    <w:p>
      <w:r>
        <w:t xml:space="preserve">    The bird's yellow is bright and clear. </w:t>
      </w:r>
    </w:p>
    <w:p>
      <w:r>
        <w:t>9.  Il faut utiliser une couleur jaune pour la peinture.</w:t>
      </w:r>
    </w:p>
    <w:p>
      <w:r>
        <w:t xml:space="preserve">   You must use a yellow colour for the paint.</w:t>
      </w:r>
    </w:p>
    <w:p>
      <w:r>
        <w:t>10. Je vois une voiture jaune défiler sur la route.</w:t>
      </w:r>
    </w:p>
    <w:p>
      <w:r>
        <w:t xml:space="preserve">   I see a yellow car driving down the road.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