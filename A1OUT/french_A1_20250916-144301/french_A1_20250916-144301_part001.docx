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Light:  &lt;English&gt;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Il y a beaucoup de lumière naturelle dans la salle.</w:t>
      </w:r>
    </w:p>
    <w:p>
      <w:r>
        <w:t xml:space="preserve">   There is a lot of natural light in the room. </w:t>
      </w:r>
    </w:p>
    <w:p>
      <w:r>
        <w:t>3. La lampe de chevet offre une lumière douce.</w:t>
      </w:r>
    </w:p>
    <w:p>
      <w:r>
        <w:t xml:space="preserve">  The bedside lamp offers soft light.</w:t>
      </w:r>
    </w:p>
    <w:p>
      <w:r>
        <w:t>4. J'aime les moments où il y a beaucoup de lumière.</w:t>
      </w:r>
    </w:p>
    <w:p>
      <w:r>
        <w:t xml:space="preserve">   I like the moments when there is a lot of light.</w:t>
      </w:r>
    </w:p>
    <w:p>
      <w:r>
        <w:t xml:space="preserve">5. Il faut utiliser la lumière pour faire des choses. </w:t>
      </w:r>
    </w:p>
    <w:p>
      <w:r>
        <w:t xml:space="preserve">   You need to use light for things.</w:t>
      </w:r>
    </w:p>
    <w:p>
      <w:r>
        <w:t>6. La lumière artificielle est utile dans la maison.</w:t>
      </w:r>
    </w:p>
    <w:p>
      <w:r>
        <w:t xml:space="preserve">   Artificial light is useful in the house.</w:t>
      </w:r>
    </w:p>
    <w:p>
      <w:r>
        <w:t>7. Nous allons au parc et nous allons profiter de la lumière du soleil.</w:t>
      </w:r>
    </w:p>
    <w:p>
      <w:r>
        <w:t xml:space="preserve">   We are going to the park and we will enjoy the sun's light.</w:t>
      </w:r>
    </w:p>
    <w:p>
      <w:r>
        <w:t xml:space="preserve">8. Les enfants aiment jouer sous une lumière brillante. </w:t>
      </w:r>
    </w:p>
    <w:p>
      <w:r>
        <w:t xml:space="preserve">   Children like to play under bright light. </w:t>
      </w:r>
    </w:p>
    <w:p>
      <w:r>
        <w:t xml:space="preserve">9. Il y a un manque de lumière dans ma maison. </w:t>
      </w:r>
    </w:p>
    <w:p>
      <w:r>
        <w:t xml:space="preserve">   There is a lack of light in my house. </w:t>
      </w:r>
    </w:p>
    <w:p>
      <w:r>
        <w:t>10. La lumière est essentielle pour la vision.</w:t>
      </w:r>
    </w:p>
    <w:p>
      <w:r>
        <w:t xml:space="preserve">  Light is essential for vision.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adore jouer avec moi. </w:t>
      </w:r>
    </w:p>
    <w:p>
      <w:r>
        <w:t xml:space="preserve">   I have an adorable cat who loves to play with me.</w:t>
      </w:r>
    </w:p>
    <w:p>
      <w:r>
        <w:t xml:space="preserve">2. Le chat est très gentil et calme. </w:t>
      </w:r>
    </w:p>
    <w:p>
      <w:r>
        <w:t xml:space="preserve">    The cat is very gentle and calm.</w:t>
      </w:r>
    </w:p>
    <w:p>
      <w:r>
        <w:t xml:space="preserve">3. Vous avez un chat ?  </w:t>
      </w:r>
    </w:p>
    <w:p>
      <w:r>
        <w:t xml:space="preserve">    Do you have a cat?</w:t>
      </w:r>
    </w:p>
    <w:p>
      <w:r>
        <w:t xml:space="preserve">4. Il y a des chats dans la rue. </w:t>
      </w:r>
    </w:p>
    <w:p>
      <w:r>
        <w:t xml:space="preserve">   There are cats in the street.</w:t>
      </w:r>
    </w:p>
    <w:p>
      <w:r>
        <w:t xml:space="preserve">5. La couleur du pelage de mon chat est grise. </w:t>
      </w:r>
    </w:p>
    <w:p>
      <w:r>
        <w:t xml:space="preserve">   My cat's fur color is grey.</w:t>
      </w:r>
    </w:p>
    <w:p>
      <w:r>
        <w:t>6. Le chat se promène dehors et fait sa toilette.</w:t>
      </w:r>
    </w:p>
    <w:p>
      <w:r>
        <w:t xml:space="preserve">   The cat goes out and does its grooming. </w:t>
      </w:r>
    </w:p>
    <w:p>
      <w:r>
        <w:t xml:space="preserve">7. Les chats sont des animaux domestiqués. </w:t>
      </w:r>
    </w:p>
    <w:p>
      <w:r>
        <w:t xml:space="preserve">  Cats are domesticated animals.</w:t>
      </w:r>
    </w:p>
    <w:p>
      <w:r>
        <w:t xml:space="preserve">8. J'adore regarder les chats jouer. </w:t>
      </w:r>
    </w:p>
    <w:p>
      <w:r>
        <w:t xml:space="preserve">   I love watching cats play. </w:t>
      </w:r>
    </w:p>
    <w:p>
      <w:r>
        <w:t xml:space="preserve">9. Un chat se repose sur un coussin confortable. </w:t>
      </w:r>
    </w:p>
    <w:p>
      <w:r>
        <w:t xml:space="preserve">    A cat is resting on a comfortable cushion.</w:t>
      </w:r>
    </w:p>
    <w:p>
      <w:r>
        <w:t xml:space="preserve">10. Nous avons besoin d’un nouveau chat pour la maison. </w:t>
      </w:r>
    </w:p>
    <w:p>
      <w:r>
        <w:t xml:space="preserve">   We need a new cat for the house.</w:t>
      </w:r>
    </w:p>
    <w:p/>
    <w:p>
      <w:r>
        <w:t>Fleur: &lt;Flower&gt;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la couleur de la fleur.</w:t>
      </w:r>
    </w:p>
    <w:p>
      <w:r>
        <w:t xml:space="preserve">    I like the color of the flower.</w:t>
      </w:r>
    </w:p>
    <w:p>
      <w:r>
        <w:t>3. Fleur, c’est un mot très simple.</w:t>
      </w:r>
    </w:p>
    <w:p>
      <w:r>
        <w:t xml:space="preserve">   Flower, it's a very simple word. </w:t>
      </w:r>
    </w:p>
    <w:p>
      <w:r>
        <w:t>4. La fleur a besoin d'eau pour croitre.</w:t>
      </w:r>
    </w:p>
    <w:p>
      <w:r>
        <w:t xml:space="preserve">    The flower needs water to grow. </w:t>
      </w:r>
    </w:p>
    <w:p>
      <w:r>
        <w:t xml:space="preserve">5. Les fleurs sont dans le jardin. </w:t>
      </w:r>
    </w:p>
    <w:p>
      <w:r>
        <w:t xml:space="preserve">    The flowers are in the garden.</w:t>
      </w:r>
    </w:p>
    <w:p>
      <w:r>
        <w:t>6. Il faut arroser les fleurs tous les jours.</w:t>
      </w:r>
    </w:p>
    <w:p>
      <w:r>
        <w:t xml:space="preserve">    You have to water the flowers every day.</w:t>
      </w:r>
    </w:p>
    <w:p>
      <w:r>
        <w:t>7. La fleur d’oranger est unique.</w:t>
      </w:r>
    </w:p>
    <w:p>
      <w:r>
        <w:t xml:space="preserve">    The orange flower is unique.</w:t>
      </w:r>
    </w:p>
    <w:p>
      <w:r>
        <w:t xml:space="preserve">8. Le soleil donne de la lumière aux fleurs. </w:t>
      </w:r>
    </w:p>
    <w:p>
      <w:r>
        <w:t xml:space="preserve">    The sun gives light to the flowers.</w:t>
      </w:r>
    </w:p>
    <w:p>
      <w:r>
        <w:t xml:space="preserve">9. Les fleurs me donnent une joie immense.  </w:t>
      </w:r>
    </w:p>
    <w:p>
      <w:r>
        <w:t xml:space="preserve">   Flowers give me immense joy. </w:t>
      </w:r>
    </w:p>
    <w:p>
      <w:r>
        <w:t xml:space="preserve">10. Je vais admirer les fleurs du jardin.  </w:t>
      </w:r>
    </w:p>
    <w:p>
      <w:r>
        <w:t xml:space="preserve">    I am going to admire the flowers in the garden.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tableau de couleur est rouge vif.</w:t>
      </w:r>
    </w:p>
    <w:p>
      <w:r>
        <w:t xml:space="preserve">   The color table is bright red.</w:t>
      </w:r>
    </w:p>
    <w:p>
      <w:r>
        <w:t xml:space="preserve">3.  La robe de Marie est rouge. </w:t>
      </w:r>
    </w:p>
    <w:p>
      <w:r>
        <w:t xml:space="preserve">   Marie's dress is red.</w:t>
      </w:r>
    </w:p>
    <w:p>
      <w:r>
        <w:t>4. J'adore les choses rouges.</w:t>
      </w:r>
    </w:p>
    <w:p>
      <w:r>
        <w:t xml:space="preserve">   I love red things.</w:t>
      </w:r>
    </w:p>
    <w:p>
      <w:r>
        <w:t>5. La pomme est rouge.</w:t>
      </w:r>
    </w:p>
    <w:p>
      <w:r>
        <w:t xml:space="preserve">   The apple is red.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 xml:space="preserve">7. Il y a un rouge dans ma bouteille d'encre. </w:t>
      </w:r>
    </w:p>
    <w:p>
      <w:r>
        <w:t xml:space="preserve">   There is red in my ink bottle.</w:t>
      </w:r>
    </w:p>
    <w:p>
      <w:r>
        <w:t>8. La grenouille est rouge sur la terre.</w:t>
      </w:r>
    </w:p>
    <w:p>
      <w:r>
        <w:t xml:space="preserve">  The frog is red on the ground.</w:t>
      </w:r>
    </w:p>
    <w:p>
      <w:r>
        <w:t xml:space="preserve">9. Tu as besoin de rouge pour faire des dessins? </w:t>
      </w:r>
    </w:p>
    <w:p>
      <w:r>
        <w:t xml:space="preserve">   Do you need red to draw?</w:t>
      </w:r>
    </w:p>
    <w:p>
      <w:r>
        <w:t xml:space="preserve">10. Il y a du rouge dans la forêt. </w:t>
      </w:r>
    </w:p>
    <w:p>
      <w:r>
        <w:t xml:space="preserve">   There is red in the forest.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livre est blanc et il est rond.</w:t>
      </w:r>
    </w:p>
    <w:p>
      <w:r>
        <w:t xml:space="preserve">    The book is white and round.</w:t>
      </w:r>
    </w:p>
    <w:p>
      <w:r>
        <w:t>3. Il a une chemise blanche.</w:t>
      </w:r>
    </w:p>
    <w:p>
      <w:r>
        <w:t xml:space="preserve">    He has a white shirt.</w:t>
      </w:r>
    </w:p>
    <w:p>
      <w:r>
        <w:t>4. Les nuages sont blancs.</w:t>
      </w:r>
    </w:p>
    <w:p>
      <w:r>
        <w:t xml:space="preserve">    The clouds are white. </w:t>
      </w:r>
    </w:p>
    <w:p>
      <w:r>
        <w:t xml:space="preserve">5. La neige est blanche. </w:t>
      </w:r>
    </w:p>
    <w:p>
      <w:r>
        <w:t xml:space="preserve">    Snow is white. </w:t>
      </w:r>
    </w:p>
    <w:p>
      <w:r>
        <w:t>6. Le tableau est blanc, mais il y a un peu de couleur.</w:t>
      </w:r>
    </w:p>
    <w:p>
      <w:r>
        <w:t xml:space="preserve">    The picture frame is white but there's some color. </w:t>
      </w:r>
    </w:p>
    <w:p>
      <w:r>
        <w:t xml:space="preserve">7. J'adore les vêtements blancs. </w:t>
      </w:r>
    </w:p>
    <w:p>
      <w:r>
        <w:t xml:space="preserve">    I love white clothes.</w:t>
      </w:r>
    </w:p>
    <w:p>
      <w:r>
        <w:t xml:space="preserve">8.  La fleur est blanche et elle a des pétales roses. </w:t>
      </w:r>
    </w:p>
    <w:p>
      <w:r>
        <w:t xml:space="preserve">    The flower is white and it has pink petals. </w:t>
      </w:r>
    </w:p>
    <w:p>
      <w:r>
        <w:t xml:space="preserve">9. La table est en bois blanc. </w:t>
      </w:r>
    </w:p>
    <w:p>
      <w:r>
        <w:t xml:space="preserve">    The table is made of white wood. </w:t>
      </w:r>
    </w:p>
    <w:p>
      <w:r>
        <w:t xml:space="preserve">10. Le gâteau était blanc avec une crème pâtissière. </w:t>
      </w:r>
    </w:p>
    <w:p>
      <w:r>
        <w:t xml:space="preserve">   The cake was white with a cream custard.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>3.  Les nuages sont noirs.</w:t>
      </w:r>
    </w:p>
    <w:p>
      <w:r>
        <w:t xml:space="preserve">   Clouds are black. </w:t>
      </w:r>
    </w:p>
    <w:p>
      <w:r>
        <w:t xml:space="preserve">4. Il a des yeux noirs. </w:t>
      </w:r>
    </w:p>
    <w:p>
      <w:r>
        <w:t xml:space="preserve">   He has black eyes. </w:t>
      </w:r>
    </w:p>
    <w:p>
      <w:r>
        <w:t>5. Le chapeau de l’homme est noir.</w:t>
      </w:r>
    </w:p>
    <w:p>
      <w:r>
        <w:t xml:space="preserve">   The man’s hat is black.</w:t>
      </w:r>
    </w:p>
    <w:p>
      <w:r>
        <w:t>6. La nuit est noire.</w:t>
      </w:r>
    </w:p>
    <w:p>
      <w:r>
        <w:t xml:space="preserve">   Night is black.  </w:t>
      </w:r>
    </w:p>
    <w:p>
      <w:r>
        <w:t>7. Les arbres sont noirs dans la forêt.</w:t>
      </w:r>
    </w:p>
    <w:p>
      <w:r>
        <w:t xml:space="preserve">   Trees are black in the forest. </w:t>
      </w:r>
    </w:p>
    <w:p>
      <w:r>
        <w:t xml:space="preserve">8. Il a un téléphone noir. </w:t>
      </w:r>
    </w:p>
    <w:p>
      <w:r>
        <w:t xml:space="preserve">    He has a black phone. </w:t>
      </w:r>
    </w:p>
    <w:p>
      <w:r>
        <w:t>9. Un oiseau noir s'est posé sur le toit.</w:t>
      </w:r>
    </w:p>
    <w:p>
      <w:r>
        <w:t xml:space="preserve">    A black bird perched on the roof.  </w:t>
      </w:r>
    </w:p>
    <w:p>
      <w:r>
        <w:t>10. La ville est noire avec l’ombre des bâtiments.</w:t>
      </w:r>
    </w:p>
    <w:p>
      <w:r>
        <w:t xml:space="preserve">   The city is dark with the shadow of buildings.</w:t>
      </w:r>
    </w:p>
    <w:p/>
    <w:p>
      <w:r>
        <w:rPr>
          <w:b/>
        </w:rPr>
        <w:t>Word: vert | Meaning: green</w:t>
      </w:r>
    </w:p>
    <w:p/>
    <w:p>
      <w:r>
        <w:t>1. La forêt est verte.</w:t>
      </w:r>
    </w:p>
    <w:p>
      <w:r>
        <w:t xml:space="preserve">   The forest is green.</w:t>
      </w:r>
    </w:p>
    <w:p>
      <w:r>
        <w:t>2. Les plantes vertes poussent dans le jardin.</w:t>
      </w:r>
    </w:p>
    <w:p>
      <w:r>
        <w:t xml:space="preserve">   Green plants grow in the garden.</w:t>
      </w:r>
    </w:p>
    <w:p>
      <w:r>
        <w:t>3. Le ciel est vert aujourd'hui.</w:t>
      </w:r>
    </w:p>
    <w:p>
      <w:r>
        <w:t xml:space="preserve">   The sky is green today. </w:t>
      </w:r>
    </w:p>
    <w:p>
      <w:r>
        <w:t>4. Il a un chapeau vert.</w:t>
      </w:r>
    </w:p>
    <w:p>
      <w:r>
        <w:t xml:space="preserve">   He has a green hat. </w:t>
      </w:r>
    </w:p>
    <w:p>
      <w:r>
        <w:t>5. La voiture est verte.</w:t>
      </w:r>
    </w:p>
    <w:p>
      <w:r>
        <w:t xml:space="preserve">   The car is green.</w:t>
      </w:r>
    </w:p>
    <w:p>
      <w:r>
        <w:t>6. Je mange une pomme verte.</w:t>
      </w:r>
    </w:p>
    <w:p>
      <w:r>
        <w:t xml:space="preserve">    I eat a green apple. </w:t>
      </w:r>
    </w:p>
    <w:p>
      <w:r>
        <w:t>7. J'aime les couleurs vertes.</w:t>
      </w:r>
    </w:p>
    <w:p>
      <w:r>
        <w:t xml:space="preserve">  I like the colours green. </w:t>
      </w:r>
    </w:p>
    <w:p>
      <w:r>
        <w:t>8. La grenouille est vert.</w:t>
      </w:r>
    </w:p>
    <w:p>
      <w:r>
        <w:t xml:space="preserve">   The frog is green.</w:t>
      </w:r>
    </w:p>
    <w:p>
      <w:r>
        <w:t>9. La tomate est verte.</w:t>
      </w:r>
    </w:p>
    <w:p>
      <w:r>
        <w:t xml:space="preserve">   The tomato is green.</w:t>
      </w:r>
    </w:p>
    <w:p>
      <w:r>
        <w:t>10.  Le chat est vert.</w:t>
      </w:r>
    </w:p>
    <w:p>
      <w:r>
        <w:t xml:space="preserve">    The cat is green.</w:t>
      </w:r>
    </w:p>
    <w:p/>
    <w:p>
      <w:r>
        <w:rPr>
          <w:b/>
        </w:rPr>
        <w:t>Word: merci | Meaning: thank you</w:t>
      </w:r>
    </w:p>
    <w:p/>
    <w:p>
      <w:r>
        <w:t>1.  Je suis très reconnaissant(e).</w:t>
      </w:r>
    </w:p>
    <w:p>
      <w:r>
        <w:t xml:space="preserve">    Thank you so much!</w:t>
      </w:r>
    </w:p>
    <w:p>
      <w:r>
        <w:t>2. Merci beaucoup pour votre aide.</w:t>
      </w:r>
    </w:p>
    <w:p>
      <w:r>
        <w:t xml:space="preserve">   Thank you very much for your help. </w:t>
      </w:r>
    </w:p>
    <w:p>
      <w:r>
        <w:t>3. Je vous remercie de votre compréhension.</w:t>
      </w:r>
    </w:p>
    <w:p>
      <w:r>
        <w:t xml:space="preserve">   I thank you for your understanding. </w:t>
      </w:r>
    </w:p>
    <w:p>
      <w:r>
        <w:t>4. Merci d'avoir partagé cette information.</w:t>
      </w:r>
    </w:p>
    <w:p>
      <w:r>
        <w:t xml:space="preserve">   Thanks for sharing this information. </w:t>
      </w:r>
    </w:p>
    <w:p>
      <w:r>
        <w:t>5.  Merci à tous pour votre participation.</w:t>
      </w:r>
    </w:p>
    <w:p>
      <w:r>
        <w:t xml:space="preserve">    Thank you all for your participation. </w:t>
      </w:r>
    </w:p>
    <w:p>
      <w:r>
        <w:t>6.  Je suis reconnaissant(e) de vous rencontrer.</w:t>
      </w:r>
    </w:p>
    <w:p>
      <w:r>
        <w:t xml:space="preserve">    I am grateful to meet you. </w:t>
      </w:r>
    </w:p>
    <w:p>
      <w:r>
        <w:t>7. Merci d'avoir m'aide!</w:t>
      </w:r>
    </w:p>
    <w:p>
      <w:r>
        <w:t xml:space="preserve">   Thanks for helping me!</w:t>
      </w:r>
    </w:p>
    <w:p>
      <w:r>
        <w:t>8.  Merci de l’information utile.</w:t>
      </w:r>
    </w:p>
    <w:p>
      <w:r>
        <w:t xml:space="preserve">    Thank you for the useful information.  </w:t>
      </w:r>
    </w:p>
    <w:p>
      <w:r>
        <w:t xml:space="preserve">9.  Merci pour votre gentillesse. </w:t>
      </w:r>
    </w:p>
    <w:p>
      <w:r>
        <w:t xml:space="preserve">    Thank you for your kindness.  </w:t>
      </w:r>
    </w:p>
    <w:p>
      <w:r>
        <w:t xml:space="preserve">10. Merci de prendre le temps de répondre à ma demande. </w:t>
      </w:r>
    </w:p>
    <w:p>
      <w:r>
        <w:t xml:space="preserve">   Thank you for taking the time to answer my request.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 Je suis d’accord avec vous.</w:t>
      </w:r>
    </w:p>
    <w:p>
      <w:r>
        <w:t xml:space="preserve">    I agree with you.</w:t>
      </w:r>
    </w:p>
    <w:p>
      <w:r>
        <w:t xml:space="preserve">3.  Oui, c'est une bonne idée. </w:t>
      </w:r>
    </w:p>
    <w:p>
      <w:r>
        <w:t xml:space="preserve">    Yes, that's a good idea. </w:t>
      </w:r>
    </w:p>
    <w:p>
      <w:r>
        <w:t xml:space="preserve">4.  Il est temps de partir. </w:t>
      </w:r>
    </w:p>
    <w:p>
      <w:r>
        <w:t xml:space="preserve">   It's time to leave. </w:t>
      </w:r>
    </w:p>
    <w:p>
      <w:r>
        <w:t xml:space="preserve">5.  Oui, j’aime beaucoup la cuisine française. </w:t>
      </w:r>
    </w:p>
    <w:p>
      <w:r>
        <w:t xml:space="preserve">   Yes, I love French cooking. </w:t>
      </w:r>
    </w:p>
    <w:p>
      <w:r>
        <w:t xml:space="preserve">6. Oui, je peux l’aider. </w:t>
      </w:r>
    </w:p>
    <w:p>
      <w:r>
        <w:t xml:space="preserve">    Yes, I can help. </w:t>
      </w:r>
    </w:p>
    <w:p>
      <w:r>
        <w:t xml:space="preserve">7.  Il est très intéressant pour moi. </w:t>
      </w:r>
    </w:p>
    <w:p>
      <w:r>
        <w:t xml:space="preserve">    It's very interesting for me.</w:t>
      </w:r>
    </w:p>
    <w:p>
      <w:r>
        <w:t xml:space="preserve">8.  Oui, j'ai compris vos explications. </w:t>
      </w:r>
    </w:p>
    <w:p>
      <w:r>
        <w:t xml:space="preserve">   Yes, I understood your explanations. </w:t>
      </w:r>
    </w:p>
    <w:p>
      <w:r>
        <w:t xml:space="preserve">9. Oui, merci de l'aider. </w:t>
      </w:r>
    </w:p>
    <w:p>
      <w:r>
        <w:t xml:space="preserve">   Yes, thank you for helping.</w:t>
      </w:r>
    </w:p>
    <w:p>
      <w:r>
        <w:t xml:space="preserve">10.  Oui, je suis content! </w:t>
      </w:r>
    </w:p>
    <w:p>
      <w:r>
        <w:t xml:space="preserve">   Yes, I am happy!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Bonjour à vous ! </w:t>
      </w:r>
    </w:p>
    <w:p>
      <w:r>
        <w:t xml:space="preserve">   Good day!</w:t>
      </w:r>
    </w:p>
    <w:p>
      <w:r>
        <w:t xml:space="preserve">3.  Il est beau aujourd'hui, n'est-ce pas ? </w:t>
      </w:r>
    </w:p>
    <w:p>
      <w:r>
        <w:t xml:space="preserve">   It's nice today, isn't it?</w:t>
      </w:r>
    </w:p>
    <w:p>
      <w:r>
        <w:t xml:space="preserve">4. Bonjour madame, comment allez-vous ? </w:t>
      </w:r>
    </w:p>
    <w:p>
      <w:r>
        <w:t xml:space="preserve">   Hello madam, how are you?</w:t>
      </w:r>
    </w:p>
    <w:p>
      <w:r>
        <w:t xml:space="preserve">5.  Bonjour, j'ai besoin d'aide. </w:t>
      </w:r>
    </w:p>
    <w:p>
      <w:r>
        <w:t xml:space="preserve">   Hello, I need help. </w:t>
      </w:r>
    </w:p>
    <w:p>
      <w:r>
        <w:t xml:space="preserve">6.  Bon appétit!  </w:t>
      </w:r>
    </w:p>
    <w:p>
      <w:r>
        <w:t xml:space="preserve">    Enjoy your meal! </w:t>
      </w:r>
    </w:p>
    <w:p>
      <w:r>
        <w:t xml:space="preserve">7.  Bonjour à tous ! </w:t>
      </w:r>
    </w:p>
    <w:p>
      <w:r>
        <w:t xml:space="preserve">    Good day everyone!</w:t>
      </w:r>
    </w:p>
    <w:p>
      <w:r>
        <w:t xml:space="preserve">8. Bonjour, je m'appelle [name].  </w:t>
      </w:r>
    </w:p>
    <w:p>
      <w:r>
        <w:t xml:space="preserve">   Hello, my name is [name]. </w:t>
      </w:r>
    </w:p>
    <w:p>
      <w:r>
        <w:t xml:space="preserve">9.  Bonjour, quel temps fait-il aujourd'hui ? </w:t>
      </w:r>
    </w:p>
    <w:p>
      <w:r>
        <w:t xml:space="preserve">    Hello, what's the weather like today? </w:t>
      </w:r>
    </w:p>
    <w:p>
      <w:r>
        <w:t xml:space="preserve">10.  Bonjour, merci de votre aide. </w:t>
      </w:r>
    </w:p>
    <w:p>
      <w:r>
        <w:t xml:space="preserve">    Thank you for your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