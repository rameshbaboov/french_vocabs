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 The flower is green.</w:t>
      </w:r>
    </w:p>
    <w:p>
      <w:r>
        <w:t>2. Le chien porte une robe verte.</w:t>
      </w:r>
    </w:p>
    <w:p>
      <w:r>
        <w:t xml:space="preserve">    The dog wears a green coat.</w:t>
      </w:r>
    </w:p>
    <w:p>
      <w:r>
        <w:t>3.  J'aime les feuilles vertes.</w:t>
      </w:r>
    </w:p>
    <w:p>
      <w:r>
        <w:t xml:space="preserve">    I like green leaves.</w:t>
      </w:r>
    </w:p>
    <w:p>
      <w:r>
        <w:t xml:space="preserve">4. L'herbe est verte sur la pelouse. </w:t>
      </w:r>
    </w:p>
    <w:p>
      <w:r>
        <w:t xml:space="preserve">    The grass is green on the lawn.</w:t>
      </w:r>
    </w:p>
    <w:p>
      <w:r>
        <w:t>5. La ville est verte et blanche.</w:t>
      </w:r>
    </w:p>
    <w:p>
      <w:r>
        <w:t xml:space="preserve">   The city is green and white.</w:t>
      </w:r>
    </w:p>
    <w:p>
      <w:r>
        <w:t>6. Le soleil brille avec une lumière verte.</w:t>
      </w:r>
    </w:p>
    <w:p>
      <w:r>
        <w:t xml:space="preserve">  The sun shines with a green light.</w:t>
      </w:r>
    </w:p>
    <w:p>
      <w:r>
        <w:t xml:space="preserve">7. J'ai mangé un fruit vert. </w:t>
      </w:r>
    </w:p>
    <w:p>
      <w:r>
        <w:t xml:space="preserve">   I ate a green fruit.</w:t>
      </w:r>
    </w:p>
    <w:p>
      <w:r>
        <w:t xml:space="preserve">8. L'arbre est vert pendant l'été. </w:t>
      </w:r>
    </w:p>
    <w:p>
      <w:r>
        <w:t xml:space="preserve">    The tree is green during the summer.</w:t>
      </w:r>
    </w:p>
    <w:p>
      <w:r>
        <w:t>9.  Le costume de la danseuse est vert.</w:t>
      </w:r>
    </w:p>
    <w:p>
      <w:r>
        <w:t xml:space="preserve">    The dancer's costume is green.</w:t>
      </w:r>
    </w:p>
    <w:p>
      <w:r>
        <w:t>10.  Les arbres verts sont magnifiques.</w:t>
      </w:r>
    </w:p>
    <w:p>
      <w:r>
        <w:t xml:space="preserve">    Green trees are beautiful.</w:t>
      </w:r>
    </w:p>
    <w:p/>
    <w:p>
      <w:r>
        <w:rPr>
          <w:b/>
        </w:rPr>
        <w:t>Word: Femme | Meaning: Woman</w:t>
      </w:r>
    </w:p>
    <w:p/>
    <w:p>
      <w:r>
        <w:t>1.  Elle est une femme intelligente et curieuse.</w:t>
      </w:r>
    </w:p>
    <w:p>
      <w:r>
        <w:t xml:space="preserve">   She is an intelligent and curious woman.</w:t>
      </w:r>
    </w:p>
    <w:p>
      <w:r>
        <w:t xml:space="preserve">2.  La femme était triste, elle n'avait pas de nouvelles. </w:t>
      </w:r>
    </w:p>
    <w:p>
      <w:r>
        <w:t xml:space="preserve">   The woman was sad, she had no news.</w:t>
      </w:r>
    </w:p>
    <w:p>
      <w:r>
        <w:t>3.  Je voudrais rencontrer une femme passionnée par la musique.</w:t>
      </w:r>
    </w:p>
    <w:p>
      <w:r>
        <w:t xml:space="preserve">   I would like to meet a woman passionate about music.</w:t>
      </w:r>
    </w:p>
    <w:p>
      <w:r>
        <w:t>4.  La femme du boulanger a préparé un délicieux gâteau.</w:t>
      </w:r>
    </w:p>
    <w:p>
      <w:r>
        <w:t xml:space="preserve">   The baker's wife prepared a delicious cake.</w:t>
      </w:r>
    </w:p>
    <w:p>
      <w:r>
        <w:t xml:space="preserve">5.  Le père de Marie est le seul homme à son côté. </w:t>
      </w:r>
    </w:p>
    <w:p>
      <w:r>
        <w:t xml:space="preserve">   Marie's father is the only man by her side.</w:t>
      </w:r>
    </w:p>
    <w:p>
      <w:r>
        <w:t>6.  Femme, femme!  Elle nous attend.</w:t>
      </w:r>
    </w:p>
    <w:p>
      <w:r>
        <w:t xml:space="preserve">   Woman, woman! She awaits us.</w:t>
      </w:r>
    </w:p>
    <w:p>
      <w:r>
        <w:t>7.  La femme a beaucoup d’amis.</w:t>
      </w:r>
    </w:p>
    <w:p>
      <w:r>
        <w:t xml:space="preserve">   The woman has many friends.</w:t>
      </w:r>
    </w:p>
    <w:p>
      <w:r>
        <w:t xml:space="preserve">8.  Les femmes sont les meilleures amies. </w:t>
      </w:r>
    </w:p>
    <w:p>
      <w:r>
        <w:t xml:space="preserve">   Women are the best friends.</w:t>
      </w:r>
    </w:p>
    <w:p>
      <w:r>
        <w:t xml:space="preserve">9.  C'est une femme courageuse qui a fait des choses extraordinaires. </w:t>
      </w:r>
    </w:p>
    <w:p>
      <w:r>
        <w:t xml:space="preserve">   She is a brave woman who did extraordinary things.</w:t>
      </w:r>
    </w:p>
    <w:p>
      <w:r>
        <w:t>10. La femme dans la salle est très belle et souriante.</w:t>
      </w:r>
    </w:p>
    <w:p>
      <w:r>
        <w:t xml:space="preserve">    The woman in the room is very pretty and smiling.</w:t>
      </w:r>
    </w:p>
    <w:p/>
    <w:p>
      <w:r>
        <w:rPr>
          <w:b/>
        </w:rPr>
        <w:t>Word: Homme | Meaning: Man</w:t>
      </w:r>
    </w:p>
    <w:p/>
    <w:p>
      <w:r>
        <w:t>1. Il est un homme de confiance.  He is a man of trust.</w:t>
      </w:r>
    </w:p>
    <w:p>
      <w:r>
        <w:t>2. Les hommes ont besoin d'air frais. Men need fresh air.</w:t>
      </w:r>
    </w:p>
    <w:p>
      <w:r>
        <w:t xml:space="preserve">3. L’homme a besoin de manger et de boire. Man needs to eat and drink. </w:t>
      </w:r>
    </w:p>
    <w:p>
      <w:r>
        <w:t>4. Le livre présente l’histoire d’un homme courageux. The book presents the story of a courageous man.</w:t>
      </w:r>
    </w:p>
    <w:p>
      <w:r>
        <w:t xml:space="preserve">5. Les hommes sont des êtres complexes.  Men are complex beings. </w:t>
      </w:r>
    </w:p>
    <w:p>
      <w:r>
        <w:t>6. L'homme est un être social. The man is a social being.</w:t>
      </w:r>
    </w:p>
    <w:p>
      <w:r>
        <w:t xml:space="preserve">7. Cette femme a rencontré un homme charmants. This woman met a charming man. </w:t>
      </w:r>
    </w:p>
    <w:p>
      <w:r>
        <w:t xml:space="preserve">8. Il s’est senti heureux de voir l'homme. He felt happy to see the man. </w:t>
      </w:r>
    </w:p>
    <w:p>
      <w:r>
        <w:t xml:space="preserve">9.  Juste après la guerre, on a vu beaucoup d'hommes. Just after the war, we saw many men. </w:t>
      </w:r>
    </w:p>
    <w:p>
      <w:r>
        <w:t>10. L'homme est un être unique et important. The man is a unique and important being.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about geography.</w:t>
      </w:r>
    </w:p>
    <w:p>
      <w:r>
        <w:t>2. L’histoire de France est écrite dans un livre.</w:t>
      </w:r>
    </w:p>
    <w:p>
      <w:r>
        <w:t xml:space="preserve">  The history of France is written in a book.</w:t>
      </w:r>
    </w:p>
    <w:p>
      <w:r>
        <w:t xml:space="preserve">3. Le livre contient des informations utiles. </w:t>
      </w:r>
    </w:p>
    <w:p>
      <w:r>
        <w:t xml:space="preserve">  The book contains useful information.</w:t>
      </w:r>
    </w:p>
    <w:p>
      <w:r>
        <w:t>4. J'ai besoin de trouver un livre sur la cuisine.</w:t>
      </w:r>
    </w:p>
    <w:p>
      <w:r>
        <w:t xml:space="preserve">  I need to find a book on cooking.</w:t>
      </w:r>
    </w:p>
    <w:p>
      <w:r>
        <w:t>5. Il est important de lire les livres régulièrement.</w:t>
      </w:r>
    </w:p>
    <w:p>
      <w:r>
        <w:t xml:space="preserve">  It is important to read books regularly.</w:t>
      </w:r>
    </w:p>
    <w:p>
      <w:r>
        <w:t>6.  J’adore lire des livres d’aventure.</w:t>
      </w:r>
    </w:p>
    <w:p>
      <w:r>
        <w:t xml:space="preserve">   I love reading adventure books. </w:t>
      </w:r>
    </w:p>
    <w:p>
      <w:r>
        <w:t>7. Le livre me donne beaucoup de connaissances.</w:t>
      </w:r>
    </w:p>
    <w:p>
      <w:r>
        <w:t xml:space="preserve">  The book gives me a lot of knowledge. </w:t>
      </w:r>
    </w:p>
    <w:p>
      <w:r>
        <w:t xml:space="preserve">8. Je ne suis pas sûr de comprendre ce qui est écrit dans le livre. </w:t>
      </w:r>
    </w:p>
    <w:p>
      <w:r>
        <w:t xml:space="preserve">  I am not sure I understand what is written in the book.</w:t>
      </w:r>
    </w:p>
    <w:p>
      <w:r>
        <w:t xml:space="preserve">9. Tu peux m'aider à trouver un livre sur l'histoire du cinéma? </w:t>
      </w:r>
    </w:p>
    <w:p>
      <w:r>
        <w:t xml:space="preserve">   Can you help me find a book on the history of cinema?</w:t>
      </w:r>
    </w:p>
    <w:p>
      <w:r>
        <w:t xml:space="preserve">10. J’ai acheté un livre de recettes pour cuisiner des plats français. </w:t>
      </w:r>
    </w:p>
    <w:p>
      <w:r>
        <w:t xml:space="preserve">  I bought a cookbook for cooking French dishes.</w:t>
      </w:r>
    </w:p>
    <w:p/>
    <w:p>
      <w:r>
        <w:t>Feuilles: Leaves</w:t>
      </w:r>
    </w:p>
    <w:p/>
    <w:p>
      <w:r>
        <w:t xml:space="preserve">1. Les feuilles d'automne sont rouge et jaune.  </w:t>
      </w:r>
    </w:p>
    <w:p>
      <w:r>
        <w:t xml:space="preserve">    The autumn leaves are red and yellow.</w:t>
      </w:r>
    </w:p>
    <w:p>
      <w:r>
        <w:t xml:space="preserve">2. J'adore les feuilles de chêne car elles sont grandes et épaisses.  </w:t>
      </w:r>
    </w:p>
    <w:p>
      <w:r>
        <w:t xml:space="preserve">    I love oak leaves because they are large and thick.</w:t>
      </w:r>
    </w:p>
    <w:p>
      <w:r>
        <w:t xml:space="preserve">3. Je regarde les feuilles dans le jardin, puis je les mets à sécher.  </w:t>
      </w:r>
    </w:p>
    <w:p>
      <w:r>
        <w:t xml:space="preserve">    I look at the leaves in the garden, then I dry them. </w:t>
      </w:r>
    </w:p>
    <w:p>
      <w:r>
        <w:t xml:space="preserve">4. Tu peux utiliser des feuilles pour faire des dessins et des peintures.  </w:t>
      </w:r>
    </w:p>
    <w:p>
      <w:r>
        <w:t xml:space="preserve">    You can use leaves to make drawings and paintings. </w:t>
      </w:r>
    </w:p>
    <w:p>
      <w:r>
        <w:t xml:space="preserve">5. Les feuilles sont composées de plusieurs couches, chacune ayant une fonction particulière.  </w:t>
      </w:r>
    </w:p>
    <w:p>
      <w:r>
        <w:t xml:space="preserve">    Leaves are composed of several layers, each with a particular function.</w:t>
      </w:r>
    </w:p>
    <w:p>
      <w:r>
        <w:t xml:space="preserve">6. La feuille est un organe essentiel pour la photosynthèse.  </w:t>
      </w:r>
    </w:p>
    <w:p>
      <w:r>
        <w:t xml:space="preserve">    The leaf is an essential organ for photosynthesis.</w:t>
      </w:r>
    </w:p>
    <w:p>
      <w:r>
        <w:t xml:space="preserve">7. En automne, les arbres perdent leurs feuilles et deviennent des arbres nus. </w:t>
      </w:r>
    </w:p>
    <w:p>
      <w:r>
        <w:t xml:space="preserve">    In autumn, trees lose their leaves and become bare trees.  </w:t>
      </w:r>
    </w:p>
    <w:p>
      <w:r>
        <w:t xml:space="preserve">8. Un arbre avec beaucoup de feuilles a un bon développement.  </w:t>
      </w:r>
    </w:p>
    <w:p>
      <w:r>
        <w:t xml:space="preserve">    An tree with many leaves has good development.</w:t>
      </w:r>
    </w:p>
    <w:p>
      <w:r>
        <w:t xml:space="preserve">9. Les feuilles sont souvent utilisées dans la cuisine pour garnir les plats.   </w:t>
      </w:r>
    </w:p>
    <w:p>
      <w:r>
        <w:t xml:space="preserve">    Leaves are often used in cooking to garnish dishes.</w:t>
      </w:r>
    </w:p>
    <w:p>
      <w:r>
        <w:t xml:space="preserve">10.  La feuille de chêne est une plante très utile, mais elle peut aussi être dangereuse.   </w:t>
      </w:r>
    </w:p>
    <w:p>
      <w:r>
        <w:t xml:space="preserve">    The oak leaf is a very useful plant, but it can also be dangerous.</w:t>
      </w:r>
    </w:p>
    <w:p/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The earth is red and dry.</w:t>
      </w:r>
    </w:p>
    <w:p>
      <w:r>
        <w:t>2. Tu peux planter des graines sur la terre.</w:t>
      </w:r>
    </w:p>
    <w:p>
      <w:r>
        <w:t xml:space="preserve">  You can plant seeds on the ground.</w:t>
      </w:r>
    </w:p>
    <w:p>
      <w:r>
        <w:t xml:space="preserve">3. L'eau de pluie nourrit la terre. </w:t>
      </w:r>
    </w:p>
    <w:p>
      <w:r>
        <w:t xml:space="preserve">   Rainwater nourishes the earth.</w:t>
      </w:r>
    </w:p>
    <w:p>
      <w:r>
        <w:t>4. Les arbres poussent sur la terre.</w:t>
      </w:r>
    </w:p>
    <w:p>
      <w:r>
        <w:t xml:space="preserve">  Trees grow on the land.</w:t>
      </w:r>
    </w:p>
    <w:p>
      <w:r>
        <w:t>5. La terre a besoin d'être arrosée.</w:t>
      </w:r>
    </w:p>
    <w:p>
      <w:r>
        <w:t xml:space="preserve">  The earth needs to be watered.</w:t>
      </w:r>
    </w:p>
    <w:p>
      <w:r>
        <w:t>6. On utilise la terre pour construire des maisons.</w:t>
      </w:r>
    </w:p>
    <w:p>
      <w:r>
        <w:t xml:space="preserve">  We use the earth to build houses. </w:t>
      </w:r>
    </w:p>
    <w:p>
      <w:r>
        <w:t xml:space="preserve">7. Le climat de cette région est chaud et sec. </w:t>
      </w:r>
    </w:p>
    <w:p>
      <w:r>
        <w:t xml:space="preserve">   This region has a warm and dry climate. </w:t>
      </w:r>
    </w:p>
    <w:p>
      <w:r>
        <w:t xml:space="preserve">8. La Terre est notre planète. </w:t>
      </w:r>
    </w:p>
    <w:p>
      <w:r>
        <w:t xml:space="preserve">   Earth is our planet. </w:t>
      </w:r>
    </w:p>
    <w:p>
      <w:r>
        <w:t>9. On a besoin de protéger la terre.</w:t>
      </w:r>
    </w:p>
    <w:p>
      <w:r>
        <w:t xml:space="preserve">  We need to protect the earth.</w:t>
      </w:r>
    </w:p>
    <w:p>
      <w:r>
        <w:t xml:space="preserve">10. Les agriculteurs cultivent la terre. </w:t>
      </w:r>
    </w:p>
    <w:p>
      <w:r>
        <w:t xml:space="preserve">   Farmers cultivate the land.</w:t>
      </w:r>
    </w:p>
    <w:p/>
    <w:p>
      <w:r>
        <w:rPr>
          <w:b/>
        </w:rPr>
        <w:t>Word: Vivre | Meaning: Live</w:t>
      </w:r>
    </w:p>
    <w:p/>
    <w:p>
      <w:r>
        <w:t>1. Je vais vivre dans un nouveau pays.</w:t>
      </w:r>
    </w:p>
    <w:p>
      <w:r>
        <w:t xml:space="preserve">   I am going to live in a new country.</w:t>
      </w:r>
    </w:p>
    <w:p>
      <w:r>
        <w:t>2.  J'ai envie de vivre une vie plus simple.</w:t>
      </w:r>
    </w:p>
    <w:p>
      <w:r>
        <w:t xml:space="preserve">   I want to live a simpler life. </w:t>
      </w:r>
    </w:p>
    <w:p>
      <w:r>
        <w:t>3. Ils ont décidé de vivre ensemble.</w:t>
      </w:r>
    </w:p>
    <w:p>
      <w:r>
        <w:t xml:space="preserve">   They decided to live together.</w:t>
      </w:r>
    </w:p>
    <w:p>
      <w:r>
        <w:t>4.  L'histoire de la ville nous fait vivre dans l'époque.</w:t>
      </w:r>
    </w:p>
    <w:p>
      <w:r>
        <w:t xml:space="preserve">   The city's history makes us live in the time.</w:t>
      </w:r>
    </w:p>
    <w:p>
      <w:r>
        <w:t>5.  Le plus important est de vivre pleinement.</w:t>
      </w:r>
    </w:p>
    <w:p>
      <w:r>
        <w:t xml:space="preserve">   The most important thing is to live fully. </w:t>
      </w:r>
    </w:p>
    <w:p>
      <w:r>
        <w:t>6. La nourriture était délicieuse et j'ai vécu une expérience unique.</w:t>
      </w:r>
    </w:p>
    <w:p>
      <w:r>
        <w:t xml:space="preserve">   The food was delicious and I lived a unique experience. </w:t>
      </w:r>
    </w:p>
    <w:p>
      <w:r>
        <w:t xml:space="preserve">7.  La vie à Paris est différente, mais elle est toujours agréable. </w:t>
      </w:r>
    </w:p>
    <w:p>
      <w:r>
        <w:t xml:space="preserve">   Life in Paris is different, but it's always pleasant.</w:t>
      </w:r>
    </w:p>
    <w:p>
      <w:r>
        <w:t xml:space="preserve">8. Ils ont beaucoup de choses à faire et vivent une vie active. </w:t>
      </w:r>
    </w:p>
    <w:p>
      <w:r>
        <w:t xml:space="preserve">   They have many things to do and live an active life. </w:t>
      </w:r>
    </w:p>
    <w:p>
      <w:r>
        <w:t>9.  Il doit vivre d'une façon responsable et éthique.</w:t>
      </w:r>
    </w:p>
    <w:p>
      <w:r>
        <w:t xml:space="preserve">    He needs to live in a responsible and ethical way.</w:t>
      </w:r>
    </w:p>
    <w:p>
      <w:r>
        <w:t xml:space="preserve">10.  La famille est un élément clé de la vie, nous devons vivre en harmonie. </w:t>
      </w:r>
    </w:p>
    <w:p>
      <w:r>
        <w:t xml:space="preserve">   Family is a key element of life; we must live in harmony.</w:t>
      </w:r>
    </w:p>
    <w:p/>
    <w:p>
      <w:r>
        <w:rPr>
          <w:b/>
        </w:rPr>
        <w:t>Word: joyeux | Meaning: happy</w:t>
      </w:r>
    </w:p>
    <w:p/>
    <w:p>
      <w:r>
        <w:t>1.  Il est joyeux de voir ses amis.</w:t>
      </w:r>
    </w:p>
    <w:p>
      <w:r>
        <w:t xml:space="preserve">    He is happy to see his friends.</w:t>
      </w:r>
    </w:p>
    <w:p>
      <w:r>
        <w:t xml:space="preserve">2.  Aujourd'hui, c’est un jour joyeux! </w:t>
      </w:r>
    </w:p>
    <w:p>
      <w:r>
        <w:t xml:space="preserve">    Today is a joyous day!</w:t>
      </w:r>
    </w:p>
    <w:p>
      <w:r>
        <w:t>3.  Elle était joyeuse après avoir reçu une bonne nouvelle.</w:t>
      </w:r>
    </w:p>
    <w:p>
      <w:r>
        <w:t xml:space="preserve">   She was joyful after receiving good news. </w:t>
      </w:r>
    </w:p>
    <w:p>
      <w:r>
        <w:t xml:space="preserve">4.  Les enfants sont joyeux de jouer à l'extérieur. </w:t>
      </w:r>
    </w:p>
    <w:p>
      <w:r>
        <w:t xml:space="preserve">   The children are happy to play outside. </w:t>
      </w:r>
    </w:p>
    <w:p>
      <w:r>
        <w:t>5.  Un joyeux anniversaire!</w:t>
      </w:r>
    </w:p>
    <w:p>
      <w:r>
        <w:t xml:space="preserve">    Happy birthday!</w:t>
      </w:r>
    </w:p>
    <w:p>
      <w:r>
        <w:t xml:space="preserve">6.  Le festival de musique était joyeux et animé. </w:t>
      </w:r>
    </w:p>
    <w:p>
      <w:r>
        <w:t xml:space="preserve">    The music festival was joyous and lively.</w:t>
      </w:r>
    </w:p>
    <w:p>
      <w:r>
        <w:t>7.  Il est heureux que ses enfants soient en sécurité.</w:t>
      </w:r>
    </w:p>
    <w:p>
      <w:r>
        <w:t xml:space="preserve">   He is happy that his children are safe. </w:t>
      </w:r>
    </w:p>
    <w:p>
      <w:r>
        <w:t xml:space="preserve">8.  Je suis joyeux que tu es ici aujourd'hui. </w:t>
      </w:r>
    </w:p>
    <w:p>
      <w:r>
        <w:t xml:space="preserve">   I am happy that you are here today. </w:t>
      </w:r>
    </w:p>
    <w:p>
      <w:r>
        <w:t>9.  C'était un jour joyeux et paisible!</w:t>
      </w:r>
    </w:p>
    <w:p>
      <w:r>
        <w:t xml:space="preserve">   It was a joyful and peaceful day!</w:t>
      </w:r>
    </w:p>
    <w:p>
      <w:r>
        <w:t>10. J’ai toujours envie de vivre des moments joyeux.</w:t>
      </w:r>
    </w:p>
    <w:p>
      <w:r>
        <w:t xml:space="preserve">    I always want to live joyful moments.</w:t>
      </w:r>
    </w:p>
    <w:p/>
    <w:p>
      <w:r>
        <w:rPr>
          <w:b/>
        </w:rPr>
        <w:t>Word: Sourire | Meaning: Smile</w:t>
      </w:r>
    </w:p>
    <w:p/>
    <w:p>
      <w:r>
        <w:t xml:space="preserve">1. Elle sourit tendrement quand elle voit son enfant jouer dehors. </w:t>
      </w:r>
    </w:p>
    <w:p>
      <w:r>
        <w:t xml:space="preserve">    She smiles sweetly when she sees her child playing outside.</w:t>
      </w:r>
    </w:p>
    <w:p>
      <w:r>
        <w:t>2.  Il sourit avant de dire un mot.</w:t>
      </w:r>
    </w:p>
    <w:p>
      <w:r>
        <w:t xml:space="preserve">   He smiles before saying a word. </w:t>
      </w:r>
    </w:p>
    <w:p>
      <w:r>
        <w:t>3. Le soleil brille et les gens sourient pendant la fête.</w:t>
      </w:r>
    </w:p>
    <w:p>
      <w:r>
        <w:t xml:space="preserve">   The sun shines and people smile during the party.</w:t>
      </w:r>
    </w:p>
    <w:p>
      <w:r>
        <w:t>4. La femme sourit gentiment à l'enfant qui lui demande des bonbons.</w:t>
      </w:r>
    </w:p>
    <w:p>
      <w:r>
        <w:t xml:space="preserve">    The woman smiles kindly at the child who asks for candy.</w:t>
      </w:r>
    </w:p>
    <w:p>
      <w:r>
        <w:t xml:space="preserve">5.  Un sourire est une expression joyeuse et significative. </w:t>
      </w:r>
    </w:p>
    <w:p>
      <w:r>
        <w:t xml:space="preserve">    A smile is a joyful and significant expression. </w:t>
      </w:r>
    </w:p>
    <w:p>
      <w:r>
        <w:t>6. J’ai un sourire en coin quand j'imagine la fête.</w:t>
      </w:r>
    </w:p>
    <w:p>
      <w:r>
        <w:t xml:space="preserve">   I have a smile in the corner when I imagine the party.</w:t>
      </w:r>
    </w:p>
    <w:p>
      <w:r>
        <w:t>7. Il sourit en pensant à son ami qui vient de lui envoyer un message.</w:t>
      </w:r>
    </w:p>
    <w:p>
      <w:r>
        <w:t xml:space="preserve">   He smiles thinking about his friend who just sent him a message. </w:t>
      </w:r>
    </w:p>
    <w:p>
      <w:r>
        <w:t>8. La patience et la gentillesse sont des qualités qui font sourire les autres.</w:t>
      </w:r>
    </w:p>
    <w:p>
      <w:r>
        <w:t xml:space="preserve">    Patience and kindness are qualities that make other people smile.</w:t>
      </w:r>
    </w:p>
    <w:p>
      <w:r>
        <w:t>9.  Le professeur sourit aux étudiants qui ont bien travaillé.</w:t>
      </w:r>
    </w:p>
    <w:p>
      <w:r>
        <w:t xml:space="preserve">    The teacher smiles at the students who have worked well. </w:t>
      </w:r>
    </w:p>
    <w:p>
      <w:r>
        <w:t>10. Il faut toujours garder un sourire pour ne pas être triste.</w:t>
      </w:r>
    </w:p>
    <w:p>
      <w:r>
        <w:t xml:space="preserve">   We must always keep a smile on our face to not be sad.</w:t>
      </w:r>
    </w:p>
    <w:p/>
    <w:p>
      <w:r>
        <w:t>Champ: &lt;Field&gt;</w:t>
      </w:r>
    </w:p>
    <w:p/>
    <w:p>
      <w:r>
        <w:t>1. Le champ est magnifique, avec des fleurs de tous les couleurs.</w:t>
      </w:r>
    </w:p>
    <w:p>
      <w:r>
        <w:t xml:space="preserve">  The field is magnificent, with flowers of all colors.</w:t>
      </w:r>
    </w:p>
    <w:p>
      <w:r>
        <w:t>2. J'aime aller au champ pour faire une promenade chaque dimanche.</w:t>
      </w:r>
    </w:p>
    <w:p>
      <w:r>
        <w:t xml:space="preserve">  I like to go to the field for a walk every Sunday.</w:t>
      </w:r>
    </w:p>
    <w:p>
      <w:r>
        <w:t>3. Les champs sont souvent bordés d'un talus qui donne un aspect paisible.</w:t>
      </w:r>
    </w:p>
    <w:p>
      <w:r>
        <w:t xml:space="preserve">  Fields are often bordered by a ditch that gives a peaceful look. </w:t>
      </w:r>
    </w:p>
    <w:p>
      <w:r>
        <w:t xml:space="preserve">4. La famille a planifié une excursion dans le champ pour la fête de la famille. </w:t>
      </w:r>
    </w:p>
    <w:p>
      <w:r>
        <w:t xml:space="preserve">  The family planned an outing to the field for the family celebration. </w:t>
      </w:r>
    </w:p>
    <w:p>
      <w:r>
        <w:t>5. Il a utilisé son cheval pour se déplacer sur un champ d'herbe.</w:t>
      </w:r>
    </w:p>
    <w:p>
      <w:r>
        <w:t xml:space="preserve">   He used his horse to move on a grass field.</w:t>
      </w:r>
    </w:p>
    <w:p>
      <w:r>
        <w:t>6. L'eau du jardinage est abondante et couvre le champ de blé entier.</w:t>
      </w:r>
    </w:p>
    <w:p>
      <w:r>
        <w:t xml:space="preserve">  The garden water is abundant and covers the entire wheat field.</w:t>
      </w:r>
    </w:p>
    <w:p>
      <w:r>
        <w:t xml:space="preserve">7. Le jardinier a planté des fleurs dans le champ pour rendre l'espace plus attractif. </w:t>
      </w:r>
    </w:p>
    <w:p>
      <w:r>
        <w:t xml:space="preserve">  The gardener planted flowers in the field to make the space more attractive.</w:t>
      </w:r>
    </w:p>
    <w:p>
      <w:r>
        <w:t xml:space="preserve">8. Les enfants ont joué à cache-cache dans le grand champ. </w:t>
      </w:r>
    </w:p>
    <w:p>
      <w:r>
        <w:t xml:space="preserve">   The children played hide-and-seek in the big field.</w:t>
      </w:r>
    </w:p>
    <w:p>
      <w:r>
        <w:t xml:space="preserve">9. Le champ de football est souvent utilisé pour des compétitions sportives. </w:t>
      </w:r>
    </w:p>
    <w:p>
      <w:r>
        <w:t xml:space="preserve">  The football field is often used for sporting competitions.</w:t>
      </w:r>
    </w:p>
    <w:p>
      <w:r>
        <w:t xml:space="preserve">10. La cuisine a une grande surface de terrain et permet de cultiver des légumes. </w:t>
      </w:r>
    </w:p>
    <w:p>
      <w:r>
        <w:t xml:space="preserve">   The kitchen has a large space and allows vegetables to be cultivated.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