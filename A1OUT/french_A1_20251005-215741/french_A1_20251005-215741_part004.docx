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Foyer: &lt;Hall&gt; </w:t>
        <w:br/>
        <w:t>| Meaning: A hall, entranceway or living room.</w:t>
      </w:r>
    </w:p>
    <w:p/>
    <w:p>
      <w:r>
        <w:t>1. Le foyer est un lieu chaleureux et accueillant.</w:t>
      </w:r>
    </w:p>
    <w:p>
      <w:r>
        <w:t xml:space="preserve">   The living room is a warm and welcoming place.</w:t>
      </w:r>
    </w:p>
    <w:p>
      <w:r>
        <w:t>2. La famille se retrouve dans le foyer chaque soir.</w:t>
      </w:r>
    </w:p>
    <w:p>
      <w:r>
        <w:t xml:space="preserve">  The family gathers in the living room every evening. </w:t>
      </w:r>
    </w:p>
    <w:p>
      <w:r>
        <w:t xml:space="preserve">3. J'adore la lumière qui illumine le foyer. </w:t>
      </w:r>
    </w:p>
    <w:p>
      <w:r>
        <w:t xml:space="preserve">   I love the light that illuminates the living room.</w:t>
      </w:r>
    </w:p>
    <w:p>
      <w:r>
        <w:t>4. Il est important de nettoyer régulièrement le foyer.</w:t>
      </w:r>
    </w:p>
    <w:p>
      <w:r>
        <w:t xml:space="preserve">   It is important to clean the living room regularly. </w:t>
      </w:r>
    </w:p>
    <w:p>
      <w:r>
        <w:t>5. La pièce du foyer a une ambiance cosy.</w:t>
      </w:r>
    </w:p>
    <w:p>
      <w:r>
        <w:t xml:space="preserve">    The living room has a cozy atmosphere. </w:t>
      </w:r>
    </w:p>
    <w:p>
      <w:r>
        <w:t xml:space="preserve">6. Le foyer est l'endroit idéal pour recevoir des invités. </w:t>
      </w:r>
    </w:p>
    <w:p>
      <w:r>
        <w:t xml:space="preserve">    The living room is the ideal place to receive guests.</w:t>
      </w:r>
    </w:p>
    <w:p>
      <w:r>
        <w:t>7.  Je suis allé dans le foyer pour prendre un verre d’eau.</w:t>
      </w:r>
    </w:p>
    <w:p>
      <w:r>
        <w:t xml:space="preserve">    I went into the living room to get a glass of water.</w:t>
      </w:r>
    </w:p>
    <w:p>
      <w:r>
        <w:t>8. La cuisine et le foyer sont des zones importantes de notre maison.</w:t>
      </w:r>
    </w:p>
    <w:p>
      <w:r>
        <w:t xml:space="preserve">   The kitchen and the living room are important areas of our home.</w:t>
      </w:r>
    </w:p>
    <w:p>
      <w:r>
        <w:t xml:space="preserve">9. Le foyer sert à accueillir les membres de la famille. </w:t>
      </w:r>
    </w:p>
    <w:p>
      <w:r>
        <w:t xml:space="preserve">   The living room serves as a place to welcome family members. </w:t>
      </w:r>
    </w:p>
    <w:p>
      <w:r>
        <w:t>10. L'ambiance du foyer est très relaxante.</w:t>
      </w:r>
    </w:p>
    <w:p>
      <w:r>
        <w:t xml:space="preserve">  The atmosphere in the living room is very relaxing.</w:t>
      </w:r>
    </w:p>
    <w:p/>
    <w:p>
      <w:r>
        <w:rPr>
          <w:b/>
        </w:rPr>
        <w:t>Word: Feutre | Meaning: Felt</w:t>
      </w:r>
    </w:p>
    <w:p/>
    <w:p>
      <w:r>
        <w:t xml:space="preserve">1. J'utilise un feutre pour écrire sur le tableau. </w:t>
      </w:r>
    </w:p>
    <w:p>
      <w:r>
        <w:t xml:space="preserve">   I am using a felt tip pen to write on the board.</w:t>
      </w:r>
    </w:p>
    <w:p>
      <w:r>
        <w:t>2. La couleur rouge du feutre est très visible.</w:t>
      </w:r>
    </w:p>
    <w:p>
      <w:r>
        <w:t xml:space="preserve">  The red colour of the marker is very noticeable.</w:t>
      </w:r>
    </w:p>
    <w:p>
      <w:r>
        <w:t>3. Il a besoin de plus de feutres pour terminer son projet.</w:t>
      </w:r>
    </w:p>
    <w:p>
      <w:r>
        <w:t xml:space="preserve">  He needs more felt tips to finish his project. </w:t>
      </w:r>
    </w:p>
    <w:p>
      <w:r>
        <w:t>4. J'aime beaucoup l'aspect expressif des feutres de couleur.</w:t>
      </w:r>
    </w:p>
    <w:p>
      <w:r>
        <w:t xml:space="preserve">   I really like the expressive aspect of coloured felt tips. </w:t>
      </w:r>
    </w:p>
    <w:p>
      <w:r>
        <w:t>5. Vous pouvez utiliser un feutre pour personnaliser vos documents.</w:t>
      </w:r>
    </w:p>
    <w:p>
      <w:r>
        <w:t xml:space="preserve">   You can use a marker to personalize your documents.</w:t>
      </w:r>
    </w:p>
    <w:p>
      <w:r>
        <w:t>6. Le feutre est une encre qui s’applique sur une surface plane.</w:t>
      </w:r>
    </w:p>
    <w:p>
      <w:r>
        <w:t xml:space="preserve">   Felt tip is an ink that applies on a flat surface.</w:t>
      </w:r>
    </w:p>
    <w:p>
      <w:r>
        <w:t xml:space="preserve">7. La feutre offre une grande flexibilité dans l'utilisation de la couleur. </w:t>
      </w:r>
    </w:p>
    <w:p>
      <w:r>
        <w:t xml:space="preserve">  The felt tip offers a great flexibility in using colour.</w:t>
      </w:r>
    </w:p>
    <w:p>
      <w:r>
        <w:t>8. Vous devez choisir la bonne taille de feutre pour votre projet.</w:t>
      </w:r>
    </w:p>
    <w:p>
      <w:r>
        <w:t xml:space="preserve">   You must choose the right size of marker for your project. </w:t>
      </w:r>
    </w:p>
    <w:p>
      <w:r>
        <w:t xml:space="preserve">9. La feutre est un outil polyvalent qui se prête à divers usages. </w:t>
      </w:r>
    </w:p>
    <w:p>
      <w:r>
        <w:t xml:space="preserve">  Felt tip is a versatile tool that lends itself to various uses. </w:t>
      </w:r>
    </w:p>
    <w:p>
      <w:r>
        <w:t>10. Il existe de nombreux types de feutres disponibles sur le marché.</w:t>
      </w:r>
    </w:p>
    <w:p>
      <w:r>
        <w:t xml:space="preserve">   There are many different types of felt tips available on the market.</w:t>
      </w:r>
    </w:p>
    <w:p/>
    <w:p>
      <w:r>
        <w:rPr>
          <w:b/>
        </w:rPr>
        <w:t>Word: Chasse | Meaning: Hunting</w:t>
      </w:r>
    </w:p>
    <w:p/>
    <w:p>
      <w:r>
        <w:t>1.  J'aime bien faire de la chasse à la souris dans mon appartement.</w:t>
      </w:r>
    </w:p>
    <w:p>
      <w:r>
        <w:t xml:space="preserve">   *I like to do mouse hunting in my apartment.*</w:t>
      </w:r>
    </w:p>
    <w:p>
      <w:r>
        <w:t xml:space="preserve">2.  La chasse aux trésors est une activité amusante pour les enfants. </w:t>
      </w:r>
    </w:p>
    <w:p>
      <w:r>
        <w:t xml:space="preserve">   *Treasure hunts are a fun activity for children.*</w:t>
      </w:r>
    </w:p>
    <w:p>
      <w:r>
        <w:t>3.  Le chien de chasse détecte les renards et les autres petits animaux.</w:t>
      </w:r>
    </w:p>
    <w:p>
      <w:r>
        <w:t xml:space="preserve">   *The hunting dog detects foxes and other small animals.*</w:t>
      </w:r>
    </w:p>
    <w:p>
      <w:r>
        <w:t xml:space="preserve">4.  Elle va participer à la chasse aux erreurs dans le projet. </w:t>
      </w:r>
    </w:p>
    <w:p>
      <w:r>
        <w:t xml:space="preserve">   *She will participate in the hunt for errors in the project.*</w:t>
      </w:r>
    </w:p>
    <w:p>
      <w:r>
        <w:t>5.  Un chasseur de primes est un individu qui trouve des failles et les exploite pour faire du profit.</w:t>
      </w:r>
    </w:p>
    <w:p>
      <w:r>
        <w:t xml:space="preserve">   *A bounty hunter is an individual who finds loopholes and exploits them to make a profit.*</w:t>
      </w:r>
    </w:p>
    <w:p>
      <w:r>
        <w:t xml:space="preserve">6.  Je suis allé chasser des oiseaux dans la forêt, mais j'ai été déçu. </w:t>
      </w:r>
    </w:p>
    <w:p>
      <w:r>
        <w:t xml:space="preserve">   *I went hunting for birds in the forest, but I was disappointed.*</w:t>
      </w:r>
    </w:p>
    <w:p>
      <w:r>
        <w:t>7.  La chasse au trésor a une longue histoire et une tradition.</w:t>
      </w:r>
    </w:p>
    <w:p>
      <w:r>
        <w:t xml:space="preserve">    *Treasure hunts have a long history and tradition.*</w:t>
      </w:r>
    </w:p>
    <w:p>
      <w:r>
        <w:t xml:space="preserve">8.  Le chasseur doit être patient et observant pour trouver sa proie. </w:t>
      </w:r>
    </w:p>
    <w:p>
      <w:r>
        <w:t xml:space="preserve">   *The hunter must be patient and observant to find his prey.*</w:t>
      </w:r>
    </w:p>
    <w:p>
      <w:r>
        <w:t xml:space="preserve">9.  J'aime beaucoup la nature et j'en profite souvent pour faire de la chasse aux plantes. </w:t>
      </w:r>
    </w:p>
    <w:p>
      <w:r>
        <w:t xml:space="preserve">   *I love the outdoors and I often take advantage of it for a hunt for plants.* </w:t>
      </w:r>
    </w:p>
    <w:p>
      <w:r>
        <w:t xml:space="preserve">10.  La chasse au trésor est une activité qui peut être amusante et stimulante. </w:t>
      </w:r>
    </w:p>
    <w:p>
      <w:r>
        <w:t xml:space="preserve">    *Treasure hunts are an activity that can be fun and stimulating.*</w:t>
      </w:r>
    </w:p>
    <w:p/>
    <w:p>
      <w:r>
        <w:rPr>
          <w:i/>
        </w:rPr>
        <w:t>Jeu: &lt;Game&gt; | Meaning:  English</w:t>
      </w:r>
    </w:p>
    <w:p/>
    <w:p>
      <w:r>
        <w:t>1. J'aime beaucoup jouer à des jeux de cartes.</w:t>
      </w:r>
    </w:p>
    <w:p>
      <w:r>
        <w:t xml:space="preserve">   I love to play card games.</w:t>
      </w:r>
    </w:p>
    <w:p>
      <w:r>
        <w:t xml:space="preserve">2. Il faut un jeu pour jouer aux jeux de société. </w:t>
      </w:r>
    </w:p>
    <w:p>
      <w:r>
        <w:t xml:space="preserve">   You need a game to play board games.</w:t>
      </w:r>
    </w:p>
    <w:p>
      <w:r>
        <w:t>3. Voulez-vous jouer à un jeu d'échecs ?</w:t>
      </w:r>
    </w:p>
    <w:p>
      <w:r>
        <w:t xml:space="preserve">    Do you want to play chess?</w:t>
      </w:r>
    </w:p>
    <w:p>
      <w:r>
        <w:t xml:space="preserve">4. Le jeu de l’eau est amusant et relaxant. </w:t>
      </w:r>
    </w:p>
    <w:p>
      <w:r>
        <w:t xml:space="preserve">   Playing with water is fun and relaxing. </w:t>
      </w:r>
    </w:p>
    <w:p>
      <w:r>
        <w:t xml:space="preserve">5.  J'ai besoin d'un nouveau jeu pour me divertir. </w:t>
      </w:r>
    </w:p>
    <w:p>
      <w:r>
        <w:t xml:space="preserve">   I need a new game to entertain myself.</w:t>
      </w:r>
    </w:p>
    <w:p>
      <w:r>
        <w:t xml:space="preserve">6. Les jeux vidéo sont une activité populaire. </w:t>
      </w:r>
    </w:p>
    <w:p>
      <w:r>
        <w:t xml:space="preserve">    Video games are a popular activity.</w:t>
      </w:r>
    </w:p>
    <w:p>
      <w:r>
        <w:t xml:space="preserve">7. Je suis très mauvais à jouer au jeu de ping-pong. </w:t>
      </w:r>
    </w:p>
    <w:p>
      <w:r>
        <w:t xml:space="preserve">   I am very bad at playing ping pong.</w:t>
      </w:r>
    </w:p>
    <w:p>
      <w:r>
        <w:t>8. Le jeu d'éveil est important pour les enfants.</w:t>
      </w:r>
    </w:p>
    <w:p>
      <w:r>
        <w:t xml:space="preserve">   Playing games is important for children.</w:t>
      </w:r>
    </w:p>
    <w:p>
      <w:r>
        <w:t>9.  J’ai joué à un jeu de rôle en groupe.</w:t>
      </w:r>
    </w:p>
    <w:p>
      <w:r>
        <w:t xml:space="preserve">    I played a roleplaying game in a group. </w:t>
      </w:r>
    </w:p>
    <w:p>
      <w:r>
        <w:t xml:space="preserve">10.  Il y a beaucoup de jeux disponibles dans le magasin. </w:t>
      </w:r>
    </w:p>
    <w:p>
      <w:r>
        <w:t xml:space="preserve">    There are many games available in the shop.</w:t>
      </w:r>
    </w:p>
    <w:p/>
    <w:p>
      <w:r>
        <w:rPr>
          <w:b/>
        </w:rPr>
        <w:t>Word: Fête | Meaning: Festival</w:t>
      </w:r>
    </w:p>
    <w:p/>
    <w:p>
      <w:r>
        <w:t>1. Il y a une grande fête demain à la plage.</w:t>
      </w:r>
    </w:p>
    <w:p>
      <w:r>
        <w:t xml:space="preserve">  It's a big party tomorrow at the beach.</w:t>
      </w:r>
    </w:p>
    <w:p>
      <w:r>
        <w:t>2. Nous avons célébré notre anniversaire avec une fête festive.</w:t>
      </w:r>
    </w:p>
    <w:p>
      <w:r>
        <w:t xml:space="preserve">  We celebrated our birthday with a festive party. </w:t>
      </w:r>
    </w:p>
    <w:p>
      <w:r>
        <w:t>3. La Fête de la Musique est un événement important pour nous.</w:t>
      </w:r>
    </w:p>
    <w:p>
      <w:r>
        <w:t xml:space="preserve">  The Music Festival is an important event for us.</w:t>
      </w:r>
    </w:p>
    <w:p>
      <w:r>
        <w:t xml:space="preserve">4. Vous avez invité des amis à votre fête ? </w:t>
      </w:r>
    </w:p>
    <w:p>
      <w:r>
        <w:t xml:space="preserve">   Did you invite your friends to your party?</w:t>
      </w:r>
    </w:p>
    <w:p>
      <w:r>
        <w:t>5. Le restaurant organisait une fête d’entreprise.</w:t>
      </w:r>
    </w:p>
    <w:p>
      <w:r>
        <w:t xml:space="preserve">  The restaurant was organizing a company party.</w:t>
      </w:r>
    </w:p>
    <w:p>
      <w:r>
        <w:t>6. La famille se réunissait pour fêter le mariage de leurs enfants.</w:t>
      </w:r>
    </w:p>
    <w:p>
      <w:r>
        <w:t xml:space="preserve">  The family gathered to celebrate their children's wedding. </w:t>
      </w:r>
    </w:p>
    <w:p>
      <w:r>
        <w:t xml:space="preserve">7. Les enfants ont eu beaucoup de fun à la fête d’Halloween. </w:t>
      </w:r>
    </w:p>
    <w:p>
      <w:r>
        <w:t xml:space="preserve">  Children had lots of fun at the Halloween party.</w:t>
      </w:r>
    </w:p>
    <w:p>
      <w:r>
        <w:t>8. On a organisé une petite fête pour notre voisin.</w:t>
      </w:r>
    </w:p>
    <w:p>
      <w:r>
        <w:t xml:space="preserve">  We organized a small party for our neighbor.</w:t>
      </w:r>
    </w:p>
    <w:p>
      <w:r>
        <w:t xml:space="preserve">9. La Fête des Mères est un moment spécial. </w:t>
      </w:r>
    </w:p>
    <w:p>
      <w:r>
        <w:t xml:space="preserve">   Mother's Day is a special moment. </w:t>
      </w:r>
    </w:p>
    <w:p>
      <w:r>
        <w:t xml:space="preserve">10. J'ai hâte de célébrer la Fête Nationale avec mes amis. </w:t>
      </w:r>
    </w:p>
    <w:p>
      <w:r>
        <w:t xml:space="preserve">   I can’t wait to celebrate the National Holiday with my friends.</w:t>
      </w:r>
    </w:p>
    <w:p/>
    <w:p>
      <w:r>
        <w:rPr>
          <w:b/>
        </w:rPr>
        <w:t>Word: Haut | Meaning: High</w:t>
      </w:r>
    </w:p>
    <w:p/>
    <w:p>
      <w:r>
        <w:t>1. Le soleil est haut dans le ciel aujourd'hui.</w:t>
      </w:r>
    </w:p>
    <w:p>
      <w:r>
        <w:t>The sun is high in the sky today.</w:t>
      </w:r>
    </w:p>
    <w:p>
      <w:r>
        <w:t>2. J'ai un chapeau haut de couleur verte.</w:t>
      </w:r>
    </w:p>
    <w:p>
      <w:r>
        <w:t xml:space="preserve">I have a hat that is high-colored green. </w:t>
      </w:r>
    </w:p>
    <w:p>
      <w:r>
        <w:t>3. La montagne est haute et elle offre une vue magnifique.</w:t>
      </w:r>
    </w:p>
    <w:p>
      <w:r>
        <w:t xml:space="preserve">The mountain is tall and it offers beautiful view. </w:t>
      </w:r>
    </w:p>
    <w:p>
      <w:r>
        <w:t>4. L'arbre est très haut.</w:t>
      </w:r>
    </w:p>
    <w:p>
      <w:r>
        <w:t xml:space="preserve">The tree is very tall. </w:t>
      </w:r>
    </w:p>
    <w:p>
      <w:r>
        <w:t>5.  L'équipe a joué de manière excellente, mais leur score était trop bas.</w:t>
      </w:r>
    </w:p>
    <w:p>
      <w:r>
        <w:t>The team played excellently, but their score was too low.</w:t>
      </w:r>
    </w:p>
    <w:p>
      <w:r>
        <w:t>6. Je veux aller au concert, mais je suis malade, donc j'ai pas envie de sortir haut.</w:t>
      </w:r>
    </w:p>
    <w:p>
      <w:r>
        <w:t xml:space="preserve">I want to go to the concert, but I am sick, so I don't feel like going out high. </w:t>
      </w:r>
    </w:p>
    <w:p>
      <w:r>
        <w:t>7.  Il est important de rester concentré et d'avoir l'esprit haut.</w:t>
      </w:r>
    </w:p>
    <w:p>
      <w:r>
        <w:t>It's important to stay focused and keep a clear mind.</w:t>
      </w:r>
    </w:p>
    <w:p>
      <w:r>
        <w:t xml:space="preserve">8. Il ne doit pas parler trop haut dans la salle. </w:t>
      </w:r>
    </w:p>
    <w:p>
      <w:r>
        <w:t xml:space="preserve">He should not speak too loudly in the room. </w:t>
      </w:r>
    </w:p>
    <w:p>
      <w:r>
        <w:t xml:space="preserve">9. Le vent souffle fort, c’est pourquoi le drapeau est haut. </w:t>
      </w:r>
    </w:p>
    <w:p>
      <w:r>
        <w:t xml:space="preserve">The wind is blowing hard, so the flag is high. </w:t>
      </w:r>
    </w:p>
    <w:p>
      <w:r>
        <w:t xml:space="preserve">10. La maison a une belle vue sur la mer, et elle est haute. </w:t>
      </w:r>
    </w:p>
    <w:p>
      <w:r>
        <w:t>The house has a beautiful view of the sea, and it's tall.</w:t>
      </w:r>
    </w:p>
    <w:p/>
    <w:p>
      <w:r>
        <w:rPr>
          <w:b/>
        </w:rPr>
        <w:t>Word: Plante | Meaning: Plant</w:t>
      </w:r>
    </w:p>
    <w:p/>
    <w:p>
      <w:r>
        <w:t>1. La plante pousse dans le sol.</w:t>
      </w:r>
    </w:p>
    <w:p>
      <w:r>
        <w:t xml:space="preserve">  The plant grows in the soil.</w:t>
      </w:r>
    </w:p>
    <w:p>
      <w:r>
        <w:t>2. J'adore les plantes vertes.</w:t>
      </w:r>
    </w:p>
    <w:p>
      <w:r>
        <w:t xml:space="preserve">  I love green plants.</w:t>
      </w:r>
    </w:p>
    <w:p>
      <w:r>
        <w:t xml:space="preserve">3. Le jardin est plein de plantes. </w:t>
      </w:r>
    </w:p>
    <w:p>
      <w:r>
        <w:t xml:space="preserve">  The garden is full of plants.</w:t>
      </w:r>
    </w:p>
    <w:p>
      <w:r>
        <w:t xml:space="preserve">4. Les fleurs ont des couleurs différentes. </w:t>
      </w:r>
    </w:p>
    <w:p>
      <w:r>
        <w:t xml:space="preserve">  Flowers have different colors.</w:t>
      </w:r>
    </w:p>
    <w:p>
      <w:r>
        <w:t xml:space="preserve">5. La plante a besoin d’eau pour pousser. </w:t>
      </w:r>
    </w:p>
    <w:p>
      <w:r>
        <w:t xml:space="preserve">   The plant needs water to grow. </w:t>
      </w:r>
    </w:p>
    <w:p>
      <w:r>
        <w:t xml:space="preserve">6. Il existe beaucoup de plantes dans le monde. </w:t>
      </w:r>
    </w:p>
    <w:p>
      <w:r>
        <w:t xml:space="preserve">   There are many plants in the world.</w:t>
      </w:r>
    </w:p>
    <w:p>
      <w:r>
        <w:t xml:space="preserve">7. Les plantes sauvages poussent dans les montagnes.  </w:t>
      </w:r>
    </w:p>
    <w:p>
      <w:r>
        <w:t xml:space="preserve">  Wild plants grow in the mountains.</w:t>
      </w:r>
    </w:p>
    <w:p>
      <w:r>
        <w:t xml:space="preserve">8. La plante a des racines. </w:t>
      </w:r>
    </w:p>
    <w:p>
      <w:r>
        <w:t xml:space="preserve">  The plant has roots.</w:t>
      </w:r>
    </w:p>
    <w:p>
      <w:r>
        <w:t>9. J'ai besoin d'acheter un nouveau pot pour ma plante.</w:t>
      </w:r>
    </w:p>
    <w:p>
      <w:r>
        <w:t xml:space="preserve">   I need to buy a new pot for my plant. </w:t>
      </w:r>
    </w:p>
    <w:p>
      <w:r>
        <w:t xml:space="preserve">10. Vous avez une plante de fleur dans votre maison ? </w:t>
      </w:r>
    </w:p>
    <w:p>
      <w:r>
        <w:t xml:space="preserve">   Do you have a flower plant at home?</w:t>
      </w:r>
    </w:p>
    <w:p/>
    <w:p>
      <w:r>
        <w:rPr>
          <w:b/>
        </w:rPr>
        <w:t>Word: Feux | Meaning: Fires</w:t>
      </w:r>
    </w:p>
    <w:p/>
    <w:p>
      <w:r>
        <w:t>1.  Les feux de joie sont une tradition importante dans notre ville.</w:t>
      </w:r>
    </w:p>
    <w:p>
      <w:r>
        <w:t xml:space="preserve">    Fireworks are an important tradition in our city.</w:t>
      </w:r>
    </w:p>
    <w:p>
      <w:r>
        <w:t>2.  Il y avait beaucoup de feux d'artifice à la fête nationale.</w:t>
      </w:r>
    </w:p>
    <w:p>
      <w:r>
        <w:t xml:space="preserve">    There were many fireworks at the national holiday celebration. </w:t>
      </w:r>
    </w:p>
    <w:p>
      <w:r>
        <w:t>3.  La fumée des feux d'artifice est magnifique.</w:t>
      </w:r>
    </w:p>
    <w:p>
      <w:r>
        <w:t xml:space="preserve">    Smoke from fireworks is beautiful.</w:t>
      </w:r>
    </w:p>
    <w:p>
      <w:r>
        <w:t>4.  Les enfants sont fascinés par les feux d'artifice.</w:t>
      </w:r>
    </w:p>
    <w:p>
      <w:r>
        <w:t xml:space="preserve">    Children are fascinated by fireworks.</w:t>
      </w:r>
    </w:p>
    <w:p>
      <w:r>
        <w:t>5.  Un feu de joie était organisé dans le jardin public.</w:t>
      </w:r>
    </w:p>
    <w:p>
      <w:r>
        <w:t xml:space="preserve">    A bonfire was organized in the public garden. </w:t>
      </w:r>
    </w:p>
    <w:p>
      <w:r>
        <w:t xml:space="preserve">6.  La flamme du feu est très importante pour nous. </w:t>
      </w:r>
    </w:p>
    <w:p>
      <w:r>
        <w:t xml:space="preserve">    The flame of the fire is very important to us.</w:t>
      </w:r>
    </w:p>
    <w:p>
      <w:r>
        <w:t>7.   Les feux d'artifice éclairent la nuit.</w:t>
      </w:r>
    </w:p>
    <w:p>
      <w:r>
        <w:t xml:space="preserve">    Fireworks illuminate the night.</w:t>
      </w:r>
    </w:p>
    <w:p>
      <w:r>
        <w:t>8.  Il faut respecter les feux de joie en toute sécurité.</w:t>
      </w:r>
    </w:p>
    <w:p>
      <w:r>
        <w:t xml:space="preserve">    We must respect fireworks with safety in mind.</w:t>
      </w:r>
    </w:p>
    <w:p>
      <w:r>
        <w:t xml:space="preserve">9.  Le feu est un symbole de protection et de richesse. </w:t>
      </w:r>
    </w:p>
    <w:p>
      <w:r>
        <w:t xml:space="preserve">    Fire is a symbol of protection and wealth.</w:t>
      </w:r>
    </w:p>
    <w:p>
      <w:r>
        <w:t>10. Les feux d'artifice sont une tradition populaire.</w:t>
      </w:r>
    </w:p>
    <w:p>
      <w:r>
        <w:t xml:space="preserve">    Fireworks are a popular tradition.</w:t>
      </w:r>
    </w:p>
    <w:p/>
    <w:p>
      <w:r>
        <w:rPr>
          <w:b/>
        </w:rPr>
        <w:t>Word: Fait | Meaning: Done, accomplished</w:t>
      </w:r>
    </w:p>
    <w:p/>
    <w:p>
      <w:r>
        <w:t>1.  Je suis allé à la plage aujourd'hui, et j'ai fait du surf.</w:t>
      </w:r>
    </w:p>
    <w:p>
      <w:r>
        <w:t xml:space="preserve">   I went to the beach today, and I did some surfing.</w:t>
      </w:r>
    </w:p>
    <w:p>
      <w:r>
        <w:t xml:space="preserve">2.  L'équipe a joué un match très intéressant et a fait un excellent travail. </w:t>
      </w:r>
    </w:p>
    <w:p>
      <w:r>
        <w:t xml:space="preserve">   The team played a very interesting game and did an excellent job. </w:t>
      </w:r>
    </w:p>
    <w:p>
      <w:r>
        <w:t>3.  Le chien a fait pip à côté de la porte.</w:t>
      </w:r>
    </w:p>
    <w:p>
      <w:r>
        <w:t xml:space="preserve">   The dog peed next to the door.</w:t>
      </w:r>
    </w:p>
    <w:p>
      <w:r>
        <w:t xml:space="preserve">4.  Mes parents m'ont offert une belle nouvelle voiture, et j'ai fait un geste d'appréciation. </w:t>
      </w:r>
    </w:p>
    <w:p>
      <w:r>
        <w:t xml:space="preserve">   My parents gave me a nice new car and I made a gesture of appreciation.</w:t>
      </w:r>
    </w:p>
    <w:p>
      <w:r>
        <w:t>5.  Le gâteau était délicieux, mais il n'avait pas assez de sucre pour faire le plein.</w:t>
      </w:r>
    </w:p>
    <w:p>
      <w:r>
        <w:t xml:space="preserve">   The cake was delicious, but it didn’t have enough sugar to finish it.</w:t>
      </w:r>
    </w:p>
    <w:p>
      <w:r>
        <w:t xml:space="preserve">6.  J'ai fait une longue promenade dans la forêt et j'ai rencontré un renard. </w:t>
      </w:r>
    </w:p>
    <w:p>
      <w:r>
        <w:t xml:space="preserve">   I went for a long walk in the forest and I ran into a fox.</w:t>
      </w:r>
    </w:p>
    <w:p>
      <w:r>
        <w:t xml:space="preserve">7.  Elle est allé au cinéma pour voir un film en français, mais elle ne s’est pas sentie à l'aise de faire une critique. </w:t>
      </w:r>
    </w:p>
    <w:p>
      <w:r>
        <w:t xml:space="preserve">   She went to the cinema to see a French movie, but she didn’t feel comfortable doing a review.</w:t>
      </w:r>
    </w:p>
    <w:p>
      <w:r>
        <w:t>8.  Il a fait des progrès significatifs dans sa compréhension de la langue française.</w:t>
      </w:r>
    </w:p>
    <w:p>
      <w:r>
        <w:t xml:space="preserve">   He made significant progress in understanding French.</w:t>
      </w:r>
    </w:p>
    <w:p>
      <w:r>
        <w:t xml:space="preserve">9.  Les enfants ont fait un voyage scolaire à l'école, et ils ont appris beaucoup de choses. </w:t>
      </w:r>
    </w:p>
    <w:p>
      <w:r>
        <w:t xml:space="preserve">   The children went on a school trip and learned a lot of things.</w:t>
      </w:r>
    </w:p>
    <w:p>
      <w:r>
        <w:t>10. J’ai fait une grande surprise pour mon amie, et elle a été très contente.</w:t>
      </w:r>
    </w:p>
    <w:p>
      <w:r>
        <w:t xml:space="preserve">   I made a big surprise for my friend, and she was very happy.</w:t>
      </w:r>
    </w:p>
    <w:p/>
    <w:p>
      <w:r>
        <w:rPr>
          <w:b/>
        </w:rPr>
        <w:t>Word: Songe | Meaning: Thought</w:t>
      </w:r>
    </w:p>
    <w:p/>
    <w:p>
      <w:r>
        <w:t>1. Je pense souvent au souvenir de notre voyage en Italie.</w:t>
      </w:r>
    </w:p>
    <w:p>
      <w:r>
        <w:t xml:space="preserve">  I often think of our trip to Italy.</w:t>
      </w:r>
    </w:p>
    <w:p>
      <w:r>
        <w:t xml:space="preserve">2. La nouvelle chanson du groupe est un rêve éveillé, je pense. </w:t>
      </w:r>
    </w:p>
    <w:p>
      <w:r>
        <w:t xml:space="preserve">The new song by the group is a dream come true, I think. </w:t>
      </w:r>
    </w:p>
    <w:p>
      <w:r>
        <w:t>3. Songe à la vie que tu rêvais et essaie de trouver une solution pour y accéder.</w:t>
      </w:r>
    </w:p>
    <w:p>
      <w:r>
        <w:t>Think about the life you dreamt of and try to find a way to get there.</w:t>
      </w:r>
    </w:p>
    <w:p>
      <w:r>
        <w:t xml:space="preserve">4. La musique me donne envie de rêver et de penser à des choses plus belles.  </w:t>
      </w:r>
    </w:p>
    <w:p>
      <w:r>
        <w:t xml:space="preserve">The music gives me the urge to dream and think of more beautiful things. </w:t>
      </w:r>
    </w:p>
    <w:p>
      <w:r>
        <w:t xml:space="preserve">5. Il avait un rêve éveillé de devenir médecin et s’est consacré à son ambition. </w:t>
      </w:r>
    </w:p>
    <w:p>
      <w:r>
        <w:t>He had a vivid dream about becoming a doctor and dedicated himself to his ambition.</w:t>
      </w:r>
    </w:p>
    <w:p>
      <w:r>
        <w:t xml:space="preserve">6. Songe à la grandeur de la nature, et sois humble devant elle.  </w:t>
      </w:r>
    </w:p>
    <w:p>
      <w:r>
        <w:t>Think of the grandeur of nature, and be humble before it.</w:t>
      </w:r>
    </w:p>
    <w:p>
      <w:r>
        <w:t xml:space="preserve">7. J'imagine que le voyage sera une expérience inoubliable. </w:t>
      </w:r>
    </w:p>
    <w:p>
      <w:r>
        <w:t>I imagine that the trip will be an unforgettable experience.</w:t>
      </w:r>
    </w:p>
    <w:p>
      <w:r>
        <w:t xml:space="preserve">8. Les pensées d’un enfant sont simples et pure, songe-t-il à la vie éternelle ?  </w:t>
      </w:r>
    </w:p>
    <w:p>
      <w:r>
        <w:t>A child's thoughts are simple and pure, does he think about eternal life?</w:t>
      </w:r>
    </w:p>
    <w:p>
      <w:r>
        <w:t xml:space="preserve">9. Songe au passé, mais n'abandonne pas l'espoir pour le futur. </w:t>
      </w:r>
    </w:p>
    <w:p>
      <w:r>
        <w:t>Think of the past, but don’t abandon hope for the future.</w:t>
      </w:r>
    </w:p>
    <w:p>
      <w:r>
        <w:t xml:space="preserve">10. Il est important de penser à la sécurité avant tout, songe-y toujours.  </w:t>
      </w:r>
    </w:p>
    <w:p>
      <w:r>
        <w:t>It is important to think about safety first and foremost, think about it all the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