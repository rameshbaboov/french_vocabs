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Well, good</w:t>
      </w:r>
    </w:p>
    <w:p/>
    <w:p>
      <w:r>
        <w:t>1.  C'est bien, je suis content.</w:t>
      </w:r>
    </w:p>
    <w:p>
      <w:r>
        <w:t xml:space="preserve">   It's good, I am content.</w:t>
      </w:r>
    </w:p>
    <w:p>
      <w:r>
        <w:t>2.  Le film est bien fait.</w:t>
      </w:r>
    </w:p>
    <w:p>
      <w:r>
        <w:t xml:space="preserve">   The film is well made.</w:t>
      </w:r>
    </w:p>
    <w:p>
      <w:r>
        <w:t>3.  Tu es bien dans ta maison.</w:t>
      </w:r>
    </w:p>
    <w:p>
      <w:r>
        <w:t xml:space="preserve">   You are well in your home.</w:t>
      </w:r>
    </w:p>
    <w:p>
      <w:r>
        <w:t>4.  J'ai bien mangé aujourd'hui.</w:t>
      </w:r>
    </w:p>
    <w:p>
      <w:r>
        <w:t xml:space="preserve">   I have eaten well today.</w:t>
      </w:r>
    </w:p>
    <w:p>
      <w:r>
        <w:t>5.  Il a bien travaillé cette semaine.</w:t>
      </w:r>
    </w:p>
    <w:p>
      <w:r>
        <w:t xml:space="preserve">   He has worked well this week.</w:t>
      </w:r>
    </w:p>
    <w:p>
      <w:r>
        <w:t>6.  Elle est bien veillée.</w:t>
      </w:r>
    </w:p>
    <w:p>
      <w:r>
        <w:t xml:space="preserve">   She is well looked after.</w:t>
      </w:r>
    </w:p>
    <w:p>
      <w:r>
        <w:t xml:space="preserve">7.  Le soleil brille bien aujourd'hui. </w:t>
      </w:r>
    </w:p>
    <w:p>
      <w:r>
        <w:t xml:space="preserve">   The sun shines well today.</w:t>
      </w:r>
    </w:p>
    <w:p>
      <w:r>
        <w:t>8.  Je vais bien, merci.</w:t>
      </w:r>
    </w:p>
    <w:p>
      <w:r>
        <w:t xml:space="preserve">   I am fine, thank you.</w:t>
      </w:r>
    </w:p>
    <w:p>
      <w:r>
        <w:t>9.  Vous êtes bien d’esprit.</w:t>
      </w:r>
    </w:p>
    <w:p>
      <w:r>
        <w:t xml:space="preserve">   You are quite smart. </w:t>
      </w:r>
    </w:p>
    <w:p>
      <w:r>
        <w:t xml:space="preserve">10. Le gâteau est bon. </w:t>
      </w:r>
    </w:p>
    <w:p>
      <w:r>
        <w:t xml:space="preserve">   The cake is good.</w:t>
      </w:r>
    </w:p>
    <w:p/>
    <w:p>
      <w:r>
        <w:t>Chat: Cat</w:t>
      </w:r>
    </w:p>
    <w:p/>
    <w:p>
      <w:r>
        <w:t>1.  J'ai un chat adorable qui me fait beaucoup de joie.</w:t>
      </w:r>
    </w:p>
    <w:p>
      <w:r>
        <w:t xml:space="preserve">   I have an adorable cat who brings me a lot of joy. </w:t>
      </w:r>
    </w:p>
    <w:p>
      <w:r>
        <w:t>2.  Le chat est très calme et se repose souvent sur le canapé.</w:t>
      </w:r>
    </w:p>
    <w:p>
      <w:r>
        <w:t xml:space="preserve">    The cat is very calm and often rests on the sofa. </w:t>
      </w:r>
    </w:p>
    <w:p>
      <w:r>
        <w:t>3.  Il faut nettoyer les chats régulièrement pour leur santé.</w:t>
      </w:r>
    </w:p>
    <w:p>
      <w:r>
        <w:t xml:space="preserve">   We need to clean our cats regularly for their health.</w:t>
      </w:r>
    </w:p>
    <w:p>
      <w:r>
        <w:t>4.  Le chat a une belle fourrure noire et blanche.</w:t>
      </w:r>
    </w:p>
    <w:p>
      <w:r>
        <w:t xml:space="preserve">   The cat has beautiful black and white fur.</w:t>
      </w:r>
    </w:p>
    <w:p>
      <w:r>
        <w:t xml:space="preserve">5.  Je vais jouer avec mon chat, il est impatient de faire semblant d'être un chien. </w:t>
      </w:r>
    </w:p>
    <w:p>
      <w:r>
        <w:t xml:space="preserve">    I'm going to play with my cat, he is eager to pretend he's a dog.</w:t>
      </w:r>
    </w:p>
    <w:p>
      <w:r>
        <w:t>6.  Il me fait rire beaucoup en faisant des blagues et en riant.</w:t>
      </w:r>
    </w:p>
    <w:p>
      <w:r>
        <w:t xml:space="preserve">   He makes me laugh a lot by telling jokes and laughing.</w:t>
      </w:r>
    </w:p>
    <w:p>
      <w:r>
        <w:t xml:space="preserve">7.  Chat est une bête sauvage qui se nourrit de viande. </w:t>
      </w:r>
    </w:p>
    <w:p>
      <w:r>
        <w:t xml:space="preserve">    Cat is a wild animal that eats meat.</w:t>
      </w:r>
    </w:p>
    <w:p>
      <w:r>
        <w:t xml:space="preserve">8.  Il y a un chat dans la cuisine, il semble curieux. </w:t>
      </w:r>
    </w:p>
    <w:p>
      <w:r>
        <w:t xml:space="preserve">   There's a cat in the kitchen, he seems curious.</w:t>
      </w:r>
    </w:p>
    <w:p>
      <w:r>
        <w:t xml:space="preserve">9.  Elle aime beaucoup jouer avec son chat et lui parler. </w:t>
      </w:r>
    </w:p>
    <w:p>
      <w:r>
        <w:t xml:space="preserve">   She loves to play with her cat and talk to it.</w:t>
      </w:r>
    </w:p>
    <w:p>
      <w:r>
        <w:t xml:space="preserve">10. Les chats sont des animaux domestiques très attachants. </w:t>
      </w:r>
    </w:p>
    <w:p>
      <w:r>
        <w:t xml:space="preserve">    Cats are very affectionate pets.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J'adore les vêtements rouges.</w:t>
      </w:r>
    </w:p>
    <w:p>
      <w:r>
        <w:t>I love red clothes.</w:t>
      </w:r>
    </w:p>
    <w:p>
      <w:r>
        <w:t>3. Le feu est rouge.</w:t>
      </w:r>
    </w:p>
    <w:p>
      <w:r>
        <w:t>Fire is red.</w:t>
      </w:r>
    </w:p>
    <w:p>
      <w:r>
        <w:t>4. Vous avez un rouge dans votre main?</w:t>
      </w:r>
    </w:p>
    <w:p>
      <w:r>
        <w:t>Do you have a red in your hand?</w:t>
      </w:r>
    </w:p>
    <w:p>
      <w:r>
        <w:t xml:space="preserve">5. Il a une robe rouge. </w:t>
      </w:r>
    </w:p>
    <w:p>
      <w:r>
        <w:t>He has a red robe.</w:t>
      </w:r>
    </w:p>
    <w:p>
      <w:r>
        <w:t>6.  Le soleil brille en rouge.</w:t>
      </w:r>
    </w:p>
    <w:p>
      <w:r>
        <w:t>The sun shines red.</w:t>
      </w:r>
    </w:p>
    <w:p>
      <w:r>
        <w:t xml:space="preserve">7. La pomme est rouge. </w:t>
      </w:r>
    </w:p>
    <w:p>
      <w:r>
        <w:t>The apple is red.</w:t>
      </w:r>
    </w:p>
    <w:p>
      <w:r>
        <w:t>8. L'arbre est rouge à la fin de l'automne.</w:t>
      </w:r>
    </w:p>
    <w:p>
      <w:r>
        <w:t>The tree is red at the end of autumn.</w:t>
      </w:r>
    </w:p>
    <w:p>
      <w:r>
        <w:t>9. Tu as un rouge dans ta bouche?</w:t>
      </w:r>
    </w:p>
    <w:p>
      <w:r>
        <w:t>Do you have a red in your mouth?</w:t>
      </w:r>
    </w:p>
    <w:p>
      <w:r>
        <w:t xml:space="preserve">10.  La grenouille était rouge. </w:t>
      </w:r>
    </w:p>
    <w:p>
      <w:r>
        <w:t>The frog was red.</w:t>
      </w:r>
    </w:p>
    <w:p/>
    <w:p>
      <w:r>
        <w:t>Tour: &lt;Wheel/Building/Structure&gt;</w:t>
      </w:r>
    </w:p>
    <w:p/>
    <w:p>
      <w:r>
        <w:t>1. Je vais faire un tour dans la ville.</w:t>
      </w:r>
    </w:p>
    <w:p>
      <w:r>
        <w:t xml:space="preserve">   I'm going for a walk around the city.</w:t>
      </w:r>
    </w:p>
    <w:p>
      <w:r>
        <w:t>2. Nous prenons le train pour une excursion d'un jour.</w:t>
      </w:r>
    </w:p>
    <w:p>
      <w:r>
        <w:t xml:space="preserve">   We take the train for a one-day trip. </w:t>
      </w:r>
    </w:p>
    <w:p>
      <w:r>
        <w:t>3. J'ai besoin de prendre un tour de l'appartement.</w:t>
      </w:r>
    </w:p>
    <w:p>
      <w:r>
        <w:t xml:space="preserve">   I need to do a tour of the apartment.</w:t>
      </w:r>
    </w:p>
    <w:p>
      <w:r>
        <w:t>4. Qu'est-ce que tu vas faire lors de ton tour?</w:t>
      </w:r>
    </w:p>
    <w:p>
      <w:r>
        <w:t xml:space="preserve">   What will you do during your tour?</w:t>
      </w:r>
    </w:p>
    <w:p>
      <w:r>
        <w:t xml:space="preserve">5. Il y a beaucoup de choses à découvrir lors d'un tour dans la forêt. </w:t>
      </w:r>
    </w:p>
    <w:p>
      <w:r>
        <w:t xml:space="preserve">   There are many things to discover during a tour in the forest.</w:t>
      </w:r>
    </w:p>
    <w:p>
      <w:r>
        <w:t>6. Le tour d'horizon est une activité relaxante.</w:t>
      </w:r>
    </w:p>
    <w:p>
      <w:r>
        <w:t xml:space="preserve">   Touring is a relaxing activity.</w:t>
      </w:r>
    </w:p>
    <w:p>
      <w:r>
        <w:t>7. J’ai fait un tour en train jusqu'à Paris.</w:t>
      </w:r>
    </w:p>
    <w:p>
      <w:r>
        <w:t xml:space="preserve">   I went on a train trip to Paris.</w:t>
      </w:r>
    </w:p>
    <w:p>
      <w:r>
        <w:t>8. Il y avait un concert de musique à la Tour Eiffel.</w:t>
      </w:r>
    </w:p>
    <w:p>
      <w:r>
        <w:t xml:space="preserve">   There was a concert of music at the Eiffel Tower. </w:t>
      </w:r>
    </w:p>
    <w:p>
      <w:r>
        <w:t>9.  La Tour Montparnasse est l'un des plus hauts tours de Paris.</w:t>
      </w:r>
    </w:p>
    <w:p>
      <w:r>
        <w:t xml:space="preserve">   The Tour Montparnasse is one of the tallest towers in Paris.</w:t>
      </w:r>
    </w:p>
    <w:p>
      <w:r>
        <w:t>10.  Le tour d’horizon nous permet de voir la côte méditerranéenne.</w:t>
      </w:r>
    </w:p>
    <w:p>
      <w:r>
        <w:t xml:space="preserve">   Touring the horizon allows us to see the Mediterranean coast.</w:t>
      </w:r>
    </w:p>
    <w:p/>
    <w:p>
      <w:r>
        <w:rPr>
          <w:b/>
        </w:rPr>
        <w:t>Word: merci | Meaning: thank you</w:t>
      </w:r>
    </w:p>
    <w:p/>
    <w:p>
      <w:r>
        <w:t xml:space="preserve">1. Je vous remercie beaucoup pour votre aide.  </w:t>
      </w:r>
    </w:p>
    <w:p>
      <w:r>
        <w:t>Thank you very much for your help.</w:t>
      </w:r>
    </w:p>
    <w:p>
      <w:r>
        <w:t xml:space="preserve">2. Merci d'avoir partagé ce délicieux gâteau avec nous. </w:t>
      </w:r>
    </w:p>
    <w:p>
      <w:r>
        <w:t>Thanks for sharing this delicious cake with us.</w:t>
      </w:r>
    </w:p>
    <w:p>
      <w:r>
        <w:t xml:space="preserve">3. Merci de m'aider avec cette tâche. </w:t>
      </w:r>
    </w:p>
    <w:p>
      <w:r>
        <w:t xml:space="preserve">Thank you for helping me with this task. </w:t>
      </w:r>
    </w:p>
    <w:p>
      <w:r>
        <w:t xml:space="preserve">4. Je suis reconnaissant pour votre confiance. </w:t>
      </w:r>
    </w:p>
    <w:p>
      <w:r>
        <w:t>I am grateful for your trust.</w:t>
      </w:r>
    </w:p>
    <w:p>
      <w:r>
        <w:t xml:space="preserve">5.  Merci à l'équipe qui a organisé ce concert. </w:t>
      </w:r>
    </w:p>
    <w:p>
      <w:r>
        <w:t>Thanks to the team who organized this concert.</w:t>
      </w:r>
    </w:p>
    <w:p>
      <w:r>
        <w:t xml:space="preserve">6. Merci de me faire plaisir! </w:t>
      </w:r>
    </w:p>
    <w:p>
      <w:r>
        <w:t>Thank you for making me happy!</w:t>
      </w:r>
    </w:p>
    <w:p>
      <w:r>
        <w:t xml:space="preserve">7. La nourriture était délicieuse, merci! </w:t>
      </w:r>
    </w:p>
    <w:p>
      <w:r>
        <w:t>The food was delicious, thanks!</w:t>
      </w:r>
    </w:p>
    <w:p>
      <w:r>
        <w:t xml:space="preserve">8. Je vous remercie pour votre patience. </w:t>
      </w:r>
    </w:p>
    <w:p>
      <w:r>
        <w:t>Thank you for your patience.</w:t>
      </w:r>
    </w:p>
    <w:p>
      <w:r>
        <w:t xml:space="preserve">9.  Merci d’être là pour moi aujourd'hui. </w:t>
      </w:r>
    </w:p>
    <w:p>
      <w:r>
        <w:t>Thanks for being there for me today.</w:t>
      </w:r>
    </w:p>
    <w:p>
      <w:r>
        <w:t xml:space="preserve">10. Merci beaucoup pour votre gentillesse. </w:t>
      </w:r>
    </w:p>
    <w:p>
      <w:r>
        <w:t>Thank you very much for your kindness.</w:t>
      </w:r>
    </w:p>
    <w:p/>
    <w:p>
      <w:r>
        <w:rPr>
          <w:b/>
        </w:rPr>
        <w:t>Word: Belle | Meaning: Beautiful</w:t>
      </w:r>
    </w:p>
    <w:p/>
    <w:p>
      <w:r>
        <w:t>1. La femme est belle.</w:t>
      </w:r>
    </w:p>
    <w:p>
      <w:r>
        <w:t xml:space="preserve">  The woman is beautiful.</w:t>
      </w:r>
    </w:p>
    <w:p>
      <w:r>
        <w:t>2. Il a une belle voiture.</w:t>
      </w:r>
    </w:p>
    <w:p>
      <w:r>
        <w:t xml:space="preserve">  He has a beautiful car.</w:t>
      </w:r>
    </w:p>
    <w:p>
      <w:r>
        <w:t>3. J'ai une belle journée.</w:t>
      </w:r>
    </w:p>
    <w:p>
      <w:r>
        <w:t xml:space="preserve">  I have a beautiful day.</w:t>
      </w:r>
    </w:p>
    <w:p>
      <w:r>
        <w:t>4. Vous avez une belle robe.</w:t>
      </w:r>
    </w:p>
    <w:p>
      <w:r>
        <w:t xml:space="preserve">  You have a beautiful dress. </w:t>
      </w:r>
    </w:p>
    <w:p>
      <w:r>
        <w:t>5. La maison est belle et spacieuse.</w:t>
      </w:r>
    </w:p>
    <w:p>
      <w:r>
        <w:t xml:space="preserve">   The house is beautiful and spacious.</w:t>
      </w:r>
    </w:p>
    <w:p>
      <w:r>
        <w:t xml:space="preserve">6. Il y a des fleurs belles dans le jardin. </w:t>
      </w:r>
    </w:p>
    <w:p>
      <w:r>
        <w:t xml:space="preserve">  There are beautiful flowers in the garden. </w:t>
      </w:r>
    </w:p>
    <w:p>
      <w:r>
        <w:t>7. La nature est belle.</w:t>
      </w:r>
    </w:p>
    <w:p>
      <w:r>
        <w:t xml:space="preserve">  Nature is beautiful.</w:t>
      </w:r>
    </w:p>
    <w:p>
      <w:r>
        <w:t>8. Je trouve la cuisine belle.</w:t>
      </w:r>
    </w:p>
    <w:p>
      <w:r>
        <w:t xml:space="preserve">  I find the kitchen beautiful.</w:t>
      </w:r>
    </w:p>
    <w:p>
      <w:r>
        <w:t>9. Le soleil brille et il fait beau.</w:t>
      </w:r>
    </w:p>
    <w:p>
      <w:r>
        <w:t xml:space="preserve">   The sun shines and it’s nice weather. </w:t>
      </w:r>
    </w:p>
    <w:p>
      <w:r>
        <w:t>10. Tu es belle aujourd'hui!</w:t>
      </w:r>
    </w:p>
    <w:p>
      <w:r>
        <w:t xml:space="preserve">  You are beautiful today!</w:t>
      </w:r>
    </w:p>
    <w:p/>
    <w:p>
      <w:r>
        <w:rPr>
          <w:b/>
        </w:rPr>
        <w:t>Word: jouer | Meaning: to play</w:t>
      </w:r>
    </w:p>
    <w:p/>
    <w:p>
      <w:r>
        <w:t>1.  Je joue du piano chaque soir.</w:t>
      </w:r>
    </w:p>
    <w:p>
      <w:r>
        <w:t xml:space="preserve">    I play the piano every evening.</w:t>
      </w:r>
    </w:p>
    <w:p>
      <w:r>
        <w:t>2.  Ils aiment jouer à la balle.</w:t>
      </w:r>
    </w:p>
    <w:p>
      <w:r>
        <w:t xml:space="preserve">    They like to play ball.</w:t>
      </w:r>
    </w:p>
    <w:p>
      <w:r>
        <w:t xml:space="preserve">3.  Les enfants jouent dans la cour. </w:t>
      </w:r>
    </w:p>
    <w:p>
      <w:r>
        <w:t xml:space="preserve">    The children play in the yard.</w:t>
      </w:r>
    </w:p>
    <w:p>
      <w:r>
        <w:t xml:space="preserve">4.  Elle aime jouer de la musique. </w:t>
      </w:r>
    </w:p>
    <w:p>
      <w:r>
        <w:t xml:space="preserve">    She likes to play music.</w:t>
      </w:r>
    </w:p>
    <w:p>
      <w:r>
        <w:t>5.  Je joue au football avec mes amis.</w:t>
      </w:r>
    </w:p>
    <w:p>
      <w:r>
        <w:t xml:space="preserve">    I play football with my friends.</w:t>
      </w:r>
    </w:p>
    <w:p>
      <w:r>
        <w:t>6.  Il jouit beaucoup de jeux vidéo.</w:t>
      </w:r>
    </w:p>
    <w:p>
      <w:r>
        <w:t xml:space="preserve">    He enjoys playing video games a lot.</w:t>
      </w:r>
    </w:p>
    <w:p>
      <w:r>
        <w:t>7.  La famille joue à charades.</w:t>
      </w:r>
    </w:p>
    <w:p>
      <w:r>
        <w:t xml:space="preserve">    The family plays charades. </w:t>
      </w:r>
    </w:p>
    <w:p>
      <w:r>
        <w:t>8.  J'aime jouer aux cartes.</w:t>
      </w:r>
    </w:p>
    <w:p>
      <w:r>
        <w:t xml:space="preserve">    I like to play cards. </w:t>
      </w:r>
    </w:p>
    <w:p>
      <w:r>
        <w:t xml:space="preserve">9.  Ils ont joué un concert aujourd’hui. </w:t>
      </w:r>
    </w:p>
    <w:p>
      <w:r>
        <w:t xml:space="preserve">    They played a concert today.</w:t>
      </w:r>
    </w:p>
    <w:p>
      <w:r>
        <w:t xml:space="preserve">10. Je joue au tennis dans le parc. </w:t>
      </w:r>
    </w:p>
    <w:p>
      <w:r>
        <w:t xml:space="preserve">     I play tennis in the park.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Hello, how are you?</w:t>
      </w:r>
    </w:p>
    <w:p>
      <w:r>
        <w:t>2.  J'aime bien la cuisine française.</w:t>
      </w:r>
    </w:p>
    <w:p>
      <w:r>
        <w:t xml:space="preserve">   I like French cooking.</w:t>
      </w:r>
    </w:p>
    <w:p>
      <w:r>
        <w:t xml:space="preserve">3.  Je m’appelle Pierre. </w:t>
      </w:r>
    </w:p>
    <w:p>
      <w:r>
        <w:t xml:space="preserve">   My name is Pierre. </w:t>
      </w:r>
    </w:p>
    <w:p>
      <w:r>
        <w:t xml:space="preserve">4.  Il fait beau aujourd'hui. </w:t>
      </w:r>
    </w:p>
    <w:p>
      <w:r>
        <w:t xml:space="preserve">   It's nice today.</w:t>
      </w:r>
    </w:p>
    <w:p>
      <w:r>
        <w:t>5.  Avez-vous un moment pour parler ?</w:t>
      </w:r>
    </w:p>
    <w:p>
      <w:r>
        <w:t xml:space="preserve">   Do you have a moment to chat?</w:t>
      </w:r>
    </w:p>
    <w:p>
      <w:r>
        <w:t>6.  Les oiseaux chantent une mélodie douce.</w:t>
      </w:r>
    </w:p>
    <w:p>
      <w:r>
        <w:t xml:space="preserve">   Birds are singing a soft melody.</w:t>
      </w:r>
    </w:p>
    <w:p>
      <w:r>
        <w:t xml:space="preserve">7.  J'ai besoin d’aide pour mon projet. </w:t>
      </w:r>
    </w:p>
    <w:p>
      <w:r>
        <w:t xml:space="preserve">   I need help with my project. </w:t>
      </w:r>
    </w:p>
    <w:p>
      <w:r>
        <w:t>8.  Je voudrais un café, s'il vous plaît.</w:t>
      </w:r>
    </w:p>
    <w:p>
      <w:r>
        <w:t xml:space="preserve">    I would like a coffee, please.</w:t>
      </w:r>
    </w:p>
    <w:p>
      <w:r>
        <w:t>9.  La lumière du soleil illumine la pièce.</w:t>
      </w:r>
    </w:p>
    <w:p>
      <w:r>
        <w:t xml:space="preserve">   The sunlight illuminates the room.</w:t>
      </w:r>
    </w:p>
    <w:p>
      <w:r>
        <w:t>10.  C’est un plaisir de vous rencontrer.</w:t>
      </w:r>
    </w:p>
    <w:p>
      <w:r>
        <w:t xml:space="preserve">   It is nice to meet you.</w:t>
      </w:r>
    </w:p>
    <w:p/>
    <w:p>
      <w:r>
        <w:rPr>
          <w:b/>
        </w:rPr>
        <w:t>Word: Petit | Meaning: Small</w:t>
      </w:r>
    </w:p>
    <w:p/>
    <w:p>
      <w:r>
        <w:t>1. Le petit chien est adorable.</w:t>
      </w:r>
    </w:p>
    <w:p>
      <w:r>
        <w:t xml:space="preserve">   The little dog is adorable.</w:t>
      </w:r>
    </w:p>
    <w:p>
      <w:r>
        <w:t>2. Il y a un petit garçon dans la salle.</w:t>
      </w:r>
    </w:p>
    <w:p>
      <w:r>
        <w:t xml:space="preserve">   There is a small boy in the room.</w:t>
      </w:r>
    </w:p>
    <w:p>
      <w:r>
        <w:t xml:space="preserve">3. J'ai un petit frère. </w:t>
      </w:r>
    </w:p>
    <w:p>
      <w:r>
        <w:t xml:space="preserve">   I have a little brother.</w:t>
      </w:r>
    </w:p>
    <w:p>
      <w:r>
        <w:t xml:space="preserve">4. La petite fille aime jouer à l'extérieur. </w:t>
      </w:r>
    </w:p>
    <w:p>
      <w:r>
        <w:t xml:space="preserve">   The little girl likes to play outside.</w:t>
      </w:r>
    </w:p>
    <w:p>
      <w:r>
        <w:t>5. Cette voiture est très petite.</w:t>
      </w:r>
    </w:p>
    <w:p>
      <w:r>
        <w:t xml:space="preserve">   This car is very tiny.</w:t>
      </w:r>
    </w:p>
    <w:p>
      <w:r>
        <w:t>6. Avez-vous vu le petit oiseau qui chante?</w:t>
      </w:r>
    </w:p>
    <w:p>
      <w:r>
        <w:t xml:space="preserve">   Have you seen the little bird that sings?</w:t>
      </w:r>
    </w:p>
    <w:p>
      <w:r>
        <w:t xml:space="preserve">7. Je suis petit mais j'ai beaucoup d'énergie. </w:t>
      </w:r>
    </w:p>
    <w:p>
      <w:r>
        <w:t xml:space="preserve">   I am small but I have a lot of energy.</w:t>
      </w:r>
    </w:p>
    <w:p>
      <w:r>
        <w:t>8. Il est petit, mais il est fort.</w:t>
      </w:r>
    </w:p>
    <w:p>
      <w:r>
        <w:t xml:space="preserve">   He is small, but he is strong.</w:t>
      </w:r>
    </w:p>
    <w:p>
      <w:r>
        <w:t xml:space="preserve">9. Le petit chat dort sur le canapé. </w:t>
      </w:r>
    </w:p>
    <w:p>
      <w:r>
        <w:t xml:space="preserve">   The little cat sleeps on the sofa.</w:t>
      </w:r>
    </w:p>
    <w:p>
      <w:r>
        <w:t xml:space="preserve">10. J'ai un petit ami qui est très sympa. </w:t>
      </w:r>
    </w:p>
    <w:p>
      <w:r>
        <w:t xml:space="preserve">   I have a small friend who is very nice.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plage. </w:t>
      </w:r>
    </w:p>
    <w:p>
      <w:r>
        <w:t xml:space="preserve">   The sunlight shines on the beach.</w:t>
      </w:r>
    </w:p>
    <w:p>
      <w:r>
        <w:t xml:space="preserve">2. Il faut éteindre la lumière de la table. </w:t>
      </w:r>
    </w:p>
    <w:p>
      <w:r>
        <w:t xml:space="preserve">   We have to turn off the table light.</w:t>
      </w:r>
    </w:p>
    <w:p>
      <w:r>
        <w:t xml:space="preserve">3.  La lumière des étoiles est magnifique. </w:t>
      </w:r>
    </w:p>
    <w:p>
      <w:r>
        <w:t xml:space="preserve">    The stars’ light is magnificent.</w:t>
      </w:r>
    </w:p>
    <w:p>
      <w:r>
        <w:t xml:space="preserve">4. La lumière du feu crépitante donne une ambiance spéciale. </w:t>
      </w:r>
    </w:p>
    <w:p>
      <w:r>
        <w:t xml:space="preserve">   The crackling firelight gives a special atmosphere.</w:t>
      </w:r>
    </w:p>
    <w:p>
      <w:r>
        <w:t xml:space="preserve">5. L'ambiance de la salle était trop sombre, il faudrait plus de lumière. </w:t>
      </w:r>
    </w:p>
    <w:p>
      <w:r>
        <w:t xml:space="preserve">    The room was too dark, we needed more light.</w:t>
      </w:r>
    </w:p>
    <w:p>
      <w:r>
        <w:t>6.  Le soleil s'est couché et la nuit est arrivée avec la lumière des étoiles.</w:t>
      </w:r>
    </w:p>
    <w:p>
      <w:r>
        <w:t xml:space="preserve">   The sun set and the night came with the stars’ light.</w:t>
      </w:r>
    </w:p>
    <w:p>
      <w:r>
        <w:t xml:space="preserve">7. L'orée du jour offre une lumière douce et agréable. </w:t>
      </w:r>
    </w:p>
    <w:p>
      <w:r>
        <w:t xml:space="preserve">    The edge of day offers a gentle and pleasant light.</w:t>
      </w:r>
    </w:p>
    <w:p>
      <w:r>
        <w:t xml:space="preserve">8. La lumière vive dans son regard me fascine. </w:t>
      </w:r>
    </w:p>
    <w:p>
      <w:r>
        <w:t xml:space="preserve">    The bright light in his gaze fascinates me.</w:t>
      </w:r>
    </w:p>
    <w:p>
      <w:r>
        <w:t xml:space="preserve">9.  On pourrait dire que la lumière est un élément essentiel de notre existence. </w:t>
      </w:r>
    </w:p>
    <w:p>
      <w:r>
        <w:t xml:space="preserve">   We could say that light is an essential element of our existence.</w:t>
      </w:r>
    </w:p>
    <w:p>
      <w:r>
        <w:t xml:space="preserve">10.  L’intensité de la lumière était très forte. </w:t>
      </w:r>
    </w:p>
    <w:p>
      <w:r>
        <w:t xml:space="preserve">    The intensity of the light was very strong.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