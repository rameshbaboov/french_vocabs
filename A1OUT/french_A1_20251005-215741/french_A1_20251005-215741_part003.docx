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Planter | Meaning: To plant</w:t>
      </w:r>
    </w:p>
    <w:p/>
    <w:p>
      <w:r>
        <w:t>1. J'ai besoin d'un nouveau **planter** pour mon jardin.</w:t>
      </w:r>
    </w:p>
    <w:p>
      <w:r>
        <w:t xml:space="preserve">  - I need a new planter for my garden.</w:t>
      </w:r>
    </w:p>
    <w:p>
      <w:r>
        <w:t xml:space="preserve">2. La femme utilise un **planter** à fleurs pour ses roses. </w:t>
      </w:r>
    </w:p>
    <w:p>
      <w:r>
        <w:t xml:space="preserve">  - The woman uses a flower pot for her roses.</w:t>
      </w:r>
    </w:p>
    <w:p>
      <w:r>
        <w:t xml:space="preserve">3. Le **planter** est fait de terre cuite et d'émail. </w:t>
      </w:r>
    </w:p>
    <w:p>
      <w:r>
        <w:t xml:space="preserve">  - The planter is made of earthenware and enamel.</w:t>
      </w:r>
    </w:p>
    <w:p>
      <w:r>
        <w:t xml:space="preserve">4. J'ai acheté un **planter** avec une image de l'océan sur la surface. </w:t>
      </w:r>
    </w:p>
    <w:p>
      <w:r>
        <w:t xml:space="preserve">  - I bought a planter with an image of the ocean on its surface. </w:t>
      </w:r>
    </w:p>
    <w:p>
      <w:r>
        <w:t xml:space="preserve">5. Il faut choisir un **planter** adapté à la taille des plantes. </w:t>
      </w:r>
    </w:p>
    <w:p>
      <w:r>
        <w:t xml:space="preserve">   - One must choose a planter suited to the size of the plants.</w:t>
      </w:r>
    </w:p>
    <w:p>
      <w:r>
        <w:t xml:space="preserve">6. Le **planter** de fleurs est placé sur une table basse. </w:t>
      </w:r>
    </w:p>
    <w:p>
      <w:r>
        <w:t xml:space="preserve">  - The flower planter is placed on a side table.</w:t>
      </w:r>
    </w:p>
    <w:p>
      <w:r>
        <w:t xml:space="preserve">7. L'utilisation d'un **planter** permet de protéger les plantes du froid. </w:t>
      </w:r>
    </w:p>
    <w:p>
      <w:r>
        <w:t xml:space="preserve">   - Using a planter allows us to protect the plants from cold. </w:t>
      </w:r>
    </w:p>
    <w:p>
      <w:r>
        <w:t xml:space="preserve">8. Il me manque un **planter** pour mes tomates. </w:t>
      </w:r>
    </w:p>
    <w:p>
      <w:r>
        <w:t xml:space="preserve">   - I need one more planter for my tomatoes. </w:t>
      </w:r>
    </w:p>
    <w:p>
      <w:r>
        <w:t xml:space="preserve">9. Le **planter** est une idée cadeau originale pour les amateurs de jardinage. </w:t>
      </w:r>
    </w:p>
    <w:p>
      <w:r>
        <w:t xml:space="preserve">   - The planter is an original gift idea for gardening enthusiasts.</w:t>
      </w:r>
    </w:p>
    <w:p>
      <w:r>
        <w:t xml:space="preserve">10.  Mon **planter** contient des herbes aromatiques et des fleurs sauvages. </w:t>
      </w:r>
    </w:p>
    <w:p>
      <w:r>
        <w:t xml:space="preserve">    - My planter contains aromatic herbs and wild flowers.</w:t>
      </w:r>
    </w:p>
    <w:p/>
    <w:p>
      <w:r>
        <w:rPr>
          <w:b/>
        </w:rPr>
        <w:t>Word: Soudain | Meaning: Suddenly</w:t>
      </w:r>
    </w:p>
    <w:p/>
    <w:p>
      <w:r>
        <w:t>1.  Il est arrivé Soudain à l'appartement.</w:t>
      </w:r>
    </w:p>
    <w:p>
      <w:r>
        <w:t xml:space="preserve">    He arrived suddenly at the apartment.</w:t>
      </w:r>
    </w:p>
    <w:p>
      <w:r>
        <w:t>2.  La pluie a commencé Soudain.</w:t>
      </w:r>
    </w:p>
    <w:p>
      <w:r>
        <w:t xml:space="preserve">    The rain started suddenly.</w:t>
      </w:r>
    </w:p>
    <w:p>
      <w:r>
        <w:t xml:space="preserve">3.   J'ai senti Soudain une douleur dans ma jambe. </w:t>
      </w:r>
    </w:p>
    <w:p>
      <w:r>
        <w:t xml:space="preserve">    I felt sudden pain in my leg. </w:t>
      </w:r>
    </w:p>
    <w:p>
      <w:r>
        <w:t>4.  Le silence est soudainement rompu.</w:t>
      </w:r>
    </w:p>
    <w:p>
      <w:r>
        <w:t xml:space="preserve">    Silence was suddenly broken. </w:t>
      </w:r>
    </w:p>
    <w:p>
      <w:r>
        <w:t>5.  La voiture a démarré Soudain, sans prévenir.</w:t>
      </w:r>
    </w:p>
    <w:p>
      <w:r>
        <w:t xml:space="preserve">   The car started suddenly, without warning.</w:t>
      </w:r>
    </w:p>
    <w:p>
      <w:r>
        <w:t>6.  Elle s'est réveillée Soudain et n'a pas compris où elle était.</w:t>
      </w:r>
    </w:p>
    <w:p>
      <w:r>
        <w:t xml:space="preserve">   She woke up suddenly and didn't understand where she was.</w:t>
      </w:r>
    </w:p>
    <w:p>
      <w:r>
        <w:t xml:space="preserve">7.  Un bruit sourd a résonné Soudain dans l'appartement. </w:t>
      </w:r>
    </w:p>
    <w:p>
      <w:r>
        <w:t xml:space="preserve">    A sudden loud noise rang out in the apartment.</w:t>
      </w:r>
    </w:p>
    <w:p>
      <w:r>
        <w:t>8.  Une boule de feu a apparu Soudain dans la nuit.</w:t>
      </w:r>
    </w:p>
    <w:p>
      <w:r>
        <w:t xml:space="preserve">    A ball of fire appeared suddenly in the night. </w:t>
      </w:r>
    </w:p>
    <w:p>
      <w:r>
        <w:t>9.  Le train s'est arrêté Soudain, sans prévenir.</w:t>
      </w:r>
    </w:p>
    <w:p>
      <w:r>
        <w:t xml:space="preserve">    The train stopped suddenly, without warning. </w:t>
      </w:r>
    </w:p>
    <w:p>
      <w:r>
        <w:t xml:space="preserve">10. Un frisson me traverse Soudain quand je pense au voyage. </w:t>
      </w:r>
    </w:p>
    <w:p>
      <w:r>
        <w:t xml:space="preserve">   I get chills suddenly when I think about the trip.</w:t>
      </w:r>
    </w:p>
    <w:p/>
    <w:p>
      <w:r>
        <w:rPr>
          <w:b/>
        </w:rPr>
        <w:t>Word: Feuille | Meaning: Leaf</w:t>
      </w:r>
    </w:p>
    <w:p/>
    <w:p>
      <w:r>
        <w:t>1. J'ai besoin d'une feuille pour écrire ma lettre.</w:t>
      </w:r>
    </w:p>
    <w:p>
      <w:r>
        <w:t xml:space="preserve">    I need a sheet of paper to write my letter.</w:t>
      </w:r>
    </w:p>
    <w:p>
      <w:r>
        <w:t>2. La feuille de calcul est très longue.</w:t>
      </w:r>
    </w:p>
    <w:p>
      <w:r>
        <w:t xml:space="preserve">    The worksheet is very long.</w:t>
      </w:r>
    </w:p>
    <w:p>
      <w:r>
        <w:t xml:space="preserve">3. Le professeur donne une feuille aux élèves pour remplir. </w:t>
      </w:r>
    </w:p>
    <w:p>
      <w:r>
        <w:t xml:space="preserve">    The professor gives students a sheet to fill out.</w:t>
      </w:r>
    </w:p>
    <w:p>
      <w:r>
        <w:t>4.  Je consulte la feuille d'affichage pour les horaires.</w:t>
      </w:r>
    </w:p>
    <w:p>
      <w:r>
        <w:t xml:space="preserve">    I look at the bulletin board for the schedule. </w:t>
      </w:r>
    </w:p>
    <w:p>
      <w:r>
        <w:t xml:space="preserve">5. Les feuilles d'automne sont magnifiques. </w:t>
      </w:r>
    </w:p>
    <w:p>
      <w:r>
        <w:t xml:space="preserve">    Autumn leaves are magnificent.</w:t>
      </w:r>
    </w:p>
    <w:p>
      <w:r>
        <w:t>6. La feuille de thé est délicieuse.</w:t>
      </w:r>
    </w:p>
    <w:p>
      <w:r>
        <w:t xml:space="preserve">    The tea leaf is delicious.</w:t>
      </w:r>
    </w:p>
    <w:p>
      <w:r>
        <w:t>7.  Mon grand-père a une feuille de la terre pour l'agriculture.</w:t>
      </w:r>
    </w:p>
    <w:p>
      <w:r>
        <w:t xml:space="preserve">    My grandfather has a sheet of earth for agriculture.</w:t>
      </w:r>
    </w:p>
    <w:p>
      <w:r>
        <w:t xml:space="preserve">8.  Il faut faire attention à ne pas déchirer la feuille. </w:t>
      </w:r>
    </w:p>
    <w:p>
      <w:r>
        <w:t xml:space="preserve">    You have to be careful not to tear the paper.</w:t>
      </w:r>
    </w:p>
    <w:p>
      <w:r>
        <w:t>9. La feuille de route est importante dans un voyage.</w:t>
      </w:r>
    </w:p>
    <w:p>
      <w:r>
        <w:t xml:space="preserve">    A road map is important on a journey. </w:t>
      </w:r>
    </w:p>
    <w:p>
      <w:r>
        <w:t>10. Les feuilles d'arbre tombent au printemps et en automne.</w:t>
      </w:r>
    </w:p>
    <w:p>
      <w:r>
        <w:t xml:space="preserve">    Tree leaves fall in spring and autumn.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l'océan est très relaxante.</w:t>
      </w:r>
    </w:p>
    <w:p>
      <w:r>
        <w:t xml:space="preserve">   The view of the ocean is very relaxing.</w:t>
      </w:r>
    </w:p>
    <w:p>
      <w:r>
        <w:t xml:space="preserve">3. Le paysage offre une vue imprenable. </w:t>
      </w:r>
    </w:p>
    <w:p>
      <w:r>
        <w:t xml:space="preserve">   The landscape offers an impressive view.</w:t>
      </w:r>
    </w:p>
    <w:p>
      <w:r>
        <w:t>4. Elle a une vue sur le monde entier.</w:t>
      </w:r>
    </w:p>
    <w:p>
      <w:r>
        <w:t xml:space="preserve">   She has a view of the whole world.</w:t>
      </w:r>
    </w:p>
    <w:p>
      <w:r>
        <w:t xml:space="preserve">5. La vue des montagnes est magnifique. </w:t>
      </w:r>
    </w:p>
    <w:p>
      <w:r>
        <w:t xml:space="preserve">   The view of the mountains is magnificent.</w:t>
      </w:r>
    </w:p>
    <w:p>
      <w:r>
        <w:t xml:space="preserve">6.  Il faut prendre une vue plus large pour mieux comprendre l'histoire. </w:t>
      </w:r>
    </w:p>
    <w:p>
      <w:r>
        <w:t xml:space="preserve">    You need to take a broader view to better understand history.</w:t>
      </w:r>
    </w:p>
    <w:p>
      <w:r>
        <w:t xml:space="preserve">7. L’artiste avait une vue unique sur la nature. </w:t>
      </w:r>
    </w:p>
    <w:p>
      <w:r>
        <w:t xml:space="preserve">    The artist had a unique view of nature. </w:t>
      </w:r>
    </w:p>
    <w:p>
      <w:r>
        <w:t>8. La vue du train à travers les arbres était magnifique.</w:t>
      </w:r>
    </w:p>
    <w:p>
      <w:r>
        <w:t xml:space="preserve">   The view of the train through the trees was magnificent. </w:t>
      </w:r>
    </w:p>
    <w:p>
      <w:r>
        <w:t xml:space="preserve">9.  La vue de l'appartement offre une perspective exceptionnelle. </w:t>
      </w:r>
    </w:p>
    <w:p>
      <w:r>
        <w:t xml:space="preserve">   The view from the apartment offers an exceptional perspective.</w:t>
      </w:r>
    </w:p>
    <w:p>
      <w:r>
        <w:t xml:space="preserve">10. On a la vue d’un festival dans le village. </w:t>
      </w:r>
    </w:p>
    <w:p>
      <w:r>
        <w:t xml:space="preserve">    We have a view of a festival in the village.</w:t>
      </w:r>
    </w:p>
    <w:p/>
    <w:p>
      <w:r>
        <w:rPr>
          <w:b/>
        </w:rPr>
        <w:t>Word: Vie | Meaning: Life</w:t>
      </w:r>
    </w:p>
    <w:p/>
    <w:p>
      <w:r>
        <w:t xml:space="preserve">1. Ma vie est très active, je passe beaucoup de temps à travailler et à faire des activités extraordinaires. </w:t>
      </w:r>
    </w:p>
    <w:p>
      <w:r>
        <w:t xml:space="preserve">   My life is very active; I spend a lot of time working and doing extraordinary activities.</w:t>
      </w:r>
    </w:p>
    <w:p>
      <w:r>
        <w:t>2. La vie est belle lorsque vous avez une famille aimante et des amis fidèles.</w:t>
      </w:r>
    </w:p>
    <w:p>
      <w:r>
        <w:t xml:space="preserve">    Life is beautiful when you have a loving family and true friends. </w:t>
      </w:r>
    </w:p>
    <w:p>
      <w:r>
        <w:t>3. J'ai beaucoup de choses à faire dans ma vie, mais je pense toujours d’abord à mes proches.</w:t>
      </w:r>
    </w:p>
    <w:p>
      <w:r>
        <w:t xml:space="preserve">    I have many things to do in my life, but I always think first of my loved ones. </w:t>
      </w:r>
    </w:p>
    <w:p>
      <w:r>
        <w:t>4. Le monde est rempli de beauté et de joie, il suffit de s’ouvrir aux nouvelles expériences.</w:t>
      </w:r>
    </w:p>
    <w:p>
      <w:r>
        <w:t xml:space="preserve">   The world is full of beauty and joy, it just takes being open to new experiences.  </w:t>
      </w:r>
    </w:p>
    <w:p>
      <w:r>
        <w:t xml:space="preserve">5. La vie est une succession d'étapes, chaque étape nous enseigne quelque chose. </w:t>
      </w:r>
    </w:p>
    <w:p>
      <w:r>
        <w:t xml:space="preserve">    Life is a sequence of steps, each step teaches us something.  </w:t>
      </w:r>
    </w:p>
    <w:p>
      <w:r>
        <w:t xml:space="preserve">6. J’apprécie la vie et je profite de chaque instant avec joie. </w:t>
      </w:r>
    </w:p>
    <w:p>
      <w:r>
        <w:t xml:space="preserve">   I appreciate life and I enjoy every moment with joy. </w:t>
      </w:r>
    </w:p>
    <w:p>
      <w:r>
        <w:t>7. La santé est essentielle pour vivre une vie heureuse et épanouie.</w:t>
      </w:r>
    </w:p>
    <w:p>
      <w:r>
        <w:t xml:space="preserve">    Health is essential for living a happy and fulfilling life.</w:t>
      </w:r>
    </w:p>
    <w:p>
      <w:r>
        <w:t xml:space="preserve">8.  Il faut apprendre à gérer ses émotions pour trouver le bonheur dans la vie. </w:t>
      </w:r>
    </w:p>
    <w:p>
      <w:r>
        <w:t xml:space="preserve">   We need to learn to manage our emotions in order to find happiness in life.  </w:t>
      </w:r>
    </w:p>
    <w:p>
      <w:r>
        <w:t xml:space="preserve">9. J’ai hâte de vivre plus, découvrir de nouvelles choses et avoir des aventures extraordinaires. </w:t>
      </w:r>
    </w:p>
    <w:p>
      <w:r>
        <w:t xml:space="preserve">    I can't wait to live more, discover new things and have extraordinary adventures. </w:t>
      </w:r>
    </w:p>
    <w:p>
      <w:r>
        <w:t xml:space="preserve">10.  C’est important de prendre soin de soi pour vivre une vie saine et équilibrée. </w:t>
      </w:r>
    </w:p>
    <w:p>
      <w:r>
        <w:t xml:space="preserve">     Taking care of ourselves is important to live a healthy and balanced life.</w:t>
      </w:r>
    </w:p>
    <w:p/>
    <w:p>
      <w:r>
        <w:rPr>
          <w:b/>
        </w:rPr>
        <w:t>Word: Y | Meaning:  (Often) an informal, shortened form of "Yes" or a vowel sound.</w:t>
      </w:r>
    </w:p>
    <w:p/>
    <w:p>
      <w:r>
        <w:t xml:space="preserve">1. J'ai un livre sur la table, y compris un guide de voyage. </w:t>
      </w:r>
    </w:p>
    <w:p>
      <w:r>
        <w:t xml:space="preserve">   I have a book on the table, including a travel guide.</w:t>
      </w:r>
    </w:p>
    <w:p>
      <w:r>
        <w:t>2.  La lumière du soleil est brillante, y compris la nuit.</w:t>
      </w:r>
    </w:p>
    <w:p>
      <w:r>
        <w:t xml:space="preserve">    The sunshine is bright, including at night.</w:t>
      </w:r>
    </w:p>
    <w:p>
      <w:r>
        <w:t xml:space="preserve">3. Vous avez besoin d'un stylo, y compris des crayons ? </w:t>
      </w:r>
    </w:p>
    <w:p>
      <w:r>
        <w:t xml:space="preserve">    Do you need a pen, including pencils?</w:t>
      </w:r>
    </w:p>
    <w:p>
      <w:r>
        <w:t>4. J'aime manger des fruits frais, y compris les oranges.</w:t>
      </w:r>
    </w:p>
    <w:p>
      <w:r>
        <w:t xml:space="preserve">   I like eating fresh fruit, including oranges.</w:t>
      </w:r>
    </w:p>
    <w:p>
      <w:r>
        <w:t xml:space="preserve">5. Il est froid aujourd'hui, y compris la nuit.  </w:t>
      </w:r>
    </w:p>
    <w:p>
      <w:r>
        <w:t xml:space="preserve">   It's cold today, including at night.</w:t>
      </w:r>
    </w:p>
    <w:p>
      <w:r>
        <w:t xml:space="preserve">6. Les enfants jouent dans le parc, y compris au bord de l'eau. </w:t>
      </w:r>
    </w:p>
    <w:p>
      <w:r>
        <w:t xml:space="preserve">    The children are playing in the park, including by the water's edge. </w:t>
      </w:r>
    </w:p>
    <w:p>
      <w:r>
        <w:t>7. Vous avez besoin d’une voiture, y compris un camion ?</w:t>
      </w:r>
    </w:p>
    <w:p>
      <w:r>
        <w:t xml:space="preserve">   Do you need a car, including a truck? </w:t>
      </w:r>
    </w:p>
    <w:p>
      <w:r>
        <w:t xml:space="preserve">8.  Il est en train de faire du yoga, y compris des exercices de respiration. </w:t>
      </w:r>
    </w:p>
    <w:p>
      <w:r>
        <w:t xml:space="preserve">    He is doing yoga, including breathing exercises.</w:t>
      </w:r>
    </w:p>
    <w:p>
      <w:r>
        <w:t>9.  Je vais aux marchés, y compris pour acheter du pain et des légumes.</w:t>
      </w:r>
    </w:p>
    <w:p>
      <w:r>
        <w:t xml:space="preserve">   I'm going to the market, including to buy bread and vegetables.</w:t>
      </w:r>
    </w:p>
    <w:p>
      <w:r>
        <w:t xml:space="preserve">10. J'ai besoin d’un taxi, y compris un service de livraison. </w:t>
      </w:r>
    </w:p>
    <w:p>
      <w:r>
        <w:t xml:space="preserve">    I need a taxi, including a delivery service.</w:t>
      </w:r>
    </w:p>
    <w:p/>
    <w:p>
      <w:r>
        <w:rPr>
          <w:b/>
        </w:rPr>
        <w:t>Word: Grand | Meaning: Big, Large</w:t>
      </w:r>
    </w:p>
    <w:p/>
    <w:p>
      <w:r>
        <w:t>1. Ce film est grand, il a plus de deux heures.</w:t>
      </w:r>
    </w:p>
    <w:p>
      <w:r>
        <w:t xml:space="preserve">   This film is big, it's over two hours long.</w:t>
      </w:r>
    </w:p>
    <w:p>
      <w:r>
        <w:t>2. La ville est grande et très animée.</w:t>
      </w:r>
    </w:p>
    <w:p>
      <w:r>
        <w:t xml:space="preserve">   The city is big and very lively.</w:t>
      </w:r>
    </w:p>
    <w:p>
      <w:r>
        <w:t>3. J'ai un grand projet pour la rentrée scolaire.</w:t>
      </w:r>
    </w:p>
    <w:p>
      <w:r>
        <w:t xml:space="preserve">   I have a big project for the school year. </w:t>
      </w:r>
    </w:p>
    <w:p>
      <w:r>
        <w:t>4. Elle a un grand sourire et une grande énergie.</w:t>
      </w:r>
    </w:p>
    <w:p>
      <w:r>
        <w:t xml:space="preserve">   She has a big smile and a lot of energy.</w:t>
      </w:r>
    </w:p>
    <w:p>
      <w:r>
        <w:t>5. Le repas était grand, il y avait beaucoup de plats.</w:t>
      </w:r>
    </w:p>
    <w:p>
      <w:r>
        <w:t xml:space="preserve">   The meal was large, there were many dishes.</w:t>
      </w:r>
    </w:p>
    <w:p>
      <w:r>
        <w:t xml:space="preserve">6. La maison est grande avec des espaces confortables. </w:t>
      </w:r>
    </w:p>
    <w:p>
      <w:r>
        <w:t xml:space="preserve">  The house is big with comfortable spaces.</w:t>
      </w:r>
    </w:p>
    <w:p>
      <w:r>
        <w:t>7. Il a un grand intérêt pour la littérature française.</w:t>
      </w:r>
    </w:p>
    <w:p>
      <w:r>
        <w:t xml:space="preserve">   He has a great interest in French literature.</w:t>
      </w:r>
    </w:p>
    <w:p>
      <w:r>
        <w:t>8. Le jardin est grand et offre une vue imprenable.</w:t>
      </w:r>
    </w:p>
    <w:p>
      <w:r>
        <w:t xml:space="preserve">   The garden is large and offers an impressive view.</w:t>
      </w:r>
    </w:p>
    <w:p>
      <w:r>
        <w:t>9. J'ai une grande admiration pour les gens qui font du bénévolat.</w:t>
      </w:r>
    </w:p>
    <w:p>
      <w:r>
        <w:t xml:space="preserve">   I have a big admiration for people who do volunteer work. </w:t>
      </w:r>
    </w:p>
    <w:p>
      <w:r>
        <w:t>10. La fête sera grand, avec beaucoup de musique et de danse.</w:t>
      </w:r>
    </w:p>
    <w:p>
      <w:r>
        <w:t xml:space="preserve">   The party will be big, with lots of music and dancing.</w:t>
      </w:r>
    </w:p>
    <w:p/>
    <w:p>
      <w:r>
        <w:t>Musique: Music</w:t>
      </w:r>
    </w:p>
    <w:p/>
    <w:p>
      <w:r>
        <w:t>1. J'aime écouter de la musique classique.</w:t>
      </w:r>
    </w:p>
    <w:p>
      <w:r>
        <w:t xml:space="preserve">    I like listening to classical music.</w:t>
      </w:r>
    </w:p>
    <w:p>
      <w:r>
        <w:t>2. La musique est importante pour moi.</w:t>
      </w:r>
    </w:p>
    <w:p>
      <w:r>
        <w:t xml:space="preserve">    Music is important to me.</w:t>
      </w:r>
    </w:p>
    <w:p>
      <w:r>
        <w:t xml:space="preserve">3. Ma sœur aime beaucoup la pop-rock. </w:t>
      </w:r>
    </w:p>
    <w:p>
      <w:r>
        <w:t xml:space="preserve">    My sister likes pop-rock a lot.</w:t>
      </w:r>
    </w:p>
    <w:p>
      <w:r>
        <w:t>4.  La musique nous aide à oublier nos soucis.</w:t>
      </w:r>
    </w:p>
    <w:p>
      <w:r>
        <w:t xml:space="preserve">    Music helps us forget our worries.</w:t>
      </w:r>
    </w:p>
    <w:p>
      <w:r>
        <w:t>5. Tu écoutes de la musique quand tu es triste?</w:t>
      </w:r>
    </w:p>
    <w:p>
      <w:r>
        <w:t xml:space="preserve">    Do you listen to music when you are sad?</w:t>
      </w:r>
    </w:p>
    <w:p>
      <w:r>
        <w:t xml:space="preserve">6.  J'adore chanter et jouer de la guitare, c'est ma passion. </w:t>
      </w:r>
    </w:p>
    <w:p>
      <w:r>
        <w:t xml:space="preserve">    I love singing and playing guitar, that is my passion.</w:t>
      </w:r>
    </w:p>
    <w:p>
      <w:r>
        <w:t xml:space="preserve">7.  La musique est un excellent moyen de se relaxer. </w:t>
      </w:r>
    </w:p>
    <w:p>
      <w:r>
        <w:t xml:space="preserve">    Music is a great way to relax.</w:t>
      </w:r>
    </w:p>
    <w:p>
      <w:r>
        <w:t xml:space="preserve">8.  Le concert était magnifique! </w:t>
      </w:r>
    </w:p>
    <w:p>
      <w:r>
        <w:t xml:space="preserve">    The concert was magnificent!</w:t>
      </w:r>
    </w:p>
    <w:p>
      <w:r>
        <w:t>9.  J'aime écouter des chansons d’amour.</w:t>
      </w:r>
    </w:p>
    <w:p>
      <w:r>
        <w:t xml:space="preserve">    I like listening to love songs.</w:t>
      </w:r>
    </w:p>
    <w:p>
      <w:r>
        <w:t xml:space="preserve">10. Les musiciens sont talentueux et passionnés. </w:t>
      </w:r>
    </w:p>
    <w:p>
      <w:r>
        <w:t xml:space="preserve">    Musicians are talented and passionate.</w:t>
      </w:r>
    </w:p>
    <w:p/>
    <w:p>
      <w:r>
        <w:rPr>
          <w:b/>
        </w:rPr>
        <w:t>Word: Jour | Meaning: Day</w:t>
      </w:r>
    </w:p>
    <w:p/>
    <w:p>
      <w:r>
        <w:t>1. Aujourd'hui, il fait beau.</w:t>
      </w:r>
    </w:p>
    <w:p>
      <w:r>
        <w:t xml:space="preserve">   Today, it is nice weather.</w:t>
      </w:r>
    </w:p>
    <w:p>
      <w:r>
        <w:t>2. J'aime les jours d'été.</w:t>
      </w:r>
    </w:p>
    <w:p>
      <w:r>
        <w:t xml:space="preserve">   I like summer days.</w:t>
      </w:r>
    </w:p>
    <w:p>
      <w:r>
        <w:t>3. J'ai un rendez-vous pour aujourd'hui.</w:t>
      </w:r>
    </w:p>
    <w:p>
      <w:r>
        <w:t xml:space="preserve">   I have a meeting today. </w:t>
      </w:r>
    </w:p>
    <w:p>
      <w:r>
        <w:t>4. Le jour est arrivé.</w:t>
      </w:r>
    </w:p>
    <w:p>
      <w:r>
        <w:t xml:space="preserve">   The day has come.</w:t>
      </w:r>
    </w:p>
    <w:p>
      <w:r>
        <w:t>5. La journée commence à l'aube.</w:t>
      </w:r>
    </w:p>
    <w:p>
      <w:r>
        <w:t xml:space="preserve">   The day begins at dawn.</w:t>
      </w:r>
    </w:p>
    <w:p>
      <w:r>
        <w:t>6. Qu’est-ce que vous faites ce jour ?</w:t>
      </w:r>
    </w:p>
    <w:p>
      <w:r>
        <w:t xml:space="preserve">    What are you doing today?</w:t>
      </w:r>
    </w:p>
    <w:p>
      <w:r>
        <w:t>7. Les jours sont courts en hiver.</w:t>
      </w:r>
    </w:p>
    <w:p>
      <w:r>
        <w:t xml:space="preserve">  Days are short in winter. </w:t>
      </w:r>
    </w:p>
    <w:p>
      <w:r>
        <w:t>8. Il y a une petite journée pour moi.</w:t>
      </w:r>
    </w:p>
    <w:p>
      <w:r>
        <w:t xml:space="preserve">  There is a small day for me.</w:t>
      </w:r>
    </w:p>
    <w:p>
      <w:r>
        <w:t xml:space="preserve">9. Il est important de prendre soin du jour. </w:t>
      </w:r>
    </w:p>
    <w:p>
      <w:r>
        <w:t xml:space="preserve">   It's important to take care of the day.</w:t>
      </w:r>
    </w:p>
    <w:p>
      <w:r>
        <w:t>10. J'ai passé le jour en apprenant de nouvelles choses.</w:t>
      </w:r>
    </w:p>
    <w:p>
      <w:r>
        <w:t xml:space="preserve">   I spent the day learning new things.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 The sun shines brightly today.</w:t>
      </w:r>
    </w:p>
    <w:p>
      <w:r>
        <w:t>2. Il y a beaucoup de soleil en été.</w:t>
      </w:r>
    </w:p>
    <w:p>
      <w:r>
        <w:t xml:space="preserve">    There is a lot of sunshine in summer.</w:t>
      </w:r>
    </w:p>
    <w:p>
      <w:r>
        <w:t>3. J'aime regarder le soleil couchant.</w:t>
      </w:r>
    </w:p>
    <w:p>
      <w:r>
        <w:t xml:space="preserve">    I like watching the sunset.</w:t>
      </w:r>
    </w:p>
    <w:p>
      <w:r>
        <w:t>4. Les enfants jouent à l'extérieur au soleil.</w:t>
      </w:r>
    </w:p>
    <w:p>
      <w:r>
        <w:t xml:space="preserve">    Children play outside in the sun. </w:t>
      </w:r>
    </w:p>
    <w:p>
      <w:r>
        <w:t>5. Le soleil est une étoile qui brille dans l'espace.</w:t>
      </w:r>
    </w:p>
    <w:p>
      <w:r>
        <w:t xml:space="preserve">    The sun is a star that shines in space.</w:t>
      </w:r>
    </w:p>
    <w:p>
      <w:r>
        <w:t>6. La chaleur du soleil nous donne de la force.</w:t>
      </w:r>
    </w:p>
    <w:p>
      <w:r>
        <w:t xml:space="preserve">   The heat of the sun gives us strength.</w:t>
      </w:r>
    </w:p>
    <w:p>
      <w:r>
        <w:t>7. Il faut se protéger du soleil pendant les longs mois d'été.</w:t>
      </w:r>
    </w:p>
    <w:p>
      <w:r>
        <w:t xml:space="preserve">    We must protect ourselves from the sun during the long summer months. </w:t>
      </w:r>
    </w:p>
    <w:p>
      <w:r>
        <w:t>8. Le soleil est une énergie importante pour la vie.</w:t>
      </w:r>
    </w:p>
    <w:p>
      <w:r>
        <w:t xml:space="preserve">    The sun is an important energy for life.</w:t>
      </w:r>
    </w:p>
    <w:p>
      <w:r>
        <w:t>9. La lumière du soleil nous aide à voir le monde.</w:t>
      </w:r>
    </w:p>
    <w:p>
      <w:r>
        <w:t xml:space="preserve">    The light of the sun helps us see the world.</w:t>
      </w:r>
    </w:p>
    <w:p>
      <w:r>
        <w:t xml:space="preserve">10.  Le soleil est notre ami et il nous apporte de la joie. </w:t>
      </w:r>
    </w:p>
    <w:p>
      <w:r>
        <w:t xml:space="preserve">   The sun is our friend and it brings us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