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Table: &lt;English word&gt; | Meaning: &lt;A piece of furniture with a flat top and legs&gt;</w:t>
      </w:r>
    </w:p>
    <w:p/>
    <w:p>
      <w:r>
        <w:t xml:space="preserve">1. La table est sur la cuisine.  </w:t>
      </w:r>
    </w:p>
    <w:p>
      <w:r>
        <w:t xml:space="preserve">    The table is in the kitchen.</w:t>
      </w:r>
    </w:p>
    <w:p>
      <w:r>
        <w:t>2. J'ai besoin d’une table pour ma nouvelle invention.</w:t>
      </w:r>
    </w:p>
    <w:p>
      <w:r>
        <w:t xml:space="preserve">    I need a table for my new invention.</w:t>
      </w:r>
    </w:p>
    <w:p>
      <w:r>
        <w:t xml:space="preserve">3. Le café est sur la table. </w:t>
      </w:r>
    </w:p>
    <w:p>
      <w:r>
        <w:t xml:space="preserve">    Coffee is on the table. </w:t>
      </w:r>
    </w:p>
    <w:p>
      <w:r>
        <w:t xml:space="preserve">4. La table est en bois et elle est très belle.  </w:t>
      </w:r>
    </w:p>
    <w:p>
      <w:r>
        <w:t xml:space="preserve">    The table is made of wood and it is very beautiful.</w:t>
      </w:r>
    </w:p>
    <w:p>
      <w:r>
        <w:t>5. La table était pleine de nourriture.</w:t>
      </w:r>
    </w:p>
    <w:p>
      <w:r>
        <w:t xml:space="preserve">    The table was full of food.</w:t>
      </w:r>
    </w:p>
    <w:p>
      <w:r>
        <w:t xml:space="preserve">6. Je mets mon livre sur la table.  </w:t>
      </w:r>
    </w:p>
    <w:p>
      <w:r>
        <w:t xml:space="preserve">    I put my book on the table. </w:t>
      </w:r>
    </w:p>
    <w:p>
      <w:r>
        <w:t>7. Qu'est-ce que vous avez sur la table ?</w:t>
      </w:r>
    </w:p>
    <w:p>
      <w:r>
        <w:t xml:space="preserve">    What do you have on the table?</w:t>
      </w:r>
    </w:p>
    <w:p>
      <w:r>
        <w:t xml:space="preserve">8. Les enfants jouent à cartes sur la table. </w:t>
      </w:r>
    </w:p>
    <w:p>
      <w:r>
        <w:t xml:space="preserve">    Children play cards on the table.</w:t>
      </w:r>
    </w:p>
    <w:p>
      <w:r>
        <w:t xml:space="preserve">9. La table est utilisée pour les repas.  </w:t>
      </w:r>
    </w:p>
    <w:p>
      <w:r>
        <w:t xml:space="preserve">    The table is used for meals. </w:t>
      </w:r>
    </w:p>
    <w:p>
      <w:r>
        <w:t xml:space="preserve">10. J'ai besoin d’une table pour ranger mes vêtements.   </w:t>
      </w:r>
    </w:p>
    <w:p>
      <w:r>
        <w:t xml:space="preserve">    I need a table to store my clothes.</w:t>
      </w:r>
    </w:p>
    <w:p/>
    <w:p>
      <w:r>
        <w:rPr>
          <w:b/>
        </w:rPr>
        <w:t>Word: Maison | Meaning: House</w:t>
      </w:r>
    </w:p>
    <w:p/>
    <w:p>
      <w:r>
        <w:t xml:space="preserve">1. La maison de Jean est très spacieuse.  </w:t>
      </w:r>
    </w:p>
    <w:p>
      <w:r>
        <w:t xml:space="preserve">    The house of Jean is very spacious.</w:t>
      </w:r>
    </w:p>
    <w:p>
      <w:r>
        <w:t xml:space="preserve">2. Je vis dans une petite maison.  </w:t>
      </w:r>
    </w:p>
    <w:p>
      <w:r>
        <w:t xml:space="preserve">    I live in a small house.</w:t>
      </w:r>
    </w:p>
    <w:p>
      <w:r>
        <w:t xml:space="preserve">3. Le jardin de la maison est magnifique. </w:t>
      </w:r>
    </w:p>
    <w:p>
      <w:r>
        <w:t xml:space="preserve">    The garden of the house is magnificent.</w:t>
      </w:r>
    </w:p>
    <w:p>
      <w:r>
        <w:t xml:space="preserve">4. Notre maison est située au bord du lac.   </w:t>
      </w:r>
    </w:p>
    <w:p>
      <w:r>
        <w:t xml:space="preserve">    Our house is located by the lake.</w:t>
      </w:r>
    </w:p>
    <w:p>
      <w:r>
        <w:t xml:space="preserve">5. L'appartement est très confortable.  </w:t>
      </w:r>
    </w:p>
    <w:p>
      <w:r>
        <w:t xml:space="preserve">    The apartment is very comfortable.</w:t>
      </w:r>
    </w:p>
    <w:p>
      <w:r>
        <w:t xml:space="preserve">6. La maison est bien entretenue.  </w:t>
      </w:r>
    </w:p>
    <w:p>
      <w:r>
        <w:t xml:space="preserve">    The house is well kept. </w:t>
      </w:r>
    </w:p>
    <w:p>
      <w:r>
        <w:t>7. Ils ont déménagé dans une nouvelle maison.</w:t>
      </w:r>
    </w:p>
    <w:p>
      <w:r>
        <w:t xml:space="preserve">    They moved into a new house. </w:t>
      </w:r>
    </w:p>
    <w:p>
      <w:r>
        <w:t xml:space="preserve">8. Je vais chercher un nouveau livre pour ma maison.   </w:t>
      </w:r>
    </w:p>
    <w:p>
      <w:r>
        <w:t xml:space="preserve">    I am going to get a new book for my home.  </w:t>
      </w:r>
    </w:p>
    <w:p>
      <w:r>
        <w:t xml:space="preserve">9. La famille se trouve en vacances dans une maison de campagne.  </w:t>
      </w:r>
    </w:p>
    <w:p>
      <w:r>
        <w:t xml:space="preserve">    The family is on vacation in a country cottage. </w:t>
      </w:r>
    </w:p>
    <w:p>
      <w:r>
        <w:t>10. J'ai besoin d'aide pour réparer ma maison.</w:t>
      </w:r>
    </w:p>
    <w:p>
      <w:r>
        <w:t xml:space="preserve">    I need help fixing my house.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 xml:space="preserve">2. J'adore les grandes montagnes. </w:t>
      </w:r>
    </w:p>
    <w:p>
      <w:r>
        <w:t xml:space="preserve">   I love big mountains.</w:t>
      </w:r>
    </w:p>
    <w:p>
      <w:r>
        <w:t>3. Le gâteau était vraiment grande.</w:t>
      </w:r>
    </w:p>
    <w:p>
      <w:r>
        <w:t xml:space="preserve">   The cake was really large.</w:t>
      </w:r>
    </w:p>
    <w:p>
      <w:r>
        <w:t xml:space="preserve">4. Il a une grande famille. </w:t>
      </w:r>
    </w:p>
    <w:p>
      <w:r>
        <w:t xml:space="preserve">   He has a large family.</w:t>
      </w:r>
    </w:p>
    <w:p>
      <w:r>
        <w:t xml:space="preserve">5. Vous avez une grande imagination. </w:t>
      </w:r>
    </w:p>
    <w:p>
      <w:r>
        <w:t xml:space="preserve">   You have a big imagination.</w:t>
      </w:r>
    </w:p>
    <w:p>
      <w:r>
        <w:t xml:space="preserve">6. La fille est grande et elle est souriante. </w:t>
      </w:r>
    </w:p>
    <w:p>
      <w:r>
        <w:t xml:space="preserve">   The girl is tall and she is smiling. </w:t>
      </w:r>
    </w:p>
    <w:p>
      <w:r>
        <w:t xml:space="preserve">7. La plage était très grande. </w:t>
      </w:r>
    </w:p>
    <w:p>
      <w:r>
        <w:t xml:space="preserve">   The beach was very large.  </w:t>
      </w:r>
    </w:p>
    <w:p>
      <w:r>
        <w:t>8. Le soleil est grande aujourd'hui.</w:t>
      </w:r>
    </w:p>
    <w:p>
      <w:r>
        <w:t xml:space="preserve">   The sun is big today. </w:t>
      </w:r>
    </w:p>
    <w:p>
      <w:r>
        <w:t xml:space="preserve">9. Je voudrais une grande maison. </w:t>
      </w:r>
    </w:p>
    <w:p>
      <w:r>
        <w:t xml:space="preserve">   I would like a big house.</w:t>
      </w:r>
    </w:p>
    <w:p>
      <w:r>
        <w:t xml:space="preserve">10. Elle a un grand rêve pour l'avenir. </w:t>
      </w:r>
    </w:p>
    <w:p>
      <w:r>
        <w:t xml:space="preserve">    She has a big dream for the future.</w:t>
      </w:r>
    </w:p>
    <w:p/>
    <w:p>
      <w:r>
        <w:t>Fauteuil: &lt;Armchair&gt;</w:t>
      </w:r>
    </w:p>
    <w:p/>
    <w:p>
      <w:r>
        <w:t>1. J'ai besoin d'un fauteuil pour me détendre après une longue journée de travail.</w:t>
      </w:r>
    </w:p>
    <w:p>
      <w:r>
        <w:t xml:space="preserve">  . I need a chair for relaxation after a long day of work.</w:t>
      </w:r>
    </w:p>
    <w:p>
      <w:r>
        <w:t>2. La bibliothèque a plusieurs fauteuils confortables pour les lecteurs.</w:t>
      </w:r>
    </w:p>
    <w:p>
      <w:r>
        <w:t xml:space="preserve">  . The library has several comfortable chairs for readers.</w:t>
      </w:r>
    </w:p>
    <w:p>
      <w:r>
        <w:t>3. Mon grand-père utilise le fauteuil roulant quand il se déplace.</w:t>
      </w:r>
    </w:p>
    <w:p>
      <w:r>
        <w:t xml:space="preserve">  . My grandfather uses a wheelchair when he moves around.</w:t>
      </w:r>
    </w:p>
    <w:p>
      <w:r>
        <w:t>4. La femme a acheté un fauteuil élégant pour son salon.</w:t>
      </w:r>
    </w:p>
    <w:p>
      <w:r>
        <w:t xml:space="preserve">  . The woman bought an elegant armchair for her living room.</w:t>
      </w:r>
    </w:p>
    <w:p>
      <w:r>
        <w:t>5. Les fauteuils sont placés autour d'un petit table basse dans la chambre.</w:t>
      </w:r>
    </w:p>
    <w:p>
      <w:r>
        <w:t xml:space="preserve">  . The armchairs are placed around a small coffee table in the bedroom.</w:t>
      </w:r>
    </w:p>
    <w:p>
      <w:r>
        <w:t>6. La salle de sport dispose d'une collection de fauteuils pour les exercices de détente.</w:t>
      </w:r>
    </w:p>
    <w:p>
      <w:r>
        <w:t xml:space="preserve">  . The gym has a collection of chairs for relaxation exercises. </w:t>
      </w:r>
    </w:p>
    <w:p>
      <w:r>
        <w:t>7. L'hôtel a un fauteuil en bois sculpté dans sa salle des réception.</w:t>
      </w:r>
    </w:p>
    <w:p>
      <w:r>
        <w:t xml:space="preserve">  . The hotel has a carved wooden armchair in its reception hall.</w:t>
      </w:r>
    </w:p>
    <w:p>
      <w:r>
        <w:t>8. Le fauteuil est placé à l’entrée pour accueillir les visiteurs.</w:t>
      </w:r>
    </w:p>
    <w:p>
      <w:r>
        <w:t xml:space="preserve">  . The chair is placed at the entrance to welcome visitors. </w:t>
      </w:r>
    </w:p>
    <w:p>
      <w:r>
        <w:t xml:space="preserve">9. La fauteuils d’une couleur verte s'adapte parfaitement au décor de la pièce. </w:t>
      </w:r>
    </w:p>
    <w:p>
      <w:r>
        <w:t xml:space="preserve">   . The green armchair perfectly matches the decor of the room.</w:t>
      </w:r>
    </w:p>
    <w:p>
      <w:r>
        <w:t xml:space="preserve">10. L’enfant a peur de monter sur le fauteuil trop haut. </w:t>
      </w:r>
    </w:p>
    <w:p>
      <w:r>
        <w:t xml:space="preserve">  . The child is afraid to climb up on the chair too high.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There is fire in the kitchen.</w:t>
      </w:r>
    </w:p>
    <w:p>
      <w:r>
        <w:t>2. La flamme du feu est belle.</w:t>
      </w:r>
    </w:p>
    <w:p>
      <w:r>
        <w:t xml:space="preserve">  The flame of the fire is beautiful.</w:t>
      </w:r>
    </w:p>
    <w:p>
      <w:r>
        <w:t>3. Le feu de la cheminée était chaud et agréable.</w:t>
      </w:r>
    </w:p>
    <w:p>
      <w:r>
        <w:t xml:space="preserve">  The fireplace's fire was hot and pleasant.</w:t>
      </w:r>
    </w:p>
    <w:p>
      <w:r>
        <w:t>4. Il faut éteindre le feu avant de commencer.</w:t>
      </w:r>
    </w:p>
    <w:p>
      <w:r>
        <w:t xml:space="preserve">   You must extinguish the fire before you begin.</w:t>
      </w:r>
    </w:p>
    <w:p>
      <w:r>
        <w:t>5. Nous nous sommes réfugiés derrière un mur, en regardant le feu.</w:t>
      </w:r>
    </w:p>
    <w:p>
      <w:r>
        <w:t xml:space="preserve">   We retreated behind a wall, watching the fire.</w:t>
      </w:r>
    </w:p>
    <w:p>
      <w:r>
        <w:t xml:space="preserve">6. La nuit était trop sombre et la lumière du feu était faible. </w:t>
      </w:r>
    </w:p>
    <w:p>
      <w:r>
        <w:t xml:space="preserve">  The night was too dark and the light of the fire was weak.</w:t>
      </w:r>
    </w:p>
    <w:p>
      <w:r>
        <w:t>7. Le feu d'une bougie est doux à regarder.</w:t>
      </w:r>
    </w:p>
    <w:p>
      <w:r>
        <w:t xml:space="preserve">   A candle flame is soft to look at.</w:t>
      </w:r>
    </w:p>
    <w:p>
      <w:r>
        <w:t>8. Les arbres brûlaient au feu, créant une fumée épaisse et noire.</w:t>
      </w:r>
    </w:p>
    <w:p>
      <w:r>
        <w:t xml:space="preserve">   The trees were burning on fire, creating a thick and black smoke. </w:t>
      </w:r>
    </w:p>
    <w:p>
      <w:r>
        <w:t>9. La pluie a éteint le feu de la forêt.</w:t>
      </w:r>
    </w:p>
    <w:p>
      <w:r>
        <w:t xml:space="preserve">  Rain extinguished the fire in the forest.</w:t>
      </w:r>
    </w:p>
    <w:p>
      <w:r>
        <w:t xml:space="preserve">10. Il y avait un incendie dans la ville et les pompiers ont dû faire face au feu. </w:t>
      </w:r>
    </w:p>
    <w:p>
      <w:r>
        <w:t xml:space="preserve">   There was a fire in the city, and firefighters had to deal with it.</w:t>
      </w:r>
    </w:p>
    <w:p/>
    <w:p>
      <w:r>
        <w:rPr>
          <w:b/>
        </w:rPr>
        <w:t>Word: Fécule | Meaning: Starch</w:t>
      </w:r>
    </w:p>
    <w:p/>
    <w:p>
      <w:r>
        <w:t>1. La fécule est un ingrédient courant dans la cuisine.</w:t>
      </w:r>
    </w:p>
    <w:p>
      <w:r>
        <w:t xml:space="preserve">   The flour is a common ingredient in cooking.</w:t>
      </w:r>
    </w:p>
    <w:p>
      <w:r>
        <w:t>2. Le boulanger utilise de la fécule pour former les pains.</w:t>
      </w:r>
    </w:p>
    <w:p>
      <w:r>
        <w:t xml:space="preserve">   The baker uses flour to form bread.</w:t>
      </w:r>
    </w:p>
    <w:p>
      <w:r>
        <w:t>3. Les produits chimiques peuvent dégrader la fécule.</w:t>
      </w:r>
    </w:p>
    <w:p>
      <w:r>
        <w:t xml:space="preserve">    Chemical products can degrade flour. </w:t>
      </w:r>
    </w:p>
    <w:p>
      <w:r>
        <w:t xml:space="preserve">4. La fécule est utilisée dans la fabrication de biscuits et de gâteaux. </w:t>
      </w:r>
    </w:p>
    <w:p>
      <w:r>
        <w:t xml:space="preserve">   Flour is used in the manufacture of cookies and cakes.</w:t>
      </w:r>
    </w:p>
    <w:p>
      <w:r>
        <w:t>5. L'eau s'avère indispensable pour la réaction chimique de la fécule.</w:t>
      </w:r>
    </w:p>
    <w:p>
      <w:r>
        <w:t xml:space="preserve">    Water is essential for the chemical reaction of flour.</w:t>
      </w:r>
    </w:p>
    <w:p>
      <w:r>
        <w:t xml:space="preserve">6. Les aliments riches en fécule sont généralement consommés avec de l'eau. </w:t>
      </w:r>
    </w:p>
    <w:p>
      <w:r>
        <w:t xml:space="preserve">   Foods rich in flour are usually consumed with water. </w:t>
      </w:r>
    </w:p>
    <w:p>
      <w:r>
        <w:t>7. La fécule est souvent utilisée dans les plats préparés à l’avance.</w:t>
      </w:r>
    </w:p>
    <w:p>
      <w:r>
        <w:t xml:space="preserve">   Flour is often used in prepared meals in advance.</w:t>
      </w:r>
    </w:p>
    <w:p>
      <w:r>
        <w:t>8. Le mélange de fécule et d'eau peut être utilisé pour faire des sauces.</w:t>
      </w:r>
    </w:p>
    <w:p>
      <w:r>
        <w:t xml:space="preserve">   The mixture of flour and water can be used to make sauces.</w:t>
      </w:r>
    </w:p>
    <w:p>
      <w:r>
        <w:t xml:space="preserve">9. La fécule est un ingrédient important dans la confection de pâtes à choux. </w:t>
      </w:r>
    </w:p>
    <w:p>
      <w:r>
        <w:t xml:space="preserve">  Flour is an important ingredient in making pastry dough. </w:t>
      </w:r>
    </w:p>
    <w:p>
      <w:r>
        <w:t>10. La fécule peut être utilisée comme épaississant pour des cocktails et des sodas.</w:t>
      </w:r>
    </w:p>
    <w:p>
      <w:r>
        <w:t xml:space="preserve">   Flour can be used as a thickener for cocktails and sodas.</w:t>
      </w:r>
    </w:p>
    <w:p/>
    <w:p>
      <w:r>
        <w:rPr>
          <w:b/>
        </w:rPr>
        <w:t>Word: Voyage | Meaning: Journey</w:t>
      </w:r>
    </w:p>
    <w:p/>
    <w:p>
      <w:r>
        <w:t>1. J'ai fait un voyage en Amérique du Sud il y a quelques années.</w:t>
      </w:r>
    </w:p>
    <w:p>
      <w:r>
        <w:t xml:space="preserve">   I took a trip to South America a few years ago.</w:t>
      </w:r>
    </w:p>
    <w:p>
      <w:r>
        <w:t xml:space="preserve">2. Le voyage de l'homme à travers l'espace est toujours une ambition scientifique. </w:t>
      </w:r>
    </w:p>
    <w:p>
      <w:r>
        <w:t xml:space="preserve">   Human space travel is still a scientific ambition.</w:t>
      </w:r>
    </w:p>
    <w:p>
      <w:r>
        <w:t>3. Elle rêve d’un voyage au Japon pour découvrir la culture traditionnelle.</w:t>
      </w:r>
    </w:p>
    <w:p>
      <w:r>
        <w:t xml:space="preserve">   She dreams of a trip to Japan to discover traditional culture.</w:t>
      </w:r>
    </w:p>
    <w:p>
      <w:r>
        <w:t xml:space="preserve">4. Nous avons planifié un voyage en Europe pendant les vacances scolaires. </w:t>
      </w:r>
    </w:p>
    <w:p>
      <w:r>
        <w:t xml:space="preserve">  We planned a trip to Europe during the school holidays.</w:t>
      </w:r>
    </w:p>
    <w:p>
      <w:r>
        <w:t>5. Le voyage permet de découvrir de nouvelles cultures et d'enrichir son expérience.</w:t>
      </w:r>
    </w:p>
    <w:p>
      <w:r>
        <w:t xml:space="preserve">   Travel allows you to discover new cultures and enrich your experience.</w:t>
      </w:r>
    </w:p>
    <w:p>
      <w:r>
        <w:t xml:space="preserve">6. J’ai toujours rêvé d’un voyage sur l’océan Atlantique. </w:t>
      </w:r>
    </w:p>
    <w:p>
      <w:r>
        <w:t xml:space="preserve">    I have always dreamed of a trip across the Atlantic Ocean.</w:t>
      </w:r>
    </w:p>
    <w:p>
      <w:r>
        <w:t xml:space="preserve">7. Le voyage en train est une façon agréable de découvrir la beauté des paysages.  </w:t>
      </w:r>
    </w:p>
    <w:p>
      <w:r>
        <w:t xml:space="preserve">   Traveling by train is a pleasant way to discover the beauty of landscapes.</w:t>
      </w:r>
    </w:p>
    <w:p>
      <w:r>
        <w:t xml:space="preserve">8. Avant de partir, il faut se préparer pour le voyage et vérifier les documents nécessaires. </w:t>
      </w:r>
    </w:p>
    <w:p>
      <w:r>
        <w:t xml:space="preserve">   Before leaving, you need to prepare for your trip and check the necessary documents.</w:t>
      </w:r>
    </w:p>
    <w:p>
      <w:r>
        <w:t xml:space="preserve">9. La France est une destination touristique très populaire pour les voyages d’affaires.  </w:t>
      </w:r>
    </w:p>
    <w:p>
      <w:r>
        <w:t xml:space="preserve">    France is a very popular tourist destination for business trips.</w:t>
      </w:r>
    </w:p>
    <w:p>
      <w:r>
        <w:t xml:space="preserve">10. Le voyage symbolise le passage entre deux phases de la vie. </w:t>
      </w:r>
    </w:p>
    <w:p>
      <w:r>
        <w:t xml:space="preserve">    Travel symbolizes the passage between two life phases.</w:t>
      </w:r>
    </w:p>
    <w:p/>
    <w:p>
      <w:r>
        <w:rPr>
          <w:b/>
        </w:rPr>
        <w:t>Word: Dormir | Meaning: to sleep</w:t>
      </w:r>
    </w:p>
    <w:p/>
    <w:p>
      <w:r>
        <w:t>1. Je dors très bien cette nuit.</w:t>
      </w:r>
    </w:p>
    <w:p>
      <w:r>
        <w:t xml:space="preserve">   I am sleeping very well tonight.</w:t>
      </w:r>
    </w:p>
    <w:p>
      <w:r>
        <w:t>2. Les enfants dorment dans leur chambre.</w:t>
      </w:r>
    </w:p>
    <w:p>
      <w:r>
        <w:t xml:space="preserve">   The children sleep in their room.</w:t>
      </w:r>
    </w:p>
    <w:p>
      <w:r>
        <w:t>3. J'aime dormir pendant les longues journées d'été.</w:t>
      </w:r>
    </w:p>
    <w:p>
      <w:r>
        <w:t xml:space="preserve">   I like to sleep during long summer days. </w:t>
      </w:r>
    </w:p>
    <w:p>
      <w:r>
        <w:t>4. La lumière de la lune me permet de dormir.</w:t>
      </w:r>
    </w:p>
    <w:p>
      <w:r>
        <w:t xml:space="preserve">   The light from the moon allows me to sleep.</w:t>
      </w:r>
    </w:p>
    <w:p>
      <w:r>
        <w:t xml:space="preserve">5.  Il est important de bien se reposer pour pouvoir apprendre. </w:t>
      </w:r>
    </w:p>
    <w:p>
      <w:r>
        <w:t xml:space="preserve">   It is important to rest well in order to be able to learn.</w:t>
      </w:r>
    </w:p>
    <w:p>
      <w:r>
        <w:t>6. Le matin, je me réveille et je dors jusqu'à midi.</w:t>
      </w:r>
    </w:p>
    <w:p>
      <w:r>
        <w:t xml:space="preserve">    In the morning, I wake up and I sleep until noon.</w:t>
      </w:r>
    </w:p>
    <w:p>
      <w:r>
        <w:t xml:space="preserve">7.  Elle dormait avec son chat sous la table. </w:t>
      </w:r>
    </w:p>
    <w:p>
      <w:r>
        <w:t xml:space="preserve">    She was sleeping with her cat under the table.</w:t>
      </w:r>
    </w:p>
    <w:p>
      <w:r>
        <w:t>8. L'école a un programme d'apprentissage pour les enfants qui dorment moins.</w:t>
      </w:r>
    </w:p>
    <w:p>
      <w:r>
        <w:t xml:space="preserve">   The school has an learning program for children who sleep less. </w:t>
      </w:r>
    </w:p>
    <w:p>
      <w:r>
        <w:t>9. Les étudiants sont fatigués après une longue session de cours et dorment beaucoup.</w:t>
      </w:r>
    </w:p>
    <w:p>
      <w:r>
        <w:t xml:space="preserve">    Students are tired after a long class and sleep a lot. </w:t>
      </w:r>
    </w:p>
    <w:p>
      <w:r>
        <w:t xml:space="preserve">10.  Tu dois te reposer pour être plus efficace au travail et à la maison.  </w:t>
      </w:r>
    </w:p>
    <w:p>
      <w:r>
        <w:t xml:space="preserve">   You must rest to be more efficient at work and at home.</w:t>
      </w:r>
    </w:p>
    <w:p/>
    <w:p>
      <w:r>
        <w:rPr>
          <w:b/>
        </w:rPr>
        <w:t>Word: apprennent | Meaning: they learn</w:t>
      </w:r>
    </w:p>
    <w:p/>
    <w:p>
      <w:r>
        <w:t>1. Nous apprenons à lire chaque jour.</w:t>
      </w:r>
    </w:p>
    <w:p>
      <w:r>
        <w:t xml:space="preserve">  We learn to read every day.</w:t>
      </w:r>
    </w:p>
    <w:p>
      <w:r>
        <w:t>2. Tu apprends la langue anglaise?</w:t>
      </w:r>
    </w:p>
    <w:p>
      <w:r>
        <w:t xml:space="preserve">   Are you learning English?</w:t>
      </w:r>
    </w:p>
    <w:p>
      <w:r>
        <w:t xml:space="preserve">3. Il apprend à jouer de la guitare. </w:t>
      </w:r>
    </w:p>
    <w:p>
      <w:r>
        <w:t xml:space="preserve">  He is learning to play guitar. </w:t>
      </w:r>
    </w:p>
    <w:p>
      <w:r>
        <w:t xml:space="preserve">4. Les enfants apprennent dans l'école. </w:t>
      </w:r>
    </w:p>
    <w:p>
      <w:r>
        <w:t xml:space="preserve">  Children learn in school. </w:t>
      </w:r>
    </w:p>
    <w:p>
      <w:r>
        <w:t xml:space="preserve">5. Je suis en train d'apprendre le français. </w:t>
      </w:r>
    </w:p>
    <w:p>
      <w:r>
        <w:t xml:space="preserve">   I am learning French.</w:t>
      </w:r>
    </w:p>
    <w:p>
      <w:r>
        <w:t xml:space="preserve">6. Vous n'apprenez pas la cuisine? </w:t>
      </w:r>
    </w:p>
    <w:p>
      <w:r>
        <w:t xml:space="preserve">   Don't you know how to cook?</w:t>
      </w:r>
    </w:p>
    <w:p>
      <w:r>
        <w:t>7. Les amis apprennent ensemble l'histoire.</w:t>
      </w:r>
    </w:p>
    <w:p>
      <w:r>
        <w:t xml:space="preserve">  Friends learn history together.</w:t>
      </w:r>
    </w:p>
    <w:p>
      <w:r>
        <w:t>8. Nous apprenons à faire face aux difficultés.</w:t>
      </w:r>
    </w:p>
    <w:p>
      <w:r>
        <w:t xml:space="preserve">  We learn to deal with difficulties. </w:t>
      </w:r>
    </w:p>
    <w:p>
      <w:r>
        <w:t xml:space="preserve">9. Elle apprend à être plus calme. </w:t>
      </w:r>
    </w:p>
    <w:p>
      <w:r>
        <w:t xml:space="preserve">  She is learning to be calmer.</w:t>
      </w:r>
    </w:p>
    <w:p>
      <w:r>
        <w:t xml:space="preserve">10. L'apprentissage est important pour réussir. </w:t>
      </w:r>
    </w:p>
    <w:p>
      <w:r>
        <w:t xml:space="preserve">   Learning is important for success.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la vie.</w:t>
      </w:r>
    </w:p>
    <w:p>
      <w:r>
        <w:t xml:space="preserve">  Love is a powerful force that guides us in life.</w:t>
      </w:r>
    </w:p>
    <w:p>
      <w:r>
        <w:t xml:space="preserve">2. J'aime beaucoup ma famille et l'amour qu'on partage entre nous. </w:t>
      </w:r>
    </w:p>
    <w:p>
      <w:r>
        <w:t xml:space="preserve">  I love my family and the love we share among us.</w:t>
      </w:r>
    </w:p>
    <w:p>
      <w:r>
        <w:t>3. Le sentiment d'amour est toujours présent dans mon cœur.</w:t>
      </w:r>
    </w:p>
    <w:p>
      <w:r>
        <w:t xml:space="preserve">  The feeling of love is always present in my heart.</w:t>
      </w:r>
    </w:p>
    <w:p>
      <w:r>
        <w:t xml:space="preserve">4. L'amour de ses enfants est un cadeau précieux et unique. </w:t>
      </w:r>
    </w:p>
    <w:p>
      <w:r>
        <w:t xml:space="preserve">  Love for one's children is a precious and unique gift. </w:t>
      </w:r>
    </w:p>
    <w:p>
      <w:r>
        <w:t>5. Un grand amour s'affirme entre deux personnes.</w:t>
      </w:r>
    </w:p>
    <w:p>
      <w:r>
        <w:t xml:space="preserve">  A great love emerges between two people.</w:t>
      </w:r>
    </w:p>
    <w:p>
      <w:r>
        <w:t xml:space="preserve">6. La patience et le respect sont essentiels dans tout amour. </w:t>
      </w:r>
    </w:p>
    <w:p>
      <w:r>
        <w:t xml:space="preserve">  Patience and respect are essential in all love.</w:t>
      </w:r>
    </w:p>
    <w:p>
      <w:r>
        <w:t>7. L’amour est une force qui peut nous transporter vers des horizons nouveaux.</w:t>
      </w:r>
    </w:p>
    <w:p>
      <w:r>
        <w:t xml:space="preserve">   Love is a force that can transport us to new horizons.</w:t>
      </w:r>
    </w:p>
    <w:p>
      <w:r>
        <w:t>8. L'amour peut être un cadeau magnifique, mais aussi un poids immense.</w:t>
      </w:r>
    </w:p>
    <w:p>
      <w:r>
        <w:t xml:space="preserve">   Love can be a magnificent gift, but also an enormous weight. </w:t>
      </w:r>
    </w:p>
    <w:p>
      <w:r>
        <w:t xml:space="preserve">9. La capacité à aimer est un don précieux et rare. </w:t>
      </w:r>
    </w:p>
    <w:p>
      <w:r>
        <w:t xml:space="preserve">   The ability to love is a precious and rare gift.  </w:t>
      </w:r>
    </w:p>
    <w:p>
      <w:r>
        <w:t xml:space="preserve">10. L’amour humain est une expression complexe de nos émotions. </w:t>
      </w:r>
    </w:p>
    <w:p>
      <w:r>
        <w:t xml:space="preserve">   Human love is a complex expression of our emotions.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