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Donner | Meaning: To give</w:t>
      </w:r>
    </w:p>
    <w:p/>
    <w:p>
      <w:r>
        <w:t xml:space="preserve">1. Je donne mon livre à ma soeur. </w:t>
      </w:r>
    </w:p>
    <w:p>
      <w:r>
        <w:t xml:space="preserve">  My book is given to my sister. </w:t>
      </w:r>
    </w:p>
    <w:p>
      <w:r>
        <w:t xml:space="preserve">2. Donner une tasse d'eau est important. </w:t>
      </w:r>
    </w:p>
    <w:p>
      <w:r>
        <w:t xml:space="preserve">  Giving someone a glass of water is important.</w:t>
      </w:r>
    </w:p>
    <w:p>
      <w:r>
        <w:t xml:space="preserve">3. Il me donne son attention. </w:t>
      </w:r>
    </w:p>
    <w:p>
      <w:r>
        <w:t xml:space="preserve">  He gives me his attention.</w:t>
      </w:r>
    </w:p>
    <w:p>
      <w:r>
        <w:t xml:space="preserve">4. Je donne un compliment à ma mère. </w:t>
      </w:r>
    </w:p>
    <w:p>
      <w:r>
        <w:t xml:space="preserve">  I give my mother a compliment.</w:t>
      </w:r>
    </w:p>
    <w:p>
      <w:r>
        <w:t xml:space="preserve">5. Donnez-moi une indication de la direction! </w:t>
      </w:r>
    </w:p>
    <w:p>
      <w:r>
        <w:t xml:space="preserve">   Give me an indication in which direction! </w:t>
      </w:r>
    </w:p>
    <w:p>
      <w:r>
        <w:t xml:space="preserve">6. Les enfants donnent des fleurs à leurs parents. </w:t>
      </w:r>
    </w:p>
    <w:p>
      <w:r>
        <w:t xml:space="preserve">    Children give flowers to their parents.</w:t>
      </w:r>
    </w:p>
    <w:p>
      <w:r>
        <w:t xml:space="preserve">7. Donner sa vie pour quelqu'un est noble. </w:t>
      </w:r>
    </w:p>
    <w:p>
      <w:r>
        <w:t xml:space="preserve">    Giving one's life for someone is noble. </w:t>
      </w:r>
    </w:p>
    <w:p>
      <w:r>
        <w:t xml:space="preserve">8. Nous donnons le meilleur de nous-mêmes.  </w:t>
      </w:r>
    </w:p>
    <w:p>
      <w:r>
        <w:t xml:space="preserve">   We give our best.</w:t>
      </w:r>
    </w:p>
    <w:p>
      <w:r>
        <w:t xml:space="preserve">9. Donnez-moi un exemple! </w:t>
      </w:r>
    </w:p>
    <w:p>
      <w:r>
        <w:t xml:space="preserve">   Give me an example! </w:t>
      </w:r>
    </w:p>
    <w:p>
      <w:r>
        <w:t xml:space="preserve">10. Donner une chance à quelqu'un est important. </w:t>
      </w:r>
    </w:p>
    <w:p>
      <w:r>
        <w:t xml:space="preserve">    Giving someone a chance is important.</w:t>
      </w:r>
    </w:p>
    <w:p/>
    <w:p>
      <w:r>
        <w:rPr>
          <w:b/>
        </w:rPr>
        <w:t>Word: Rechercher | Meaning: To search</w:t>
      </w:r>
    </w:p>
    <w:p/>
    <w:p>
      <w:r>
        <w:t>1. Je cherche une solution à ce problème.</w:t>
      </w:r>
    </w:p>
    <w:p>
      <w:r>
        <w:t xml:space="preserve">   I am looking for a solution to this problem.</w:t>
      </w:r>
    </w:p>
    <w:p>
      <w:r>
        <w:t>2. Vous devez rechercher des informations fiables sur le sujet.</w:t>
      </w:r>
    </w:p>
    <w:p>
      <w:r>
        <w:t xml:space="preserve">   You need to search for reliable information on the subject.</w:t>
      </w:r>
    </w:p>
    <w:p>
      <w:r>
        <w:t xml:space="preserve">3.  Le client recherche un hôtel confortable pour son voyage d'affaires. </w:t>
      </w:r>
    </w:p>
    <w:p>
      <w:r>
        <w:t xml:space="preserve">   The customer is searching for a comfortable hotel for their business trip.</w:t>
      </w:r>
    </w:p>
    <w:p>
      <w:r>
        <w:t>4. Il cherche à s’améliorer dans la langue française.</w:t>
      </w:r>
    </w:p>
    <w:p>
      <w:r>
        <w:t xml:space="preserve">   He is looking to improve his French language skills.</w:t>
      </w:r>
    </w:p>
    <w:p>
      <w:r>
        <w:t xml:space="preserve">5. Les étudiants cherchent des informations sur l'histoire de la France. </w:t>
      </w:r>
    </w:p>
    <w:p>
      <w:r>
        <w:t xml:space="preserve">   Students are seeking information on the history of France.</w:t>
      </w:r>
    </w:p>
    <w:p>
      <w:r>
        <w:t xml:space="preserve">6.  Je recherche un livre d'histoire sur l'empire romain. </w:t>
      </w:r>
    </w:p>
    <w:p>
      <w:r>
        <w:t xml:space="preserve">   I am searching for a book about Roman Empire history.</w:t>
      </w:r>
    </w:p>
    <w:p>
      <w:r>
        <w:t>7. Elle cherche à obtenir un emploi dans une entreprise dynamique.</w:t>
      </w:r>
    </w:p>
    <w:p>
      <w:r>
        <w:t xml:space="preserve">   She is looking to obtain a job in a dynamic company.</w:t>
      </w:r>
    </w:p>
    <w:p>
      <w:r>
        <w:t xml:space="preserve">8. Le chien cherche son jouet perdu sous la table. </w:t>
      </w:r>
    </w:p>
    <w:p>
      <w:r>
        <w:t xml:space="preserve">   The dog is searching for its lost toy under the table.</w:t>
      </w:r>
    </w:p>
    <w:p>
      <w:r>
        <w:t>9.  Avant de voyager, il doit rechercher les meilleures options de transport.</w:t>
      </w:r>
    </w:p>
    <w:p>
      <w:r>
        <w:t xml:space="preserve">    Before traveling, he must research the best transportation options.</w:t>
      </w:r>
    </w:p>
    <w:p>
      <w:r>
        <w:t xml:space="preserve">10.  La recherche d’un nouveau partenaire est une expérience personnelle. </w:t>
      </w:r>
    </w:p>
    <w:p>
      <w:r>
        <w:t xml:space="preserve">    Searching for a new partner is a personal experience.</w:t>
      </w:r>
    </w:p>
    <w:p/>
    <w:p>
      <w:r>
        <w:rPr>
          <w:b/>
        </w:rPr>
        <w:t>Word: L'amour | Meaning: Love</w:t>
      </w:r>
    </w:p>
    <w:p/>
    <w:p>
      <w:r>
        <w:t xml:space="preserve">1. L'amour est un sentiment puissant qui dure toute une vie. </w:t>
      </w:r>
    </w:p>
    <w:p>
      <w:r>
        <w:t xml:space="preserve">   Love is a powerful feeling that lasts a lifetime.</w:t>
      </w:r>
    </w:p>
    <w:p>
      <w:r>
        <w:t xml:space="preserve">2. Il n'y a rien d'aussi beau que l'amour partagé avec une personne chérie. </w:t>
      </w:r>
    </w:p>
    <w:p>
      <w:r>
        <w:t xml:space="preserve">    There is nothing so beautiful as the love shared with someone you cherish.</w:t>
      </w:r>
    </w:p>
    <w:p>
      <w:r>
        <w:t xml:space="preserve">3. L'amour est un voyage continu et il se nourrit de compassion et de compréhension. </w:t>
      </w:r>
    </w:p>
    <w:p>
      <w:r>
        <w:t xml:space="preserve">   Love is a continuous journey and it gets nourished by compassion and understanding.</w:t>
      </w:r>
    </w:p>
    <w:p>
      <w:r>
        <w:t>4. L'amour peut être une force créatrice, mais aussi une source d'émotions difficiles.</w:t>
      </w:r>
    </w:p>
    <w:p>
      <w:r>
        <w:t xml:space="preserve">   Love can be a creative force, but also a source of difficult emotions.</w:t>
      </w:r>
    </w:p>
    <w:p>
      <w:r>
        <w:t xml:space="preserve">5. L'amour est un cadeau précieux que l'on peut offrir à soi-même et aux autres. </w:t>
      </w:r>
    </w:p>
    <w:p>
      <w:r>
        <w:t xml:space="preserve">    Love is a precious gift that you can give to yourself and others.</w:t>
      </w:r>
    </w:p>
    <w:p>
      <w:r>
        <w:t xml:space="preserve">6. L’amour maternel est une forme d'affection unique et profonde qui nourrit la vie de l'enfant.  </w:t>
      </w:r>
    </w:p>
    <w:p>
      <w:r>
        <w:t xml:space="preserve">   Maternal love is a unique and profound affection that nourishes the life of the child. </w:t>
      </w:r>
    </w:p>
    <w:p>
      <w:r>
        <w:t xml:space="preserve">7. J'ai toujours pensé que l'amour était important dans la vie. </w:t>
      </w:r>
    </w:p>
    <w:p>
      <w:r>
        <w:t xml:space="preserve">   I always thought that love was important in life.</w:t>
      </w:r>
    </w:p>
    <w:p>
      <w:r>
        <w:t xml:space="preserve">8. L’amour est un concept universel qui traverse les cultures et les frontières.  </w:t>
      </w:r>
    </w:p>
    <w:p>
      <w:r>
        <w:t xml:space="preserve">   Love is a universal concept that transcends cultures and borders.</w:t>
      </w:r>
    </w:p>
    <w:p>
      <w:r>
        <w:t xml:space="preserve">9. Il est difficile de décrire l’amour en utilisant des mots. </w:t>
      </w:r>
    </w:p>
    <w:p>
      <w:r>
        <w:t xml:space="preserve">   It's difficult to describe love using words.</w:t>
      </w:r>
    </w:p>
    <w:p>
      <w:r>
        <w:t xml:space="preserve">10. L'amour est une force puissante qui peut transformer notre vie positivement.  </w:t>
      </w:r>
    </w:p>
    <w:p>
      <w:r>
        <w:t xml:space="preserve">   Love is a powerful force that can transform our lives positively.</w:t>
      </w:r>
    </w:p>
    <w:p/>
    <w:p>
      <w:r>
        <w:t>Foyer: &lt;Entry hall or living room&gt;</w:t>
      </w:r>
    </w:p>
    <w:p/>
    <w:p>
      <w:r>
        <w:t>1. Le foyer est situé au centre de l'immeuble.</w:t>
      </w:r>
    </w:p>
    <w:p>
      <w:r>
        <w:t xml:space="preserve">    The living room is located in the center of the building.</w:t>
      </w:r>
    </w:p>
    <w:p>
      <w:r>
        <w:t>2. Nous sommes venus dans le foyer avant d’aller à la table.</w:t>
      </w:r>
    </w:p>
    <w:p>
      <w:r>
        <w:t xml:space="preserve">    We came to the lobby before going to the table. </w:t>
      </w:r>
    </w:p>
    <w:p>
      <w:r>
        <w:t>3. L'ambiance du foyer est calme et confortable.</w:t>
      </w:r>
    </w:p>
    <w:p>
      <w:r>
        <w:t xml:space="preserve">    The atmosphere in the lobby is calm and comfortable. </w:t>
      </w:r>
    </w:p>
    <w:p>
      <w:r>
        <w:t xml:space="preserve">4. Le foyer est un lieu de rencontre convivial. </w:t>
      </w:r>
    </w:p>
    <w:p>
      <w:r>
        <w:t xml:space="preserve">   The lobby is a place of friendly meeting. </w:t>
      </w:r>
    </w:p>
    <w:p>
      <w:r>
        <w:t>5. Vous devez vous présenter au foyer avant d’entrer dans l’appartement.</w:t>
      </w:r>
    </w:p>
    <w:p>
      <w:r>
        <w:t xml:space="preserve">    You must introduce yourself at the lobby before entering the apartment. </w:t>
      </w:r>
    </w:p>
    <w:p>
      <w:r>
        <w:t>6. On peut voir la décoration du foyer depuis la porte principale.</w:t>
      </w:r>
    </w:p>
    <w:p>
      <w:r>
        <w:t xml:space="preserve">    We can see the decoration of the lobby from the main door.</w:t>
      </w:r>
    </w:p>
    <w:p>
      <w:r>
        <w:t xml:space="preserve">7. Le foyer est une pièce importante de l'appartement.  </w:t>
      </w:r>
    </w:p>
    <w:p>
      <w:r>
        <w:t xml:space="preserve">   The lobby is an important room in the apartment. </w:t>
      </w:r>
    </w:p>
    <w:p>
      <w:r>
        <w:t xml:space="preserve">8. La lumière naturelle du foyer est agréable. </w:t>
      </w:r>
    </w:p>
    <w:p>
      <w:r>
        <w:t xml:space="preserve">   The natural light of the lobby is pleasant. </w:t>
      </w:r>
    </w:p>
    <w:p>
      <w:r>
        <w:t>9. On peut faire une pause au foyer avant de partir à la plage.</w:t>
      </w:r>
    </w:p>
    <w:p>
      <w:r>
        <w:t xml:space="preserve">    We can take a break at the lobby before going to the beach. </w:t>
      </w:r>
    </w:p>
    <w:p>
      <w:r>
        <w:t xml:space="preserve">10. Le foyer est souvent utilisé pour recevoir des invités.  </w:t>
      </w:r>
    </w:p>
    <w:p>
      <w:r>
        <w:t xml:space="preserve">    The lobby is often used to receive guests.</w:t>
      </w:r>
    </w:p>
    <w:p/>
    <w:p>
      <w:r>
        <w:rPr>
          <w:b/>
        </w:rPr>
        <w:t>Word: Sont | Meaning: They are</w:t>
      </w:r>
    </w:p>
    <w:p/>
    <w:p>
      <w:r>
        <w:t>1. Les gens sont heureux de voyager en vacances.</w:t>
      </w:r>
    </w:p>
    <w:p>
      <w:r>
        <w:t xml:space="preserve">    The people are happy to travel on vacation.</w:t>
      </w:r>
    </w:p>
    <w:p>
      <w:r>
        <w:t>2. La pluie est tombée, donc les arbres sont arrosés.</w:t>
      </w:r>
    </w:p>
    <w:p>
      <w:r>
        <w:t xml:space="preserve">    Rain fell, so the trees were watered. </w:t>
      </w:r>
    </w:p>
    <w:p>
      <w:r>
        <w:t>3. Il s'est réveillé tôt et il est sorti avant que le soleil ne soit levé.</w:t>
      </w:r>
    </w:p>
    <w:p>
      <w:r>
        <w:t xml:space="preserve">    He woke up early and he went out before the sun rose.</w:t>
      </w:r>
    </w:p>
    <w:p>
      <w:r>
        <w:t>4. Les animaux sont vivants et importants pour la nature.</w:t>
      </w:r>
    </w:p>
    <w:p>
      <w:r>
        <w:t xml:space="preserve">    Animals are living and important for nature. </w:t>
      </w:r>
    </w:p>
    <w:p>
      <w:r>
        <w:t xml:space="preserve">5. Le chat est doux et calme, mais il peut aussi être curieux. </w:t>
      </w:r>
    </w:p>
    <w:p>
      <w:r>
        <w:t xml:space="preserve">    The cat is soft and calm, but it can also be curious.</w:t>
      </w:r>
    </w:p>
    <w:p>
      <w:r>
        <w:t>6. Ils ont mangé un repas délicieux et ils sont contents.</w:t>
      </w:r>
    </w:p>
    <w:p>
      <w:r>
        <w:t xml:space="preserve">    They had a delicious meal and they are content. </w:t>
      </w:r>
    </w:p>
    <w:p>
      <w:r>
        <w:t>7. La famille est très unie et elle fête souvent les occasions spéciales.</w:t>
      </w:r>
    </w:p>
    <w:p>
      <w:r>
        <w:t xml:space="preserve">    The family is very united and they often celebrate special occasions. </w:t>
      </w:r>
    </w:p>
    <w:p>
      <w:r>
        <w:t xml:space="preserve">8. Les étudiants sont concentrés et prêt à apprendre dans la classe. </w:t>
      </w:r>
    </w:p>
    <w:p>
      <w:r>
        <w:t xml:space="preserve">    Students are focused and ready to learn in class.</w:t>
      </w:r>
    </w:p>
    <w:p>
      <w:r>
        <w:t xml:space="preserve">9. Le chien est fidèle et il est toujours là pour nous soutenir. </w:t>
      </w:r>
    </w:p>
    <w:p>
      <w:r>
        <w:t xml:space="preserve">    The dog is loyal and he is always there for us. </w:t>
      </w:r>
    </w:p>
    <w:p>
      <w:r>
        <w:t xml:space="preserve">10.  Ils ont visité le musée et ils ont appris beaucoup de choses. </w:t>
      </w:r>
    </w:p>
    <w:p>
      <w:r>
        <w:t xml:space="preserve">     They visited the museum and they learned a lot of things.</w:t>
      </w:r>
    </w:p>
    <w:p/>
    <w:p>
      <w:r>
        <w:rPr>
          <w:b/>
        </w:rPr>
        <w:t>Word: plus | Meaning: more</w:t>
      </w:r>
    </w:p>
    <w:p/>
    <w:p>
      <w:r>
        <w:t>1. J'aime mieux manger au restaurant plus souvent que cuisiner à la maison.</w:t>
      </w:r>
    </w:p>
    <w:p>
      <w:r>
        <w:t xml:space="preserve">    I prefer to eat out at restaurants more often than cooking at home. </w:t>
      </w:r>
    </w:p>
    <w:p>
      <w:r>
        <w:t xml:space="preserve">2.  Il est heureux d'aller travailler plus tôt aujourd'hui. </w:t>
      </w:r>
    </w:p>
    <w:p>
      <w:r>
        <w:t xml:space="preserve">    He is happy to go to work earlier today.</w:t>
      </w:r>
    </w:p>
    <w:p>
      <w:r>
        <w:t>3.  Vous avez besoin de plus de temps pour terminer votre projet.</w:t>
      </w:r>
    </w:p>
    <w:p>
      <w:r>
        <w:t xml:space="preserve">   You need more time to finish your project. </w:t>
      </w:r>
    </w:p>
    <w:p>
      <w:r>
        <w:t xml:space="preserve">4.  Je suis fatigué, je veux dormir plus longtemps. </w:t>
      </w:r>
    </w:p>
    <w:p>
      <w:r>
        <w:t xml:space="preserve">    I am tired; I want to sleep longer. </w:t>
      </w:r>
    </w:p>
    <w:p>
      <w:r>
        <w:t>5.  Le soleil brille plus fort aujourd'hui que hier.</w:t>
      </w:r>
    </w:p>
    <w:p>
      <w:r>
        <w:t xml:space="preserve">    The sun shines brighter today than yesterday. </w:t>
      </w:r>
    </w:p>
    <w:p>
      <w:r>
        <w:t>6.   La pluie tombe plus fréquemment ces jours-ci.</w:t>
      </w:r>
    </w:p>
    <w:p>
      <w:r>
        <w:t xml:space="preserve">    It is raining more frequently these days. </w:t>
      </w:r>
    </w:p>
    <w:p>
      <w:r>
        <w:t xml:space="preserve">7.  Elle a besoin de plus d'informations pour se décider. </w:t>
      </w:r>
    </w:p>
    <w:p>
      <w:r>
        <w:t xml:space="preserve">    She needs more information to decide. </w:t>
      </w:r>
    </w:p>
    <w:p>
      <w:r>
        <w:t xml:space="preserve">8. Je veux acheter un nouveau vélo, plus grand et plus solide. </w:t>
      </w:r>
    </w:p>
    <w:p>
      <w:r>
        <w:t xml:space="preserve">   I want to buy a new bike, bigger and stronger.</w:t>
      </w:r>
    </w:p>
    <w:p>
      <w:r>
        <w:t xml:space="preserve">9. Vous avez envie de boire plus de jus de fruits ? </w:t>
      </w:r>
    </w:p>
    <w:p>
      <w:r>
        <w:t xml:space="preserve">   Do you feel like drinking more fruit juice? </w:t>
      </w:r>
    </w:p>
    <w:p>
      <w:r>
        <w:t>10.  Il est important d'être patient, mais il faut ne pas oublier de penser à plus grand.</w:t>
      </w:r>
    </w:p>
    <w:p>
      <w:r>
        <w:t xml:space="preserve">    It is important to be patient, but we shouldn't forget about thinking big too.</w:t>
      </w:r>
    </w:p>
    <w:p/>
    <w:p>
      <w:r>
        <w:rPr>
          <w:b/>
        </w:rPr>
        <w:t>Word: Un | Meaning: One</w:t>
      </w:r>
    </w:p>
    <w:p/>
    <w:p>
      <w:r>
        <w:t>1. Il est un bon ami.</w:t>
      </w:r>
    </w:p>
    <w:p>
      <w:r>
        <w:t xml:space="preserve">   He is a good friend.</w:t>
      </w:r>
    </w:p>
    <w:p>
      <w:r>
        <w:t xml:space="preserve">2. J'ai un chien. </w:t>
      </w:r>
    </w:p>
    <w:p>
      <w:r>
        <w:t xml:space="preserve">  I have a dog.</w:t>
      </w:r>
    </w:p>
    <w:p>
      <w:r>
        <w:t xml:space="preserve">3. Je vais à la plage, c'est une belle journée. </w:t>
      </w:r>
    </w:p>
    <w:p>
      <w:r>
        <w:t xml:space="preserve">  I am going to the beach, it's a beautiful day.</w:t>
      </w:r>
    </w:p>
    <w:p>
      <w:r>
        <w:t>4. Un café au lait, s'il vous plaît.</w:t>
      </w:r>
    </w:p>
    <w:p>
      <w:r>
        <w:t xml:space="preserve">   A coffee with milk, please.</w:t>
      </w:r>
    </w:p>
    <w:p>
      <w:r>
        <w:t>5. J'ai un travail en ligne.</w:t>
      </w:r>
    </w:p>
    <w:p>
      <w:r>
        <w:t xml:space="preserve">   I have a job online.</w:t>
      </w:r>
    </w:p>
    <w:p>
      <w:r>
        <w:t xml:space="preserve">6. Elle est une artiste talentueuse. </w:t>
      </w:r>
    </w:p>
    <w:p>
      <w:r>
        <w:t xml:space="preserve">   She is a talented artist.</w:t>
      </w:r>
    </w:p>
    <w:p>
      <w:r>
        <w:t xml:space="preserve">7.  Une fleur rose se trouve sur le table. </w:t>
      </w:r>
    </w:p>
    <w:p>
      <w:r>
        <w:t xml:space="preserve">  A pink flower is found on the table. </w:t>
      </w:r>
    </w:p>
    <w:p>
      <w:r>
        <w:t xml:space="preserve">8. Un livre me fascine. </w:t>
      </w:r>
    </w:p>
    <w:p>
      <w:r>
        <w:t xml:space="preserve">   A book fascinates me.</w:t>
      </w:r>
    </w:p>
    <w:p>
      <w:r>
        <w:t xml:space="preserve">9. J'ai besoin d'un peu d'aide. </w:t>
      </w:r>
    </w:p>
    <w:p>
      <w:r>
        <w:t xml:space="preserve">   I need a little help. </w:t>
      </w:r>
    </w:p>
    <w:p>
      <w:r>
        <w:t xml:space="preserve">10.  Un croissant est délicieux. </w:t>
      </w:r>
    </w:p>
    <w:p>
      <w:r>
        <w:t xml:space="preserve">   A croissant is delicious.</w:t>
      </w:r>
    </w:p>
    <w:p/>
    <w:p>
      <w:r>
        <w:rPr>
          <w:b/>
        </w:rPr>
        <w:t>Word: Deux | Meaning: Two</w:t>
      </w:r>
    </w:p>
    <w:p/>
    <w:p>
      <w:r>
        <w:t>1. Il y a deux filles dans la maison.</w:t>
      </w:r>
    </w:p>
    <w:p>
      <w:r>
        <w:t xml:space="preserve">   There are two girls in the house.</w:t>
      </w:r>
    </w:p>
    <w:p>
      <w:r>
        <w:t>2. J'ai besoin de deux pommes pour le gâteau.</w:t>
      </w:r>
    </w:p>
    <w:p>
      <w:r>
        <w:t xml:space="preserve">   I need two apples for the cake.</w:t>
      </w:r>
    </w:p>
    <w:p>
      <w:r>
        <w:t>3. Deux heures sont passées, où est-ce que l’histoire se termine?</w:t>
      </w:r>
    </w:p>
    <w:p>
      <w:r>
        <w:t xml:space="preserve">   Two hours have passed, where does the story end?</w:t>
      </w:r>
    </w:p>
    <w:p>
      <w:r>
        <w:t>4. Les enfants jouent avec deux ballons.</w:t>
      </w:r>
    </w:p>
    <w:p>
      <w:r>
        <w:t xml:space="preserve">   The children play with two balloons.</w:t>
      </w:r>
    </w:p>
    <w:p>
      <w:r>
        <w:t>5. Vous avez deux livres à lire.</w:t>
      </w:r>
    </w:p>
    <w:p>
      <w:r>
        <w:t xml:space="preserve">   You have two books to read. </w:t>
      </w:r>
    </w:p>
    <w:p>
      <w:r>
        <w:t>6. Il a deux frères et une sœur.</w:t>
      </w:r>
    </w:p>
    <w:p>
      <w:r>
        <w:t xml:space="preserve">   He has two brothers and one sister.</w:t>
      </w:r>
    </w:p>
    <w:p>
      <w:r>
        <w:t>7. Deux personnes ont dit adieu.</w:t>
      </w:r>
    </w:p>
    <w:p>
      <w:r>
        <w:t xml:space="preserve">   Two people said goodbye.</w:t>
      </w:r>
    </w:p>
    <w:p>
      <w:r>
        <w:t>8. Qu'est-ce que tu as deux heures?</w:t>
      </w:r>
    </w:p>
    <w:p>
      <w:r>
        <w:t xml:space="preserve">   What time is it?  (Time) </w:t>
      </w:r>
    </w:p>
    <w:p>
      <w:r>
        <w:t>9. J'ai faim, j’aimerais avoir deux sandwichs.</w:t>
      </w:r>
    </w:p>
    <w:p>
      <w:r>
        <w:t xml:space="preserve">   I'm hungry, I would like to have two sandwiches. </w:t>
      </w:r>
    </w:p>
    <w:p>
      <w:r>
        <w:t>10. Deux minutes pour la pause.</w:t>
      </w:r>
    </w:p>
    <w:p>
      <w:r>
        <w:t xml:space="preserve">    Two minutes for the break.</w:t>
      </w:r>
    </w:p>
    <w:p/>
    <w:p>
      <w:r>
        <w:rPr>
          <w:b/>
        </w:rPr>
        <w:t>Word: Avoir | Meaning: To have</w:t>
      </w:r>
    </w:p>
    <w:p/>
    <w:p>
      <w:r>
        <w:t>1. J'ai une grande famille.</w:t>
      </w:r>
    </w:p>
    <w:p>
      <w:r>
        <w:t xml:space="preserve">    I have a large family.</w:t>
      </w:r>
    </w:p>
    <w:p>
      <w:r>
        <w:t>2. Elle a un chien très adorable.</w:t>
      </w:r>
    </w:p>
    <w:p>
      <w:r>
        <w:t xml:space="preserve">    She has a very adorable dog.</w:t>
      </w:r>
    </w:p>
    <w:p>
      <w:r>
        <w:t>3. Tu as besoin d'aide pour ce projet ?</w:t>
      </w:r>
    </w:p>
    <w:p>
      <w:r>
        <w:t xml:space="preserve">   Do you need help with this project? </w:t>
      </w:r>
    </w:p>
    <w:p>
      <w:r>
        <w:t>4. Nous avons mangé beaucoup de pizza hier.</w:t>
      </w:r>
    </w:p>
    <w:p>
      <w:r>
        <w:t xml:space="preserve">    We ate a lot of pizza yesterday.</w:t>
      </w:r>
    </w:p>
    <w:p>
      <w:r>
        <w:t>5. Ils ont un nouveau appartement.</w:t>
      </w:r>
    </w:p>
    <w:p>
      <w:r>
        <w:t xml:space="preserve">    They have a new apartment.</w:t>
      </w:r>
    </w:p>
    <w:p>
      <w:r>
        <w:t>6. Avoir une bonne santé est important.</w:t>
      </w:r>
    </w:p>
    <w:p>
      <w:r>
        <w:t xml:space="preserve">    Having good health is important.</w:t>
      </w:r>
    </w:p>
    <w:p>
      <w:r>
        <w:t xml:space="preserve">7. J'ai étudié en Espagne pendant l'été. </w:t>
      </w:r>
    </w:p>
    <w:p>
      <w:r>
        <w:t xml:space="preserve">    I studied in Spain during the summer.</w:t>
      </w:r>
    </w:p>
    <w:p>
      <w:r>
        <w:t xml:space="preserve">8. Vous avez besoin de prendre des rendez-vous avec le médecin ? </w:t>
      </w:r>
    </w:p>
    <w:p>
      <w:r>
        <w:t xml:space="preserve">    Do you need to schedule an appointment with the doctor?</w:t>
      </w:r>
    </w:p>
    <w:p>
      <w:r>
        <w:t>9. Il a un travail stable et sûr.</w:t>
      </w:r>
    </w:p>
    <w:p>
      <w:r>
        <w:t xml:space="preserve">   He has a stable and safe job.</w:t>
      </w:r>
    </w:p>
    <w:p>
      <w:r>
        <w:t>10. J'ai compris ce qu'il veut dire.</w:t>
      </w:r>
    </w:p>
    <w:p>
      <w:r>
        <w:t xml:space="preserve">    I understood what he meant.</w:t>
      </w:r>
    </w:p>
    <w:p/>
    <w:p>
      <w:r>
        <w:rPr>
          <w:b/>
        </w:rPr>
        <w:t>Word: lire | Meaning: to read</w:t>
      </w:r>
    </w:p>
    <w:p/>
    <w:p>
      <w:r>
        <w:t>1. Je lis un livre chaque soir.</w:t>
      </w:r>
    </w:p>
    <w:p>
      <w:r>
        <w:t xml:space="preserve">  I read a book every evening.</w:t>
      </w:r>
    </w:p>
    <w:p>
      <w:r>
        <w:t>2. Il est difficile de lire en silence.</w:t>
      </w:r>
    </w:p>
    <w:p>
      <w:r>
        <w:t xml:space="preserve">  It's hard to read in silence.</w:t>
      </w:r>
    </w:p>
    <w:p>
      <w:r>
        <w:t xml:space="preserve">3. Les enfants aiment lire des histoires. </w:t>
      </w:r>
    </w:p>
    <w:p>
      <w:r>
        <w:t xml:space="preserve">   Children like reading stories.</w:t>
      </w:r>
    </w:p>
    <w:p>
      <w:r>
        <w:t xml:space="preserve">4. J'aime beaucoup lire des magazines. </w:t>
      </w:r>
    </w:p>
    <w:p>
      <w:r>
        <w:t xml:space="preserve">    I love reading magazines.</w:t>
      </w:r>
    </w:p>
    <w:p>
      <w:r>
        <w:t>5. La lecture permet d'apprendre de nouvelles choses.</w:t>
      </w:r>
    </w:p>
    <w:p>
      <w:r>
        <w:t xml:space="preserve">  Reading allows us to learn new things.</w:t>
      </w:r>
    </w:p>
    <w:p>
      <w:r>
        <w:t xml:space="preserve">6.  Est-ce que tu lis des nouvelles ? </w:t>
      </w:r>
    </w:p>
    <w:p>
      <w:r>
        <w:t xml:space="preserve">   Do you read news?</w:t>
      </w:r>
    </w:p>
    <w:p>
      <w:r>
        <w:t>7. L'homme lit une lettre dans un café.</w:t>
      </w:r>
    </w:p>
    <w:p>
      <w:r>
        <w:t xml:space="preserve">   The man reads a letter in a cafe.</w:t>
      </w:r>
    </w:p>
    <w:p>
      <w:r>
        <w:t xml:space="preserve">8.  J'ai lu beaucoup de romans cette semaine. </w:t>
      </w:r>
    </w:p>
    <w:p>
      <w:r>
        <w:t xml:space="preserve">   I read many novels this week.</w:t>
      </w:r>
    </w:p>
    <w:p>
      <w:r>
        <w:t xml:space="preserve">9. Le professeur demande aux élèves de lire la leçon. </w:t>
      </w:r>
    </w:p>
    <w:p>
      <w:r>
        <w:t xml:space="preserve">   The teacher asks the students to read the lesson.</w:t>
      </w:r>
    </w:p>
    <w:p>
      <w:r>
        <w:t>10.  Je vais lire un livre pendant mon voyage.</w:t>
      </w:r>
    </w:p>
    <w:p>
      <w:r>
        <w:t xml:space="preserve">   I will read a book during my trip.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