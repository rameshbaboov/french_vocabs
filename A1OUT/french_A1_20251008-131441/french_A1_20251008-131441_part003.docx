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Rester | Meaning: To remain, stay</w:t>
      </w:r>
    </w:p>
    <w:p/>
    <w:p>
      <w:r>
        <w:t>1. Je dois rester calme et patient.</w:t>
      </w:r>
    </w:p>
    <w:p>
      <w:r>
        <w:t xml:space="preserve">   I must stay calm and patient.</w:t>
      </w:r>
    </w:p>
    <w:p>
      <w:r>
        <w:t>2. Il reste à la maison ce soir.</w:t>
      </w:r>
    </w:p>
    <w:p>
      <w:r>
        <w:t xml:space="preserve">   He stays at home tonight.</w:t>
      </w:r>
    </w:p>
    <w:p>
      <w:r>
        <w:t>3.  La soirée est terminée, on reste au café.</w:t>
      </w:r>
    </w:p>
    <w:p>
      <w:r>
        <w:t xml:space="preserve">   The evening is over, we stay at the café. </w:t>
      </w:r>
    </w:p>
    <w:p>
      <w:r>
        <w:t xml:space="preserve">4. Je veux rester à l'université pendant encore un an. </w:t>
      </w:r>
    </w:p>
    <w:p>
      <w:r>
        <w:t xml:space="preserve">    I want to remain at university for another year.</w:t>
      </w:r>
    </w:p>
    <w:p>
      <w:r>
        <w:t>5. Les enfants restent assis sur les chaises.</w:t>
      </w:r>
    </w:p>
    <w:p>
      <w:r>
        <w:t xml:space="preserve">  The children remain seated on the chairs. </w:t>
      </w:r>
    </w:p>
    <w:p>
      <w:r>
        <w:t>6. Elle reste concentrée sur son travail.</w:t>
      </w:r>
    </w:p>
    <w:p>
      <w:r>
        <w:t xml:space="preserve">   She stays focused on her work. </w:t>
      </w:r>
    </w:p>
    <w:p>
      <w:r>
        <w:t xml:space="preserve">7. Le chien reste dans le jardin. </w:t>
      </w:r>
    </w:p>
    <w:p>
      <w:r>
        <w:t xml:space="preserve">    The dog remains in the garden. </w:t>
      </w:r>
    </w:p>
    <w:p>
      <w:r>
        <w:t xml:space="preserve">8. Ils restent en contact régulier. </w:t>
      </w:r>
    </w:p>
    <w:p>
      <w:r>
        <w:t xml:space="preserve">     They stay in regular contact. </w:t>
      </w:r>
    </w:p>
    <w:p>
      <w:r>
        <w:t xml:space="preserve">9. Nous resterons à l’hôtel pour la durée de notre voyage. </w:t>
      </w:r>
    </w:p>
    <w:p>
      <w:r>
        <w:t xml:space="preserve">  We will remain at the hotel for the duration of our trip. </w:t>
      </w:r>
    </w:p>
    <w:p>
      <w:r>
        <w:t xml:space="preserve">10. Il reste au même endroit depuis longtemps. </w:t>
      </w:r>
    </w:p>
    <w:p>
      <w:r>
        <w:t xml:space="preserve">   He has been staying in the same place for a long time.</w:t>
      </w:r>
    </w:p>
    <w:p/>
    <w:p>
      <w:r>
        <w:rPr>
          <w:b/>
        </w:rPr>
        <w:t>Word: Mais | Meaning: But</w:t>
      </w:r>
    </w:p>
    <w:p/>
    <w:p>
      <w:r>
        <w:t xml:space="preserve">1. J'adore la musique, mais j'aime mieux lire.  </w:t>
      </w:r>
    </w:p>
    <w:p>
      <w:r>
        <w:t xml:space="preserve">   I love music, but I prefer reading.</w:t>
      </w:r>
    </w:p>
    <w:p>
      <w:r>
        <w:t xml:space="preserve">2. Je suis fatigué, mais je dois aller au travail. </w:t>
      </w:r>
    </w:p>
    <w:p>
      <w:r>
        <w:t xml:space="preserve">   I am tired, but I have to go to work.</w:t>
      </w:r>
    </w:p>
    <w:p>
      <w:r>
        <w:t xml:space="preserve">3. La maison est belle, mais petite. </w:t>
      </w:r>
    </w:p>
    <w:p>
      <w:r>
        <w:t xml:space="preserve">   The house is pretty, but small.</w:t>
      </w:r>
    </w:p>
    <w:p>
      <w:r>
        <w:t xml:space="preserve">4.  C’est une bonne idée, mais il faut être prudent. </w:t>
      </w:r>
    </w:p>
    <w:p>
      <w:r>
        <w:t xml:space="preserve">   It's a good idea, but we should be cautious.</w:t>
      </w:r>
    </w:p>
    <w:p>
      <w:r>
        <w:t>5. J'ai faim, mais je suis trop fatigué pour manger maintenant.</w:t>
      </w:r>
    </w:p>
    <w:p>
      <w:r>
        <w:t xml:space="preserve">    I am hungry, but I am too tired to eat now.</w:t>
      </w:r>
    </w:p>
    <w:p>
      <w:r>
        <w:t xml:space="preserve">6.  Le voyage était long, mais la vue était magnifique.  </w:t>
      </w:r>
    </w:p>
    <w:p>
      <w:r>
        <w:t xml:space="preserve">    The trip was long, but the view was magnificent. </w:t>
      </w:r>
    </w:p>
    <w:p>
      <w:r>
        <w:t>7. Il est beau, mais il est froid aujourd'hui.</w:t>
      </w:r>
    </w:p>
    <w:p>
      <w:r>
        <w:t xml:space="preserve">   He is handsome, but it is cold today. </w:t>
      </w:r>
    </w:p>
    <w:p>
      <w:r>
        <w:t xml:space="preserve">8. La météo est mauvaise, mais nous sommes tous ensemble.  </w:t>
      </w:r>
    </w:p>
    <w:p>
      <w:r>
        <w:t xml:space="preserve">   The weather is bad, but we are all together. </w:t>
      </w:r>
    </w:p>
    <w:p>
      <w:r>
        <w:t>9. J’ai besoin de vous aider, mais je ne sais pas comment.</w:t>
      </w:r>
    </w:p>
    <w:p>
      <w:r>
        <w:t xml:space="preserve">    I need your help, but I don't know how.</w:t>
      </w:r>
    </w:p>
    <w:p>
      <w:r>
        <w:t xml:space="preserve">10.  J'aime la nourriture, mais je suis très malade. </w:t>
      </w:r>
    </w:p>
    <w:p>
      <w:r>
        <w:t xml:space="preserve">   I love food, but I am very sick.</w:t>
      </w:r>
    </w:p>
    <w:p/>
    <w:p>
      <w:r>
        <w:rPr>
          <w:b/>
        </w:rPr>
        <w:t>Word: Il | Meaning: He</w:t>
      </w:r>
    </w:p>
    <w:p/>
    <w:p>
      <w:r>
        <w:t>1. Il est un bon ami.</w:t>
      </w:r>
    </w:p>
    <w:p>
      <w:r>
        <w:t xml:space="preserve">  He is a good friend.</w:t>
      </w:r>
    </w:p>
    <w:p>
      <w:r>
        <w:t>2. J'aime beaucoup lire des livres.</w:t>
      </w:r>
    </w:p>
    <w:p>
      <w:r>
        <w:t xml:space="preserve">  I love reading books very much.</w:t>
      </w:r>
    </w:p>
    <w:p>
      <w:r>
        <w:t>3. Il a une grande famille.</w:t>
      </w:r>
    </w:p>
    <w:p>
      <w:r>
        <w:t xml:space="preserve">  He has a big family.</w:t>
      </w:r>
    </w:p>
    <w:p>
      <w:r>
        <w:t>4. Les enfants jouent dans le jardin.</w:t>
      </w:r>
    </w:p>
    <w:p>
      <w:r>
        <w:t xml:space="preserve">  The children play in the garden. </w:t>
      </w:r>
    </w:p>
    <w:p>
      <w:r>
        <w:t>5. Il est important de bien dormir.</w:t>
      </w:r>
    </w:p>
    <w:p>
      <w:r>
        <w:t xml:space="preserve">  It's important to sleep well. </w:t>
      </w:r>
    </w:p>
    <w:p>
      <w:r>
        <w:t>6. Elle est contente de voir son ami.</w:t>
      </w:r>
    </w:p>
    <w:p>
      <w:r>
        <w:t xml:space="preserve">  She is happy to see her friend.</w:t>
      </w:r>
    </w:p>
    <w:p>
      <w:r>
        <w:t>7. J'ai besoin d'un verre d'eau.</w:t>
      </w:r>
    </w:p>
    <w:p>
      <w:r>
        <w:t xml:space="preserve">  I need a glass of water. </w:t>
      </w:r>
    </w:p>
    <w:p>
      <w:r>
        <w:t>8. Il fait beau aujourd'hui.</w:t>
      </w:r>
    </w:p>
    <w:p>
      <w:r>
        <w:t xml:space="preserve">  It's nice weather today.</w:t>
      </w:r>
    </w:p>
    <w:p>
      <w:r>
        <w:t>9. Je ne parle pas français fluently.</w:t>
      </w:r>
    </w:p>
    <w:p>
      <w:r>
        <w:t xml:space="preserve">  I don’t speak French fluently.</w:t>
      </w:r>
    </w:p>
    <w:p>
      <w:r>
        <w:t>10.  Il est allé au marché à acheter des légumes.</w:t>
      </w:r>
    </w:p>
    <w:p>
      <w:r>
        <w:t xml:space="preserve">   He went to the market to buy vegetables.</w:t>
      </w:r>
    </w:p>
    <w:p/>
    <w:p>
      <w:r>
        <w:rPr>
          <w:b/>
        </w:rPr>
        <w:t>Word: Elle | Meaning: She</w:t>
      </w:r>
    </w:p>
    <w:p/>
    <w:p>
      <w:r>
        <w:t>1. Elle est française.</w:t>
      </w:r>
    </w:p>
    <w:p>
      <w:r>
        <w:t xml:space="preserve">    She is French.</w:t>
      </w:r>
    </w:p>
    <w:p>
      <w:r>
        <w:t>2. Elle aime le chocolat.</w:t>
      </w:r>
    </w:p>
    <w:p>
      <w:r>
        <w:t xml:space="preserve">    She likes chocolate.</w:t>
      </w:r>
    </w:p>
    <w:p>
      <w:r>
        <w:t>3. Elle a une voiture rouge.</w:t>
      </w:r>
    </w:p>
    <w:p>
      <w:r>
        <w:t xml:space="preserve">    She has a red car.</w:t>
      </w:r>
    </w:p>
    <w:p>
      <w:r>
        <w:t>4. Elle travaille dans un bureau.</w:t>
      </w:r>
    </w:p>
    <w:p>
      <w:r>
        <w:t xml:space="preserve">    She works in an office.</w:t>
      </w:r>
    </w:p>
    <w:p>
      <w:r>
        <w:t>5. Elle veut aller au cinéma.</w:t>
      </w:r>
    </w:p>
    <w:p>
      <w:r>
        <w:t xml:space="preserve">    She wants to go to the cinema.</w:t>
      </w:r>
    </w:p>
    <w:p>
      <w:r>
        <w:t>6. Elle parle couramment le français.</w:t>
      </w:r>
    </w:p>
    <w:p>
      <w:r>
        <w:t xml:space="preserve">    She speaks French quite well. </w:t>
      </w:r>
    </w:p>
    <w:p>
      <w:r>
        <w:t xml:space="preserve">7. Elle est très gentille. </w:t>
      </w:r>
    </w:p>
    <w:p>
      <w:r>
        <w:t xml:space="preserve">    She is very kind.</w:t>
      </w:r>
    </w:p>
    <w:p>
      <w:r>
        <w:t>8. Elle a un chat noir.</w:t>
      </w:r>
    </w:p>
    <w:p>
      <w:r>
        <w:t xml:space="preserve">    She has a black cat.</w:t>
      </w:r>
    </w:p>
    <w:p>
      <w:r>
        <w:t>9. Elle va à l'école chaque jour.</w:t>
      </w:r>
    </w:p>
    <w:p>
      <w:r>
        <w:t xml:space="preserve">    She goes to school every day.</w:t>
      </w:r>
    </w:p>
    <w:p>
      <w:r>
        <w:t>10. Elle habite en ville.</w:t>
      </w:r>
    </w:p>
    <w:p>
      <w:r>
        <w:t xml:space="preserve">     She lives in the city.</w:t>
      </w:r>
    </w:p>
    <w:p/>
    <w:p>
      <w:r>
        <w:rPr>
          <w:b/>
        </w:rPr>
        <w:t>Word: Nous | Meaning: We</w:t>
      </w:r>
    </w:p>
    <w:p/>
    <w:p>
      <w:r>
        <w:t>1. Nous sommes étudiants.</w:t>
      </w:r>
    </w:p>
    <w:p>
      <w:r>
        <w:t>We are students.</w:t>
      </w:r>
    </w:p>
    <w:p>
      <w:r>
        <w:t>2. Nous voulons apprendre la langue française.</w:t>
      </w:r>
    </w:p>
    <w:p>
      <w:r>
        <w:t>We want to learn French.</w:t>
      </w:r>
    </w:p>
    <w:p>
      <w:r>
        <w:t>3. Nous avons faim.</w:t>
      </w:r>
    </w:p>
    <w:p>
      <w:r>
        <w:t>We're hungry.</w:t>
      </w:r>
    </w:p>
    <w:p>
      <w:r>
        <w:t xml:space="preserve">4. Nous mangeons au restaurant. </w:t>
      </w:r>
    </w:p>
    <w:p>
      <w:r>
        <w:t>We eat at the restaurant.</w:t>
      </w:r>
    </w:p>
    <w:p>
      <w:r>
        <w:t>5. Nous jouons à la musique.</w:t>
      </w:r>
    </w:p>
    <w:p>
      <w:r>
        <w:t>We play music.</w:t>
      </w:r>
    </w:p>
    <w:p>
      <w:r>
        <w:t>6. Nous parlons avec nos amis.</w:t>
      </w:r>
    </w:p>
    <w:p>
      <w:r>
        <w:t>We speak with our friends.</w:t>
      </w:r>
    </w:p>
    <w:p>
      <w:r>
        <w:t>7. Nous vivrons dans un appartement.</w:t>
      </w:r>
    </w:p>
    <w:p>
      <w:r>
        <w:t>We will live in an apartment.</w:t>
      </w:r>
    </w:p>
    <w:p>
      <w:r>
        <w:t>8. Nous allons au cinéma ce soir.</w:t>
      </w:r>
    </w:p>
    <w:p>
      <w:r>
        <w:t>We're going to the cinema this evening.</w:t>
      </w:r>
    </w:p>
    <w:p>
      <w:r>
        <w:t>9. Nous sommes à la plage aujourd'hui.</w:t>
      </w:r>
    </w:p>
    <w:p>
      <w:r>
        <w:t xml:space="preserve">We are at the beach today. </w:t>
      </w:r>
    </w:p>
    <w:p>
      <w:r>
        <w:t>10. Nous avons besoin de l'argent pour acheter des choses.</w:t>
      </w:r>
    </w:p>
    <w:p>
      <w:r>
        <w:t>We need money to buy things.</w:t>
      </w:r>
    </w:p>
    <w:p/>
    <w:p>
      <w:r>
        <w:rPr>
          <w:b/>
        </w:rPr>
        <w:t>Word: Vous | Meaning: You</w:t>
      </w:r>
    </w:p>
    <w:p/>
    <w:p>
      <w:r>
        <w:t xml:space="preserve">1. Vous êtes très intelligent. </w:t>
      </w:r>
    </w:p>
    <w:p>
      <w:r>
        <w:t xml:space="preserve">    You are very intelligent.</w:t>
      </w:r>
    </w:p>
    <w:p>
      <w:r>
        <w:t xml:space="preserve">2. Je suis contente de vous voir. </w:t>
      </w:r>
    </w:p>
    <w:p>
      <w:r>
        <w:t xml:space="preserve">    I am pleased to see you.</w:t>
      </w:r>
    </w:p>
    <w:p>
      <w:r>
        <w:t>3. Vous avez beaucoup d’amis?</w:t>
      </w:r>
    </w:p>
    <w:p>
      <w:r>
        <w:t xml:space="preserve">    Do you have many friends?</w:t>
      </w:r>
    </w:p>
    <w:p>
      <w:r>
        <w:t>4.  Nous sommes à l’hôtel.</w:t>
      </w:r>
    </w:p>
    <w:p>
      <w:r>
        <w:t xml:space="preserve">    We are at the hotel.</w:t>
      </w:r>
    </w:p>
    <w:p>
      <w:r>
        <w:t>5. Vous parlez français ?</w:t>
      </w:r>
    </w:p>
    <w:p>
      <w:r>
        <w:t xml:space="preserve">    Do you speak French?</w:t>
      </w:r>
    </w:p>
    <w:p>
      <w:r>
        <w:t xml:space="preserve">6. Il est beau, vous pensez? </w:t>
      </w:r>
    </w:p>
    <w:p>
      <w:r>
        <w:t xml:space="preserve">    He is handsome, do you think? </w:t>
      </w:r>
    </w:p>
    <w:p>
      <w:r>
        <w:t xml:space="preserve">7. Je me sens bien, vous aussi? </w:t>
      </w:r>
    </w:p>
    <w:p>
      <w:r>
        <w:t xml:space="preserve">    I feel good, and so do you?</w:t>
      </w:r>
    </w:p>
    <w:p>
      <w:r>
        <w:t>8.  Vous voulez aller au cinéma?</w:t>
      </w:r>
    </w:p>
    <w:p>
      <w:r>
        <w:t xml:space="preserve">    Do you want to go to the cinema?</w:t>
      </w:r>
    </w:p>
    <w:p>
      <w:r>
        <w:t xml:space="preserve">9. Vous avez une belle voiture? </w:t>
      </w:r>
    </w:p>
    <w:p>
      <w:r>
        <w:t xml:space="preserve">    Do you have a nice car?</w:t>
      </w:r>
    </w:p>
    <w:p>
      <w:r>
        <w:t xml:space="preserve">10. Les enfants aiment jouer à la maison. </w:t>
      </w:r>
    </w:p>
    <w:p>
      <w:r>
        <w:t xml:space="preserve">   The children like playing at home.</w:t>
      </w:r>
    </w:p>
    <w:p/>
    <w:p>
      <w:r>
        <w:rPr>
          <w:b/>
        </w:rPr>
        <w:t>Word: Ils | Meaning: They</w:t>
      </w:r>
    </w:p>
    <w:p/>
    <w:p>
      <w:r>
        <w:t>1. Ils parlent français avec plaisir.</w:t>
      </w:r>
    </w:p>
    <w:p>
      <w:r>
        <w:t xml:space="preserve">   They speak French with pleasure.</w:t>
      </w:r>
    </w:p>
    <w:p>
      <w:r>
        <w:t>2. Ils mangent des croissants chaque matin.</w:t>
      </w:r>
    </w:p>
    <w:p>
      <w:r>
        <w:t xml:space="preserve">   They eat croissants every morning.</w:t>
      </w:r>
    </w:p>
    <w:p>
      <w:r>
        <w:t>3. Ils sont partis en voyage pour les vacances.</w:t>
      </w:r>
    </w:p>
    <w:p>
      <w:r>
        <w:t xml:space="preserve">   They went on a trip for the holidays. </w:t>
      </w:r>
    </w:p>
    <w:p>
      <w:r>
        <w:t>4. Ils regardent une émission de télévision.</w:t>
      </w:r>
    </w:p>
    <w:p>
      <w:r>
        <w:t xml:space="preserve">   They are watching a TV show.</w:t>
      </w:r>
    </w:p>
    <w:p>
      <w:r>
        <w:t>5. Ils vont aux concerts et à la danse.</w:t>
      </w:r>
    </w:p>
    <w:p>
      <w:r>
        <w:t xml:space="preserve">   They go to concerts and dancing. </w:t>
      </w:r>
    </w:p>
    <w:p>
      <w:r>
        <w:t>6. Ils aiment beaucoup le chocolat.</w:t>
      </w:r>
    </w:p>
    <w:p>
      <w:r>
        <w:t xml:space="preserve">    They love chocolate a lot. </w:t>
      </w:r>
    </w:p>
    <w:p>
      <w:r>
        <w:t>7. Ils sont très gentils avec les enfants.</w:t>
      </w:r>
    </w:p>
    <w:p>
      <w:r>
        <w:t xml:space="preserve">    They are very kind to children. </w:t>
      </w:r>
    </w:p>
    <w:p>
      <w:r>
        <w:t xml:space="preserve">8. Ils ont besoin d'une nouvelle voiture. </w:t>
      </w:r>
    </w:p>
    <w:p>
      <w:r>
        <w:t xml:space="preserve">    They need a new car. </w:t>
      </w:r>
    </w:p>
    <w:p>
      <w:r>
        <w:t>9. Ils mangent de la pizza à l'heure du dîner.</w:t>
      </w:r>
    </w:p>
    <w:p>
      <w:r>
        <w:t xml:space="preserve">   They eat pizza at dinner time.  </w:t>
      </w:r>
    </w:p>
    <w:p>
      <w:r>
        <w:t>10. Ils sont très contents de leur nouvelle maison.</w:t>
      </w:r>
    </w:p>
    <w:p>
      <w:r>
        <w:t xml:space="preserve">   They are very happy with their new house.</w:t>
      </w:r>
    </w:p>
    <w:p/>
    <w:p>
      <w:r>
        <w:rPr>
          <w:b/>
        </w:rPr>
        <w:t>Word: Elles | Meaning: They</w:t>
      </w:r>
    </w:p>
    <w:p/>
    <w:p>
      <w:r>
        <w:t>1. Elles vivent à Paris.</w:t>
      </w:r>
    </w:p>
    <w:p>
      <w:r>
        <w:t xml:space="preserve">    They live in Paris.</w:t>
      </w:r>
    </w:p>
    <w:p>
      <w:r>
        <w:t>2. Les filles aiment la musique.</w:t>
      </w:r>
    </w:p>
    <w:p>
      <w:r>
        <w:t xml:space="preserve">    The girls like music.</w:t>
      </w:r>
    </w:p>
    <w:p>
      <w:r>
        <w:t>3. Elles sont heureuses de leur voyage.</w:t>
      </w:r>
    </w:p>
    <w:p>
      <w:r>
        <w:t xml:space="preserve">    They are happy on their trip. </w:t>
      </w:r>
    </w:p>
    <w:p>
      <w:r>
        <w:t>4. Elles ont acheté un nouveau livre.</w:t>
      </w:r>
    </w:p>
    <w:p>
      <w:r>
        <w:t xml:space="preserve">    They bought a new book.</w:t>
      </w:r>
    </w:p>
    <w:p>
      <w:r>
        <w:t>5.  Elles mangent des fruits chaque jour.</w:t>
      </w:r>
    </w:p>
    <w:p>
      <w:r>
        <w:t xml:space="preserve">   They eat fruit every day.</w:t>
      </w:r>
    </w:p>
    <w:p>
      <w:r>
        <w:t>6.  Elles parlent avec leurs amis.</w:t>
      </w:r>
    </w:p>
    <w:p>
      <w:r>
        <w:t xml:space="preserve">    They speak to their friends.</w:t>
      </w:r>
    </w:p>
    <w:p>
      <w:r>
        <w:t>7.  Elles assistent à un concert.</w:t>
      </w:r>
    </w:p>
    <w:p>
      <w:r>
        <w:t xml:space="preserve">    They are attending a concert. </w:t>
      </w:r>
    </w:p>
    <w:p>
      <w:r>
        <w:t>8. Elles rêvent de voyager.</w:t>
      </w:r>
    </w:p>
    <w:p>
      <w:r>
        <w:t xml:space="preserve">    They dream of traveling.</w:t>
      </w:r>
    </w:p>
    <w:p>
      <w:r>
        <w:t>9. Elles ont besoin d'argent.</w:t>
      </w:r>
    </w:p>
    <w:p>
      <w:r>
        <w:t xml:space="preserve">    They need money.</w:t>
      </w:r>
    </w:p>
    <w:p>
      <w:r>
        <w:t xml:space="preserve">10. Elles sont fatiguées après le voyage. </w:t>
      </w:r>
    </w:p>
    <w:p>
      <w:r>
        <w:t xml:space="preserve">   They are tired after the trip.</w:t>
      </w:r>
    </w:p>
    <w:p/>
    <w:p>
      <w:r>
        <w:rPr>
          <w:b/>
        </w:rPr>
        <w:t>Word: besoin | Meaning: need</w:t>
      </w:r>
    </w:p>
    <w:p/>
    <w:p>
      <w:r>
        <w:t xml:space="preserve">1. J'ai besoin d'une baguette pour le petit-déjeuner. </w:t>
      </w:r>
    </w:p>
    <w:p>
      <w:r>
        <w:t xml:space="preserve">   I need a baguette for breakfast. </w:t>
      </w:r>
    </w:p>
    <w:p>
      <w:r>
        <w:t xml:space="preserve">2. Vous avez besoin de l'aide d'un autre individu pour monter le mur. </w:t>
      </w:r>
    </w:p>
    <w:p>
      <w:r>
        <w:t xml:space="preserve">   You need the help of another person to build the wall. </w:t>
      </w:r>
    </w:p>
    <w:p>
      <w:r>
        <w:t>3.  Je suis dans un besoin urgent de trouver un emploi.</w:t>
      </w:r>
    </w:p>
    <w:p>
      <w:r>
        <w:t xml:space="preserve">    I am in an urgent need to find a job. </w:t>
      </w:r>
    </w:p>
    <w:p>
      <w:r>
        <w:t xml:space="preserve">4. Ils ont besoin de se réconcilier pour passer à l'étape suivante. </w:t>
      </w:r>
    </w:p>
    <w:p>
      <w:r>
        <w:t xml:space="preserve">    They need to reconcile in order to proceed to the next step. </w:t>
      </w:r>
    </w:p>
    <w:p>
      <w:r>
        <w:t xml:space="preserve">5.  Mes parents ont besoin d'aide pour les tâches ménagères. </w:t>
      </w:r>
    </w:p>
    <w:p>
      <w:r>
        <w:t xml:space="preserve">   My parents need help with housework.</w:t>
      </w:r>
    </w:p>
    <w:p>
      <w:r>
        <w:t>6. Je n’ai pas besoin de prendre un taxi.</w:t>
      </w:r>
    </w:p>
    <w:p>
      <w:r>
        <w:t xml:space="preserve">   I don’t need to take a taxi. </w:t>
      </w:r>
    </w:p>
    <w:p>
      <w:r>
        <w:t xml:space="preserve">7. Elle a besoin de se concentrer sur son travail. </w:t>
      </w:r>
    </w:p>
    <w:p>
      <w:r>
        <w:t xml:space="preserve">    She needs to focus on her work.  </w:t>
      </w:r>
    </w:p>
    <w:p>
      <w:r>
        <w:t xml:space="preserve">8. La voiture a besoin d'un révision. </w:t>
      </w:r>
    </w:p>
    <w:p>
      <w:r>
        <w:t xml:space="preserve">    The car needs an inspection.</w:t>
      </w:r>
    </w:p>
    <w:p>
      <w:r>
        <w:t xml:space="preserve">9. Je ne suis pas sûr que je sois en mesure de l'accomplir. </w:t>
      </w:r>
    </w:p>
    <w:p>
      <w:r>
        <w:t xml:space="preserve">   I’m not sure if I am able to do it. </w:t>
      </w:r>
    </w:p>
    <w:p>
      <w:r>
        <w:t xml:space="preserve">10. Il a besoin de s’asseoir et de se relaxer pour la suite des événements.  </w:t>
      </w:r>
    </w:p>
    <w:p>
      <w:r>
        <w:t xml:space="preserve">    He needs to sit down and relax for the upcoming events.</w:t>
      </w:r>
    </w:p>
    <w:p/>
    <w:p>
      <w:r>
        <w:rPr>
          <w:b/>
        </w:rPr>
        <w:t>Word: trouves | Meaning: find</w:t>
      </w:r>
    </w:p>
    <w:p/>
    <w:p>
      <w:r>
        <w:t>1. Je trouve mon stylo dans la poche de ma veste.</w:t>
      </w:r>
    </w:p>
    <w:p>
      <w:r>
        <w:t xml:space="preserve">    I find my pen in my jacket pocket.</w:t>
      </w:r>
    </w:p>
    <w:p>
      <w:r>
        <w:t>2.  Tu peux trouver une réponse à ta question dans le livre d'histoire.</w:t>
      </w:r>
    </w:p>
    <w:p>
      <w:r>
        <w:t xml:space="preserve">     You can find an answer to your question in the history book. </w:t>
      </w:r>
    </w:p>
    <w:p>
      <w:r>
        <w:t xml:space="preserve">3.  Le chien a trouvé son jouet perdu dans le jardin. </w:t>
      </w:r>
    </w:p>
    <w:p>
      <w:r>
        <w:t xml:space="preserve">     The dog found its lost toy in the garden. </w:t>
      </w:r>
    </w:p>
    <w:p>
      <w:r>
        <w:t xml:space="preserve">4.  Il trouve les informations sur l’internet. </w:t>
      </w:r>
    </w:p>
    <w:p>
      <w:r>
        <w:t xml:space="preserve">    He finds information on the internet. </w:t>
      </w:r>
    </w:p>
    <w:p>
      <w:r>
        <w:t xml:space="preserve">5.  J'ai trouvé un restaurant très agréable à travers la ville. </w:t>
      </w:r>
    </w:p>
    <w:p>
      <w:r>
        <w:t xml:space="preserve">    I found a very nice restaurant through the city. </w:t>
      </w:r>
    </w:p>
    <w:p>
      <w:r>
        <w:t xml:space="preserve">6.  Le film nous a semblé étrange et difficile à comprendre. </w:t>
      </w:r>
    </w:p>
    <w:p>
      <w:r>
        <w:t xml:space="preserve">   The movie seemed strange and difficult to understand. </w:t>
      </w:r>
    </w:p>
    <w:p>
      <w:r>
        <w:t xml:space="preserve">7.  Il ne peut pas trouver sa voiture dans le garage. </w:t>
      </w:r>
    </w:p>
    <w:p>
      <w:r>
        <w:t xml:space="preserve">   He can't find his car in the garage. </w:t>
      </w:r>
    </w:p>
    <w:p>
      <w:r>
        <w:t xml:space="preserve">8.  Les enfants ont trouvé des trésors dans la forêt. </w:t>
      </w:r>
    </w:p>
    <w:p>
      <w:r>
        <w:t xml:space="preserve">    The children found treasures in the forest. </w:t>
      </w:r>
    </w:p>
    <w:p>
      <w:r>
        <w:t xml:space="preserve">9.  J'ai trouvé un café pittoresque et charmant sur la rue. </w:t>
      </w:r>
    </w:p>
    <w:p>
      <w:r>
        <w:t xml:space="preserve">    I found a charming and quaint cafe on the street. </w:t>
      </w:r>
    </w:p>
    <w:p>
      <w:r>
        <w:t xml:space="preserve">10. Nous avons trouvé un endroit pour nous installer. </w:t>
      </w:r>
    </w:p>
    <w:p>
      <w:r>
        <w:t xml:space="preserve">   We found a place to settle down.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