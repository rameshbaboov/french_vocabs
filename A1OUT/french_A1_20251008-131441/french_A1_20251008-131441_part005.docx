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Demain | Meaning: Tomorrow</w:t>
      </w:r>
    </w:p>
    <w:p/>
    <w:p>
      <w:r>
        <w:t xml:space="preserve">1.  J'ai des projets pour demain.  </w:t>
      </w:r>
    </w:p>
    <w:p>
      <w:r>
        <w:t xml:space="preserve">    - I have plans for tomorrow.</w:t>
      </w:r>
    </w:p>
    <w:p>
      <w:r>
        <w:t xml:space="preserve">2.  Demain, nous irons au cinéma.  </w:t>
      </w:r>
    </w:p>
    <w:p>
      <w:r>
        <w:t xml:space="preserve">    - Tomorrow, we are going to the cinema. </w:t>
      </w:r>
    </w:p>
    <w:p>
      <w:r>
        <w:t xml:space="preserve">3.  Tu vas être fatiguée demain.  </w:t>
      </w:r>
    </w:p>
    <w:p>
      <w:r>
        <w:t xml:space="preserve">    - You will be tired tomorrow.</w:t>
      </w:r>
    </w:p>
    <w:p>
      <w:r>
        <w:t xml:space="preserve">4.  Il va falloir travailler dur demain.  </w:t>
      </w:r>
    </w:p>
    <w:p>
      <w:r>
        <w:t xml:space="preserve">    - We have to work hard tomorrow.</w:t>
      </w:r>
    </w:p>
    <w:p>
      <w:r>
        <w:t xml:space="preserve">5.  J'ai rendez-vous avec toi demain après midi.   </w:t>
      </w:r>
    </w:p>
    <w:p>
      <w:r>
        <w:t xml:space="preserve">    - I have an appointment with you after noon tomorrow. </w:t>
      </w:r>
    </w:p>
    <w:p>
      <w:r>
        <w:t xml:space="preserve">6.  Le marché est ouvert demain matin.  </w:t>
      </w:r>
    </w:p>
    <w:p>
      <w:r>
        <w:t xml:space="preserve">    - The market is open tomorrow morning.</w:t>
      </w:r>
    </w:p>
    <w:p>
      <w:r>
        <w:t xml:space="preserve">7.  Demain, je me présente à l'agence.  </w:t>
      </w:r>
    </w:p>
    <w:p>
      <w:r>
        <w:t xml:space="preserve">    - Tomorrow, I am going to present myself at the agency.</w:t>
      </w:r>
    </w:p>
    <w:p>
      <w:r>
        <w:t xml:space="preserve">8.  Tu veux faire quelque chose de spécial demain ?  </w:t>
      </w:r>
    </w:p>
    <w:p>
      <w:r>
        <w:t xml:space="preserve">    - Do you want to do something special tomorrow? </w:t>
      </w:r>
    </w:p>
    <w:p>
      <w:r>
        <w:t xml:space="preserve">9.  Je suis impatient de voir ce que Demain nous réserve.   </w:t>
      </w:r>
    </w:p>
    <w:p>
      <w:r>
        <w:t xml:space="preserve">    - I'm looking forward to seeing what tomorrow will bring.</w:t>
      </w:r>
    </w:p>
    <w:p>
      <w:r>
        <w:t xml:space="preserve">10. J'ai hâte de me relaxer demain soir.   </w:t>
      </w:r>
    </w:p>
    <w:p>
      <w:r>
        <w:t xml:space="preserve">    - I can't wait to relax in the evening tomorrow.</w:t>
      </w:r>
    </w:p>
    <w:p/>
    <w:p>
      <w:r>
        <w:rPr>
          <w:b/>
        </w:rPr>
        <w:t>Word: Parler | Meaning: To speak</w:t>
      </w:r>
    </w:p>
    <w:p/>
    <w:p>
      <w:r>
        <w:t>1.  Je parle français avec mes amis.</w:t>
      </w:r>
    </w:p>
    <w:p>
      <w:r>
        <w:t xml:space="preserve">    I speak French with my friends.</w:t>
      </w:r>
    </w:p>
    <w:p>
      <w:r>
        <w:t>2.  Elle est très bonne à parler.</w:t>
      </w:r>
    </w:p>
    <w:p>
      <w:r>
        <w:t xml:space="preserve">    She is very good at speaking.</w:t>
      </w:r>
    </w:p>
    <w:p>
      <w:r>
        <w:t>3.  Nous parlons au téléphone chaque semaine.</w:t>
      </w:r>
    </w:p>
    <w:p>
      <w:r>
        <w:t xml:space="preserve">    We talk on the phone every week. </w:t>
      </w:r>
    </w:p>
    <w:p>
      <w:r>
        <w:t>4.  Parlez-moi de votre voyage.</w:t>
      </w:r>
    </w:p>
    <w:p>
      <w:r>
        <w:t xml:space="preserve">   Tell me about your trip.</w:t>
      </w:r>
    </w:p>
    <w:p>
      <w:r>
        <w:t xml:space="preserve">5.  Voulez-vous parler avec moi? </w:t>
      </w:r>
    </w:p>
    <w:p>
      <w:r>
        <w:t xml:space="preserve">    Would you like to talk with me?</w:t>
      </w:r>
    </w:p>
    <w:p>
      <w:r>
        <w:t>6.  Je parle avec un ami sur le téléphone.</w:t>
      </w:r>
    </w:p>
    <w:p>
      <w:r>
        <w:t xml:space="preserve">    I'm speaking with a friend on the phone.</w:t>
      </w:r>
    </w:p>
    <w:p>
      <w:r>
        <w:t>7.  Il ne sait pas parler français.</w:t>
      </w:r>
    </w:p>
    <w:p>
      <w:r>
        <w:t xml:space="preserve">   He doesn’t know how to speak French.</w:t>
      </w:r>
    </w:p>
    <w:p>
      <w:r>
        <w:t xml:space="preserve">8.  J'ai besoin de parler à quelqu'un. </w:t>
      </w:r>
    </w:p>
    <w:p>
      <w:r>
        <w:t xml:space="preserve">     I need to talk to someone.</w:t>
      </w:r>
    </w:p>
    <w:p>
      <w:r>
        <w:t>9.  Parlez-moi de votre famille.</w:t>
      </w:r>
    </w:p>
    <w:p>
      <w:r>
        <w:t xml:space="preserve">    Tell me about your family. </w:t>
      </w:r>
    </w:p>
    <w:p>
      <w:r>
        <w:t>10.  Est-ce que vous parliez anglais?</w:t>
      </w:r>
    </w:p>
    <w:p>
      <w:r>
        <w:t xml:space="preserve">   Do you speak English?</w:t>
      </w:r>
    </w:p>
    <w:p/>
    <w:p>
      <w:r>
        <w:rPr>
          <w:b/>
        </w:rPr>
        <w:t>Word: Chers | Meaning: Dear</w:t>
      </w:r>
    </w:p>
    <w:p/>
    <w:p>
      <w:r>
        <w:t xml:space="preserve">1. Chers amis, vous êtes les bienvenus. </w:t>
      </w:r>
    </w:p>
    <w:p>
      <w:r>
        <w:t xml:space="preserve">    Dear friends, you are welcome.</w:t>
      </w:r>
    </w:p>
    <w:p>
      <w:r>
        <w:t>2. Chers membres de l'association, je vous remercie pour votre aide.</w:t>
      </w:r>
    </w:p>
    <w:p>
      <w:r>
        <w:t xml:space="preserve">    Dear members of the association, thank you for your help.</w:t>
      </w:r>
    </w:p>
    <w:p>
      <w:r>
        <w:t>3. Chers étudiants, continuez à étudier!</w:t>
      </w:r>
    </w:p>
    <w:p>
      <w:r>
        <w:t xml:space="preserve">    Dear students, keep studying!</w:t>
      </w:r>
    </w:p>
    <w:p>
      <w:r>
        <w:t xml:space="preserve">4. Chers voyageurs, bienvenue dans notre ville! </w:t>
      </w:r>
    </w:p>
    <w:p>
      <w:r>
        <w:t xml:space="preserve">   Dear travelers, welcome to our city!</w:t>
      </w:r>
    </w:p>
    <w:p>
      <w:r>
        <w:t xml:space="preserve">5. Chers parents, je vous prie de suivre les instructions. </w:t>
      </w:r>
    </w:p>
    <w:p>
      <w:r>
        <w:t xml:space="preserve">    Dear parents, please follow the instructions.</w:t>
      </w:r>
    </w:p>
    <w:p>
      <w:r>
        <w:t xml:space="preserve">6. Chers collègues, merci pour votre collaboration.  </w:t>
      </w:r>
    </w:p>
    <w:p>
      <w:r>
        <w:t xml:space="preserve">     Dear colleagues, thank you for your collaboration.</w:t>
      </w:r>
    </w:p>
    <w:p>
      <w:r>
        <w:t>7. Chers habitants, je souhaite une belle journée.</w:t>
      </w:r>
    </w:p>
    <w:p>
      <w:r>
        <w:t xml:space="preserve">    Dear residents, I wish you a beautiful day.</w:t>
      </w:r>
    </w:p>
    <w:p>
      <w:r>
        <w:t xml:space="preserve">8. Chers voisins, est-ce que vous avez besoin d'aide ? </w:t>
      </w:r>
    </w:p>
    <w:p>
      <w:r>
        <w:t xml:space="preserve">    Dear neighbors, do you need any help?  </w:t>
      </w:r>
    </w:p>
    <w:p>
      <w:r>
        <w:t>9. Chers touristes, la France vous attend!</w:t>
      </w:r>
    </w:p>
    <w:p>
      <w:r>
        <w:t xml:space="preserve">    Dear tourists, France awaits you! </w:t>
      </w:r>
    </w:p>
    <w:p>
      <w:r>
        <w:t>10. Chers enfants, amusez-vous bien !</w:t>
      </w:r>
    </w:p>
    <w:p>
      <w:r>
        <w:t xml:space="preserve">     Dear children, have fun!</w:t>
      </w:r>
    </w:p>
    <w:p/>
    <w:p>
      <w:r>
        <w:rPr>
          <w:b/>
        </w:rPr>
        <w:t>Word: Fait | Meaning: Done, made</w:t>
      </w:r>
    </w:p>
    <w:p/>
    <w:p>
      <w:r>
        <w:t>1.  Je fais souvent des courses à la boulangerie.</w:t>
      </w:r>
    </w:p>
    <w:p>
      <w:r>
        <w:t xml:space="preserve">    I often make trips to the bakery.</w:t>
      </w:r>
    </w:p>
    <w:p>
      <w:r>
        <w:t>2.  Le chien fait une grande promenade tous les jours.</w:t>
      </w:r>
    </w:p>
    <w:p>
      <w:r>
        <w:t xml:space="preserve">    The dog takes a long walk every day. </w:t>
      </w:r>
    </w:p>
    <w:p>
      <w:r>
        <w:t xml:space="preserve">3.  Elle fait son homework avant de regarder un film. </w:t>
      </w:r>
    </w:p>
    <w:p>
      <w:r>
        <w:t xml:space="preserve">    She does her homework before watching a movie.</w:t>
      </w:r>
    </w:p>
    <w:p>
      <w:r>
        <w:t xml:space="preserve">4.  J'aime faire des activités en plein air. </w:t>
      </w:r>
    </w:p>
    <w:p>
      <w:r>
        <w:t xml:space="preserve">    I like to do outdoor activities. </w:t>
      </w:r>
    </w:p>
    <w:p>
      <w:r>
        <w:t xml:space="preserve">5.  Le garçon fait une grande fête pour ses amis. </w:t>
      </w:r>
    </w:p>
    <w:p>
      <w:r>
        <w:t xml:space="preserve">    The boy is throwing a big party for his friends. </w:t>
      </w:r>
    </w:p>
    <w:p>
      <w:r>
        <w:t xml:space="preserve">6.  Il est difficile de faire la cuisine sans un bon plan. </w:t>
      </w:r>
    </w:p>
    <w:p>
      <w:r>
        <w:t xml:space="preserve">    It's hard to cook without a good plan.</w:t>
      </w:r>
    </w:p>
    <w:p>
      <w:r>
        <w:t xml:space="preserve">7.   J'ai fait du jogging avant d'aller au travail. </w:t>
      </w:r>
    </w:p>
    <w:p>
      <w:r>
        <w:t xml:space="preserve">    I ran before going to work. </w:t>
      </w:r>
    </w:p>
    <w:p>
      <w:r>
        <w:t>8.  Elle fait toujours attention à ses amis.</w:t>
      </w:r>
    </w:p>
    <w:p>
      <w:r>
        <w:t xml:space="preserve">    She always pays attention to her friends. </w:t>
      </w:r>
    </w:p>
    <w:p>
      <w:r>
        <w:t xml:space="preserve">9.  Ils font une visite en montagne tous les ans. </w:t>
      </w:r>
    </w:p>
    <w:p>
      <w:r>
        <w:t xml:space="preserve">    They take a trip to the mountains every year. </w:t>
      </w:r>
    </w:p>
    <w:p>
      <w:r>
        <w:t xml:space="preserve">10. Vous avez fait du shopping? </w:t>
      </w:r>
    </w:p>
    <w:p>
      <w:r>
        <w:t xml:space="preserve">   Did you go shopping?</w:t>
      </w:r>
    </w:p>
    <w:p/>
    <w:p>
      <w:r>
        <w:rPr>
          <w:b/>
        </w:rPr>
        <w:t>Word: savoir | Meaning: to know</w:t>
      </w:r>
    </w:p>
    <w:p/>
    <w:p>
      <w:r>
        <w:t>1. Je sais comment faire une omelette.</w:t>
      </w:r>
    </w:p>
    <w:p>
      <w:r>
        <w:t xml:space="preserve">   I know how to make an omelet.</w:t>
      </w:r>
    </w:p>
    <w:p>
      <w:r>
        <w:t>2.  Il sait chanter deux chansons en anglais.</w:t>
      </w:r>
    </w:p>
    <w:p>
      <w:r>
        <w:t xml:space="preserve">   He knows how to sing two songs in English.</w:t>
      </w:r>
    </w:p>
    <w:p>
      <w:r>
        <w:t xml:space="preserve">3.  Elle sait parler couramment le français. </w:t>
      </w:r>
    </w:p>
    <w:p>
      <w:r>
        <w:t xml:space="preserve">   She knows how to speak French fluently. </w:t>
      </w:r>
    </w:p>
    <w:p>
      <w:r>
        <w:t>4.  Les enfants savent jouer dans la cour.</w:t>
      </w:r>
    </w:p>
    <w:p>
      <w:r>
        <w:t xml:space="preserve">    The children know how to play in the courtyard.</w:t>
      </w:r>
    </w:p>
    <w:p>
      <w:r>
        <w:t>5.  Il a appris à faire des sandwichs avec ses parents.</w:t>
      </w:r>
    </w:p>
    <w:p>
      <w:r>
        <w:t xml:space="preserve">    He learned how to make sandwiches with his parents. </w:t>
      </w:r>
    </w:p>
    <w:p>
      <w:r>
        <w:t>6.  Le professeur sait répondre aux questions.</w:t>
      </w:r>
    </w:p>
    <w:p>
      <w:r>
        <w:t xml:space="preserve">   The teacher knows how to answer questions. </w:t>
      </w:r>
    </w:p>
    <w:p>
      <w:r>
        <w:t>7.  Je sais que tu es heureux de venir ici.</w:t>
      </w:r>
    </w:p>
    <w:p>
      <w:r>
        <w:t xml:space="preserve">   I know you're happy to come here.</w:t>
      </w:r>
    </w:p>
    <w:p>
      <w:r>
        <w:t xml:space="preserve">8.  Comment savoir si un fruit est mûr ? </w:t>
      </w:r>
    </w:p>
    <w:p>
      <w:r>
        <w:t xml:space="preserve">   How do you know if a fruit is ripe?</w:t>
      </w:r>
    </w:p>
    <w:p>
      <w:r>
        <w:t xml:space="preserve">9.  J’ai appris à connaître les gens dans la ville. </w:t>
      </w:r>
    </w:p>
    <w:p>
      <w:r>
        <w:t xml:space="preserve">    I have learned how to meet people in the city.</w:t>
      </w:r>
    </w:p>
    <w:p>
      <w:r>
        <w:t xml:space="preserve">10.  Il sait qu’il doit se lever tôt le matin. </w:t>
      </w:r>
    </w:p>
    <w:p>
      <w:r>
        <w:t xml:space="preserve">    He knows that he must get up early in the morning.</w:t>
      </w:r>
    </w:p>
    <w:p/>
    <w:p>
      <w:r>
        <w:rPr>
          <w:b/>
        </w:rPr>
        <w:t>Word: Souvent | Meaning: Often</w:t>
      </w:r>
    </w:p>
    <w:p/>
    <w:p>
      <w:r>
        <w:t xml:space="preserve">1. Je vais souvent à la boulangerie. </w:t>
      </w:r>
    </w:p>
    <w:p>
      <w:r>
        <w:t xml:space="preserve">   I often go to the bakery.</w:t>
      </w:r>
    </w:p>
    <w:p>
      <w:r>
        <w:t xml:space="preserve">2.  Elle se trouve souvent dans la salle de réunion. </w:t>
      </w:r>
    </w:p>
    <w:p>
      <w:r>
        <w:t xml:space="preserve">   She is often found in the meeting room.</w:t>
      </w:r>
    </w:p>
    <w:p>
      <w:r>
        <w:t xml:space="preserve">3. Les enfants jouent souvent en plein air. </w:t>
      </w:r>
    </w:p>
    <w:p>
      <w:r>
        <w:t xml:space="preserve">   The children often play outdoors.</w:t>
      </w:r>
    </w:p>
    <w:p>
      <w:r>
        <w:t xml:space="preserve">4. Souvent, je prends un café au matin. </w:t>
      </w:r>
    </w:p>
    <w:p>
      <w:r>
        <w:t xml:space="preserve">   Often, I take a coffee in the morning.</w:t>
      </w:r>
    </w:p>
    <w:p>
      <w:r>
        <w:t xml:space="preserve">5. J'ai rarement des problèmes avec mes collègues. </w:t>
      </w:r>
    </w:p>
    <w:p>
      <w:r>
        <w:t xml:space="preserve">   I rarely have problems with my colleagues.</w:t>
      </w:r>
    </w:p>
    <w:p>
      <w:r>
        <w:t xml:space="preserve">6. Souvent, il fait beau en été. </w:t>
      </w:r>
    </w:p>
    <w:p>
      <w:r>
        <w:t xml:space="preserve">    Often, it is sunny in summer.</w:t>
      </w:r>
    </w:p>
    <w:p>
      <w:r>
        <w:t xml:space="preserve">7. On va souvent faire du shopping à Paris. </w:t>
      </w:r>
    </w:p>
    <w:p>
      <w:r>
        <w:t xml:space="preserve">   We often go shopping in Paris.</w:t>
      </w:r>
    </w:p>
    <w:p>
      <w:r>
        <w:t xml:space="preserve">8.  Souvent, les gens oublient leurs clés. </w:t>
      </w:r>
    </w:p>
    <w:p>
      <w:r>
        <w:t xml:space="preserve">   People often forget their keys.</w:t>
      </w:r>
    </w:p>
    <w:p>
      <w:r>
        <w:t xml:space="preserve">9. Je ne vais pas souvent au cinéma. </w:t>
      </w:r>
    </w:p>
    <w:p>
      <w:r>
        <w:t xml:space="preserve">   I don't often go to the cinema.</w:t>
      </w:r>
    </w:p>
    <w:p>
      <w:r>
        <w:t xml:space="preserve">10.  Souvent, nous parlons de nos projets. </w:t>
      </w:r>
    </w:p>
    <w:p>
      <w:r>
        <w:t xml:space="preserve">   We often talk about our projects.</w:t>
      </w:r>
    </w:p>
    <w:p/>
    <w:p>
      <w:r>
        <w:rPr>
          <w:b/>
        </w:rPr>
        <w:t>Word: Sert | Meaning: Serves</w:t>
      </w:r>
    </w:p>
    <w:p/>
    <w:p>
      <w:r>
        <w:t>1. Le gâteau sert à la pause-déjeuner.</w:t>
      </w:r>
    </w:p>
    <w:p>
      <w:r>
        <w:t xml:space="preserve">    The cake serves for lunchtime break.</w:t>
      </w:r>
    </w:p>
    <w:p>
      <w:r>
        <w:t>2. La musique sert de décoration à l'événement.</w:t>
      </w:r>
    </w:p>
    <w:p>
      <w:r>
        <w:t xml:space="preserve">    Music serves as decoration to the event.</w:t>
      </w:r>
    </w:p>
    <w:p>
      <w:r>
        <w:t>3. Il sert d'exemple pour les autres étudiants.</w:t>
      </w:r>
    </w:p>
    <w:p>
      <w:r>
        <w:t xml:space="preserve">    He serves as an example for the other students.</w:t>
      </w:r>
    </w:p>
    <w:p>
      <w:r>
        <w:t xml:space="preserve">4. Le médecin s’est servi d'un instrument de soin pour aider la patiente. </w:t>
      </w:r>
    </w:p>
    <w:p>
      <w:r>
        <w:t xml:space="preserve">    The doctor used a medical instrument to help the patient.</w:t>
      </w:r>
    </w:p>
    <w:p>
      <w:r>
        <w:t>5. Les élèves servent à l'école et à la communauté.</w:t>
      </w:r>
    </w:p>
    <w:p>
      <w:r>
        <w:t xml:space="preserve">    Students serve at school and in the community.</w:t>
      </w:r>
    </w:p>
    <w:p>
      <w:r>
        <w:t>6. La voiture sert de moyen de transport pour aller au travail.</w:t>
      </w:r>
    </w:p>
    <w:p>
      <w:r>
        <w:t xml:space="preserve">    The car serves as a mode of transportation for going to work.</w:t>
      </w:r>
    </w:p>
    <w:p>
      <w:r>
        <w:t xml:space="preserve">7. Il n’a pas d’autre choix que de partir et de servir les autres. </w:t>
      </w:r>
    </w:p>
    <w:p>
      <w:r>
        <w:t xml:space="preserve">    He doesn't have any other choice than to leave and serve the others.</w:t>
      </w:r>
    </w:p>
    <w:p>
      <w:r>
        <w:t>8. La personne qui sert dans un restaurant est très occupée.</w:t>
      </w:r>
    </w:p>
    <w:p>
      <w:r>
        <w:t xml:space="preserve">    The person who serves at a restaurant is very busy.</w:t>
      </w:r>
    </w:p>
    <w:p>
      <w:r>
        <w:t>9. L'objectif du programme est de servir aux personnes en difficulté.</w:t>
      </w:r>
    </w:p>
    <w:p>
      <w:r>
        <w:t xml:space="preserve">    The goal of the program is to help people in need. </w:t>
      </w:r>
    </w:p>
    <w:p>
      <w:r>
        <w:t>10. Les gens sont servis au restaurant avec une attention particulière.</w:t>
      </w:r>
    </w:p>
    <w:p>
      <w:r>
        <w:t xml:space="preserve">    People are served at the restaurant with special care.</w:t>
      </w:r>
    </w:p>
    <w:p/>
    <w:p>
      <w:r>
        <w:rPr>
          <w:b/>
        </w:rPr>
        <w:t>Word: Écrire | Meaning: to write</w:t>
      </w:r>
    </w:p>
    <w:p/>
    <w:p>
      <w:r>
        <w:t>1. Je veux écrire une lettre à mon père.</w:t>
      </w:r>
    </w:p>
    <w:p>
      <w:r>
        <w:t xml:space="preserve">  I want to write a letter to my father.</w:t>
      </w:r>
    </w:p>
    <w:p>
      <w:r>
        <w:t>2. Vous devez écrire votre nom et votre adresse.</w:t>
      </w:r>
    </w:p>
    <w:p>
      <w:r>
        <w:t xml:space="preserve">  You must write your name and address.</w:t>
      </w:r>
    </w:p>
    <w:p>
      <w:r>
        <w:t xml:space="preserve">3. Il est important d'écrire correctement. </w:t>
      </w:r>
    </w:p>
    <w:p>
      <w:r>
        <w:t xml:space="preserve">   It is important to write correctly.</w:t>
      </w:r>
    </w:p>
    <w:p>
      <w:r>
        <w:t>4. J'aime écrire des histoires fantastiques.</w:t>
      </w:r>
    </w:p>
    <w:p>
      <w:r>
        <w:t xml:space="preserve">   I love writing fantastical stories.</w:t>
      </w:r>
    </w:p>
    <w:p>
      <w:r>
        <w:t>5. Elle a écrit un article sur la pollution de l’océan.</w:t>
      </w:r>
    </w:p>
    <w:p>
      <w:r>
        <w:t xml:space="preserve">  She wrote an article about the pollution of the ocean.</w:t>
      </w:r>
    </w:p>
    <w:p>
      <w:r>
        <w:t xml:space="preserve">6. Nous écrivons une liste d'activités pour la fête de Noël. </w:t>
      </w:r>
    </w:p>
    <w:p>
      <w:r>
        <w:t xml:space="preserve">  We are writing a list of activities for Christmas party. </w:t>
      </w:r>
    </w:p>
    <w:p>
      <w:r>
        <w:t>7. J'ai besoin d'écrire un rapport sur mon travail.</w:t>
      </w:r>
    </w:p>
    <w:p>
      <w:r>
        <w:t xml:space="preserve">   I need to write a report on my work.</w:t>
      </w:r>
    </w:p>
    <w:p>
      <w:r>
        <w:t>8. Tu dois écrire le nom de ton ami sur la carte.</w:t>
      </w:r>
    </w:p>
    <w:p>
      <w:r>
        <w:t xml:space="preserve">  You have to write your friend’s name on the card. </w:t>
      </w:r>
    </w:p>
    <w:p>
      <w:r>
        <w:t>9. Je vais essayer d’écrire dans mes notes.</w:t>
      </w:r>
    </w:p>
    <w:p>
      <w:r>
        <w:t xml:space="preserve">   I'm going to try writing in my notes. </w:t>
      </w:r>
    </w:p>
    <w:p>
      <w:r>
        <w:t>10. Il est important de lire et d'écrire pour apprendre.</w:t>
      </w:r>
    </w:p>
    <w:p>
      <w:r>
        <w:t xml:space="preserve">   It is important to read and write to learn.</w:t>
      </w:r>
    </w:p>
    <w:p/>
    <w:p>
      <w:r>
        <w:rPr>
          <w:b/>
        </w:rPr>
        <w:t>Word: Mets | Meaning: put</w:t>
      </w:r>
    </w:p>
    <w:p/>
    <w:p>
      <w:r>
        <w:t xml:space="preserve">1. Mets la table devant la porte. </w:t>
      </w:r>
    </w:p>
    <w:p>
      <w:r>
        <w:t>Place the table in front of the door.</w:t>
      </w:r>
    </w:p>
    <w:p>
      <w:r>
        <w:t>2. Mets les livres sur le bureau.</w:t>
      </w:r>
    </w:p>
    <w:p>
      <w:r>
        <w:t>Put the books on the desk.</w:t>
      </w:r>
    </w:p>
    <w:p>
      <w:r>
        <w:t>3. Mets un peu d'eau dans votre verre.</w:t>
      </w:r>
    </w:p>
    <w:p>
      <w:r>
        <w:t>Add a little water to your glass.</w:t>
      </w:r>
    </w:p>
    <w:p>
      <w:r>
        <w:t xml:space="preserve">4. Mets-moi une tasse de café, s'il vous plaît. </w:t>
      </w:r>
    </w:p>
    <w:p>
      <w:r>
        <w:t>Give me a cup of coffee, please.</w:t>
      </w:r>
    </w:p>
    <w:p>
      <w:r>
        <w:t>5. Mets les fleurs sur le table basse.</w:t>
      </w:r>
    </w:p>
    <w:p>
      <w:r>
        <w:t xml:space="preserve">Put the flowers on the low table. </w:t>
      </w:r>
    </w:p>
    <w:p>
      <w:r>
        <w:t xml:space="preserve">6. Mets un peu d'huile dans la casserole. </w:t>
      </w:r>
    </w:p>
    <w:p>
      <w:r>
        <w:t xml:space="preserve">Add some oil to the pot. </w:t>
      </w:r>
    </w:p>
    <w:p>
      <w:r>
        <w:t xml:space="preserve">7. Mets un peu de sucre dans votre café. </w:t>
      </w:r>
    </w:p>
    <w:p>
      <w:r>
        <w:t>Add a little sugar to your coffee.</w:t>
      </w:r>
    </w:p>
    <w:p>
      <w:r>
        <w:t xml:space="preserve">8. Mets-moi une question, s’il te plaît. </w:t>
      </w:r>
    </w:p>
    <w:p>
      <w:r>
        <w:t xml:space="preserve">Ask me a question, please. </w:t>
      </w:r>
    </w:p>
    <w:p>
      <w:r>
        <w:t>9. Mets les chaussures au coin du mur.</w:t>
      </w:r>
    </w:p>
    <w:p>
      <w:r>
        <w:t xml:space="preserve">Put your shoes by the corner of the wall. </w:t>
      </w:r>
    </w:p>
    <w:p>
      <w:r>
        <w:t>10. Mets ton chapeau sur ta tête.</w:t>
      </w:r>
    </w:p>
    <w:p>
      <w:r>
        <w:t>Put on your hat.</w:t>
      </w:r>
    </w:p>
    <w:p/>
    <w:p>
      <w:r>
        <w:rPr>
          <w:b/>
        </w:rPr>
        <w:t>Word: L | Meaning: Letter</w:t>
      </w:r>
    </w:p>
    <w:p/>
    <w:p>
      <w:r>
        <w:t xml:space="preserve">1. Le soleil brille en ce matin.  </w:t>
      </w:r>
    </w:p>
    <w:p>
      <w:r>
        <w:t>The sun shines brightly this morning.</w:t>
      </w:r>
    </w:p>
    <w:p>
      <w:r>
        <w:t xml:space="preserve">2. La pluie tombe doucement. </w:t>
      </w:r>
    </w:p>
    <w:p>
      <w:r>
        <w:t>The rain falls softly.</w:t>
      </w:r>
    </w:p>
    <w:p>
      <w:r>
        <w:t xml:space="preserve">3. J'ai le plaisir de vous rencontrer.  </w:t>
      </w:r>
    </w:p>
    <w:p>
      <w:r>
        <w:t xml:space="preserve">I am delighted to meet you. </w:t>
      </w:r>
    </w:p>
    <w:p>
      <w:r>
        <w:t xml:space="preserve">4. L’arbre est grand et majestueux.  </w:t>
      </w:r>
    </w:p>
    <w:p>
      <w:r>
        <w:t>The tree is tall and majestic.</w:t>
      </w:r>
    </w:p>
    <w:p>
      <w:r>
        <w:t xml:space="preserve">5. Elle aime la musique classique.   </w:t>
      </w:r>
    </w:p>
    <w:p>
      <w:r>
        <w:t xml:space="preserve">She likes classical music. </w:t>
      </w:r>
    </w:p>
    <w:p>
      <w:r>
        <w:t xml:space="preserve">6. Le café est délicieux et chaud.  </w:t>
      </w:r>
    </w:p>
    <w:p>
      <w:r>
        <w:t xml:space="preserve">The coffee is delicious and hot.  </w:t>
      </w:r>
    </w:p>
    <w:p>
      <w:r>
        <w:t xml:space="preserve">7. Les enfants jouent dans le parc. </w:t>
      </w:r>
    </w:p>
    <w:p>
      <w:r>
        <w:t>Children play in the park.</w:t>
      </w:r>
    </w:p>
    <w:p>
      <w:r>
        <w:t xml:space="preserve">8. La voiture roule sur la route. </w:t>
      </w:r>
    </w:p>
    <w:p>
      <w:r>
        <w:t xml:space="preserve">The car drives on the road. </w:t>
      </w:r>
    </w:p>
    <w:p>
      <w:r>
        <w:t xml:space="preserve">9. Vous êtes à l'hôtel ?   </w:t>
      </w:r>
    </w:p>
    <w:p>
      <w:r>
        <w:t>Are you at the hotel?</w:t>
      </w:r>
    </w:p>
    <w:p>
      <w:r>
        <w:t xml:space="preserve">10. Le chien aboie à l’entrée.  </w:t>
      </w:r>
    </w:p>
    <w:p>
      <w:r>
        <w:t>The dog barks at the entrance.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