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[Your Name].</w:t>
      </w:r>
    </w:p>
    <w:p>
      <w:r>
        <w:t xml:space="preserve">  My name is [Your Name].</w:t>
      </w:r>
    </w:p>
    <w:p>
      <w:r>
        <w:t xml:space="preserve">3. Bonjour, le temps est magnifique aujourd'hui. </w:t>
      </w:r>
    </w:p>
    <w:p>
      <w:r>
        <w:t xml:space="preserve">  Good morning, the weather is wonderful today.</w:t>
      </w:r>
    </w:p>
    <w:p>
      <w:r>
        <w:t>4. Bonjour à tous !</w:t>
      </w:r>
    </w:p>
    <w:p>
      <w:r>
        <w:t xml:space="preserve">   Hello everyone!</w:t>
      </w:r>
    </w:p>
    <w:p>
      <w:r>
        <w:t>5. Comment vous appelez-vous ?</w:t>
      </w:r>
    </w:p>
    <w:p>
      <w:r>
        <w:t xml:space="preserve">   What's your name?</w:t>
      </w:r>
    </w:p>
    <w:p>
      <w:r>
        <w:t>6. Bonjour, j'ai besoin d'aide pour trouver un restaurant.</w:t>
      </w:r>
    </w:p>
    <w:p>
      <w:r>
        <w:t xml:space="preserve">   Hello, I need help finding a restaurant. </w:t>
      </w:r>
    </w:p>
    <w:p>
      <w:r>
        <w:t xml:space="preserve">7. Bonjour, merci de votre service. </w:t>
      </w:r>
    </w:p>
    <w:p>
      <w:r>
        <w:t xml:space="preserve">  Hello, thank you for your service.</w:t>
      </w:r>
    </w:p>
    <w:p>
      <w:r>
        <w:t>8. Bonjour à la personne derrière moi.</w:t>
      </w:r>
    </w:p>
    <w:p>
      <w:r>
        <w:t xml:space="preserve">   Good morning to the person behind me. </w:t>
      </w:r>
    </w:p>
    <w:p>
      <w:r>
        <w:t xml:space="preserve">9. Bonjour, je suis fatigué après le voyage. </w:t>
      </w:r>
    </w:p>
    <w:p>
      <w:r>
        <w:t xml:space="preserve">  Hello, I am tired after my journey. </w:t>
      </w:r>
    </w:p>
    <w:p>
      <w:r>
        <w:t>10. Bonjour! J'adore Paris.</w:t>
      </w:r>
    </w:p>
    <w:p>
      <w:r>
        <w:t xml:space="preserve">  Hello! I adore Paris.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 Thank you very much for your help.</w:t>
      </w:r>
    </w:p>
    <w:p>
      <w:r>
        <w:t>2.  Merci de m’avoir parlé.</w:t>
      </w:r>
    </w:p>
    <w:p>
      <w:r>
        <w:t xml:space="preserve">    Thanks for talking to me.</w:t>
      </w:r>
    </w:p>
    <w:p>
      <w:r>
        <w:t>3.  C'est gentil, merci.</w:t>
      </w:r>
    </w:p>
    <w:p>
      <w:r>
        <w:t xml:space="preserve">    That's kind of you, thank you.</w:t>
      </w:r>
    </w:p>
    <w:p>
      <w:r>
        <w:t xml:space="preserve">4.  Je vous prie de m'excuser pour le retard. </w:t>
      </w:r>
    </w:p>
    <w:p>
      <w:r>
        <w:t xml:space="preserve">    Please excuse the delay.</w:t>
      </w:r>
    </w:p>
    <w:p>
      <w:r>
        <w:t>5.  Merci d’avoir pensé à moi.</w:t>
      </w:r>
    </w:p>
    <w:p>
      <w:r>
        <w:t xml:space="preserve">    Thank you for thinking of me.</w:t>
      </w:r>
    </w:p>
    <w:p>
      <w:r>
        <w:t>6.  Merci beaucoup, c’est vraiment important.</w:t>
      </w:r>
    </w:p>
    <w:p>
      <w:r>
        <w:t xml:space="preserve">    Thank you very much, that's really important.</w:t>
      </w:r>
    </w:p>
    <w:p>
      <w:r>
        <w:t xml:space="preserve">7.  Il est très agréable de vous rencontrer. </w:t>
      </w:r>
    </w:p>
    <w:p>
      <w:r>
        <w:t xml:space="preserve">    It is nice to meet you. </w:t>
      </w:r>
    </w:p>
    <w:p>
      <w:r>
        <w:t xml:space="preserve">8.  Merci d’avoir partagé ces informations avec moi. </w:t>
      </w:r>
    </w:p>
    <w:p>
      <w:r>
        <w:t xml:space="preserve">    Thank you for sharing this information with me. </w:t>
      </w:r>
    </w:p>
    <w:p>
      <w:r>
        <w:t xml:space="preserve">9.  Je suis reconnaissant pour votre soutien. </w:t>
      </w:r>
    </w:p>
    <w:p>
      <w:r>
        <w:t xml:space="preserve">    I am grateful for your support. </w:t>
      </w:r>
    </w:p>
    <w:p>
      <w:r>
        <w:t xml:space="preserve">10. Merci de me laisser passer. </w:t>
      </w:r>
    </w:p>
    <w:p>
      <w:r>
        <w:t xml:space="preserve">    Thank you for letting me pass.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très calme.</w:t>
      </w:r>
    </w:p>
    <w:p>
      <w:r>
        <w:t xml:space="preserve">  The cat is very calm.</w:t>
      </w:r>
    </w:p>
    <w:p>
      <w:r>
        <w:t>3. Nous avons deux chats.</w:t>
      </w:r>
    </w:p>
    <w:p>
      <w:r>
        <w:t xml:space="preserve">  We have two cats. </w:t>
      </w:r>
    </w:p>
    <w:p>
      <w:r>
        <w:t xml:space="preserve">4. Ma grand-mère a un chat gris. </w:t>
      </w:r>
    </w:p>
    <w:p>
      <w:r>
        <w:t xml:space="preserve">  My grandmother has a gray cat.</w:t>
      </w:r>
    </w:p>
    <w:p>
      <w:r>
        <w:t>5. Il dort beaucoup sur le canapé.</w:t>
      </w:r>
    </w:p>
    <w:p>
      <w:r>
        <w:t xml:space="preserve">  He sleeps a lot on the couch.</w:t>
      </w:r>
    </w:p>
    <w:p>
      <w:r>
        <w:t>6. Le chat est très curieux.</w:t>
      </w:r>
    </w:p>
    <w:p>
      <w:r>
        <w:t xml:space="preserve">  The cat is very curious.</w:t>
      </w:r>
    </w:p>
    <w:p>
      <w:r>
        <w:t>7. J'adore jouer avec mon chat.</w:t>
      </w:r>
    </w:p>
    <w:p>
      <w:r>
        <w:t xml:space="preserve">  I love playing with my cat.</w:t>
      </w:r>
    </w:p>
    <w:p>
      <w:r>
        <w:t xml:space="preserve">8. Un chat aime manger de la nourriture sèche. </w:t>
      </w:r>
    </w:p>
    <w:p>
      <w:r>
        <w:t xml:space="preserve">   A cat loves to eat dry food.</w:t>
      </w:r>
    </w:p>
    <w:p>
      <w:r>
        <w:t xml:space="preserve">9. Ils ont un chat qui est très mignon. </w:t>
      </w:r>
    </w:p>
    <w:p>
      <w:r>
        <w:t xml:space="preserve">    They have a very cute cat.</w:t>
      </w:r>
    </w:p>
    <w:p>
      <w:r>
        <w:t xml:space="preserve">10. Chatte, j'ai besoin d'une pièce de monnaie!  </w:t>
      </w:r>
    </w:p>
    <w:p>
      <w:r>
        <w:t xml:space="preserve">   Kitten, I need a coin!</w:t>
      </w:r>
    </w:p>
    <w:p/>
    <w:p>
      <w:r>
        <w:rPr>
          <w:i/>
        </w:rPr>
        <w:t>Table: &lt;noun&gt; | Meaning: &lt;a piece of furniture with a flat top and legs, used for eating or working&gt;</w:t>
      </w:r>
    </w:p>
    <w:p/>
    <w:p>
      <w:r>
        <w:t>1. La table est ronde et en bois dans la salle à manger.</w:t>
      </w:r>
    </w:p>
    <w:p>
      <w:r>
        <w:t xml:space="preserve">   The table is round and made of wood in the dining room.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Tu as une table de cheminee?</w:t>
      </w:r>
    </w:p>
    <w:p>
      <w:r>
        <w:t xml:space="preserve">  Do you have a fireplace table? </w:t>
      </w:r>
    </w:p>
    <w:p>
      <w:r>
        <w:t xml:space="preserve">4. La table est très lourde, j'ai du l'appeler à la maison. </w:t>
      </w:r>
    </w:p>
    <w:p>
      <w:r>
        <w:t xml:space="preserve">   The table is very heavy, I had to call it to the house. </w:t>
      </w:r>
    </w:p>
    <w:p>
      <w:r>
        <w:t>5. Nous avons une table avec quatre chaises.</w:t>
      </w:r>
    </w:p>
    <w:p>
      <w:r>
        <w:t xml:space="preserve">   We have a table with four chairs.</w:t>
      </w:r>
    </w:p>
    <w:p>
      <w:r>
        <w:t xml:space="preserve">6. Il y a beaucoup de tables dans la salle d'attente. </w:t>
      </w:r>
    </w:p>
    <w:p>
      <w:r>
        <w:t xml:space="preserve">   There are many tables in the waiting room.</w:t>
      </w:r>
    </w:p>
    <w:p>
      <w:r>
        <w:t xml:space="preserve">7. Le café est sur la table, il n'est pas encore froid. </w:t>
      </w:r>
    </w:p>
    <w:p>
      <w:r>
        <w:t xml:space="preserve">   The coffee is on the table, it's not cold yet. </w:t>
      </w:r>
    </w:p>
    <w:p>
      <w:r>
        <w:t xml:space="preserve">8. Nous avons mangé à table ce soir, et il y a eu beaucoup d'espace.  </w:t>
      </w:r>
    </w:p>
    <w:p>
      <w:r>
        <w:t xml:space="preserve">   We ate at the table tonight and there was a lot of space. </w:t>
      </w:r>
    </w:p>
    <w:p>
      <w:r>
        <w:t xml:space="preserve">9. La table est placée près de la fenêtre. </w:t>
      </w:r>
    </w:p>
    <w:p>
      <w:r>
        <w:t xml:space="preserve">   The table is placed near the window. </w:t>
      </w:r>
    </w:p>
    <w:p>
      <w:r>
        <w:t xml:space="preserve">10. J'adore manger à table avec mes amis. </w:t>
      </w:r>
    </w:p>
    <w:p>
      <w:r>
        <w:t xml:space="preserve">    I love to eat at the table with my friends.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The house is large and comfortable.</w:t>
      </w:r>
    </w:p>
    <w:p>
      <w:r>
        <w:t xml:space="preserve">2. Vous avez besoin d'acheter une nouvelle maison? </w:t>
      </w:r>
    </w:p>
    <w:p>
      <w:r>
        <w:t xml:space="preserve">  Do you need to buy a new house?</w:t>
      </w:r>
    </w:p>
    <w:p>
      <w:r>
        <w:t>3. Mon grand-père vit dans une petite maison en ville.</w:t>
      </w:r>
    </w:p>
    <w:p>
      <w:r>
        <w:t xml:space="preserve">  My grandfather lives in a small house in the city.</w:t>
      </w:r>
    </w:p>
    <w:p>
      <w:r>
        <w:t xml:space="preserve">4. La maison est située à l'extérieur de la ville. </w:t>
      </w:r>
    </w:p>
    <w:p>
      <w:r>
        <w:t xml:space="preserve">  The house is located outside of the city.</w:t>
      </w:r>
    </w:p>
    <w:p>
      <w:r>
        <w:t>5. J'adore visiter ma maison chaque été.</w:t>
      </w:r>
    </w:p>
    <w:p>
      <w:r>
        <w:t xml:space="preserve">  I love visiting my home every summer.</w:t>
      </w:r>
    </w:p>
    <w:p>
      <w:r>
        <w:t>6. Le jardin de la maison est très beau.</w:t>
      </w:r>
    </w:p>
    <w:p>
      <w:r>
        <w:t xml:space="preserve">  The garden of the house is very beautiful.</w:t>
      </w:r>
    </w:p>
    <w:p>
      <w:r>
        <w:t xml:space="preserve">7. La cuisine de la maison a un style traditionnel. </w:t>
      </w:r>
    </w:p>
    <w:p>
      <w:r>
        <w:t xml:space="preserve">  The kitchen of the house has a traditional style. </w:t>
      </w:r>
    </w:p>
    <w:p>
      <w:r>
        <w:t>8. Nous avons besoin d'une nouvelle voiture pour aller à la maison.</w:t>
      </w:r>
    </w:p>
    <w:p>
      <w:r>
        <w:t xml:space="preserve">  We need a new car to go home. </w:t>
      </w:r>
    </w:p>
    <w:p>
      <w:r>
        <w:t xml:space="preserve">9. J'ai acheté une maison avec un grand balcon. </w:t>
      </w:r>
    </w:p>
    <w:p>
      <w:r>
        <w:t xml:space="preserve">   I bought a house with a large balcony.</w:t>
      </w:r>
    </w:p>
    <w:p>
      <w:r>
        <w:t xml:space="preserve">10. La maison de mes parents est très propre. </w:t>
      </w:r>
    </w:p>
    <w:p>
      <w:r>
        <w:t xml:space="preserve">  My parents' house is very clean.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 xml:space="preserve">2. Le chapeau de la femme est rouge.  </w:t>
      </w:r>
    </w:p>
    <w:p>
      <w:r>
        <w:t xml:space="preserve">The woman's hat is red. </w:t>
      </w:r>
    </w:p>
    <w:p>
      <w:r>
        <w:t xml:space="preserve">3.  Le drapeau est rouge, blanc et bleu.   </w:t>
      </w:r>
    </w:p>
    <w:p>
      <w:r>
        <w:t xml:space="preserve">The flag is red, white and blue. </w:t>
      </w:r>
    </w:p>
    <w:p>
      <w:r>
        <w:t xml:space="preserve">4. J’ai une robe rouge. </w:t>
      </w:r>
    </w:p>
    <w:p>
      <w:r>
        <w:t xml:space="preserve">I have a red dress. </w:t>
      </w:r>
    </w:p>
    <w:p>
      <w:r>
        <w:t xml:space="preserve">5. Il y a des fleurs rouges dans le jardin. </w:t>
      </w:r>
    </w:p>
    <w:p>
      <w:r>
        <w:t xml:space="preserve">There are red flowers in the garden. </w:t>
      </w:r>
    </w:p>
    <w:p>
      <w:r>
        <w:t xml:space="preserve">6. Le soleil est rouge ce soir.  </w:t>
      </w:r>
    </w:p>
    <w:p>
      <w:r>
        <w:t xml:space="preserve">The sun is red this evening.  </w:t>
      </w:r>
    </w:p>
    <w:p>
      <w:r>
        <w:t xml:space="preserve">7.  Le piment est rouge et épicé.   </w:t>
      </w:r>
    </w:p>
    <w:p>
      <w:r>
        <w:t xml:space="preserve">The chili pepper is red and spicy. </w:t>
      </w:r>
    </w:p>
    <w:p>
      <w:r>
        <w:t xml:space="preserve">8. La tomate est rouge.  </w:t>
      </w:r>
    </w:p>
    <w:p>
      <w:r>
        <w:t xml:space="preserve">The tomato is red. </w:t>
      </w:r>
    </w:p>
    <w:p>
      <w:r>
        <w:t xml:space="preserve">9. Il est rouge à la gorge.  </w:t>
      </w:r>
    </w:p>
    <w:p>
      <w:r>
        <w:t>He is red in the face.</w:t>
      </w:r>
    </w:p>
    <w:p>
      <w:r>
        <w:t xml:space="preserve">10. Les escargots sont rouges.   </w:t>
      </w:r>
    </w:p>
    <w:p>
      <w:r>
        <w:t>Snails are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Elle aime les vêtements jaunes.</w:t>
      </w:r>
    </w:p>
    <w:p>
      <w:r>
        <w:t xml:space="preserve">   She likes yellow clothes.</w:t>
      </w:r>
    </w:p>
    <w:p>
      <w:r>
        <w:t>3. Le soleil est jaune aujourd'hui.</w:t>
      </w:r>
    </w:p>
    <w:p>
      <w:r>
        <w:t xml:space="preserve">   The sun is yellow today.</w:t>
      </w:r>
    </w:p>
    <w:p>
      <w:r>
        <w:t xml:space="preserve">4. J’ai une robe jaune. </w:t>
      </w:r>
    </w:p>
    <w:p>
      <w:r>
        <w:t xml:space="preserve">   I have a yellow dress. </w:t>
      </w:r>
    </w:p>
    <w:p>
      <w:r>
        <w:t xml:space="preserve">5. Il y a beaucoup de fleurs jaunes dans le jardin. </w:t>
      </w:r>
    </w:p>
    <w:p>
      <w:r>
        <w:t xml:space="preserve">   There are many yellow flowers in the garden.</w:t>
      </w:r>
    </w:p>
    <w:p>
      <w:r>
        <w:t>6. Le chat est d’un couleur jaune.</w:t>
      </w:r>
    </w:p>
    <w:p>
      <w:r>
        <w:t xml:space="preserve">   The cat is yellow in color.</w:t>
      </w:r>
    </w:p>
    <w:p>
      <w:r>
        <w:t>7. J’ai besoin de la lumière jaune pour travailler.</w:t>
      </w:r>
    </w:p>
    <w:p>
      <w:r>
        <w:t xml:space="preserve">   I need the yellow light to work.</w:t>
      </w:r>
    </w:p>
    <w:p>
      <w:r>
        <w:t>8.  La nourriture est jaune en raison de la couleur de la chair.</w:t>
      </w:r>
    </w:p>
    <w:p>
      <w:r>
        <w:t xml:space="preserve">    The food is yellow because of the flesh color. </w:t>
      </w:r>
    </w:p>
    <w:p>
      <w:r>
        <w:t>9. La peinture du mur est jaune.</w:t>
      </w:r>
    </w:p>
    <w:p>
      <w:r>
        <w:t xml:space="preserve">   The wall painting is yellow.</w:t>
      </w:r>
    </w:p>
    <w:p>
      <w:r>
        <w:t xml:space="preserve">10. Vous voyez une fleur jaune ? </w:t>
      </w:r>
    </w:p>
    <w:p>
      <w:r>
        <w:t xml:space="preserve">    Do you see a yellow flower?</w:t>
      </w:r>
    </w:p>
    <w:p/>
    <w:p>
      <w:r>
        <w:rPr>
          <w:b/>
        </w:rPr>
        <w:t>Word: Vivre | Meaning: To live</w:t>
      </w:r>
    </w:p>
    <w:p/>
    <w:p>
      <w:r>
        <w:t>1.  Je vis dans une ville.</w:t>
      </w:r>
    </w:p>
    <w:p>
      <w:r>
        <w:t xml:space="preserve">    I live in a city.</w:t>
      </w:r>
    </w:p>
    <w:p>
      <w:r>
        <w:t xml:space="preserve">2.  Le vieil homme vit seule. </w:t>
      </w:r>
    </w:p>
    <w:p>
      <w:r>
        <w:t xml:space="preserve">    The old man lives alone.</w:t>
      </w:r>
    </w:p>
    <w:p>
      <w:r>
        <w:t>3.  J'ai besoin de vivre plus simplement.</w:t>
      </w:r>
    </w:p>
    <w:p>
      <w:r>
        <w:t xml:space="preserve">    I need to live more simply.</w:t>
      </w:r>
    </w:p>
    <w:p>
      <w:r>
        <w:t>4.  La vie est belle, mais parfois difficile.</w:t>
      </w:r>
    </w:p>
    <w:p>
      <w:r>
        <w:t xml:space="preserve">    Life is beautiful, but sometimes difficult. </w:t>
      </w:r>
    </w:p>
    <w:p>
      <w:r>
        <w:t>5.  L'un des défis de la vie est d'apprendre à s'adapter.</w:t>
      </w:r>
    </w:p>
    <w:p>
      <w:r>
        <w:t xml:space="preserve">    One of the challenges of life is learning to adapt. </w:t>
      </w:r>
    </w:p>
    <w:p>
      <w:r>
        <w:t>6.   Il vit une vie simple et sereine.</w:t>
      </w:r>
    </w:p>
    <w:p>
      <w:r>
        <w:t xml:space="preserve">    He lives a simple and serene life.</w:t>
      </w:r>
    </w:p>
    <w:p>
      <w:r>
        <w:t>7.  Vivre en harmonie avec la nature.</w:t>
      </w:r>
    </w:p>
    <w:p>
      <w:r>
        <w:t xml:space="preserve">    Living in harmony with nature. </w:t>
      </w:r>
    </w:p>
    <w:p>
      <w:r>
        <w:t>8.  Le voyage est une occasion de vivre de nouvelles expériences.</w:t>
      </w:r>
    </w:p>
    <w:p>
      <w:r>
        <w:t xml:space="preserve">    Traveling is an opportunity to live new experiences. </w:t>
      </w:r>
    </w:p>
    <w:p>
      <w:r>
        <w:t>9.  Il faut apprendre à vivre avec les autres.</w:t>
      </w:r>
    </w:p>
    <w:p>
      <w:r>
        <w:t xml:space="preserve">   One must learn to live with others. </w:t>
      </w:r>
    </w:p>
    <w:p>
      <w:r>
        <w:t xml:space="preserve">10. Nous sommes heureux de vivre ensemble. </w:t>
      </w:r>
    </w:p>
    <w:p>
      <w:r>
        <w:t xml:space="preserve">     We are happy to live together.</w:t>
      </w:r>
    </w:p>
    <w:p/>
    <w:p>
      <w:r>
        <w:rPr>
          <w:b/>
        </w:rPr>
        <w:t>Word: Chercher | Meaning: To search for, seek out</w:t>
      </w:r>
    </w:p>
    <w:p/>
    <w:p>
      <w:r>
        <w:t>1. Je cherche un restaurant pour manger ce soir.</w:t>
      </w:r>
    </w:p>
    <w:p>
      <w:r>
        <w:t xml:space="preserve">    I am looking for a restaurant to eat at this evening.</w:t>
      </w:r>
    </w:p>
    <w:p>
      <w:r>
        <w:t>2. Elle cherche des nouvelles informations sur l'histoire de la France.</w:t>
      </w:r>
    </w:p>
    <w:p>
      <w:r>
        <w:t xml:space="preserve">    She is searching for new information about the history of France.</w:t>
      </w:r>
    </w:p>
    <w:p>
      <w:r>
        <w:t xml:space="preserve">3. Nous cherchons une solution à notre problème de chauffage. </w:t>
      </w:r>
    </w:p>
    <w:p>
      <w:r>
        <w:t xml:space="preserve">    We are seeking a solution to our heating problem.</w:t>
      </w:r>
    </w:p>
    <w:p>
      <w:r>
        <w:t>4.  Le train cherche son chemin vers Paris.</w:t>
      </w:r>
    </w:p>
    <w:p>
      <w:r>
        <w:t xml:space="preserve">   The train is looking for its path to Paris. </w:t>
      </w:r>
    </w:p>
    <w:p>
      <w:r>
        <w:t xml:space="preserve">5. Les enfants cherchent des animaux dans la forêt. </w:t>
      </w:r>
    </w:p>
    <w:p>
      <w:r>
        <w:t xml:space="preserve">    The children are searching for animals in the forest. </w:t>
      </w:r>
    </w:p>
    <w:p>
      <w:r>
        <w:t xml:space="preserve">6. Le vieux monsieur cherche sa maison de retraite. </w:t>
      </w:r>
    </w:p>
    <w:p>
      <w:r>
        <w:t xml:space="preserve">    The old man is searching for his retirement home. </w:t>
      </w:r>
    </w:p>
    <w:p>
      <w:r>
        <w:t>7.  Je cherche à comprendre les choses de manière simple et claire.</w:t>
      </w:r>
    </w:p>
    <w:p>
      <w:r>
        <w:t xml:space="preserve">    I am trying to understand things simply and clearly.</w:t>
      </w:r>
    </w:p>
    <w:p>
      <w:r>
        <w:t>8. Je cherche des souvenirs de mon enfance.</w:t>
      </w:r>
    </w:p>
    <w:p>
      <w:r>
        <w:t xml:space="preserve">    I am looking for memories from my childhood.</w:t>
      </w:r>
    </w:p>
    <w:p>
      <w:r>
        <w:t xml:space="preserve">9. Cherche-toi un ami qui t’écoute et te soutient. </w:t>
      </w:r>
    </w:p>
    <w:p>
      <w:r>
        <w:t xml:space="preserve">    Seek a friend who listens to you and supports you. </w:t>
      </w:r>
    </w:p>
    <w:p>
      <w:r>
        <w:t xml:space="preserve">10.  Chercher la paix est important pour tous. </w:t>
      </w:r>
    </w:p>
    <w:p>
      <w:r>
        <w:t xml:space="preserve">   Seeking peace is important for everyone.</w:t>
      </w:r>
    </w:p>
    <w:p/>
    <w:p>
      <w:r>
        <w:rPr>
          <w:b/>
        </w:rPr>
        <w:t>Word: Soir | Meaning: Evening</w:t>
      </w:r>
    </w:p>
    <w:p/>
    <w:p>
      <w:r>
        <w:t>1.  Il est temps de dormir, il fait vraiment nuit ce soir.</w:t>
      </w:r>
    </w:p>
    <w:p>
      <w:r>
        <w:t xml:space="preserve">    It's time to sleep, it's really night now this evening.</w:t>
      </w:r>
    </w:p>
    <w:p>
      <w:r>
        <w:t xml:space="preserve">2.  Je vais prendre une douche après le travail, puis je vais me reposer au calme pour le soir. </w:t>
      </w:r>
    </w:p>
    <w:p>
      <w:r>
        <w:t xml:space="preserve">    I will take a shower after work, then I will rest quietly for the evening.</w:t>
      </w:r>
    </w:p>
    <w:p>
      <w:r>
        <w:t>3.  Il est important de se préparer à l'avance pour pouvoir profiter du soir.</w:t>
      </w:r>
    </w:p>
    <w:p>
      <w:r>
        <w:t xml:space="preserve">    It is important to prepare in advance so that you can enjoy the evening.</w:t>
      </w:r>
    </w:p>
    <w:p>
      <w:r>
        <w:t xml:space="preserve">4.  La soirée commence à s'approcher et j'ai hâte de me joindre aux autres. </w:t>
      </w:r>
    </w:p>
    <w:p>
      <w:r>
        <w:t xml:space="preserve">    The evening starts to approach and I can't wait to join the others.</w:t>
      </w:r>
    </w:p>
    <w:p>
      <w:r>
        <w:t xml:space="preserve">5.  Juste après le travail, je vais aller chercher mes enfants pour les divertir dans l'après-midi et le soir. </w:t>
      </w:r>
    </w:p>
    <w:p>
      <w:r>
        <w:t xml:space="preserve">    Just after work, I will go pick up my children to have them entertained in the afternoon and evening.</w:t>
      </w:r>
    </w:p>
    <w:p>
      <w:r>
        <w:t xml:space="preserve">6.  L'heure de dîner est à 20 heures, alors j'ai besoin d'aller faire les courses ce soir. </w:t>
      </w:r>
    </w:p>
    <w:p>
      <w:r>
        <w:t xml:space="preserve">    Dinner time is at 8pm, so I need to go buy groceries this evening.</w:t>
      </w:r>
    </w:p>
    <w:p>
      <w:r>
        <w:t xml:space="preserve">7.  Au début du soir, il y a une ambiance festive et musicale dans la rue. </w:t>
      </w:r>
    </w:p>
    <w:p>
      <w:r>
        <w:t xml:space="preserve">    At the beginning of the evening, there's a festive and musical atmosphere in the street.</w:t>
      </w:r>
    </w:p>
    <w:p>
      <w:r>
        <w:t xml:space="preserve">8.  Je suis très fatigué mais j’ai envie de me relaxer le soir avec un bon livre. </w:t>
      </w:r>
    </w:p>
    <w:p>
      <w:r>
        <w:t xml:space="preserve">    I am very tired but I want to relax at night with a good book.</w:t>
      </w:r>
    </w:p>
    <w:p>
      <w:r>
        <w:t xml:space="preserve">9.  La nuit est là et elle nous apporte une paix profonde. </w:t>
      </w:r>
    </w:p>
    <w:p>
      <w:r>
        <w:t xml:space="preserve">    The night has arrived and it brings us deep peace.</w:t>
      </w:r>
    </w:p>
    <w:p>
      <w:r>
        <w:t xml:space="preserve">10. On s'assoit autour de la table pour discuter du soir, puis on se prépare pour le repas. </w:t>
      </w:r>
    </w:p>
    <w:p>
      <w:r>
        <w:t xml:space="preserve">     We sit around the table to chat about the evening, then we prepare for dinner.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