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Livre | Meaning: Book</w:t>
      </w:r>
    </w:p>
    <w:p/>
    <w:p>
      <w:r>
        <w:t>1. J'ai un livre sur l'histoire de France.</w:t>
      </w:r>
    </w:p>
    <w:p>
      <w:r>
        <w:t xml:space="preserve">   I have a book on the history of France.</w:t>
      </w:r>
    </w:p>
    <w:p>
      <w:r>
        <w:t>2.  Le livre est très intéressant à lire.</w:t>
      </w:r>
    </w:p>
    <w:p>
      <w:r>
        <w:t xml:space="preserve">   The book is very interesting to read. </w:t>
      </w:r>
    </w:p>
    <w:p>
      <w:r>
        <w:t>3.  Je voudrais acheter un nouveau livre.</w:t>
      </w:r>
    </w:p>
    <w:p>
      <w:r>
        <w:t xml:space="preserve">    I would like to buy a new book.</w:t>
      </w:r>
    </w:p>
    <w:p>
      <w:r>
        <w:t>4.  J'aime les livres de fiction.</w:t>
      </w:r>
    </w:p>
    <w:p>
      <w:r>
        <w:t xml:space="preserve">   I like fictional books.</w:t>
      </w:r>
    </w:p>
    <w:p>
      <w:r>
        <w:t>5.  Avez-vous lu ce livre ?</w:t>
      </w:r>
    </w:p>
    <w:p>
      <w:r>
        <w:t xml:space="preserve">   Have you read this book?</w:t>
      </w:r>
    </w:p>
    <w:p>
      <w:r>
        <w:t>6.  Le livre est rempli de belles images.</w:t>
      </w:r>
    </w:p>
    <w:p>
      <w:r>
        <w:t xml:space="preserve">   The book is full of beautiful pictures. </w:t>
      </w:r>
    </w:p>
    <w:p>
      <w:r>
        <w:t>7.  La lecture de ce livre me relaxe.</w:t>
      </w:r>
    </w:p>
    <w:p>
      <w:r>
        <w:t xml:space="preserve">   Reading this book relaxes me. </w:t>
      </w:r>
    </w:p>
    <w:p>
      <w:r>
        <w:t>8.  Il faut lire les livres avant d'écrire.</w:t>
      </w:r>
    </w:p>
    <w:p>
      <w:r>
        <w:t xml:space="preserve">   You must read the books before writing.</w:t>
      </w:r>
    </w:p>
    <w:p>
      <w:r>
        <w:t>9.  J'ai lu le livre dans la bibliothèque.</w:t>
      </w:r>
    </w:p>
    <w:p>
      <w:r>
        <w:t xml:space="preserve">    I read the book in the library.</w:t>
      </w:r>
    </w:p>
    <w:p>
      <w:r>
        <w:t xml:space="preserve">10.  Ce livre est très important pour moi. </w:t>
      </w:r>
    </w:p>
    <w:p>
      <w:r>
        <w:t xml:space="preserve">     This book is very important for me.</w:t>
      </w:r>
    </w:p>
    <w:p/>
    <w:p>
      <w:r>
        <w:rPr>
          <w:b/>
        </w:rPr>
        <w:t>Word: Amour | Meaning: Love</w:t>
      </w:r>
    </w:p>
    <w:p/>
    <w:p>
      <w:r>
        <w:t>1.  J'ai beaucoup d'amour pour ma famille.</w:t>
      </w:r>
    </w:p>
    <w:p>
      <w:r>
        <w:t xml:space="preserve">    My family is very dear to me.</w:t>
      </w:r>
    </w:p>
    <w:p>
      <w:r>
        <w:t>2.  L'amour est une force puissante.</w:t>
      </w:r>
    </w:p>
    <w:p>
      <w:r>
        <w:t xml:space="preserve">    Love is a powerful force.</w:t>
      </w:r>
    </w:p>
    <w:p>
      <w:r>
        <w:t xml:space="preserve">3.  Le premier amour est toujours spécial. </w:t>
      </w:r>
    </w:p>
    <w:p>
      <w:r>
        <w:t xml:space="preserve">    First love is always special.</w:t>
      </w:r>
    </w:p>
    <w:p>
      <w:r>
        <w:t>4.  J'aime passer du temps avec mes amis.</w:t>
      </w:r>
    </w:p>
    <w:p>
      <w:r>
        <w:t xml:space="preserve">    I enjoy spending time with my friends.</w:t>
      </w:r>
    </w:p>
    <w:p>
      <w:r>
        <w:t>5.  L'amour nous aide à grandir et à apprendre.</w:t>
      </w:r>
    </w:p>
    <w:p>
      <w:r>
        <w:t xml:space="preserve">    Love helps us grow and learn.</w:t>
      </w:r>
    </w:p>
    <w:p>
      <w:r>
        <w:t xml:space="preserve">6.  La joie de l’amour est immense. </w:t>
      </w:r>
    </w:p>
    <w:p>
      <w:r>
        <w:t xml:space="preserve">    The joy of love is tremendous.</w:t>
      </w:r>
    </w:p>
    <w:p>
      <w:r>
        <w:t xml:space="preserve">7.  Il a une grande affection pour son animal de compagnie. </w:t>
      </w:r>
    </w:p>
    <w:p>
      <w:r>
        <w:t xml:space="preserve">    He has great affection for his pet.</w:t>
      </w:r>
    </w:p>
    <w:p>
      <w:r>
        <w:t xml:space="preserve">8.  L'amour est un concept universel. </w:t>
      </w:r>
    </w:p>
    <w:p>
      <w:r>
        <w:t xml:space="preserve">    Love is a universal concept.</w:t>
      </w:r>
    </w:p>
    <w:p>
      <w:r>
        <w:t>9.  Le sens de l'amour et la compassion sont importants.</w:t>
      </w:r>
    </w:p>
    <w:p>
      <w:r>
        <w:t xml:space="preserve">   The meaning of love and compassion are important.</w:t>
      </w:r>
    </w:p>
    <w:p>
      <w:r>
        <w:t xml:space="preserve">10. L'amour peut être un grand chemin de vie. </w:t>
      </w:r>
    </w:p>
    <w:p>
      <w:r>
        <w:t xml:space="preserve">   Love can be a great journey in life.</w:t>
      </w:r>
    </w:p>
    <w:p/>
    <w:p>
      <w:r>
        <w:rPr>
          <w:b/>
        </w:rPr>
        <w:t>Word: Champ | Meaning: Field</w:t>
      </w:r>
    </w:p>
    <w:p/>
    <w:p>
      <w:r>
        <w:t>1. Le champ est grand et verdoyant.</w:t>
      </w:r>
    </w:p>
    <w:p>
      <w:r>
        <w:t xml:space="preserve">   The field is large and green.</w:t>
      </w:r>
    </w:p>
    <w:p>
      <w:r>
        <w:t>2. J'ai besoin de plus d'espace, je dois aller chercher un autre champ.</w:t>
      </w:r>
    </w:p>
    <w:p>
      <w:r>
        <w:t xml:space="preserve">  I need more space; I must go find another field.</w:t>
      </w:r>
    </w:p>
    <w:p>
      <w:r>
        <w:t>3. La ville se trouve en bordure d'un grand champ.</w:t>
      </w:r>
    </w:p>
    <w:p>
      <w:r>
        <w:t xml:space="preserve">  The city is located on the edge of a large field.</w:t>
      </w:r>
    </w:p>
    <w:p>
      <w:r>
        <w:t>4. Le champion a gagné le match grâce à son talent et sa force.</w:t>
      </w:r>
    </w:p>
    <w:p>
      <w:r>
        <w:t xml:space="preserve">   The champion won the match thanks to his talent and strength. </w:t>
      </w:r>
    </w:p>
    <w:p>
      <w:r>
        <w:t>5. Il y a un champ de fleurs magnifiques dans la ville.</w:t>
      </w:r>
    </w:p>
    <w:p>
      <w:r>
        <w:t xml:space="preserve">   There's a meadow of beautiful flowers in the city.</w:t>
      </w:r>
    </w:p>
    <w:p>
      <w:r>
        <w:t>6. Les enfants ont joué au football dans le champ.</w:t>
      </w:r>
    </w:p>
    <w:p>
      <w:r>
        <w:t xml:space="preserve">   The children played football in the field. </w:t>
      </w:r>
    </w:p>
    <w:p>
      <w:r>
        <w:t>7. Le soleil brille sur le champ en ce moment.</w:t>
      </w:r>
    </w:p>
    <w:p>
      <w:r>
        <w:t xml:space="preserve">   The sun shines on the field at this moment.</w:t>
      </w:r>
    </w:p>
    <w:p>
      <w:r>
        <w:t>8. La ferme est située dans un champ fertile.</w:t>
      </w:r>
    </w:p>
    <w:p>
      <w:r>
        <w:t xml:space="preserve">  The farm is located in a fertile field. </w:t>
      </w:r>
    </w:p>
    <w:p>
      <w:r>
        <w:t>9. Il est important de protéger les champs des pesticides.</w:t>
      </w:r>
    </w:p>
    <w:p>
      <w:r>
        <w:t xml:space="preserve">   It's important to protect fields from pesticides.</w:t>
      </w:r>
    </w:p>
    <w:p>
      <w:r>
        <w:t>10. Nous avons besoin d’une grande quantité de terre pour notre champ de légumes.</w:t>
      </w:r>
    </w:p>
    <w:p>
      <w:r>
        <w:t xml:space="preserve">   We need a large quantity of earth for our vegetable field.</w:t>
      </w:r>
    </w:p>
    <w:p/>
    <w:p>
      <w:r>
        <w:rPr>
          <w:b/>
        </w:rPr>
        <w:t>Word: oui | Meaning: yes</w:t>
      </w:r>
    </w:p>
    <w:p/>
    <w:p>
      <w:r>
        <w:t>1.  Je comprends, oui.</w:t>
      </w:r>
    </w:p>
    <w:p>
      <w:r>
        <w:t xml:space="preserve">    Yes, I understand.</w:t>
      </w:r>
    </w:p>
    <w:p>
      <w:r>
        <w:t>2.  Tu veux aller au cinéma ? Oui.</w:t>
      </w:r>
    </w:p>
    <w:p>
      <w:r>
        <w:t xml:space="preserve">    Do you want to go to the cinema? Yes.</w:t>
      </w:r>
    </w:p>
    <w:p>
      <w:r>
        <w:t xml:space="preserve">3.  La nourriture est délicieuse. Oui, absolument ! </w:t>
      </w:r>
    </w:p>
    <w:p>
      <w:r>
        <w:t xml:space="preserve">    The food is delicious. Yes, absolutely!</w:t>
      </w:r>
    </w:p>
    <w:p>
      <w:r>
        <w:t>4.  Il arrive à l'heure. Oui, il est fiable.</w:t>
      </w:r>
    </w:p>
    <w:p>
      <w:r>
        <w:t xml:space="preserve">    He arrives on time. Yes, he is reliable.</w:t>
      </w:r>
    </w:p>
    <w:p>
      <w:r>
        <w:t>5.  Est-ce que tu peux m’aider ? Oui, je peux.</w:t>
      </w:r>
    </w:p>
    <w:p>
      <w:r>
        <w:t xml:space="preserve">    Can you help me? Yes, I can.</w:t>
      </w:r>
    </w:p>
    <w:p>
      <w:r>
        <w:t>6.  J'aime les vacances en France. Oui, vraiment.</w:t>
      </w:r>
    </w:p>
    <w:p>
      <w:r>
        <w:t xml:space="preserve">   I like vacations in France. Yes, really.</w:t>
      </w:r>
    </w:p>
    <w:p>
      <w:r>
        <w:t xml:space="preserve">7.  C'est une belle journée. Oui, il fait beau. </w:t>
      </w:r>
    </w:p>
    <w:p>
      <w:r>
        <w:t xml:space="preserve">    It's a beautiful day. Yes, it is sunny. </w:t>
      </w:r>
    </w:p>
    <w:p>
      <w:r>
        <w:t>8.  Il est gentil et sympa. Oui, j'apprécie ça.</w:t>
      </w:r>
    </w:p>
    <w:p>
      <w:r>
        <w:t xml:space="preserve">    He is kind and nice. Yes, I appreciate that.</w:t>
      </w:r>
    </w:p>
    <w:p>
      <w:r>
        <w:t xml:space="preserve">9.  Je suis content de vous rencontrer. Oui, c'est une chance. </w:t>
      </w:r>
    </w:p>
    <w:p>
      <w:r>
        <w:t xml:space="preserve">    I am happy to meet you. Yes, it’s a chance. </w:t>
      </w:r>
    </w:p>
    <w:p>
      <w:r>
        <w:t xml:space="preserve">10. Vous avez raison, je suis d’accord. Oui, vraiment. </w:t>
      </w:r>
    </w:p>
    <w:p>
      <w:r>
        <w:t xml:space="preserve">    You are right, I agree. Yes, really.</w:t>
      </w:r>
    </w:p>
    <w:p/>
    <w:p>
      <w:r>
        <w:rPr>
          <w:b/>
        </w:rPr>
        <w:t>Word: Non | Meaning: No</w:t>
      </w:r>
    </w:p>
    <w:p/>
    <w:p>
      <w:r>
        <w:t>1. Je ne suis pas d'accord.</w:t>
      </w:r>
    </w:p>
    <w:p>
      <w:r>
        <w:t xml:space="preserve">    I disagree.</w:t>
      </w:r>
    </w:p>
    <w:p>
      <w:r>
        <w:t>2.  Non, merci.</w:t>
      </w:r>
    </w:p>
    <w:p>
      <w:r>
        <w:t xml:space="preserve">    No, thank you.</w:t>
      </w:r>
    </w:p>
    <w:p>
      <w:r>
        <w:t>3.  Elle est jolie mais non, elle n'est pas la bonne.</w:t>
      </w:r>
    </w:p>
    <w:p>
      <w:r>
        <w:t xml:space="preserve">    She is pretty, but no, she isn’t the right one. </w:t>
      </w:r>
    </w:p>
    <w:p>
      <w:r>
        <w:t>4. Je ne veux pas boire d'eau verte.</w:t>
      </w:r>
    </w:p>
    <w:p>
      <w:r>
        <w:t xml:space="preserve">    I don't want to drink green water. </w:t>
      </w:r>
    </w:p>
    <w:p>
      <w:r>
        <w:t xml:space="preserve">5. Non, je ne sais rien de cette histoire. </w:t>
      </w:r>
    </w:p>
    <w:p>
      <w:r>
        <w:t xml:space="preserve">    No, I don't know anything about this story. </w:t>
      </w:r>
    </w:p>
    <w:p>
      <w:r>
        <w:t xml:space="preserve">6.  Non, j'ai besoin d'un autre café. </w:t>
      </w:r>
    </w:p>
    <w:p>
      <w:r>
        <w:t xml:space="preserve">    No, I need another coffee. </w:t>
      </w:r>
    </w:p>
    <w:p>
      <w:r>
        <w:t xml:space="preserve">7. Je n'aime pas la musique classique. </w:t>
      </w:r>
    </w:p>
    <w:p>
      <w:r>
        <w:t xml:space="preserve">    I don't like classical music. </w:t>
      </w:r>
    </w:p>
    <w:p>
      <w:r>
        <w:t xml:space="preserve">8.  Non, nous sommes en retard. </w:t>
      </w:r>
    </w:p>
    <w:p>
      <w:r>
        <w:t xml:space="preserve">    No, we are late. </w:t>
      </w:r>
    </w:p>
    <w:p>
      <w:r>
        <w:t xml:space="preserve">9. Je ne suis pas fatigué. </w:t>
      </w:r>
    </w:p>
    <w:p>
      <w:r>
        <w:t xml:space="preserve">    I am not tired. </w:t>
      </w:r>
    </w:p>
    <w:p>
      <w:r>
        <w:t xml:space="preserve">10.  Non, je ne comprends pas la question. </w:t>
      </w:r>
    </w:p>
    <w:p>
      <w:r>
        <w:t xml:space="preserve">     No, I don't understand the question.</w:t>
      </w:r>
    </w:p>
    <w:p/>
    <w:p>
      <w:r>
        <w:rPr>
          <w:b/>
        </w:rPr>
        <w:t>Word: Sortez | Meaning: Exit</w:t>
      </w:r>
    </w:p>
    <w:p/>
    <w:p>
      <w:r>
        <w:t xml:space="preserve">1. Sortez la porte s'il vous plaît.  </w:t>
      </w:r>
    </w:p>
    <w:p>
      <w:r>
        <w:t xml:space="preserve">  Exit the door, please.</w:t>
      </w:r>
    </w:p>
    <w:p>
      <w:r>
        <w:t xml:space="preserve">2. Sortez de cette pièce si vous voulez aller au cinéma. </w:t>
      </w:r>
    </w:p>
    <w:p>
      <w:r>
        <w:t xml:space="preserve">  Go out of this room if you want to go to the cinema.</w:t>
      </w:r>
    </w:p>
    <w:p>
      <w:r>
        <w:t>3. Sortez les enfants du jardin pour jouer.</w:t>
      </w:r>
    </w:p>
    <w:p>
      <w:r>
        <w:t xml:space="preserve">  Take the children out of the garden for playing.</w:t>
      </w:r>
    </w:p>
    <w:p>
      <w:r>
        <w:t>4. Sortez vos cartes à l'intérieur.</w:t>
      </w:r>
    </w:p>
    <w:p>
      <w:r>
        <w:t xml:space="preserve">  Take your cards inside.</w:t>
      </w:r>
    </w:p>
    <w:p>
      <w:r>
        <w:t xml:space="preserve">5. Sortez le plus grand objet de la table. </w:t>
      </w:r>
    </w:p>
    <w:p>
      <w:r>
        <w:t xml:space="preserve">   Remove the largest object from the table.</w:t>
      </w:r>
    </w:p>
    <w:p>
      <w:r>
        <w:t xml:space="preserve">6. Sortez une tasse d’eau pour boire. </w:t>
      </w:r>
    </w:p>
    <w:p>
      <w:r>
        <w:t xml:space="preserve">   Take a glass of water to drink.</w:t>
      </w:r>
    </w:p>
    <w:p>
      <w:r>
        <w:t>7. Sortez vos chaussures avant de commencer l'entraînement.</w:t>
      </w:r>
    </w:p>
    <w:p>
      <w:r>
        <w:t xml:space="preserve">   Take off your shoes before you start training.</w:t>
      </w:r>
    </w:p>
    <w:p>
      <w:r>
        <w:t>8. Sortez les provisions du frigo.</w:t>
      </w:r>
    </w:p>
    <w:p>
      <w:r>
        <w:t xml:space="preserve">  Take out the provisions from the refrigerator. </w:t>
      </w:r>
    </w:p>
    <w:p>
      <w:r>
        <w:t>9. Sortez votre téléphone et appelez-moi.</w:t>
      </w:r>
    </w:p>
    <w:p>
      <w:r>
        <w:t xml:space="preserve">   Grab your phone and call me.</w:t>
      </w:r>
    </w:p>
    <w:p>
      <w:r>
        <w:t xml:space="preserve">10. Sortez de la voiture pour aller à l'école. </w:t>
      </w:r>
    </w:p>
    <w:p>
      <w:r>
        <w:t xml:space="preserve">   Get out of the car to go to school.</w:t>
      </w:r>
    </w:p>
    <w:p/>
    <w:p>
      <w:r>
        <w:rPr>
          <w:b/>
        </w:rPr>
        <w:t>Word: Cher | Meaning: Dear</w:t>
      </w:r>
    </w:p>
    <w:p/>
    <w:p>
      <w:r>
        <w:t>1. Cher, quel beau temps nous fait aujourd'hui!</w:t>
      </w:r>
    </w:p>
    <w:p>
      <w:r>
        <w:t xml:space="preserve">    Dear, what beautiful weather we are having today!</w:t>
      </w:r>
    </w:p>
    <w:p>
      <w:r>
        <w:t>2. Cher ami, j'ai besoin de ton aide pour ce projet !</w:t>
      </w:r>
    </w:p>
    <w:p>
      <w:r>
        <w:t xml:space="preserve">    Dear friend, I need your help for this project!</w:t>
      </w:r>
    </w:p>
    <w:p>
      <w:r>
        <w:t>3. Cher maman, as-tu eu une bonne nuit de sommeil ?</w:t>
      </w:r>
    </w:p>
    <w:p>
      <w:r>
        <w:t xml:space="preserve">    Dear mom, did you have a good night’s sleep? </w:t>
      </w:r>
    </w:p>
    <w:p>
      <w:r>
        <w:t>4. Cher livre, je suis heureux de te lire à nouveau aujourd'hui.</w:t>
      </w:r>
    </w:p>
    <w:p>
      <w:r>
        <w:t xml:space="preserve">   Dear book, I am happy to read you again today.</w:t>
      </w:r>
    </w:p>
    <w:p>
      <w:r>
        <w:t>5. Cher étudiant, il est important de rester concentré!</w:t>
      </w:r>
    </w:p>
    <w:p>
      <w:r>
        <w:t xml:space="preserve">  Dear student, it is important to stay focused!</w:t>
      </w:r>
    </w:p>
    <w:p>
      <w:r>
        <w:t>6. Cher public, merci pour votre attention !</w:t>
      </w:r>
    </w:p>
    <w:p>
      <w:r>
        <w:t xml:space="preserve">    Dear audience, thank you for your attention! </w:t>
      </w:r>
    </w:p>
    <w:p>
      <w:r>
        <w:t>7. Cher copain, j’ai besoin d'une aide avec ma voiture !</w:t>
      </w:r>
    </w:p>
    <w:p>
      <w:r>
        <w:t xml:space="preserve">   Dear friend, I need help with my car!</w:t>
      </w:r>
    </w:p>
    <w:p>
      <w:r>
        <w:t xml:space="preserve">8. Cher ciel, je te remercie de ta présence chaque jour. </w:t>
      </w:r>
    </w:p>
    <w:p>
      <w:r>
        <w:t xml:space="preserve">    Dear sky, thank you for your presence each day.</w:t>
      </w:r>
    </w:p>
    <w:p>
      <w:r>
        <w:t xml:space="preserve">9. Cher soleil, merci pour ton énergie et ton éclat. </w:t>
      </w:r>
    </w:p>
    <w:p>
      <w:r>
        <w:t xml:space="preserve">    Dear sun, thank you for your energy and brilliance.</w:t>
      </w:r>
    </w:p>
    <w:p>
      <w:r>
        <w:t xml:space="preserve">10. Cher destin, j'espere que vous me guiderez vers le succès! </w:t>
      </w:r>
    </w:p>
    <w:p>
      <w:r>
        <w:t xml:space="preserve">   Dear destiny, I hope that you guide me towards success!</w:t>
      </w:r>
    </w:p>
    <w:p/>
    <w:p>
      <w:r>
        <w:t>S'informer: &lt;To inform oneself&gt;</w:t>
      </w:r>
    </w:p>
    <w:p/>
    <w:p>
      <w:r>
        <w:t xml:space="preserve">1. Je vais me renseigner sur les horaires de voyage.  </w:t>
      </w:r>
    </w:p>
    <w:p>
      <w:r>
        <w:t xml:space="preserve">    I am going to find out about travel schedules.</w:t>
      </w:r>
    </w:p>
    <w:p>
      <w:r>
        <w:t xml:space="preserve">2. Tu peux te renseigner sur le prix des billets d'avion.  </w:t>
      </w:r>
    </w:p>
    <w:p>
      <w:r>
        <w:t xml:space="preserve">    You can find out about the price of airplane tickets. </w:t>
      </w:r>
    </w:p>
    <w:p>
      <w:r>
        <w:t xml:space="preserve">3. Il est important de se renseigner avant de voyager.   </w:t>
      </w:r>
    </w:p>
    <w:p>
      <w:r>
        <w:t xml:space="preserve">    It is important to inform yourself before traveling.</w:t>
      </w:r>
    </w:p>
    <w:p>
      <w:r>
        <w:t xml:space="preserve">4. L'information qu'ils ont reçue a été très utile pour se renseigner.  </w:t>
      </w:r>
    </w:p>
    <w:p>
      <w:r>
        <w:t xml:space="preserve">    The information they received was very helpful for informing themselves.</w:t>
      </w:r>
    </w:p>
    <w:p>
      <w:r>
        <w:t xml:space="preserve">5. Je vais me renseigner sur les restaurants autour de mon hôtel.  </w:t>
      </w:r>
    </w:p>
    <w:p>
      <w:r>
        <w:t xml:space="preserve">    I will find out about the restaurants around my hotel. </w:t>
      </w:r>
    </w:p>
    <w:p>
      <w:r>
        <w:t xml:space="preserve">6. Vous devez vous renseigner sur les informations locales avant de partir.   </w:t>
      </w:r>
    </w:p>
    <w:p>
      <w:r>
        <w:t xml:space="preserve">    You must inform yourself on local information before you leave. </w:t>
      </w:r>
    </w:p>
    <w:p>
      <w:r>
        <w:t xml:space="preserve">7. Il faut se renseigner pour trouver un bon endroit pour manger. </w:t>
      </w:r>
    </w:p>
    <w:p>
      <w:r>
        <w:t xml:space="preserve">    You need to find good places to eat by researching. </w:t>
      </w:r>
    </w:p>
    <w:p>
      <w:r>
        <w:t xml:space="preserve">8. La police nous a conseillé de nous informer sur les risques potentiels.  </w:t>
      </w:r>
    </w:p>
    <w:p>
      <w:r>
        <w:t xml:space="preserve">    The police advised us to inform ourselves about potential risks.</w:t>
      </w:r>
    </w:p>
    <w:p>
      <w:r>
        <w:t xml:space="preserve">9. Je vais me renseigner sur les services disponibles à l'aéroport.   </w:t>
      </w:r>
    </w:p>
    <w:p>
      <w:r>
        <w:t xml:space="preserve">    I am going to look into the services available at the airport. </w:t>
      </w:r>
    </w:p>
    <w:p>
      <w:r>
        <w:t xml:space="preserve">10.  J'ai besoin d’informer moi-même de la situation.   </w:t>
      </w:r>
    </w:p>
    <w:p>
      <w:r>
        <w:t xml:space="preserve">     I need to inform myself about the situation.</w:t>
      </w:r>
    </w:p>
    <w:p/>
    <w:p>
      <w:r>
        <w:rPr>
          <w:b/>
        </w:rPr>
        <w:t>Word: Essaye | Meaning: Try</w:t>
      </w:r>
    </w:p>
    <w:p/>
    <w:p>
      <w:r>
        <w:t>1. Je **essaie** de comprendre ce que vous dites.</w:t>
      </w:r>
    </w:p>
    <w:p>
      <w:r>
        <w:t xml:space="preserve">  I am trying to understand what you're saying.</w:t>
      </w:r>
    </w:p>
    <w:p>
      <w:r>
        <w:t>2. Elle **essaie** de cuisiner une nouvelle recette aujourd’hui.</w:t>
      </w:r>
    </w:p>
    <w:p>
      <w:r>
        <w:t xml:space="preserve">  She is trying to cook a new recipe today.</w:t>
      </w:r>
    </w:p>
    <w:p>
      <w:r>
        <w:t xml:space="preserve">3. Nous **essaie** d'améliorer nos compétences en français. </w:t>
      </w:r>
    </w:p>
    <w:p>
      <w:r>
        <w:t xml:space="preserve">  We are trying to improve our French skills.</w:t>
      </w:r>
    </w:p>
    <w:p>
      <w:r>
        <w:t xml:space="preserve">4. Il **essaie** de joindre son ami par téléphone. </w:t>
      </w:r>
    </w:p>
    <w:p>
      <w:r>
        <w:t xml:space="preserve">  He is trying to call his friend on the phone.</w:t>
      </w:r>
    </w:p>
    <w:p>
      <w:r>
        <w:t>5. Tu **essaie** de ne pas parler trop vite, ça te fait perdre le temps.</w:t>
      </w:r>
    </w:p>
    <w:p>
      <w:r>
        <w:t xml:space="preserve">  You are trying not to talk too fast, that makes you lose time.</w:t>
      </w:r>
    </w:p>
    <w:p>
      <w:r>
        <w:t xml:space="preserve">6. Je **essaie** de vous aider dans ce que vous avez besoin. </w:t>
      </w:r>
    </w:p>
    <w:p>
      <w:r>
        <w:t xml:space="preserve">   I am trying to help you with what you need.</w:t>
      </w:r>
    </w:p>
    <w:p>
      <w:r>
        <w:t>7. Les étudiants **essaie** de s’entraîner pour la course du marathon.</w:t>
      </w:r>
    </w:p>
    <w:p>
      <w:r>
        <w:t xml:space="preserve">  The students are trying to train for the marathon race.</w:t>
      </w:r>
    </w:p>
    <w:p>
      <w:r>
        <w:t xml:space="preserve">8. Il **essaie** de trouver une solution à ce problème. </w:t>
      </w:r>
    </w:p>
    <w:p>
      <w:r>
        <w:t xml:space="preserve">  He is trying to find a solution to this problem.</w:t>
      </w:r>
    </w:p>
    <w:p>
      <w:r>
        <w:t>9. Nous **essaie** de trouver un moyen de voyager plus facilement.</w:t>
      </w:r>
    </w:p>
    <w:p>
      <w:r>
        <w:t xml:space="preserve">  We are trying to find a way to travel more easily.</w:t>
      </w:r>
    </w:p>
    <w:p>
      <w:r>
        <w:t>10. Elle **essaie** de parler avec ses amis en français.</w:t>
      </w:r>
    </w:p>
    <w:p>
      <w:r>
        <w:t xml:space="preserve">   She is trying to talk with her friends in French.</w:t>
      </w:r>
    </w:p>
    <w:p/>
    <w:p>
      <w:r>
        <w:rPr>
          <w:b/>
        </w:rPr>
        <w:t>Word: Faire | Meaning: to do, to make</w:t>
      </w:r>
    </w:p>
    <w:p/>
    <w:p>
      <w:r>
        <w:t>1. Je fais de la cuisine aujourd'hui.</w:t>
      </w:r>
    </w:p>
    <w:p>
      <w:r>
        <w:t xml:space="preserve">   I am cooking today.</w:t>
      </w:r>
    </w:p>
    <w:p>
      <w:r>
        <w:t>2. Il fait du shopping à Paris.</w:t>
      </w:r>
    </w:p>
    <w:p>
      <w:r>
        <w:t xml:space="preserve">   He is going shopping in Paris.</w:t>
      </w:r>
    </w:p>
    <w:p>
      <w:r>
        <w:t>3.  La musique est belle, elle me fait rêver.</w:t>
      </w:r>
    </w:p>
    <w:p>
      <w:r>
        <w:t xml:space="preserve">   The music is beautiful, it makes me dream. </w:t>
      </w:r>
    </w:p>
    <w:p>
      <w:r>
        <w:t xml:space="preserve">4. Je fais attention aux détails. </w:t>
      </w:r>
    </w:p>
    <w:p>
      <w:r>
        <w:t xml:space="preserve">   I pay attention to the details.</w:t>
      </w:r>
    </w:p>
    <w:p>
      <w:r>
        <w:t>5. Ils font une grande fête pour leur anniversaire.</w:t>
      </w:r>
    </w:p>
    <w:p>
      <w:r>
        <w:t xml:space="preserve">   They are having a big party for their birthday.</w:t>
      </w:r>
    </w:p>
    <w:p>
      <w:r>
        <w:t xml:space="preserve">6. Tu dois faire tes devoirs. </w:t>
      </w:r>
    </w:p>
    <w:p>
      <w:r>
        <w:t xml:space="preserve">   You have to do your homework. </w:t>
      </w:r>
    </w:p>
    <w:p>
      <w:r>
        <w:t>7. J'aime les fleurs, elles me font plaisir.</w:t>
      </w:r>
    </w:p>
    <w:p>
      <w:r>
        <w:t xml:space="preserve">    I love flowers, they please me.</w:t>
      </w:r>
    </w:p>
    <w:p>
      <w:r>
        <w:t xml:space="preserve">8.  Nous faisons de la randonnée chaque été. </w:t>
      </w:r>
    </w:p>
    <w:p>
      <w:r>
        <w:t xml:space="preserve">   We go hiking every summer.</w:t>
      </w:r>
    </w:p>
    <w:p>
      <w:r>
        <w:t xml:space="preserve">9. Elle fait un café à l’heure du matin. </w:t>
      </w:r>
    </w:p>
    <w:p>
      <w:r>
        <w:t xml:space="preserve">   She makes coffee at morning time. </w:t>
      </w:r>
    </w:p>
    <w:p>
      <w:r>
        <w:t xml:space="preserve">10. Je fais le ménage tous les jours. </w:t>
      </w:r>
    </w:p>
    <w:p>
      <w:r>
        <w:t xml:space="preserve">   I do housework every day.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