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gris très gentil.</w:t>
      </w:r>
    </w:p>
    <w:p>
      <w:r>
        <w:t xml:space="preserve">    My cat is a very kind grey one.</w:t>
      </w:r>
    </w:p>
    <w:p>
      <w:r>
        <w:t>2.  Le chat dort dans le salon.</w:t>
      </w:r>
    </w:p>
    <w:p>
      <w:r>
        <w:t xml:space="preserve">    The cat sleeps in the living room.</w:t>
      </w:r>
    </w:p>
    <w:p>
      <w:r>
        <w:t xml:space="preserve">3.  Les chats se promènent souvent à l'extérieur. </w:t>
      </w:r>
    </w:p>
    <w:p>
      <w:r>
        <w:t xml:space="preserve">    Cats often go for walks outside.</w:t>
      </w:r>
    </w:p>
    <w:p>
      <w:r>
        <w:t>4.  Mon chat est très joueur.</w:t>
      </w:r>
    </w:p>
    <w:p>
      <w:r>
        <w:t xml:space="preserve">    My cat is very playful.</w:t>
      </w:r>
    </w:p>
    <w:p>
      <w:r>
        <w:t>5.  Il aime jouer avec les souris.</w:t>
      </w:r>
    </w:p>
    <w:p>
      <w:r>
        <w:t xml:space="preserve">   He likes to play with mice.</w:t>
      </w:r>
    </w:p>
    <w:p>
      <w:r>
        <w:t>6.  La chatte miaule très fort.</w:t>
      </w:r>
    </w:p>
    <w:p>
      <w:r>
        <w:t xml:space="preserve">    The kitten meows very loud. </w:t>
      </w:r>
    </w:p>
    <w:p>
      <w:r>
        <w:t xml:space="preserve">7.  Le chat a mangé son repas. </w:t>
      </w:r>
    </w:p>
    <w:p>
      <w:r>
        <w:t xml:space="preserve">    The cat ate its meal.</w:t>
      </w:r>
    </w:p>
    <w:p>
      <w:r>
        <w:t>8.  Le chat est un animal domestique.</w:t>
      </w:r>
    </w:p>
    <w:p>
      <w:r>
        <w:t xml:space="preserve">    The cat is a domestic animal.</w:t>
      </w:r>
    </w:p>
    <w:p>
      <w:r>
        <w:t>9.  Il faut donner de l'eau à notre chat.</w:t>
      </w:r>
    </w:p>
    <w:p>
      <w:r>
        <w:t xml:space="preserve">    We need to give the cat some water.</w:t>
      </w:r>
    </w:p>
    <w:p>
      <w:r>
        <w:t xml:space="preserve">10. Le chat n'a pas d'amis. </w:t>
      </w:r>
    </w:p>
    <w:p>
      <w:r>
        <w:t xml:space="preserve">    The cat does not have any friends.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 nouveau smartphone blanc.</w:t>
      </w:r>
    </w:p>
    <w:p>
      <w:r>
        <w:t>I have a new white smartphone.</w:t>
      </w:r>
    </w:p>
    <w:p>
      <w:r>
        <w:t>3. Il a une chemise blanche et un pantalon noir.</w:t>
      </w:r>
    </w:p>
    <w:p>
      <w:r>
        <w:t xml:space="preserve">He has a white shirt and black trousers. </w:t>
      </w:r>
    </w:p>
    <w:p>
      <w:r>
        <w:t>4. Le ciel est blanc aujourd’hui.</w:t>
      </w:r>
    </w:p>
    <w:p>
      <w:r>
        <w:t>The sky is white today.</w:t>
      </w:r>
    </w:p>
    <w:p>
      <w:r>
        <w:t xml:space="preserve">5. Nous avons une voiture blanche. </w:t>
      </w:r>
    </w:p>
    <w:p>
      <w:r>
        <w:t>We have a white car.</w:t>
      </w:r>
    </w:p>
    <w:p>
      <w:r>
        <w:t>6. Les fleurs sont blanches et roses.</w:t>
      </w:r>
    </w:p>
    <w:p>
      <w:r>
        <w:t>The flowers are white and pink.</w:t>
      </w:r>
    </w:p>
    <w:p>
      <w:r>
        <w:t xml:space="preserve">7. Le pain est blanc et sec. </w:t>
      </w:r>
    </w:p>
    <w:p>
      <w:r>
        <w:t>The bread is white and dry.</w:t>
      </w:r>
    </w:p>
    <w:p>
      <w:r>
        <w:t xml:space="preserve">8. Elle est très contente de sa nouvelle robe blanche. </w:t>
      </w:r>
    </w:p>
    <w:p>
      <w:r>
        <w:t>She is very happy with her new white dress.</w:t>
      </w:r>
    </w:p>
    <w:p>
      <w:r>
        <w:t xml:space="preserve">9. Je voudrais boire une boisson blanche.  </w:t>
      </w:r>
    </w:p>
    <w:p>
      <w:r>
        <w:t>I would like to drink a white beverage.</w:t>
      </w:r>
    </w:p>
    <w:p>
      <w:r>
        <w:t>10. J’adore les paysages blancs et lents .</w:t>
      </w:r>
    </w:p>
    <w:p>
      <w:r>
        <w:t>I love the white and slow landscapes.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She is an excellent cook.</w:t>
      </w:r>
    </w:p>
    <w:p>
      <w:r>
        <w:t>2. Je suis d'accord avec elle.</w:t>
      </w:r>
    </w:p>
    <w:p>
      <w:r>
        <w:t xml:space="preserve">  I agree with her.</w:t>
      </w:r>
    </w:p>
    <w:p>
      <w:r>
        <w:t xml:space="preserve">3. L'étudiante est très intelligente, elle a reçu un prix. </w:t>
      </w:r>
    </w:p>
    <w:p>
      <w:r>
        <w:t xml:space="preserve">The student is very intelligent, she received a prize. </w:t>
      </w:r>
    </w:p>
    <w:p>
      <w:r>
        <w:t xml:space="preserve">4. Elle est venue de France. </w:t>
      </w:r>
    </w:p>
    <w:p>
      <w:r>
        <w:t>She came from France.</w:t>
      </w:r>
    </w:p>
    <w:p>
      <w:r>
        <w:t xml:space="preserve">5. Elle aime boire du chocolat chaud. </w:t>
      </w:r>
    </w:p>
    <w:p>
      <w:r>
        <w:t xml:space="preserve">She likes to drink hot chocolate. </w:t>
      </w:r>
    </w:p>
    <w:p>
      <w:r>
        <w:t>6. Elle parle couramment anglais.</w:t>
      </w:r>
    </w:p>
    <w:p>
      <w:r>
        <w:t xml:space="preserve">  She speaks English fluently. </w:t>
      </w:r>
    </w:p>
    <w:p>
      <w:r>
        <w:t>7. Il nous a dit qu'elle voulait voyager.</w:t>
      </w:r>
    </w:p>
    <w:p>
      <w:r>
        <w:t xml:space="preserve">  He told us that she wanted to travel.  </w:t>
      </w:r>
    </w:p>
    <w:p>
      <w:r>
        <w:t xml:space="preserve">8. Je ne comprends pas ce qu'elle dit. </w:t>
      </w:r>
    </w:p>
    <w:p>
      <w:r>
        <w:t xml:space="preserve">  I don't understand what she says.</w:t>
      </w:r>
    </w:p>
    <w:p>
      <w:r>
        <w:t xml:space="preserve">9. Elle est contente de se voir avec moi. </w:t>
      </w:r>
    </w:p>
    <w:p>
      <w:r>
        <w:t xml:space="preserve">She is happy to see me.   </w:t>
      </w:r>
    </w:p>
    <w:p>
      <w:r>
        <w:t>10. Elle a besoin d'un nouveau sac.</w:t>
      </w:r>
    </w:p>
    <w:p>
      <w:r>
        <w:t xml:space="preserve">  She needs a new bag.</w:t>
      </w:r>
    </w:p>
    <w:p/>
    <w:p>
      <w:r>
        <w:rPr>
          <w:b/>
        </w:rPr>
        <w:t>Word: Faire | Meaning: to do, make, perform</w:t>
      </w:r>
    </w:p>
    <w:p/>
    <w:p>
      <w:r>
        <w:t>1. Je fais souvent de la marche dans la forêt.</w:t>
      </w:r>
    </w:p>
    <w:p>
      <w:r>
        <w:t xml:space="preserve">  I often take walks in the forest.</w:t>
      </w:r>
    </w:p>
    <w:p>
      <w:r>
        <w:t>2. Il fait très beau aujourd'hui.</w:t>
      </w:r>
    </w:p>
    <w:p>
      <w:r>
        <w:t xml:space="preserve">  It is very beautiful today.</w:t>
      </w:r>
    </w:p>
    <w:p>
      <w:r>
        <w:t xml:space="preserve">3. J’aime beaucoup cuisiner. </w:t>
      </w:r>
    </w:p>
    <w:p>
      <w:r>
        <w:t xml:space="preserve">  I love cooking a lot.</w:t>
      </w:r>
    </w:p>
    <w:p>
      <w:r>
        <w:t xml:space="preserve">4. Les enfants font des jeux d'eau à la piscine. </w:t>
      </w:r>
    </w:p>
    <w:p>
      <w:r>
        <w:t xml:space="preserve">  The children are playing in the pool.</w:t>
      </w:r>
    </w:p>
    <w:p>
      <w:r>
        <w:t>5. Elle est partie faire ses courses.</w:t>
      </w:r>
    </w:p>
    <w:p>
      <w:r>
        <w:t xml:space="preserve">   She went out to do her shopping. </w:t>
      </w:r>
    </w:p>
    <w:p>
      <w:r>
        <w:t xml:space="preserve">6. Nous faisons du sport pour rester en forme. </w:t>
      </w:r>
    </w:p>
    <w:p>
      <w:r>
        <w:t xml:space="preserve">   We exercise to stay fit.</w:t>
      </w:r>
    </w:p>
    <w:p>
      <w:r>
        <w:t>7. Tu as envie de faire une soirée avec mes amis?</w:t>
      </w:r>
    </w:p>
    <w:p>
      <w:r>
        <w:t xml:space="preserve">    Do you want to have a party with my friends? </w:t>
      </w:r>
    </w:p>
    <w:p>
      <w:r>
        <w:t xml:space="preserve">8. Ils font la fête et chantent des chansons. </w:t>
      </w:r>
    </w:p>
    <w:p>
      <w:r>
        <w:t xml:space="preserve">  They are having a party and singing songs.</w:t>
      </w:r>
    </w:p>
    <w:p>
      <w:r>
        <w:t>9. Vous devez faire vos devoirs avant de regarder la télévision.</w:t>
      </w:r>
    </w:p>
    <w:p>
      <w:r>
        <w:t xml:space="preserve">   You must do your homework before watching television. </w:t>
      </w:r>
    </w:p>
    <w:p>
      <w:r>
        <w:t xml:space="preserve">10. Il faut faire attention à ce que l’on dit. </w:t>
      </w:r>
    </w:p>
    <w:p>
      <w:r>
        <w:t xml:space="preserve">   One must pay attention to what one says.</w:t>
      </w:r>
    </w:p>
    <w:p/>
    <w:p>
      <w:r>
        <w:rPr>
          <w:b/>
        </w:rPr>
        <w:t>Word: Salut | Meaning: Hello</w:t>
      </w:r>
    </w:p>
    <w:p/>
    <w:p>
      <w:r>
        <w:t xml:space="preserve">1. Bonjour, ça va ? </w:t>
      </w:r>
    </w:p>
    <w:p>
      <w:r>
        <w:t xml:space="preserve">    Hello, how are you?</w:t>
      </w:r>
    </w:p>
    <w:p>
      <w:r>
        <w:t>2. Salut ! Comment vas-tu ?</w:t>
      </w:r>
    </w:p>
    <w:p>
      <w:r>
        <w:t xml:space="preserve">    Hi! How are you?</w:t>
      </w:r>
    </w:p>
    <w:p>
      <w:r>
        <w:t>3. Tu as un moment pour parler ?</w:t>
      </w:r>
    </w:p>
    <w:p>
      <w:r>
        <w:t xml:space="preserve">    Do you have some time to talk?</w:t>
      </w:r>
    </w:p>
    <w:p>
      <w:r>
        <w:t xml:space="preserve">4.  Salut à toi. </w:t>
      </w:r>
    </w:p>
    <w:p>
      <w:r>
        <w:t xml:space="preserve">    Greetings!</w:t>
      </w:r>
    </w:p>
    <w:p>
      <w:r>
        <w:t>5. Salut ! Je suis content de te revoir.</w:t>
      </w:r>
    </w:p>
    <w:p>
      <w:r>
        <w:t xml:space="preserve">   Hey! I am happy to see you again.</w:t>
      </w:r>
    </w:p>
    <w:p>
      <w:r>
        <w:t>6.  Salut, j'espère que tu vas bien.</w:t>
      </w:r>
    </w:p>
    <w:p>
      <w:r>
        <w:t xml:space="preserve">    Hi, hope you are doing well.</w:t>
      </w:r>
    </w:p>
    <w:p>
      <w:r>
        <w:t xml:space="preserve">7.  Salut, comment allez-vous ? </w:t>
      </w:r>
    </w:p>
    <w:p>
      <w:r>
        <w:t xml:space="preserve">    Hello, how are you?</w:t>
      </w:r>
    </w:p>
    <w:p>
      <w:r>
        <w:t>8.  Salut ! Qu’est-ce que tu fais ?</w:t>
      </w:r>
    </w:p>
    <w:p>
      <w:r>
        <w:t xml:space="preserve">    Hi! What are you up to?</w:t>
      </w:r>
    </w:p>
    <w:p>
      <w:r>
        <w:t>9. Salut ! J'ai besoin d'aide.</w:t>
      </w:r>
    </w:p>
    <w:p>
      <w:r>
        <w:t xml:space="preserve">    Hey! I need help.</w:t>
      </w:r>
    </w:p>
    <w:p>
      <w:r>
        <w:t xml:space="preserve">10.  Salut, je suis nouveau ici. </w:t>
      </w:r>
    </w:p>
    <w:p>
      <w:r>
        <w:t xml:space="preserve">     Hello, I am new here.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plus tard, nous commencerons.</w:t>
      </w:r>
    </w:p>
    <w:p>
      <w:r>
        <w:t xml:space="preserve">    Ten minutes later, we will start.</w:t>
      </w:r>
    </w:p>
    <w:p>
      <w:r>
        <w:t>4. J'aime bien lire dix pages de mon livre.</w:t>
      </w:r>
    </w:p>
    <w:p>
      <w:r>
        <w:t xml:space="preserve">    I like to read ten pages of my book. </w:t>
      </w:r>
    </w:p>
    <w:p>
      <w:r>
        <w:t>5. La voiture a dix kilomètres par heure.</w:t>
      </w:r>
    </w:p>
    <w:p>
      <w:r>
        <w:t xml:space="preserve">    The car travels at ten kilometers per hour. </w:t>
      </w:r>
    </w:p>
    <w:p>
      <w:r>
        <w:t>6. Dix heures plus tard, nous serons à la gare.</w:t>
      </w:r>
    </w:p>
    <w:p>
      <w:r>
        <w:t xml:space="preserve">    Ten hours later, we will be at the station.</w:t>
      </w:r>
    </w:p>
    <w:p>
      <w:r>
        <w:t xml:space="preserve">7. J'ai un ami qui a dix ans. </w:t>
      </w:r>
    </w:p>
    <w:p>
      <w:r>
        <w:t xml:space="preserve">   I have a friend who is ten years old.</w:t>
      </w:r>
    </w:p>
    <w:p>
      <w:r>
        <w:t>8. Il y a dix personnes dans le groupe.</w:t>
      </w:r>
    </w:p>
    <w:p>
      <w:r>
        <w:t xml:space="preserve">   There are ten people in the group.</w:t>
      </w:r>
    </w:p>
    <w:p>
      <w:r>
        <w:t>9. Dix euros, s’il vous plaît.</w:t>
      </w:r>
    </w:p>
    <w:p>
      <w:r>
        <w:t xml:space="preserve">    Ten euros, please.</w:t>
      </w:r>
    </w:p>
    <w:p>
      <w:r>
        <w:t xml:space="preserve">10. J'ai dix idées pour ce projet. </w:t>
      </w:r>
    </w:p>
    <w:p>
      <w:r>
        <w:t xml:space="preserve">    I have ten ideas for this project.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>2.  J'aime les voyages en avion.</w:t>
      </w:r>
    </w:p>
    <w:p>
      <w:r>
        <w:t xml:space="preserve">   I love traveling by plane. </w:t>
      </w:r>
    </w:p>
    <w:p>
      <w:r>
        <w:t>3.  Oui, je comprends.</w:t>
      </w:r>
    </w:p>
    <w:p>
      <w:r>
        <w:t xml:space="preserve">   Yes, I understand.</w:t>
      </w:r>
    </w:p>
    <w:p>
      <w:r>
        <w:t>4. La météo est belle aujourd'hui.</w:t>
      </w:r>
    </w:p>
    <w:p>
      <w:r>
        <w:t xml:space="preserve">    The weather is beautiful today. </w:t>
      </w:r>
    </w:p>
    <w:p>
      <w:r>
        <w:t xml:space="preserve">5. Oui, j'ai besoin d'aide. </w:t>
      </w:r>
    </w:p>
    <w:p>
      <w:r>
        <w:t xml:space="preserve">   Yes, I need help.</w:t>
      </w:r>
    </w:p>
    <w:p>
      <w:r>
        <w:t xml:space="preserve">6. Il veut aller au cinéma ce soir? </w:t>
      </w:r>
    </w:p>
    <w:p>
      <w:r>
        <w:t xml:space="preserve">   Does he want to go to the cinema tonight? </w:t>
      </w:r>
    </w:p>
    <w:p>
      <w:r>
        <w:t>7.  Oui, merci beaucoup.</w:t>
      </w:r>
    </w:p>
    <w:p>
      <w:r>
        <w:t xml:space="preserve">   Yes, thank you very much. </w:t>
      </w:r>
    </w:p>
    <w:p>
      <w:r>
        <w:t xml:space="preserve">8.  Je suis fatigué. </w:t>
      </w:r>
    </w:p>
    <w:p>
      <w:r>
        <w:t xml:space="preserve">    I am tired. </w:t>
      </w:r>
    </w:p>
    <w:p>
      <w:r>
        <w:t>9.  Le restaurant est très bon!</w:t>
      </w:r>
    </w:p>
    <w:p>
      <w:r>
        <w:t xml:space="preserve">    The restaurant is very good!</w:t>
      </w:r>
    </w:p>
    <w:p>
      <w:r>
        <w:t>10. Je veux acheter du fromage.</w:t>
      </w:r>
    </w:p>
    <w:p>
      <w:r>
        <w:t xml:space="preserve">     I want to buy some cheese.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>3. La fleur de rose est très belle.</w:t>
      </w:r>
    </w:p>
    <w:p>
      <w:r>
        <w:t xml:space="preserve">   The rose flower is very beautiful.</w:t>
      </w:r>
    </w:p>
    <w:p>
      <w:r>
        <w:t xml:space="preserve">4. Je veux une rose pour mon anniversaire. </w:t>
      </w:r>
    </w:p>
    <w:p>
      <w:r>
        <w:t xml:space="preserve">    I want a rose for my birthday. </w:t>
      </w:r>
    </w:p>
    <w:p>
      <w:r>
        <w:t xml:space="preserve">5.  Rose, tu es ma meilleure amie! </w:t>
      </w:r>
    </w:p>
    <w:p>
      <w:r>
        <w:t xml:space="preserve">    Rose, you are my best friend!</w:t>
      </w:r>
    </w:p>
    <w:p>
      <w:r>
        <w:t xml:space="preserve">6. Le jardin des roses est magnifique. </w:t>
      </w:r>
    </w:p>
    <w:p>
      <w:r>
        <w:t xml:space="preserve">   The rose garden is magnificent.</w:t>
      </w:r>
    </w:p>
    <w:p>
      <w:r>
        <w:t>7. La rose de la Reine Marie-Antoinette était très rare.</w:t>
      </w:r>
    </w:p>
    <w:p>
      <w:r>
        <w:t xml:space="preserve">    Queen Marie Antoinette's rose was very rare.</w:t>
      </w:r>
    </w:p>
    <w:p>
      <w:r>
        <w:t>8. Rose a besoin d'eau pour pousser.</w:t>
      </w:r>
    </w:p>
    <w:p>
      <w:r>
        <w:t xml:space="preserve">    Rose needs water to grow. </w:t>
      </w:r>
    </w:p>
    <w:p>
      <w:r>
        <w:t>9.  On peut trouver des roses dans les parcs et les jardins.</w:t>
      </w:r>
    </w:p>
    <w:p>
      <w:r>
        <w:t xml:space="preserve">    You can find roses in parks and gardens.</w:t>
      </w:r>
    </w:p>
    <w:p>
      <w:r>
        <w:t>10.  J’ai une fleur de rose dans ma chambre.</w:t>
      </w:r>
    </w:p>
    <w:p>
      <w:r>
        <w:t xml:space="preserve">    I have a rose flower in my room.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The house is small.</w:t>
      </w:r>
    </w:p>
    <w:p>
      <w:r>
        <w:t xml:space="preserve">2. Il aime boire du café. </w:t>
      </w:r>
    </w:p>
    <w:p>
      <w:r>
        <w:t xml:space="preserve">   He likes drinking coffee.</w:t>
      </w:r>
    </w:p>
    <w:p>
      <w:r>
        <w:t>3. J'ai besoin d'un stylo.</w:t>
      </w:r>
    </w:p>
    <w:p>
      <w:r>
        <w:t xml:space="preserve">    I need a pen. </w:t>
      </w:r>
    </w:p>
    <w:p>
      <w:r>
        <w:t>4. Elle danse très bien.</w:t>
      </w:r>
    </w:p>
    <w:p>
      <w:r>
        <w:t xml:space="preserve">   She dances very well.</w:t>
      </w:r>
    </w:p>
    <w:p>
      <w:r>
        <w:t xml:space="preserve">5. La ville est magnifique. </w:t>
      </w:r>
    </w:p>
    <w:p>
      <w:r>
        <w:t xml:space="preserve">  The city is beautiful.</w:t>
      </w:r>
    </w:p>
    <w:p>
      <w:r>
        <w:t xml:space="preserve">6. Le chat dort sur le canapé. </w:t>
      </w:r>
    </w:p>
    <w:p>
      <w:r>
        <w:t xml:space="preserve">   The cat sleeps on the sofa.</w:t>
      </w:r>
    </w:p>
    <w:p>
      <w:r>
        <w:t>7. Voulez-vous manger quelque chose?</w:t>
      </w:r>
    </w:p>
    <w:p>
      <w:r>
        <w:t xml:space="preserve">    Would you like to eat something?</w:t>
      </w:r>
    </w:p>
    <w:p>
      <w:r>
        <w:t xml:space="preserve">8. J'ai faim, je veux manger. </w:t>
      </w:r>
    </w:p>
    <w:p>
      <w:r>
        <w:t xml:space="preserve">   I am hungry, I want to eat.</w:t>
      </w:r>
    </w:p>
    <w:p>
      <w:r>
        <w:t>9.  Elle a un beau sourire.</w:t>
      </w:r>
    </w:p>
    <w:p>
      <w:r>
        <w:t xml:space="preserve">   She has a beautiful smile.</w:t>
      </w:r>
    </w:p>
    <w:p>
      <w:r>
        <w:t xml:space="preserve">10.  La musique est excellente. </w:t>
      </w:r>
    </w:p>
    <w:p>
      <w:r>
        <w:t xml:space="preserve">   The music is excellent.</w:t>
      </w:r>
    </w:p>
    <w:p/>
    <w:p>
      <w:r>
        <w:rPr>
          <w:b/>
        </w:rPr>
        <w:t>Word: Tu | Meaning: You</w:t>
      </w:r>
    </w:p>
    <w:p/>
    <w:p>
      <w:r>
        <w:t xml:space="preserve">1. Tu es magnifique.  </w:t>
      </w:r>
    </w:p>
    <w:p>
      <w:r>
        <w:t xml:space="preserve">    You are magnificent.</w:t>
      </w:r>
    </w:p>
    <w:p>
      <w:r>
        <w:t>2. J'aime tes nouvelles idées.</w:t>
      </w:r>
    </w:p>
    <w:p>
      <w:r>
        <w:t xml:space="preserve">    I like your new ideas.</w:t>
      </w:r>
    </w:p>
    <w:p>
      <w:r>
        <w:t>3. Il est très gentil, tu l'aimes?</w:t>
      </w:r>
    </w:p>
    <w:p>
      <w:r>
        <w:t xml:space="preserve">   Is he very nice? Do you like him? </w:t>
      </w:r>
    </w:p>
    <w:p>
      <w:r>
        <w:t>4. Nous sommes à Paris, tu veux aller au musée?</w:t>
      </w:r>
    </w:p>
    <w:p>
      <w:r>
        <w:t xml:space="preserve">    We are in Paris, do you want to go to the museum?</w:t>
      </w:r>
    </w:p>
    <w:p>
      <w:r>
        <w:t xml:space="preserve">5. Elle est fatiguée, tu la fais un café.  </w:t>
      </w:r>
    </w:p>
    <w:p>
      <w:r>
        <w:t xml:space="preserve">    She is tired, make her a coffee. </w:t>
      </w:r>
    </w:p>
    <w:p>
      <w:r>
        <w:t>6. Tu vas me payer pour cela ?</w:t>
      </w:r>
    </w:p>
    <w:p>
      <w:r>
        <w:t xml:space="preserve">    Are you going to pay for this?</w:t>
      </w:r>
    </w:p>
    <w:p>
      <w:r>
        <w:t xml:space="preserve">7. Le chat est très triste, tu lui donnes une caresse.   </w:t>
      </w:r>
    </w:p>
    <w:p>
      <w:r>
        <w:t xml:space="preserve">     The cat is very sad, are you going to give it a pet?  </w:t>
      </w:r>
    </w:p>
    <w:p>
      <w:r>
        <w:t xml:space="preserve">8. Il parle français, tu l'as appris au collège ? </w:t>
      </w:r>
    </w:p>
    <w:p>
      <w:r>
        <w:t xml:space="preserve">    He speaks French, did you learn French in college?</w:t>
      </w:r>
    </w:p>
    <w:p>
      <w:r>
        <w:t>9. Je vais à la plage, tu vas me voir demain ?</w:t>
      </w:r>
    </w:p>
    <w:p>
      <w:r>
        <w:t xml:space="preserve">    I am going to the beach, will you see me tomorrow?</w:t>
      </w:r>
    </w:p>
    <w:p>
      <w:r>
        <w:t xml:space="preserve">10. Tu as besoin d’aide, je peux t’aider.  </w:t>
      </w:r>
    </w:p>
    <w:p>
      <w:r>
        <w:t xml:space="preserve">    You need help, I can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