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besoin d'un morceau de bois pour construire une petite maison.</w:t>
      </w:r>
    </w:p>
    <w:p>
      <w:r>
        <w:t xml:space="preserve">   I need a piece of wood to build a small house.</w:t>
      </w:r>
    </w:p>
    <w:p>
      <w:r>
        <w:t xml:space="preserve">2. Le bois est solide et dur, il peut être utilisé pour beaucoup de choses. </w:t>
      </w:r>
    </w:p>
    <w:p>
      <w:r>
        <w:t xml:space="preserve">   Wood is strong and hard, it can be used for many things.</w:t>
      </w:r>
    </w:p>
    <w:p>
      <w:r>
        <w:t>3. La forêt a beaucoup de bois dans les arbres.</w:t>
      </w:r>
    </w:p>
    <w:p>
      <w:r>
        <w:t xml:space="preserve">   The forest has a lot of wood in the trees.</w:t>
      </w:r>
    </w:p>
    <w:p>
      <w:r>
        <w:t>4. Les enfants jouent avec du bois dans le jardin.</w:t>
      </w:r>
    </w:p>
    <w:p>
      <w:r>
        <w:t xml:space="preserve">   Children play with wood in the garden.</w:t>
      </w:r>
    </w:p>
    <w:p>
      <w:r>
        <w:t xml:space="preserve">5. Le char est construit en bois pour être léger et agile. </w:t>
      </w:r>
    </w:p>
    <w:p>
      <w:r>
        <w:t xml:space="preserve">   The cart is built from wood to be light and agile.</w:t>
      </w:r>
    </w:p>
    <w:p>
      <w:r>
        <w:t xml:space="preserve">6. J'aime les arbres car ils donnent des fruits et de l'argent en bois. </w:t>
      </w:r>
    </w:p>
    <w:p>
      <w:r>
        <w:t xml:space="preserve">   I like trees because they give fruit and money in wood.</w:t>
      </w:r>
    </w:p>
    <w:p>
      <w:r>
        <w:t>7. Tu dois acheter du bois pour ton projet d'aménagement intérieur.</w:t>
      </w:r>
    </w:p>
    <w:p>
      <w:r>
        <w:t xml:space="preserve">   You must buy wood for your interior design project.</w:t>
      </w:r>
    </w:p>
    <w:p>
      <w:r>
        <w:t xml:space="preserve">8. Le menu du restaurant contient un plat de viande, accompagnée de bois. </w:t>
      </w:r>
    </w:p>
    <w:p>
      <w:r>
        <w:t xml:space="preserve">   The restaurant's menu contains a meat dish, accompanied by wood.</w:t>
      </w:r>
    </w:p>
    <w:p>
      <w:r>
        <w:t xml:space="preserve">9. Je vais trouver du bois dans la forêt pour construire une cabane. </w:t>
      </w:r>
    </w:p>
    <w:p>
      <w:r>
        <w:t xml:space="preserve">    I will find wood in the forest to build a cabin.</w:t>
      </w:r>
    </w:p>
    <w:p>
      <w:r>
        <w:t>10.  La maison a un bois qui est très élégant.</w:t>
      </w:r>
    </w:p>
    <w:p>
      <w:r>
        <w:t xml:space="preserve">      The house has wood that is very elegant.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Hello, how are you?</w:t>
      </w:r>
    </w:p>
    <w:p>
      <w:r>
        <w:t>2.  Hé, j'ai une question.</w:t>
      </w:r>
    </w:p>
    <w:p>
      <w:r>
        <w:t xml:space="preserve">   Hey, I have a question.</w:t>
      </w:r>
    </w:p>
    <w:p>
      <w:r>
        <w:t>3.  Hé, vous êtes prêt pour la sortie ?</w:t>
      </w:r>
    </w:p>
    <w:p>
      <w:r>
        <w:t xml:space="preserve">   Hey, are you ready for the outing?</w:t>
      </w:r>
    </w:p>
    <w:p>
      <w:r>
        <w:t xml:space="preserve">4.  Hé, l'école est ouverte aujourd'hui. </w:t>
      </w:r>
    </w:p>
    <w:p>
      <w:r>
        <w:t xml:space="preserve">    Hey, school is open today.</w:t>
      </w:r>
    </w:p>
    <w:p>
      <w:r>
        <w:t>5.  Hé, je suis fatigué après le voyage.</w:t>
      </w:r>
    </w:p>
    <w:p>
      <w:r>
        <w:t xml:space="preserve">   Hey, I am tired after the journey.</w:t>
      </w:r>
    </w:p>
    <w:p>
      <w:r>
        <w:t>6.  Hé, il y a une grande fête ce soir !</w:t>
      </w:r>
    </w:p>
    <w:p>
      <w:r>
        <w:t xml:space="preserve">   Hey, there's a big party tonight!</w:t>
      </w:r>
    </w:p>
    <w:p>
      <w:r>
        <w:t>7.  Hé, j'ai besoin d'aide pour mon travail.</w:t>
      </w:r>
    </w:p>
    <w:p>
      <w:r>
        <w:t xml:space="preserve">   Hey, I need help with my work.</w:t>
      </w:r>
    </w:p>
    <w:p>
      <w:r>
        <w:t>8.  Hé, la nourriture est délicieuse !</w:t>
      </w:r>
    </w:p>
    <w:p>
      <w:r>
        <w:t xml:space="preserve">   Hey, the food is delicious!</w:t>
      </w:r>
    </w:p>
    <w:p>
      <w:r>
        <w:t>9.  Hé, il faut être patient et persévérant.</w:t>
      </w:r>
    </w:p>
    <w:p>
      <w:r>
        <w:t xml:space="preserve">   Hey, one has to be patient and persistent.</w:t>
      </w:r>
    </w:p>
    <w:p>
      <w:r>
        <w:t xml:space="preserve">10. Hé, je suis ravi de vous voir aujourd'hui. </w:t>
      </w:r>
    </w:p>
    <w:p>
      <w:r>
        <w:t xml:space="preserve">    Hey, I am happy to see you today.</w:t>
      </w:r>
    </w:p>
    <w:p/>
    <w:p>
      <w:r>
        <w:rPr>
          <w:b/>
        </w:rPr>
        <w:t>Word: Faux | Meaning: False</w:t>
      </w:r>
    </w:p>
    <w:p/>
    <w:p>
      <w:r>
        <w:t>1. La robe est fausse.</w:t>
      </w:r>
    </w:p>
    <w:p>
      <w:r>
        <w:t xml:space="preserve">    The dress is fake.</w:t>
      </w:r>
    </w:p>
    <w:p>
      <w:r>
        <w:t>2. Je crois que ce n'est pas vrai.</w:t>
      </w:r>
    </w:p>
    <w:p>
      <w:r>
        <w:t xml:space="preserve">    I think that it isn't true.</w:t>
      </w:r>
    </w:p>
    <w:p>
      <w:r>
        <w:t>3. Le projet est faux.</w:t>
      </w:r>
    </w:p>
    <w:p>
      <w:r>
        <w:t xml:space="preserve">    The project is false.</w:t>
      </w:r>
    </w:p>
    <w:p>
      <w:r>
        <w:t xml:space="preserve">4. Il a dit qu'il ne voulait pas passer la nuit chez moi. </w:t>
      </w:r>
    </w:p>
    <w:p>
      <w:r>
        <w:t xml:space="preserve">   He said he didn't want to spend the night at my place.</w:t>
      </w:r>
    </w:p>
    <w:p>
      <w:r>
        <w:t>5. L'arbre est faux.</w:t>
      </w:r>
    </w:p>
    <w:p>
      <w:r>
        <w:t xml:space="preserve">    The tree is fake.</w:t>
      </w:r>
    </w:p>
    <w:p>
      <w:r>
        <w:t>6. Les couleurs sont fausses.</w:t>
      </w:r>
    </w:p>
    <w:p>
      <w:r>
        <w:t xml:space="preserve">    The colors are false.</w:t>
      </w:r>
    </w:p>
    <w:p>
      <w:r>
        <w:t xml:space="preserve">7. Tu dois être sûr de ton argument, la preuve n'est pas fausse. </w:t>
      </w:r>
    </w:p>
    <w:p>
      <w:r>
        <w:t xml:space="preserve">   You must be sure of your argument, the proof isn't false.</w:t>
      </w:r>
    </w:p>
    <w:p>
      <w:r>
        <w:t xml:space="preserve">8. La pièce est fausse. </w:t>
      </w:r>
    </w:p>
    <w:p>
      <w:r>
        <w:t xml:space="preserve">    The piece is fake. </w:t>
      </w:r>
    </w:p>
    <w:p>
      <w:r>
        <w:t>9. J'ai acheté un faux bijou.</w:t>
      </w:r>
    </w:p>
    <w:p>
      <w:r>
        <w:t xml:space="preserve">    I bought a fake jewel.</w:t>
      </w:r>
    </w:p>
    <w:p>
      <w:r>
        <w:t xml:space="preserve">10. Il n'est pas vrai qu'il soit arrivé à l'heure. </w:t>
      </w:r>
    </w:p>
    <w:p>
      <w:r>
        <w:t xml:space="preserve">   It isn't true that he arrived on time.</w:t>
      </w:r>
    </w:p>
    <w:p/>
    <w:p>
      <w:r>
        <w:rPr>
          <w:b/>
        </w:rPr>
        <w:t>Word: J | Meaning:  Letter of the alphabet</w:t>
      </w:r>
    </w:p>
    <w:p/>
    <w:p>
      <w:r>
        <w:t xml:space="preserve">1. J'aime la musique classique.  </w:t>
      </w:r>
    </w:p>
    <w:p>
      <w:r>
        <w:t xml:space="preserve">   I like classical music.</w:t>
      </w:r>
    </w:p>
    <w:p>
      <w:r>
        <w:t xml:space="preserve">2. La voiture est jolie, mais j'ai besoin d'une autre.  </w:t>
      </w:r>
    </w:p>
    <w:p>
      <w:r>
        <w:t xml:space="preserve">    The car is pretty, but I need another one. </w:t>
      </w:r>
    </w:p>
    <w:p>
      <w:r>
        <w:t xml:space="preserve">3. Je suis fatigué après une longue journée.  </w:t>
      </w:r>
    </w:p>
    <w:p>
      <w:r>
        <w:t xml:space="preserve">   I am tired after a long day.</w:t>
      </w:r>
    </w:p>
    <w:p>
      <w:r>
        <w:t>4. J'ai rendez-vous avec mes amis à deux heures.</w:t>
      </w:r>
    </w:p>
    <w:p>
      <w:r>
        <w:t xml:space="preserve">   I have an appointment with my friends at two o'clock. </w:t>
      </w:r>
    </w:p>
    <w:p>
      <w:r>
        <w:t xml:space="preserve">5. Le petit chien jouait dans la cour.  </w:t>
      </w:r>
    </w:p>
    <w:p>
      <w:r>
        <w:t xml:space="preserve">   The little dog was playing in the yard. </w:t>
      </w:r>
    </w:p>
    <w:p>
      <w:r>
        <w:t xml:space="preserve">6. Je voudrais un sandwich au fromage.  </w:t>
      </w:r>
    </w:p>
    <w:p>
      <w:r>
        <w:t xml:space="preserve">    I would like a cheese sandwich.</w:t>
      </w:r>
    </w:p>
    <w:p>
      <w:r>
        <w:t xml:space="preserve">7. J'ai besoin d’un peu de café.  </w:t>
      </w:r>
    </w:p>
    <w:p>
      <w:r>
        <w:t xml:space="preserve">   I need a bit of coffee. </w:t>
      </w:r>
    </w:p>
    <w:p>
      <w:r>
        <w:t xml:space="preserve">8. La pluie tombe sur le toit.  </w:t>
      </w:r>
    </w:p>
    <w:p>
      <w:r>
        <w:t xml:space="preserve">   The rain is falling on the roof.  </w:t>
      </w:r>
    </w:p>
    <w:p>
      <w:r>
        <w:t xml:space="preserve">9. Je me sens mieux maintenant que j'ai mangé.  </w:t>
      </w:r>
    </w:p>
    <w:p>
      <w:r>
        <w:t xml:space="preserve">    I feel better now that I ate. </w:t>
      </w:r>
    </w:p>
    <w:p>
      <w:r>
        <w:t xml:space="preserve">10. J'adore les vacances au soleil!  </w:t>
      </w:r>
    </w:p>
    <w:p>
      <w:r>
        <w:t xml:space="preserve">   I love holidays in the sun!</w:t>
      </w:r>
    </w:p>
    <w:p/>
    <w:p>
      <w:r>
        <w:rPr>
          <w:b/>
        </w:rPr>
        <w:t>Word: Grand | Meaning: Great</w:t>
      </w:r>
    </w:p>
    <w:p/>
    <w:p>
      <w:r>
        <w:t>1.  Le grand café est situé dans un quartier animé.</w:t>
      </w:r>
    </w:p>
    <w:p>
      <w:r>
        <w:t xml:space="preserve">    The grand café is located in an animated neighborhood.</w:t>
      </w:r>
    </w:p>
    <w:p>
      <w:r>
        <w:t>2.  J'ai besoin d'un grand gâteau pour la fête de mariage.</w:t>
      </w:r>
    </w:p>
    <w:p>
      <w:r>
        <w:t xml:space="preserve">    I need a big cake for the wedding party. </w:t>
      </w:r>
    </w:p>
    <w:p>
      <w:r>
        <w:t>3.  Votre maison est grande et confortable.</w:t>
      </w:r>
    </w:p>
    <w:p>
      <w:r>
        <w:t xml:space="preserve">    Your house is large and comfortable.</w:t>
      </w:r>
    </w:p>
    <w:p>
      <w:r>
        <w:t xml:space="preserve">4.  La ville est grande et diversifiée. </w:t>
      </w:r>
    </w:p>
    <w:p>
      <w:r>
        <w:t xml:space="preserve">    The city is large and diverse.</w:t>
      </w:r>
    </w:p>
    <w:p>
      <w:r>
        <w:t>5.  Le grand jardin est un lieu agréable pour se détendre.</w:t>
      </w:r>
    </w:p>
    <w:p>
      <w:r>
        <w:t xml:space="preserve">    The grand garden is a pleasant place to relax.</w:t>
      </w:r>
    </w:p>
    <w:p>
      <w:r>
        <w:t>6.   J'adore la cuisine française, il y a des grands chefs!</w:t>
      </w:r>
    </w:p>
    <w:p>
      <w:r>
        <w:t xml:space="preserve">    I love French cooking, there are great chefs! </w:t>
      </w:r>
    </w:p>
    <w:p>
      <w:r>
        <w:t>7.  Il était grand à l'époque des dinosaures.</w:t>
      </w:r>
    </w:p>
    <w:p>
      <w:r>
        <w:t xml:space="preserve">    He was tall during the dinosaur era.</w:t>
      </w:r>
    </w:p>
    <w:p>
      <w:r>
        <w:t>8.  Le livre est grand et épais.</w:t>
      </w:r>
    </w:p>
    <w:p>
      <w:r>
        <w:t xml:space="preserve">    The book is big and thick. </w:t>
      </w:r>
    </w:p>
    <w:p>
      <w:r>
        <w:t>9.  La montagne est grande et majestueuse.</w:t>
      </w:r>
    </w:p>
    <w:p>
      <w:r>
        <w:t xml:space="preserve">    The mountain is large and majestic. </w:t>
      </w:r>
    </w:p>
    <w:p>
      <w:r>
        <w:t>10. Je suis grand, avec une stature imposante.</w:t>
      </w:r>
    </w:p>
    <w:p>
      <w:r>
        <w:t xml:space="preserve">   I am tall, with an imposing physique.</w:t>
      </w:r>
    </w:p>
    <w:p/>
    <w:p>
      <w:r>
        <w:rPr>
          <w:b/>
        </w:rPr>
        <w:t>Word: Bonne | Meaning: Good</w:t>
      </w:r>
    </w:p>
    <w:p/>
    <w:p>
      <w:r>
        <w:t>1.  La météo est belle aujourd'hui, bonne journée!</w:t>
      </w:r>
    </w:p>
    <w:p>
      <w:r>
        <w:t xml:space="preserve">    Good day!</w:t>
      </w:r>
    </w:p>
    <w:p>
      <w:r>
        <w:t>2.  J'ai une idée de projet, bonne idee!</w:t>
      </w:r>
    </w:p>
    <w:p>
      <w:r>
        <w:t xml:space="preserve">    I have a good idea for a project!</w:t>
      </w:r>
    </w:p>
    <w:p>
      <w:r>
        <w:t>3.  Il fait beau et le ciel est bleu, bonne humeur!</w:t>
      </w:r>
    </w:p>
    <w:p>
      <w:r>
        <w:t xml:space="preserve">   It's beautiful out and the sky is blue, good mood!</w:t>
      </w:r>
    </w:p>
    <w:p>
      <w:r>
        <w:t>4.  Tu es très gentil, bonne soirée!</w:t>
      </w:r>
    </w:p>
    <w:p>
      <w:r>
        <w:t xml:space="preserve">    You are very kind, good evening!</w:t>
      </w:r>
    </w:p>
    <w:p>
      <w:r>
        <w:t>5.  Ce gâteau est délicieux, bonne appetite!</w:t>
      </w:r>
    </w:p>
    <w:p>
      <w:r>
        <w:t xml:space="preserve">    This cake is delicious, enjoy your meal! </w:t>
      </w:r>
    </w:p>
    <w:p>
      <w:r>
        <w:t>6.  Il y a une belle image de Paris, bonne chance!</w:t>
      </w:r>
    </w:p>
    <w:p>
      <w:r>
        <w:t xml:space="preserve">   There's a beautiful picture of Paris, good luck! </w:t>
      </w:r>
    </w:p>
    <w:p>
      <w:r>
        <w:t>7.   Elle a des choses en commun, bonne conversation!</w:t>
      </w:r>
    </w:p>
    <w:p>
      <w:r>
        <w:t xml:space="preserve">    She has common ground, good conversation! </w:t>
      </w:r>
    </w:p>
    <w:p>
      <w:r>
        <w:t>8.  C’est une belle chanson, bonne musique!</w:t>
      </w:r>
    </w:p>
    <w:p>
      <w:r>
        <w:t xml:space="preserve">    This is a beautiful song, good music! </w:t>
      </w:r>
    </w:p>
    <w:p>
      <w:r>
        <w:t>9.  Je suis contente de toi, bonne soirée!</w:t>
      </w:r>
    </w:p>
    <w:p>
      <w:r>
        <w:t xml:space="preserve">    I am happy to see you, good evening!</w:t>
      </w:r>
    </w:p>
    <w:p>
      <w:r>
        <w:t>10. Le voyage était agréable, bonne nuit!</w:t>
      </w:r>
    </w:p>
    <w:p>
      <w:r>
        <w:t xml:space="preserve">    The trip was pleasant, good night!</w:t>
      </w:r>
    </w:p>
    <w:p/>
    <w:p>
      <w:r>
        <w:rPr>
          <w:i/>
        </w:rPr>
        <w:t>Marron: &lt;Brown&gt; | Meaning:  A shade of brown, often used to describe a specific type of chocolate or caramel.</w:t>
      </w:r>
    </w:p>
    <w:p/>
    <w:p>
      <w:r>
        <w:t>1. J'ai une robe marron foncé.</w:t>
      </w:r>
    </w:p>
    <w:p>
      <w:r>
        <w:t xml:space="preserve">  I have a dark brown dress.</w:t>
      </w:r>
    </w:p>
    <w:p>
      <w:r>
        <w:t>2. Le gâteau était délicieux, au chocolat et marrons.</w:t>
      </w:r>
    </w:p>
    <w:p>
      <w:r>
        <w:t xml:space="preserve">  The cake was delicious, with chocolate and chestnuts.</w:t>
      </w:r>
    </w:p>
    <w:p>
      <w:r>
        <w:t xml:space="preserve">3. Les enfants aiment jouer avec les pièces de bois marrons. </w:t>
      </w:r>
    </w:p>
    <w:p>
      <w:r>
        <w:t xml:space="preserve">  Children like to play with the wooden pieces of brown.</w:t>
      </w:r>
    </w:p>
    <w:p>
      <w:r>
        <w:t xml:space="preserve">4. La couleur marron est la plus populaire. </w:t>
      </w:r>
    </w:p>
    <w:p>
      <w:r>
        <w:t xml:space="preserve">  The color brown is the most popular.</w:t>
      </w:r>
    </w:p>
    <w:p>
      <w:r>
        <w:t xml:space="preserve">5. Le terreau est marron, il a besoin d’eau. </w:t>
      </w:r>
    </w:p>
    <w:p>
      <w:r>
        <w:t xml:space="preserve">  The soil is brown and needs water.</w:t>
      </w:r>
    </w:p>
    <w:p>
      <w:r>
        <w:t xml:space="preserve">6. J'ai mangé un croissant de marrons et de chocolat. </w:t>
      </w:r>
    </w:p>
    <w:p>
      <w:r>
        <w:t xml:space="preserve">  I ate a croissant with chestnuts and chocolate.</w:t>
      </w:r>
    </w:p>
    <w:p>
      <w:r>
        <w:t xml:space="preserve">7. Les feuilles de marron sont très belles sur les arbres. </w:t>
      </w:r>
    </w:p>
    <w:p>
      <w:r>
        <w:t xml:space="preserve">  Chestnut leaves are very beautiful on the trees.</w:t>
      </w:r>
    </w:p>
    <w:p>
      <w:r>
        <w:t xml:space="preserve">8. Il y a des marrons dans ce sac. </w:t>
      </w:r>
    </w:p>
    <w:p>
      <w:r>
        <w:t xml:space="preserve">  There are chestnuts in this bag.</w:t>
      </w:r>
    </w:p>
    <w:p>
      <w:r>
        <w:t xml:space="preserve">9. La robe marron est un style classique. </w:t>
      </w:r>
    </w:p>
    <w:p>
      <w:r>
        <w:t xml:space="preserve">  The brown dress is a classic style. </w:t>
      </w:r>
    </w:p>
    <w:p>
      <w:r>
        <w:t>10. Le café avec une touche de miel et de marrons est très agréable.</w:t>
      </w:r>
    </w:p>
    <w:p>
      <w:r>
        <w:t xml:space="preserve">   Coffee with a touch of honey and chestnuts is very pleasant.</w:t>
      </w:r>
    </w:p>
    <w:p/>
    <w:p>
      <w:r>
        <w:rPr>
          <w:b/>
        </w:rPr>
        <w:t>Word: He | Meaning: He</w:t>
      </w:r>
    </w:p>
    <w:p/>
    <w:p>
      <w:r>
        <w:t>1.  Il est allé à la bibliothèque aujourd'hui.</w:t>
      </w:r>
    </w:p>
    <w:p>
      <w:r>
        <w:t xml:space="preserve">    He went to the library today.</w:t>
      </w:r>
    </w:p>
    <w:p>
      <w:r>
        <w:t>2.  Elle lui a fait une recommandation.</w:t>
      </w:r>
    </w:p>
    <w:p>
      <w:r>
        <w:t xml:space="preserve">    She made him a recommendation.</w:t>
      </w:r>
    </w:p>
    <w:p>
      <w:r>
        <w:t>3.  Le chien se promène en ville.</w:t>
      </w:r>
    </w:p>
    <w:p>
      <w:r>
        <w:t xml:space="preserve">   The dog walks in the city. </w:t>
      </w:r>
    </w:p>
    <w:p>
      <w:r>
        <w:t>4.  Il travaille dans un magasin de vêtements.</w:t>
      </w:r>
    </w:p>
    <w:p>
      <w:r>
        <w:t xml:space="preserve">    He works in a clothing store.</w:t>
      </w:r>
    </w:p>
    <w:p>
      <w:r>
        <w:t>5.  Je l'ai rencontré hier à la fête.</w:t>
      </w:r>
    </w:p>
    <w:p>
      <w:r>
        <w:t xml:space="preserve">    I met him yesterday at the party.</w:t>
      </w:r>
    </w:p>
    <w:p>
      <w:r>
        <w:t>6.  Elle adore les films d'action.</w:t>
      </w:r>
    </w:p>
    <w:p>
      <w:r>
        <w:t xml:space="preserve">   She loves action movies. </w:t>
      </w:r>
    </w:p>
    <w:p>
      <w:r>
        <w:t>7.  Il est très gentill et sympathique.</w:t>
      </w:r>
    </w:p>
    <w:p>
      <w:r>
        <w:t xml:space="preserve">   He is very nice and friendly.</w:t>
      </w:r>
    </w:p>
    <w:p>
      <w:r>
        <w:t>8.  J'ai parlé avec lui à la maison.</w:t>
      </w:r>
    </w:p>
    <w:p>
      <w:r>
        <w:t xml:space="preserve">    I spoke to him at home. </w:t>
      </w:r>
    </w:p>
    <w:p>
      <w:r>
        <w:t>9.  Le train part à 10h30.</w:t>
      </w:r>
    </w:p>
    <w:p>
      <w:r>
        <w:t xml:space="preserve">   The train leaves at 10:30. </w:t>
      </w:r>
    </w:p>
    <w:p>
      <w:r>
        <w:t>10. Il a besoin d'aide pour le projet.</w:t>
      </w:r>
    </w:p>
    <w:p>
      <w:r>
        <w:t xml:space="preserve">  He needs help with the project.</w:t>
      </w:r>
    </w:p>
    <w:p/>
    <w:p>
      <w:r>
        <w:rPr>
          <w:b/>
        </w:rPr>
        <w:t>Word: J'aime | Meaning: I like</w:t>
      </w:r>
    </w:p>
    <w:p/>
    <w:p>
      <w:r>
        <w:t>1. J'aime le chocolat.</w:t>
      </w:r>
    </w:p>
    <w:p>
      <w:r>
        <w:t xml:space="preserve">  I like chocolate.</w:t>
      </w:r>
    </w:p>
    <w:p>
      <w:r>
        <w:t>2. Je l'adore!</w:t>
      </w:r>
    </w:p>
    <w:p>
      <w:r>
        <w:t xml:space="preserve">  I adore it!</w:t>
      </w:r>
    </w:p>
    <w:p>
      <w:r>
        <w:t>3. J'aime beaucoup de musique.</w:t>
      </w:r>
    </w:p>
    <w:p>
      <w:r>
        <w:t xml:space="preserve">  I love a lot of music.</w:t>
      </w:r>
    </w:p>
    <w:p>
      <w:r>
        <w:t>4. J’aime aller au cinéma.</w:t>
      </w:r>
    </w:p>
    <w:p>
      <w:r>
        <w:t xml:space="preserve">   I like going to the movies. </w:t>
      </w:r>
    </w:p>
    <w:p>
      <w:r>
        <w:t xml:space="preserve">5. Je ne suis pas très fan de la pluie. </w:t>
      </w:r>
    </w:p>
    <w:p>
      <w:r>
        <w:t xml:space="preserve">  I am not very fond of rain. </w:t>
      </w:r>
    </w:p>
    <w:p>
      <w:r>
        <w:t>6. J'aime voyager et découvrir de nouvelles cultures.</w:t>
      </w:r>
    </w:p>
    <w:p>
      <w:r>
        <w:t xml:space="preserve">  I love travelling and discovering new cultures. </w:t>
      </w:r>
    </w:p>
    <w:p>
      <w:r>
        <w:t xml:space="preserve">7. J'aime beaucoup manger des crêpes. </w:t>
      </w:r>
    </w:p>
    <w:p>
      <w:r>
        <w:t xml:space="preserve">   I love eating crepes a lot.</w:t>
      </w:r>
    </w:p>
    <w:p>
      <w:r>
        <w:t xml:space="preserve">8. J'aime parler français avec vous. </w:t>
      </w:r>
    </w:p>
    <w:p>
      <w:r>
        <w:t xml:space="preserve">    I like speaking French with you. </w:t>
      </w:r>
    </w:p>
    <w:p>
      <w:r>
        <w:t xml:space="preserve">9. J'aime faire du sport régulièrement. </w:t>
      </w:r>
    </w:p>
    <w:p>
      <w:r>
        <w:t xml:space="preserve">  I like to exercise regularly.  </w:t>
      </w:r>
    </w:p>
    <w:p>
      <w:r>
        <w:t xml:space="preserve">10. J'aime apprendre de nouvelles choses. </w:t>
      </w:r>
    </w:p>
    <w:p>
      <w:r>
        <w:t xml:space="preserve">   I love learning new things.</w:t>
      </w:r>
    </w:p>
    <w:p/>
    <w:p>
      <w:r>
        <w:rPr>
          <w:b/>
        </w:rPr>
        <w:t>Word: manger | Meaning: to eat</w:t>
      </w:r>
    </w:p>
    <w:p/>
    <w:p>
      <w:r>
        <w:t>1.  Je mange de la salade chaque jour.</w:t>
      </w:r>
    </w:p>
    <w:p>
      <w:r>
        <w:t xml:space="preserve">   I eat salad every day.</w:t>
      </w:r>
    </w:p>
    <w:p>
      <w:r>
        <w:t>2.  Il mange beaucoup d'énergie, il est très actif.</w:t>
      </w:r>
    </w:p>
    <w:p>
      <w:r>
        <w:t xml:space="preserve">   He eats a lot of energy, he is very active.</w:t>
      </w:r>
    </w:p>
    <w:p>
      <w:r>
        <w:t>3.  On mange au restaurant avec des amis.</w:t>
      </w:r>
    </w:p>
    <w:p>
      <w:r>
        <w:t xml:space="preserve">   We eat at the restaurant with friends.</w:t>
      </w:r>
    </w:p>
    <w:p>
      <w:r>
        <w:t>4.  Les enfants mangent à l’école.</w:t>
      </w:r>
    </w:p>
    <w:p>
      <w:r>
        <w:t xml:space="preserve">   The children eat at school.</w:t>
      </w:r>
    </w:p>
    <w:p>
      <w:r>
        <w:t>5.  Elle mange sa nourriture et son thé.</w:t>
      </w:r>
    </w:p>
    <w:p>
      <w:r>
        <w:t xml:space="preserve">   She eats her food and tea. </w:t>
      </w:r>
    </w:p>
    <w:p>
      <w:r>
        <w:t>6.  Je voudrais manger un sandwich.</w:t>
      </w:r>
    </w:p>
    <w:p>
      <w:r>
        <w:t xml:space="preserve">   I would like to eat a sandwich.</w:t>
      </w:r>
    </w:p>
    <w:p>
      <w:r>
        <w:t>7.  La cuisine est garnie de plats.</w:t>
      </w:r>
    </w:p>
    <w:p>
      <w:r>
        <w:t xml:space="preserve">   The kitchen is filled with dishes.</w:t>
      </w:r>
    </w:p>
    <w:p>
      <w:r>
        <w:t>8.  J’aime manger des fruits et des légumes.</w:t>
      </w:r>
    </w:p>
    <w:p>
      <w:r>
        <w:t xml:space="preserve">   I love eating fruits and vegetables. </w:t>
      </w:r>
    </w:p>
    <w:p>
      <w:r>
        <w:t>9.  Vous mangez beaucoup dans la salle à manger.</w:t>
      </w:r>
    </w:p>
    <w:p>
      <w:r>
        <w:t xml:space="preserve">    You eat a lot in the dining room. </w:t>
      </w:r>
    </w:p>
    <w:p>
      <w:r>
        <w:t xml:space="preserve">10.  Il ne mangeait pas assez, il était trop faim. </w:t>
      </w:r>
    </w:p>
    <w:p>
      <w:r>
        <w:t xml:space="preserve">  He wasn't eating enough, he was too hungry.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