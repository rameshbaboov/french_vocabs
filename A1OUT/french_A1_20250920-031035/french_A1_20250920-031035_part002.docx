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Lui | Meaning: him</w:t>
      </w:r>
    </w:p>
    <w:p/>
    <w:p>
      <w:r>
        <w:t xml:space="preserve">1. Lui parle de son voyage.  </w:t>
      </w:r>
    </w:p>
    <w:p>
      <w:r>
        <w:t>He talks about his trip to him.</w:t>
      </w:r>
    </w:p>
    <w:p>
      <w:r>
        <w:t xml:space="preserve">2. J'ai besoin de lui.  </w:t>
      </w:r>
    </w:p>
    <w:p>
      <w:r>
        <w:t>I need him.</w:t>
      </w:r>
    </w:p>
    <w:p>
      <w:r>
        <w:t xml:space="preserve">3. Tu es gentil avec lui.  </w:t>
      </w:r>
    </w:p>
    <w:p>
      <w:r>
        <w:t>You are kind to him.</w:t>
      </w:r>
    </w:p>
    <w:p>
      <w:r>
        <w:t xml:space="preserve">4. C’est une bonne idée de lui faire un cadeau.  </w:t>
      </w:r>
    </w:p>
    <w:p>
      <w:r>
        <w:t xml:space="preserve">It’s a good idea to give him a gift. </w:t>
      </w:r>
    </w:p>
    <w:p>
      <w:r>
        <w:t xml:space="preserve">5. Il est impatient de le voir.   </w:t>
      </w:r>
    </w:p>
    <w:p>
      <w:r>
        <w:t>He is impatient to see him.</w:t>
      </w:r>
    </w:p>
    <w:p>
      <w:r>
        <w:t xml:space="preserve">6. Elle l'a invité à la fête.  </w:t>
      </w:r>
    </w:p>
    <w:p>
      <w:r>
        <w:t>She invited him to the party.</w:t>
      </w:r>
    </w:p>
    <w:p>
      <w:r>
        <w:t>7. Je lui ai donné mon livre.</w:t>
      </w:r>
    </w:p>
    <w:p>
      <w:r>
        <w:t>I gave him my book.</w:t>
      </w:r>
    </w:p>
    <w:p>
      <w:r>
        <w:t xml:space="preserve">8. Vous vous adressez-vous à lui ?   </w:t>
      </w:r>
    </w:p>
    <w:p>
      <w:r>
        <w:t xml:space="preserve">Are you talking to him? </w:t>
      </w:r>
    </w:p>
    <w:p>
      <w:r>
        <w:t xml:space="preserve">9. Lui a dit merci.  </w:t>
      </w:r>
    </w:p>
    <w:p>
      <w:r>
        <w:t>He said thank you.</w:t>
      </w:r>
    </w:p>
    <w:p>
      <w:r>
        <w:t xml:space="preserve">10. Il est très content de se voir.   </w:t>
      </w:r>
    </w:p>
    <w:p>
      <w:r>
        <w:t>He is very happy to see him again.</w:t>
      </w:r>
    </w:p>
    <w:p/>
    <w:p>
      <w:r>
        <w:rPr>
          <w:b/>
        </w:rPr>
        <w:t>Word: Cat | Meaning: Cat</w:t>
      </w:r>
    </w:p>
    <w:p/>
    <w:p>
      <w:r>
        <w:t>1. La chat est très mignon.</w:t>
      </w:r>
    </w:p>
    <w:p>
      <w:r>
        <w:t xml:space="preserve">  The cat is very cute.</w:t>
      </w:r>
    </w:p>
    <w:p>
      <w:r>
        <w:t xml:space="preserve">2. Vous avez un chat? </w:t>
      </w:r>
    </w:p>
    <w:p>
      <w:r>
        <w:t xml:space="preserve">  Do you have a cat?</w:t>
      </w:r>
    </w:p>
    <w:p>
      <w:r>
        <w:t>3. J'adore regarder les chats jouer.</w:t>
      </w:r>
    </w:p>
    <w:p>
      <w:r>
        <w:t xml:space="preserve">  I love watching cats play.</w:t>
      </w:r>
    </w:p>
    <w:p>
      <w:r>
        <w:t>4. Le chat dort beaucoup dans la journée.</w:t>
      </w:r>
    </w:p>
    <w:p>
      <w:r>
        <w:t xml:space="preserve">  The cat sleeps a lot during the day.</w:t>
      </w:r>
    </w:p>
    <w:p>
      <w:r>
        <w:t xml:space="preserve">5. Il est très calme et doux avec les enfants. </w:t>
      </w:r>
    </w:p>
    <w:p>
      <w:r>
        <w:t xml:space="preserve">  He is very calm and gentle with children.</w:t>
      </w:r>
    </w:p>
    <w:p>
      <w:r>
        <w:t>6. La chatte a mangé de la nourriture.</w:t>
      </w:r>
    </w:p>
    <w:p>
      <w:r>
        <w:t xml:space="preserve">  The cat ate some food.</w:t>
      </w:r>
    </w:p>
    <w:p>
      <w:r>
        <w:t xml:space="preserve">7. J'ai un chat noir et blanc. </w:t>
      </w:r>
    </w:p>
    <w:p>
      <w:r>
        <w:t xml:space="preserve">  I have a black and white cat.</w:t>
      </w:r>
    </w:p>
    <w:p>
      <w:r>
        <w:t xml:space="preserve">8. Le chat est très intelligent. </w:t>
      </w:r>
    </w:p>
    <w:p>
      <w:r>
        <w:t xml:space="preserve">  The cat is very intelligent.</w:t>
      </w:r>
    </w:p>
    <w:p>
      <w:r>
        <w:t>9. Les chats sont des animaux domestiqués.</w:t>
      </w:r>
    </w:p>
    <w:p>
      <w:r>
        <w:t xml:space="preserve">  Cats are domesticated animals. </w:t>
      </w:r>
    </w:p>
    <w:p>
      <w:r>
        <w:t>10. Elle adore jouer avec son chat.</w:t>
      </w:r>
    </w:p>
    <w:p>
      <w:r>
        <w:t xml:space="preserve">  She loves playing with her cat.</w:t>
      </w:r>
    </w:p>
    <w:p/>
    <w:p>
      <w:r>
        <w:rPr>
          <w:b/>
        </w:rPr>
        <w:t>Word: Livre | Meaning: Book</w:t>
      </w:r>
    </w:p>
    <w:p/>
    <w:p>
      <w:r>
        <w:t>1. J'ai lu un livre de voyage sur l'Italie.</w:t>
      </w:r>
    </w:p>
    <w:p>
      <w:r>
        <w:t xml:space="preserve">    I read a travel book about Italy.</w:t>
      </w:r>
    </w:p>
    <w:p>
      <w:r>
        <w:t xml:space="preserve">2. Je suis intéressé par les livres d'histoire. </w:t>
      </w:r>
    </w:p>
    <w:p>
      <w:r>
        <w:t xml:space="preserve">    I am interested in history books. </w:t>
      </w:r>
    </w:p>
    <w:p>
      <w:r>
        <w:t>3. Le livre de recettes est très utile pour cuisiner.</w:t>
      </w:r>
    </w:p>
    <w:p>
      <w:r>
        <w:t xml:space="preserve">   The cookbook is very useful for cooking. </w:t>
      </w:r>
    </w:p>
    <w:p>
      <w:r>
        <w:t xml:space="preserve">4. J’ai acheté un livre à la bibliothèque.  </w:t>
      </w:r>
    </w:p>
    <w:p>
      <w:r>
        <w:t xml:space="preserve">    I bought a book at the library.</w:t>
      </w:r>
    </w:p>
    <w:p>
      <w:r>
        <w:t>5. Il y a beaucoup de livres dans la librairie.</w:t>
      </w:r>
    </w:p>
    <w:p>
      <w:r>
        <w:t xml:space="preserve">    There are many books in the bookstore.</w:t>
      </w:r>
    </w:p>
    <w:p>
      <w:r>
        <w:t>6. L'histoire du livre nous apprend beaucoup.</w:t>
      </w:r>
    </w:p>
    <w:p>
      <w:r>
        <w:t xml:space="preserve">    Reading the history of the book teaches us a lot.</w:t>
      </w:r>
    </w:p>
    <w:p>
      <w:r>
        <w:t xml:space="preserve">7. Le livre était rempli d’illustrations colorées. </w:t>
      </w:r>
    </w:p>
    <w:p>
      <w:r>
        <w:t xml:space="preserve">    The book was filled with colorful illustrations.</w:t>
      </w:r>
    </w:p>
    <w:p>
      <w:r>
        <w:t>8. La couverture de ce livre est attrayante.</w:t>
      </w:r>
    </w:p>
    <w:p>
      <w:r>
        <w:t xml:space="preserve">   The cover of this book is attractive.</w:t>
      </w:r>
    </w:p>
    <w:p>
      <w:r>
        <w:t>9. J'ai reçu un livre pour mes 15 ans.</w:t>
      </w:r>
    </w:p>
    <w:p>
      <w:r>
        <w:t xml:space="preserve">  I received a book for my 15th birthday.</w:t>
      </w:r>
    </w:p>
    <w:p>
      <w:r>
        <w:t>10. L’auteur présente une nouvelle perspective dans son livre.</w:t>
      </w:r>
    </w:p>
    <w:p>
      <w:r>
        <w:t xml:space="preserve">    The author presents a new perspective in his book.</w:t>
      </w:r>
    </w:p>
    <w:p/>
    <w:p>
      <w:r>
        <w:rPr>
          <w:b/>
        </w:rPr>
        <w:t>Word: Vrai | Meaning: True</w:t>
      </w:r>
    </w:p>
    <w:p/>
    <w:p>
      <w:r>
        <w:t>1. C'est vrai que je préfère lire un livre à regarder une film.</w:t>
      </w:r>
    </w:p>
    <w:p>
      <w:r>
        <w:t xml:space="preserve">   That's true, I prefer reading a book to watching a movie.</w:t>
      </w:r>
    </w:p>
    <w:p>
      <w:r>
        <w:t>2. J'ai faim, c'est vrai.</w:t>
      </w:r>
    </w:p>
    <w:p>
      <w:r>
        <w:t xml:space="preserve">    I am hungry, that's true.</w:t>
      </w:r>
    </w:p>
    <w:p>
      <w:r>
        <w:t xml:space="preserve">3. Il est vrai que la pollution augmente de plus en plus chaque jour. </w:t>
      </w:r>
    </w:p>
    <w:p>
      <w:r>
        <w:t xml:space="preserve">   It is true that pollution increases more and more every day.</w:t>
      </w:r>
    </w:p>
    <w:p>
      <w:r>
        <w:t>4. Les enfants ont une vision des choses très différente des adultes, c'est vrai.</w:t>
      </w:r>
    </w:p>
    <w:p>
      <w:r>
        <w:t xml:space="preserve">  Children have a very different view of things than adults, it’s true. </w:t>
      </w:r>
    </w:p>
    <w:p>
      <w:r>
        <w:t>5. La cuisine française est délicieuse, c'est vrai.</w:t>
      </w:r>
    </w:p>
    <w:p>
      <w:r>
        <w:t xml:space="preserve">   French cuisine is delicious, that's true.</w:t>
      </w:r>
    </w:p>
    <w:p>
      <w:r>
        <w:t xml:space="preserve">6. Elle était honnête et sincère, c'est vrai. </w:t>
      </w:r>
    </w:p>
    <w:p>
      <w:r>
        <w:t xml:space="preserve">   She was honest and sincere, that's true. </w:t>
      </w:r>
    </w:p>
    <w:p>
      <w:r>
        <w:t xml:space="preserve">7. Je ne suis pas sûr, mais je crois que c’est vrai. </w:t>
      </w:r>
    </w:p>
    <w:p>
      <w:r>
        <w:t xml:space="preserve">    I’m not sure, but I think it’s true.  </w:t>
      </w:r>
    </w:p>
    <w:p>
      <w:r>
        <w:t>8. Les langues sont des instruments importants pour communiquer et se connecter avec les autres. C’est vrai.</w:t>
      </w:r>
    </w:p>
    <w:p>
      <w:r>
        <w:t xml:space="preserve">   Languages are important instruments for communication and connecting with others. That's true.</w:t>
      </w:r>
    </w:p>
    <w:p>
      <w:r>
        <w:t xml:space="preserve">9. Il faut prendre en compte la réalité et l'intégrité de la situation, c’est vrai. </w:t>
      </w:r>
    </w:p>
    <w:p>
      <w:r>
        <w:t xml:space="preserve">    We must take into account the reality and integrity of the situation, that's true.</w:t>
      </w:r>
    </w:p>
    <w:p>
      <w:r>
        <w:t xml:space="preserve">10. Le soleil brille aujourd'hui, c'est vrai. </w:t>
      </w:r>
    </w:p>
    <w:p>
      <w:r>
        <w:t xml:space="preserve">   The sun is shining today, it's true.</w:t>
      </w:r>
    </w:p>
    <w:p/>
    <w:p>
      <w:r>
        <w:rPr>
          <w:b/>
        </w:rPr>
        <w:t>Word: Non | Meaning: No</w:t>
      </w:r>
    </w:p>
    <w:p/>
    <w:p>
      <w:r>
        <w:t xml:space="preserve">1.  Je ne comprends pas ce que vous dites. </w:t>
      </w:r>
    </w:p>
    <w:p>
      <w:r>
        <w:t xml:space="preserve">    No, I don't understand what you are saying.</w:t>
      </w:r>
    </w:p>
    <w:p>
      <w:r>
        <w:t>2.  Non, je n'ai pas faim.</w:t>
      </w:r>
    </w:p>
    <w:p>
      <w:r>
        <w:t xml:space="preserve">   No, I am not hungry.</w:t>
      </w:r>
    </w:p>
    <w:p>
      <w:r>
        <w:t xml:space="preserve">3.  Le film est très intéressant. </w:t>
      </w:r>
    </w:p>
    <w:p>
      <w:r>
        <w:t xml:space="preserve">   The movie is very interesting.</w:t>
      </w:r>
    </w:p>
    <w:p>
      <w:r>
        <w:t>4.  Je suis d'accord avec vous.</w:t>
      </w:r>
    </w:p>
    <w:p>
      <w:r>
        <w:t xml:space="preserve">    I agree with you. </w:t>
      </w:r>
    </w:p>
    <w:p>
      <w:r>
        <w:t>5.  Il ne pleut pas aujourd'hui.</w:t>
      </w:r>
    </w:p>
    <w:p>
      <w:r>
        <w:t xml:space="preserve">    It isn’t raining today.</w:t>
      </w:r>
    </w:p>
    <w:p>
      <w:r>
        <w:t xml:space="preserve">6.  J'ai besoin de prendre un peu de repos. </w:t>
      </w:r>
    </w:p>
    <w:p>
      <w:r>
        <w:t xml:space="preserve">   I need to take a little break.</w:t>
      </w:r>
    </w:p>
    <w:p>
      <w:r>
        <w:t>7.  C'est vraiment délicieux!</w:t>
      </w:r>
    </w:p>
    <w:p>
      <w:r>
        <w:t xml:space="preserve">   That is really delicious! </w:t>
      </w:r>
    </w:p>
    <w:p>
      <w:r>
        <w:t xml:space="preserve">8.  Non, je ne suis pas d'accord. </w:t>
      </w:r>
    </w:p>
    <w:p>
      <w:r>
        <w:t xml:space="preserve">    No, I am not agreeing. </w:t>
      </w:r>
    </w:p>
    <w:p>
      <w:r>
        <w:t>9.  Il n’y a plus de place dans la salle.</w:t>
      </w:r>
    </w:p>
    <w:p>
      <w:r>
        <w:t xml:space="preserve">   There isn’t any more room in the room. </w:t>
      </w:r>
    </w:p>
    <w:p>
      <w:r>
        <w:t xml:space="preserve">10. Vous êtes très gentil(e). </w:t>
      </w:r>
    </w:p>
    <w:p>
      <w:r>
        <w:t xml:space="preserve">   You are very kind.</w:t>
      </w:r>
    </w:p>
    <w:p/>
    <w:p>
      <w:r>
        <w:rPr>
          <w:b/>
        </w:rPr>
        <w:t xml:space="preserve">Word: Hu | Meaning:  **short for "how" or "what"** </w:t>
        <w:br/>
        <w:br/>
        <w:br/>
        <w:t>Let me know if you'd like to translate another word! 😊</w:t>
      </w:r>
    </w:p>
    <w:p/>
    <w:p>
      <w:r>
        <w:t xml:space="preserve">1. Je suis fatiguée.  </w:t>
      </w:r>
    </w:p>
    <w:p>
      <w:r>
        <w:t>I am tired.</w:t>
      </w:r>
    </w:p>
    <w:p>
      <w:r>
        <w:t xml:space="preserve">2. Vous êtes heureux aujourd'hui.  </w:t>
      </w:r>
    </w:p>
    <w:p>
      <w:r>
        <w:t>You are happy today.</w:t>
      </w:r>
    </w:p>
    <w:p>
      <w:r>
        <w:t xml:space="preserve">3. Il a un chien nommé Hu.   </w:t>
      </w:r>
    </w:p>
    <w:p>
      <w:r>
        <w:t xml:space="preserve">He has a dog named Hu. </w:t>
      </w:r>
    </w:p>
    <w:p>
      <w:r>
        <w:t xml:space="preserve">4. J'ai mangé une baguette de pain.  </w:t>
      </w:r>
    </w:p>
    <w:p>
      <w:r>
        <w:t>I ate a bread roll.</w:t>
      </w:r>
    </w:p>
    <w:p>
      <w:r>
        <w:t xml:space="preserve">5. Tu veux boire de l'eau ?  </w:t>
      </w:r>
    </w:p>
    <w:p>
      <w:r>
        <w:t>Do you want to drink water?</w:t>
      </w:r>
    </w:p>
    <w:p>
      <w:r>
        <w:t xml:space="preserve">6. C'est très chaud aujourd'hui.  </w:t>
      </w:r>
    </w:p>
    <w:p>
      <w:r>
        <w:t>It is very hot today.</w:t>
      </w:r>
    </w:p>
    <w:p>
      <w:r>
        <w:t xml:space="preserve">7. La musique est douce et agréable.   </w:t>
      </w:r>
    </w:p>
    <w:p>
      <w:r>
        <w:t xml:space="preserve">The music is gentle and pleasant. </w:t>
      </w:r>
    </w:p>
    <w:p>
      <w:r>
        <w:t xml:space="preserve">8. Ils sont partis pour la ville.  </w:t>
      </w:r>
    </w:p>
    <w:p>
      <w:r>
        <w:t xml:space="preserve">They went to the city. </w:t>
      </w:r>
    </w:p>
    <w:p>
      <w:r>
        <w:t xml:space="preserve">9. J'ai besoin d'un peu de sommeil.   </w:t>
      </w:r>
    </w:p>
    <w:p>
      <w:r>
        <w:t xml:space="preserve">I need a bit of sleep.  </w:t>
      </w:r>
    </w:p>
    <w:p>
      <w:r>
        <w:t xml:space="preserve">10. Hu, je suis content!  </w:t>
      </w:r>
    </w:p>
    <w:p>
      <w:r>
        <w:t>Hu, I am happy!</w:t>
      </w:r>
    </w:p>
    <w:p/>
    <w:p>
      <w:r>
        <w:rPr>
          <w:b/>
        </w:rPr>
        <w:t>Word: Bien | Meaning: Good</w:t>
      </w:r>
    </w:p>
    <w:p/>
    <w:p>
      <w:r>
        <w:t>1.  Le soleil brille bien aujourd'hui.</w:t>
      </w:r>
    </w:p>
    <w:p>
      <w:r>
        <w:t xml:space="preserve">    The sun is shining well today.</w:t>
      </w:r>
    </w:p>
    <w:p>
      <w:r>
        <w:t xml:space="preserve">2.  J'ai un bon souvenir de mon voyage à Paris. </w:t>
      </w:r>
    </w:p>
    <w:p>
      <w:r>
        <w:t xml:space="preserve">    I have a good memory of my trip to Paris.</w:t>
      </w:r>
    </w:p>
    <w:p>
      <w:r>
        <w:t>3.  Tu es très beau/belle?</w:t>
      </w:r>
    </w:p>
    <w:p>
      <w:r>
        <w:t xml:space="preserve">    Are you very handsome/pretty?</w:t>
      </w:r>
    </w:p>
    <w:p>
      <w:r>
        <w:t>4.  Les enfants jouent bien dans le parc.</w:t>
      </w:r>
    </w:p>
    <w:p>
      <w:r>
        <w:t xml:space="preserve">    The children play well in the park.</w:t>
      </w:r>
    </w:p>
    <w:p>
      <w:r>
        <w:t>5.  C'est une bonne idée!</w:t>
      </w:r>
    </w:p>
    <w:p>
      <w:r>
        <w:t xml:space="preserve">    That is a good idea!</w:t>
      </w:r>
    </w:p>
    <w:p>
      <w:r>
        <w:t xml:space="preserve">6.  J'aime bien la musique classique. </w:t>
      </w:r>
    </w:p>
    <w:p>
      <w:r>
        <w:t xml:space="preserve">    I like classical music. </w:t>
      </w:r>
    </w:p>
    <w:p>
      <w:r>
        <w:t xml:space="preserve">7.  Merci de votre aide. </w:t>
      </w:r>
    </w:p>
    <w:p>
      <w:r>
        <w:t xml:space="preserve">   Thank you for your help. </w:t>
      </w:r>
    </w:p>
    <w:p>
      <w:r>
        <w:t>8.  Elle est très intelligente.</w:t>
      </w:r>
    </w:p>
    <w:p>
      <w:r>
        <w:t xml:space="preserve">    She is very intelligent.</w:t>
      </w:r>
    </w:p>
    <w:p>
      <w:r>
        <w:t>9.  La nourriture est délicieuse!</w:t>
      </w:r>
    </w:p>
    <w:p>
      <w:r>
        <w:t xml:space="preserve">    The food is delicious!</w:t>
      </w:r>
    </w:p>
    <w:p>
      <w:r>
        <w:t xml:space="preserve">10. Il fait un temps agréable aujourd'hui. </w:t>
      </w:r>
    </w:p>
    <w:p>
      <w:r>
        <w:t xml:space="preserve">    It is a pleasant weather today.</w:t>
      </w:r>
    </w:p>
    <w:p/>
    <w:p>
      <w:r>
        <w:rPr>
          <w:b/>
        </w:rPr>
        <w:t>Word: Fait | Meaning: Done, occurred</w:t>
      </w:r>
    </w:p>
    <w:p/>
    <w:p>
      <w:r>
        <w:t>1. J'ai fait une promenade hier.</w:t>
      </w:r>
    </w:p>
    <w:p>
      <w:r>
        <w:t xml:space="preserve">   I went for a walk yesterday.</w:t>
      </w:r>
    </w:p>
    <w:p>
      <w:r>
        <w:t>2. Elle est arrivée à la gare et a fait un arrêt.</w:t>
      </w:r>
    </w:p>
    <w:p>
      <w:r>
        <w:t xml:space="preserve">   She arrived at the station and made a stop.</w:t>
      </w:r>
    </w:p>
    <w:p>
      <w:r>
        <w:t>3. Le médecin a fait une examination de mon corps.</w:t>
      </w:r>
    </w:p>
    <w:p>
      <w:r>
        <w:t xml:space="preserve">   The doctor did an examination of my body.</w:t>
      </w:r>
    </w:p>
    <w:p>
      <w:r>
        <w:t>4. Nous avons fait une liste des tâches.</w:t>
      </w:r>
    </w:p>
    <w:p>
      <w:r>
        <w:t xml:space="preserve">   We made a list of tasks. </w:t>
      </w:r>
    </w:p>
    <w:p>
      <w:r>
        <w:t>5. Il est sorti du café et a fait un appel.</w:t>
      </w:r>
    </w:p>
    <w:p>
      <w:r>
        <w:t xml:space="preserve">   He went out of the cafe and made a call.</w:t>
      </w:r>
    </w:p>
    <w:p>
      <w:r>
        <w:t>6. J'ai fait une demande de visa hier.</w:t>
      </w:r>
    </w:p>
    <w:p>
      <w:r>
        <w:t xml:space="preserve">   I applied for a visa yesterday.</w:t>
      </w:r>
    </w:p>
    <w:p>
      <w:r>
        <w:t>7. Ils ont fait leur repas au restaurant.</w:t>
      </w:r>
    </w:p>
    <w:p>
      <w:r>
        <w:t xml:space="preserve">   They had their meal at the restaurant. </w:t>
      </w:r>
    </w:p>
    <w:p>
      <w:r>
        <w:t>8. Les enfants ont fait leurs devoirs avant de jouer.</w:t>
      </w:r>
    </w:p>
    <w:p>
      <w:r>
        <w:t xml:space="preserve">   The children did their homework before playing.  </w:t>
      </w:r>
    </w:p>
    <w:p>
      <w:r>
        <w:t>9. J'ai fait un gâteau pour mon anniversaire.</w:t>
      </w:r>
    </w:p>
    <w:p>
      <w:r>
        <w:t xml:space="preserve">   I baked a cake for my birthday.</w:t>
      </w:r>
    </w:p>
    <w:p>
      <w:r>
        <w:t>10. Nous avons fait une excursion en bateau dans la baie.</w:t>
      </w:r>
    </w:p>
    <w:p>
      <w:r>
        <w:t xml:space="preserve">   We took a boat trip in the bay.</w:t>
      </w:r>
    </w:p>
    <w:p/>
    <w:p>
      <w:r>
        <w:rPr>
          <w:b/>
        </w:rPr>
        <w:t>Word: s'asseoir | Meaning: to sit</w:t>
      </w:r>
    </w:p>
    <w:p/>
    <w:p>
      <w:r>
        <w:t xml:space="preserve">3. Je vais me s'asseoir sur la chaise.  </w:t>
      </w:r>
    </w:p>
    <w:p>
      <w:r>
        <w:t xml:space="preserve">    I am going to sit down on the chair.</w:t>
      </w:r>
    </w:p>
    <w:p>
      <w:r>
        <w:t>4. Voulez-vous s'asseoir à la table?</w:t>
      </w:r>
    </w:p>
    <w:p>
      <w:r>
        <w:t xml:space="preserve">    Do you want to sit at the table?</w:t>
      </w:r>
    </w:p>
    <w:p>
      <w:r>
        <w:t xml:space="preserve">5. L'homme s'assit sur le banc pour observer les enfants. </w:t>
      </w:r>
    </w:p>
    <w:p>
      <w:r>
        <w:t xml:space="preserve">   The man is sitting on the bench to observe the children.</w:t>
      </w:r>
    </w:p>
    <w:p>
      <w:r>
        <w:t xml:space="preserve">6. Je me suis assis et j'ai regardé un film. </w:t>
      </w:r>
    </w:p>
    <w:p>
      <w:r>
        <w:t xml:space="preserve">   I sat down and watched a movie.</w:t>
      </w:r>
    </w:p>
    <w:p>
      <w:r>
        <w:t xml:space="preserve">7.  Il s'est assis à l'extérieur pour fumer un cigare. </w:t>
      </w:r>
    </w:p>
    <w:p>
      <w:r>
        <w:t xml:space="preserve">    He sat outside to smoke a cigarette.</w:t>
      </w:r>
    </w:p>
    <w:p>
      <w:r>
        <w:t xml:space="preserve">8.  Sachez que vous ne pouvez pas vous asseoir là-bas. </w:t>
      </w:r>
    </w:p>
    <w:p>
      <w:r>
        <w:t xml:space="preserve">    Just know that you can’t sit there.</w:t>
      </w:r>
    </w:p>
    <w:p>
      <w:r>
        <w:t>9. Tu peux te lever et te s'asseoir sur le canapé.</w:t>
      </w:r>
    </w:p>
    <w:p>
      <w:r>
        <w:t xml:space="preserve">   You can get up and sit on the sofa.</w:t>
      </w:r>
    </w:p>
    <w:p>
      <w:r>
        <w:t>10. L'enfant s'est assis à table après avoir mangé.</w:t>
      </w:r>
    </w:p>
    <w:p>
      <w:r>
        <w:t xml:space="preserve">   The child sat down at the table after eating.</w:t>
      </w:r>
    </w:p>
    <w:p/>
    <w:p>
      <w:r>
        <w:rPr>
          <w:b/>
        </w:rPr>
        <w:t>Word: Orange | Meaning: Fruit</w:t>
      </w:r>
    </w:p>
    <w:p/>
    <w:p>
      <w:r>
        <w:t>1. J'aime beaucoup l'orange.</w:t>
      </w:r>
    </w:p>
    <w:p>
      <w:r>
        <w:t xml:space="preserve">    I like orange very much.</w:t>
      </w:r>
    </w:p>
    <w:p>
      <w:r>
        <w:t>2. L'orange est un fruit délicieux.</w:t>
      </w:r>
    </w:p>
    <w:p>
      <w:r>
        <w:t xml:space="preserve">    Orange is a delicious fruit.</w:t>
      </w:r>
    </w:p>
    <w:p>
      <w:r>
        <w:t xml:space="preserve">3. La personne a mangé une orange. </w:t>
      </w:r>
    </w:p>
    <w:p>
      <w:r>
        <w:t xml:space="preserve">    The person ate an orange.</w:t>
      </w:r>
    </w:p>
    <w:p>
      <w:r>
        <w:t xml:space="preserve">4. J'ai besoin d'une orange pour ma boisson. </w:t>
      </w:r>
    </w:p>
    <w:p>
      <w:r>
        <w:t xml:space="preserve">    I need an orange for my drink.</w:t>
      </w:r>
    </w:p>
    <w:p>
      <w:r>
        <w:t xml:space="preserve">5. L'orange est rouge, jaune ou verte? </w:t>
      </w:r>
    </w:p>
    <w:p>
      <w:r>
        <w:t xml:space="preserve">    Is the orange red, yellow or green?</w:t>
      </w:r>
    </w:p>
    <w:p>
      <w:r>
        <w:t>6. L'orange est souvent utilisée dans les plats.</w:t>
      </w:r>
    </w:p>
    <w:p>
      <w:r>
        <w:t xml:space="preserve">    Orange is often used in dishes. </w:t>
      </w:r>
    </w:p>
    <w:p>
      <w:r>
        <w:t>7. J'aime boire de l'eau avec une orange.</w:t>
      </w:r>
    </w:p>
    <w:p>
      <w:r>
        <w:t xml:space="preserve">    I like drinking water with an orange.</w:t>
      </w:r>
    </w:p>
    <w:p>
      <w:r>
        <w:t>8.  L'orange est un fruit qui apporte beaucoup de vitamines.</w:t>
      </w:r>
    </w:p>
    <w:p>
      <w:r>
        <w:t xml:space="preserve">    Orange is a fruit that provides many vitamins.</w:t>
      </w:r>
    </w:p>
    <w:p>
      <w:r>
        <w:t>9. L’orange est la couleur des vacances!</w:t>
      </w:r>
    </w:p>
    <w:p>
      <w:r>
        <w:t xml:space="preserve">   The orange color represents vacations! </w:t>
      </w:r>
    </w:p>
    <w:p>
      <w:r>
        <w:t xml:space="preserve">10. J'ai une idée : j'aimerais avoir une orange dans ma salade. </w:t>
      </w:r>
    </w:p>
    <w:p>
      <w:r>
        <w:t xml:space="preserve">    I have an idea: I would like to have an orange in my salad.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