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J'ai besoin de trouver une table pour manger.</w:t>
      </w:r>
    </w:p>
    <w:p>
      <w:r>
        <w:t xml:space="preserve">   I need to find a table to eat at.</w:t>
      </w:r>
    </w:p>
    <w:p>
      <w:r>
        <w:t>3. Les tables sont en bois dans la salle à manger.</w:t>
      </w:r>
    </w:p>
    <w:p>
      <w:r>
        <w:t xml:space="preserve">    The tables are made of wood in the dining room.</w:t>
      </w:r>
    </w:p>
    <w:p>
      <w:r>
        <w:t xml:space="preserve">4. La table est longue et large. </w:t>
      </w:r>
    </w:p>
    <w:p>
      <w:r>
        <w:t xml:space="preserve">   The table is long and wide.</w:t>
      </w:r>
    </w:p>
    <w:p>
      <w:r>
        <w:t>5. Elle a utilisé une table pour dessiner.</w:t>
      </w:r>
    </w:p>
    <w:p>
      <w:r>
        <w:t xml:space="preserve">   She used a table to draw on.</w:t>
      </w:r>
    </w:p>
    <w:p>
      <w:r>
        <w:t>6. Il y a un petit garçon qui joue à la table.</w:t>
      </w:r>
    </w:p>
    <w:p>
      <w:r>
        <w:t xml:space="preserve">   There is a little boy playing with a table.</w:t>
      </w:r>
    </w:p>
    <w:p>
      <w:r>
        <w:t xml:space="preserve">7. La table est très jolie et élégante. </w:t>
      </w:r>
    </w:p>
    <w:p>
      <w:r>
        <w:t xml:space="preserve">    The table is very beautiful and elegant.</w:t>
      </w:r>
    </w:p>
    <w:p>
      <w:r>
        <w:t>8. J'adore manger en famille, autour d'une table.</w:t>
      </w:r>
    </w:p>
    <w:p>
      <w:r>
        <w:t xml:space="preserve">   I love to eat as a family around a table.</w:t>
      </w:r>
    </w:p>
    <w:p>
      <w:r>
        <w:t>9. Nous avons un grand tableau dans notre maison.</w:t>
      </w:r>
    </w:p>
    <w:p>
      <w:r>
        <w:t xml:space="preserve">   We have a large board in our home. </w:t>
      </w:r>
    </w:p>
    <w:p>
      <w:r>
        <w:t xml:space="preserve">10. Elle est assise à la table, lisant un livre. </w:t>
      </w:r>
    </w:p>
    <w:p>
      <w:r>
        <w:t xml:space="preserve">   She is sitting at the table reading a book.</w:t>
      </w:r>
    </w:p>
    <w:p/>
    <w:p>
      <w:r>
        <w:rPr>
          <w:b/>
        </w:rPr>
        <w:t>Word: Chair | Meaning: Seat</w:t>
      </w:r>
    </w:p>
    <w:p/>
    <w:p>
      <w:r>
        <w:t>1. La chaise est confortable pour lire un livre.</w:t>
      </w:r>
    </w:p>
    <w:p>
      <w:r>
        <w:t xml:space="preserve">  The chair is comfortable for reading a book.</w:t>
      </w:r>
    </w:p>
    <w:p>
      <w:r>
        <w:t>2. Je mets ma chaise à la table pour manger.</w:t>
      </w:r>
    </w:p>
    <w:p>
      <w:r>
        <w:t xml:space="preserve">  I put my chair at the table to eat.</w:t>
      </w:r>
    </w:p>
    <w:p>
      <w:r>
        <w:t>3. J'ai besoin d’une nouvelle chaise pour le bureau.</w:t>
      </w:r>
    </w:p>
    <w:p>
      <w:r>
        <w:t xml:space="preserve">  I need a new chair for the office.</w:t>
      </w:r>
    </w:p>
    <w:p>
      <w:r>
        <w:t>4. La famille a une chaise longue dans la pièce de salon.</w:t>
      </w:r>
    </w:p>
    <w:p>
      <w:r>
        <w:t xml:space="preserve">   The family has a lounge chair in the living room. </w:t>
      </w:r>
    </w:p>
    <w:p>
      <w:r>
        <w:t xml:space="preserve">5. Il faut que l'homme se pose sur la chaise. </w:t>
      </w:r>
    </w:p>
    <w:p>
      <w:r>
        <w:t xml:space="preserve">  He needs to sit down on the chair. </w:t>
      </w:r>
    </w:p>
    <w:p>
      <w:r>
        <w:t>6. J’ai besoin d’une chaise pour aller au cinéma.</w:t>
      </w:r>
    </w:p>
    <w:p>
      <w:r>
        <w:t xml:space="preserve">  I need a chair to go to the cinema. </w:t>
      </w:r>
    </w:p>
    <w:p>
      <w:r>
        <w:t>7. La femme a une chaise dans sa chambre.</w:t>
      </w:r>
    </w:p>
    <w:p>
      <w:r>
        <w:t xml:space="preserve">  The woman has a chair in her bedroom. </w:t>
      </w:r>
    </w:p>
    <w:p>
      <w:r>
        <w:t>8. Un fauteuil est plus confortable que une chaise.</w:t>
      </w:r>
    </w:p>
    <w:p>
      <w:r>
        <w:t xml:space="preserve">  A rocking chair is more comfortable than a chair.</w:t>
      </w:r>
    </w:p>
    <w:p>
      <w:r>
        <w:t xml:space="preserve">9. Le garçon est assis sur la chaise. </w:t>
      </w:r>
    </w:p>
    <w:p>
      <w:r>
        <w:t xml:space="preserve">   The boy is sitting on the chair.</w:t>
      </w:r>
    </w:p>
    <w:p>
      <w:r>
        <w:t xml:space="preserve">10. Je vais chercher une chaise dans la boutique. </w:t>
      </w:r>
    </w:p>
    <w:p>
      <w:r>
        <w:t xml:space="preserve">   I am going to find a chair in the store.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vous!</w:t>
      </w:r>
    </w:p>
    <w:p>
      <w:r>
        <w:t xml:space="preserve">    Good morning/afternoon to you!</w:t>
      </w:r>
    </w:p>
    <w:p>
      <w:r>
        <w:t xml:space="preserve">3. Bonjour, je suis [your name]. </w:t>
      </w:r>
    </w:p>
    <w:p>
      <w:r>
        <w:t xml:space="preserve">   Hello, I am [your name].</w:t>
      </w:r>
    </w:p>
    <w:p>
      <w:r>
        <w:t>4.  Bonjour, j'espère que tu vas bien.</w:t>
      </w:r>
    </w:p>
    <w:p>
      <w:r>
        <w:t xml:space="preserve">   Hello, I hope you are well.</w:t>
      </w:r>
    </w:p>
    <w:p>
      <w:r>
        <w:t xml:space="preserve">5.  Bonjour, comment ça va ? </w:t>
      </w:r>
    </w:p>
    <w:p>
      <w:r>
        <w:t xml:space="preserve">   Hello, how are things? </w:t>
      </w:r>
    </w:p>
    <w:p>
      <w:r>
        <w:t>6.  Bonjour madame/ monsieur.</w:t>
      </w:r>
    </w:p>
    <w:p>
      <w:r>
        <w:t xml:space="preserve">   Good day, madam/sir.</w:t>
      </w:r>
    </w:p>
    <w:p>
      <w:r>
        <w:t xml:space="preserve">7.  Bonjour à tous! </w:t>
      </w:r>
    </w:p>
    <w:p>
      <w:r>
        <w:t xml:space="preserve">    Hello everyone! </w:t>
      </w:r>
    </w:p>
    <w:p>
      <w:r>
        <w:t>8. Bonjour, je suis fatigué.</w:t>
      </w:r>
    </w:p>
    <w:p>
      <w:r>
        <w:t xml:space="preserve">    Hello, I am tired. </w:t>
      </w:r>
    </w:p>
    <w:p>
      <w:r>
        <w:t>9.  Bonjour, quel temps il fait aujourd'hui?</w:t>
      </w:r>
    </w:p>
    <w:p>
      <w:r>
        <w:t xml:space="preserve">    Hello, what is the weather like today? </w:t>
      </w:r>
    </w:p>
    <w:p>
      <w:r>
        <w:t>10. Bonjour, j'ai besoin d'aide.</w:t>
      </w:r>
    </w:p>
    <w:p>
      <w:r>
        <w:t xml:space="preserve">    Hello, I need help.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La boulangerie est ouverte aujourd'hui.</w:t>
      </w:r>
    </w:p>
    <w:p>
      <w:r>
        <w:t xml:space="preserve">    The bakery is open today.</w:t>
      </w:r>
    </w:p>
    <w:p>
      <w:r>
        <w:t xml:space="preserve">3.  Je suis content de vous voir. </w:t>
      </w:r>
    </w:p>
    <w:p>
      <w:r>
        <w:t xml:space="preserve">   I am happy to see you.</w:t>
      </w:r>
    </w:p>
    <w:p>
      <w:r>
        <w:t>4.  Il fait beau aujourd’hui.</w:t>
      </w:r>
    </w:p>
    <w:p>
      <w:r>
        <w:t xml:space="preserve">   It's nice out today.</w:t>
      </w:r>
    </w:p>
    <w:p>
      <w:r>
        <w:t>5.  Avez-vous besoin d’aide?</w:t>
      </w:r>
    </w:p>
    <w:p>
      <w:r>
        <w:t xml:space="preserve">    Do you need help?</w:t>
      </w:r>
    </w:p>
    <w:p>
      <w:r>
        <w:t>6.  J'ai mangé une salade et un sandwich.</w:t>
      </w:r>
    </w:p>
    <w:p>
      <w:r>
        <w:t xml:space="preserve">    I had a salad and a sandwich for lunch.</w:t>
      </w:r>
    </w:p>
    <w:p>
      <w:r>
        <w:t xml:space="preserve">7.  Je suis très content de la conversation. </w:t>
      </w:r>
    </w:p>
    <w:p>
      <w:r>
        <w:t xml:space="preserve">   I am very pleased with the conversation.</w:t>
      </w:r>
    </w:p>
    <w:p>
      <w:r>
        <w:t>8.  Est-ce que vous avez besoin d’un ticket?</w:t>
      </w:r>
    </w:p>
    <w:p>
      <w:r>
        <w:t xml:space="preserve">    Do you need a ticket?</w:t>
      </w:r>
    </w:p>
    <w:p>
      <w:r>
        <w:t>9.  Il m'a offert une boisson.</w:t>
      </w:r>
    </w:p>
    <w:p>
      <w:r>
        <w:t xml:space="preserve">    He offered me a drink.</w:t>
      </w:r>
    </w:p>
    <w:p>
      <w:r>
        <w:t xml:space="preserve">10. Je suis très reconnaissant de votre générosité. </w:t>
      </w:r>
    </w:p>
    <w:p>
      <w:r>
        <w:t xml:space="preserve">   I am very grateful for your generosity.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beaucoup la couleur rouge.</w:t>
      </w:r>
    </w:p>
    <w:p>
      <w:r>
        <w:t xml:space="preserve">    I really like the color red.</w:t>
      </w:r>
    </w:p>
    <w:p>
      <w:r>
        <w:t>3. Le ballon est rouge et il est rond.</w:t>
      </w:r>
    </w:p>
    <w:p>
      <w:r>
        <w:t xml:space="preserve">    The ball is red and it is round.</w:t>
      </w:r>
    </w:p>
    <w:p>
      <w:r>
        <w:t>4. Il y a une affiche rouge dans la salle.</w:t>
      </w:r>
    </w:p>
    <w:p>
      <w:r>
        <w:t xml:space="preserve">    There's a red poster in the room. </w:t>
      </w:r>
    </w:p>
    <w:p>
      <w:r>
        <w:t>5. La grenouille est rouge, elle se cache.</w:t>
      </w:r>
    </w:p>
    <w:p>
      <w:r>
        <w:t xml:space="preserve">    The frog is red, it's hiding. </w:t>
      </w:r>
    </w:p>
    <w:p>
      <w:r>
        <w:t>6. L'éclair était rouge et il s’est envolé.</w:t>
      </w:r>
    </w:p>
    <w:p>
      <w:r>
        <w:t xml:space="preserve">    The lightning was red and it disappeared. </w:t>
      </w:r>
    </w:p>
    <w:p>
      <w:r>
        <w:t>7. Les tomates sont rouges et les pommes sont vertes.</w:t>
      </w:r>
    </w:p>
    <w:p>
      <w:r>
        <w:t xml:space="preserve">    Tomatoes are red and apples are green.</w:t>
      </w:r>
    </w:p>
    <w:p>
      <w:r>
        <w:t>8. Le feu est rouge, la nuit est claire.</w:t>
      </w:r>
    </w:p>
    <w:p>
      <w:r>
        <w:t xml:space="preserve">    Fire is red, the night is clear. </w:t>
      </w:r>
    </w:p>
    <w:p>
      <w:r>
        <w:t>9. La rose est rouge et elle fait rêver.</w:t>
      </w:r>
    </w:p>
    <w:p>
      <w:r>
        <w:t xml:space="preserve">    The rose is red and it makes me dream. </w:t>
      </w:r>
    </w:p>
    <w:p>
      <w:r>
        <w:t xml:space="preserve">10. Tu as une robe rouge? </w:t>
      </w:r>
    </w:p>
    <w:p>
      <w:r>
        <w:t xml:space="preserve">     Do you have a red dress?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porte un chapeau noir.</w:t>
      </w:r>
    </w:p>
    <w:p>
      <w:r>
        <w:t xml:space="preserve">   He wears a black hat.</w:t>
      </w:r>
    </w:p>
    <w:p>
      <w:r>
        <w:t xml:space="preserve">4.  La nuit est noire. </w:t>
      </w:r>
    </w:p>
    <w:p>
      <w:r>
        <w:t xml:space="preserve">   Night is dark. </w:t>
      </w:r>
    </w:p>
    <w:p>
      <w:r>
        <w:t>5. Les nuages sont noirs.</w:t>
      </w:r>
    </w:p>
    <w:p>
      <w:r>
        <w:t xml:space="preserve">    The clouds are black.</w:t>
      </w:r>
    </w:p>
    <w:p>
      <w:r>
        <w:t xml:space="preserve">6. La ville est noire et sombre. </w:t>
      </w:r>
    </w:p>
    <w:p>
      <w:r>
        <w:t xml:space="preserve">   The city is black and gloomy.</w:t>
      </w:r>
    </w:p>
    <w:p>
      <w:r>
        <w:t xml:space="preserve">7. Le gâteau était noir, mais délicieux. </w:t>
      </w:r>
    </w:p>
    <w:p>
      <w:r>
        <w:t xml:space="preserve">   The cake was black, but delicious. </w:t>
      </w:r>
    </w:p>
    <w:p>
      <w:r>
        <w:t>8.  Il a une robe noir élégante.</w:t>
      </w:r>
    </w:p>
    <w:p>
      <w:r>
        <w:t xml:space="preserve">   He has an elegant black suit. </w:t>
      </w:r>
    </w:p>
    <w:p>
      <w:r>
        <w:t xml:space="preserve">9.  Les vêtements noirs sont en vogue. </w:t>
      </w:r>
    </w:p>
    <w:p>
      <w:r>
        <w:t xml:space="preserve">    Black clothes are in fashion. </w:t>
      </w:r>
    </w:p>
    <w:p>
      <w:r>
        <w:t>10.  La nuit est noire, mais les étoiles sont brillantes.</w:t>
      </w:r>
    </w:p>
    <w:p>
      <w:r>
        <w:t xml:space="preserve">   Night is dark, but the stars are bright.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La maison est petite.</w:t>
      </w:r>
    </w:p>
    <w:p>
      <w:r>
        <w:t xml:space="preserve">   The house is small.</w:t>
      </w:r>
    </w:p>
    <w:p>
      <w:r>
        <w:t>3.  Votre stylo est petit.</w:t>
      </w:r>
    </w:p>
    <w:p>
      <w:r>
        <w:t xml:space="preserve">    Your pen is small.</w:t>
      </w:r>
    </w:p>
    <w:p>
      <w:r>
        <w:t xml:space="preserve">4. Je suis petit. </w:t>
      </w:r>
    </w:p>
    <w:p>
      <w:r>
        <w:t xml:space="preserve">    I am little.</w:t>
      </w:r>
    </w:p>
    <w:p>
      <w:r>
        <w:t>5. Ma voiture est petite.</w:t>
      </w:r>
    </w:p>
    <w:p>
      <w:r>
        <w:t xml:space="preserve">    My car is small.</w:t>
      </w:r>
    </w:p>
    <w:p>
      <w:r>
        <w:t>6. Le chat est petit.</w:t>
      </w:r>
    </w:p>
    <w:p>
      <w:r>
        <w:t xml:space="preserve">    The cat is small.</w:t>
      </w:r>
    </w:p>
    <w:p>
      <w:r>
        <w:t>7. Les enfants sont petits.</w:t>
      </w:r>
    </w:p>
    <w:p>
      <w:r>
        <w:t xml:space="preserve">   The children are small.</w:t>
      </w:r>
    </w:p>
    <w:p>
      <w:r>
        <w:t>8. C’est un petit garçon.</w:t>
      </w:r>
    </w:p>
    <w:p>
      <w:r>
        <w:t xml:space="preserve">  It's a small boy.</w:t>
      </w:r>
    </w:p>
    <w:p>
      <w:r>
        <w:t>9. La fleur est petite.</w:t>
      </w:r>
    </w:p>
    <w:p>
      <w:r>
        <w:t xml:space="preserve">   The flower is small.</w:t>
      </w:r>
    </w:p>
    <w:p>
      <w:r>
        <w:t xml:space="preserve">10. Je mange une petite pomme. </w:t>
      </w:r>
    </w:p>
    <w:p>
      <w:r>
        <w:t xml:space="preserve">    I eat a small apple.</w:t>
      </w:r>
    </w:p>
    <w:p/>
    <w:p>
      <w:r>
        <w:rPr>
          <w:b/>
        </w:rPr>
        <w:t>Word: humain | Meaning: human</w:t>
      </w:r>
    </w:p>
    <w:p/>
    <w:p>
      <w:r>
        <w:t>1. Les humains sont très différents.</w:t>
      </w:r>
    </w:p>
    <w:p>
      <w:r>
        <w:t xml:space="preserve">   Humans are very different.</w:t>
      </w:r>
    </w:p>
    <w:p>
      <w:r>
        <w:t>2. L'humain est un être complexe.</w:t>
      </w:r>
    </w:p>
    <w:p>
      <w:r>
        <w:t xml:space="preserve">   Humanity is a complex being.</w:t>
      </w:r>
    </w:p>
    <w:p>
      <w:r>
        <w:t xml:space="preserve">3.  L'humain a besoin de paix et de sécurité. </w:t>
      </w:r>
    </w:p>
    <w:p>
      <w:r>
        <w:t xml:space="preserve">    Humans need peace and security.</w:t>
      </w:r>
    </w:p>
    <w:p>
      <w:r>
        <w:t>4. La vie humaine est pleine d'émotions.</w:t>
      </w:r>
    </w:p>
    <w:p>
      <w:r>
        <w:t xml:space="preserve">    Human life is full of emotions.</w:t>
      </w:r>
    </w:p>
    <w:p>
      <w:r>
        <w:t>5. Les humains ont un esprit unique.</w:t>
      </w:r>
    </w:p>
    <w:p>
      <w:r>
        <w:t xml:space="preserve">   Humans have a unique mind.</w:t>
      </w:r>
    </w:p>
    <w:p>
      <w:r>
        <w:t>6. L’homme doit se responsabiliser pour les actions de son groupe.</w:t>
      </w:r>
    </w:p>
    <w:p>
      <w:r>
        <w:t xml:space="preserve">   Man must be responsible for the actions of his group. </w:t>
      </w:r>
    </w:p>
    <w:p>
      <w:r>
        <w:t xml:space="preserve">7.  L'humain est capable d'amour et de compassion. </w:t>
      </w:r>
    </w:p>
    <w:p>
      <w:r>
        <w:t xml:space="preserve">    Humanity is capable of love and compassion. </w:t>
      </w:r>
    </w:p>
    <w:p>
      <w:r>
        <w:t>8. Le progrès humain a permis de faire des avancées exceptionnelles.</w:t>
      </w:r>
    </w:p>
    <w:p>
      <w:r>
        <w:t xml:space="preserve">   Human progress has enabled exceptional advancements. </w:t>
      </w:r>
    </w:p>
    <w:p>
      <w:r>
        <w:t xml:space="preserve">9. L’homme doit lutter contre la corruption.  </w:t>
      </w:r>
    </w:p>
    <w:p>
      <w:r>
        <w:t xml:space="preserve">   Man must fight against corruption. </w:t>
      </w:r>
    </w:p>
    <w:p>
      <w:r>
        <w:t xml:space="preserve">10. La technologie humaine est un outil puissant. </w:t>
      </w:r>
    </w:p>
    <w:p>
      <w:r>
        <w:t xml:space="preserve">    Human technology is a powerful tool.</w:t>
      </w:r>
    </w:p>
    <w:p/>
    <w:p>
      <w:r>
        <w:rPr>
          <w:b/>
        </w:rPr>
        <w:t>Word: Lune | Meaning: Moon</w:t>
      </w:r>
    </w:p>
    <w:p/>
    <w:p>
      <w:r>
        <w:t>1.  La lune est brillante ce soir.</w:t>
      </w:r>
    </w:p>
    <w:p>
      <w:r>
        <w:t xml:space="preserve">    The moon is bright this evening.</w:t>
      </w:r>
    </w:p>
    <w:p>
      <w:r>
        <w:t xml:space="preserve">2.  J’adore regarder la lune depuis mon balcon. </w:t>
      </w:r>
    </w:p>
    <w:p>
      <w:r>
        <w:t xml:space="preserve">    I love looking at the moon from my balcony.</w:t>
      </w:r>
    </w:p>
    <w:p>
      <w:r>
        <w:t>3.  Les enfants étaient fascinés par la lune.</w:t>
      </w:r>
    </w:p>
    <w:p>
      <w:r>
        <w:t xml:space="preserve">   The children were fascinated by the moon. </w:t>
      </w:r>
    </w:p>
    <w:p>
      <w:r>
        <w:t xml:space="preserve">4.  La lune a une couleur blanche. </w:t>
      </w:r>
    </w:p>
    <w:p>
      <w:r>
        <w:t xml:space="preserve">    The moon has a white color.</w:t>
      </w:r>
    </w:p>
    <w:p>
      <w:r>
        <w:t>5.  Le soleil et la lune nous nourrissent tous les jours.</w:t>
      </w:r>
    </w:p>
    <w:p>
      <w:r>
        <w:t xml:space="preserve">   The sun and the moon nourish us every day.</w:t>
      </w:r>
    </w:p>
    <w:p>
      <w:r>
        <w:t>6.  On peut voir la lune avec des lunettes spéciales.</w:t>
      </w:r>
    </w:p>
    <w:p>
      <w:r>
        <w:t xml:space="preserve">   We can see the moon with special glasses.</w:t>
      </w:r>
    </w:p>
    <w:p>
      <w:r>
        <w:t xml:space="preserve">7.  La lune est un objet naturel. </w:t>
      </w:r>
    </w:p>
    <w:p>
      <w:r>
        <w:t xml:space="preserve">    The moon is a natural object.</w:t>
      </w:r>
    </w:p>
    <w:p>
      <w:r>
        <w:t xml:space="preserve">8.  La lune a une influence sur les marées. </w:t>
      </w:r>
    </w:p>
    <w:p>
      <w:r>
        <w:t xml:space="preserve">    The moon has an influence on tides.</w:t>
      </w:r>
    </w:p>
    <w:p>
      <w:r>
        <w:t xml:space="preserve">9.  Le système lunaire est fascinant. </w:t>
      </w:r>
    </w:p>
    <w:p>
      <w:r>
        <w:t xml:space="preserve">   The lunar system is fascinating.</w:t>
      </w:r>
    </w:p>
    <w:p>
      <w:r>
        <w:t>10.  Je me suis rendu compte que la lune était un symbole de beauté et de mystère.</w:t>
      </w:r>
    </w:p>
    <w:p>
      <w:r>
        <w:t xml:space="preserve">    I realized that the moon was a symbol of beauty and mystery.</w:t>
      </w:r>
    </w:p>
    <w:p/>
    <w:p>
      <w:r>
        <w:rPr>
          <w:b/>
        </w:rPr>
        <w:t>Word: S | Meaning:  'S'</w:t>
      </w:r>
    </w:p>
    <w:p/>
    <w:p>
      <w:r>
        <w:t>1. Je suis fatigué.</w:t>
      </w:r>
    </w:p>
    <w:p>
      <w:r>
        <w:t xml:space="preserve">  I am tired.</w:t>
      </w:r>
    </w:p>
    <w:p>
      <w:r>
        <w:t>2. Le soleil brille aujourd'hui.</w:t>
      </w:r>
    </w:p>
    <w:p>
      <w:r>
        <w:t xml:space="preserve">  The sun is shining today.</w:t>
      </w:r>
    </w:p>
    <w:p>
      <w:r>
        <w:t>3. Il est heureux de voir ses amis.</w:t>
      </w:r>
    </w:p>
    <w:p>
      <w:r>
        <w:t xml:space="preserve">  He is happy to see his friends. </w:t>
      </w:r>
    </w:p>
    <w:p>
      <w:r>
        <w:t>4. J'ai besoin d'eau pour boire.</w:t>
      </w:r>
    </w:p>
    <w:p>
      <w:r>
        <w:t xml:space="preserve">  I need water to drink.</w:t>
      </w:r>
    </w:p>
    <w:p>
      <w:r>
        <w:t>5. Vous êtes toujours gentil.</w:t>
      </w:r>
    </w:p>
    <w:p>
      <w:r>
        <w:t xml:space="preserve">   You are always kind.</w:t>
      </w:r>
    </w:p>
    <w:p>
      <w:r>
        <w:t>6. Les oiseaux chantent dans le ciel.</w:t>
      </w:r>
    </w:p>
    <w:p>
      <w:r>
        <w:t xml:space="preserve">  Birds sing in the sky.</w:t>
      </w:r>
    </w:p>
    <w:p>
      <w:r>
        <w:t xml:space="preserve">7. La musique est agréable à écouter. </w:t>
      </w:r>
    </w:p>
    <w:p>
      <w:r>
        <w:t xml:space="preserve">  The music is pleasant to listen to. </w:t>
      </w:r>
    </w:p>
    <w:p>
      <w:r>
        <w:t>8. Où est la sortie?</w:t>
      </w:r>
    </w:p>
    <w:p>
      <w:r>
        <w:t xml:space="preserve">   Where is the exit?</w:t>
      </w:r>
    </w:p>
    <w:p>
      <w:r>
        <w:t>9. J'ai un chat.</w:t>
      </w:r>
    </w:p>
    <w:p>
      <w:r>
        <w:t xml:space="preserve">    I have a cat.</w:t>
      </w:r>
    </w:p>
    <w:p>
      <w:r>
        <w:t>10. Vous avez besoin d'un livre ?</w:t>
      </w:r>
    </w:p>
    <w:p>
      <w:r>
        <w:t xml:space="preserve">     Do you need a book?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