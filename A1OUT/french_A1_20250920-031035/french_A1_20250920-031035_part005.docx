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J'aime boire de l'eau tous les jours.</w:t>
      </w:r>
    </w:p>
    <w:p>
      <w:r>
        <w:t xml:space="preserve">    I like to drink water every day.</w:t>
      </w:r>
    </w:p>
    <w:p>
      <w:r>
        <w:t>2. Il boit du thé avec beaucoup de miel.</w:t>
      </w:r>
    </w:p>
    <w:p>
      <w:r>
        <w:t xml:space="preserve">    He drinks tea with lots of honey.</w:t>
      </w:r>
    </w:p>
    <w:p>
      <w:r>
        <w:t>3. Nous allons boire un verre de vin.</w:t>
      </w:r>
    </w:p>
    <w:p>
      <w:r>
        <w:t xml:space="preserve">    We are going to drink a glass of wine.</w:t>
      </w:r>
    </w:p>
    <w:p>
      <w:r>
        <w:t xml:space="preserve">4. Tu ne veux pas boire d'autres choses ? </w:t>
      </w:r>
    </w:p>
    <w:p>
      <w:r>
        <w:t xml:space="preserve">    Don't you want to drink anything else?</w:t>
      </w:r>
    </w:p>
    <w:p>
      <w:r>
        <w:t>5. La femme boit du thé, mais son fils ne boit que du lait.</w:t>
      </w:r>
    </w:p>
    <w:p>
      <w:r>
        <w:t xml:space="preserve">    The woman drinks tea, but her son only drinks milk.</w:t>
      </w:r>
    </w:p>
    <w:p>
      <w:r>
        <w:t xml:space="preserve">6. L'enfant boit un peu de jus orange. </w:t>
      </w:r>
    </w:p>
    <w:p>
      <w:r>
        <w:t xml:space="preserve">    The child drinks a little bit of orange juice.</w:t>
      </w:r>
    </w:p>
    <w:p>
      <w:r>
        <w:t>7. Ils ont besoin de boire beaucoup d’eau pour se rafraîchir.</w:t>
      </w:r>
    </w:p>
    <w:p>
      <w:r>
        <w:t xml:space="preserve">   They need to drink a lot of water to cool down.</w:t>
      </w:r>
    </w:p>
    <w:p>
      <w:r>
        <w:t>8. La nature boit la pluie et l'herbe s'épanouit.</w:t>
      </w:r>
    </w:p>
    <w:p>
      <w:r>
        <w:t xml:space="preserve">    Nature drinks the rain and the grass flourishes. </w:t>
      </w:r>
    </w:p>
    <w:p>
      <w:r>
        <w:t xml:space="preserve">9. Je suis malade, je ne peux pas boire de quoi que ce soit. </w:t>
      </w:r>
    </w:p>
    <w:p>
      <w:r>
        <w:t xml:space="preserve">   I am sick, I can’t drink anything. </w:t>
      </w:r>
    </w:p>
    <w:p>
      <w:r>
        <w:t xml:space="preserve">10. Boire beaucoup d'eau est important pour la santé. </w:t>
      </w:r>
    </w:p>
    <w:p>
      <w:r>
        <w:t xml:space="preserve">    Drinking a lot of water is important for health.</w:t>
      </w:r>
    </w:p>
    <w:p/>
    <w:p>
      <w:r>
        <w:rPr>
          <w:b/>
        </w:rPr>
        <w:t>Word: Grande | Meaning: Large</w:t>
      </w:r>
    </w:p>
    <w:p/>
    <w:p>
      <w:r>
        <w:t>1. Cette voiture est grande.</w:t>
      </w:r>
    </w:p>
    <w:p>
      <w:r>
        <w:t xml:space="preserve">   This car is large.</w:t>
      </w:r>
    </w:p>
    <w:p>
      <w:r>
        <w:t>2. Les enfants ont une grande imagination.</w:t>
      </w:r>
    </w:p>
    <w:p>
      <w:r>
        <w:t xml:space="preserve">   The children have a big imagination.</w:t>
      </w:r>
    </w:p>
    <w:p>
      <w:r>
        <w:t>3. La ville de Paris est très grande.</w:t>
      </w:r>
    </w:p>
    <w:p>
      <w:r>
        <w:t xml:space="preserve">    Paris city is very large.</w:t>
      </w:r>
    </w:p>
    <w:p>
      <w:r>
        <w:t xml:space="preserve">4. Mon frère a un grand chien. </w:t>
      </w:r>
    </w:p>
    <w:p>
      <w:r>
        <w:t xml:space="preserve">   My brother has a big dog. </w:t>
      </w:r>
    </w:p>
    <w:p>
      <w:r>
        <w:t>5. Il aime les grandes montagnes.</w:t>
      </w:r>
    </w:p>
    <w:p>
      <w:r>
        <w:t xml:space="preserve">   He loves the great mountains.</w:t>
      </w:r>
    </w:p>
    <w:p>
      <w:r>
        <w:t>6. J'ai une grande idée pour le projet.</w:t>
      </w:r>
    </w:p>
    <w:p>
      <w:r>
        <w:t xml:space="preserve">   I have a big idea for the project.</w:t>
      </w:r>
    </w:p>
    <w:p>
      <w:r>
        <w:t>7. La fleur est très grande.</w:t>
      </w:r>
    </w:p>
    <w:p>
      <w:r>
        <w:t xml:space="preserve">    The flower is very large.</w:t>
      </w:r>
    </w:p>
    <w:p>
      <w:r>
        <w:t xml:space="preserve">8. Le gâteau est vraiment grande. </w:t>
      </w:r>
    </w:p>
    <w:p>
      <w:r>
        <w:t xml:space="preserve">   The cake is really big.</w:t>
      </w:r>
    </w:p>
    <w:p>
      <w:r>
        <w:t xml:space="preserve">9. Le soleil est grand aujourd'hui. </w:t>
      </w:r>
    </w:p>
    <w:p>
      <w:r>
        <w:t xml:space="preserve">   The sun is big today.</w:t>
      </w:r>
    </w:p>
    <w:p>
      <w:r>
        <w:t xml:space="preserve">10. Les vêtements de ma mère sont grandes. </w:t>
      </w:r>
    </w:p>
    <w:p>
      <w:r>
        <w:t xml:space="preserve">   My mother’s clothes are large.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salle.  </w:t>
      </w:r>
    </w:p>
    <w:p>
      <w:r>
        <w:t>5 people are in the room.</w:t>
      </w:r>
    </w:p>
    <w:p>
      <w:r>
        <w:t>2. J'ai cinq pommes aujourd'hui.</w:t>
      </w:r>
    </w:p>
    <w:p>
      <w:r>
        <w:t>I have five apples today.</w:t>
      </w:r>
    </w:p>
    <w:p>
      <w:r>
        <w:t xml:space="preserve">3. J'aime les cinq couleurs de l'arc-en-ciel. </w:t>
      </w:r>
    </w:p>
    <w:p>
      <w:r>
        <w:t>I like the five colors of the rainbow.</w:t>
      </w:r>
    </w:p>
    <w:p>
      <w:r>
        <w:t>4. Il a cinq ans.</w:t>
      </w:r>
    </w:p>
    <w:p>
      <w:r>
        <w:t>He is five years old.</w:t>
      </w:r>
    </w:p>
    <w:p>
      <w:r>
        <w:t xml:space="preserve">5. Cinq jours suffisent pour atteindre notre destination.  </w:t>
      </w:r>
    </w:p>
    <w:p>
      <w:r>
        <w:t>Five days are enough to reach our destination.</w:t>
      </w:r>
    </w:p>
    <w:p>
      <w:r>
        <w:t xml:space="preserve">6. J'ai cinq amis.  </w:t>
      </w:r>
    </w:p>
    <w:p>
      <w:r>
        <w:t>I have five friends.</w:t>
      </w:r>
    </w:p>
    <w:p>
      <w:r>
        <w:t xml:space="preserve">7. Les cinq sens nous aident à comprendre le monde. </w:t>
      </w:r>
    </w:p>
    <w:p>
      <w:r>
        <w:t>Our five senses help us understand the world.</w:t>
      </w:r>
    </w:p>
    <w:p>
      <w:r>
        <w:t xml:space="preserve">8. Nous avons cinq minutes avant de commencer la réunion.   </w:t>
      </w:r>
    </w:p>
    <w:p>
      <w:r>
        <w:t xml:space="preserve">We have five minutes before we start the meeting. </w:t>
      </w:r>
    </w:p>
    <w:p>
      <w:r>
        <w:t xml:space="preserve">9. Il y a cinq étoiles sur le ciel nocturne.  </w:t>
      </w:r>
    </w:p>
    <w:p>
      <w:r>
        <w:t xml:space="preserve">There are five stars in the night sky. </w:t>
      </w:r>
    </w:p>
    <w:p>
      <w:r>
        <w:t xml:space="preserve">10. Cinq personnes ont participé à la soirée.  </w:t>
      </w:r>
    </w:p>
    <w:p>
      <w:r>
        <w:t>Five people participated in the party.</w:t>
      </w:r>
    </w:p>
    <w:p/>
    <w:p>
      <w:r>
        <w:rPr>
          <w:b/>
        </w:rPr>
        <w:t>Word: petite | Meaning: small</w:t>
      </w:r>
    </w:p>
    <w:p/>
    <w:p>
      <w:r>
        <w:t xml:space="preserve">1. La fille est petite. </w:t>
      </w:r>
    </w:p>
    <w:p>
      <w:r>
        <w:t xml:space="preserve">   The girl is small.</w:t>
      </w:r>
    </w:p>
    <w:p>
      <w:r>
        <w:t xml:space="preserve">2. Ce chien est petite taille. </w:t>
      </w:r>
    </w:p>
    <w:p>
      <w:r>
        <w:t xml:space="preserve">   This dog is small size.</w:t>
      </w:r>
    </w:p>
    <w:p>
      <w:r>
        <w:t xml:space="preserve">3. J'ai une petite soeur. </w:t>
      </w:r>
    </w:p>
    <w:p>
      <w:r>
        <w:t xml:space="preserve">   I have a little sister.</w:t>
      </w:r>
    </w:p>
    <w:p>
      <w:r>
        <w:t>4. La maison est petite et confortable.</w:t>
      </w:r>
    </w:p>
    <w:p>
      <w:r>
        <w:t xml:space="preserve">    The house is small and comfortable.</w:t>
      </w:r>
    </w:p>
    <w:p>
      <w:r>
        <w:t xml:space="preserve">5. Elle a une petite robe verte. </w:t>
      </w:r>
    </w:p>
    <w:p>
      <w:r>
        <w:t xml:space="preserve">   She has a small green dress. </w:t>
      </w:r>
    </w:p>
    <w:p>
      <w:r>
        <w:t xml:space="preserve">6.  Mon café est petit. </w:t>
      </w:r>
    </w:p>
    <w:p>
      <w:r>
        <w:t xml:space="preserve">   My coffee is small. </w:t>
      </w:r>
    </w:p>
    <w:p>
      <w:r>
        <w:t>7. J'ai besoin de quelque chose de petit pour le repas.</w:t>
      </w:r>
    </w:p>
    <w:p>
      <w:r>
        <w:t xml:space="preserve">   I need something small for the meal.</w:t>
      </w:r>
    </w:p>
    <w:p>
      <w:r>
        <w:t xml:space="preserve">8. Le gâteau était petit, mais délicieux. </w:t>
      </w:r>
    </w:p>
    <w:p>
      <w:r>
        <w:t xml:space="preserve">    The cake was small but delicious.</w:t>
      </w:r>
    </w:p>
    <w:p>
      <w:r>
        <w:t xml:space="preserve">9.  Il a une petite voix et il est très tendre. </w:t>
      </w:r>
    </w:p>
    <w:p>
      <w:r>
        <w:t xml:space="preserve">    He has a small voice and he is very tender. </w:t>
      </w:r>
    </w:p>
    <w:p>
      <w:r>
        <w:t xml:space="preserve">10. La fleur est petite et fragile.  </w:t>
      </w:r>
    </w:p>
    <w:p>
      <w:r>
        <w:t xml:space="preserve">   The flower is small and delicate.</w:t>
      </w:r>
    </w:p>
    <w:p/>
    <w:p>
      <w:r>
        <w:rPr>
          <w:b/>
        </w:rPr>
        <w:t>Word: Vier | Meaning: Four</w:t>
      </w:r>
    </w:p>
    <w:p/>
    <w:p>
      <w:r>
        <w:t>1. J'ai quatre personnes dans ma famille.</w:t>
      </w:r>
    </w:p>
    <w:p>
      <w:r>
        <w:t xml:space="preserve">    I have four people in my family.</w:t>
      </w:r>
    </w:p>
    <w:p>
      <w:r>
        <w:t>2. Il a quatre ans.</w:t>
      </w:r>
    </w:p>
    <w:p>
      <w:r>
        <w:t xml:space="preserve">   He is four years old.</w:t>
      </w:r>
    </w:p>
    <w:p>
      <w:r>
        <w:t xml:space="preserve">3. La ville de Vier est très belle. </w:t>
      </w:r>
    </w:p>
    <w:p>
      <w:r>
        <w:t xml:space="preserve">   The town of Vier is very beautiful.</w:t>
      </w:r>
    </w:p>
    <w:p>
      <w:r>
        <w:t>4. Le restaurant a quatre étoiles Michelin.</w:t>
      </w:r>
    </w:p>
    <w:p>
      <w:r>
        <w:t xml:space="preserve">   The restaurant has four Michelin stars.</w:t>
      </w:r>
    </w:p>
    <w:p>
      <w:r>
        <w:t xml:space="preserve">5. J'ai quatre amis qui viennent avec moi à la fête. </w:t>
      </w:r>
    </w:p>
    <w:p>
      <w:r>
        <w:t xml:space="preserve">    I have four friends who are coming to the party with me.</w:t>
      </w:r>
    </w:p>
    <w:p>
      <w:r>
        <w:t>6. Il y a quatre jours de pluie dans le calendrier.</w:t>
      </w:r>
    </w:p>
    <w:p>
      <w:r>
        <w:t xml:space="preserve">    There are four rainy days in the calendar.</w:t>
      </w:r>
    </w:p>
    <w:p>
      <w:r>
        <w:t>7. Nous sommes en vacances pendant quatre semaines.</w:t>
      </w:r>
    </w:p>
    <w:p>
      <w:r>
        <w:t xml:space="preserve">    We are on vacation for four weeks.</w:t>
      </w:r>
    </w:p>
    <w:p>
      <w:r>
        <w:t>8. J'ai quatre livres à lire.</w:t>
      </w:r>
    </w:p>
    <w:p>
      <w:r>
        <w:t xml:space="preserve">    I have four books to read.</w:t>
      </w:r>
    </w:p>
    <w:p>
      <w:r>
        <w:t>9. La taille d'une pièce est de quatre mètres carrés.</w:t>
      </w:r>
    </w:p>
    <w:p>
      <w:r>
        <w:t xml:space="preserve">   The size of a room is four square meters. </w:t>
      </w:r>
    </w:p>
    <w:p>
      <w:r>
        <w:t>10.  J’aime beaucoup la musique, mais je préfère écouter quatre chansons.</w:t>
      </w:r>
    </w:p>
    <w:p>
      <w:r>
        <w:t xml:space="preserve">    I love music, but I prefer listening to four songs.</w:t>
      </w:r>
    </w:p>
    <w:p/>
    <w:p>
      <w:r>
        <w:rPr>
          <w:b/>
        </w:rPr>
        <w:t>Word: Peux-je | Meaning: Can I</w:t>
      </w:r>
    </w:p>
    <w:p/>
    <w:p>
      <w:r>
        <w:t>1. Puis-je avoir un stylo, s'il vous plaît ?</w:t>
      </w:r>
    </w:p>
    <w:p>
      <w:r>
        <w:t xml:space="preserve">   Can I have a pen, please?</w:t>
      </w:r>
    </w:p>
    <w:p>
      <w:r>
        <w:t>2. Peux-je parler à Madame Dupont ?</w:t>
      </w:r>
    </w:p>
    <w:p>
      <w:r>
        <w:t xml:space="preserve">   May I speak to Mrs. Dupont?</w:t>
      </w:r>
    </w:p>
    <w:p>
      <w:r>
        <w:t>3. Peux-je vous aider avec la lettre ?</w:t>
      </w:r>
    </w:p>
    <w:p>
      <w:r>
        <w:t xml:space="preserve">   Could I help you with the letter?</w:t>
      </w:r>
    </w:p>
    <w:p>
      <w:r>
        <w:t>4. Peux-je prendre une table pour deux ?</w:t>
      </w:r>
    </w:p>
    <w:p>
      <w:r>
        <w:t xml:space="preserve">   Can I get a table for two people?</w:t>
      </w:r>
    </w:p>
    <w:p>
      <w:r>
        <w:t>5. Peux-je savoir où se trouve le toilette ?</w:t>
      </w:r>
    </w:p>
    <w:p>
      <w:r>
        <w:t xml:space="preserve">   May I know where is the restroom? </w:t>
      </w:r>
    </w:p>
    <w:p>
      <w:r>
        <w:t>6. Peux-je demander un verre d'eau, s'il vous plaît ?</w:t>
      </w:r>
    </w:p>
    <w:p>
      <w:r>
        <w:t xml:space="preserve">   Could I ask for a glass of water, please?</w:t>
      </w:r>
    </w:p>
    <w:p>
      <w:r>
        <w:t>7. Peux-je aller aux toilettes maintenant ?</w:t>
      </w:r>
    </w:p>
    <w:p>
      <w:r>
        <w:t xml:space="preserve">   Can I go to the bathroom now?</w:t>
      </w:r>
    </w:p>
    <w:p>
      <w:r>
        <w:t>8. Peux-je prendre un taxi pour aller au marché ?</w:t>
      </w:r>
    </w:p>
    <w:p>
      <w:r>
        <w:t xml:space="preserve">   Can I take a taxi to go to the market?</w:t>
      </w:r>
    </w:p>
    <w:p>
      <w:r>
        <w:t>9. Peux-je avoir votre numéro de téléphone, s'il vous plaît ?</w:t>
      </w:r>
    </w:p>
    <w:p>
      <w:r>
        <w:t xml:space="preserve">   Could I have your phone number, please?</w:t>
      </w:r>
    </w:p>
    <w:p>
      <w:r>
        <w:t>10. Peux-je acheter une baguette et du pain ?</w:t>
      </w:r>
    </w:p>
    <w:p>
      <w:r>
        <w:t xml:space="preserve">   May I buy a baguette and some bread?</w:t>
      </w:r>
    </w:p>
    <w:p/>
    <w:p>
      <w:r>
        <w:rPr>
          <w:b/>
        </w:rPr>
        <w:t>Word: Il | Meaning: He</w:t>
      </w:r>
    </w:p>
    <w:p/>
    <w:p>
      <w:r>
        <w:t>1. Il est un garçon très gentil.</w:t>
      </w:r>
    </w:p>
    <w:p>
      <w:r>
        <w:t xml:space="preserve">  He is a very nice boy.</w:t>
      </w:r>
    </w:p>
    <w:p>
      <w:r>
        <w:t>2. J'aime beaucoup la musique française.</w:t>
      </w:r>
    </w:p>
    <w:p>
      <w:r>
        <w:t xml:space="preserve">  I love French music very much.</w:t>
      </w:r>
    </w:p>
    <w:p>
      <w:r>
        <w:t xml:space="preserve">3. Il habite à Paris. </w:t>
      </w:r>
    </w:p>
    <w:p>
      <w:r>
        <w:t xml:space="preserve">  He lives in Paris.</w:t>
      </w:r>
    </w:p>
    <w:p>
      <w:r>
        <w:t xml:space="preserve">4. Nous sommes des amis depuis longtemps. </w:t>
      </w:r>
    </w:p>
    <w:p>
      <w:r>
        <w:t xml:space="preserve">  We have been friends for a long time.</w:t>
      </w:r>
    </w:p>
    <w:p>
      <w:r>
        <w:t>5. Il mange une pomme aujourd'hui.</w:t>
      </w:r>
    </w:p>
    <w:p>
      <w:r>
        <w:t xml:space="preserve">  He is eating an apple today.</w:t>
      </w:r>
    </w:p>
    <w:p>
      <w:r>
        <w:t xml:space="preserve">6. Le soleil brille fort en ce jour. </w:t>
      </w:r>
    </w:p>
    <w:p>
      <w:r>
        <w:t xml:space="preserve">  The sun shines brightly today.</w:t>
      </w:r>
    </w:p>
    <w:p>
      <w:r>
        <w:t xml:space="preserve">7. Il fait froid hier soir. </w:t>
      </w:r>
    </w:p>
    <w:p>
      <w:r>
        <w:t xml:space="preserve">   It was cold last night. </w:t>
      </w:r>
    </w:p>
    <w:p>
      <w:r>
        <w:t xml:space="preserve">8. J'ai besoin d'un peu de café. </w:t>
      </w:r>
    </w:p>
    <w:p>
      <w:r>
        <w:t xml:space="preserve">  I need a little coffee.</w:t>
      </w:r>
    </w:p>
    <w:p>
      <w:r>
        <w:t>9. Il est important de prendre soin de soi.</w:t>
      </w:r>
    </w:p>
    <w:p>
      <w:r>
        <w:t xml:space="preserve">  It is important to take care of oneself.</w:t>
      </w:r>
    </w:p>
    <w:p>
      <w:r>
        <w:t xml:space="preserve">10. Il se prépare à partir en voyage. </w:t>
      </w:r>
    </w:p>
    <w:p>
      <w:r>
        <w:t xml:space="preserve">  He is getting ready for a trip.</w:t>
      </w:r>
    </w:p>
    <w:p/>
    <w:p>
      <w:r>
        <w:rPr>
          <w:b/>
        </w:rPr>
        <w:t>Word: Le | Meaning: The</w:t>
      </w:r>
    </w:p>
    <w:p/>
    <w:p>
      <w:r>
        <w:t xml:space="preserve">1. Il a le courage de faire face à ses problèmes. </w:t>
      </w:r>
    </w:p>
    <w:p>
      <w:r>
        <w:t xml:space="preserve">    He has the courage to face his problems.</w:t>
      </w:r>
    </w:p>
    <w:p>
      <w:r>
        <w:t xml:space="preserve">2. La voiture est belle, mais elle a le moteur en panne. </w:t>
      </w:r>
    </w:p>
    <w:p>
      <w:r>
        <w:t xml:space="preserve">    The car is beautiful, but it has a broken engine.</w:t>
      </w:r>
    </w:p>
    <w:p>
      <w:r>
        <w:t xml:space="preserve">3. Le soleil brille fort aujourd'hui.  </w:t>
      </w:r>
    </w:p>
    <w:p>
      <w:r>
        <w:t xml:space="preserve">    The sun shines brightly today.</w:t>
      </w:r>
    </w:p>
    <w:p>
      <w:r>
        <w:t xml:space="preserve">4. Il faut un peu de patience pour faire un gâteau. </w:t>
      </w:r>
    </w:p>
    <w:p>
      <w:r>
        <w:t xml:space="preserve">    You need a bit of patience to make a cake.</w:t>
      </w:r>
    </w:p>
    <w:p>
      <w:r>
        <w:t xml:space="preserve">5. J'ai le besoin d'aller à la boulangerie. </w:t>
      </w:r>
    </w:p>
    <w:p>
      <w:r>
        <w:t xml:space="preserve">    I have the need to go to the bakery.</w:t>
      </w:r>
    </w:p>
    <w:p>
      <w:r>
        <w:t xml:space="preserve">6. Le ciel est gris aujourd'hui, il pleut.  </w:t>
      </w:r>
    </w:p>
    <w:p>
      <w:r>
        <w:t xml:space="preserve">    The sky is grey today, it's raining.</w:t>
      </w:r>
    </w:p>
    <w:p>
      <w:r>
        <w:t xml:space="preserve">7. Nous avons le droit de faire ce que nous voulons.  </w:t>
      </w:r>
    </w:p>
    <w:p>
      <w:r>
        <w:t xml:space="preserve">    We have the right to do what we want. </w:t>
      </w:r>
    </w:p>
    <w:p>
      <w:r>
        <w:t xml:space="preserve">8. Le livre a des pages jaunes et déchirées.  </w:t>
      </w:r>
    </w:p>
    <w:p>
      <w:r>
        <w:t xml:space="preserve">    The book has yellow and ripped pages.</w:t>
      </w:r>
    </w:p>
    <w:p>
      <w:r>
        <w:t xml:space="preserve">9. J'aime lire un roman à voix haute, c'est relaxant. </w:t>
      </w:r>
    </w:p>
    <w:p>
      <w:r>
        <w:t xml:space="preserve">   I like reading a novel aloud, it's relaxing. </w:t>
      </w:r>
    </w:p>
    <w:p>
      <w:r>
        <w:t xml:space="preserve">10. Il y a beaucoup de monde dans la rue.  </w:t>
      </w:r>
    </w:p>
    <w:p>
      <w:r>
        <w:t xml:space="preserve">    There are many people in the street.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I have a yellow dress.</w:t>
      </w:r>
    </w:p>
    <w:p>
      <w:r>
        <w:t>3. Le soleil brille en jaune.</w:t>
      </w:r>
    </w:p>
    <w:p>
      <w:r>
        <w:t xml:space="preserve">    The sun shines yellow.</w:t>
      </w:r>
    </w:p>
    <w:p>
      <w:r>
        <w:t xml:space="preserve">4. L'œuf est jaune. </w:t>
      </w:r>
    </w:p>
    <w:p>
      <w:r>
        <w:t xml:space="preserve">   The egg is yellow.</w:t>
      </w:r>
    </w:p>
    <w:p>
      <w:r>
        <w:t>5. Les fleurs sont jaunes.</w:t>
      </w:r>
    </w:p>
    <w:p>
      <w:r>
        <w:t xml:space="preserve">   The flowers are yellow.</w:t>
      </w:r>
    </w:p>
    <w:p>
      <w:r>
        <w:t xml:space="preserve">6. Il aime la couleur jaune. </w:t>
      </w:r>
    </w:p>
    <w:p>
      <w:r>
        <w:t xml:space="preserve">   He likes the color yellow.</w:t>
      </w:r>
    </w:p>
    <w:p>
      <w:r>
        <w:t>7. La lumière du soleil est jaune.</w:t>
      </w:r>
    </w:p>
    <w:p>
      <w:r>
        <w:t xml:space="preserve">   The sunlight is yellow.</w:t>
      </w:r>
    </w:p>
    <w:p>
      <w:r>
        <w:t xml:space="preserve">8. Le chat a une fourrure jaune. </w:t>
      </w:r>
    </w:p>
    <w:p>
      <w:r>
        <w:t xml:space="preserve">  The cat has yellow fur.</w:t>
      </w:r>
    </w:p>
    <w:p>
      <w:r>
        <w:t>9. Les crayons sont jaunes.</w:t>
      </w:r>
    </w:p>
    <w:p>
      <w:r>
        <w:t xml:space="preserve">   The crayons are yellow.</w:t>
      </w:r>
    </w:p>
    <w:p>
      <w:r>
        <w:t>10. J'ai besoin de voir la couleur jaune.</w:t>
      </w:r>
    </w:p>
    <w:p>
      <w:r>
        <w:t xml:space="preserve">    I need to see the color yellow.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 xml:space="preserve">2. J'aime beaucoup ma robe bleue. </w:t>
      </w:r>
    </w:p>
    <w:p>
      <w:r>
        <w:t xml:space="preserve">   I really like my blue dress.</w:t>
      </w:r>
    </w:p>
    <w:p>
      <w:r>
        <w:t xml:space="preserve">3. La voiture est bleue et elle est très belle. </w:t>
      </w:r>
    </w:p>
    <w:p>
      <w:r>
        <w:t xml:space="preserve">   The car is blue and it is very pretty. </w:t>
      </w:r>
    </w:p>
    <w:p>
      <w:r>
        <w:t xml:space="preserve">4. Je suis allé au magasin pour acheter du bleu de praline. </w:t>
      </w:r>
    </w:p>
    <w:p>
      <w:r>
        <w:t xml:space="preserve">   I went to the store to buy some blueberry (praline).  </w:t>
      </w:r>
    </w:p>
    <w:p>
      <w:r>
        <w:t xml:space="preserve">5. Le drapeau français est bleu, blanc et rouge. </w:t>
      </w:r>
    </w:p>
    <w:p>
      <w:r>
        <w:t xml:space="preserve">   The French flag is blue, white and red. </w:t>
      </w:r>
    </w:p>
    <w:p>
      <w:r>
        <w:t xml:space="preserve">6. La fleur bleue est très jolie. </w:t>
      </w:r>
    </w:p>
    <w:p>
      <w:r>
        <w:t xml:space="preserve">    The blue flower is very pretty. </w:t>
      </w:r>
    </w:p>
    <w:p>
      <w:r>
        <w:t xml:space="preserve">7. Vous avez besoin d'un peu de bleu pour votre peinture ? </w:t>
      </w:r>
    </w:p>
    <w:p>
      <w:r>
        <w:t xml:space="preserve">  Do you need a bit of blue for your paint?</w:t>
      </w:r>
    </w:p>
    <w:p>
      <w:r>
        <w:t xml:space="preserve">8. Le ciel est vert et la mer est bleue aujourd'hui. </w:t>
      </w:r>
    </w:p>
    <w:p>
      <w:r>
        <w:t xml:space="preserve">   The sky is green and the sea is blue today. </w:t>
      </w:r>
    </w:p>
    <w:p>
      <w:r>
        <w:t xml:space="preserve">9. J'ai une chemise bleue. </w:t>
      </w:r>
    </w:p>
    <w:p>
      <w:r>
        <w:t xml:space="preserve">   I have a blue shirt.</w:t>
      </w:r>
    </w:p>
    <w:p>
      <w:r>
        <w:t xml:space="preserve">10. Les fleurs bleues sont magnifiques. </w:t>
      </w:r>
    </w:p>
    <w:p>
      <w:r>
        <w:t xml:space="preserve">  The blue flowers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