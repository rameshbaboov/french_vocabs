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form of "Maria"</w:t>
      </w:r>
    </w:p>
    <w:p/>
    <w:p>
      <w:r>
        <w:t>1. Mia est une personne très aimable.</w:t>
      </w:r>
    </w:p>
    <w:p>
      <w:r>
        <w:t xml:space="preserve">  Mia is a very nice person.</w:t>
      </w:r>
    </w:p>
    <w:p>
      <w:r>
        <w:t>2. J'adore la musique de Mia.</w:t>
      </w:r>
    </w:p>
    <w:p>
      <w:r>
        <w:t xml:space="preserve">  I love the music of Mia.</w:t>
      </w:r>
    </w:p>
    <w:p>
      <w:r>
        <w:t>3. Mia vient d'Allemagne.</w:t>
      </w:r>
    </w:p>
    <w:p>
      <w:r>
        <w:t xml:space="preserve">  Mia just came from Germany.</w:t>
      </w:r>
    </w:p>
    <w:p>
      <w:r>
        <w:t>4. Mia aime voyager et explorer de nouveaux endroits.</w:t>
      </w:r>
    </w:p>
    <w:p>
      <w:r>
        <w:t xml:space="preserve">  Mia loves to travel and explore new places.</w:t>
      </w:r>
    </w:p>
    <w:p>
      <w:r>
        <w:t>5. Je ne connais pas Mia, mais j'ai entendu parler de son talent.</w:t>
      </w:r>
    </w:p>
    <w:p>
      <w:r>
        <w:t xml:space="preserve">  I don't know Mia, but I have heard about her talent.</w:t>
      </w:r>
    </w:p>
    <w:p>
      <w:r>
        <w:t xml:space="preserve">6. Mia a un grand sourire. </w:t>
      </w:r>
    </w:p>
    <w:p>
      <w:r>
        <w:t xml:space="preserve">  Mia has a big smile.</w:t>
      </w:r>
    </w:p>
    <w:p>
      <w:r>
        <w:t xml:space="preserve">7. Elle parle français avec beaucoup de confiance. </w:t>
      </w:r>
    </w:p>
    <w:p>
      <w:r>
        <w:t xml:space="preserve">  She speaks French with a lot of confidence.</w:t>
      </w:r>
    </w:p>
    <w:p>
      <w:r>
        <w:t xml:space="preserve">8. J’ai rencontré Mia lors d'un voyage en Europe. </w:t>
      </w:r>
    </w:p>
    <w:p>
      <w:r>
        <w:t xml:space="preserve">  I met Mia during a trip to Europe. </w:t>
      </w:r>
    </w:p>
    <w:p>
      <w:r>
        <w:t>9. Mia est très occupée.</w:t>
      </w:r>
    </w:p>
    <w:p>
      <w:r>
        <w:t xml:space="preserve">  Mia is very busy.</w:t>
      </w:r>
    </w:p>
    <w:p>
      <w:r>
        <w:t>10. Je suis content(e) de vous rencontrer, Mia!</w:t>
      </w:r>
    </w:p>
    <w:p>
      <w:r>
        <w:t xml:space="preserve">   I am happy to meet you, Mia!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suis reconnaissant de votre gentillesse.</w:t>
      </w:r>
    </w:p>
    <w:p>
      <w:r>
        <w:t xml:space="preserve">    I am grateful for your kindness.</w:t>
      </w:r>
    </w:p>
    <w:p>
      <w:r>
        <w:t>3.  Merci d'avoir parlé avec moi.</w:t>
      </w:r>
    </w:p>
    <w:p>
      <w:r>
        <w:t xml:space="preserve">    Thank you for speaking with me.</w:t>
      </w:r>
    </w:p>
    <w:p>
      <w:r>
        <w:t xml:space="preserve">4.  Merci de me montrer l'endroit. </w:t>
      </w:r>
    </w:p>
    <w:p>
      <w:r>
        <w:t xml:space="preserve">    Thank you for showing me the way.</w:t>
      </w:r>
    </w:p>
    <w:p>
      <w:r>
        <w:t xml:space="preserve">5.  Merci pour ce cadeau magnifique! </w:t>
      </w:r>
    </w:p>
    <w:p>
      <w:r>
        <w:t xml:space="preserve">    Thank you for this beautiful gift!</w:t>
      </w:r>
    </w:p>
    <w:p>
      <w:r>
        <w:t xml:space="preserve">6.  Je vous remercie d'avance pour votre aide. </w:t>
      </w:r>
    </w:p>
    <w:p>
      <w:r>
        <w:t xml:space="preserve">    I thank you in advance for your help.</w:t>
      </w:r>
    </w:p>
    <w:p>
      <w:r>
        <w:t>7.  Merci beaucoup, j'apprécie cette invitation.</w:t>
      </w:r>
    </w:p>
    <w:p>
      <w:r>
        <w:t xml:space="preserve">    Thank you very much, I appreciate this invitation.</w:t>
      </w:r>
    </w:p>
    <w:p>
      <w:r>
        <w:t xml:space="preserve">8.  C'est gentil de votre part. Merci. </w:t>
      </w:r>
    </w:p>
    <w:p>
      <w:r>
        <w:t xml:space="preserve">    That's kind of you. Thank you.</w:t>
      </w:r>
    </w:p>
    <w:p>
      <w:r>
        <w:t xml:space="preserve">9.  J'ai apprécié ce moment avec vous.  </w:t>
      </w:r>
    </w:p>
    <w:p>
      <w:r>
        <w:t xml:space="preserve">   I enjoyed this moment with you.</w:t>
      </w:r>
    </w:p>
    <w:p>
      <w:r>
        <w:t xml:space="preserve">10. Merci d'être venu! </w:t>
      </w:r>
    </w:p>
    <w:p>
      <w:r>
        <w:t xml:space="preserve">    Thank you for coming!</w:t>
      </w:r>
    </w:p>
    <w:p/>
    <w:p>
      <w:r>
        <w:rPr>
          <w:b/>
        </w:rPr>
        <w:t>Word: Cat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est très joueur. </w:t>
      </w:r>
    </w:p>
    <w:p>
      <w:r>
        <w:t xml:space="preserve">    The cat is very playful.</w:t>
      </w:r>
    </w:p>
    <w:p>
      <w:r>
        <w:t xml:space="preserve">3. La couleur de son pelage est grise et blanche.  </w:t>
      </w:r>
    </w:p>
    <w:p>
      <w:r>
        <w:t xml:space="preserve">    Its fur color is gray and white.</w:t>
      </w:r>
    </w:p>
    <w:p>
      <w:r>
        <w:t xml:space="preserve">4. Les chats aiment dormir beaucoup. </w:t>
      </w:r>
    </w:p>
    <w:p>
      <w:r>
        <w:t xml:space="preserve">    Cats love to sleep a lot.</w:t>
      </w:r>
    </w:p>
    <w:p>
      <w:r>
        <w:t xml:space="preserve">5. Il miaule fort quand il veut quelque chose. </w:t>
      </w:r>
    </w:p>
    <w:p>
      <w:r>
        <w:t xml:space="preserve">    He meows loudly when he wants something. </w:t>
      </w:r>
    </w:p>
    <w:p>
      <w:r>
        <w:t xml:space="preserve">6. La petite chatte est très gentille.  </w:t>
      </w:r>
    </w:p>
    <w:p>
      <w:r>
        <w:t xml:space="preserve">    The little kitten is very nice.</w:t>
      </w:r>
    </w:p>
    <w:p>
      <w:r>
        <w:t xml:space="preserve">7. Je suis allé voir un chat dans une boutique. </w:t>
      </w:r>
    </w:p>
    <w:p>
      <w:r>
        <w:t xml:space="preserve">    I went to see a cat in a store. </w:t>
      </w:r>
    </w:p>
    <w:p>
      <w:r>
        <w:t xml:space="preserve">8. Il faut nettoyer la cage du chat. </w:t>
      </w:r>
    </w:p>
    <w:p>
      <w:r>
        <w:t xml:space="preserve">    You need to clean the cat’s cage.</w:t>
      </w:r>
    </w:p>
    <w:p>
      <w:r>
        <w:t xml:space="preserve">9. Ma chatte est très intelligente.  </w:t>
      </w:r>
    </w:p>
    <w:p>
      <w:r>
        <w:t xml:space="preserve">    My cat is very intelligent.</w:t>
      </w:r>
    </w:p>
    <w:p>
      <w:r>
        <w:t xml:space="preserve">10. J'adore jouer avec mon chat. </w:t>
      </w:r>
    </w:p>
    <w:p>
      <w:r>
        <w:t xml:space="preserve">    I love to play with my cat.</w:t>
      </w:r>
    </w:p>
    <w:p/>
    <w:p>
      <w:r>
        <w:rPr>
          <w:b/>
        </w:rPr>
        <w:t>Word: Marie | Meaning: Mary</w:t>
      </w:r>
    </w:p>
    <w:p/>
    <w:p>
      <w:r>
        <w:t xml:space="preserve">1.  Je m'appelle Marie. </w:t>
      </w:r>
    </w:p>
    <w:p>
      <w:r>
        <w:t xml:space="preserve">   My name is Marie.</w:t>
      </w:r>
    </w:p>
    <w:p>
      <w:r>
        <w:t xml:space="preserve">2. Marie est une femme intelligente. </w:t>
      </w:r>
    </w:p>
    <w:p>
      <w:r>
        <w:t xml:space="preserve">   Marie is a smart woman.</w:t>
      </w:r>
    </w:p>
    <w:p>
      <w:r>
        <w:t xml:space="preserve">3. J'ai étudié en France, avec Marie. </w:t>
      </w:r>
    </w:p>
    <w:p>
      <w:r>
        <w:t xml:space="preserve">    I studied in France with Marie. </w:t>
      </w:r>
    </w:p>
    <w:p>
      <w:r>
        <w:t xml:space="preserve">4. Elle aime chanter dans une chorale, Marie.  </w:t>
      </w:r>
    </w:p>
    <w:p>
      <w:r>
        <w:t xml:space="preserve">    She likes to sing in a choir, Marie.</w:t>
      </w:r>
    </w:p>
    <w:p>
      <w:r>
        <w:t xml:space="preserve">5. Je vais voir Marie demain. </w:t>
      </w:r>
    </w:p>
    <w:p>
      <w:r>
        <w:t xml:space="preserve">   I will see Marie tomorrow. </w:t>
      </w:r>
    </w:p>
    <w:p>
      <w:r>
        <w:t xml:space="preserve">6. Marie est la meilleure amie de Jean. </w:t>
      </w:r>
    </w:p>
    <w:p>
      <w:r>
        <w:t xml:space="preserve">   Marie is Jean's best friend.  </w:t>
      </w:r>
    </w:p>
    <w:p>
      <w:r>
        <w:t xml:space="preserve">7. J'ai beaucoup parlé avec Marie hier. </w:t>
      </w:r>
    </w:p>
    <w:p>
      <w:r>
        <w:t xml:space="preserve">    I spoke a lot with Marie yesterday. </w:t>
      </w:r>
    </w:p>
    <w:p>
      <w:r>
        <w:t xml:space="preserve">8. Le chat de Marie est très curieux. </w:t>
      </w:r>
    </w:p>
    <w:p>
      <w:r>
        <w:t xml:space="preserve">   Marie's cat is very curious.  </w:t>
      </w:r>
    </w:p>
    <w:p>
      <w:r>
        <w:t>9. Marie adore les fruits rouges.</w:t>
      </w:r>
    </w:p>
    <w:p>
      <w:r>
        <w:t xml:space="preserve">    Marie loves red fruit.  </w:t>
      </w:r>
    </w:p>
    <w:p>
      <w:r>
        <w:t xml:space="preserve">10. J'ai besoin d'un peu de soutien, Marie. </w:t>
      </w:r>
    </w:p>
    <w:p>
      <w:r>
        <w:t xml:space="preserve">    I need a little support, Marie.</w:t>
      </w:r>
    </w:p>
    <w:p/>
    <w:p>
      <w:r>
        <w:t>Amuse: &lt;Cause amusement&gt;</w:t>
      </w:r>
    </w:p>
    <w:p/>
    <w:p>
      <w:r>
        <w:t>1. L'histoire amuse beaucoup de gens.</w:t>
      </w:r>
    </w:p>
    <w:p>
      <w:r>
        <w:t xml:space="preserve">    The story amuses many people.</w:t>
      </w:r>
    </w:p>
    <w:p>
      <w:r>
        <w:t>2. Le film nous amuse toujours.</w:t>
      </w:r>
    </w:p>
    <w:p>
      <w:r>
        <w:t xml:space="preserve">    The movie always entertains us.</w:t>
      </w:r>
    </w:p>
    <w:p>
      <w:r>
        <w:t>3. La musique amuse les enfants.</w:t>
      </w:r>
    </w:p>
    <w:p>
      <w:r>
        <w:t xml:space="preserve">   Music amuses children.</w:t>
      </w:r>
    </w:p>
    <w:p>
      <w:r>
        <w:t xml:space="preserve">4.  Il ne sait pas comment l'amuser. </w:t>
      </w:r>
    </w:p>
    <w:p>
      <w:r>
        <w:t xml:space="preserve">     He doesn't know how to entertain him.</w:t>
      </w:r>
    </w:p>
    <w:p>
      <w:r>
        <w:t>5. Les vacances amusent toujours le plus.</w:t>
      </w:r>
    </w:p>
    <w:p>
      <w:r>
        <w:t xml:space="preserve">     Vacations always entertain the most.</w:t>
      </w:r>
    </w:p>
    <w:p>
      <w:r>
        <w:t xml:space="preserve">6. Le spectacle amuse les gens de toutes les générations. </w:t>
      </w:r>
    </w:p>
    <w:p>
      <w:r>
        <w:t xml:space="preserve">    The show entertains people of all generations. </w:t>
      </w:r>
    </w:p>
    <w:p>
      <w:r>
        <w:t>7. L'oiseau amusera les enfants.</w:t>
      </w:r>
    </w:p>
    <w:p>
      <w:r>
        <w:t xml:space="preserve">   The bird will amuse the children.</w:t>
      </w:r>
    </w:p>
    <w:p>
      <w:r>
        <w:t xml:space="preserve">8.  Le jeu amuse les petits. </w:t>
      </w:r>
    </w:p>
    <w:p>
      <w:r>
        <w:t xml:space="preserve">     Playing is fun for little kids.</w:t>
      </w:r>
    </w:p>
    <w:p>
      <w:r>
        <w:t>9.   L'humour amuse et relaxe.</w:t>
      </w:r>
    </w:p>
    <w:p>
      <w:r>
        <w:t xml:space="preserve">    Humor entertains and relaxes.</w:t>
      </w:r>
    </w:p>
    <w:p>
      <w:r>
        <w:t>10. Les amis amusent toujours nos soirées.</w:t>
      </w:r>
    </w:p>
    <w:p>
      <w:r>
        <w:t xml:space="preserve">     Friends always make our evenings fun.</w:t>
      </w:r>
    </w:p>
    <w:p/>
    <w:p>
      <w:r>
        <w:rPr>
          <w:b/>
        </w:rPr>
        <w:t>Word: Belle | Meaning: Beautiful</w:t>
      </w:r>
    </w:p>
    <w:p/>
    <w:p>
      <w:r>
        <w:t>1. La journée est belle.</w:t>
      </w:r>
    </w:p>
    <w:p>
      <w:r>
        <w:t xml:space="preserve">    The day is beautiful.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C'est un belle ville.</w:t>
      </w:r>
    </w:p>
    <w:p>
      <w:r>
        <w:t xml:space="preserve">    It's a beautiful city.</w:t>
      </w:r>
    </w:p>
    <w:p>
      <w:r>
        <w:t xml:space="preserve">4. J'adore la belle lune. </w:t>
      </w:r>
    </w:p>
    <w:p>
      <w:r>
        <w:t xml:space="preserve">   I love the beautiful moon.</w:t>
      </w:r>
    </w:p>
    <w:p>
      <w:r>
        <w:t>5. Les fleurs sont belles.</w:t>
      </w:r>
    </w:p>
    <w:p>
      <w:r>
        <w:t xml:space="preserve">    The flowers are beautiful.</w:t>
      </w:r>
    </w:p>
    <w:p>
      <w:r>
        <w:t>6. Le chat est belle.</w:t>
      </w:r>
    </w:p>
    <w:p>
      <w:r>
        <w:t xml:space="preserve">    The cat is beautiful.</w:t>
      </w:r>
    </w:p>
    <w:p>
      <w:r>
        <w:t>7. Il a une belle voix.</w:t>
      </w:r>
    </w:p>
    <w:p>
      <w:r>
        <w:t xml:space="preserve">    He has a beautiful voice.</w:t>
      </w:r>
    </w:p>
    <w:p>
      <w:r>
        <w:t xml:space="preserve">8. La musique est belle aujourd'hui. </w:t>
      </w:r>
    </w:p>
    <w:p>
      <w:r>
        <w:t xml:space="preserve">    Music is beautiful today.</w:t>
      </w:r>
    </w:p>
    <w:p>
      <w:r>
        <w:t xml:space="preserve">9. J'ai envie d'une belle soirée. </w:t>
      </w:r>
    </w:p>
    <w:p>
      <w:r>
        <w:t xml:space="preserve">    I feel like having a beautiful evening.</w:t>
      </w:r>
    </w:p>
    <w:p>
      <w:r>
        <w:t xml:space="preserve">10.  La nature est belle. </w:t>
      </w:r>
    </w:p>
    <w:p>
      <w:r>
        <w:t xml:space="preserve">     Nature is beautiful.</w:t>
      </w:r>
    </w:p>
    <w:p/>
    <w:p>
      <w:r>
        <w:t>Lumiere: Light |</w:t>
      </w:r>
    </w:p>
    <w:p/>
    <w:p>
      <w:r>
        <w:t>1.  La lumière de la table brille dans la pièce.</w:t>
      </w:r>
    </w:p>
    <w:p>
      <w:r>
        <w:t xml:space="preserve">    The light of the table shines in the room.</w:t>
      </w:r>
    </w:p>
    <w:p>
      <w:r>
        <w:t>2. Le soleil est une source de lumière importante pour les humains.</w:t>
      </w:r>
    </w:p>
    <w:p>
      <w:r>
        <w:t xml:space="preserve">    The sun is an important source of light for humans. </w:t>
      </w:r>
    </w:p>
    <w:p>
      <w:r>
        <w:t>3. J'aime regarder la lumière du feu dans l'après-midi.</w:t>
      </w:r>
    </w:p>
    <w:p>
      <w:r>
        <w:t xml:space="preserve">   I like watching the light of fire in the afternoon.</w:t>
      </w:r>
    </w:p>
    <w:p>
      <w:r>
        <w:t>4. La lumière rouge signifie que c’est la sécurité.</w:t>
      </w:r>
    </w:p>
    <w:p>
      <w:r>
        <w:t xml:space="preserve">   Red light means it's safe. </w:t>
      </w:r>
    </w:p>
    <w:p>
      <w:r>
        <w:t>5. Il y a une lumière bleue sur la table.</w:t>
      </w:r>
    </w:p>
    <w:p>
      <w:r>
        <w:t xml:space="preserve">    There is blue light on the table.</w:t>
      </w:r>
    </w:p>
    <w:p>
      <w:r>
        <w:t>6. La lampe de poche donne une lumière puissante dans la nuit.</w:t>
      </w:r>
    </w:p>
    <w:p>
      <w:r>
        <w:t xml:space="preserve">   The flashlight gives powerful light in the night.</w:t>
      </w:r>
    </w:p>
    <w:p>
      <w:r>
        <w:t>7. On utilise la lumière pour éclairer nos maisons et nos rues.</w:t>
      </w:r>
    </w:p>
    <w:p>
      <w:r>
        <w:t xml:space="preserve">    We use light to illuminate our houses and streets.</w:t>
      </w:r>
    </w:p>
    <w:p>
      <w:r>
        <w:t xml:space="preserve">8.  La lumière du jour est essentielle pour notre santé mentale. </w:t>
      </w:r>
    </w:p>
    <w:p>
      <w:r>
        <w:t xml:space="preserve">    Daylight is essential for our mental health.</w:t>
      </w:r>
    </w:p>
    <w:p>
      <w:r>
        <w:t>9. J'ai besoin d'une lumière plus forte pour lire.</w:t>
      </w:r>
    </w:p>
    <w:p>
      <w:r>
        <w:t xml:space="preserve">   I need a stronger light to read.</w:t>
      </w:r>
    </w:p>
    <w:p>
      <w:r>
        <w:t>10. La lumière de la lune nous guide chaque nuit.</w:t>
      </w:r>
    </w:p>
    <w:p>
      <w:r>
        <w:t xml:space="preserve">     The moon's light guides us every night.</w:t>
      </w:r>
    </w:p>
    <w:p/>
    <w:p>
      <w:r>
        <w:rPr>
          <w:b/>
        </w:rPr>
        <w:t>Word: play | Meaning: game, entertainment</w:t>
      </w:r>
    </w:p>
    <w:p/>
    <w:p>
      <w:r>
        <w:t>1.  J'adore jouer aux jeux vidéo.</w:t>
      </w:r>
    </w:p>
    <w:p>
      <w:r>
        <w:t xml:space="preserve">    I love playing video games.</w:t>
      </w:r>
    </w:p>
    <w:p>
      <w:r>
        <w:t xml:space="preserve">2.  Je veux jouer à la musique avec mes amis. </w:t>
      </w:r>
    </w:p>
    <w:p>
      <w:r>
        <w:t xml:space="preserve">    I want to play music with my friends. </w:t>
      </w:r>
    </w:p>
    <w:p>
      <w:r>
        <w:t xml:space="preserve">3.  Il est temps de jouer au ballon. </w:t>
      </w:r>
    </w:p>
    <w:p>
      <w:r>
        <w:t xml:space="preserve">    It's time to play ball. </w:t>
      </w:r>
    </w:p>
    <w:p>
      <w:r>
        <w:t>4.  La fille a joué à l'école.</w:t>
      </w:r>
    </w:p>
    <w:p>
      <w:r>
        <w:t xml:space="preserve">    The girl played at school.</w:t>
      </w:r>
    </w:p>
    <w:p>
      <w:r>
        <w:t>5.  Je vais jouer un rôle dans le théâtre.</w:t>
      </w:r>
    </w:p>
    <w:p>
      <w:r>
        <w:t xml:space="preserve">    I will play a role in the theater.</w:t>
      </w:r>
    </w:p>
    <w:p>
      <w:r>
        <w:t xml:space="preserve">6.  Ils aiment jouer au football. </w:t>
      </w:r>
    </w:p>
    <w:p>
      <w:r>
        <w:t xml:space="preserve">    They like to play football.</w:t>
      </w:r>
    </w:p>
    <w:p>
      <w:r>
        <w:t>7.  Tu peux jouer de la guitare?</w:t>
      </w:r>
    </w:p>
    <w:p>
      <w:r>
        <w:t xml:space="preserve">    Can you play guitar? </w:t>
      </w:r>
    </w:p>
    <w:p>
      <w:r>
        <w:t>8.  J'ai joué à un jeu d'échecs hier soir.</w:t>
      </w:r>
    </w:p>
    <w:p>
      <w:r>
        <w:t xml:space="preserve">    I played a chess game last night. </w:t>
      </w:r>
    </w:p>
    <w:p>
      <w:r>
        <w:t>9.  Il est important de jouer avec les autres.</w:t>
      </w:r>
    </w:p>
    <w:p>
      <w:r>
        <w:t xml:space="preserve">    It is important to play with others.</w:t>
      </w:r>
    </w:p>
    <w:p>
      <w:r>
        <w:t>10. Jouer à un instrument est une forme de divertissement.</w:t>
      </w:r>
    </w:p>
    <w:p>
      <w:r>
        <w:t xml:space="preserve">    Playing an instrument is a form of entertainment.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</w:t>
      </w:r>
    </w:p>
    <w:p>
      <w:r>
        <w:t xml:space="preserve">    I love playing board games with my friends.</w:t>
      </w:r>
    </w:p>
    <w:p>
      <w:r>
        <w:t>2. Le jeu est une activité très relaxante.</w:t>
      </w:r>
    </w:p>
    <w:p>
      <w:r>
        <w:t xml:space="preserve">    Playing is a very relaxing activity.</w:t>
      </w:r>
    </w:p>
    <w:p>
      <w:r>
        <w:t>3. J’ai joué au Jeu vidéo dans mon temps libre.</w:t>
      </w:r>
    </w:p>
    <w:p>
      <w:r>
        <w:t xml:space="preserve">    I played video games in my free time.</w:t>
      </w:r>
    </w:p>
    <w:p>
      <w:r>
        <w:t>4. Il y a de nombreux jeux en ligne gratuits.</w:t>
      </w:r>
    </w:p>
    <w:p>
      <w:r>
        <w:t xml:space="preserve">   There are many free online games.</w:t>
      </w:r>
    </w:p>
    <w:p>
      <w:r>
        <w:t xml:space="preserve">5.  Ce jeu est très complexe et il faut beaucoup d’attention. </w:t>
      </w:r>
    </w:p>
    <w:p>
      <w:r>
        <w:t xml:space="preserve">     This game is very complex and requires a lot of attention. </w:t>
      </w:r>
    </w:p>
    <w:p>
      <w:r>
        <w:t>6. J'aime jouer aux cartes avec ma famille.</w:t>
      </w:r>
    </w:p>
    <w:p>
      <w:r>
        <w:t xml:space="preserve">    I like to play cards with my family.</w:t>
      </w:r>
    </w:p>
    <w:p>
      <w:r>
        <w:t xml:space="preserve">7. Le jeu de ballon est une activité amusante pour tous les âges. </w:t>
      </w:r>
    </w:p>
    <w:p>
      <w:r>
        <w:t xml:space="preserve">  Playing soccer is a fun activity for all ages.</w:t>
      </w:r>
    </w:p>
    <w:p>
      <w:r>
        <w:t>8.  Le jeu est une excellente manière d'apprendre à la maison.</w:t>
      </w:r>
    </w:p>
    <w:p>
      <w:r>
        <w:t xml:space="preserve">   Playing is an excellent way to learn at home. </w:t>
      </w:r>
    </w:p>
    <w:p>
      <w:r>
        <w:t>9. Il y a beaucoup de jeux pour enfants dans la salle des jeux.</w:t>
      </w:r>
    </w:p>
    <w:p>
      <w:r>
        <w:t xml:space="preserve">    There are many games for children in the playroom. </w:t>
      </w:r>
    </w:p>
    <w:p>
      <w:r>
        <w:t>10. Je vais jouer à un jeu vidéo avec mes amis ce week-end.</w:t>
      </w:r>
    </w:p>
    <w:p>
      <w:r>
        <w:t xml:space="preserve">     I'm going to play a video game with my friends this weekend.</w:t>
      </w:r>
    </w:p>
    <w:p/>
    <w:p>
      <w:r>
        <w:rPr>
          <w:b/>
        </w:rPr>
        <w:t>Word: bien | Meaning: good</w:t>
      </w:r>
    </w:p>
    <w:p/>
    <w:p>
      <w:r>
        <w:t>1. Il est bien dans la ville.</w:t>
      </w:r>
    </w:p>
    <w:p>
      <w:r>
        <w:t xml:space="preserve">    He is well in the city.</w:t>
      </w:r>
    </w:p>
    <w:p>
      <w:r>
        <w:t>2. Le film était bien fait.</w:t>
      </w:r>
    </w:p>
    <w:p>
      <w:r>
        <w:t xml:space="preserve">    The movie was well made.</w:t>
      </w:r>
    </w:p>
    <w:p>
      <w:r>
        <w:t>3. Je suis bien aujourd'hui.</w:t>
      </w:r>
    </w:p>
    <w:p>
      <w:r>
        <w:t xml:space="preserve">    I am well today. </w:t>
      </w:r>
    </w:p>
    <w:p>
      <w:r>
        <w:t>4. La soupe était bien chaude.</w:t>
      </w:r>
    </w:p>
    <w:p>
      <w:r>
        <w:t xml:space="preserve">    The soup was well hot.</w:t>
      </w:r>
    </w:p>
    <w:p>
      <w:r>
        <w:t>5. J'ai mangé bien hier soir.</w:t>
      </w:r>
    </w:p>
    <w:p>
      <w:r>
        <w:t xml:space="preserve">    I ate well last night. </w:t>
      </w:r>
    </w:p>
    <w:p>
      <w:r>
        <w:t>6. Tu vas bien ?</w:t>
      </w:r>
    </w:p>
    <w:p>
      <w:r>
        <w:t xml:space="preserve">    Are you doing well?</w:t>
      </w:r>
    </w:p>
    <w:p>
      <w:r>
        <w:t>7. Il est bien d'être heureux.</w:t>
      </w:r>
    </w:p>
    <w:p>
      <w:r>
        <w:t xml:space="preserve">   It is good to be happy.  </w:t>
      </w:r>
    </w:p>
    <w:p>
      <w:r>
        <w:t>8. La vie est bien plus belle ensoleillée.</w:t>
      </w:r>
    </w:p>
    <w:p>
      <w:r>
        <w:t xml:space="preserve">   Life is much more beautiful with sunshine. </w:t>
      </w:r>
    </w:p>
    <w:p>
      <w:r>
        <w:t>9. J’aime bien la musique classique.</w:t>
      </w:r>
    </w:p>
    <w:p>
      <w:r>
        <w:t xml:space="preserve">    I like classical music well. </w:t>
      </w:r>
    </w:p>
    <w:p>
      <w:r>
        <w:t>10. Vous êtes bien reçu.</w:t>
      </w:r>
    </w:p>
    <w:p>
      <w:r>
        <w:t xml:space="preserve">    You are well received.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