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>1. J'ai besoin d'un nouvel appartement, il est temps de trouver une maison.</w:t>
      </w:r>
    </w:p>
    <w:p>
      <w:r>
        <w:t xml:space="preserve">    I need a new apartment, it is time to find a house.</w:t>
      </w:r>
    </w:p>
    <w:p>
      <w:r>
        <w:t>2. Nous nous sommes rendu à la maison de nos parents.</w:t>
      </w:r>
    </w:p>
    <w:p>
      <w:r>
        <w:t xml:space="preserve">    We went to our parent's house.</w:t>
      </w:r>
    </w:p>
    <w:p>
      <w:r>
        <w:t>3. La maison a beaucoup de place pour les enfants jouer.</w:t>
      </w:r>
    </w:p>
    <w:p>
      <w:r>
        <w:t xml:space="preserve">   The house has a lot of space for children to play.</w:t>
      </w:r>
    </w:p>
    <w:p>
      <w:r>
        <w:t xml:space="preserve">4. J'aime bien cuisiner dans ma petite maison. </w:t>
      </w:r>
    </w:p>
    <w:p>
      <w:r>
        <w:t xml:space="preserve">    I like to cook in my small house.</w:t>
      </w:r>
    </w:p>
    <w:p>
      <w:r>
        <w:t>5. La lumière du soleil brille sur la maison.</w:t>
      </w:r>
    </w:p>
    <w:p>
      <w:r>
        <w:t xml:space="preserve">    The sunlight shines on the house. </w:t>
      </w:r>
    </w:p>
    <w:p>
      <w:r>
        <w:t>6. Le voisin est en train de réparer sa maison.</w:t>
      </w:r>
    </w:p>
    <w:p>
      <w:r>
        <w:t xml:space="preserve">   The neighbor is fixing his house.</w:t>
      </w:r>
    </w:p>
    <w:p>
      <w:r>
        <w:t>7.  Il m'a offert une belle maison pour mon anniversaire.</w:t>
      </w:r>
    </w:p>
    <w:p>
      <w:r>
        <w:t xml:space="preserve">    He gave me a beautiful house for my birthday. </w:t>
      </w:r>
    </w:p>
    <w:p>
      <w:r>
        <w:t>8. Je vais visiter la maison des amis à Paris.</w:t>
      </w:r>
    </w:p>
    <w:p>
      <w:r>
        <w:t xml:space="preserve">    I am going to visit the friend's house in Paris.</w:t>
      </w:r>
    </w:p>
    <w:p>
      <w:r>
        <w:t>9. La maison est très confortable et agréable à vivre.</w:t>
      </w:r>
    </w:p>
    <w:p>
      <w:r>
        <w:t xml:space="preserve">   The house is very comfortable and pleasant to live in.</w:t>
      </w:r>
    </w:p>
    <w:p>
      <w:r>
        <w:t xml:space="preserve">10.  Avant de partir, j'ai vérifié si la maison était en sécurité. </w:t>
      </w:r>
    </w:p>
    <w:p>
      <w:r>
        <w:t xml:space="preserve">   Before leaving, I checked if the house was safe.</w:t>
      </w:r>
    </w:p>
    <w:p/>
    <w:p>
      <w:r>
        <w:rPr>
          <w:b/>
        </w:rPr>
        <w:t>Word: chat | Meaning: cat</w:t>
      </w:r>
    </w:p>
    <w:p/>
    <w:p>
      <w:r>
        <w:t>1. J'adore les chats, ils sont doux et attachants.</w:t>
      </w:r>
    </w:p>
    <w:p>
      <w:r>
        <w:t xml:space="preserve">   I love cats, they are soft and endearing.</w:t>
      </w:r>
    </w:p>
    <w:p>
      <w:r>
        <w:t>2. Il y a un chat gris dans la maison.</w:t>
      </w:r>
    </w:p>
    <w:p>
      <w:r>
        <w:t xml:space="preserve">   There is a gray cat in the house. </w:t>
      </w:r>
    </w:p>
    <w:p>
      <w:r>
        <w:t>3. Le chat me fait peur quand il se rapproche.</w:t>
      </w:r>
    </w:p>
    <w:p>
      <w:r>
        <w:t xml:space="preserve">   The cat scares me when it approaches. </w:t>
      </w:r>
    </w:p>
    <w:p>
      <w:r>
        <w:t>4.  Le chat est très curieux et aime explorer.</w:t>
      </w:r>
    </w:p>
    <w:p>
      <w:r>
        <w:t xml:space="preserve">   The cat is very curious and likes to explore.</w:t>
      </w:r>
    </w:p>
    <w:p>
      <w:r>
        <w:t>5. L'animal est assis sur la table.</w:t>
      </w:r>
    </w:p>
    <w:p>
      <w:r>
        <w:t xml:space="preserve">   The animal is sitting on the table. </w:t>
      </w:r>
    </w:p>
    <w:p>
      <w:r>
        <w:t xml:space="preserve">6. Le chat a mangé son repas. </w:t>
      </w:r>
    </w:p>
    <w:p>
      <w:r>
        <w:t xml:space="preserve">   The cat ate its meal.  </w:t>
      </w:r>
    </w:p>
    <w:p>
      <w:r>
        <w:t>7. Je suis allergique au chat, j’ai des symptômes.</w:t>
      </w:r>
    </w:p>
    <w:p>
      <w:r>
        <w:t xml:space="preserve">    I am allergic to cats, I have symptoms. </w:t>
      </w:r>
    </w:p>
    <w:p>
      <w:r>
        <w:t>8. La femme joue avec son chat dans la cour.</w:t>
      </w:r>
    </w:p>
    <w:p>
      <w:r>
        <w:t xml:space="preserve">    The woman plays with her cat in the yard. </w:t>
      </w:r>
    </w:p>
    <w:p>
      <w:r>
        <w:t>9. Le chat est à l'extérieur et il attend d'être nourri.</w:t>
      </w:r>
    </w:p>
    <w:p>
      <w:r>
        <w:t xml:space="preserve">   The cat is outside and it is waiting for its meal to be fed.  </w:t>
      </w:r>
    </w:p>
    <w:p>
      <w:r>
        <w:t xml:space="preserve">10. Nous sommes entrés dans la maison et avons vu un chat dans la pièce. </w:t>
      </w:r>
    </w:p>
    <w:p>
      <w:r>
        <w:t xml:space="preserve">   We entered the house and saw a cat in the room.</w:t>
      </w:r>
    </w:p>
    <w:p/>
    <w:p>
      <w:r>
        <w:rPr>
          <w:b/>
        </w:rPr>
        <w:t>Word: jeu | Meaning: game</w:t>
      </w:r>
    </w:p>
    <w:p/>
    <w:p>
      <w:r>
        <w:t>1. J'aime beaucoup jouer aux jeux de société.</w:t>
      </w:r>
    </w:p>
    <w:p>
      <w:r>
        <w:t xml:space="preserve">    I love playing board games.</w:t>
      </w:r>
    </w:p>
    <w:p>
      <w:r>
        <w:t>2. Le jeu de cartes est une activité amusante pour les familles.</w:t>
      </w:r>
    </w:p>
    <w:p>
      <w:r>
        <w:t xml:space="preserve">    Card game is an enjoyable activity for families. </w:t>
      </w:r>
    </w:p>
    <w:p>
      <w:r>
        <w:t>3. Il était impatient de commencer le jeu d'échecs.</w:t>
      </w:r>
    </w:p>
    <w:p>
      <w:r>
        <w:t xml:space="preserve">   He was eager to start the chess game.</w:t>
      </w:r>
    </w:p>
    <w:p>
      <w:r>
        <w:t xml:space="preserve">4. Nous jouons souvent au football en groupe. </w:t>
      </w:r>
    </w:p>
    <w:p>
      <w:r>
        <w:t xml:space="preserve">    We often play football together as a group. </w:t>
      </w:r>
    </w:p>
    <w:p>
      <w:r>
        <w:t>5. Le jeu de balle est un moyen simple de se défouler.</w:t>
      </w:r>
    </w:p>
    <w:p>
      <w:r>
        <w:t xml:space="preserve">    Playing with balls is an easy way to relax.</w:t>
      </w:r>
    </w:p>
    <w:p>
      <w:r>
        <w:t>6.  J'aime jouer à des jeux vidéo sur mon ordinateur.</w:t>
      </w:r>
    </w:p>
    <w:p>
      <w:r>
        <w:t xml:space="preserve">    I like playing video games on my computer.</w:t>
      </w:r>
    </w:p>
    <w:p>
      <w:r>
        <w:t xml:space="preserve">7. Vous avez envie de jouer à un nouveau jeu? </w:t>
      </w:r>
    </w:p>
    <w:p>
      <w:r>
        <w:t xml:space="preserve">    Do you want to play a new game?</w:t>
      </w:r>
    </w:p>
    <w:p>
      <w:r>
        <w:t>8. Les enfants ont beaucoup de plaisir en jouant.</w:t>
      </w:r>
    </w:p>
    <w:p>
      <w:r>
        <w:t xml:space="preserve">    Children have lots of fun playing. </w:t>
      </w:r>
    </w:p>
    <w:p>
      <w:r>
        <w:t>9. Le jeu est une activité relaxante et divertissante.</w:t>
      </w:r>
    </w:p>
    <w:p>
      <w:r>
        <w:t xml:space="preserve">   Playing is a relaxing and enjoyable activity.  </w:t>
      </w:r>
    </w:p>
    <w:p>
      <w:r>
        <w:t xml:space="preserve">10.  J'ai besoin d'un nouveau jeu pour mon prochain voyage. </w:t>
      </w:r>
    </w:p>
    <w:p>
      <w:r>
        <w:t xml:space="preserve">     I need a new game for my next trip.</w:t>
      </w:r>
    </w:p>
    <w:p/>
    <w:p>
      <w:r>
        <w:rPr>
          <w:b/>
        </w:rPr>
        <w:t>Word: lumière | Meaning: light</w:t>
      </w:r>
    </w:p>
    <w:p/>
    <w:p>
      <w:r>
        <w:t>1. La lumière du soleil illumine la nature.</w:t>
      </w:r>
    </w:p>
    <w:p>
      <w:r>
        <w:t xml:space="preserve">   The sunlight illuminates nature.</w:t>
      </w:r>
    </w:p>
    <w:p>
      <w:r>
        <w:t>2.  J'ai besoin d'une lampe de poche pour m'apporter la lumière dans la nuit.</w:t>
      </w:r>
    </w:p>
    <w:p>
      <w:r>
        <w:t xml:space="preserve">    I need a flashlight to bring light into the night. </w:t>
      </w:r>
    </w:p>
    <w:p>
      <w:r>
        <w:t>3. Il y a une grande lumière dans la pièce, mais je n'arrive pas à la comprendre.</w:t>
      </w:r>
    </w:p>
    <w:p>
      <w:r>
        <w:t xml:space="preserve">   There is a large light in the room, but I can’t understand it. </w:t>
      </w:r>
    </w:p>
    <w:p>
      <w:r>
        <w:t xml:space="preserve">4.  L'éclairage du théâtre était magnifique. </w:t>
      </w:r>
    </w:p>
    <w:p>
      <w:r>
        <w:t xml:space="preserve">    The theatre lighting was magnificent. </w:t>
      </w:r>
    </w:p>
    <w:p>
      <w:r>
        <w:t xml:space="preserve">5. La lune est une source de lumière qui nous éclaire dans la nuit. </w:t>
      </w:r>
    </w:p>
    <w:p>
      <w:r>
        <w:t xml:space="preserve">    The moon is a source of light that illuminates us in the night. </w:t>
      </w:r>
    </w:p>
    <w:p>
      <w:r>
        <w:t xml:space="preserve">6.  J’ai besoin d’une lampe de table pour éclairer mon travail. </w:t>
      </w:r>
    </w:p>
    <w:p>
      <w:r>
        <w:t xml:space="preserve">   I need a desk lamp to illuminate my work. </w:t>
      </w:r>
    </w:p>
    <w:p>
      <w:r>
        <w:t xml:space="preserve">7. La lumière du feu crépite et danse dans la pièce. </w:t>
      </w:r>
    </w:p>
    <w:p>
      <w:r>
        <w:t xml:space="preserve">   Firelight crackles and dances in the room. </w:t>
      </w:r>
    </w:p>
    <w:p>
      <w:r>
        <w:t>8. L'éclat de la lumière éclaire l’herbe et les fleurs.</w:t>
      </w:r>
    </w:p>
    <w:p>
      <w:r>
        <w:t xml:space="preserve">    The glow of light illuminates the grass and flowers. </w:t>
      </w:r>
    </w:p>
    <w:p>
      <w:r>
        <w:t>9.  J’ai besoin d’une lampe de bureau pour me guider dans ma recherche.</w:t>
      </w:r>
    </w:p>
    <w:p>
      <w:r>
        <w:t xml:space="preserve">   I need a desk lamp to guide me in my research.</w:t>
      </w:r>
    </w:p>
    <w:p>
      <w:r>
        <w:t xml:space="preserve">10. La lumière est importante pour la sécurité. </w:t>
      </w:r>
    </w:p>
    <w:p>
      <w:r>
        <w:t xml:space="preserve">     Light is important for safety.</w:t>
      </w:r>
    </w:p>
    <w:p/>
    <w:p>
      <w:r>
        <w:rPr>
          <w:b/>
        </w:rPr>
        <w:t>Word: salut | Meaning: hello</w:t>
      </w:r>
    </w:p>
    <w:p/>
    <w:p>
      <w:r>
        <w:t xml:space="preserve">1. Bonjour, comment allez-vous ?  </w:t>
      </w:r>
    </w:p>
    <w:p>
      <w:r>
        <w:t>Hello, how are you?</w:t>
      </w:r>
    </w:p>
    <w:p>
      <w:r>
        <w:t xml:space="preserve">2. Salut ! Comment vas-tu ?  </w:t>
      </w:r>
    </w:p>
    <w:p>
      <w:r>
        <w:t>Hi! How are you?</w:t>
      </w:r>
    </w:p>
    <w:p>
      <w:r>
        <w:t xml:space="preserve">3. Salut à tous !  </w:t>
      </w:r>
    </w:p>
    <w:p>
      <w:r>
        <w:t xml:space="preserve">Hello everyone! </w:t>
      </w:r>
    </w:p>
    <w:p>
      <w:r>
        <w:t xml:space="preserve">4.  J'adore cette journée!   </w:t>
      </w:r>
    </w:p>
    <w:p>
      <w:r>
        <w:t>I love this day!</w:t>
      </w:r>
    </w:p>
    <w:p>
      <w:r>
        <w:t xml:space="preserve">5.  Salut, comment se passe la journée ?  </w:t>
      </w:r>
    </w:p>
    <w:p>
      <w:r>
        <w:t xml:space="preserve">Hi, how is your day going? </w:t>
      </w:r>
    </w:p>
    <w:p>
      <w:r>
        <w:t xml:space="preserve">6.  La vie est belle!  </w:t>
      </w:r>
    </w:p>
    <w:p>
      <w:r>
        <w:t>Life is beautiful!</w:t>
      </w:r>
    </w:p>
    <w:p>
      <w:r>
        <w:t xml:space="preserve">7. Salut! Je m’appelle [Name] .  </w:t>
      </w:r>
    </w:p>
    <w:p>
      <w:r>
        <w:t xml:space="preserve">Hello! My name is [Name]. </w:t>
      </w:r>
    </w:p>
    <w:p>
      <w:r>
        <w:t xml:space="preserve">8.  C’est cool de vous voir!   </w:t>
      </w:r>
    </w:p>
    <w:p>
      <w:r>
        <w:t xml:space="preserve">It's nice to see you! </w:t>
      </w:r>
    </w:p>
    <w:p>
      <w:r>
        <w:t xml:space="preserve">9.  Salut, ça va ?  </w:t>
      </w:r>
    </w:p>
    <w:p>
      <w:r>
        <w:t xml:space="preserve">Hi, how are you? </w:t>
      </w:r>
    </w:p>
    <w:p>
      <w:r>
        <w:t xml:space="preserve">10.  Salut à toi !   </w:t>
      </w:r>
    </w:p>
    <w:p>
      <w:r>
        <w:t>Hey there!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Elle porte un rouge vif.</w:t>
      </w:r>
    </w:p>
    <w:p>
      <w:r>
        <w:t xml:space="preserve">   She wears a bright red.</w:t>
      </w:r>
    </w:p>
    <w:p>
      <w:r>
        <w:t>4. Le drapeau est rouge, blanc et vert.</w:t>
      </w:r>
    </w:p>
    <w:p>
      <w:r>
        <w:t xml:space="preserve">   The flag is red, white and green.</w:t>
      </w:r>
    </w:p>
    <w:p>
      <w:r>
        <w:t>5. J'aime boire du jus de tomate rouge.</w:t>
      </w:r>
    </w:p>
    <w:p>
      <w:r>
        <w:t xml:space="preserve">   I like to drink red tomato juice. </w:t>
      </w:r>
    </w:p>
    <w:p>
      <w:r>
        <w:t>6. La pomme est rouge sur le arbre.</w:t>
      </w:r>
    </w:p>
    <w:p>
      <w:r>
        <w:t xml:space="preserve">   The apple is red on the tree.</w:t>
      </w:r>
    </w:p>
    <w:p>
      <w:r>
        <w:t>7. Le rouge de la robe est éclatant.</w:t>
      </w:r>
    </w:p>
    <w:p>
      <w:r>
        <w:t xml:space="preserve">   The red of the dress is brilliant.</w:t>
      </w:r>
    </w:p>
    <w:p>
      <w:r>
        <w:t>8. Il a une tache rouge sur son pantalon.</w:t>
      </w:r>
    </w:p>
    <w:p>
      <w:r>
        <w:t xml:space="preserve">   He has a red stain on his pants. </w:t>
      </w:r>
    </w:p>
    <w:p>
      <w:r>
        <w:t>9. La tomate est rouge et savoureuse.</w:t>
      </w:r>
    </w:p>
    <w:p>
      <w:r>
        <w:t xml:space="preserve">   The tomato is red and delicious. </w:t>
      </w:r>
    </w:p>
    <w:p>
      <w:r>
        <w:t xml:space="preserve">10.  Le chef utilise du rouge dans la sauce. </w:t>
      </w:r>
    </w:p>
    <w:p>
      <w:r>
        <w:t xml:space="preserve">    The chef uses red in the sauce.</w:t>
      </w:r>
    </w:p>
    <w:p/>
    <w:p>
      <w:r>
        <w:rPr>
          <w:b/>
        </w:rPr>
        <w:t>Word: Félicitations | Meaning: Congratulations</w:t>
      </w:r>
    </w:p>
    <w:p/>
    <w:p>
      <w:r>
        <w:t xml:space="preserve">1. Félicitations, vous avez réussi votre examen! </w:t>
      </w:r>
    </w:p>
    <w:p>
      <w:r>
        <w:t xml:space="preserve">    Congratulations, you passed your exam!</w:t>
      </w:r>
    </w:p>
    <w:p>
      <w:r>
        <w:t xml:space="preserve">2. Félicitations pour ton nouvel emploi!  </w:t>
      </w:r>
    </w:p>
    <w:p>
      <w:r>
        <w:t xml:space="preserve">   Congratulations on your new job!</w:t>
      </w:r>
    </w:p>
    <w:p>
      <w:r>
        <w:t xml:space="preserve">3. Félicitations à tous les participants !  </w:t>
      </w:r>
    </w:p>
    <w:p>
      <w:r>
        <w:t xml:space="preserve">   Congratulations to all the participants!</w:t>
      </w:r>
    </w:p>
    <w:p>
      <w:r>
        <w:t xml:space="preserve">4. Félicitations pour la réussite de cette campagne !  </w:t>
      </w:r>
    </w:p>
    <w:p>
      <w:r>
        <w:t xml:space="preserve">   Congratulations for the success of this campaign! </w:t>
      </w:r>
    </w:p>
    <w:p>
      <w:r>
        <w:t xml:space="preserve">5. Félicitations, vous êtes enfin arrivé à votre destination !  </w:t>
      </w:r>
    </w:p>
    <w:p>
      <w:r>
        <w:t xml:space="preserve">    Congratulations, you've finally arrived at your destination!</w:t>
      </w:r>
    </w:p>
    <w:p>
      <w:r>
        <w:t xml:space="preserve">6. Félicitations pour votre nouvelle maison !  </w:t>
      </w:r>
    </w:p>
    <w:p>
      <w:r>
        <w:t xml:space="preserve">    Congratulations on your new home!</w:t>
      </w:r>
    </w:p>
    <w:p>
      <w:r>
        <w:t xml:space="preserve">7. Félicitations pour ce magnifique concert !  </w:t>
      </w:r>
    </w:p>
    <w:p>
      <w:r>
        <w:t xml:space="preserve">   Congratulations for this beautiful concert! </w:t>
      </w:r>
    </w:p>
    <w:p>
      <w:r>
        <w:t xml:space="preserve">8. Félicitations, vous avez fait un excellent travail !  </w:t>
      </w:r>
    </w:p>
    <w:p>
      <w:r>
        <w:t xml:space="preserve">   Congratulations, you did an excellent job! </w:t>
      </w:r>
    </w:p>
    <w:p>
      <w:r>
        <w:t xml:space="preserve">9. Félicitations pour ton anniversaire !  </w:t>
      </w:r>
    </w:p>
    <w:p>
      <w:r>
        <w:t xml:space="preserve">   Congratulations on your birthday! </w:t>
      </w:r>
    </w:p>
    <w:p>
      <w:r>
        <w:t xml:space="preserve">10. Félicitations pour votre mariage !  </w:t>
      </w:r>
    </w:p>
    <w:p>
      <w:r>
        <w:t xml:space="preserve">    Congratulations on your wedding!</w:t>
      </w:r>
    </w:p>
    <w:p/>
    <w:p>
      <w:r>
        <w:rPr>
          <w:b/>
        </w:rPr>
        <w:t>Word: Haus | Meaning: House</w:t>
      </w:r>
    </w:p>
    <w:p/>
    <w:p>
      <w:r>
        <w:t>1.  J'ai besoin d'un peu de temps pour rentrer chez moi, mon **haus** est loin.</w:t>
      </w:r>
    </w:p>
    <w:p>
      <w:r>
        <w:t xml:space="preserve">    My house is far away, I need some time to get back home.</w:t>
      </w:r>
    </w:p>
    <w:p>
      <w:r>
        <w:t xml:space="preserve">2. L'appartement **haus** était plein de couleurs vives et de meubles anciens. </w:t>
      </w:r>
    </w:p>
    <w:p>
      <w:r>
        <w:t xml:space="preserve">   The apartment had a lot of vibrant colors and old furniture.</w:t>
      </w:r>
    </w:p>
    <w:p>
      <w:r>
        <w:t>3.  La femme est allée à la boulangerie pour acheter du pain, puis elle est rentrée chez elle dans son **haus**.</w:t>
      </w:r>
    </w:p>
    <w:p>
      <w:r>
        <w:t xml:space="preserve">    The woman went to the bakery to buy bread, then she returned home to her house.</w:t>
      </w:r>
    </w:p>
    <w:p>
      <w:r>
        <w:t xml:space="preserve">4.  J'ai hâte de revenir à mon **haus** pour les vacances. </w:t>
      </w:r>
    </w:p>
    <w:p>
      <w:r>
        <w:t xml:space="preserve">   I can’t wait to go back to my house for holidays.</w:t>
      </w:r>
    </w:p>
    <w:p>
      <w:r>
        <w:t>5. La famille a beaucoup de photos de leur **haus** dans un album.</w:t>
      </w:r>
    </w:p>
    <w:p>
      <w:r>
        <w:t xml:space="preserve">   The family has many photos of their house in an album.</w:t>
      </w:r>
    </w:p>
    <w:p>
      <w:r>
        <w:t xml:space="preserve">6.  Le chien attendait son maître et lui a dit : "Où vas-tu, mon ami?" avant que le **haus** ne s'ouvre. </w:t>
      </w:r>
    </w:p>
    <w:p>
      <w:r>
        <w:t xml:space="preserve">    The dog was waiting for his master and asked him: “Where are you going, my friend?” before the house opened.</w:t>
      </w:r>
    </w:p>
    <w:p>
      <w:r>
        <w:t xml:space="preserve">7. Je suis allé à la pharmacie pour acheter de l’eau de toilette et j'ai rentré chez moi dans mon **haus**.  </w:t>
      </w:r>
    </w:p>
    <w:p>
      <w:r>
        <w:t xml:space="preserve">   I went to the pharmacy to buy perfume and then I returned home in my house. </w:t>
      </w:r>
    </w:p>
    <w:p>
      <w:r>
        <w:t xml:space="preserve">8.  La maison est toujours belle, mais ce n'est pas le **haus** que je préfère. </w:t>
      </w:r>
    </w:p>
    <w:p>
      <w:r>
        <w:t xml:space="preserve">   The house is always beautiful, but it’s not the one I prefer.</w:t>
      </w:r>
    </w:p>
    <w:p>
      <w:r>
        <w:t xml:space="preserve">9. J'ai fait la course et je suis revenu chez moi dans mon **haus**. </w:t>
      </w:r>
    </w:p>
    <w:p>
      <w:r>
        <w:t xml:space="preserve">    I went shopping and then returned home in my house. </w:t>
      </w:r>
    </w:p>
    <w:p>
      <w:r>
        <w:t xml:space="preserve">10.  J'espère que vous allez bien, et que votre **haus** est confortable! </w:t>
      </w:r>
    </w:p>
    <w:p>
      <w:r>
        <w:t xml:space="preserve">   I hope you’re doing well and that your house is comfortable!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>2. L'amour est un sentiment fort et intense.</w:t>
      </w:r>
    </w:p>
    <w:p>
      <w:r>
        <w:t xml:space="preserve">  Love is a strong and intense feeling. </w:t>
      </w:r>
    </w:p>
    <w:p>
      <w:r>
        <w:t xml:space="preserve">3. La passion et l'amour sont deux concepts différents. </w:t>
      </w:r>
    </w:p>
    <w:p>
      <w:r>
        <w:t xml:space="preserve">   Passion and love are two different concepts. </w:t>
      </w:r>
    </w:p>
    <w:p>
      <w:r>
        <w:t xml:space="preserve">4. L'amour peut traverser la distance. </w:t>
      </w:r>
    </w:p>
    <w:p>
      <w:r>
        <w:t xml:space="preserve">   Love can transcend distance. </w:t>
      </w:r>
    </w:p>
    <w:p>
      <w:r>
        <w:t xml:space="preserve">5. L'amour est une force qui nous aide à vivre de manière plus positive. </w:t>
      </w:r>
    </w:p>
    <w:p>
      <w:r>
        <w:t xml:space="preserve">  Love is a force that helps us live more positively.</w:t>
      </w:r>
    </w:p>
    <w:p>
      <w:r>
        <w:t xml:space="preserve">6. Un amour profond et sincère est rare. </w:t>
      </w:r>
    </w:p>
    <w:p>
      <w:r>
        <w:t xml:space="preserve">  Deep and sincere love is rare.</w:t>
      </w:r>
    </w:p>
    <w:p>
      <w:r>
        <w:t>7. L’amitié peut être un exemple d'amour.</w:t>
      </w:r>
    </w:p>
    <w:p>
      <w:r>
        <w:t xml:space="preserve">   Friendship can be an example of love.</w:t>
      </w:r>
    </w:p>
    <w:p>
      <w:r>
        <w:t xml:space="preserve">8. Il n'est jamais trop tard pour commencer à aimer quelqu'un. </w:t>
      </w:r>
    </w:p>
    <w:p>
      <w:r>
        <w:t xml:space="preserve">   It's never too late to start loving someone. </w:t>
      </w:r>
    </w:p>
    <w:p>
      <w:r>
        <w:t xml:space="preserve">9. L'amour est une énergie positive qui nous nourrit et nous revitalise.  </w:t>
      </w:r>
    </w:p>
    <w:p>
      <w:r>
        <w:t xml:space="preserve">   Love is a positive energy that nurtures and renews us.</w:t>
      </w:r>
    </w:p>
    <w:p>
      <w:r>
        <w:t xml:space="preserve">10. La joie d'être aimé est un cadeau précieux. </w:t>
      </w:r>
    </w:p>
    <w:p>
      <w:r>
        <w:t xml:space="preserve">    The joy of being loved is a precious gift.</w:t>
      </w:r>
    </w:p>
    <w:p/>
    <w:p>
      <w:r>
        <w:rPr>
          <w:b/>
        </w:rPr>
        <w:t>Word: beau | Meaning: beautiful</w:t>
      </w:r>
    </w:p>
    <w:p/>
    <w:p>
      <w:r>
        <w:t>1.  C'est un beau jour, n'est-ce pas ?</w:t>
      </w:r>
    </w:p>
    <w:p>
      <w:r>
        <w:t xml:space="preserve">   It is a beautiful day, isn't it?</w:t>
      </w:r>
    </w:p>
    <w:p>
      <w:r>
        <w:t>2. La cuisine est belle et elle fait envie.</w:t>
      </w:r>
    </w:p>
    <w:p>
      <w:r>
        <w:t xml:space="preserve">   The kitchen is pretty and makes me want to eat. </w:t>
      </w:r>
    </w:p>
    <w:p>
      <w:r>
        <w:t xml:space="preserve">3.  J'aime les fleurs rouges, elles sont belles. </w:t>
      </w:r>
    </w:p>
    <w:p>
      <w:r>
        <w:t xml:space="preserve">   I like red flowers, they are beautiful.</w:t>
      </w:r>
    </w:p>
    <w:p>
      <w:r>
        <w:t xml:space="preserve">4.  Ce gâteau est vraiment magnifique! </w:t>
      </w:r>
    </w:p>
    <w:p>
      <w:r>
        <w:t xml:space="preserve">    This cake is really magnificent!</w:t>
      </w:r>
    </w:p>
    <w:p>
      <w:r>
        <w:t>5.  La nature est belle et il y a beaucoup de couleurs.</w:t>
      </w:r>
    </w:p>
    <w:p>
      <w:r>
        <w:t xml:space="preserve">   Nature is beautiful and there are many colors.</w:t>
      </w:r>
    </w:p>
    <w:p>
      <w:r>
        <w:t xml:space="preserve">6.  Il a un beau sourire et il me fait plaisir. </w:t>
      </w:r>
    </w:p>
    <w:p>
      <w:r>
        <w:t xml:space="preserve">    He has a beautiful smile and makes me happy. </w:t>
      </w:r>
    </w:p>
    <w:p>
      <w:r>
        <w:t>7.  Tu es une femme très belle.</w:t>
      </w:r>
    </w:p>
    <w:p>
      <w:r>
        <w:t xml:space="preserve">    You are a very pretty woman. </w:t>
      </w:r>
    </w:p>
    <w:p>
      <w:r>
        <w:t xml:space="preserve">8. Le paysage est magnifique, nous devons y aller. </w:t>
      </w:r>
    </w:p>
    <w:p>
      <w:r>
        <w:t xml:space="preserve">   The landscape is magnificent, we must go there. </w:t>
      </w:r>
    </w:p>
    <w:p>
      <w:r>
        <w:t>9.  C'est un beau film que j'ai regardé hier soir.</w:t>
      </w:r>
    </w:p>
    <w:p>
      <w:r>
        <w:t xml:space="preserve">   It was a beautiful movie I watched last night. </w:t>
      </w:r>
    </w:p>
    <w:p>
      <w:r>
        <w:t>10.  Elle a des beaux yeux et elle est adorable.</w:t>
      </w:r>
    </w:p>
    <w:p>
      <w:r>
        <w:t xml:space="preserve">   She has beautiful eyes and she is adorable.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