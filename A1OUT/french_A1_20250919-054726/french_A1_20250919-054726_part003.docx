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Oui, je suis content de vous aider.  </w:t>
      </w:r>
    </w:p>
    <w:p>
      <w:r>
        <w:t xml:space="preserve">    Yes, I'm happy to help you.</w:t>
      </w:r>
    </w:p>
    <w:p>
      <w:r>
        <w:t>2. Est-ce que tu veux manger maintenant?</w:t>
      </w:r>
    </w:p>
    <w:p>
      <w:r>
        <w:t xml:space="preserve">   Do you want to eat now?</w:t>
      </w:r>
    </w:p>
    <w:p>
      <w:r>
        <w:t>3. Oui, j’aime le fromage.</w:t>
      </w:r>
    </w:p>
    <w:p>
      <w:r>
        <w:t xml:space="preserve">    Yes, I like cheese.</w:t>
      </w:r>
    </w:p>
    <w:p>
      <w:r>
        <w:t xml:space="preserve">4. Il est très beau aujourd'hui, oui.  </w:t>
      </w:r>
    </w:p>
    <w:p>
      <w:r>
        <w:t xml:space="preserve">    It's very beautiful today, yes. </w:t>
      </w:r>
    </w:p>
    <w:p>
      <w:r>
        <w:t xml:space="preserve">5. J'ai besoin d'aide pour mon travail.  </w:t>
      </w:r>
    </w:p>
    <w:p>
      <w:r>
        <w:t xml:space="preserve">   I need help with my work. </w:t>
      </w:r>
    </w:p>
    <w:p>
      <w:r>
        <w:t xml:space="preserve">6. Oui, je suis fatigué après la longue journée.  </w:t>
      </w:r>
    </w:p>
    <w:p>
      <w:r>
        <w:t xml:space="preserve">   Yes, I am tired after the long day. </w:t>
      </w:r>
    </w:p>
    <w:p>
      <w:r>
        <w:t xml:space="preserve">7. La musique est agréable à l'oreille.  </w:t>
      </w:r>
    </w:p>
    <w:p>
      <w:r>
        <w:t xml:space="preserve">   The music is pleasant to the ear. </w:t>
      </w:r>
    </w:p>
    <w:p>
      <w:r>
        <w:t xml:space="preserve">8. Oui, merci beaucoup pour votre aide.  </w:t>
      </w:r>
    </w:p>
    <w:p>
      <w:r>
        <w:t xml:space="preserve">    Yes, thank you very much for your help.</w:t>
      </w:r>
    </w:p>
    <w:p>
      <w:r>
        <w:t xml:space="preserve">9. J’ai besoin d’eau, oui.  </w:t>
      </w:r>
    </w:p>
    <w:p>
      <w:r>
        <w:t xml:space="preserve">    I need water, yes.</w:t>
      </w:r>
    </w:p>
    <w:p>
      <w:r>
        <w:t xml:space="preserve">10. Nous allons au cinéma, oui!  </w:t>
      </w:r>
    </w:p>
    <w:p>
      <w:r>
        <w:t xml:space="preserve">   We are going to the cinema, yes!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 Good morning madam, how are you?</w:t>
      </w:r>
    </w:p>
    <w:p>
      <w:r>
        <w:t>2.  Bonjour à tous !</w:t>
      </w:r>
    </w:p>
    <w:p>
      <w:r>
        <w:t xml:space="preserve">    Hello everyone!</w:t>
      </w:r>
    </w:p>
    <w:p>
      <w:r>
        <w:t>3.  Comment vous appelez-vous ?</w:t>
      </w:r>
    </w:p>
    <w:p>
      <w:r>
        <w:t xml:space="preserve">    What is your name? </w:t>
      </w:r>
    </w:p>
    <w:p>
      <w:r>
        <w:t>4.  Bonjour à toi aussi.</w:t>
      </w:r>
    </w:p>
    <w:p>
      <w:r>
        <w:t xml:space="preserve">   Hi there too.</w:t>
      </w:r>
    </w:p>
    <w:p>
      <w:r>
        <w:t>5.  Je suis d'accord, bonjour.</w:t>
      </w:r>
    </w:p>
    <w:p>
      <w:r>
        <w:t xml:space="preserve">    I agree, hello.</w:t>
      </w:r>
    </w:p>
    <w:p>
      <w:r>
        <w:t>6. Bonjour, j’espère que tu es bien.</w:t>
      </w:r>
    </w:p>
    <w:p>
      <w:r>
        <w:t xml:space="preserve">   Hello, I hope you are well.</w:t>
      </w:r>
    </w:p>
    <w:p>
      <w:r>
        <w:t xml:space="preserve">7.  Bonjour, je voudrais un café, s'il vous plaît. </w:t>
      </w:r>
    </w:p>
    <w:p>
      <w:r>
        <w:t xml:space="preserve">   Good morning, I would like a coffee, please. </w:t>
      </w:r>
    </w:p>
    <w:p>
      <w:r>
        <w:t>8.  Bonjour, comment allez-vous aujourd’hui?</w:t>
      </w:r>
    </w:p>
    <w:p>
      <w:r>
        <w:t xml:space="preserve">    Good morning, how are you today?</w:t>
      </w:r>
    </w:p>
    <w:p>
      <w:r>
        <w:t xml:space="preserve">9.  Merci de l'aide ! Bonjour. </w:t>
      </w:r>
    </w:p>
    <w:p>
      <w:r>
        <w:t xml:space="preserve">    Thank you for the help! Hello.</w:t>
      </w:r>
    </w:p>
    <w:p>
      <w:r>
        <w:t xml:space="preserve">10. Bonjour, je suis nouvelle ici. </w:t>
      </w:r>
    </w:p>
    <w:p>
      <w:r>
        <w:t xml:space="preserve">   Hello, I am new here.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 La voiture est rouge.</w:t>
      </w:r>
    </w:p>
    <w:p>
      <w:r>
        <w:t>The car is red.</w:t>
      </w:r>
    </w:p>
    <w:p>
      <w:r>
        <w:t>3. Il a des cheveux rouges.</w:t>
      </w:r>
    </w:p>
    <w:p>
      <w:r>
        <w:t>He has red hair.</w:t>
      </w:r>
    </w:p>
    <w:p>
      <w:r>
        <w:t>4. La robe de Marie est rouge.</w:t>
      </w:r>
    </w:p>
    <w:p>
      <w:r>
        <w:t>Marie's dress is red.</w:t>
      </w:r>
    </w:p>
    <w:p>
      <w:r>
        <w:t xml:space="preserve">5. J'ai un crayon rouge. </w:t>
      </w:r>
    </w:p>
    <w:p>
      <w:r>
        <w:t>I have a red pencil.</w:t>
      </w:r>
    </w:p>
    <w:p>
      <w:r>
        <w:t>6. Le soleil brille de rouge.</w:t>
      </w:r>
    </w:p>
    <w:p>
      <w:r>
        <w:t>The sun shines red.</w:t>
      </w:r>
    </w:p>
    <w:p>
      <w:r>
        <w:t xml:space="preserve">7.  Je suis fatigué, j'ai besoin d'une pause. </w:t>
      </w:r>
    </w:p>
    <w:p>
      <w:r>
        <w:t>I am tired; I need a break.</w:t>
      </w:r>
    </w:p>
    <w:p>
      <w:r>
        <w:t>8. La pomme est rouge.</w:t>
      </w:r>
    </w:p>
    <w:p>
      <w:r>
        <w:t xml:space="preserve">The apple is red. </w:t>
      </w:r>
    </w:p>
    <w:p>
      <w:r>
        <w:t>9. Il aime la nourriture rouge.</w:t>
      </w:r>
    </w:p>
    <w:p>
      <w:r>
        <w:t>He likes red food.</w:t>
      </w:r>
    </w:p>
    <w:p>
      <w:r>
        <w:t>10. Les roses sont rouges.</w:t>
      </w:r>
    </w:p>
    <w:p>
      <w:r>
        <w:t>Roses are red.</w:t>
      </w:r>
    </w:p>
    <w:p/>
    <w:p>
      <w:r>
        <w:rPr>
          <w:b/>
        </w:rPr>
        <w:t>Word: blanc | Meaning: white</w:t>
      </w:r>
    </w:p>
    <w:p/>
    <w:p>
      <w:r>
        <w:t>1.  La robe est blanche.</w:t>
      </w:r>
    </w:p>
    <w:p>
      <w:r>
        <w:t xml:space="preserve">   The dress is white.</w:t>
      </w:r>
    </w:p>
    <w:p>
      <w:r>
        <w:t>2.  Il a un stylo blanc.</w:t>
      </w:r>
    </w:p>
    <w:p>
      <w:r>
        <w:t xml:space="preserve">   He has a white pen.</w:t>
      </w:r>
    </w:p>
    <w:p>
      <w:r>
        <w:t>3.  Le ciel était blanc.</w:t>
      </w:r>
    </w:p>
    <w:p>
      <w:r>
        <w:t xml:space="preserve">   The sky was white.</w:t>
      </w:r>
    </w:p>
    <w:p>
      <w:r>
        <w:t>4.  Je veux une voiture blanche.</w:t>
      </w:r>
    </w:p>
    <w:p>
      <w:r>
        <w:t xml:space="preserve">   I want a white car.</w:t>
      </w:r>
    </w:p>
    <w:p>
      <w:r>
        <w:t>5.  La neige est blanche.</w:t>
      </w:r>
    </w:p>
    <w:p>
      <w:r>
        <w:t xml:space="preserve">   The snow is white.</w:t>
      </w:r>
    </w:p>
    <w:p>
      <w:r>
        <w:t>6.  Il y a un livre blanc sur la santé.</w:t>
      </w:r>
    </w:p>
    <w:p>
      <w:r>
        <w:t xml:space="preserve">   There is a white book on health.</w:t>
      </w:r>
    </w:p>
    <w:p>
      <w:r>
        <w:t>7.  Le poulet est blanc.</w:t>
      </w:r>
    </w:p>
    <w:p>
      <w:r>
        <w:t xml:space="preserve">    The chicken is white.</w:t>
      </w:r>
    </w:p>
    <w:p>
      <w:r>
        <w:t>8.  L’œuf est blanc.</w:t>
      </w:r>
    </w:p>
    <w:p>
      <w:r>
        <w:t xml:space="preserve">    The egg is white.</w:t>
      </w:r>
    </w:p>
    <w:p>
      <w:r>
        <w:t>9.  J'ai une chemise blanche.</w:t>
      </w:r>
    </w:p>
    <w:p>
      <w:r>
        <w:t xml:space="preserve">   I have a white shirt. </w:t>
      </w:r>
    </w:p>
    <w:p>
      <w:r>
        <w:t>10.  La fleur est blanche.</w:t>
      </w:r>
    </w:p>
    <w:p>
      <w:r>
        <w:t xml:space="preserve">    The flower is white.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The dress is black.</w:t>
      </w:r>
    </w:p>
    <w:p>
      <w:r>
        <w:t>2. Le chat est noir.</w:t>
      </w:r>
    </w:p>
    <w:p>
      <w:r>
        <w:t xml:space="preserve">  The cat is black.</w:t>
      </w:r>
    </w:p>
    <w:p>
      <w:r>
        <w:t>3. Il porte un chapeau noir.</w:t>
      </w:r>
    </w:p>
    <w:p>
      <w:r>
        <w:t xml:space="preserve">  He wears a black hat.</w:t>
      </w:r>
    </w:p>
    <w:p>
      <w:r>
        <w:t>4. Les vêtements noirs sont populaires.</w:t>
      </w:r>
    </w:p>
    <w:p>
      <w:r>
        <w:t xml:space="preserve">  Black clothes are popular.</w:t>
      </w:r>
    </w:p>
    <w:p>
      <w:r>
        <w:t>5. L'arbre est noir de la nuit.</w:t>
      </w:r>
    </w:p>
    <w:p>
      <w:r>
        <w:t xml:space="preserve">  The tree is black from night. </w:t>
      </w:r>
    </w:p>
    <w:p>
      <w:r>
        <w:t>6. Le chien noir est triste.</w:t>
      </w:r>
    </w:p>
    <w:p>
      <w:r>
        <w:t xml:space="preserve">  The black dog is sad.</w:t>
      </w:r>
    </w:p>
    <w:p>
      <w:r>
        <w:t>7. La voiture est noire.</w:t>
      </w:r>
    </w:p>
    <w:p>
      <w:r>
        <w:t xml:space="preserve">  The car is black. </w:t>
      </w:r>
    </w:p>
    <w:p>
      <w:r>
        <w:t>8. La nuit est noire.</w:t>
      </w:r>
    </w:p>
    <w:p>
      <w:r>
        <w:t xml:space="preserve">  Night is dark.</w:t>
      </w:r>
    </w:p>
    <w:p>
      <w:r>
        <w:t>9. Un gâteau noir est délicieux.</w:t>
      </w:r>
    </w:p>
    <w:p>
      <w:r>
        <w:t xml:space="preserve">   A black cake is delicious.</w:t>
      </w:r>
    </w:p>
    <w:p>
      <w:r>
        <w:t>10. Il a des taches noires sur son pantalon.</w:t>
      </w:r>
    </w:p>
    <w:p>
      <w:r>
        <w:t xml:space="preserve">  He has black stains on his pants.</w:t>
      </w:r>
    </w:p>
    <w:p/>
    <w:p>
      <w:r>
        <w:rPr>
          <w:b/>
        </w:rPr>
        <w:t>Word: lumière | Meaning: light</w:t>
      </w:r>
    </w:p>
    <w:p/>
    <w:p>
      <w:r>
        <w:t>1. La lumière du jour est brillante et chaude.</w:t>
      </w:r>
    </w:p>
    <w:p>
      <w:r>
        <w:t xml:space="preserve">   The light of day is bright and warm.</w:t>
      </w:r>
    </w:p>
    <w:p>
      <w:r>
        <w:t>2. J'aime la lumière qui éclaire ma maison.</w:t>
      </w:r>
    </w:p>
    <w:p>
      <w:r>
        <w:t xml:space="preserve">    I like the light that illuminates my home.</w:t>
      </w:r>
    </w:p>
    <w:p>
      <w:r>
        <w:t>3. Il y a beaucoup de lumière dans cette pièce.</w:t>
      </w:r>
    </w:p>
    <w:p>
      <w:r>
        <w:t xml:space="preserve">   There is a lot of light in this room.</w:t>
      </w:r>
    </w:p>
    <w:p>
      <w:r>
        <w:t xml:space="preserve">4. La lune est une source de lumière nocturne. </w:t>
      </w:r>
    </w:p>
    <w:p>
      <w:r>
        <w:t xml:space="preserve">   The moon is a source of nighttime light.</w:t>
      </w:r>
    </w:p>
    <w:p>
      <w:r>
        <w:t>5. Le soleil brille avec la plus grande lumière.</w:t>
      </w:r>
    </w:p>
    <w:p>
      <w:r>
        <w:t xml:space="preserve">   The sun shines with the greatest light.</w:t>
      </w:r>
    </w:p>
    <w:p>
      <w:r>
        <w:t>6. La lumière du feu est douce et chaude.</w:t>
      </w:r>
    </w:p>
    <w:p>
      <w:r>
        <w:t xml:space="preserve">  Firelight's light is soft and warm.</w:t>
      </w:r>
    </w:p>
    <w:p>
      <w:r>
        <w:t>7. L'éclairage de l'aéroport est important pour la sécurité des passagers.</w:t>
      </w:r>
    </w:p>
    <w:p>
      <w:r>
        <w:t xml:space="preserve">   Airport lighting is important for passenger safety.</w:t>
      </w:r>
    </w:p>
    <w:p>
      <w:r>
        <w:t xml:space="preserve">8. Les bougies éclairent notre table dans la nuit. </w:t>
      </w:r>
    </w:p>
    <w:p>
      <w:r>
        <w:t xml:space="preserve">   The candles illuminate our table in the night.</w:t>
      </w:r>
    </w:p>
    <w:p>
      <w:r>
        <w:t xml:space="preserve">9. La lumière du voyage a créé un souvenir unique. </w:t>
      </w:r>
    </w:p>
    <w:p>
      <w:r>
        <w:t xml:space="preserve">  The light of travel has created a unique memory.</w:t>
      </w:r>
    </w:p>
    <w:p>
      <w:r>
        <w:t xml:space="preserve">10. On utilise la lumière pour faire des travaux. </w:t>
      </w:r>
    </w:p>
    <w:p>
      <w:r>
        <w:t xml:space="preserve">    We use light for work.</w:t>
      </w:r>
    </w:p>
    <w:p/>
    <w:p>
      <w:r>
        <w:rPr>
          <w:b/>
        </w:rPr>
        <w:t>Word: fleur | Meaning: flower</w:t>
      </w:r>
    </w:p>
    <w:p/>
    <w:p>
      <w:r>
        <w:t>1. La **fleur** est une belle couleur bleue.</w:t>
      </w:r>
    </w:p>
    <w:p>
      <w:r>
        <w:t xml:space="preserve">    The flower is a beautiful blue colour.</w:t>
      </w:r>
    </w:p>
    <w:p>
      <w:r>
        <w:t>2. J'aime beaucoup les fleurs de la prairie.</w:t>
      </w:r>
    </w:p>
    <w:p>
      <w:r>
        <w:t xml:space="preserve">    I love the flowers of the meadow.</w:t>
      </w:r>
    </w:p>
    <w:p>
      <w:r>
        <w:t>3.  Elle a offert une **fleur** à son ami.</w:t>
      </w:r>
    </w:p>
    <w:p>
      <w:r>
        <w:t xml:space="preserve">    She offered a flower to her friend. </w:t>
      </w:r>
    </w:p>
    <w:p>
      <w:r>
        <w:t>4. Les **fleurs** du jardin sont magnifiques.</w:t>
      </w:r>
    </w:p>
    <w:p>
      <w:r>
        <w:t xml:space="preserve">    The flowers in the garden are magnificent.</w:t>
      </w:r>
    </w:p>
    <w:p>
      <w:r>
        <w:t xml:space="preserve">5. La **fleur** de lys est symbolique de la paix. </w:t>
      </w:r>
    </w:p>
    <w:p>
      <w:r>
        <w:t xml:space="preserve">    The lily flower is symbolic of peace.</w:t>
      </w:r>
    </w:p>
    <w:p>
      <w:r>
        <w:t>6.  Le jardin a été décoré avec des **fleurs**.</w:t>
      </w:r>
    </w:p>
    <w:p>
      <w:r>
        <w:t xml:space="preserve">   The garden was decorated with flowers. </w:t>
      </w:r>
    </w:p>
    <w:p>
      <w:r>
        <w:t xml:space="preserve">7. Les **fleurs** sont les plus belles des créations naturelles. </w:t>
      </w:r>
    </w:p>
    <w:p>
      <w:r>
        <w:t xml:space="preserve">   Flowers are the most beautiful creations of nature. </w:t>
      </w:r>
    </w:p>
    <w:p>
      <w:r>
        <w:t>8. La **fleur** symbolise l'amour et la beauté.</w:t>
      </w:r>
    </w:p>
    <w:p>
      <w:r>
        <w:t xml:space="preserve">    The flower symbolizes love and beauty.  </w:t>
      </w:r>
    </w:p>
    <w:p>
      <w:r>
        <w:t xml:space="preserve">9. J'ai besoin d'une **fleur** pour décorer mon bureau. </w:t>
      </w:r>
    </w:p>
    <w:p>
      <w:r>
        <w:t xml:space="preserve">   I need a flower to decorate my office. </w:t>
      </w:r>
    </w:p>
    <w:p>
      <w:r>
        <w:t>10. Les **fleurs** de mai sont très fragiles.</w:t>
      </w:r>
    </w:p>
    <w:p>
      <w:r>
        <w:t xml:space="preserve">    May flowers are very fragile.</w:t>
      </w:r>
    </w:p>
    <w:p/>
    <w:p>
      <w:r>
        <w:rPr>
          <w:b/>
        </w:rPr>
        <w:t>Word: maison | Meaning: house</w:t>
      </w:r>
    </w:p>
    <w:p/>
    <w:p>
      <w:r>
        <w:t>1. Je vis dans une maison confortable.</w:t>
      </w:r>
    </w:p>
    <w:p>
      <w:r>
        <w:t xml:space="preserve">  I live in a comfortable house.</w:t>
      </w:r>
    </w:p>
    <w:p>
      <w:r>
        <w:t>2. La maison de mes parents est très grande.</w:t>
      </w:r>
    </w:p>
    <w:p>
      <w:r>
        <w:t xml:space="preserve">  My parents' house is very large.</w:t>
      </w:r>
    </w:p>
    <w:p>
      <w:r>
        <w:t>3. Nous allons visiter la maison de Marie ce week-end.</w:t>
      </w:r>
    </w:p>
    <w:p>
      <w:r>
        <w:t xml:space="preserve">  We are going to visit Marie's house this weekend.</w:t>
      </w:r>
    </w:p>
    <w:p>
      <w:r>
        <w:t>4. J’aime aller à la maison pour passer du temps avec ma famille.</w:t>
      </w:r>
    </w:p>
    <w:p>
      <w:r>
        <w:t xml:space="preserve">  I like to go home to spend time with my family. </w:t>
      </w:r>
    </w:p>
    <w:p>
      <w:r>
        <w:t>5. La porte de la maison est toujours fermée.</w:t>
      </w:r>
    </w:p>
    <w:p>
      <w:r>
        <w:t xml:space="preserve">  The door of the house is always closed.</w:t>
      </w:r>
    </w:p>
    <w:p>
      <w:r>
        <w:t>6. Le chien a une maison propre et confortable.</w:t>
      </w:r>
    </w:p>
    <w:p>
      <w:r>
        <w:t xml:space="preserve">  The dog has a clean and comfortable home. </w:t>
      </w:r>
    </w:p>
    <w:p>
      <w:r>
        <w:t xml:space="preserve">7. L'appartement est très petit, mais il fait face à une maison. </w:t>
      </w:r>
    </w:p>
    <w:p>
      <w:r>
        <w:t xml:space="preserve">  The apartment is very small, but it faces a house. </w:t>
      </w:r>
    </w:p>
    <w:p>
      <w:r>
        <w:t>8. Vous devez prendre soin de votre maison.</w:t>
      </w:r>
    </w:p>
    <w:p>
      <w:r>
        <w:t xml:space="preserve">  You must take care of your house. </w:t>
      </w:r>
    </w:p>
    <w:p>
      <w:r>
        <w:t>9. Je pense que la maison d’un rêve est aussi belle que le soleil.</w:t>
      </w:r>
    </w:p>
    <w:p>
      <w:r>
        <w:t xml:space="preserve">  I think that the house of one's dream is as beautiful as the sun.</w:t>
      </w:r>
    </w:p>
    <w:p>
      <w:r>
        <w:t xml:space="preserve">10. Ils ont construit une maison en bois sur les collines. </w:t>
      </w:r>
    </w:p>
    <w:p>
      <w:r>
        <w:t xml:space="preserve">  They built a wooden house on the hills.</w:t>
      </w:r>
    </w:p>
    <w:p/>
    <w:p>
      <w:r>
        <w:rPr>
          <w:b/>
        </w:rPr>
        <w:t>Word: cat | Meaning: feline animal</w:t>
      </w:r>
    </w:p>
    <w:p/>
    <w:p>
      <w:r>
        <w:t>1. J'ai un chat qui aime dormir sur le canapé.</w:t>
      </w:r>
    </w:p>
    <w:p>
      <w:r>
        <w:t xml:space="preserve">   I have a cat that likes to sleep on the couch.</w:t>
      </w:r>
    </w:p>
    <w:p>
      <w:r>
        <w:t>2. Le chat est doux et mignon.</w:t>
      </w:r>
    </w:p>
    <w:p>
      <w:r>
        <w:t xml:space="preserve">   The cat is soft and cute.</w:t>
      </w:r>
    </w:p>
    <w:p>
      <w:r>
        <w:t>3. La chatte est très intelligente.</w:t>
      </w:r>
    </w:p>
    <w:p>
      <w:r>
        <w:t xml:space="preserve">   The cat is very smart. </w:t>
      </w:r>
    </w:p>
    <w:p>
      <w:r>
        <w:t>4. Les chats aiment jouer avec les souris.</w:t>
      </w:r>
    </w:p>
    <w:p>
      <w:r>
        <w:t xml:space="preserve">   Cats like to play with mice.</w:t>
      </w:r>
    </w:p>
    <w:p>
      <w:r>
        <w:t>5. J'adore les câlins de mon chat.</w:t>
      </w:r>
    </w:p>
    <w:p>
      <w:r>
        <w:t xml:space="preserve">   I love the cuddles of my cat. </w:t>
      </w:r>
    </w:p>
    <w:p>
      <w:r>
        <w:t>6. Le chat est un animal adorable.</w:t>
      </w:r>
    </w:p>
    <w:p>
      <w:r>
        <w:t xml:space="preserve">   The cat is an adorable animal. </w:t>
      </w:r>
    </w:p>
    <w:p>
      <w:r>
        <w:t>7. La nourriture pour le chat doit être fraîche.</w:t>
      </w:r>
    </w:p>
    <w:p>
      <w:r>
        <w:t xml:space="preserve">    Cat food must be fresh.  </w:t>
      </w:r>
    </w:p>
    <w:p>
      <w:r>
        <w:t>8. Tu peux m'apporter un petit chat?</w:t>
      </w:r>
    </w:p>
    <w:p>
      <w:r>
        <w:t xml:space="preserve">    Can you bring me a little cat?</w:t>
      </w:r>
    </w:p>
    <w:p>
      <w:r>
        <w:t xml:space="preserve">9. Je vais à la pharmacie avec mon chat. </w:t>
      </w:r>
    </w:p>
    <w:p>
      <w:r>
        <w:t xml:space="preserve">   I am going to the pharmacy with my cat.  </w:t>
      </w:r>
    </w:p>
    <w:p>
      <w:r>
        <w:t>10. Le chat est dans son cage.</w:t>
      </w:r>
    </w:p>
    <w:p>
      <w:r>
        <w:t xml:space="preserve">   The cat is in its cage.</w:t>
      </w:r>
    </w:p>
    <w:p/>
    <w:p>
      <w:r>
        <w:rPr>
          <w:b/>
        </w:rPr>
        <w:t>Word: haut | Meaning: high</w:t>
      </w:r>
    </w:p>
    <w:p/>
    <w:p>
      <w:r>
        <w:t>1. Le chapeau est posé sur le haut de la table.</w:t>
      </w:r>
    </w:p>
    <w:p>
      <w:r>
        <w:t xml:space="preserve">    The hat is placed on top of the table.</w:t>
      </w:r>
    </w:p>
    <w:p>
      <w:r>
        <w:t>2. La voiture roule jusqu'au haut du parking.</w:t>
      </w:r>
    </w:p>
    <w:p>
      <w:r>
        <w:t xml:space="preserve">    The car drives up to the top of the parking lot. </w:t>
      </w:r>
    </w:p>
    <w:p>
      <w:r>
        <w:t>3. Il s’est reposé à son point de haut.</w:t>
      </w:r>
    </w:p>
    <w:p>
      <w:r>
        <w:t xml:space="preserve">   He rested at his high point.</w:t>
      </w:r>
    </w:p>
    <w:p>
      <w:r>
        <w:t>4. L’arbre est au-dessus d’un haut niveau de la colline.</w:t>
      </w:r>
    </w:p>
    <w:p>
      <w:r>
        <w:t xml:space="preserve">   The tree is above a high level on the hill.</w:t>
      </w:r>
    </w:p>
    <w:p>
      <w:r>
        <w:t>5. La montagne est haute et majestueuse.</w:t>
      </w:r>
    </w:p>
    <w:p>
      <w:r>
        <w:t xml:space="preserve">   The mountain is tall and majestic.</w:t>
      </w:r>
    </w:p>
    <w:p>
      <w:r>
        <w:t>6.  Juste au-dessus du sol, il y a un haut mur.</w:t>
      </w:r>
    </w:p>
    <w:p>
      <w:r>
        <w:t xml:space="preserve">   Just above the ground, there is a tall wall. </w:t>
      </w:r>
    </w:p>
    <w:p>
      <w:r>
        <w:t>7. J'ai vu une haute colline sur la route.</w:t>
      </w:r>
    </w:p>
    <w:p>
      <w:r>
        <w:t xml:space="preserve">    I saw a high hill on the road.</w:t>
      </w:r>
    </w:p>
    <w:p>
      <w:r>
        <w:t>8.  Le niveau de la mer est très haut aujourd'hui.</w:t>
      </w:r>
    </w:p>
    <w:p>
      <w:r>
        <w:t xml:space="preserve">   The level of the sea is very high today.</w:t>
      </w:r>
    </w:p>
    <w:p>
      <w:r>
        <w:t>9. L’élégance du château se traduit par son haut.</w:t>
      </w:r>
    </w:p>
    <w:p>
      <w:r>
        <w:t xml:space="preserve">   The elegance of the castle is reflected in its height. </w:t>
      </w:r>
    </w:p>
    <w:p>
      <w:r>
        <w:t>10. La lumière du soleil brille au-dessus du haut de la forêt.</w:t>
      </w:r>
    </w:p>
    <w:p>
      <w:r>
        <w:t xml:space="preserve">    The light from the sun shines above the top of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