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je suis français.</w:t>
      </w:r>
    </w:p>
    <w:p>
      <w:r>
        <w:t xml:space="preserve">   Yes, I am French.</w:t>
      </w:r>
    </w:p>
    <w:p>
      <w:r>
        <w:t>2.  Je comprends. Oui.</w:t>
      </w:r>
    </w:p>
    <w:p>
      <w:r>
        <w:t xml:space="preserve">   I understand. Yes. </w:t>
      </w:r>
    </w:p>
    <w:p>
      <w:r>
        <w:t>3.  Est-ce que tu veux boire de l'eau?</w:t>
      </w:r>
    </w:p>
    <w:p>
      <w:r>
        <w:t xml:space="preserve">    Do you want to drink water?</w:t>
      </w:r>
    </w:p>
    <w:p>
      <w:r>
        <w:t>4.  Oui, merci.</w:t>
      </w:r>
    </w:p>
    <w:p>
      <w:r>
        <w:t xml:space="preserve">   Yes, thank you.</w:t>
      </w:r>
    </w:p>
    <w:p>
      <w:r>
        <w:t>5.  J'aime les films d'animation. Oui!</w:t>
      </w:r>
    </w:p>
    <w:p>
      <w:r>
        <w:t xml:space="preserve">   I like animation movies. Yes! </w:t>
      </w:r>
    </w:p>
    <w:p>
      <w:r>
        <w:t xml:space="preserve">6.  Tu es heureux aujourd'hui? </w:t>
      </w:r>
    </w:p>
    <w:p>
      <w:r>
        <w:t xml:space="preserve">   Are you happy today?</w:t>
      </w:r>
    </w:p>
    <w:p>
      <w:r>
        <w:t xml:space="preserve">7.  Oui, j'ai des projets pour demain. </w:t>
      </w:r>
    </w:p>
    <w:p>
      <w:r>
        <w:t xml:space="preserve">    Yes, I have projects for tomorrow. </w:t>
      </w:r>
    </w:p>
    <w:p>
      <w:r>
        <w:t>8.  Je suis content de vous aider. Oui.</w:t>
      </w:r>
    </w:p>
    <w:p>
      <w:r>
        <w:t xml:space="preserve">   I am pleased to help you. Yes. </w:t>
      </w:r>
    </w:p>
    <w:p>
      <w:r>
        <w:t>9.  J'aime les fleurs rouges. Oui!</w:t>
      </w:r>
    </w:p>
    <w:p>
      <w:r>
        <w:t xml:space="preserve">   I love red flowers. Yes! </w:t>
      </w:r>
    </w:p>
    <w:p>
      <w:r>
        <w:t>10. Tu veux aller dehors?</w:t>
      </w:r>
    </w:p>
    <w:p>
      <w:r>
        <w:t xml:space="preserve">    Do you want to go outside?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les montagnes.  </w:t>
      </w:r>
    </w:p>
    <w:p>
      <w:r>
        <w:t>The sun's light shines on the mountains.</w:t>
      </w:r>
    </w:p>
    <w:p>
      <w:r>
        <w:t xml:space="preserve">2. Je veux une lumière plus forte.  </w:t>
      </w:r>
    </w:p>
    <w:p>
      <w:r>
        <w:t>I want more powerful lighting.</w:t>
      </w:r>
    </w:p>
    <w:p>
      <w:r>
        <w:t xml:space="preserve">3. Il y a beaucoup de lumière dans la salle. </w:t>
      </w:r>
    </w:p>
    <w:p>
      <w:r>
        <w:t>There is a lot of light in the room.</w:t>
      </w:r>
    </w:p>
    <w:p>
      <w:r>
        <w:t>4. La lumière naturelle est très importante pour nous.</w:t>
      </w:r>
    </w:p>
    <w:p>
      <w:r>
        <w:t>Natural light is very important to us.</w:t>
      </w:r>
    </w:p>
    <w:p>
      <w:r>
        <w:t xml:space="preserve">5. La lumière de l'ampoule est rouge.  </w:t>
      </w:r>
    </w:p>
    <w:p>
      <w:r>
        <w:t xml:space="preserve">The bulb's light is red. </w:t>
      </w:r>
    </w:p>
    <w:p>
      <w:r>
        <w:t xml:space="preserve">6.  La nuit est sombre, mais la lune a beaucoup de lumière. </w:t>
      </w:r>
    </w:p>
    <w:p>
      <w:r>
        <w:t>Night is dark, but the moon has a lot of light.</w:t>
      </w:r>
    </w:p>
    <w:p>
      <w:r>
        <w:t xml:space="preserve">7.  J'aime regarder les étoiles avec une lumière douce.  </w:t>
      </w:r>
    </w:p>
    <w:p>
      <w:r>
        <w:t>I like to watch stars with soft lighting.</w:t>
      </w:r>
    </w:p>
    <w:p>
      <w:r>
        <w:t xml:space="preserve">8. La lumière du feu crée une ambiance chaleureuse.   </w:t>
      </w:r>
    </w:p>
    <w:p>
      <w:r>
        <w:t xml:space="preserve">The firelight creates a warm atmosphere. </w:t>
      </w:r>
    </w:p>
    <w:p>
      <w:r>
        <w:t>9. J’ai besoin de plus de lumière pour travailler.</w:t>
      </w:r>
    </w:p>
    <w:p>
      <w:r>
        <w:t xml:space="preserve">I need more light to work. </w:t>
      </w:r>
    </w:p>
    <w:p>
      <w:r>
        <w:t xml:space="preserve">10.  L'horloge affiche la heure, mais la lumière reste faible. </w:t>
      </w:r>
    </w:p>
    <w:p>
      <w:r>
        <w:t>The clock shows the time, but the lighting remains low.</w:t>
      </w:r>
    </w:p>
    <w:p/>
    <w:p>
      <w:r>
        <w:rPr>
          <w:b/>
        </w:rPr>
        <w:t>Word: Chat | Meaning: Cat</w:t>
      </w:r>
    </w:p>
    <w:p/>
    <w:p>
      <w:r>
        <w:t>1.  J'ai un chat adorable qui me fait beaucoup rire.</w:t>
      </w:r>
    </w:p>
    <w:p>
      <w:r>
        <w:t xml:space="preserve">    2. I have an adorable cat that makes me laugh a lot.</w:t>
      </w:r>
    </w:p>
    <w:p>
      <w:r>
        <w:t>2.  Il est important de prendre soin de son chat.</w:t>
      </w:r>
    </w:p>
    <w:p>
      <w:r>
        <w:t xml:space="preserve">    3. It is important to take care of your cat.</w:t>
      </w:r>
    </w:p>
    <w:p>
      <w:r>
        <w:t>3.  Le chat est le plus mignon animal du monde.</w:t>
      </w:r>
    </w:p>
    <w:p>
      <w:r>
        <w:t xml:space="preserve">    4. The cat is the cutest animal in the world. </w:t>
      </w:r>
    </w:p>
    <w:p>
      <w:r>
        <w:t>4.   Avez-vous un chat ?</w:t>
      </w:r>
    </w:p>
    <w:p>
      <w:r>
        <w:t xml:space="preserve">    5. Do you have a cat? </w:t>
      </w:r>
    </w:p>
    <w:p>
      <w:r>
        <w:t>5.  Je suis allergique au chat.</w:t>
      </w:r>
    </w:p>
    <w:p>
      <w:r>
        <w:t xml:space="preserve">    6. I am allergic to cats.</w:t>
      </w:r>
    </w:p>
    <w:p>
      <w:r>
        <w:t xml:space="preserve">6.   La chat est sortie de la cage. </w:t>
      </w:r>
    </w:p>
    <w:p>
      <w:r>
        <w:t xml:space="preserve">    7. The cat has come out of the cage. </w:t>
      </w:r>
    </w:p>
    <w:p>
      <w:r>
        <w:t xml:space="preserve">7.   Il se déplace avec beaucoup de fluidité. </w:t>
      </w:r>
    </w:p>
    <w:p>
      <w:r>
        <w:t xml:space="preserve">    8. It moves with a lot of fluidity. </w:t>
      </w:r>
    </w:p>
    <w:p>
      <w:r>
        <w:t>8.  Un chat est un animal domestiqué.</w:t>
      </w:r>
    </w:p>
    <w:p>
      <w:r>
        <w:t xml:space="preserve">    9. A cat is a domesticated animal.</w:t>
      </w:r>
    </w:p>
    <w:p>
      <w:r>
        <w:t>9.  Le chat joue avec le jouet.</w:t>
      </w:r>
    </w:p>
    <w:p>
      <w:r>
        <w:t xml:space="preserve">    10. The cat plays with the toy.</w:t>
      </w:r>
    </w:p>
    <w:p/>
    <w:p>
      <w:r>
        <w:rPr>
          <w:b/>
        </w:rPr>
        <w:t>Word: Rose | Meaning: Rose</w:t>
      </w:r>
    </w:p>
    <w:p/>
    <w:p>
      <w:r>
        <w:t>1. Je suis amoureuse de la rose rouge.</w:t>
      </w:r>
    </w:p>
    <w:p>
      <w:r>
        <w:t xml:space="preserve">    I am in love with the red rose.</w:t>
      </w:r>
    </w:p>
    <w:p>
      <w:r>
        <w:t>2. La rose est un symbole de l'amour éternel.</w:t>
      </w:r>
    </w:p>
    <w:p>
      <w:r>
        <w:t xml:space="preserve">    Rose is a symbol of eternal love.</w:t>
      </w:r>
    </w:p>
    <w:p>
      <w:r>
        <w:t>3.  La rose est belle et elle attire beaucoup d’attention.</w:t>
      </w:r>
    </w:p>
    <w:p>
      <w:r>
        <w:t xml:space="preserve">    The rose is beautiful and it attracts a lot of attention. </w:t>
      </w:r>
    </w:p>
    <w:p>
      <w:r>
        <w:t>4. J’aime les roses jaunes et leurs pétales sont doux.</w:t>
      </w:r>
    </w:p>
    <w:p>
      <w:r>
        <w:t xml:space="preserve">   I like yellow roses and their petals are soft.</w:t>
      </w:r>
    </w:p>
    <w:p>
      <w:r>
        <w:t>5. Les enfants adorent jouer avec les roses dans le jardin.</w:t>
      </w:r>
    </w:p>
    <w:p>
      <w:r>
        <w:t xml:space="preserve">    Children love to play with roses in the garden.  </w:t>
      </w:r>
    </w:p>
    <w:p>
      <w:r>
        <w:t>6. La rose est un fleur qui a une signification importante.</w:t>
      </w:r>
    </w:p>
    <w:p>
      <w:r>
        <w:t xml:space="preserve">    The rose is a flower that has an important meaning. </w:t>
      </w:r>
    </w:p>
    <w:p>
      <w:r>
        <w:t>7. Le jardinier a soigneusement coupé les branches de la rose.</w:t>
      </w:r>
    </w:p>
    <w:p>
      <w:r>
        <w:t xml:space="preserve">   The gardener had carefully cut the branches of the rose.</w:t>
      </w:r>
    </w:p>
    <w:p>
      <w:r>
        <w:t>8. J'ai trouvé une rose dans l’herbe et j’ai mangé ses pétales.</w:t>
      </w:r>
    </w:p>
    <w:p>
      <w:r>
        <w:t xml:space="preserve">    I found a rose in the grass and I ate its petals. </w:t>
      </w:r>
    </w:p>
    <w:p>
      <w:r>
        <w:t>9. La rose est un produit naturel qui provient de la nature.</w:t>
      </w:r>
    </w:p>
    <w:p>
      <w:r>
        <w:t xml:space="preserve">    The rose is a natural product that comes from nature.</w:t>
      </w:r>
    </w:p>
    <w:p>
      <w:r>
        <w:t>10. On utilise les roses dans la cuisine pour décorer des plats.</w:t>
      </w:r>
    </w:p>
    <w:p>
      <w:r>
        <w:t xml:space="preserve">    We use roses in the kitchen to decorate dishes.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 La chemise de Marie est blanche.</w:t>
      </w:r>
    </w:p>
    <w:p>
      <w:r>
        <w:t xml:space="preserve">   Marie's shirt is white.</w:t>
      </w:r>
    </w:p>
    <w:p>
      <w:r>
        <w:t>3. J’ai un nouveau chapeau blanc.</w:t>
      </w:r>
    </w:p>
    <w:p>
      <w:r>
        <w:t xml:space="preserve">    I have a new white hat. </w:t>
      </w:r>
    </w:p>
    <w:p>
      <w:r>
        <w:t>4. Les fleurs sont blanches et belles.</w:t>
      </w:r>
    </w:p>
    <w:p>
      <w:r>
        <w:t xml:space="preserve">   The flowers are white and beautiful.</w:t>
      </w:r>
    </w:p>
    <w:p>
      <w:r>
        <w:t>5.  Il faut utiliser du papier blanc pour l'exercice.</w:t>
      </w:r>
    </w:p>
    <w:p>
      <w:r>
        <w:t xml:space="preserve">   We need to use white paper for the exercise.</w:t>
      </w:r>
    </w:p>
    <w:p>
      <w:r>
        <w:t>6.  Le gâteau est blanc.</w:t>
      </w:r>
    </w:p>
    <w:p>
      <w:r>
        <w:t xml:space="preserve">    The cake is white.</w:t>
      </w:r>
    </w:p>
    <w:p>
      <w:r>
        <w:t>7. La robe de la mariée était blanche.</w:t>
      </w:r>
    </w:p>
    <w:p>
      <w:r>
        <w:t xml:space="preserve">   The bride's dress was white. </w:t>
      </w:r>
    </w:p>
    <w:p>
      <w:r>
        <w:t>8. Il a une chemise blanche et un pantalon bleu.</w:t>
      </w:r>
    </w:p>
    <w:p>
      <w:r>
        <w:t xml:space="preserve">    He has a white shirt and blue pants.</w:t>
      </w:r>
    </w:p>
    <w:p>
      <w:r>
        <w:t>9. La neige est blanche ce matin.</w:t>
      </w:r>
    </w:p>
    <w:p>
      <w:r>
        <w:t xml:space="preserve">   The snow is white this morning. </w:t>
      </w:r>
    </w:p>
    <w:p>
      <w:r>
        <w:t xml:space="preserve">10.  J’aime les choses blanches. </w:t>
      </w:r>
    </w:p>
    <w:p>
      <w:r>
        <w:t xml:space="preserve">   I like white things.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chat est noir.</w:t>
      </w:r>
    </w:p>
    <w:p>
      <w:r>
        <w:t xml:space="preserve">  The cat is black.</w:t>
      </w:r>
    </w:p>
    <w:p>
      <w:r>
        <w:t>3. Il a des yeux noirs.</w:t>
      </w:r>
    </w:p>
    <w:p>
      <w:r>
        <w:t xml:space="preserve">  He has black eyes.</w:t>
      </w:r>
    </w:p>
    <w:p>
      <w:r>
        <w:t>4. Le ciel est noir.</w:t>
      </w:r>
    </w:p>
    <w:p>
      <w:r>
        <w:t xml:space="preserve">  The sky is black.</w:t>
      </w:r>
    </w:p>
    <w:p>
      <w:r>
        <w:t>5. Les arbres sont noirs dans la forêt.</w:t>
      </w:r>
    </w:p>
    <w:p>
      <w:r>
        <w:t xml:space="preserve">  Trees are black in the forest.</w:t>
      </w:r>
    </w:p>
    <w:p>
      <w:r>
        <w:t>6. La voiture est noire.</w:t>
      </w:r>
    </w:p>
    <w:p>
      <w:r>
        <w:t xml:space="preserve">  The car is black.</w:t>
      </w:r>
    </w:p>
    <w:p>
      <w:r>
        <w:t xml:space="preserve">7. Je n'aime pas les vêtements noirs. </w:t>
      </w:r>
    </w:p>
    <w:p>
      <w:r>
        <w:t xml:space="preserve">  I don't like black clothes.</w:t>
      </w:r>
    </w:p>
    <w:p>
      <w:r>
        <w:t>8.  Ils ont une robe noire.</w:t>
      </w:r>
    </w:p>
    <w:p>
      <w:r>
        <w:t xml:space="preserve">  They have a black dress.</w:t>
      </w:r>
    </w:p>
    <w:p>
      <w:r>
        <w:t xml:space="preserve">9. Les nuages sont noirs aujourd’hui. </w:t>
      </w:r>
    </w:p>
    <w:p>
      <w:r>
        <w:t xml:space="preserve">  Clouds are black today.</w:t>
      </w:r>
    </w:p>
    <w:p>
      <w:r>
        <w:t xml:space="preserve">10. La nuit est noire. </w:t>
      </w:r>
    </w:p>
    <w:p>
      <w:r>
        <w:t xml:space="preserve">  Night is black.</w:t>
      </w:r>
    </w:p>
    <w:p/>
    <w:p>
      <w:r>
        <w:rPr>
          <w:b/>
        </w:rPr>
        <w:t>Word: Haut | Meaning: High</w:t>
      </w:r>
    </w:p>
    <w:p/>
    <w:p>
      <w:r>
        <w:t>1. Le tableau est haut sur la table.</w:t>
      </w:r>
    </w:p>
    <w:p>
      <w:r>
        <w:t xml:space="preserve">   The table is high on the table.</w:t>
      </w:r>
    </w:p>
    <w:p>
      <w:r>
        <w:t>2. La montagne est haute et magnifique.</w:t>
      </w:r>
    </w:p>
    <w:p>
      <w:r>
        <w:t xml:space="preserve">   The mountain is tall and magnificent.</w:t>
      </w:r>
    </w:p>
    <w:p>
      <w:r>
        <w:t>3. Elle mesure son height avec précision.</w:t>
      </w:r>
    </w:p>
    <w:p>
      <w:r>
        <w:t xml:space="preserve">   She measures her height with precision. </w:t>
      </w:r>
    </w:p>
    <w:p>
      <w:r>
        <w:t>4. Mon manteau est de couleur blanche et il est haut.</w:t>
      </w:r>
    </w:p>
    <w:p>
      <w:r>
        <w:t xml:space="preserve">   My coat is white and it's high.</w:t>
      </w:r>
    </w:p>
    <w:p>
      <w:r>
        <w:t>5. Le vent souffle fort, donc les feuilles sont hauts.</w:t>
      </w:r>
    </w:p>
    <w:p>
      <w:r>
        <w:t xml:space="preserve">   The wind blows hard, so the leaves are high.</w:t>
      </w:r>
    </w:p>
    <w:p>
      <w:r>
        <w:t xml:space="preserve">6. Les arbres poussent sur la haute terre. </w:t>
      </w:r>
    </w:p>
    <w:p>
      <w:r>
        <w:t xml:space="preserve">   Trees grow on high ground. </w:t>
      </w:r>
    </w:p>
    <w:p>
      <w:r>
        <w:t xml:space="preserve">7. La voiture est haute et elle a un grand volume. </w:t>
      </w:r>
    </w:p>
    <w:p>
      <w:r>
        <w:t xml:space="preserve">    The car is tall and it has a large volume. </w:t>
      </w:r>
    </w:p>
    <w:p>
      <w:r>
        <w:t>8. Le soleil se couche, donc le ciel est haut.</w:t>
      </w:r>
    </w:p>
    <w:p>
      <w:r>
        <w:t xml:space="preserve">   The sun sets, so the sky is high. </w:t>
      </w:r>
    </w:p>
    <w:p>
      <w:r>
        <w:t xml:space="preserve">9. Les enfants aiment jouer dans les arbres hauts. </w:t>
      </w:r>
    </w:p>
    <w:p>
      <w:r>
        <w:t xml:space="preserve">  Children like to play in the tall trees. </w:t>
      </w:r>
    </w:p>
    <w:p>
      <w:r>
        <w:t xml:space="preserve">10. Nous sommes au sommet de la montagne! </w:t>
      </w:r>
    </w:p>
    <w:p>
      <w:r>
        <w:t xml:space="preserve">   We are at the top of the mountain!</w:t>
      </w:r>
    </w:p>
    <w:p/>
    <w:p>
      <w:r>
        <w:rPr>
          <w:b/>
        </w:rPr>
        <w:t>Word: Moi | Meaning: I</w:t>
      </w:r>
    </w:p>
    <w:p/>
    <w:p>
      <w:r>
        <w:t xml:space="preserve">1. Je m'appelle Pierre.  </w:t>
      </w:r>
    </w:p>
    <w:p>
      <w:r>
        <w:t xml:space="preserve">    I am Pierre.</w:t>
      </w:r>
    </w:p>
    <w:p>
      <w:r>
        <w:t xml:space="preserve">2. Moi j'aime le chocolat. </w:t>
      </w:r>
    </w:p>
    <w:p>
      <w:r>
        <w:t xml:space="preserve">    I like chocolate. </w:t>
      </w:r>
    </w:p>
    <w:p>
      <w:r>
        <w:t xml:space="preserve">3.  Moi je vais au cinéma ce soir. </w:t>
      </w:r>
    </w:p>
    <w:p>
      <w:r>
        <w:t xml:space="preserve">    I'm going to the cinema tonight.</w:t>
      </w:r>
    </w:p>
    <w:p>
      <w:r>
        <w:t xml:space="preserve">4.  Tu veux parler français ? </w:t>
      </w:r>
    </w:p>
    <w:p>
      <w:r>
        <w:t xml:space="preserve">   Do you want to speak French?</w:t>
      </w:r>
    </w:p>
    <w:p>
      <w:r>
        <w:t xml:space="preserve">5.  Moi, je suis fatigué. </w:t>
      </w:r>
    </w:p>
    <w:p>
      <w:r>
        <w:t xml:space="preserve">   I am tired.</w:t>
      </w:r>
    </w:p>
    <w:p>
      <w:r>
        <w:t xml:space="preserve">6.  Il me dit que il est heureux. </w:t>
      </w:r>
    </w:p>
    <w:p>
      <w:r>
        <w:t xml:space="preserve">    He says he is happy.</w:t>
      </w:r>
    </w:p>
    <w:p>
      <w:r>
        <w:t xml:space="preserve">7.  Moi j'ai besoin d'aide. </w:t>
      </w:r>
    </w:p>
    <w:p>
      <w:r>
        <w:t xml:space="preserve">    I need help. </w:t>
      </w:r>
    </w:p>
    <w:p>
      <w:r>
        <w:t xml:space="preserve">8.  Je veux parler avec toi.  </w:t>
      </w:r>
    </w:p>
    <w:p>
      <w:r>
        <w:t xml:space="preserve">    I want to talk with you. </w:t>
      </w:r>
    </w:p>
    <w:p>
      <w:r>
        <w:t>9.  Moi, je suis intéressé par la musique.</w:t>
      </w:r>
    </w:p>
    <w:p>
      <w:r>
        <w:t xml:space="preserve">    I am interested in music.</w:t>
      </w:r>
    </w:p>
    <w:p>
      <w:r>
        <w:t xml:space="preserve">10.  Moi, je suis heureux de te voir! </w:t>
      </w:r>
    </w:p>
    <w:p>
      <w:r>
        <w:t xml:space="preserve">    It's nice to see you!</w:t>
      </w:r>
    </w:p>
    <w:p/>
    <w:p>
      <w:r>
        <w:rPr>
          <w:b/>
        </w:rPr>
        <w:t>Word: Amour | Meaning: Love</w:t>
      </w:r>
    </w:p>
    <w:p/>
    <w:p>
      <w:r>
        <w:t>1. L'amour est un sentiment important dans la vie humaine.</w:t>
      </w:r>
    </w:p>
    <w:p>
      <w:r>
        <w:t xml:space="preserve">    Love is an important feeling in human life.</w:t>
      </w:r>
    </w:p>
    <w:p>
      <w:r>
        <w:t>2. J'ai beaucoup d'amour pour ma famille.</w:t>
      </w:r>
    </w:p>
    <w:p>
      <w:r>
        <w:t xml:space="preserve">    I have a lot of love for my family. </w:t>
      </w:r>
    </w:p>
    <w:p>
      <w:r>
        <w:t>3. L'amour peut nous donner de la joie et de la paix.</w:t>
      </w:r>
    </w:p>
    <w:p>
      <w:r>
        <w:t xml:space="preserve">    Love can give us joy and peace.</w:t>
      </w:r>
    </w:p>
    <w:p>
      <w:r>
        <w:t>4. Le courage, l'empathie et l'amour sont les trois valeurs fondamentales.</w:t>
      </w:r>
    </w:p>
    <w:p>
      <w:r>
        <w:t xml:space="preserve">   Courage, empathy, and love are the three fundamental values.</w:t>
      </w:r>
    </w:p>
    <w:p>
      <w:r>
        <w:t xml:space="preserve">5. Il est important d'exprimer son amour aux autres. </w:t>
      </w:r>
    </w:p>
    <w:p>
      <w:r>
        <w:t xml:space="preserve">   It is important to express your love to others.</w:t>
      </w:r>
    </w:p>
    <w:p>
      <w:r>
        <w:t>6. L’amour peut être un moteur de changement positif dans le monde.</w:t>
      </w:r>
    </w:p>
    <w:p>
      <w:r>
        <w:t xml:space="preserve">    Love can be a driving force for positive change in the world.</w:t>
      </w:r>
    </w:p>
    <w:p>
      <w:r>
        <w:t>7.  La beauté du monde est une source d’amour pour beaucoup de gens.</w:t>
      </w:r>
    </w:p>
    <w:p>
      <w:r>
        <w:t xml:space="preserve">   The beauty of the world is a source of love for many people. </w:t>
      </w:r>
    </w:p>
    <w:p>
      <w:r>
        <w:t xml:space="preserve">8. On peut se sentir profondément en amour avec quelqu'un. </w:t>
      </w:r>
    </w:p>
    <w:p>
      <w:r>
        <w:t xml:space="preserve">    One can feel deeply in love with someone. </w:t>
      </w:r>
    </w:p>
    <w:p>
      <w:r>
        <w:t>9. L'amour est un cadeau que nous pouvons offrir à tous.</w:t>
      </w:r>
    </w:p>
    <w:p>
      <w:r>
        <w:t xml:space="preserve">    Love is a gift that we can offer to everyone. </w:t>
      </w:r>
    </w:p>
    <w:p>
      <w:r>
        <w:t>10.  L'amour peut traverser les frontières de la langue et de la culture.</w:t>
      </w:r>
    </w:p>
    <w:p>
      <w:r>
        <w:t xml:space="preserve">    Love can cross the boundaries of language and culture.</w:t>
      </w:r>
    </w:p>
    <w:p/>
    <w:p>
      <w:r>
        <w:rPr>
          <w:b/>
        </w:rPr>
        <w:t>Word: Bien | Meaning: Good</w:t>
      </w:r>
    </w:p>
    <w:p/>
    <w:p>
      <w:r>
        <w:t xml:space="preserve">1. Je vais bien. </w:t>
      </w:r>
    </w:p>
    <w:p>
      <w:r>
        <w:t xml:space="preserve">   I'm doing well.</w:t>
      </w:r>
    </w:p>
    <w:p>
      <w:r>
        <w:t>2. Il est bien fatigué.</w:t>
      </w:r>
    </w:p>
    <w:p>
      <w:r>
        <w:t xml:space="preserve">   He is quite tired.</w:t>
      </w:r>
    </w:p>
    <w:p>
      <w:r>
        <w:t>3.  C'est bien.</w:t>
      </w:r>
    </w:p>
    <w:p>
      <w:r>
        <w:t xml:space="preserve">    It's good.</w:t>
      </w:r>
    </w:p>
    <w:p>
      <w:r>
        <w:t>4. La maison est bien entretenue.</w:t>
      </w:r>
    </w:p>
    <w:p>
      <w:r>
        <w:t xml:space="preserve">   The house is well maintained.</w:t>
      </w:r>
    </w:p>
    <w:p>
      <w:r>
        <w:t xml:space="preserve">5. Nous sommes bien ensemble. </w:t>
      </w:r>
    </w:p>
    <w:p>
      <w:r>
        <w:t xml:space="preserve">   We are doing well together. </w:t>
      </w:r>
    </w:p>
    <w:p>
      <w:r>
        <w:t>6. J'ai bien mangé hier.</w:t>
      </w:r>
    </w:p>
    <w:p>
      <w:r>
        <w:t xml:space="preserve">   I ate well yesterday.</w:t>
      </w:r>
    </w:p>
    <w:p>
      <w:r>
        <w:t>7. Est-ce que tu vas bien ?</w:t>
      </w:r>
    </w:p>
    <w:p>
      <w:r>
        <w:t xml:space="preserve">    Are you well?</w:t>
      </w:r>
    </w:p>
    <w:p>
      <w:r>
        <w:t>8.  Il a bien dormi.</w:t>
      </w:r>
    </w:p>
    <w:p>
      <w:r>
        <w:t xml:space="preserve">   He slept well.</w:t>
      </w:r>
    </w:p>
    <w:p>
      <w:r>
        <w:t xml:space="preserve">9. C’est une bonne idée. </w:t>
      </w:r>
    </w:p>
    <w:p>
      <w:r>
        <w:t xml:space="preserve">    It's a good idea.</w:t>
      </w:r>
    </w:p>
    <w:p>
      <w:r>
        <w:t xml:space="preserve">10. J'ai fait beaucoup d'exercice aujourd'hui. </w:t>
      </w:r>
    </w:p>
    <w:p>
      <w:r>
        <w:t xml:space="preserve">    I did a lot of exercise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