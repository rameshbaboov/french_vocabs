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Pierre est très spacieuse. </w:t>
      </w:r>
    </w:p>
    <w:p>
      <w:r>
        <w:t xml:space="preserve">   Pierre's house is very spacious.</w:t>
      </w:r>
    </w:p>
    <w:p>
      <w:r>
        <w:t>2. Je vis dans une maison avec ma famille.</w:t>
      </w:r>
    </w:p>
    <w:p>
      <w:r>
        <w:t xml:space="preserve">    I live in a house with my family.</w:t>
      </w:r>
    </w:p>
    <w:p>
      <w:r>
        <w:t xml:space="preserve">3.  La maison de mon grand-père est en bois. </w:t>
      </w:r>
    </w:p>
    <w:p>
      <w:r>
        <w:t xml:space="preserve">    My grandfather's house is made of wood.</w:t>
      </w:r>
    </w:p>
    <w:p>
      <w:r>
        <w:t>4.  Je vais à la maison pour manger.</w:t>
      </w:r>
    </w:p>
    <w:p>
      <w:r>
        <w:t xml:space="preserve">   I am going home to eat.</w:t>
      </w:r>
    </w:p>
    <w:p>
      <w:r>
        <w:t xml:space="preserve">5. La maison est située près du parc. </w:t>
      </w:r>
    </w:p>
    <w:p>
      <w:r>
        <w:t xml:space="preserve">    The house is located near the park.</w:t>
      </w:r>
    </w:p>
    <w:p>
      <w:r>
        <w:t xml:space="preserve">6. Ma maison a deux chambres et une salle de bain. </w:t>
      </w:r>
    </w:p>
    <w:p>
      <w:r>
        <w:t xml:space="preserve">    My house has two bedrooms and a bathroom.</w:t>
      </w:r>
    </w:p>
    <w:p>
      <w:r>
        <w:t xml:space="preserve">7.  Elle aime le style classique de sa maison. </w:t>
      </w:r>
    </w:p>
    <w:p>
      <w:r>
        <w:t xml:space="preserve">    She likes the classic style of her house. </w:t>
      </w:r>
    </w:p>
    <w:p>
      <w:r>
        <w:t xml:space="preserve">8. J'ai besoin d’une nouvelle maison. </w:t>
      </w:r>
    </w:p>
    <w:p>
      <w:r>
        <w:t xml:space="preserve">    I need a new house. </w:t>
      </w:r>
    </w:p>
    <w:p>
      <w:r>
        <w:t>9. La maison est un symbole important dans la culture française.</w:t>
      </w:r>
    </w:p>
    <w:p>
      <w:r>
        <w:t xml:space="preserve">   The house is an important symbol in French culture.  </w:t>
      </w:r>
    </w:p>
    <w:p>
      <w:r>
        <w:t xml:space="preserve">10.  La maison de mon ami a une belle terrasse. </w:t>
      </w:r>
    </w:p>
    <w:p>
      <w:r>
        <w:t xml:space="preserve">    My friend's house has a beautiful terrace.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 et monsieur, je vous souhaite une bonne journée.</w:t>
      </w:r>
    </w:p>
    <w:p>
      <w:r>
        <w:t xml:space="preserve">   Good morning, Madam and Sir, I wish you a good day.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 xml:space="preserve">4. Bonjour, quel temps il fait aujourd'hui ? </w:t>
      </w:r>
    </w:p>
    <w:p>
      <w:r>
        <w:t xml:space="preserve">    Hello, what's the weather like today?</w:t>
      </w:r>
    </w:p>
    <w:p>
      <w:r>
        <w:t>5.  Bonjour, je m'appelle Pierre.</w:t>
      </w:r>
    </w:p>
    <w:p>
      <w:r>
        <w:t xml:space="preserve">   Hello, my name is Pierre.</w:t>
      </w:r>
    </w:p>
    <w:p>
      <w:r>
        <w:t xml:space="preserve">6. Bonjour, j’ai besoin d’aide. </w:t>
      </w:r>
    </w:p>
    <w:p>
      <w:r>
        <w:t xml:space="preserve">   Hello, I need help.</w:t>
      </w:r>
    </w:p>
    <w:p>
      <w:r>
        <w:t xml:space="preserve">7. Bonjour à la personne qui me parle. </w:t>
      </w:r>
    </w:p>
    <w:p>
      <w:r>
        <w:t xml:space="preserve">    Hello to the person speaking to me.</w:t>
      </w:r>
    </w:p>
    <w:p>
      <w:r>
        <w:t xml:space="preserve">8. Bonjour, vous êtes bien ?  </w:t>
      </w:r>
    </w:p>
    <w:p>
      <w:r>
        <w:t xml:space="preserve">    Hello, are you well?</w:t>
      </w:r>
    </w:p>
    <w:p>
      <w:r>
        <w:t>9.  Bonjour, je suis fatigué.</w:t>
      </w:r>
    </w:p>
    <w:p>
      <w:r>
        <w:t xml:space="preserve">    Hello, I am tired.</w:t>
      </w:r>
    </w:p>
    <w:p>
      <w:r>
        <w:t xml:space="preserve">10.  Bonjour, je voudrais un café. </w:t>
      </w:r>
    </w:p>
    <w:p>
      <w:r>
        <w:t xml:space="preserve">    Hello, I would like a coffee.</w:t>
      </w:r>
    </w:p>
    <w:p/>
    <w:p>
      <w:r>
        <w:rPr>
          <w:b/>
        </w:rPr>
        <w:t>Word: Fleur | Meaning: Flower</w:t>
      </w:r>
    </w:p>
    <w:p/>
    <w:p>
      <w:r>
        <w:t xml:space="preserve">1.  J’adore la fleur de lys, c'est une fleur magnifique. </w:t>
      </w:r>
    </w:p>
    <w:p>
      <w:r>
        <w:t xml:space="preserve">    - I love the lily flower, it's a magnificent flower.</w:t>
      </w:r>
    </w:p>
    <w:p>
      <w:r>
        <w:t xml:space="preserve">2.  La fleur de rose est très douce et parfumée. </w:t>
      </w:r>
    </w:p>
    <w:p>
      <w:r>
        <w:t xml:space="preserve">   - The rose flower is very soft and fragrant.</w:t>
      </w:r>
    </w:p>
    <w:p>
      <w:r>
        <w:t xml:space="preserve">3.  Les fleurs poussent dans les jardins en été. </w:t>
      </w:r>
    </w:p>
    <w:p>
      <w:r>
        <w:t xml:space="preserve">   - Flowers grow in gardens in summer.</w:t>
      </w:r>
    </w:p>
    <w:p>
      <w:r>
        <w:t xml:space="preserve">4.  Elle aime beaucoup la couleur de la fleur d'oranger. </w:t>
      </w:r>
    </w:p>
    <w:p>
      <w:r>
        <w:t xml:space="preserve">    - She likes the color of the orange blossom a lot.</w:t>
      </w:r>
    </w:p>
    <w:p>
      <w:r>
        <w:t xml:space="preserve">5.  Tu dois planter la fleur de cerisier. </w:t>
      </w:r>
    </w:p>
    <w:p>
      <w:r>
        <w:t xml:space="preserve">    - You have to plant the cherry blossom.</w:t>
      </w:r>
    </w:p>
    <w:p>
      <w:r>
        <w:t xml:space="preserve">6.  La fleur est un symbole de beauté et de joie. </w:t>
      </w:r>
    </w:p>
    <w:p>
      <w:r>
        <w:t xml:space="preserve">   - The flower is a symbol of beauty and joy.</w:t>
      </w:r>
    </w:p>
    <w:p>
      <w:r>
        <w:t xml:space="preserve">7.  Le fleuriste propose une grande variété de fleurs. </w:t>
      </w:r>
    </w:p>
    <w:p>
      <w:r>
        <w:t xml:space="preserve">   - The florist offers a wide variety of flowers.</w:t>
      </w:r>
    </w:p>
    <w:p>
      <w:r>
        <w:t xml:space="preserve">8.  J’ai acheté une fleur pour ma maman à la fête des mères. </w:t>
      </w:r>
    </w:p>
    <w:p>
      <w:r>
        <w:t xml:space="preserve">    - I bought a flower for my mom on Mother's Day.</w:t>
      </w:r>
    </w:p>
    <w:p>
      <w:r>
        <w:t xml:space="preserve">9.  Elle admire toujours les belles fleurs sauvages. </w:t>
      </w:r>
    </w:p>
    <w:p>
      <w:r>
        <w:t xml:space="preserve">    - She always admires beautiful wild flowers.</w:t>
      </w:r>
    </w:p>
    <w:p>
      <w:r>
        <w:t xml:space="preserve">10. La fleur de cactus est très originale. </w:t>
      </w:r>
    </w:p>
    <w:p>
      <w:r>
        <w:t xml:space="preserve">   - The cactus flower is very original.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>2. La rose est une fleur magnifique.</w:t>
      </w:r>
    </w:p>
    <w:p>
      <w:r>
        <w:t xml:space="preserve">   The rose is a beautiful flower.</w:t>
      </w:r>
    </w:p>
    <w:p>
      <w:r>
        <w:t xml:space="preserve">3. Les roses sont populaires en France. </w:t>
      </w:r>
    </w:p>
    <w:p>
      <w:r>
        <w:t xml:space="preserve">   Roses are popular in France.</w:t>
      </w:r>
    </w:p>
    <w:p>
      <w:r>
        <w:t xml:space="preserve">4. Il a offert une rose à sa fiancée. </w:t>
      </w:r>
    </w:p>
    <w:p>
      <w:r>
        <w:t xml:space="preserve">   He gave his fiancee a rose.</w:t>
      </w:r>
    </w:p>
    <w:p>
      <w:r>
        <w:t xml:space="preserve">5. J'ai reçu une rose de mon amie. </w:t>
      </w:r>
    </w:p>
    <w:p>
      <w:r>
        <w:t xml:space="preserve">   My friend gave me a rose.</w:t>
      </w:r>
    </w:p>
    <w:p>
      <w:r>
        <w:t xml:space="preserve">6. La rose est le symbole de l'amour et de la beauté. </w:t>
      </w:r>
    </w:p>
    <w:p>
      <w:r>
        <w:t xml:space="preserve">   The rose is the symbol of love and beauty.</w:t>
      </w:r>
    </w:p>
    <w:p>
      <w:r>
        <w:t xml:space="preserve">7. La fleur de rose est très fragile. </w:t>
      </w:r>
    </w:p>
    <w:p>
      <w:r>
        <w:t xml:space="preserve">   Rose flower is very delicate.</w:t>
      </w:r>
    </w:p>
    <w:p>
      <w:r>
        <w:t xml:space="preserve">8. Les roses jaunes sont souvent utilisées dans les bouquets. </w:t>
      </w:r>
    </w:p>
    <w:p>
      <w:r>
        <w:t xml:space="preserve">   Yellow roses are often used in bouquets.</w:t>
      </w:r>
    </w:p>
    <w:p>
      <w:r>
        <w:t xml:space="preserve">9. J'aime beaucoup la fragrance des roses. </w:t>
      </w:r>
    </w:p>
    <w:p>
      <w:r>
        <w:t xml:space="preserve">   I like the scent of roses a lot.</w:t>
      </w:r>
    </w:p>
    <w:p>
      <w:r>
        <w:t xml:space="preserve">10. La rose est une plante qui pousse dans le jardin. </w:t>
      </w:r>
    </w:p>
    <w:p>
      <w:r>
        <w:t xml:space="preserve">    The rose is a plant that grows in the garden.</w:t>
      </w:r>
    </w:p>
    <w:p/>
    <w:p>
      <w:r>
        <w:rPr>
          <w:b/>
        </w:rPr>
        <w:t>Word: moi | Meaning: I</w:t>
      </w:r>
    </w:p>
    <w:p/>
    <w:p>
      <w:r>
        <w:t>1.  J'aime beaucoup lire des livres.</w:t>
      </w:r>
    </w:p>
    <w:p>
      <w:r>
        <w:t xml:space="preserve">   I love reading books very much.</w:t>
      </w:r>
    </w:p>
    <w:p>
      <w:r>
        <w:t>2.  Moi, je suis d'origine française.</w:t>
      </w:r>
    </w:p>
    <w:p>
      <w:r>
        <w:t xml:space="preserve">   I am of French origin.</w:t>
      </w:r>
    </w:p>
    <w:p>
      <w:r>
        <w:t xml:space="preserve">3.  La météo est très douce aujourd’hui. </w:t>
      </w:r>
    </w:p>
    <w:p>
      <w:r>
        <w:t xml:space="preserve">   The weather is very sweet today.</w:t>
      </w:r>
    </w:p>
    <w:p>
      <w:r>
        <w:t xml:space="preserve">4.  Il y a beaucoup de gens à la marché. </w:t>
      </w:r>
    </w:p>
    <w:p>
      <w:r>
        <w:t xml:space="preserve">   There are many people at the market.</w:t>
      </w:r>
    </w:p>
    <w:p>
      <w:r>
        <w:t xml:space="preserve">5.  Moi, j'adore cuisiner des plats traditionnels français. </w:t>
      </w:r>
    </w:p>
    <w:p>
      <w:r>
        <w:t xml:space="preserve">   I love cooking traditional French dishes.</w:t>
      </w:r>
    </w:p>
    <w:p>
      <w:r>
        <w:t>6.  Mon nom est Pierre. C’est un plaisir de vous rencontrer.</w:t>
      </w:r>
    </w:p>
    <w:p>
      <w:r>
        <w:t xml:space="preserve">    My name is Pierre. It's a pleasure to meet you.</w:t>
      </w:r>
    </w:p>
    <w:p>
      <w:r>
        <w:t xml:space="preserve">7.  Il a besoin de beaucoup d'aide pour le projet. </w:t>
      </w:r>
    </w:p>
    <w:p>
      <w:r>
        <w:t xml:space="preserve">    He needs a lot of help for the project.</w:t>
      </w:r>
    </w:p>
    <w:p>
      <w:r>
        <w:t>8.  Moi, je suis très fatigué après ma longue journée de travail.</w:t>
      </w:r>
    </w:p>
    <w:p>
      <w:r>
        <w:t xml:space="preserve">    I am very tired after my long day at work.</w:t>
      </w:r>
    </w:p>
    <w:p>
      <w:r>
        <w:t xml:space="preserve">9.  Tu es toujours gentille avec moi. </w:t>
      </w:r>
    </w:p>
    <w:p>
      <w:r>
        <w:t xml:space="preserve">   You are always kind to me. </w:t>
      </w:r>
    </w:p>
    <w:p>
      <w:r>
        <w:t>10. J’aime beaucoup voyager et découvrir de nouvelles cultures.</w:t>
      </w:r>
    </w:p>
    <w:p>
      <w:r>
        <w:t xml:space="preserve">   I love traveling and discovering new cultures.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Thank you for your help.</w:t>
      </w:r>
    </w:p>
    <w:p>
      <w:r>
        <w:t>2.  Merci beaucoup pour le café.</w:t>
      </w:r>
    </w:p>
    <w:p>
      <w:r>
        <w:t xml:space="preserve">   Thanks so much for the coffee. </w:t>
      </w:r>
    </w:p>
    <w:p>
      <w:r>
        <w:t>3.  Merci de me l'expliquer.</w:t>
      </w:r>
    </w:p>
    <w:p>
      <w:r>
        <w:t xml:space="preserve">   Thank you for explaining to me.</w:t>
      </w:r>
    </w:p>
    <w:p>
      <w:r>
        <w:t>4.  J'apprécie votre gentillesse.</w:t>
      </w:r>
    </w:p>
    <w:p>
      <w:r>
        <w:t xml:space="preserve">   I appreciate your kindness. </w:t>
      </w:r>
    </w:p>
    <w:p>
      <w:r>
        <w:t>5.  Merci de votre attention.</w:t>
      </w:r>
    </w:p>
    <w:p>
      <w:r>
        <w:t xml:space="preserve">   Thank you for your attention. </w:t>
      </w:r>
    </w:p>
    <w:p>
      <w:r>
        <w:t xml:space="preserve">6.  C'est gentil de vous venir voir. </w:t>
      </w:r>
    </w:p>
    <w:p>
      <w:r>
        <w:t xml:space="preserve">   It's nice that you came to see me. </w:t>
      </w:r>
    </w:p>
    <w:p>
      <w:r>
        <w:t>7.  Je suis heureux de vous aider.</w:t>
      </w:r>
    </w:p>
    <w:p>
      <w:r>
        <w:t xml:space="preserve">   I am happy to help you.</w:t>
      </w:r>
    </w:p>
    <w:p>
      <w:r>
        <w:t xml:space="preserve">8.  Merci pour votre patience. </w:t>
      </w:r>
    </w:p>
    <w:p>
      <w:r>
        <w:t xml:space="preserve">   Thank you for your patience. </w:t>
      </w:r>
    </w:p>
    <w:p>
      <w:r>
        <w:t xml:space="preserve">9.  Merci d'avoir partagé cette information. </w:t>
      </w:r>
    </w:p>
    <w:p>
      <w:r>
        <w:t xml:space="preserve">    Thanks for sharing this information. </w:t>
      </w:r>
    </w:p>
    <w:p>
      <w:r>
        <w:t xml:space="preserve">10.  Merci beaucoup pour votre visite. </w:t>
      </w:r>
    </w:p>
    <w:p>
      <w:r>
        <w:t xml:space="preserve">    Thank you so much for your visit.</w:t>
      </w:r>
    </w:p>
    <w:p/>
    <w:p>
      <w:r>
        <w:rPr>
          <w:b/>
        </w:rPr>
        <w:t>Word: Jouer | Meaning: To play</w:t>
      </w:r>
    </w:p>
    <w:p/>
    <w:p>
      <w:r>
        <w:t xml:space="preserve">1. Je joue au tennis régulièrement. </w:t>
      </w:r>
    </w:p>
    <w:p>
      <w:r>
        <w:t xml:space="preserve">    I play tennis regularly. </w:t>
      </w:r>
    </w:p>
    <w:p>
      <w:r>
        <w:t xml:space="preserve">2. Les enfants jouent dans le parc. </w:t>
      </w:r>
    </w:p>
    <w:p>
      <w:r>
        <w:t xml:space="preserve">    The children are playing in the park.</w:t>
      </w:r>
    </w:p>
    <w:p>
      <w:r>
        <w:t xml:space="preserve">3. Il aime jouer avec ses amis. </w:t>
      </w:r>
    </w:p>
    <w:p>
      <w:r>
        <w:t xml:space="preserve">    He likes to play with his friends.</w:t>
      </w:r>
    </w:p>
    <w:p>
      <w:r>
        <w:t>4. Voulez-vous jouer à un jeu de société?</w:t>
      </w:r>
    </w:p>
    <w:p>
      <w:r>
        <w:t xml:space="preserve">    Would you like to play a board game? </w:t>
      </w:r>
    </w:p>
    <w:p>
      <w:r>
        <w:t xml:space="preserve">5. On joue au ping-pong tous les week-ends. </w:t>
      </w:r>
    </w:p>
    <w:p>
      <w:r>
        <w:t xml:space="preserve">    We play ping pong every weekend. </w:t>
      </w:r>
    </w:p>
    <w:p>
      <w:r>
        <w:t xml:space="preserve">6. Le chien joue avec sa balle. </w:t>
      </w:r>
    </w:p>
    <w:p>
      <w:r>
        <w:t xml:space="preserve">    The dog plays with its ball. </w:t>
      </w:r>
    </w:p>
    <w:p>
      <w:r>
        <w:t xml:space="preserve">7. Jouer d'un instrument est un hobby agréable. </w:t>
      </w:r>
    </w:p>
    <w:p>
      <w:r>
        <w:t xml:space="preserve">    Playing an instrument is a pleasant hobby. </w:t>
      </w:r>
    </w:p>
    <w:p>
      <w:r>
        <w:t xml:space="preserve">8. La musique peut jouer sur l'esprit. </w:t>
      </w:r>
    </w:p>
    <w:p>
      <w:r>
        <w:t xml:space="preserve">    Music can affect the mind.</w:t>
      </w:r>
    </w:p>
    <w:p>
      <w:r>
        <w:t xml:space="preserve">9.  Je joue à la guitare depuis plusieurs années. </w:t>
      </w:r>
    </w:p>
    <w:p>
      <w:r>
        <w:t xml:space="preserve">    I play guitar for several years. </w:t>
      </w:r>
    </w:p>
    <w:p>
      <w:r>
        <w:t xml:space="preserve">10.  J'aime jouer de la musique pour écouter ma musique préférée. </w:t>
      </w:r>
    </w:p>
    <w:p>
      <w:r>
        <w:t xml:space="preserve">     I enjoy playing music to listen to my favorite music.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 un tableau d'un bleu intense.</w:t>
      </w:r>
    </w:p>
    <w:p>
      <w:r>
        <w:t xml:space="preserve">    I have a table with intense blue.</w:t>
      </w:r>
    </w:p>
    <w:p>
      <w:r>
        <w:t>3. La robe de Marie est bleue et élégante.</w:t>
      </w:r>
    </w:p>
    <w:p>
      <w:r>
        <w:t xml:space="preserve">    Marie's dress is blue and elegant.</w:t>
      </w:r>
    </w:p>
    <w:p>
      <w:r>
        <w:t>4. Les fleurs sont bleues et en forme de papillon.</w:t>
      </w:r>
    </w:p>
    <w:p>
      <w:r>
        <w:t xml:space="preserve">    The flowers are blue and shaped like butterflies.</w:t>
      </w:r>
    </w:p>
    <w:p>
      <w:r>
        <w:t xml:space="preserve">5. Le ciel était bleu après la pluie. </w:t>
      </w:r>
    </w:p>
    <w:p>
      <w:r>
        <w:t xml:space="preserve">    The sky was blue after the rain.</w:t>
      </w:r>
    </w:p>
    <w:p>
      <w:r>
        <w:t>6. Il a besoin d'un bleu pour sa peinture.</w:t>
      </w:r>
    </w:p>
    <w:p>
      <w:r>
        <w:t xml:space="preserve">    He needs blue for his painting.</w:t>
      </w:r>
    </w:p>
    <w:p>
      <w:r>
        <w:t>7. La bouteille d'eau est bleue.</w:t>
      </w:r>
    </w:p>
    <w:p>
      <w:r>
        <w:t xml:space="preserve">    The bottle of water is blue.</w:t>
      </w:r>
    </w:p>
    <w:p>
      <w:r>
        <w:t>8. Le drapeau français est bleu, blanc et rouge.</w:t>
      </w:r>
    </w:p>
    <w:p>
      <w:r>
        <w:t xml:space="preserve">    The French flag is blue, white and red.</w:t>
      </w:r>
    </w:p>
    <w:p>
      <w:r>
        <w:t>9. L'oiseau chante avec un son bleu.</w:t>
      </w:r>
    </w:p>
    <w:p>
      <w:r>
        <w:t xml:space="preserve">    The bird sings with a blue sound. </w:t>
      </w:r>
    </w:p>
    <w:p>
      <w:r>
        <w:t>10. J'aime la couleur bleue!</w:t>
      </w:r>
    </w:p>
    <w:p>
      <w:r>
        <w:t xml:space="preserve">    I like the color blue!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 xml:space="preserve">   Hello, good day!</w:t>
      </w:r>
    </w:p>
    <w:p>
      <w:r>
        <w:t xml:space="preserve">2. Quelle est la météo aujourd'hui ?  </w:t>
      </w:r>
    </w:p>
    <w:p>
      <w:r>
        <w:t xml:space="preserve">   What is the weather like today?</w:t>
      </w:r>
    </w:p>
    <w:p>
      <w:r>
        <w:t xml:space="preserve">3. Salut à tous !  </w:t>
      </w:r>
    </w:p>
    <w:p>
      <w:r>
        <w:t xml:space="preserve">    Hello everyone!</w:t>
      </w:r>
    </w:p>
    <w:p>
      <w:r>
        <w:t xml:space="preserve">4. Vous êtes fatigués après le voyage ?  </w:t>
      </w:r>
    </w:p>
    <w:p>
      <w:r>
        <w:t xml:space="preserve">   Are you tired after your journey?</w:t>
      </w:r>
    </w:p>
    <w:p>
      <w:r>
        <w:t xml:space="preserve">5. Salut au café !  </w:t>
      </w:r>
    </w:p>
    <w:p>
      <w:r>
        <w:t xml:space="preserve">   Hello at the cafe! </w:t>
      </w:r>
    </w:p>
    <w:p>
      <w:r>
        <w:t xml:space="preserve">6. J'ai besoin d'un petit air frais avant de commencer ma journée.  </w:t>
      </w:r>
    </w:p>
    <w:p>
      <w:r>
        <w:t xml:space="preserve">   I need a little fresh air before starting my day. </w:t>
      </w:r>
    </w:p>
    <w:p>
      <w:r>
        <w:t xml:space="preserve">7.  Salut à la vie, tout va bien ?  </w:t>
      </w:r>
    </w:p>
    <w:p>
      <w:r>
        <w:t xml:space="preserve">   Good morning, how are you doing?</w:t>
      </w:r>
    </w:p>
    <w:p>
      <w:r>
        <w:t xml:space="preserve">8. Salut ! C'est une belle journée !  </w:t>
      </w:r>
    </w:p>
    <w:p>
      <w:r>
        <w:t xml:space="preserve">    Hello! It's a beautiful day!</w:t>
      </w:r>
    </w:p>
    <w:p>
      <w:r>
        <w:t xml:space="preserve">9. Je te souhaite de passer une bonne journée!  </w:t>
      </w:r>
    </w:p>
    <w:p>
      <w:r>
        <w:t xml:space="preserve">   I wish you a good day! </w:t>
      </w:r>
    </w:p>
    <w:p>
      <w:r>
        <w:t xml:space="preserve">10.  Salut, comment vas-tu?  </w:t>
      </w:r>
    </w:p>
    <w:p>
      <w:r>
        <w:t xml:space="preserve">    Hi, how are you doing?</w:t>
      </w:r>
    </w:p>
    <w:p/>
    <w:p>
      <w:r>
        <w:rPr>
          <w:b/>
        </w:rPr>
        <w:t>Word: jouer | Meaning: to play</w:t>
      </w:r>
    </w:p>
    <w:p/>
    <w:p>
      <w:r>
        <w:t>1. J'adore jouer au foot avec mes amis.</w:t>
      </w:r>
    </w:p>
    <w:p>
      <w:r>
        <w:t xml:space="preserve">    I love playing football with my friends.</w:t>
      </w:r>
    </w:p>
    <w:p>
      <w:r>
        <w:t>2.  Je joue à la musique chaque jour.</w:t>
      </w:r>
    </w:p>
    <w:p>
      <w:r>
        <w:t xml:space="preserve">    I play music every day.</w:t>
      </w:r>
    </w:p>
    <w:p>
      <w:r>
        <w:t>3. Elle aime jouer à l'ordinateur après le travail.</w:t>
      </w:r>
    </w:p>
    <w:p>
      <w:r>
        <w:t xml:space="preserve">    She likes to play on the computer after work.</w:t>
      </w:r>
    </w:p>
    <w:p>
      <w:r>
        <w:t xml:space="preserve">4.  J'aime jouer aux jeux de société avec ma famille. </w:t>
      </w:r>
    </w:p>
    <w:p>
      <w:r>
        <w:t xml:space="preserve">    I like playing board games with my family.</w:t>
      </w:r>
    </w:p>
    <w:p>
      <w:r>
        <w:t>5. Le chien joue dans la cour toute la journée.</w:t>
      </w:r>
    </w:p>
    <w:p>
      <w:r>
        <w:t xml:space="preserve">    The dog plays in the yard all day long.</w:t>
      </w:r>
    </w:p>
    <w:p>
      <w:r>
        <w:t>6.  Il est important de jouer à des jeux sains pour rester en forme.</w:t>
      </w:r>
    </w:p>
    <w:p>
      <w:r>
        <w:t xml:space="preserve">    It is important to play healthy games to stay fit. </w:t>
      </w:r>
    </w:p>
    <w:p>
      <w:r>
        <w:t>7. Tu peux jouer à un concert pour te détendre.</w:t>
      </w:r>
    </w:p>
    <w:p>
      <w:r>
        <w:t xml:space="preserve">    You can play at a concert to relax.</w:t>
      </w:r>
    </w:p>
    <w:p>
      <w:r>
        <w:t>8. Les enfants aiment jouer aux ballons dans la rue.</w:t>
      </w:r>
    </w:p>
    <w:p>
      <w:r>
        <w:t xml:space="preserve">    Children like playing balls in the street.</w:t>
      </w:r>
    </w:p>
    <w:p>
      <w:r>
        <w:t>9.  Je joue souvent des jeux vidéo en ligne.</w:t>
      </w:r>
    </w:p>
    <w:p>
      <w:r>
        <w:t xml:space="preserve">    I often play video games online. </w:t>
      </w:r>
    </w:p>
    <w:p>
      <w:r>
        <w:t>10. J'ai envie de jouer à un jeu d'échecs.</w:t>
      </w:r>
    </w:p>
    <w:p>
      <w:r>
        <w:t xml:space="preserve">    I feel like playing chess.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