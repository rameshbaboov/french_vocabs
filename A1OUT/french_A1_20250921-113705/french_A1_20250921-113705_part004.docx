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J'adore regarder les chats jouer dans le jardin.  </w:t>
      </w:r>
    </w:p>
    <w:p>
      <w:r>
        <w:t xml:space="preserve">   I love watching cats play in the garden.</w:t>
      </w:r>
    </w:p>
    <w:p>
      <w:r>
        <w:t xml:space="preserve">2. Le chat est très indépendant.  </w:t>
      </w:r>
    </w:p>
    <w:p>
      <w:r>
        <w:t xml:space="preserve">   The cat is very independent.</w:t>
      </w:r>
    </w:p>
    <w:p>
      <w:r>
        <w:t xml:space="preserve">3. Elle a un chat noir et blanc adorable.  </w:t>
      </w:r>
    </w:p>
    <w:p>
      <w:r>
        <w:t xml:space="preserve">   She has an adorable black and white cat. </w:t>
      </w:r>
    </w:p>
    <w:p>
      <w:r>
        <w:t xml:space="preserve">4. Nous avons un chat qui aime la lumière.  </w:t>
      </w:r>
    </w:p>
    <w:p>
      <w:r>
        <w:t xml:space="preserve">   We have a cat that loves light.</w:t>
      </w:r>
    </w:p>
    <w:p>
      <w:r>
        <w:t xml:space="preserve">5. Le chat est tranquillement assis sur le coussin.  </w:t>
      </w:r>
    </w:p>
    <w:p>
      <w:r>
        <w:t xml:space="preserve">   The cat is quietly sitting on the cushion.</w:t>
      </w:r>
    </w:p>
    <w:p>
      <w:r>
        <w:t xml:space="preserve">6. Il s’est approché de l'homme pour lui parler.  </w:t>
      </w:r>
    </w:p>
    <w:p>
      <w:r>
        <w:t xml:space="preserve">   He approached the man to talk to him. </w:t>
      </w:r>
    </w:p>
    <w:p>
      <w:r>
        <w:t xml:space="preserve">7. La femme a beaucoup d'amis avec des chats.  </w:t>
      </w:r>
    </w:p>
    <w:p>
      <w:r>
        <w:t xml:space="preserve">   The woman has many friends with cats. </w:t>
      </w:r>
    </w:p>
    <w:p>
      <w:r>
        <w:t xml:space="preserve">8. Le chat est toujours curieux de savoir ce qui se passe autour de lui.  </w:t>
      </w:r>
    </w:p>
    <w:p>
      <w:r>
        <w:t xml:space="preserve">   The cat is always curious about what's happening around him.</w:t>
      </w:r>
    </w:p>
    <w:p>
      <w:r>
        <w:t xml:space="preserve">9. Il s’est endormi sur le canapé.  </w:t>
      </w:r>
    </w:p>
    <w:p>
      <w:r>
        <w:t xml:space="preserve">   He fell asleep on the sofa.</w:t>
      </w:r>
    </w:p>
    <w:p>
      <w:r>
        <w:t xml:space="preserve">10. Nous sommes allés chez un ami pour voir ses chats.  </w:t>
      </w:r>
    </w:p>
    <w:p>
      <w:r>
        <w:t xml:space="preserve">   We went to a friend's house to see his cats.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 xml:space="preserve">2. Il y a beaucoup de lumière dans la pièce. </w:t>
      </w:r>
    </w:p>
    <w:p>
      <w:r>
        <w:t xml:space="preserve">  There is much light in the room.</w:t>
      </w:r>
    </w:p>
    <w:p>
      <w:r>
        <w:t xml:space="preserve">3. J'aime regarder les étoiles et la lumière nocturne. </w:t>
      </w:r>
    </w:p>
    <w:p>
      <w:r>
        <w:t xml:space="preserve">  I like to look at stars and night light.</w:t>
      </w:r>
    </w:p>
    <w:p>
      <w:r>
        <w:t xml:space="preserve">4. La lampe éclaire l'escalier. </w:t>
      </w:r>
    </w:p>
    <w:p>
      <w:r>
        <w:t xml:space="preserve">   The lamp illuminates the staircase. </w:t>
      </w:r>
    </w:p>
    <w:p>
      <w:r>
        <w:t>5. La lumière est faible dans la salle de bain.</w:t>
      </w:r>
    </w:p>
    <w:p>
      <w:r>
        <w:t xml:space="preserve">  The light is weak in the bathroom.</w:t>
      </w:r>
    </w:p>
    <w:p>
      <w:r>
        <w:t xml:space="preserve">6. Il y a une petite lumière sur la table. </w:t>
      </w:r>
    </w:p>
    <w:p>
      <w:r>
        <w:t xml:space="preserve">    There is a small light on the table.</w:t>
      </w:r>
    </w:p>
    <w:p>
      <w:r>
        <w:t>7. Les enfants aiment jouer avec des lumières.</w:t>
      </w:r>
    </w:p>
    <w:p>
      <w:r>
        <w:t xml:space="preserve">   Children like to play with lights.</w:t>
      </w:r>
    </w:p>
    <w:p>
      <w:r>
        <w:t xml:space="preserve">8. Le soleil se couche et il y a une lumière rouge dans le ciel. </w:t>
      </w:r>
    </w:p>
    <w:p>
      <w:r>
        <w:t xml:space="preserve">  The sun sets and there is a red light in the sky.</w:t>
      </w:r>
    </w:p>
    <w:p>
      <w:r>
        <w:t xml:space="preserve">9. La lumière de la lune nous éclaire la nuit. </w:t>
      </w:r>
    </w:p>
    <w:p>
      <w:r>
        <w:t xml:space="preserve">  Moon's light illuminates us at night. </w:t>
      </w:r>
    </w:p>
    <w:p>
      <w:r>
        <w:t xml:space="preserve">10. Il faut allumer la lumière pour aller au cinéma. </w:t>
      </w:r>
    </w:p>
    <w:p>
      <w:r>
        <w:t xml:space="preserve">   We need to turn on the light to go to the cinema.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 </w:t>
      </w:r>
    </w:p>
    <w:p>
      <w:r>
        <w:t xml:space="preserve">    I have an tree in my garden.</w:t>
      </w:r>
    </w:p>
    <w:p>
      <w:r>
        <w:t xml:space="preserve">2. L'arbre est très grand.  </w:t>
      </w:r>
    </w:p>
    <w:p>
      <w:r>
        <w:t xml:space="preserve">    The tree is very big.</w:t>
      </w:r>
    </w:p>
    <w:p>
      <w:r>
        <w:t xml:space="preserve">3. Il y a plusieurs arbres dans la forêt.  </w:t>
      </w:r>
    </w:p>
    <w:p>
      <w:r>
        <w:t xml:space="preserve">    There are several trees in the forest. </w:t>
      </w:r>
    </w:p>
    <w:p>
      <w:r>
        <w:t xml:space="preserve">4. J'adore les arbres rouges.   </w:t>
      </w:r>
    </w:p>
    <w:p>
      <w:r>
        <w:t xml:space="preserve">    I love red trees.</w:t>
      </w:r>
    </w:p>
    <w:p>
      <w:r>
        <w:t xml:space="preserve">5. Le chêne est un arbre majestueux.  </w:t>
      </w:r>
    </w:p>
    <w:p>
      <w:r>
        <w:t xml:space="preserve">    Oak is a majestic tree.</w:t>
      </w:r>
    </w:p>
    <w:p>
      <w:r>
        <w:t xml:space="preserve">6. Nous avons planté un arbre nouveau.  </w:t>
      </w:r>
    </w:p>
    <w:p>
      <w:r>
        <w:t xml:space="preserve">    We have planted a new tree.</w:t>
      </w:r>
    </w:p>
    <w:p>
      <w:r>
        <w:t xml:space="preserve">7. L’arbre a fourni de l’ombre.  </w:t>
      </w:r>
    </w:p>
    <w:p>
      <w:r>
        <w:t xml:space="preserve">    The tree provided shade. </w:t>
      </w:r>
    </w:p>
    <w:p>
      <w:r>
        <w:t xml:space="preserve">8. Les arbres ont besoin d'eau pour pousser.  </w:t>
      </w:r>
    </w:p>
    <w:p>
      <w:r>
        <w:t xml:space="preserve">    Trees need water to grow.</w:t>
      </w:r>
    </w:p>
    <w:p>
      <w:r>
        <w:t xml:space="preserve">9. L'arbre est une source de vie.   </w:t>
      </w:r>
    </w:p>
    <w:p>
      <w:r>
        <w:t xml:space="preserve">    The tree is a source of life.</w:t>
      </w:r>
    </w:p>
    <w:p>
      <w:r>
        <w:t xml:space="preserve">10. Le bois des arbres sert à construire.   </w:t>
      </w:r>
    </w:p>
    <w:p>
      <w:r>
        <w:t xml:space="preserve">    Wood from trees serves to build.</w:t>
      </w:r>
    </w:p>
    <w:p/>
    <w:p>
      <w:r>
        <w:rPr>
          <w:b/>
        </w:rPr>
        <w:t>Word: terre | Meaning: land</w:t>
      </w:r>
    </w:p>
    <w:p/>
    <w:p>
      <w:r>
        <w:t>1. La terre est vaste et offre de nombreuses possibilités pour les cultures.</w:t>
      </w:r>
    </w:p>
    <w:p>
      <w:r>
        <w:t xml:space="preserve">    The earth is vast and offers many possibilities for crops.</w:t>
      </w:r>
    </w:p>
    <w:p>
      <w:r>
        <w:t>2. J'aime travailler la terre et créer des choses avec elle.</w:t>
      </w:r>
    </w:p>
    <w:p>
      <w:r>
        <w:t xml:space="preserve">    I enjoy working with the soil and creating things with it. </w:t>
      </w:r>
    </w:p>
    <w:p>
      <w:r>
        <w:t>3. On a besoin de préserver la terre pour l'avenir des générations à venir.</w:t>
      </w:r>
    </w:p>
    <w:p>
      <w:r>
        <w:t xml:space="preserve">    We need to preserve the earth for future generations.</w:t>
      </w:r>
    </w:p>
    <w:p>
      <w:r>
        <w:t>4. La terre a beaucoup d’influence sur les climats et les saisons.</w:t>
      </w:r>
    </w:p>
    <w:p>
      <w:r>
        <w:t xml:space="preserve">    The earth has a major influence on climates and seasons.</w:t>
      </w:r>
    </w:p>
    <w:p>
      <w:r>
        <w:t xml:space="preserve">5. L'agriculture est un métier important qui doit être respecté. </w:t>
      </w:r>
    </w:p>
    <w:p>
      <w:r>
        <w:t xml:space="preserve">    Agriculture is an important profession that must be respected.</w:t>
      </w:r>
    </w:p>
    <w:p>
      <w:r>
        <w:t xml:space="preserve">6. Le paysage de la France est magnifique, avec des terres verdoyantes. </w:t>
      </w:r>
    </w:p>
    <w:p>
      <w:r>
        <w:t xml:space="preserve">    France’s landscape is magnificent, with verdant lands.</w:t>
      </w:r>
    </w:p>
    <w:p>
      <w:r>
        <w:t>7. La terre est riche en ressources naturelles et il est important de les utiliser avec sagesse.</w:t>
      </w:r>
    </w:p>
    <w:p>
      <w:r>
        <w:t xml:space="preserve">    The earth is rich in natural resources and it is important to use them wisely.</w:t>
      </w:r>
    </w:p>
    <w:p>
      <w:r>
        <w:t xml:space="preserve">8. L'homme a besoin de l’air pur et de la terre saine pour vivre. </w:t>
      </w:r>
    </w:p>
    <w:p>
      <w:r>
        <w:t xml:space="preserve">    Humans need pure air and healthy land to live. </w:t>
      </w:r>
    </w:p>
    <w:p>
      <w:r>
        <w:t xml:space="preserve">9. La pollution nuit à la terre et peut affecter la santé des gens. </w:t>
      </w:r>
    </w:p>
    <w:p>
      <w:r>
        <w:t xml:space="preserve">    Pollution harms the earth and can affect people's health. </w:t>
      </w:r>
    </w:p>
    <w:p>
      <w:r>
        <w:t xml:space="preserve">10. Il est important de se protéger du soleil en travaillant sur la terre.  </w:t>
      </w:r>
    </w:p>
    <w:p>
      <w:r>
        <w:t xml:space="preserve">    It is important to protect oneself from the sun when working on the land.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J'ai une petite maison en ville.</w:t>
      </w:r>
    </w:p>
    <w:p>
      <w:r>
        <w:t xml:space="preserve">   I have a small house in the city.</w:t>
      </w:r>
    </w:p>
    <w:p>
      <w:r>
        <w:t>3. Le petit chien est très mignon.</w:t>
      </w:r>
    </w:p>
    <w:p>
      <w:r>
        <w:t xml:space="preserve">   The small dog is very cute. </w:t>
      </w:r>
    </w:p>
    <w:p>
      <w:r>
        <w:t>4. Est-ce que tu as une petite sœur ?</w:t>
      </w:r>
    </w:p>
    <w:p>
      <w:r>
        <w:t xml:space="preserve">  Is your little sister? </w:t>
      </w:r>
    </w:p>
    <w:p>
      <w:r>
        <w:t>5. La petite fleur sur le bouquet était rouge.</w:t>
      </w:r>
    </w:p>
    <w:p>
      <w:r>
        <w:t xml:space="preserve">    The tiny flower on the bouquet was red.</w:t>
      </w:r>
    </w:p>
    <w:p>
      <w:r>
        <w:t xml:space="preserve">6. J'ai faim, j'ai besoin d'une petite collation. </w:t>
      </w:r>
    </w:p>
    <w:p>
      <w:r>
        <w:t xml:space="preserve">   I am hungry, I need a small snack.</w:t>
      </w:r>
    </w:p>
    <w:p>
      <w:r>
        <w:t>7. Il est petit, mais il est fort.</w:t>
      </w:r>
    </w:p>
    <w:p>
      <w:r>
        <w:t xml:space="preserve">   He is small, but he is strong. </w:t>
      </w:r>
    </w:p>
    <w:p>
      <w:r>
        <w:t>8. La ville est très grande, mais la maison est petite.</w:t>
      </w:r>
    </w:p>
    <w:p>
      <w:r>
        <w:t xml:space="preserve">  The city is very big, but the house is small. </w:t>
      </w:r>
    </w:p>
    <w:p>
      <w:r>
        <w:t xml:space="preserve">9. Mon ami a une petite voiture rouge. </w:t>
      </w:r>
    </w:p>
    <w:p>
      <w:r>
        <w:t xml:space="preserve">   My friend has a small red car. </w:t>
      </w:r>
    </w:p>
    <w:p>
      <w:r>
        <w:t xml:space="preserve">10. J'ai acheté un petit café au lait. </w:t>
      </w:r>
    </w:p>
    <w:p>
      <w:r>
        <w:t xml:space="preserve">    I bought a small coffee with milk.</w:t>
      </w:r>
    </w:p>
    <w:p/>
    <w:p>
      <w:r>
        <w:rPr>
          <w:b/>
        </w:rPr>
        <w:t>Word: aide | Meaning: help</w:t>
      </w:r>
    </w:p>
    <w:p/>
    <w:p>
      <w:r>
        <w:t xml:space="preserve">1. J'ai besoin d'aide pour remplir ce formulaire.  </w:t>
      </w:r>
    </w:p>
    <w:p>
      <w:r>
        <w:t xml:space="preserve">     I need help filling out this form.</w:t>
      </w:r>
    </w:p>
    <w:p>
      <w:r>
        <w:t>2. L'homme a besoin d'aide pour se déplacer.</w:t>
      </w:r>
    </w:p>
    <w:p>
      <w:r>
        <w:t xml:space="preserve">    The man needs help moving around. </w:t>
      </w:r>
    </w:p>
    <w:p>
      <w:r>
        <w:t xml:space="preserve">3. La police peut venir à votre aide. </w:t>
      </w:r>
    </w:p>
    <w:p>
      <w:r>
        <w:t xml:space="preserve">    The police can come to your aid.</w:t>
      </w:r>
    </w:p>
    <w:p>
      <w:r>
        <w:t xml:space="preserve">4. J'ai besoin de l'aide de mes amis pour faire les courses. </w:t>
      </w:r>
    </w:p>
    <w:p>
      <w:r>
        <w:t xml:space="preserve">    I need the help of my friends to do the shopping. </w:t>
      </w:r>
    </w:p>
    <w:p>
      <w:r>
        <w:t xml:space="preserve">5. L’organisation a proposé une aide financière aux familles en difficulté. </w:t>
      </w:r>
    </w:p>
    <w:p>
      <w:r>
        <w:t xml:space="preserve">    The organization offered financial aid to families in difficulty.</w:t>
      </w:r>
    </w:p>
    <w:p>
      <w:r>
        <w:t xml:space="preserve">6.  J'ai besoin d'aide pour comprendre ce que le professeur dit. </w:t>
      </w:r>
    </w:p>
    <w:p>
      <w:r>
        <w:t xml:space="preserve">    I need help understanding what the teacher is saying. </w:t>
      </w:r>
    </w:p>
    <w:p>
      <w:r>
        <w:t xml:space="preserve">7. Le programme social est conçu pour aider les personnes défavorisées. </w:t>
      </w:r>
    </w:p>
    <w:p>
      <w:r>
        <w:t xml:space="preserve">    The social program is designed to help people disadvantaged. </w:t>
      </w:r>
    </w:p>
    <w:p>
      <w:r>
        <w:t>8. La maîtresse a aidé ses élèves à résoudre un problème.</w:t>
      </w:r>
    </w:p>
    <w:p>
      <w:r>
        <w:t xml:space="preserve">    The teacher helped her students solve a problem.</w:t>
      </w:r>
    </w:p>
    <w:p>
      <w:r>
        <w:t xml:space="preserve">9. Les voisins ont besoin d'aide pour déménager. </w:t>
      </w:r>
    </w:p>
    <w:p>
      <w:r>
        <w:t xml:space="preserve">    Neighbors need help moving. </w:t>
      </w:r>
    </w:p>
    <w:p>
      <w:r>
        <w:t xml:space="preserve">10. L'hôpital est là pour aider les patients.  </w:t>
      </w:r>
    </w:p>
    <w:p>
      <w:r>
        <w:t xml:space="preserve">    The hospital is there to help patients.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Le gâteau est grande.</w:t>
      </w:r>
    </w:p>
    <w:p>
      <w:r>
        <w:t xml:space="preserve">  The cake is big.</w:t>
      </w:r>
    </w:p>
    <w:p>
      <w:r>
        <w:t>3. Elle a une grande maison.</w:t>
      </w:r>
    </w:p>
    <w:p>
      <w:r>
        <w:t xml:space="preserve">  She has a large house.</w:t>
      </w:r>
    </w:p>
    <w:p>
      <w:r>
        <w:t xml:space="preserve">4. Le ciel est grande aujourd'hui. </w:t>
      </w:r>
    </w:p>
    <w:p>
      <w:r>
        <w:t xml:space="preserve">  The sky is big today.</w:t>
      </w:r>
    </w:p>
    <w:p>
      <w:r>
        <w:t>5. Les enfants sont grands.</w:t>
      </w:r>
    </w:p>
    <w:p>
      <w:r>
        <w:t xml:space="preserve">  The children are tall.</w:t>
      </w:r>
    </w:p>
    <w:p>
      <w:r>
        <w:t>6. J'ai un grand ami.</w:t>
      </w:r>
    </w:p>
    <w:p>
      <w:r>
        <w:t xml:space="preserve">  I have a big friend.</w:t>
      </w:r>
    </w:p>
    <w:p>
      <w:r>
        <w:t xml:space="preserve">7. La ville est grande. </w:t>
      </w:r>
    </w:p>
    <w:p>
      <w:r>
        <w:t xml:space="preserve">   The city is large.</w:t>
      </w:r>
    </w:p>
    <w:p>
      <w:r>
        <w:t xml:space="preserve">8. Elle est très contente de la grande réussite. </w:t>
      </w:r>
    </w:p>
    <w:p>
      <w:r>
        <w:t xml:space="preserve">   She is very happy about her great success.</w:t>
      </w:r>
    </w:p>
    <w:p>
      <w:r>
        <w:t>9. Ce livre est grande.</w:t>
      </w:r>
    </w:p>
    <w:p>
      <w:r>
        <w:t xml:space="preserve">  This book is big.</w:t>
      </w:r>
    </w:p>
    <w:p>
      <w:r>
        <w:t xml:space="preserve">10. Les fleurs sont grandes dans le jardin. </w:t>
      </w:r>
    </w:p>
    <w:p>
      <w:r>
        <w:t xml:space="preserve">   The flowers are big in the garden.</w:t>
      </w:r>
    </w:p>
    <w:p/>
    <w:p>
      <w:r>
        <w:rPr>
          <w:b/>
        </w:rPr>
        <w:t>Word: Ami | Meaning: Friend</w:t>
      </w:r>
    </w:p>
    <w:p/>
    <w:p>
      <w:r>
        <w:t>1.  J'ai un ami qui aime voyager.</w:t>
      </w:r>
    </w:p>
    <w:p>
      <w:r>
        <w:t xml:space="preserve">   I have an friend who loves to travel.</w:t>
      </w:r>
    </w:p>
    <w:p>
      <w:r>
        <w:t>2.   Mes amis et moi, on se retrouve souvent.</w:t>
      </w:r>
    </w:p>
    <w:p>
      <w:r>
        <w:t xml:space="preserve">   My friends and I often meet up. </w:t>
      </w:r>
    </w:p>
    <w:p>
      <w:r>
        <w:t>3.   Il est mon ami depuis longtemps.</w:t>
      </w:r>
    </w:p>
    <w:p>
      <w:r>
        <w:t xml:space="preserve">   He has been my friend for a long time.</w:t>
      </w:r>
    </w:p>
    <w:p>
      <w:r>
        <w:t>4.  L'ami de l'écrivain était très intéressé par la philosophie.</w:t>
      </w:r>
    </w:p>
    <w:p>
      <w:r>
        <w:t xml:space="preserve">   The writer's friend was very interested in philosophy.</w:t>
      </w:r>
    </w:p>
    <w:p>
      <w:r>
        <w:t xml:space="preserve">5.  Mon ami m’a aidé avec mes devoirs. </w:t>
      </w:r>
    </w:p>
    <w:p>
      <w:r>
        <w:t xml:space="preserve">   My friend helped me with my homework. </w:t>
      </w:r>
    </w:p>
    <w:p>
      <w:r>
        <w:t xml:space="preserve">6.  J'aime passer du temps avec mes amis. </w:t>
      </w:r>
    </w:p>
    <w:p>
      <w:r>
        <w:t xml:space="preserve">   I like to spend time with my friends.</w:t>
      </w:r>
    </w:p>
    <w:p>
      <w:r>
        <w:t xml:space="preserve">7.  Tu es mon ami, je te suis reconnaissant. </w:t>
      </w:r>
    </w:p>
    <w:p>
      <w:r>
        <w:t xml:space="preserve">   You are my friend, I am grateful for you. </w:t>
      </w:r>
    </w:p>
    <w:p>
      <w:r>
        <w:t>8.  Mon ami a une belle maison.</w:t>
      </w:r>
    </w:p>
    <w:p>
      <w:r>
        <w:t xml:space="preserve">    My friend has a beautiful house. </w:t>
      </w:r>
    </w:p>
    <w:p>
      <w:r>
        <w:t xml:space="preserve">9.  Mes amis et moi sommes toujours prêts à aider les autres. </w:t>
      </w:r>
    </w:p>
    <w:p>
      <w:r>
        <w:t xml:space="preserve">   My friends and I are always ready to help others.</w:t>
      </w:r>
    </w:p>
    <w:p>
      <w:r>
        <w:t xml:space="preserve">10.  Il est important d’avoir des amis dans sa vie. </w:t>
      </w:r>
    </w:p>
    <w:p>
      <w:r>
        <w:t xml:space="preserve">    It is important to have friends in life.</w:t>
      </w:r>
    </w:p>
    <w:p/>
    <w:p>
      <w:r>
        <w:rPr>
          <w:b/>
        </w:rPr>
        <w:t>Word: Petit | Meaning: Small</w:t>
      </w:r>
    </w:p>
    <w:p/>
    <w:p>
      <w:r>
        <w:t>1. Il est petit, mais il est fort.</w:t>
      </w:r>
    </w:p>
    <w:p>
      <w:r>
        <w:t xml:space="preserve">    He is small, but he is strong.</w:t>
      </w:r>
    </w:p>
    <w:p>
      <w:r>
        <w:t>2. J'ai un petit chien.</w:t>
      </w:r>
    </w:p>
    <w:p>
      <w:r>
        <w:t xml:space="preserve">    I have a little dog.</w:t>
      </w:r>
    </w:p>
    <w:p>
      <w:r>
        <w:t>3. C’est un petit livre.</w:t>
      </w:r>
    </w:p>
    <w:p>
      <w:r>
        <w:t xml:space="preserve">    It is a little book. </w:t>
      </w:r>
    </w:p>
    <w:p>
      <w:r>
        <w:t>4. La fille est petite.</w:t>
      </w:r>
    </w:p>
    <w:p>
      <w:r>
        <w:t xml:space="preserve">   The girl is small.</w:t>
      </w:r>
    </w:p>
    <w:p>
      <w:r>
        <w:t>5. Le garçon est petit.</w:t>
      </w:r>
    </w:p>
    <w:p>
      <w:r>
        <w:t xml:space="preserve">   The boy is small.</w:t>
      </w:r>
    </w:p>
    <w:p>
      <w:r>
        <w:t>6. Il n'a pas de grand appetite.</w:t>
      </w:r>
    </w:p>
    <w:p>
      <w:r>
        <w:t xml:space="preserve">   He doesn't have much of an appetite.</w:t>
      </w:r>
    </w:p>
    <w:p>
      <w:r>
        <w:t xml:space="preserve">7. Elle est petite, mais elle est belle. </w:t>
      </w:r>
    </w:p>
    <w:p>
      <w:r>
        <w:t xml:space="preserve">    She is small, but she is beautiful.</w:t>
      </w:r>
    </w:p>
    <w:p>
      <w:r>
        <w:t>8. C’est un petit gâteau.</w:t>
      </w:r>
    </w:p>
    <w:p>
      <w:r>
        <w:t xml:space="preserve">    It is a little cake.</w:t>
      </w:r>
    </w:p>
    <w:p>
      <w:r>
        <w:t>9. La ville est petite.</w:t>
      </w:r>
    </w:p>
    <w:p>
      <w:r>
        <w:t xml:space="preserve">    The city is small.</w:t>
      </w:r>
    </w:p>
    <w:p>
      <w:r>
        <w:t>10. Nous sommes petits enfants.</w:t>
      </w:r>
    </w:p>
    <w:p>
      <w:r>
        <w:t xml:space="preserve">   We are small children.</w:t>
      </w:r>
    </w:p>
    <w:p/>
    <w:p>
      <w:r>
        <w:rPr>
          <w:b/>
        </w:rPr>
        <w:t>Word: Plante | Meaning: Plant</w:t>
      </w:r>
    </w:p>
    <w:p/>
    <w:p>
      <w:r>
        <w:t>1. La plante pousse dans le jardin.</w:t>
      </w:r>
    </w:p>
    <w:p>
      <w:r>
        <w:t xml:space="preserve">    The plant grows in the garden.</w:t>
      </w:r>
    </w:p>
    <w:p>
      <w:r>
        <w:t>2. J'aime les plantes vertes.</w:t>
      </w:r>
    </w:p>
    <w:p>
      <w:r>
        <w:t xml:space="preserve">    I like green plants.</w:t>
      </w:r>
    </w:p>
    <w:p>
      <w:r>
        <w:t>3.  Elle est responsable de la plante.</w:t>
      </w:r>
    </w:p>
    <w:p>
      <w:r>
        <w:t xml:space="preserve">   She is responsible for the plant.</w:t>
      </w:r>
    </w:p>
    <w:p>
      <w:r>
        <w:t>4. Il a besoin d'une plante pour l'air frais.</w:t>
      </w:r>
    </w:p>
    <w:p>
      <w:r>
        <w:t xml:space="preserve">   He needs a plant for fresh air.</w:t>
      </w:r>
    </w:p>
    <w:p>
      <w:r>
        <w:t xml:space="preserve">5. Le jardinier utilise des fertilisants sur la plante. </w:t>
      </w:r>
    </w:p>
    <w:p>
      <w:r>
        <w:t xml:space="preserve">    The gardener uses fertilizers on the plant.</w:t>
      </w:r>
    </w:p>
    <w:p>
      <w:r>
        <w:t>6.  La plante est belle et saine.</w:t>
      </w:r>
    </w:p>
    <w:p>
      <w:r>
        <w:t xml:space="preserve">   The plant is beautiful and healthy.</w:t>
      </w:r>
    </w:p>
    <w:p>
      <w:r>
        <w:t>7.  J'ai besoin d'un peu d'eau pour la plante.</w:t>
      </w:r>
    </w:p>
    <w:p>
      <w:r>
        <w:t xml:space="preserve">   I need a little water for the plant.</w:t>
      </w:r>
    </w:p>
    <w:p>
      <w:r>
        <w:t xml:space="preserve">8. Le jardinier donne une fleur à la plante. </w:t>
      </w:r>
    </w:p>
    <w:p>
      <w:r>
        <w:t xml:space="preserve">    The gardener gives a flower to the plant.</w:t>
      </w:r>
    </w:p>
    <w:p>
      <w:r>
        <w:t>9. Nous avons appris à cultiver des plantes dans l'école.</w:t>
      </w:r>
    </w:p>
    <w:p>
      <w:r>
        <w:t xml:space="preserve">   We learned how to cultivate plants at school.</w:t>
      </w:r>
    </w:p>
    <w:p>
      <w:r>
        <w:t xml:space="preserve">10.  Tu as une plante qui pousse bien ? </w:t>
      </w:r>
    </w:p>
    <w:p>
      <w:r>
        <w:t xml:space="preserve">   Do you have a plant that is growing well?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