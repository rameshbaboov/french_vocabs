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La rose est belle et rouge.</w:t>
      </w:r>
    </w:p>
    <w:p>
      <w:r>
        <w:t xml:space="preserve">   The rose is beautiful and red.</w:t>
      </w:r>
    </w:p>
    <w:p>
      <w:r>
        <w:t>2. J'aime beaucoup manger une rose à la fraise.</w:t>
      </w:r>
    </w:p>
    <w:p>
      <w:r>
        <w:t xml:space="preserve">   I like eating a rose with strawberry very much.</w:t>
      </w:r>
    </w:p>
    <w:p>
      <w:r>
        <w:t>3. Il y a une rose dans mon jardin.</w:t>
      </w:r>
    </w:p>
    <w:p>
      <w:r>
        <w:t xml:space="preserve">   There is a rose in my garden.</w:t>
      </w:r>
    </w:p>
    <w:p>
      <w:r>
        <w:t xml:space="preserve">4. La rose de Mai est un symbole d’amour. </w:t>
      </w:r>
    </w:p>
    <w:p>
      <w:r>
        <w:t xml:space="preserve">  May Rose is a symbol of love. </w:t>
      </w:r>
    </w:p>
    <w:p>
      <w:r>
        <w:t>5. Un beau bouquet de roses m'amène la joie.</w:t>
      </w:r>
    </w:p>
    <w:p>
      <w:r>
        <w:t xml:space="preserve">   A beautiful bouquet of roses brings me joy.</w:t>
      </w:r>
    </w:p>
    <w:p>
      <w:r>
        <w:t>6. L'odeur des roses est très agréable.</w:t>
      </w:r>
    </w:p>
    <w:p>
      <w:r>
        <w:t xml:space="preserve">    The smell of roses is very pleasant.</w:t>
      </w:r>
    </w:p>
    <w:p>
      <w:r>
        <w:t xml:space="preserve">7. Les roses sont souvent utilisées dans les décorations. </w:t>
      </w:r>
    </w:p>
    <w:p>
      <w:r>
        <w:t xml:space="preserve">  Roses are often used in decorations. </w:t>
      </w:r>
    </w:p>
    <w:p>
      <w:r>
        <w:t xml:space="preserve">8. La rose de la Provence est une variété particulière. </w:t>
      </w:r>
    </w:p>
    <w:p>
      <w:r>
        <w:t xml:space="preserve">   The rose from Provence is a particular variety.</w:t>
      </w:r>
    </w:p>
    <w:p>
      <w:r>
        <w:t xml:space="preserve">9. Je porte une robe rouge à motifs roses. </w:t>
      </w:r>
    </w:p>
    <w:p>
      <w:r>
        <w:t xml:space="preserve">   I wear a red dress with rose patterns.</w:t>
      </w:r>
    </w:p>
    <w:p>
      <w:r>
        <w:t xml:space="preserve">10. La fleur de Rose est un symbole de paix et d'amour. </w:t>
      </w:r>
    </w:p>
    <w:p>
      <w:r>
        <w:t xml:space="preserve">   Rose flower is a symbol of peace and love.</w:t>
      </w:r>
    </w:p>
    <w:p/>
    <w:p>
      <w:r>
        <w:rPr>
          <w:b/>
        </w:rPr>
        <w:t>Word: blanc | Meaning: white</w:t>
      </w:r>
    </w:p>
    <w:p/>
    <w:p>
      <w:r>
        <w:t>1. La voiture est blanche.</w:t>
      </w:r>
    </w:p>
    <w:p>
      <w:r>
        <w:t>The car is white.</w:t>
      </w:r>
    </w:p>
    <w:p>
      <w:r>
        <w:t>2. Il a des vêtements blancs.</w:t>
      </w:r>
    </w:p>
    <w:p>
      <w:r>
        <w:t>He has white clothes.</w:t>
      </w:r>
    </w:p>
    <w:p>
      <w:r>
        <w:t>3. La fleur est blanche.</w:t>
      </w:r>
    </w:p>
    <w:p>
      <w:r>
        <w:t>The flower is white.</w:t>
      </w:r>
    </w:p>
    <w:p>
      <w:r>
        <w:t>4. J'ai une robe blanche pour le mariage.</w:t>
      </w:r>
    </w:p>
    <w:p>
      <w:r>
        <w:t>I have a white dress for the wedding.</w:t>
      </w:r>
    </w:p>
    <w:p>
      <w:r>
        <w:t>5. Le ciel était blanc.</w:t>
      </w:r>
    </w:p>
    <w:p>
      <w:r>
        <w:t>The sky was white.</w:t>
      </w:r>
    </w:p>
    <w:p>
      <w:r>
        <w:t>6. Un café blanc est rafraîchissant.</w:t>
      </w:r>
    </w:p>
    <w:p>
      <w:r>
        <w:t>A white coffee is refreshing.</w:t>
      </w:r>
    </w:p>
    <w:p>
      <w:r>
        <w:t>7. La neige est blanche et froide.</w:t>
      </w:r>
    </w:p>
    <w:p>
      <w:r>
        <w:t>Snow is white and cold.</w:t>
      </w:r>
    </w:p>
    <w:p>
      <w:r>
        <w:t>8. Il ne voit pas le noir, il voit juste le blanc.</w:t>
      </w:r>
    </w:p>
    <w:p>
      <w:r>
        <w:t>He doesn't see black, he just sees white.</w:t>
      </w:r>
    </w:p>
    <w:p>
      <w:r>
        <w:t xml:space="preserve">9. J'aime les images en couleur, mais j'adore aussi les photos en noir et blanc. </w:t>
      </w:r>
    </w:p>
    <w:p>
      <w:r>
        <w:t>I like colorful images but I also love pictures in black and white.</w:t>
      </w:r>
    </w:p>
    <w:p>
      <w:r>
        <w:t>10. Le gâteau était blanc avec des décorations roses.</w:t>
      </w:r>
    </w:p>
    <w:p>
      <w:r>
        <w:t>The cake was white with rose decorations.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This little cat is adorable.</w:t>
      </w:r>
    </w:p>
    <w:p>
      <w:r>
        <w:t>2. La ville est très petite.</w:t>
      </w:r>
    </w:p>
    <w:p>
      <w:r>
        <w:t xml:space="preserve">  The city is very small.</w:t>
      </w:r>
    </w:p>
    <w:p>
      <w:r>
        <w:t>3. J'ai un petit problème avec mon ordinateur.</w:t>
      </w:r>
    </w:p>
    <w:p>
      <w:r>
        <w:t xml:space="preserve">  I have a small problem with my computer. </w:t>
      </w:r>
    </w:p>
    <w:p>
      <w:r>
        <w:t xml:space="preserve">4. Il a pris un petit café avant de commencer le travail. </w:t>
      </w:r>
    </w:p>
    <w:p>
      <w:r>
        <w:t xml:space="preserve">  He had a little coffee before starting work.</w:t>
      </w:r>
    </w:p>
    <w:p>
      <w:r>
        <w:t xml:space="preserve">5. Le gâteau est petit mais délicieux. </w:t>
      </w:r>
    </w:p>
    <w:p>
      <w:r>
        <w:t xml:space="preserve">  The cake is small but delicious. </w:t>
      </w:r>
    </w:p>
    <w:p>
      <w:r>
        <w:t>6. Ma fille est petite, elle n'a que trois ans.</w:t>
      </w:r>
    </w:p>
    <w:p>
      <w:r>
        <w:t xml:space="preserve">  My daughter is small, she's only three years old.</w:t>
      </w:r>
    </w:p>
    <w:p>
      <w:r>
        <w:t>7. J'ai besoin d'un petit conseil pour ma maison.</w:t>
      </w:r>
    </w:p>
    <w:p>
      <w:r>
        <w:t xml:space="preserve">  I need a little advice for my house.</w:t>
      </w:r>
    </w:p>
    <w:p>
      <w:r>
        <w:t xml:space="preserve">8. Il a une petite sœur qui lui adore. </w:t>
      </w:r>
    </w:p>
    <w:p>
      <w:r>
        <w:t xml:space="preserve">  He has a little sister who loves him very much.</w:t>
      </w:r>
    </w:p>
    <w:p>
      <w:r>
        <w:t xml:space="preserve">9. La robe est petite, vous devez la retourner. </w:t>
      </w:r>
    </w:p>
    <w:p>
      <w:r>
        <w:t xml:space="preserve">  The dress is small, you must turn it around.</w:t>
      </w:r>
    </w:p>
    <w:p>
      <w:r>
        <w:t xml:space="preserve">10. J'ai trouvé un petit cadeau pour toi. </w:t>
      </w:r>
    </w:p>
    <w:p>
      <w:r>
        <w:t xml:space="preserve">  I found a little gift for you.</w:t>
      </w:r>
    </w:p>
    <w:p/>
    <w:p>
      <w:r>
        <w:rPr>
          <w:b/>
        </w:rPr>
        <w:t>Word: amour | Meaning: love</w:t>
      </w:r>
    </w:p>
    <w:p/>
    <w:p>
      <w:r>
        <w:t xml:space="preserve">1. J'ai un grand amour pour la musique.  </w:t>
      </w:r>
    </w:p>
    <w:p>
      <w:r>
        <w:t xml:space="preserve">   I have a great love for music.</w:t>
      </w:r>
    </w:p>
    <w:p>
      <w:r>
        <w:t xml:space="preserve">2. L'amour est une force puissante.  </w:t>
      </w:r>
    </w:p>
    <w:p>
      <w:r>
        <w:t xml:space="preserve">   Love is a powerful force.</w:t>
      </w:r>
    </w:p>
    <w:p>
      <w:r>
        <w:t xml:space="preserve">3. Il partage un amour profond pour sa famille.  </w:t>
      </w:r>
    </w:p>
    <w:p>
      <w:r>
        <w:t xml:space="preserve">   He shares deep love for his family. </w:t>
      </w:r>
    </w:p>
    <w:p>
      <w:r>
        <w:t xml:space="preserve">4. Le couple était amoureux depuis longtemps.  </w:t>
      </w:r>
    </w:p>
    <w:p>
      <w:r>
        <w:t xml:space="preserve">   The couple was in love for a long time. </w:t>
      </w:r>
    </w:p>
    <w:p>
      <w:r>
        <w:t xml:space="preserve">5. L'amour est une chose que l'on ne peut pas acheter.  </w:t>
      </w:r>
    </w:p>
    <w:p>
      <w:r>
        <w:t xml:space="preserve">   Love is something that one cannot buy. </w:t>
      </w:r>
    </w:p>
    <w:p>
      <w:r>
        <w:t xml:space="preserve">6. Il pense à son amour tous les jours.  </w:t>
      </w:r>
    </w:p>
    <w:p>
      <w:r>
        <w:t xml:space="preserve">   He thinks of his love every day.</w:t>
      </w:r>
    </w:p>
    <w:p>
      <w:r>
        <w:t xml:space="preserve">7. Le sentiment d'amour est unique et précieux.  </w:t>
      </w:r>
    </w:p>
    <w:p>
      <w:r>
        <w:t xml:space="preserve">   The feeling of love is unique and precious. </w:t>
      </w:r>
    </w:p>
    <w:p>
      <w:r>
        <w:t xml:space="preserve">8. L'amour peut changer la vie.  </w:t>
      </w:r>
    </w:p>
    <w:p>
      <w:r>
        <w:t xml:space="preserve">   Love can change one’s life.</w:t>
      </w:r>
    </w:p>
    <w:p>
      <w:r>
        <w:t xml:space="preserve">9. Il a l'habitude d'exprimer son amour avec des mots doux.  </w:t>
      </w:r>
    </w:p>
    <w:p>
      <w:r>
        <w:t xml:space="preserve">   He is used to expressing his love with sweet words.</w:t>
      </w:r>
    </w:p>
    <w:p>
      <w:r>
        <w:t xml:space="preserve">10. La passion et l'amour sont des sentiments intenses.  </w:t>
      </w:r>
    </w:p>
    <w:p>
      <w:r>
        <w:t xml:space="preserve">   Passion and love are intense feelings.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I have a book on France.</w:t>
      </w:r>
    </w:p>
    <w:p>
      <w:r>
        <w:t xml:space="preserve">2. Elle est à l'aise pour lire des livres. </w:t>
      </w:r>
    </w:p>
    <w:p>
      <w:r>
        <w:t xml:space="preserve">    She is comfortable reading books.</w:t>
      </w:r>
    </w:p>
    <w:p>
      <w:r>
        <w:t>3. Le livre est important pour apprendre.</w:t>
      </w:r>
    </w:p>
    <w:p>
      <w:r>
        <w:t xml:space="preserve">    The book is important for learning.</w:t>
      </w:r>
    </w:p>
    <w:p>
      <w:r>
        <w:t>4. Est-ce que vous avez un livre de cuisine?</w:t>
      </w:r>
    </w:p>
    <w:p>
      <w:r>
        <w:t xml:space="preserve">   Do you have a cookbook?</w:t>
      </w:r>
    </w:p>
    <w:p>
      <w:r>
        <w:t xml:space="preserve">5. J’ai hâte de lire ce livre de voyage. </w:t>
      </w:r>
    </w:p>
    <w:p>
      <w:r>
        <w:t xml:space="preserve">   I can't wait to read this travel book.</w:t>
      </w:r>
    </w:p>
    <w:p>
      <w:r>
        <w:t>6. Il est préférable d'avoir plusieurs livres à la maison.</w:t>
      </w:r>
    </w:p>
    <w:p>
      <w:r>
        <w:t xml:space="preserve">    It is preferable to have several books at home.</w:t>
      </w:r>
    </w:p>
    <w:p>
      <w:r>
        <w:t xml:space="preserve">7. Vous pouvez me dire quel genre de livre vous voulez. </w:t>
      </w:r>
    </w:p>
    <w:p>
      <w:r>
        <w:t xml:space="preserve">     You can tell me what kind of book you want.</w:t>
      </w:r>
    </w:p>
    <w:p>
      <w:r>
        <w:t xml:space="preserve">8. J'ai acheté un livre sur l'histoire de France. </w:t>
      </w:r>
    </w:p>
    <w:p>
      <w:r>
        <w:t xml:space="preserve">   I bought a book about the history of France.</w:t>
      </w:r>
    </w:p>
    <w:p>
      <w:r>
        <w:t>9. Le livre est dans la bibliothèque.</w:t>
      </w:r>
    </w:p>
    <w:p>
      <w:r>
        <w:t xml:space="preserve">    The book is in the library. </w:t>
      </w:r>
    </w:p>
    <w:p>
      <w:r>
        <w:t>10. Il y a beaucoup de livres à vendre dans la boutique.</w:t>
      </w:r>
    </w:p>
    <w:p>
      <w:r>
        <w:t xml:space="preserve">    There are many books for sale at the store.</w:t>
      </w:r>
    </w:p>
    <w:p/>
    <w:p>
      <w:r>
        <w:rPr>
          <w:b/>
        </w:rPr>
        <w:t>Word: Vivre | Meaning: To live</w:t>
      </w:r>
    </w:p>
    <w:p/>
    <w:p>
      <w:r>
        <w:t>1. Je suis venu en France pour étudier.</w:t>
      </w:r>
    </w:p>
    <w:p>
      <w:r>
        <w:t xml:space="preserve">    I came to France to study.</w:t>
      </w:r>
    </w:p>
    <w:p>
      <w:r>
        <w:t>2. Vous vivez dans une belle maison ?</w:t>
      </w:r>
    </w:p>
    <w:p>
      <w:r>
        <w:t xml:space="preserve">    Do you live in a beautiful house?</w:t>
      </w:r>
    </w:p>
    <w:p>
      <w:r>
        <w:t xml:space="preserve">3. La vie à Paris est très excitante. </w:t>
      </w:r>
    </w:p>
    <w:p>
      <w:r>
        <w:t xml:space="preserve">    Life in Paris is very exciting.</w:t>
      </w:r>
    </w:p>
    <w:p>
      <w:r>
        <w:t>4. Il faut vivre sa vie au maximum.</w:t>
      </w:r>
    </w:p>
    <w:p>
      <w:r>
        <w:t xml:space="preserve">    We must live our lives to the fullest.</w:t>
      </w:r>
    </w:p>
    <w:p>
      <w:r>
        <w:t>5. Les enfants jouent et vivent des aventures fantastiques.</w:t>
      </w:r>
    </w:p>
    <w:p>
      <w:r>
        <w:t xml:space="preserve">    Children play and live fantastic adventures.</w:t>
      </w:r>
    </w:p>
    <w:p>
      <w:r>
        <w:t>6.  J'ai passé une bonne journée à vivre avec mes amis.</w:t>
      </w:r>
    </w:p>
    <w:p>
      <w:r>
        <w:t xml:space="preserve">    I had a nice day living with my friends. </w:t>
      </w:r>
    </w:p>
    <w:p>
      <w:r>
        <w:t xml:space="preserve">7. La France est un pays magnifique, mais il faut vivre la vie activement. </w:t>
      </w:r>
    </w:p>
    <w:p>
      <w:r>
        <w:t xml:space="preserve">    France is a beautiful country, but you have to live life actively.</w:t>
      </w:r>
    </w:p>
    <w:p>
      <w:r>
        <w:t>8. Le bonheur vient de vivre pleinement et d'apprécier les choses simples.</w:t>
      </w:r>
    </w:p>
    <w:p>
      <w:r>
        <w:t xml:space="preserve">     Happiness comes from living fully and appreciating simple things.</w:t>
      </w:r>
    </w:p>
    <w:p>
      <w:r>
        <w:t xml:space="preserve">9.  Il est important de vivre en harmonie avec l'environnement. </w:t>
      </w:r>
    </w:p>
    <w:p>
      <w:r>
        <w:t xml:space="preserve">     It is important to live in harmony with the environment.</w:t>
      </w:r>
    </w:p>
    <w:p>
      <w:r>
        <w:t>10.  J'ai toujours rêvé de vivre un jour dans la nature sauvage.</w:t>
      </w:r>
    </w:p>
    <w:p>
      <w:r>
        <w:t xml:space="preserve">     I have always dreamed of living one day in the wild.</w:t>
      </w:r>
    </w:p>
    <w:p/>
    <w:p>
      <w:r>
        <w:t>S'asseoir:  | Sitting down</w:t>
      </w:r>
    </w:p>
    <w:p/>
    <w:p>
      <w:r>
        <w:t>1. Je vais me **s'asseoir** sur le canapé.</w:t>
      </w:r>
    </w:p>
    <w:p>
      <w:r>
        <w:t xml:space="preserve">   I am going to sit down on the sofa.</w:t>
      </w:r>
    </w:p>
    <w:p>
      <w:r>
        <w:t>2. Voulez-vous s'**asseoir** à la table?</w:t>
      </w:r>
    </w:p>
    <w:p>
      <w:r>
        <w:t xml:space="preserve">   Would you like to sit at the table?</w:t>
      </w:r>
    </w:p>
    <w:p>
      <w:r>
        <w:t xml:space="preserve">3. Il a besoin de s'**asseoir** pour faire ses devoirs. </w:t>
      </w:r>
    </w:p>
    <w:p>
      <w:r>
        <w:t xml:space="preserve">   He needs to sit down to do his homework.</w:t>
      </w:r>
    </w:p>
    <w:p>
      <w:r>
        <w:t>4. Je me **s'asseoir** sur le banc et regarder les oiseaux.</w:t>
      </w:r>
    </w:p>
    <w:p>
      <w:r>
        <w:t xml:space="preserve">   I am going to sit on the bench and watch the birds. </w:t>
      </w:r>
    </w:p>
    <w:p>
      <w:r>
        <w:t>5. Elle a besoin de s’**asseoir** pour parler avec vous.</w:t>
      </w:r>
    </w:p>
    <w:p>
      <w:r>
        <w:t xml:space="preserve">   She needs to sit down to talk with you.</w:t>
      </w:r>
    </w:p>
    <w:p>
      <w:r>
        <w:t>6. Nous nous **s'asseoir** à la table pour manger.</w:t>
      </w:r>
    </w:p>
    <w:p>
      <w:r>
        <w:t xml:space="preserve">    We are going to sit at the table to eat.</w:t>
      </w:r>
    </w:p>
    <w:p>
      <w:r>
        <w:t xml:space="preserve">7. Vous pouvez s’**asseoir** ici, s’il vous plaît. </w:t>
      </w:r>
    </w:p>
    <w:p>
      <w:r>
        <w:t xml:space="preserve">    You can sit here if you would like.</w:t>
      </w:r>
    </w:p>
    <w:p>
      <w:r>
        <w:t>8. Les enfants s’**asseoir** en classe et écouter l’histoire.</w:t>
      </w:r>
    </w:p>
    <w:p>
      <w:r>
        <w:t xml:space="preserve">   The children are sitting in class and listening to the story.</w:t>
      </w:r>
    </w:p>
    <w:p>
      <w:r>
        <w:t xml:space="preserve">9. J'ai besoin de me **s'asseoir** pour écrire la lettre. </w:t>
      </w:r>
    </w:p>
    <w:p>
      <w:r>
        <w:t xml:space="preserve">    I need to sit down to write the letter.</w:t>
      </w:r>
    </w:p>
    <w:p>
      <w:r>
        <w:t>10. Il s'**asseoir** sur le sol et respirer profondément.</w:t>
      </w:r>
    </w:p>
    <w:p>
      <w:r>
        <w:t xml:space="preserve">   He is sitting on the floor and breathing deeply.</w:t>
      </w:r>
    </w:p>
    <w:p/>
    <w:p>
      <w:r>
        <w:rPr>
          <w:b/>
        </w:rPr>
        <w:t>Word: Lune | Meaning: Moon</w:t>
      </w:r>
    </w:p>
    <w:p/>
    <w:p>
      <w:r>
        <w:t xml:space="preserve">1. La lune est brillante dans la nuit.  </w:t>
      </w:r>
    </w:p>
    <w:p>
      <w:r>
        <w:t xml:space="preserve">    The moon is bright in the night.</w:t>
      </w:r>
    </w:p>
    <w:p>
      <w:r>
        <w:t xml:space="preserve">2. Il y a une lune en or dans le ciel. </w:t>
      </w:r>
    </w:p>
    <w:p>
      <w:r>
        <w:t xml:space="preserve">    There's a golden moon in the sky.</w:t>
      </w:r>
    </w:p>
    <w:p>
      <w:r>
        <w:t xml:space="preserve">3. Nous regardons la lune avec fascination. </w:t>
      </w:r>
    </w:p>
    <w:p>
      <w:r>
        <w:t xml:space="preserve">    We look at the moon with fascination.</w:t>
      </w:r>
    </w:p>
    <w:p>
      <w:r>
        <w:t xml:space="preserve">4. La lune est un objet naturel fascinant.  </w:t>
      </w:r>
    </w:p>
    <w:p>
      <w:r>
        <w:t xml:space="preserve">    The moon is a fascinating natural object.</w:t>
      </w:r>
    </w:p>
    <w:p>
      <w:r>
        <w:t xml:space="preserve">5. Le soleil et la lune sont des éléments importants dans l'astronomie.  </w:t>
      </w:r>
    </w:p>
    <w:p>
      <w:r>
        <w:t xml:space="preserve">   The sun and the moon are important elements in astronomy. </w:t>
      </w:r>
    </w:p>
    <w:p>
      <w:r>
        <w:t xml:space="preserve">6. L'énergie de la lune nous guide. </w:t>
      </w:r>
    </w:p>
    <w:p>
      <w:r>
        <w:t xml:space="preserve">    The moon’s energy guides us.</w:t>
      </w:r>
    </w:p>
    <w:p>
      <w:r>
        <w:t xml:space="preserve">7. La lune est une source d'inspiration pour les artistes. </w:t>
      </w:r>
    </w:p>
    <w:p>
      <w:r>
        <w:t xml:space="preserve">    The moon is a source of inspiration for artists.</w:t>
      </w:r>
    </w:p>
    <w:p>
      <w:r>
        <w:t xml:space="preserve">8. J'aime la lune dans le ciel.  </w:t>
      </w:r>
    </w:p>
    <w:p>
      <w:r>
        <w:t xml:space="preserve">     I like the moon in the sky.</w:t>
      </w:r>
    </w:p>
    <w:p>
      <w:r>
        <w:t xml:space="preserve">9. La lune a un influence sur la mer.  </w:t>
      </w:r>
    </w:p>
    <w:p>
      <w:r>
        <w:t xml:space="preserve">    The moon has an influence on the sea. </w:t>
      </w:r>
    </w:p>
    <w:p>
      <w:r>
        <w:t xml:space="preserve">10. Les scientifiques étudient la lune pour explorer l’espace. </w:t>
      </w:r>
    </w:p>
    <w:p>
      <w:r>
        <w:t xml:space="preserve">    Scientists study the moon to explore space.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Il a un petit chien.</w:t>
      </w:r>
    </w:p>
    <w:p>
      <w:r>
        <w:t xml:space="preserve">  He has a small dog.</w:t>
      </w:r>
    </w:p>
    <w:p>
      <w:r>
        <w:t>3. Cette robe est très petite.</w:t>
      </w:r>
    </w:p>
    <w:p>
      <w:r>
        <w:t xml:space="preserve">  This dress is very small.</w:t>
      </w:r>
    </w:p>
    <w:p>
      <w:r>
        <w:t xml:space="preserve">4. Le café est petit, mais délicieux. </w:t>
      </w:r>
    </w:p>
    <w:p>
      <w:r>
        <w:t xml:space="preserve">  The coffee is small but delicious.</w:t>
      </w:r>
    </w:p>
    <w:p>
      <w:r>
        <w:t xml:space="preserve">5. Nous avons une petite maison. </w:t>
      </w:r>
    </w:p>
    <w:p>
      <w:r>
        <w:t xml:space="preserve">  We have a small house.</w:t>
      </w:r>
    </w:p>
    <w:p>
      <w:r>
        <w:t xml:space="preserve">6. La petite fleur pousse sur le sol. </w:t>
      </w:r>
    </w:p>
    <w:p>
      <w:r>
        <w:t xml:space="preserve">  The small flower grows on the ground.</w:t>
      </w:r>
    </w:p>
    <w:p>
      <w:r>
        <w:t>7. J'ai un petit problème à résoudre.</w:t>
      </w:r>
    </w:p>
    <w:p>
      <w:r>
        <w:t xml:space="preserve">  I have a small problem to solve.</w:t>
      </w:r>
    </w:p>
    <w:p>
      <w:r>
        <w:t>8. Cette voiture est très petite.</w:t>
      </w:r>
    </w:p>
    <w:p>
      <w:r>
        <w:t xml:space="preserve">  This car is very small.</w:t>
      </w:r>
    </w:p>
    <w:p>
      <w:r>
        <w:t xml:space="preserve">9. Mon petit frère est toujours en retard. </w:t>
      </w:r>
    </w:p>
    <w:p>
      <w:r>
        <w:t xml:space="preserve">  My little brother is always late. </w:t>
      </w:r>
    </w:p>
    <w:p>
      <w:r>
        <w:t>10. La petite fille dit merci.</w:t>
      </w:r>
    </w:p>
    <w:p>
      <w:r>
        <w:t xml:space="preserve">  The little girl says thank you.</w:t>
      </w:r>
    </w:p>
    <w:p/>
    <w:p>
      <w:r>
        <w:rPr>
          <w:b/>
        </w:rPr>
        <w:t>Word: Blanche | Meaning: White</w:t>
      </w:r>
    </w:p>
    <w:p/>
    <w:p>
      <w:r>
        <w:t>1. La robe de la fille est blanche.</w:t>
      </w:r>
    </w:p>
    <w:p>
      <w:r>
        <w:t>The girl's dress is white.</w:t>
      </w:r>
    </w:p>
    <w:p>
      <w:r>
        <w:t>2. J'ai une chemise blanche.</w:t>
      </w:r>
    </w:p>
    <w:p>
      <w:r>
        <w:t>I have a white shirt.</w:t>
      </w:r>
    </w:p>
    <w:p>
      <w:r>
        <w:t>3. Le ciel était très blanc ce matin.</w:t>
      </w:r>
    </w:p>
    <w:p>
      <w:r>
        <w:t>The sky was very white this morning.</w:t>
      </w:r>
    </w:p>
    <w:p>
      <w:r>
        <w:t>4. La neige tombe sur un paysage blanc.</w:t>
      </w:r>
    </w:p>
    <w:p>
      <w:r>
        <w:t>Snow falls on a white landscape.</w:t>
      </w:r>
    </w:p>
    <w:p>
      <w:r>
        <w:t>5. Les fleurs sont blanches et pleines de vie.</w:t>
      </w:r>
    </w:p>
    <w:p>
      <w:r>
        <w:t>The flowers are white and full of life.</w:t>
      </w:r>
    </w:p>
    <w:p>
      <w:r>
        <w:t xml:space="preserve">6. Il y a une lumière blanche dans la pièce. </w:t>
      </w:r>
    </w:p>
    <w:p>
      <w:r>
        <w:t>There's a white light in the room.</w:t>
      </w:r>
    </w:p>
    <w:p>
      <w:r>
        <w:t>7. La pâtisserie est blanche avec des garnitures dorées.</w:t>
      </w:r>
    </w:p>
    <w:p>
      <w:r>
        <w:t>The pastry is white with golden decorations.</w:t>
      </w:r>
    </w:p>
    <w:p>
      <w:r>
        <w:t>8.  La pomme est blanche et douce.</w:t>
      </w:r>
    </w:p>
    <w:p>
      <w:r>
        <w:t>The apple is white and soft.</w:t>
      </w:r>
    </w:p>
    <w:p>
      <w:r>
        <w:t>9. Il faut un blanc pour faire une peinture.</w:t>
      </w:r>
    </w:p>
    <w:p>
      <w:r>
        <w:t xml:space="preserve">You need white to make a painting. </w:t>
      </w:r>
    </w:p>
    <w:p>
      <w:r>
        <w:t>10. La neige blanche couvre la terre.</w:t>
      </w:r>
    </w:p>
    <w:p>
      <w:r>
        <w:t>White snow covers the ground.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