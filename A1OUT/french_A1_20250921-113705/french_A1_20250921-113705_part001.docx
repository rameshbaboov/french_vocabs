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voudrais accueillir mes amis à la maison ce soir.</w:t>
      </w:r>
    </w:p>
    <w:p>
      <w:r>
        <w:t xml:space="preserve">    I would like to welcome my friends at home this evening.</w:t>
      </w:r>
    </w:p>
    <w:p>
      <w:r>
        <w:t>2.  Elle accueille les nouveaux étudiants avec beaucoup de gentillesse.</w:t>
      </w:r>
    </w:p>
    <w:p>
      <w:r>
        <w:t xml:space="preserve">    She welcomes new students with much kindness.</w:t>
      </w:r>
    </w:p>
    <w:p>
      <w:r>
        <w:t>3. L'hôtesse est venue accueillir le client dans un salon confortable.</w:t>
      </w:r>
    </w:p>
    <w:p>
      <w:r>
        <w:t xml:space="preserve">    The hostess came to welcome the client in a comfortable living room. </w:t>
      </w:r>
    </w:p>
    <w:p>
      <w:r>
        <w:t>4. Le directeur s’est réjoui d’accueillir les nouveaux employés.</w:t>
      </w:r>
    </w:p>
    <w:p>
      <w:r>
        <w:t xml:space="preserve">   The director rejoiced at welcoming the new employees.</w:t>
      </w:r>
    </w:p>
    <w:p>
      <w:r>
        <w:t>5.  Nous serons accueillis par les habitants du village.</w:t>
      </w:r>
    </w:p>
    <w:p>
      <w:r>
        <w:t xml:space="preserve">   We will be welcomed by the inhabitants of the village. </w:t>
      </w:r>
    </w:p>
    <w:p>
      <w:r>
        <w:t>6. Le responsable de la réception a fait l’accueil des invités.</w:t>
      </w:r>
    </w:p>
    <w:p>
      <w:r>
        <w:t xml:space="preserve">    The reception manager welcomed the guests.</w:t>
      </w:r>
    </w:p>
    <w:p>
      <w:r>
        <w:t>7. L’équipe d’accueil est venue accueillir les voyageurs à l'aéroport.</w:t>
      </w:r>
    </w:p>
    <w:p>
      <w:r>
        <w:t xml:space="preserve">    The welcome team came to welcome travelers at the airport.</w:t>
      </w:r>
    </w:p>
    <w:p>
      <w:r>
        <w:t>8.  Les enfants sont accueillies avec joie par leurs parents.</w:t>
      </w:r>
    </w:p>
    <w:p>
      <w:r>
        <w:t xml:space="preserve">   Children are received with joy by their parents. </w:t>
      </w:r>
    </w:p>
    <w:p>
      <w:r>
        <w:t>9.  L’hôtel a une équipe d’accueil très sympathique.</w:t>
      </w:r>
    </w:p>
    <w:p>
      <w:r>
        <w:t xml:space="preserve">   The hotel has a very friendly welcoming staff.</w:t>
      </w:r>
    </w:p>
    <w:p>
      <w:r>
        <w:t xml:space="preserve">10.  Il est important d’accueillir les nouvelles personnes avec respect. </w:t>
      </w:r>
    </w:p>
    <w:p>
      <w:r>
        <w:t xml:space="preserve">   It is important to welcome new people with respect.</w:t>
      </w:r>
    </w:p>
    <w:p/>
    <w:p>
      <w:r>
        <w:rPr>
          <w:b/>
        </w:rPr>
        <w:t>Word: amoureux | Meaning: enamored, affectionate</w:t>
      </w:r>
    </w:p>
    <w:p/>
    <w:p>
      <w:r>
        <w:t>1. Je suis amoureuse de la nature.</w:t>
      </w:r>
    </w:p>
    <w:p>
      <w:r>
        <w:t xml:space="preserve">   I am in love with nature.</w:t>
      </w:r>
    </w:p>
    <w:p>
      <w:r>
        <w:t>2. Tu es un amoureux de la musique classique.</w:t>
      </w:r>
    </w:p>
    <w:p>
      <w:r>
        <w:t xml:space="preserve">   You are a lover of classical music.</w:t>
      </w:r>
    </w:p>
    <w:p>
      <w:r>
        <w:t xml:space="preserve">3.  L'amour est une force puissante, et j’ai l'impression d'être amoureuse depuis longtemps. </w:t>
      </w:r>
    </w:p>
    <w:p>
      <w:r>
        <w:t xml:space="preserve">    Love is a powerful force, and I feel like I have been in love for a long time.</w:t>
      </w:r>
    </w:p>
    <w:p>
      <w:r>
        <w:t xml:space="preserve">4. Nous sommes amoureux de cette ville pittoresque. </w:t>
      </w:r>
    </w:p>
    <w:p>
      <w:r>
        <w:t xml:space="preserve">   We are in love with this picturesque town. </w:t>
      </w:r>
    </w:p>
    <w:p>
      <w:r>
        <w:t xml:space="preserve">5.  Il est un amoureux du sport et il aime beaucoup se tenir au courant des matchs de football. </w:t>
      </w:r>
    </w:p>
    <w:p>
      <w:r>
        <w:t xml:space="preserve">   He is a lover of sports, and he likes to stay informed about the football matches.</w:t>
      </w:r>
    </w:p>
    <w:p>
      <w:r>
        <w:t>6. Les amoureuses sont toujours belles et élégantes.</w:t>
      </w:r>
    </w:p>
    <w:p>
      <w:r>
        <w:t xml:space="preserve">    Amoureux are always beautiful and elegant. </w:t>
      </w:r>
    </w:p>
    <w:p>
      <w:r>
        <w:t>7.  Elle est une femme amoureuse du voyage et d'explorer de nouvelles cultures.</w:t>
      </w:r>
    </w:p>
    <w:p>
      <w:r>
        <w:t xml:space="preserve">   She is a woman who loves travel and exploring new cultures. </w:t>
      </w:r>
    </w:p>
    <w:p>
      <w:r>
        <w:t>8.  Il était amoureux de sa maman depuis qu’il avait un enfant.</w:t>
      </w:r>
    </w:p>
    <w:p>
      <w:r>
        <w:t xml:space="preserve">   He was in love with his mother since he had a child. </w:t>
      </w:r>
    </w:p>
    <w:p>
      <w:r>
        <w:t>9.  Les amoureuses sont plus sensibles et empathiques que les autres.</w:t>
      </w:r>
    </w:p>
    <w:p>
      <w:r>
        <w:t xml:space="preserve">    Amoureux are more sensitive and empathetic than others. </w:t>
      </w:r>
    </w:p>
    <w:p>
      <w:r>
        <w:t>10. Je suis amoureux de France, son histoire et sa culture.</w:t>
      </w:r>
    </w:p>
    <w:p>
      <w:r>
        <w:t xml:space="preserve">     I'm in love with France, its history and culture.</w:t>
      </w:r>
    </w:p>
    <w:p/>
    <w:p>
      <w:r>
        <w:rPr>
          <w:b/>
        </w:rPr>
        <w:t>Word: Apporte | Meaning: Brings</w:t>
      </w:r>
    </w:p>
    <w:p/>
    <w:p>
      <w:r>
        <w:t>1. Je apporte un sandwich à l'école.</w:t>
      </w:r>
    </w:p>
    <w:p>
      <w:r>
        <w:t xml:space="preserve">   I bring a sandwich to school.</w:t>
      </w:r>
    </w:p>
    <w:p>
      <w:r>
        <w:t>2. Elle apporte de la nourriture aux gens en difficulté.</w:t>
      </w:r>
    </w:p>
    <w:p>
      <w:r>
        <w:t xml:space="preserve">   She brings food to people in need.</w:t>
      </w:r>
    </w:p>
    <w:p>
      <w:r>
        <w:t>3. Nous apportons des solutions pour résoudre le problème.</w:t>
      </w:r>
    </w:p>
    <w:p>
      <w:r>
        <w:t xml:space="preserve">   We bring solutions to solve the problem.</w:t>
      </w:r>
    </w:p>
    <w:p>
      <w:r>
        <w:t>4. Le chauffeur apporte le client à l'hôtel.</w:t>
      </w:r>
    </w:p>
    <w:p>
      <w:r>
        <w:t xml:space="preserve">   The driver brings the client to the hotel.</w:t>
      </w:r>
    </w:p>
    <w:p>
      <w:r>
        <w:t>5. Il apporte une grande contribution à la société.</w:t>
      </w:r>
    </w:p>
    <w:p>
      <w:r>
        <w:t xml:space="preserve">   He brings a great contribution to society.</w:t>
      </w:r>
    </w:p>
    <w:p>
      <w:r>
        <w:t>6. L’hôpital apporte de l'aide aux malades.</w:t>
      </w:r>
    </w:p>
    <w:p>
      <w:r>
        <w:t xml:space="preserve">   The hospital brings help to the sick.</w:t>
      </w:r>
    </w:p>
    <w:p>
      <w:r>
        <w:t>7. Les fleurs apportent un peu de joie.</w:t>
      </w:r>
    </w:p>
    <w:p>
      <w:r>
        <w:t xml:space="preserve">   Flowers bring a bit of joy.</w:t>
      </w:r>
    </w:p>
    <w:p>
      <w:r>
        <w:t>8. Il est important d'apporter des informations fiables.</w:t>
      </w:r>
    </w:p>
    <w:p>
      <w:r>
        <w:t xml:space="preserve">   It is important to bring reliable information. </w:t>
      </w:r>
    </w:p>
    <w:p>
      <w:r>
        <w:t>9. Nous apportons notre aide aux autres dans les moments difficiles.</w:t>
      </w:r>
    </w:p>
    <w:p>
      <w:r>
        <w:t xml:space="preserve">   We bring our help to others in difficult times.</w:t>
      </w:r>
    </w:p>
    <w:p>
      <w:r>
        <w:t>10. La technologie apporte une multitude de possibilités.</w:t>
      </w:r>
    </w:p>
    <w:p>
      <w:r>
        <w:t xml:space="preserve">   Technology brings many possibilities.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The woman is beautiful.</w:t>
      </w:r>
    </w:p>
    <w:p>
      <w:r>
        <w:t>2. Son sourire est belle.</w:t>
      </w:r>
    </w:p>
    <w:p>
      <w:r>
        <w:t xml:space="preserve">   His smile is beautiful. </w:t>
      </w:r>
    </w:p>
    <w:p>
      <w:r>
        <w:t>3. Cette ville est belle.</w:t>
      </w:r>
    </w:p>
    <w:p>
      <w:r>
        <w:t xml:space="preserve">    This city is beautiful. </w:t>
      </w:r>
    </w:p>
    <w:p>
      <w:r>
        <w:t>4. J'aime la nature, elle est belle.</w:t>
      </w:r>
    </w:p>
    <w:p>
      <w:r>
        <w:t xml:space="preserve">   I love nature, it's beautiful. </w:t>
      </w:r>
    </w:p>
    <w:p>
      <w:r>
        <w:t>5. L'architecture de ce château est belle.</w:t>
      </w:r>
    </w:p>
    <w:p>
      <w:r>
        <w:t xml:space="preserve">  The architecture of this castle is beautiful. </w:t>
      </w:r>
    </w:p>
    <w:p>
      <w:r>
        <w:t>6. Il a une belle robe.</w:t>
      </w:r>
    </w:p>
    <w:p>
      <w:r>
        <w:t xml:space="preserve">    He has a nice dress. </w:t>
      </w:r>
    </w:p>
    <w:p>
      <w:r>
        <w:t xml:space="preserve">7. La musique est belle et entraînante. </w:t>
      </w:r>
    </w:p>
    <w:p>
      <w:r>
        <w:t xml:space="preserve">   The music is beautiful and entertaining.</w:t>
      </w:r>
    </w:p>
    <w:p>
      <w:r>
        <w:t xml:space="preserve">8. Ce plat est délicieux, il est très beau. </w:t>
      </w:r>
    </w:p>
    <w:p>
      <w:r>
        <w:t xml:space="preserve">   This dish is delicious, it's very beautiful.</w:t>
      </w:r>
    </w:p>
    <w:p>
      <w:r>
        <w:t>9. Il est difficile de trouver une belle femme.</w:t>
      </w:r>
    </w:p>
    <w:p>
      <w:r>
        <w:t xml:space="preserve">   It is difficult to find a beautiful woman.</w:t>
      </w:r>
    </w:p>
    <w:p>
      <w:r>
        <w:t xml:space="preserve">10. L'amitié est belle et précieuse. </w:t>
      </w:r>
    </w:p>
    <w:p>
      <w:r>
        <w:t xml:space="preserve">    Friendship is beautiful and precious.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 Bonjour à vous ! </w:t>
      </w:r>
    </w:p>
    <w:p>
      <w:r>
        <w:t>Good morning!</w:t>
      </w:r>
    </w:p>
    <w:p>
      <w:r>
        <w:t>3. Bonjour, j'ai besoin d'aide.</w:t>
      </w:r>
    </w:p>
    <w:p>
      <w:r>
        <w:t>Good day, I need help.</w:t>
      </w:r>
    </w:p>
    <w:p>
      <w:r>
        <w:t>4.  Bonjour madame, je suis venu pour un rendez-vous.</w:t>
      </w:r>
    </w:p>
    <w:p>
      <w:r>
        <w:t>Good afternoon Madam, I am here for a meeting.</w:t>
      </w:r>
    </w:p>
    <w:p>
      <w:r>
        <w:t>5.  Bonjour, comment ça va ?</w:t>
      </w:r>
    </w:p>
    <w:p>
      <w:r>
        <w:t>Hello, how are you doing?</w:t>
      </w:r>
    </w:p>
    <w:p>
      <w:r>
        <w:t xml:space="preserve">6. Bonjour, j'ai faim. </w:t>
      </w:r>
    </w:p>
    <w:p>
      <w:r>
        <w:t>Hello, I'm hungry.</w:t>
      </w:r>
    </w:p>
    <w:p>
      <w:r>
        <w:t xml:space="preserve">7.  Bonjour, comment vous appelez-vous ? </w:t>
      </w:r>
    </w:p>
    <w:p>
      <w:r>
        <w:t>Hello, what is your name?</w:t>
      </w:r>
    </w:p>
    <w:p>
      <w:r>
        <w:t xml:space="preserve">8.  Bonjour à la famille ! </w:t>
      </w:r>
    </w:p>
    <w:p>
      <w:r>
        <w:t>Hello to the family!</w:t>
      </w:r>
    </w:p>
    <w:p>
      <w:r>
        <w:t xml:space="preserve">9.  Bonjour le monde! </w:t>
      </w:r>
    </w:p>
    <w:p>
      <w:r>
        <w:t>Hello everybody!</w:t>
      </w:r>
    </w:p>
    <w:p>
      <w:r>
        <w:t xml:space="preserve">10. Bonjour, j'ai besoin d'un taxi. </w:t>
      </w:r>
    </w:p>
    <w:p>
      <w:r>
        <w:t>Hello, I need a taxi.</w:t>
      </w:r>
    </w:p>
    <w:p/>
    <w:p>
      <w:r>
        <w:rPr>
          <w:i/>
        </w:rPr>
        <w:t>Chatte: &lt;Cat&gt; | Meaning: Cat</w:t>
      </w:r>
    </w:p>
    <w:p/>
    <w:p>
      <w:r>
        <w:t>1.  J'ai une chatte adorable qui me fait rire chaque jour.</w:t>
      </w:r>
    </w:p>
    <w:p>
      <w:r>
        <w:t xml:space="preserve">    My cute cat makes me laugh every day.</w:t>
      </w:r>
    </w:p>
    <w:p>
      <w:r>
        <w:t>2.  Le chatte est très gentil et affectionne ses maîtres.</w:t>
      </w:r>
    </w:p>
    <w:p>
      <w:r>
        <w:t xml:space="preserve">    The cat is very kind and loves its masters. </w:t>
      </w:r>
    </w:p>
    <w:p>
      <w:r>
        <w:t>3.  La chatte a mangé son repas dans la nuit.</w:t>
      </w:r>
    </w:p>
    <w:p>
      <w:r>
        <w:t xml:space="preserve">    The cat ate its meal at night.</w:t>
      </w:r>
    </w:p>
    <w:p>
      <w:r>
        <w:t>4.  Il fait de petites bourses avec les mains du chatte.</w:t>
      </w:r>
    </w:p>
    <w:p>
      <w:r>
        <w:t xml:space="preserve">    He makes small balls with the cat’s hands.</w:t>
      </w:r>
    </w:p>
    <w:p>
      <w:r>
        <w:t>5.  Un chatte est un animal domestique très apprécié.</w:t>
      </w:r>
    </w:p>
    <w:p>
      <w:r>
        <w:t xml:space="preserve">    A cat is a very appreciated house pet. </w:t>
      </w:r>
    </w:p>
    <w:p>
      <w:r>
        <w:t xml:space="preserve">6.  Chatte et chien s'entendent bien. </w:t>
      </w:r>
    </w:p>
    <w:p>
      <w:r>
        <w:t xml:space="preserve">    Cat and dog get along well.</w:t>
      </w:r>
    </w:p>
    <w:p>
      <w:r>
        <w:t>7.  Il me faut beaucoup de patience pour apprendre à comprendre la chatte.</w:t>
      </w:r>
    </w:p>
    <w:p>
      <w:r>
        <w:t xml:space="preserve">   I need a lot of patience to understand the cat.</w:t>
      </w:r>
    </w:p>
    <w:p>
      <w:r>
        <w:t>8.  Elle aime jouer avec les plumes dans un chatte.</w:t>
      </w:r>
    </w:p>
    <w:p>
      <w:r>
        <w:t xml:space="preserve">    She likes to play with feathers in a cat. </w:t>
      </w:r>
    </w:p>
    <w:p>
      <w:r>
        <w:t xml:space="preserve">9.  J'adore passer du temps avec ma chatte. </w:t>
      </w:r>
    </w:p>
    <w:p>
      <w:r>
        <w:t xml:space="preserve">    I love spending time with my cat.</w:t>
      </w:r>
    </w:p>
    <w:p>
      <w:r>
        <w:t>10. La chatte est endormie sur le tapis.</w:t>
      </w:r>
    </w:p>
    <w:p>
      <w:r>
        <w:t xml:space="preserve">     The cat is sleeping on the carpet.</w:t>
      </w:r>
    </w:p>
    <w:p/>
    <w:p>
      <w:r>
        <w:t>Chandelier: &lt;lighting fixture, often ornate and with hanging crystals or bulbs&gt;</w:t>
      </w:r>
    </w:p>
    <w:p/>
    <w:p>
      <w:r>
        <w:t xml:space="preserve">1. La chandelier est magnifique dans la salle de réception.  </w:t>
      </w:r>
    </w:p>
    <w:p>
      <w:r>
        <w:t xml:space="preserve">    The chandelier is magnificent in the reception hall.</w:t>
      </w:r>
    </w:p>
    <w:p>
      <w:r>
        <w:t xml:space="preserve">2. J’adore les chandeliers en cristal, ils ont une belle lumière.  </w:t>
      </w:r>
    </w:p>
    <w:p>
      <w:r>
        <w:t xml:space="preserve">   I love crystal chandeliers, they have beautiful light.</w:t>
      </w:r>
    </w:p>
    <w:p>
      <w:r>
        <w:t xml:space="preserve">3. Il y a un grand chandelier au centre de la pièce. </w:t>
      </w:r>
    </w:p>
    <w:p>
      <w:r>
        <w:t xml:space="preserve">    There's a large chandelier at the center of the room.</w:t>
      </w:r>
    </w:p>
    <w:p>
      <w:r>
        <w:t xml:space="preserve">4. La chandelier éclaire l’espace avec ses magnifiques lumières. </w:t>
      </w:r>
    </w:p>
    <w:p>
      <w:r>
        <w:t xml:space="preserve">    The chandelier illuminates the space with its magnificent lights.</w:t>
      </w:r>
    </w:p>
    <w:p>
      <w:r>
        <w:t xml:space="preserve">5. Les chandeliers sont souvent des souvenirs précieux d’une époque passées. </w:t>
      </w:r>
    </w:p>
    <w:p>
      <w:r>
        <w:t xml:space="preserve">    Chandeliers are often precious souvenirs of a past era.</w:t>
      </w:r>
    </w:p>
    <w:p>
      <w:r>
        <w:t xml:space="preserve">6. Elle a décoré la chambre avec un magnifique chandelier en bronze.  </w:t>
      </w:r>
    </w:p>
    <w:p>
      <w:r>
        <w:t xml:space="preserve">    She decorated the room with a magnificent bronze chandelier. </w:t>
      </w:r>
    </w:p>
    <w:p>
      <w:r>
        <w:t xml:space="preserve">7.  Les chandeliers anciens sont très rares et souvent vus dans les musées.  </w:t>
      </w:r>
    </w:p>
    <w:p>
      <w:r>
        <w:t xml:space="preserve">   Antique chandeliers are very rare and often seen in museums. </w:t>
      </w:r>
    </w:p>
    <w:p>
      <w:r>
        <w:t>8. Il est important de prendre soin de la chandelier pour qu’elle dure longtemps.</w:t>
      </w:r>
    </w:p>
    <w:p>
      <w:r>
        <w:t xml:space="preserve">    It is important to take care of the chandelier so it lasts a long time.</w:t>
      </w:r>
    </w:p>
    <w:p>
      <w:r>
        <w:t xml:space="preserve">9.  Le chandelier était illuminé par une lumière douce et chaleureuse. </w:t>
      </w:r>
    </w:p>
    <w:p>
      <w:r>
        <w:t xml:space="preserve">   The chandelier was illuminated by soft and warm light.</w:t>
      </w:r>
    </w:p>
    <w:p>
      <w:r>
        <w:t>10. J'ai adoré visiter la cathédrale avec ses chandeliers majestueux.</w:t>
      </w:r>
    </w:p>
    <w:p>
      <w:r>
        <w:t xml:space="preserve">   I loved visiting the cathedral with its majestic chandeliers.</w:t>
      </w:r>
    </w:p>
    <w:p/>
    <w:p>
      <w:r>
        <w:t>Champs: Fields</w:t>
      </w:r>
    </w:p>
    <w:p/>
    <w:p>
      <w:r>
        <w:t xml:space="preserve">1. Les champs sont magnifiques à l'heure du coucher de soleil. </w:t>
      </w:r>
    </w:p>
    <w:p>
      <w:r>
        <w:t xml:space="preserve">   The fields are magnificent at sunset.</w:t>
      </w:r>
    </w:p>
    <w:p>
      <w:r>
        <w:t xml:space="preserve">2. J'aime les promenades dans les champs. </w:t>
      </w:r>
    </w:p>
    <w:p>
      <w:r>
        <w:t xml:space="preserve">   I enjoy walking in the fields.</w:t>
      </w:r>
    </w:p>
    <w:p>
      <w:r>
        <w:t>3. Il y a beaucoup de fleurs dans les champs.</w:t>
      </w:r>
    </w:p>
    <w:p>
      <w:r>
        <w:t xml:space="preserve">   There are many flowers in the fields.</w:t>
      </w:r>
    </w:p>
    <w:p>
      <w:r>
        <w:t>4. La vache dort dans un champ.</w:t>
      </w:r>
    </w:p>
    <w:p>
      <w:r>
        <w:t xml:space="preserve">   The cow is sleeping in a field.</w:t>
      </w:r>
    </w:p>
    <w:p>
      <w:r>
        <w:t xml:space="preserve">5. Nous avons joué au football sur les champs. </w:t>
      </w:r>
    </w:p>
    <w:p>
      <w:r>
        <w:t xml:space="preserve">   We played soccer on the fields.</w:t>
      </w:r>
    </w:p>
    <w:p>
      <w:r>
        <w:t>6. L'herbe des champs est verte et fraîche.</w:t>
      </w:r>
    </w:p>
    <w:p>
      <w:r>
        <w:t xml:space="preserve">   The grass of the fields is green and fresh.</w:t>
      </w:r>
    </w:p>
    <w:p>
      <w:r>
        <w:t xml:space="preserve">7. Les enfants aiment jouer à l'extérieur dans les champs. </w:t>
      </w:r>
    </w:p>
    <w:p>
      <w:r>
        <w:t xml:space="preserve">   Children like to play outside in the fields.</w:t>
      </w:r>
    </w:p>
    <w:p>
      <w:r>
        <w:t xml:space="preserve">8. Le ciel était bleu et clair, et les champs étaient verts. </w:t>
      </w:r>
    </w:p>
    <w:p>
      <w:r>
        <w:t xml:space="preserve">   The sky was blue and clear, and the fields were green.</w:t>
      </w:r>
    </w:p>
    <w:p>
      <w:r>
        <w:t xml:space="preserve">9. J’ai grandi sur un grand champ de blé. </w:t>
      </w:r>
    </w:p>
    <w:p>
      <w:r>
        <w:t xml:space="preserve">   I grew up on a large field of wheat.</w:t>
      </w:r>
    </w:p>
    <w:p>
      <w:r>
        <w:t>10. Les champs sont importants pour l'agriculture.</w:t>
      </w:r>
    </w:p>
    <w:p>
      <w:r>
        <w:t xml:space="preserve">  Fields are important for agriculture.</w:t>
      </w:r>
    </w:p>
    <w:p/>
    <w:p>
      <w:r>
        <w:rPr>
          <w:b/>
        </w:rPr>
        <w:t>Word: Déjeuner | Meaning: Lunch</w:t>
      </w:r>
    </w:p>
    <w:p/>
    <w:p>
      <w:r>
        <w:t>1. Je prends le déjeuner à midi chaque jour.</w:t>
      </w:r>
    </w:p>
    <w:p>
      <w:r>
        <w:t xml:space="preserve">   I have lunch at noon every day.</w:t>
      </w:r>
    </w:p>
    <w:p>
      <w:r>
        <w:t>2. Le déjeuner est une pause importante pour les travailleurs.</w:t>
      </w:r>
    </w:p>
    <w:p>
      <w:r>
        <w:t xml:space="preserve">   Lunch is an important break for workers.</w:t>
      </w:r>
    </w:p>
    <w:p>
      <w:r>
        <w:t xml:space="preserve">3.  L'heure du déjeuner est variable selon la situation. </w:t>
      </w:r>
    </w:p>
    <w:p>
      <w:r>
        <w:t xml:space="preserve">    The time of lunch varies depending on the situation.</w:t>
      </w:r>
    </w:p>
    <w:p>
      <w:r>
        <w:t xml:space="preserve">4. La soupe aux légumes est un plat traditionnel pour le déjeuner. </w:t>
      </w:r>
    </w:p>
    <w:p>
      <w:r>
        <w:t xml:space="preserve">    Soup made with vegetables is a traditional dish for lunch.</w:t>
      </w:r>
    </w:p>
    <w:p>
      <w:r>
        <w:t xml:space="preserve">5. Au restaurant, il faut généralement commander son déjeuner avant de commencer à manger. </w:t>
      </w:r>
    </w:p>
    <w:p>
      <w:r>
        <w:t xml:space="preserve">   At a restaurant, you usually order your lunch before starting to eat.</w:t>
      </w:r>
    </w:p>
    <w:p>
      <w:r>
        <w:t xml:space="preserve">6.  Le déjeuner est important pour la performance au travail. </w:t>
      </w:r>
    </w:p>
    <w:p>
      <w:r>
        <w:t xml:space="preserve">    Lunch is important for work performance.</w:t>
      </w:r>
    </w:p>
    <w:p>
      <w:r>
        <w:t xml:space="preserve">7.  Il est crucial de prendre le temps de se délecter de son déjeuner. </w:t>
      </w:r>
    </w:p>
    <w:p>
      <w:r>
        <w:t xml:space="preserve">    It is crucial to take time to enjoy one's lunch.</w:t>
      </w:r>
    </w:p>
    <w:p>
      <w:r>
        <w:t>8. L'heure du déjeuner peut varier en fonction des besoins et des priorités.</w:t>
      </w:r>
    </w:p>
    <w:p>
      <w:r>
        <w:t xml:space="preserve">   The lunch break can vary depending on needs and priorities.</w:t>
      </w:r>
    </w:p>
    <w:p>
      <w:r>
        <w:t xml:space="preserve">9.  L'occasion d'un déjeuner est souvent la meilleure façon de socialiser. </w:t>
      </w:r>
    </w:p>
    <w:p>
      <w:r>
        <w:t xml:space="preserve">    Meeting people for lunch is a great way to socialize.</w:t>
      </w:r>
    </w:p>
    <w:p>
      <w:r>
        <w:t>10. Je prépare un délicieux déjeuner pour ma famille.</w:t>
      </w:r>
    </w:p>
    <w:p>
      <w:r>
        <w:t xml:space="preserve">   I am preparing a delicious lunch for my family.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ciel est rouge aujourd'hui.</w:t>
      </w:r>
    </w:p>
    <w:p>
      <w:r>
        <w:t>The sky is red today.</w:t>
      </w:r>
    </w:p>
    <w:p>
      <w:r>
        <w:t>3. J'ai un ballon rouge dans ma main.</w:t>
      </w:r>
    </w:p>
    <w:p>
      <w:r>
        <w:t xml:space="preserve">I have a red ball in my hand. </w:t>
      </w:r>
    </w:p>
    <w:p>
      <w:r>
        <w:t>4. La fleur rouge est magnifique.</w:t>
      </w:r>
    </w:p>
    <w:p>
      <w:r>
        <w:t>The red flower is beautiful.</w:t>
      </w:r>
    </w:p>
    <w:p>
      <w:r>
        <w:t>5. Les tomates sont rouges.</w:t>
      </w:r>
    </w:p>
    <w:p>
      <w:r>
        <w:t>Tomatoes are red.</w:t>
      </w:r>
    </w:p>
    <w:p>
      <w:r>
        <w:t xml:space="preserve">6. Il y a beaucoup de choses rouges dans la maison. </w:t>
      </w:r>
    </w:p>
    <w:p>
      <w:r>
        <w:t>There are many red things in the house.</w:t>
      </w:r>
    </w:p>
    <w:p>
      <w:r>
        <w:t>7. Le feu rouge indique que vous devez vous arrêter.</w:t>
      </w:r>
    </w:p>
    <w:p>
      <w:r>
        <w:t xml:space="preserve">The red traffic light indicates that you must stop. </w:t>
      </w:r>
    </w:p>
    <w:p>
      <w:r>
        <w:t xml:space="preserve">8. La robe est rouge, elle est très élégante. </w:t>
      </w:r>
    </w:p>
    <w:p>
      <w:r>
        <w:t xml:space="preserve">The dress is red, it's very elegant.  </w:t>
      </w:r>
    </w:p>
    <w:p>
      <w:r>
        <w:t>9. J'aime les fruits rouges.</w:t>
      </w:r>
    </w:p>
    <w:p>
      <w:r>
        <w:t xml:space="preserve">I like red fruits. </w:t>
      </w:r>
    </w:p>
    <w:p>
      <w:r>
        <w:t>10. Le drapeau français est rouge et bleu.</w:t>
      </w:r>
    </w:p>
    <w:p>
      <w:r>
        <w:t>The French flag is red and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