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Il porte un chapeau blanc.</w:t>
      </w:r>
    </w:p>
    <w:p>
      <w:r>
        <w:t>He wears a white hat.</w:t>
      </w:r>
    </w:p>
    <w:p>
      <w:r>
        <w:t>3. Le ciel est blanc aujourd'hui.</w:t>
      </w:r>
    </w:p>
    <w:p>
      <w:r>
        <w:t>The sky is white today.</w:t>
      </w:r>
    </w:p>
    <w:p>
      <w:r>
        <w:t>4. Les feuilles de la plante sont blanches.</w:t>
      </w:r>
    </w:p>
    <w:p>
      <w:r>
        <w:t>The leaves of the plant are white.</w:t>
      </w:r>
    </w:p>
    <w:p>
      <w:r>
        <w:t>5. La pomme est blanche.</w:t>
      </w:r>
    </w:p>
    <w:p>
      <w:r>
        <w:t>The apple is white.</w:t>
      </w:r>
    </w:p>
    <w:p>
      <w:r>
        <w:t>6. J'ai un verre de jus de pomme blanc.</w:t>
      </w:r>
    </w:p>
    <w:p>
      <w:r>
        <w:t>I have a glass of white apple juice.</w:t>
      </w:r>
    </w:p>
    <w:p>
      <w:r>
        <w:t xml:space="preserve">7. Il faut faire une tache blanche sur le tableau. </w:t>
      </w:r>
    </w:p>
    <w:p>
      <w:r>
        <w:t xml:space="preserve">We need to make a white spot on the board. </w:t>
      </w:r>
    </w:p>
    <w:p>
      <w:r>
        <w:t>8. La neige est blanche en hiver.</w:t>
      </w:r>
    </w:p>
    <w:p>
      <w:r>
        <w:t>Snow is white in winter.</w:t>
      </w:r>
    </w:p>
    <w:p>
      <w:r>
        <w:t xml:space="preserve">9. J'aime les fleurs blanches. </w:t>
      </w:r>
    </w:p>
    <w:p>
      <w:r>
        <w:t>I like white flowers.</w:t>
      </w:r>
    </w:p>
    <w:p>
      <w:r>
        <w:t>10. La lumière du soleil est blanche.</w:t>
      </w:r>
    </w:p>
    <w:p>
      <w:r>
        <w:t>The sun's light is white.</w:t>
      </w:r>
    </w:p>
    <w:p/>
    <w:p>
      <w:r>
        <w:t>Chat: Cat</w:t>
      </w:r>
    </w:p>
    <w:p/>
    <w:p>
      <w:r>
        <w:t xml:space="preserve">1. J'ai un chat très mignon. </w:t>
      </w:r>
    </w:p>
    <w:p>
      <w:r>
        <w:t xml:space="preserve">    I have a very cute cat.</w:t>
      </w:r>
    </w:p>
    <w:p>
      <w:r>
        <w:t>2. Le chat dort sur le canapé.</w:t>
      </w:r>
    </w:p>
    <w:p>
      <w:r>
        <w:t xml:space="preserve">    The cat is sleeping on the sofa.</w:t>
      </w:r>
    </w:p>
    <w:p>
      <w:r>
        <w:t>3. Le chat est très joueur.</w:t>
      </w:r>
    </w:p>
    <w:p>
      <w:r>
        <w:t xml:space="preserve">    The cat is very playful.</w:t>
      </w:r>
    </w:p>
    <w:p>
      <w:r>
        <w:t>4. Je parle avec mon chat chaque jour.</w:t>
      </w:r>
    </w:p>
    <w:p>
      <w:r>
        <w:t xml:space="preserve">   I talk with my cat every day. </w:t>
      </w:r>
    </w:p>
    <w:p>
      <w:r>
        <w:t>5. La conversation est calme et douce entre le chat et moi.</w:t>
      </w:r>
    </w:p>
    <w:p>
      <w:r>
        <w:t xml:space="preserve">    The conversation is calm and gentle between the cat and me. </w:t>
      </w:r>
    </w:p>
    <w:p>
      <w:r>
        <w:t>6. Il a des yeux verts et une fourrure grise.</w:t>
      </w:r>
    </w:p>
    <w:p>
      <w:r>
        <w:t xml:space="preserve">    He has green eyes and grey fur.</w:t>
      </w:r>
    </w:p>
    <w:p>
      <w:r>
        <w:t xml:space="preserve">7. Le chat aime beaucoup les biscuits de poulet. </w:t>
      </w:r>
    </w:p>
    <w:p>
      <w:r>
        <w:t xml:space="preserve">   The cat loves chicken biscuits very much. </w:t>
      </w:r>
    </w:p>
    <w:p>
      <w:r>
        <w:t xml:space="preserve">8. Chat est un animal adorable. </w:t>
      </w:r>
    </w:p>
    <w:p>
      <w:r>
        <w:t xml:space="preserve">     Chat is an adorable animal.</w:t>
      </w:r>
    </w:p>
    <w:p>
      <w:r>
        <w:t xml:space="preserve">9. Il me regarde avec affection.  </w:t>
      </w:r>
    </w:p>
    <w:p>
      <w:r>
        <w:t xml:space="preserve">     He looks at me with affection.</w:t>
      </w:r>
    </w:p>
    <w:p>
      <w:r>
        <w:t xml:space="preserve">10. J'adore le chat ! </w:t>
      </w:r>
    </w:p>
    <w:p>
      <w:r>
        <w:t xml:space="preserve">    I love the cat!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big and comfortable.</w:t>
      </w:r>
    </w:p>
    <w:p>
      <w:r>
        <w:t>2. Nous sommes allés visiter notre maison d'enfance.</w:t>
      </w:r>
    </w:p>
    <w:p>
      <w:r>
        <w:t xml:space="preserve">  We went to visit our childhood home.</w:t>
      </w:r>
    </w:p>
    <w:p>
      <w:r>
        <w:t xml:space="preserve">3. Ma maison a une belle terrasse en bois. </w:t>
      </w:r>
    </w:p>
    <w:p>
      <w:r>
        <w:t xml:space="preserve">   My house has a beautiful wooden terrace.</w:t>
      </w:r>
    </w:p>
    <w:p>
      <w:r>
        <w:t>4. La maison est située dans un quartier calme et paisible.</w:t>
      </w:r>
    </w:p>
    <w:p>
      <w:r>
        <w:t xml:space="preserve">   The house is located in a quiet and peaceful neighborhood.</w:t>
      </w:r>
    </w:p>
    <w:p>
      <w:r>
        <w:t>5. J'ai beaucoup d'amis, mais je préfère rester à la maison.</w:t>
      </w:r>
    </w:p>
    <w:p>
      <w:r>
        <w:t xml:space="preserve">   I have many friends, but I prefer to stay at home. </w:t>
      </w:r>
    </w:p>
    <w:p>
      <w:r>
        <w:t xml:space="preserve">6. Vous avez besoin de faire vos courses?  Voulez-vous aller en ville ou à la maison? </w:t>
      </w:r>
    </w:p>
    <w:p>
      <w:r>
        <w:t xml:space="preserve">   Do you need to go grocery shopping? Do you want to go into town or stay at home?</w:t>
      </w:r>
    </w:p>
    <w:p>
      <w:r>
        <w:t xml:space="preserve">7. J'aime manger dans ma maison, j'ai une belle cuisine. </w:t>
      </w:r>
    </w:p>
    <w:p>
      <w:r>
        <w:t xml:space="preserve">   I love to eat in my house, I have a beautiful kitchen.  </w:t>
      </w:r>
    </w:p>
    <w:p>
      <w:r>
        <w:t xml:space="preserve">8. La maison est située à côté de la plage. </w:t>
      </w:r>
    </w:p>
    <w:p>
      <w:r>
        <w:t xml:space="preserve">   The house is located next to the beach.</w:t>
      </w:r>
    </w:p>
    <w:p>
      <w:r>
        <w:t xml:space="preserve">9. Le chien aime jouer dans la maison! </w:t>
      </w:r>
    </w:p>
    <w:p>
      <w:r>
        <w:t xml:space="preserve">   The dog loves to play in the house!</w:t>
      </w:r>
    </w:p>
    <w:p>
      <w:r>
        <w:t xml:space="preserve">10. Je vais aller chez ma mère aujourd'hui, elle a besoin de mon aide à la maison. </w:t>
      </w:r>
    </w:p>
    <w:p>
      <w:r>
        <w:t xml:space="preserve">   I am going to my mother today, she needs my help at home.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 </w:t>
      </w:r>
    </w:p>
    <w:p>
      <w:r>
        <w:t xml:space="preserve">    The sunlight shines through the trees. </w:t>
      </w:r>
    </w:p>
    <w:p>
      <w:r>
        <w:t xml:space="preserve">2. J'ai besoin d'une lumière pour voir ce que je fais. </w:t>
      </w:r>
    </w:p>
    <w:p>
      <w:r>
        <w:t xml:space="preserve">   I need some light to see what I am doing.</w:t>
      </w:r>
    </w:p>
    <w:p>
      <w:r>
        <w:t xml:space="preserve">3. Elle a une lumière dans ses yeux. </w:t>
      </w:r>
    </w:p>
    <w:p>
      <w:r>
        <w:t xml:space="preserve">    She has a light in her eyes. </w:t>
      </w:r>
    </w:p>
    <w:p>
      <w:r>
        <w:t>4. La lumière de la lampe éclaire le tableau.</w:t>
      </w:r>
    </w:p>
    <w:p>
      <w:r>
        <w:t xml:space="preserve">   The lamp light illuminates the painting.</w:t>
      </w:r>
    </w:p>
    <w:p>
      <w:r>
        <w:t xml:space="preserve">5. Le soleil se couche et la nuit vient avec la lumière.  </w:t>
      </w:r>
    </w:p>
    <w:p>
      <w:r>
        <w:t xml:space="preserve">   The sun sets and night comes with the light.</w:t>
      </w:r>
    </w:p>
    <w:p>
      <w:r>
        <w:t xml:space="preserve">6. Il y a une lumière dans la chambre. </w:t>
      </w:r>
    </w:p>
    <w:p>
      <w:r>
        <w:t xml:space="preserve">    There is some light in the room.</w:t>
      </w:r>
    </w:p>
    <w:p>
      <w:r>
        <w:t>7. La lumière de l'ordinateur est trop forte.</w:t>
      </w:r>
    </w:p>
    <w:p>
      <w:r>
        <w:t xml:space="preserve">    The computer screen light is too bright. </w:t>
      </w:r>
    </w:p>
    <w:p>
      <w:r>
        <w:t>8. J'aime regarder la lumière du feu dans le jardin.</w:t>
      </w:r>
    </w:p>
    <w:p>
      <w:r>
        <w:t xml:space="preserve">   I like watching the firelight in the garden. </w:t>
      </w:r>
    </w:p>
    <w:p>
      <w:r>
        <w:t>9. La lumière du train va bientôt arriver.</w:t>
      </w:r>
    </w:p>
    <w:p>
      <w:r>
        <w:t xml:space="preserve">  The train light will soon arrive. </w:t>
      </w:r>
    </w:p>
    <w:p>
      <w:r>
        <w:t xml:space="preserve">10. Les lumières de Noël illuminent la ville. </w:t>
      </w:r>
    </w:p>
    <w:p>
      <w:r>
        <w:t xml:space="preserve">    Christmas lights illuminate the city.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J'adore les fleurs de printemps.</w:t>
      </w:r>
    </w:p>
    <w:p>
      <w:r>
        <w:t xml:space="preserve">    I love flowers in spring.</w:t>
      </w:r>
    </w:p>
    <w:p>
      <w:r>
        <w:t>3.  La fleur symbolise la paix.</w:t>
      </w:r>
    </w:p>
    <w:p>
      <w:r>
        <w:t xml:space="preserve">   The flower symbolizes peace.</w:t>
      </w:r>
    </w:p>
    <w:p>
      <w:r>
        <w:t xml:space="preserve">4.  J'ai acheté une fleur pour mon amie. </w:t>
      </w:r>
    </w:p>
    <w:p>
      <w:r>
        <w:t xml:space="preserve">   I bought a flower for my friend. </w:t>
      </w:r>
    </w:p>
    <w:p>
      <w:r>
        <w:t>5. La fleur était fragile et délicatement rose.</w:t>
      </w:r>
    </w:p>
    <w:p>
      <w:r>
        <w:t xml:space="preserve">    The flower was delicate and pink.</w:t>
      </w:r>
    </w:p>
    <w:p>
      <w:r>
        <w:t>6. Tu veux me parler de la fleur ?</w:t>
      </w:r>
    </w:p>
    <w:p>
      <w:r>
        <w:t xml:space="preserve">    Do you want to talk about the flower? </w:t>
      </w:r>
    </w:p>
    <w:p>
      <w:r>
        <w:t>7.  La fleur s'est éteinte après l'orage.</w:t>
      </w:r>
    </w:p>
    <w:p>
      <w:r>
        <w:t xml:space="preserve">   The flower died after the storm.</w:t>
      </w:r>
    </w:p>
    <w:p>
      <w:r>
        <w:t xml:space="preserve">8. Les fleurs d'or sont rares et précieux. </w:t>
      </w:r>
    </w:p>
    <w:p>
      <w:r>
        <w:t xml:space="preserve">   Golden flowers are rare and precious. </w:t>
      </w:r>
    </w:p>
    <w:p>
      <w:r>
        <w:t>9. Je suis fasciné par les fleurs tropicales.</w:t>
      </w:r>
    </w:p>
    <w:p>
      <w:r>
        <w:t xml:space="preserve">    I am fascinated by tropical flowers.</w:t>
      </w:r>
    </w:p>
    <w:p>
      <w:r>
        <w:t xml:space="preserve">10.  La fleur est un symbole de la vie et de la beauté. </w:t>
      </w:r>
    </w:p>
    <w:p>
      <w:r>
        <w:t xml:space="preserve">   The flower is a symbol of life and beauty.</w:t>
      </w:r>
    </w:p>
    <w:p/>
    <w:p>
      <w:r>
        <w:rPr>
          <w:b/>
        </w:rPr>
        <w:t>Word: Terre | Meaning: Earth</w:t>
      </w:r>
    </w:p>
    <w:p/>
    <w:p>
      <w:r>
        <w:t>1. La Terre est un globe rouge et rond.</w:t>
      </w:r>
    </w:p>
    <w:p>
      <w:r>
        <w:t xml:space="preserve">  The Earth is a red and round globe.</w:t>
      </w:r>
    </w:p>
    <w:p>
      <w:r>
        <w:t>2. J'aime vivre sur la Terre.</w:t>
      </w:r>
    </w:p>
    <w:p>
      <w:r>
        <w:t xml:space="preserve">   I love to live on Earth.</w:t>
      </w:r>
    </w:p>
    <w:p>
      <w:r>
        <w:t>3. Les plantes poussent sur la terre.</w:t>
      </w:r>
    </w:p>
    <w:p>
      <w:r>
        <w:t xml:space="preserve">   Plants grow on earth.</w:t>
      </w:r>
    </w:p>
    <w:p>
      <w:r>
        <w:t>4. L'eau est essentielle pour la vie sur la Terre.</w:t>
      </w:r>
    </w:p>
    <w:p>
      <w:r>
        <w:t xml:space="preserve">   Water is essential for life on Earth.</w:t>
      </w:r>
    </w:p>
    <w:p>
      <w:r>
        <w:t>5. La Terre tourne autour du soleil.</w:t>
      </w:r>
    </w:p>
    <w:p>
      <w:r>
        <w:t xml:space="preserve">   The Earth rotates around the sun.</w:t>
      </w:r>
    </w:p>
    <w:p>
      <w:r>
        <w:t>6. Les habitants de la Terre sont des êtres vivants.</w:t>
      </w:r>
    </w:p>
    <w:p>
      <w:r>
        <w:t xml:space="preserve">   People living on Earth are living beings. </w:t>
      </w:r>
    </w:p>
    <w:p>
      <w:r>
        <w:t>7. La pollution nuit à la santé de la Terre.</w:t>
      </w:r>
    </w:p>
    <w:p>
      <w:r>
        <w:t xml:space="preserve">  Pollution harms the health of Earth.</w:t>
      </w:r>
    </w:p>
    <w:p>
      <w:r>
        <w:t>8. Le climat change et pose un problème pour la Terre.</w:t>
      </w:r>
    </w:p>
    <w:p>
      <w:r>
        <w:t xml:space="preserve">   The climate changes and poses a problem for Earth.</w:t>
      </w:r>
    </w:p>
    <w:p>
      <w:r>
        <w:t xml:space="preserve">9. L'homme est responsable de l'avenir de la Terre. </w:t>
      </w:r>
    </w:p>
    <w:p>
      <w:r>
        <w:t xml:space="preserve">   Man is responsible for the future of Earth.</w:t>
      </w:r>
    </w:p>
    <w:p>
      <w:r>
        <w:t xml:space="preserve">10. La Terre est notre maison. </w:t>
      </w:r>
    </w:p>
    <w:p>
      <w:r>
        <w:t xml:space="preserve">    Earth is our home.</w:t>
      </w:r>
    </w:p>
    <w:p/>
    <w:p>
      <w:r>
        <w:rPr>
          <w:b/>
        </w:rPr>
        <w:t>Word: merci | Meaning: thank you</w:t>
      </w:r>
    </w:p>
    <w:p/>
    <w:p>
      <w:r>
        <w:t>1.  Merci d'avoir aidé.</w:t>
      </w:r>
    </w:p>
    <w:p>
      <w:r>
        <w:t xml:space="preserve">    Thanks for helping.</w:t>
      </w:r>
    </w:p>
    <w:p>
      <w:r>
        <w:t>2.  Je suis reconnaissant de votre soutien.</w:t>
      </w:r>
    </w:p>
    <w:p>
      <w:r>
        <w:t xml:space="preserve">    I am grateful for your support.</w:t>
      </w:r>
    </w:p>
    <w:p>
      <w:r>
        <w:t>3.  Merci beaucoup pour la conversation!</w:t>
      </w:r>
    </w:p>
    <w:p>
      <w:r>
        <w:t xml:space="preserve">    Thank you very much for the conversation!</w:t>
      </w:r>
    </w:p>
    <w:p>
      <w:r>
        <w:t xml:space="preserve">4.  J’apprécie ta visite. </w:t>
      </w:r>
    </w:p>
    <w:p>
      <w:r>
        <w:t xml:space="preserve">    I appreciate your visit.</w:t>
      </w:r>
    </w:p>
    <w:p>
      <w:r>
        <w:t xml:space="preserve">5.  Merci d'être venu. </w:t>
      </w:r>
    </w:p>
    <w:p>
      <w:r>
        <w:t xml:space="preserve">    Thanks for coming.</w:t>
      </w:r>
    </w:p>
    <w:p>
      <w:r>
        <w:t xml:space="preserve">6.  Il est gentil de votre part. </w:t>
      </w:r>
    </w:p>
    <w:p>
      <w:r>
        <w:t xml:space="preserve">    It is kind of you.</w:t>
      </w:r>
    </w:p>
    <w:p>
      <w:r>
        <w:t xml:space="preserve">7.  Je suis ravi de vous rencontrer. </w:t>
      </w:r>
    </w:p>
    <w:p>
      <w:r>
        <w:t xml:space="preserve">    I am delighted to meet you.</w:t>
      </w:r>
    </w:p>
    <w:p>
      <w:r>
        <w:t xml:space="preserve">8.  Merci pour les informations! </w:t>
      </w:r>
    </w:p>
    <w:p>
      <w:r>
        <w:t xml:space="preserve">    Thank you for the information!</w:t>
      </w:r>
    </w:p>
    <w:p>
      <w:r>
        <w:t xml:space="preserve">9.  J’ai hâte de voir toi bientôt. </w:t>
      </w:r>
    </w:p>
    <w:p>
      <w:r>
        <w:t xml:space="preserve">    I look forward to seeing you soon.</w:t>
      </w:r>
    </w:p>
    <w:p>
      <w:r>
        <w:t>10. Merci encore pour tout !</w:t>
      </w:r>
    </w:p>
    <w:p>
      <w:r>
        <w:t xml:space="preserve">    Thanks again for everything!</w:t>
      </w:r>
    </w:p>
    <w:p/>
    <w:p>
      <w:r>
        <w:rPr>
          <w:b/>
        </w:rPr>
        <w:t>Word: oui | Meaning: yes</w:t>
      </w:r>
    </w:p>
    <w:p/>
    <w:p>
      <w:r>
        <w:t xml:space="preserve">1.  Oui, je suis français. </w:t>
      </w:r>
    </w:p>
    <w:p>
      <w:r>
        <w:t xml:space="preserve">   Yes, I am French.</w:t>
      </w:r>
    </w:p>
    <w:p>
      <w:r>
        <w:t xml:space="preserve">2.  Je comprends la question. </w:t>
      </w:r>
    </w:p>
    <w:p>
      <w:r>
        <w:t xml:space="preserve">   I understand the question.</w:t>
      </w:r>
    </w:p>
    <w:p>
      <w:r>
        <w:t xml:space="preserve">3.  Oui, merci. </w:t>
      </w:r>
    </w:p>
    <w:p>
      <w:r>
        <w:t xml:space="preserve">   Yes, thank you.</w:t>
      </w:r>
    </w:p>
    <w:p>
      <w:r>
        <w:t xml:space="preserve">4.  L'hôtel est très cher. </w:t>
      </w:r>
    </w:p>
    <w:p>
      <w:r>
        <w:t xml:space="preserve">   The hotel is very expensive.</w:t>
      </w:r>
    </w:p>
    <w:p>
      <w:r>
        <w:t xml:space="preserve">5.  Oui, je suis d'accord. </w:t>
      </w:r>
    </w:p>
    <w:p>
      <w:r>
        <w:t xml:space="preserve">   Yes, I agree.</w:t>
      </w:r>
    </w:p>
    <w:p>
      <w:r>
        <w:t xml:space="preserve">6.  Il fait froid aujourd’hui. </w:t>
      </w:r>
    </w:p>
    <w:p>
      <w:r>
        <w:t xml:space="preserve">   It is cold today.</w:t>
      </w:r>
    </w:p>
    <w:p>
      <w:r>
        <w:t xml:space="preserve">7.  Je voudrais une tasse de café. </w:t>
      </w:r>
    </w:p>
    <w:p>
      <w:r>
        <w:t xml:space="preserve">   I would like a cup of coffee. </w:t>
      </w:r>
    </w:p>
    <w:p>
      <w:r>
        <w:t xml:space="preserve">8.  C'est bien ! </w:t>
      </w:r>
    </w:p>
    <w:p>
      <w:r>
        <w:t xml:space="preserve">   That's good! </w:t>
      </w:r>
    </w:p>
    <w:p>
      <w:r>
        <w:t xml:space="preserve">9.  Oui, je vais essayer. </w:t>
      </w:r>
    </w:p>
    <w:p>
      <w:r>
        <w:t xml:space="preserve">   Yes, I will try.</w:t>
      </w:r>
    </w:p>
    <w:p>
      <w:r>
        <w:t xml:space="preserve">10. Je suis content d’avoir rencontré vous. </w:t>
      </w:r>
    </w:p>
    <w:p>
      <w:r>
        <w:t xml:space="preserve">    I am happy to have met you.</w:t>
      </w:r>
    </w:p>
    <w:p/>
    <w:p>
      <w:r>
        <w:rPr>
          <w:b/>
        </w:rPr>
        <w:t>Word: Apporter | Meaning: To bring or carry</w:t>
      </w:r>
    </w:p>
    <w:p/>
    <w:p>
      <w:r>
        <w:t>1. Je dois apporter mon sac à la bibliothèque.</w:t>
      </w:r>
    </w:p>
    <w:p>
      <w:r>
        <w:t xml:space="preserve">   I have to bring my bag to the library.</w:t>
      </w:r>
    </w:p>
    <w:p>
      <w:r>
        <w:t>2. Vous devez apporter une pièce d'identité pour ouvrir un compte bancaire.</w:t>
      </w:r>
    </w:p>
    <w:p>
      <w:r>
        <w:t xml:space="preserve">   You must bring an identification document to open a bank account.</w:t>
      </w:r>
    </w:p>
    <w:p>
      <w:r>
        <w:t xml:space="preserve">3. J'apporte souvent des fleurs à mes amis. </w:t>
      </w:r>
    </w:p>
    <w:p>
      <w:r>
        <w:t xml:space="preserve">   I often bring flowers to my friends.</w:t>
      </w:r>
    </w:p>
    <w:p>
      <w:r>
        <w:t xml:space="preserve">4. Elle apporte du pain à la table. </w:t>
      </w:r>
    </w:p>
    <w:p>
      <w:r>
        <w:t xml:space="preserve">   She brings bread to the table. </w:t>
      </w:r>
    </w:p>
    <w:p>
      <w:r>
        <w:t>5.  Il est important d'apporter une solution aux problèmes.</w:t>
      </w:r>
    </w:p>
    <w:p>
      <w:r>
        <w:t xml:space="preserve">   It is important to bring a solution to problems.</w:t>
      </w:r>
    </w:p>
    <w:p>
      <w:r>
        <w:t>6. Les enfants apportent des idées aux projets de classe.</w:t>
      </w:r>
    </w:p>
    <w:p>
      <w:r>
        <w:t xml:space="preserve">    Children bring ideas to class projects.</w:t>
      </w:r>
    </w:p>
    <w:p>
      <w:r>
        <w:t xml:space="preserve">7. Le chien apporte un sentiment de paix et de sécurité. </w:t>
      </w:r>
    </w:p>
    <w:p>
      <w:r>
        <w:t xml:space="preserve">    The dog brings a feeling of peace and security.</w:t>
      </w:r>
    </w:p>
    <w:p>
      <w:r>
        <w:t xml:space="preserve">8.  Apportez votre attention à ce que je vous dis. </w:t>
      </w:r>
    </w:p>
    <w:p>
      <w:r>
        <w:t xml:space="preserve">    Pay close attention to what I say. </w:t>
      </w:r>
    </w:p>
    <w:p>
      <w:r>
        <w:t xml:space="preserve">9. Ils apportent des changements dans la société. </w:t>
      </w:r>
    </w:p>
    <w:p>
      <w:r>
        <w:t xml:space="preserve">   They bring changes to society.  </w:t>
      </w:r>
    </w:p>
    <w:p>
      <w:r>
        <w:t>10. Il est possible d'apporter un soutien moral aux autres.</w:t>
      </w:r>
    </w:p>
    <w:p>
      <w:r>
        <w:t xml:space="preserve">   It is possible to bring moral support to others.</w:t>
      </w:r>
    </w:p>
    <w:p/>
    <w:p>
      <w:r>
        <w:rPr>
          <w:b/>
        </w:rPr>
        <w:t>Word: Amour | Meaning: Love</w:t>
      </w:r>
    </w:p>
    <w:p/>
    <w:p>
      <w:r>
        <w:t>1. L'amour est une force puissante qui nous pousse à vivre et à rêver.</w:t>
      </w:r>
    </w:p>
    <w:p>
      <w:r>
        <w:t xml:space="preserve">   The love is a powerful force that pushes us to live and dream.</w:t>
      </w:r>
    </w:p>
    <w:p>
      <w:r>
        <w:t>2.  L'amour romantique peut être un voyage incroyable, mais il peut aussi être difficile.</w:t>
      </w:r>
    </w:p>
    <w:p>
      <w:r>
        <w:t xml:space="preserve">   Romantic love can be an amazing journey, but it can also be difficult. </w:t>
      </w:r>
    </w:p>
    <w:p>
      <w:r>
        <w:t xml:space="preserve">3.  Il est important de respecter l'amour des autres et d'écouter leurs opinions. </w:t>
      </w:r>
    </w:p>
    <w:p>
      <w:r>
        <w:t xml:space="preserve">   It is important to respect the love of others and listen to their opinions. </w:t>
      </w:r>
    </w:p>
    <w:p>
      <w:r>
        <w:t>4.  L'amour est une flamme qui illumine nos vies, même en traversant des moments difficiles.</w:t>
      </w:r>
    </w:p>
    <w:p>
      <w:r>
        <w:t xml:space="preserve">    Love is a flame that illuminates our lives, even when we go through difficult times.</w:t>
      </w:r>
    </w:p>
    <w:p>
      <w:r>
        <w:t xml:space="preserve">5.  La famille est l'un des plus grands exemples d'amour dans la vie. </w:t>
      </w:r>
    </w:p>
    <w:p>
      <w:r>
        <w:t xml:space="preserve">    Family is one of the greatest examples of love in life. </w:t>
      </w:r>
    </w:p>
    <w:p>
      <w:r>
        <w:t>6. L'amour peut être exprimé de différentes manières, mais il faut toujours respecter les sentiments de l'autre.</w:t>
      </w:r>
    </w:p>
    <w:p>
      <w:r>
        <w:t xml:space="preserve">   Love can be expressed in various ways, but it is important to always respect the feelings of the other person. </w:t>
      </w:r>
    </w:p>
    <w:p>
      <w:r>
        <w:t xml:space="preserve">7.  J'ai une profonde affection pour mon ami et j'espère que notre amour continuera à s'accroître. </w:t>
      </w:r>
    </w:p>
    <w:p>
      <w:r>
        <w:t xml:space="preserve">    I have a deep affection for my friend and I hope that our love will continue to grow.</w:t>
      </w:r>
    </w:p>
    <w:p>
      <w:r>
        <w:t xml:space="preserve">8.   L'amour est un cadeau précieux, il faut le partager avec les autres afin de créer une relation harmonieuse.  </w:t>
      </w:r>
    </w:p>
    <w:p>
      <w:r>
        <w:t xml:space="preserve">    Love is a precious gift; one must share it with others in order to create harmonious relationships. </w:t>
      </w:r>
    </w:p>
    <w:p>
      <w:r>
        <w:t xml:space="preserve">9.  Il est important d'aimer soi-même avant d'aimer les autres. </w:t>
      </w:r>
    </w:p>
    <w:p>
      <w:r>
        <w:t xml:space="preserve">   It is important to love oneself before loving others. </w:t>
      </w:r>
    </w:p>
    <w:p>
      <w:r>
        <w:t xml:space="preserve">10. L'amour peut être un sentiment fort et durable qui nous apporte beaucoup de bonheur. </w:t>
      </w:r>
    </w:p>
    <w:p>
      <w:r>
        <w:t xml:space="preserve">    Love can be a strong and lasting feeling that brings us much happiness.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