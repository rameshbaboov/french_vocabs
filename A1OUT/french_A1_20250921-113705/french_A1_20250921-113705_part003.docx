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livre sur la nature.</w:t>
      </w:r>
    </w:p>
    <w:p>
      <w:r>
        <w:t xml:space="preserve">   I bought a book about nature.</w:t>
      </w:r>
    </w:p>
    <w:p>
      <w:r>
        <w:t>2. La bibliothèque dispose de nombreux livres.</w:t>
      </w:r>
    </w:p>
    <w:p>
      <w:r>
        <w:t xml:space="preserve">   The library has many books.</w:t>
      </w:r>
    </w:p>
    <w:p>
      <w:r>
        <w:t>3. Il me faut un livre pour mon voyage en France.</w:t>
      </w:r>
    </w:p>
    <w:p>
      <w:r>
        <w:t xml:space="preserve">   I need a book for my trip to France.</w:t>
      </w:r>
    </w:p>
    <w:p>
      <w:r>
        <w:t>4. J'ai lu une histoire d'amour dans mon livre.</w:t>
      </w:r>
    </w:p>
    <w:p>
      <w:r>
        <w:t xml:space="preserve">   I read a love story in my book.</w:t>
      </w:r>
    </w:p>
    <w:p>
      <w:r>
        <w:t xml:space="preserve">5.  La couverture du livre était colorée et attrayante. </w:t>
      </w:r>
    </w:p>
    <w:p>
      <w:r>
        <w:t xml:space="preserve">    The cover of the book was colorful and attractive. </w:t>
      </w:r>
    </w:p>
    <w:p>
      <w:r>
        <w:t>6. Le livre raconte l'histoire de la ville de Paris.</w:t>
      </w:r>
    </w:p>
    <w:p>
      <w:r>
        <w:t xml:space="preserve">   The book tells the story of the city of Paris.</w:t>
      </w:r>
    </w:p>
    <w:p>
      <w:r>
        <w:t xml:space="preserve">7. J'aime lire des livres sur les sciences. </w:t>
      </w:r>
    </w:p>
    <w:p>
      <w:r>
        <w:t xml:space="preserve">    I like to read books about science.</w:t>
      </w:r>
    </w:p>
    <w:p>
      <w:r>
        <w:t xml:space="preserve">8.  Avez-vous lu ce livre ? </w:t>
      </w:r>
    </w:p>
    <w:p>
      <w:r>
        <w:t xml:space="preserve">   Have you read this book?</w:t>
      </w:r>
    </w:p>
    <w:p>
      <w:r>
        <w:t xml:space="preserve">9. Il est important de choisir un livre adapté à votre niveau d'apprentissage. </w:t>
      </w:r>
    </w:p>
    <w:p>
      <w:r>
        <w:t xml:space="preserve">   It is important to choose a book adapted to your level of learning. </w:t>
      </w:r>
    </w:p>
    <w:p>
      <w:r>
        <w:t xml:space="preserve">10. Ce livre me permet de mieux comprendre la culture française. </w:t>
      </w:r>
    </w:p>
    <w:p>
      <w:r>
        <w:t xml:space="preserve">    This book helps me better understand French culture.</w:t>
      </w:r>
    </w:p>
    <w:p/>
    <w:p>
      <w:r>
        <w:rPr>
          <w:b/>
        </w:rPr>
        <w:t>Word: Grand | Meaning: Big</w:t>
      </w:r>
    </w:p>
    <w:p/>
    <w:p>
      <w:r>
        <w:t>1. Le gâteau est grand et moelleux.</w:t>
      </w:r>
    </w:p>
    <w:p>
      <w:r>
        <w:t xml:space="preserve">    The cake is large and soft.</w:t>
      </w:r>
    </w:p>
    <w:p>
      <w:r>
        <w:t xml:space="preserve">2. Votre maison est grande. </w:t>
      </w:r>
    </w:p>
    <w:p>
      <w:r>
        <w:t xml:space="preserve">    Your house is big.</w:t>
      </w:r>
    </w:p>
    <w:p>
      <w:r>
        <w:t>3. La ville est grandissante.</w:t>
      </w:r>
    </w:p>
    <w:p>
      <w:r>
        <w:t xml:space="preserve">    The city is growing larger.</w:t>
      </w:r>
    </w:p>
    <w:p>
      <w:r>
        <w:t xml:space="preserve">4. J'ai besoin d'un grand verre d'eau. </w:t>
      </w:r>
    </w:p>
    <w:p>
      <w:r>
        <w:t xml:space="preserve">    I need a large glass of water.</w:t>
      </w:r>
    </w:p>
    <w:p>
      <w:r>
        <w:t>5. Le jardin est grand et vert.</w:t>
      </w:r>
    </w:p>
    <w:p>
      <w:r>
        <w:t xml:space="preserve">    The garden is large and green.</w:t>
      </w:r>
    </w:p>
    <w:p>
      <w:r>
        <w:t xml:space="preserve">6. La robe de la mariée est grande et élégante. </w:t>
      </w:r>
    </w:p>
    <w:p>
      <w:r>
        <w:t xml:space="preserve">    The bride's dress is big and elegant.</w:t>
      </w:r>
    </w:p>
    <w:p>
      <w:r>
        <w:t>7. Les enfants ont joué dans un grand espace.</w:t>
      </w:r>
    </w:p>
    <w:p>
      <w:r>
        <w:t xml:space="preserve">    The children played in a large space.</w:t>
      </w:r>
    </w:p>
    <w:p>
      <w:r>
        <w:t xml:space="preserve">8. Je voudrais un grand gâteau pour mon anniversaire. </w:t>
      </w:r>
    </w:p>
    <w:p>
      <w:r>
        <w:t xml:space="preserve">    I would like a big cake for my birthday.</w:t>
      </w:r>
    </w:p>
    <w:p>
      <w:r>
        <w:t>9. L’hôtel est grand et confortable.</w:t>
      </w:r>
    </w:p>
    <w:p>
      <w:r>
        <w:t xml:space="preserve">    The hotel is large and comfortable.</w:t>
      </w:r>
    </w:p>
    <w:p>
      <w:r>
        <w:t xml:space="preserve">10. Il a une grande imagination. </w:t>
      </w:r>
    </w:p>
    <w:p>
      <w:r>
        <w:t xml:space="preserve">    He has a big imagination.</w:t>
      </w:r>
    </w:p>
    <w:p/>
    <w:p>
      <w:r>
        <w:rPr>
          <w:b/>
        </w:rPr>
        <w:t>Word: Aide | Meaning: Help</w:t>
      </w:r>
    </w:p>
    <w:p/>
    <w:p>
      <w:r>
        <w:t>1. J'ai besoin d'aide pour remplir ce questionnaire.</w:t>
      </w:r>
    </w:p>
    <w:p>
      <w:r>
        <w:t xml:space="preserve">  I need help filling out this questionnaire.</w:t>
      </w:r>
    </w:p>
    <w:p>
      <w:r>
        <w:t>2. L'employé est là pour vous aider.</w:t>
      </w:r>
    </w:p>
    <w:p>
      <w:r>
        <w:t xml:space="preserve">  The employee is here to help you.</w:t>
      </w:r>
    </w:p>
    <w:p>
      <w:r>
        <w:t>3. Vous pouvez me demander de l’aide si vous avez besoin de quelque chose.</w:t>
      </w:r>
    </w:p>
    <w:p>
      <w:r>
        <w:t xml:space="preserve">  You can ask me for help if you need something. </w:t>
      </w:r>
    </w:p>
    <w:p>
      <w:r>
        <w:t xml:space="preserve">4. Je ne comprends pas, aidez-moi s'il te plaît. </w:t>
      </w:r>
    </w:p>
    <w:p>
      <w:r>
        <w:t xml:space="preserve">  I don't understand, please help me if you can. </w:t>
      </w:r>
    </w:p>
    <w:p>
      <w:r>
        <w:t xml:space="preserve">5. L'équipe d’assistance est disponible pour vous aider. </w:t>
      </w:r>
    </w:p>
    <w:p>
      <w:r>
        <w:t xml:space="preserve">  The assistance team is available to help you. </w:t>
      </w:r>
    </w:p>
    <w:p>
      <w:r>
        <w:t>6. J’ai besoin de l'aide d'un professionnel.</w:t>
      </w:r>
    </w:p>
    <w:p>
      <w:r>
        <w:t xml:space="preserve">  I need the help of a professional. </w:t>
      </w:r>
    </w:p>
    <w:p>
      <w:r>
        <w:t>7. Ils ont besoin d’aide pour faire la cuisine.</w:t>
      </w:r>
    </w:p>
    <w:p>
      <w:r>
        <w:t xml:space="preserve">   They need help with cooking. </w:t>
      </w:r>
    </w:p>
    <w:p>
      <w:r>
        <w:t xml:space="preserve">8. Voulez-vous que je vous aide à écrire un email? </w:t>
      </w:r>
    </w:p>
    <w:p>
      <w:r>
        <w:t xml:space="preserve">   Do you want me to help you write an email? </w:t>
      </w:r>
    </w:p>
    <w:p>
      <w:r>
        <w:t xml:space="preserve">9. Je suis là pour vous aider si vous avez besoin de quoi que ce soit. </w:t>
      </w:r>
    </w:p>
    <w:p>
      <w:r>
        <w:t xml:space="preserve">   I’m here to help if you need anything. </w:t>
      </w:r>
    </w:p>
    <w:p>
      <w:r>
        <w:t>10.  La police peut être utile si vous avez besoin d'aide.</w:t>
      </w:r>
    </w:p>
    <w:p>
      <w:r>
        <w:t xml:space="preserve">    The police can be useful if you need help.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big.</w:t>
      </w:r>
    </w:p>
    <w:p>
      <w:r>
        <w:t>2. J'ai une grande maison.</w:t>
      </w:r>
    </w:p>
    <w:p>
      <w:r>
        <w:t xml:space="preserve">  I have a big house.</w:t>
      </w:r>
    </w:p>
    <w:p>
      <w:r>
        <w:t>3. L'arbre est grande.</w:t>
      </w:r>
    </w:p>
    <w:p>
      <w:r>
        <w:t xml:space="preserve">  The tree is tall.</w:t>
      </w:r>
    </w:p>
    <w:p>
      <w:r>
        <w:t xml:space="preserve">4. Elle a un grand chien. </w:t>
      </w:r>
    </w:p>
    <w:p>
      <w:r>
        <w:t xml:space="preserve">  She has a large dog.</w:t>
      </w:r>
    </w:p>
    <w:p>
      <w:r>
        <w:t>5. Le gâteau était très grande.</w:t>
      </w:r>
    </w:p>
    <w:p>
      <w:r>
        <w:t xml:space="preserve">  The cake was very large.</w:t>
      </w:r>
    </w:p>
    <w:p>
      <w:r>
        <w:t>6. Les enfants sont grands.</w:t>
      </w:r>
    </w:p>
    <w:p>
      <w:r>
        <w:t xml:space="preserve">  The children are big.</w:t>
      </w:r>
    </w:p>
    <w:p>
      <w:r>
        <w:t>7. Votre maison est grande.</w:t>
      </w:r>
    </w:p>
    <w:p>
      <w:r>
        <w:t xml:space="preserve">  Your house is big.</w:t>
      </w:r>
    </w:p>
    <w:p>
      <w:r>
        <w:t>8. Je voudrais un appartement grande.</w:t>
      </w:r>
    </w:p>
    <w:p>
      <w:r>
        <w:t xml:space="preserve">  I would like a big apartment. </w:t>
      </w:r>
    </w:p>
    <w:p>
      <w:r>
        <w:t>9. La ville est grande et animée.</w:t>
      </w:r>
    </w:p>
    <w:p>
      <w:r>
        <w:t xml:space="preserve">  The city is big and lively.</w:t>
      </w:r>
    </w:p>
    <w:p>
      <w:r>
        <w:t>10. J'adore les grandes villes.</w:t>
      </w:r>
    </w:p>
    <w:p>
      <w:r>
        <w:t xml:space="preserve">   I love big cities.</w:t>
      </w:r>
    </w:p>
    <w:p/>
    <w:p>
      <w:r>
        <w:t>Chante: &lt;Sing&gt;</w:t>
      </w:r>
    </w:p>
    <w:p/>
    <w:p>
      <w:r>
        <w:t>1. La chanteuse chante une chanson triste.</w:t>
      </w:r>
    </w:p>
    <w:p>
      <w:r>
        <w:t xml:space="preserve">   The singer sings a sad song.</w:t>
      </w:r>
    </w:p>
    <w:p>
      <w:r>
        <w:t xml:space="preserve">2. Tu peux chanter avec nous ? </w:t>
      </w:r>
    </w:p>
    <w:p>
      <w:r>
        <w:t xml:space="preserve">    Can you sing with us?</w:t>
      </w:r>
    </w:p>
    <w:p>
      <w:r>
        <w:t>3. Il chante d'excellentes chansons de blues.</w:t>
      </w:r>
    </w:p>
    <w:p>
      <w:r>
        <w:t xml:space="preserve">  He sings excellent blues songs. </w:t>
      </w:r>
    </w:p>
    <w:p>
      <w:r>
        <w:t>4. Les enfants chantent dans la cour.</w:t>
      </w:r>
    </w:p>
    <w:p>
      <w:r>
        <w:t xml:space="preserve">  The children sing in the courtyard.</w:t>
      </w:r>
    </w:p>
    <w:p>
      <w:r>
        <w:t>5. Je ne sais pas comment chanter.</w:t>
      </w:r>
    </w:p>
    <w:p>
      <w:r>
        <w:t xml:space="preserve">   I don’t know how to sing.</w:t>
      </w:r>
    </w:p>
    <w:p>
      <w:r>
        <w:t xml:space="preserve">6. Elle chante très bien en concert. </w:t>
      </w:r>
    </w:p>
    <w:p>
      <w:r>
        <w:t xml:space="preserve">   She sings very well at a concert. </w:t>
      </w:r>
    </w:p>
    <w:p>
      <w:r>
        <w:t>7. Nous allons chanter des chansons françaises.</w:t>
      </w:r>
    </w:p>
    <w:p>
      <w:r>
        <w:t xml:space="preserve">   We are going to sing French songs.  </w:t>
      </w:r>
    </w:p>
    <w:p>
      <w:r>
        <w:t xml:space="preserve">8. Vous avez besoin de l'aide pour chanter? </w:t>
      </w:r>
    </w:p>
    <w:p>
      <w:r>
        <w:t xml:space="preserve">    Do you need help singing? </w:t>
      </w:r>
    </w:p>
    <w:p>
      <w:r>
        <w:t>9. Ils chantent les paroles avec enthousiasme.</w:t>
      </w:r>
    </w:p>
    <w:p>
      <w:r>
        <w:t xml:space="preserve">    They sing the lyrics with enthusiasm. </w:t>
      </w:r>
    </w:p>
    <w:p>
      <w:r>
        <w:t>10. Je chante dans la voiture quand je suis en route.</w:t>
      </w:r>
    </w:p>
    <w:p>
      <w:r>
        <w:t xml:space="preserve">   I sing in the car when I am on the road.</w:t>
      </w:r>
    </w:p>
    <w:p/>
    <w:p>
      <w:r>
        <w:rPr>
          <w:b/>
        </w:rPr>
        <w:t>Word: aider | Meaning: to help</w:t>
      </w:r>
    </w:p>
    <w:p/>
    <w:p>
      <w:r>
        <w:t>1. Je peux vous aider avec cette tâche.</w:t>
      </w:r>
    </w:p>
    <w:p>
      <w:r>
        <w:t xml:space="preserve">   I can help you with this task.</w:t>
      </w:r>
    </w:p>
    <w:p>
      <w:r>
        <w:t>2. L'équipe d'aide aux étudiants est là pour vous soutenir.</w:t>
      </w:r>
    </w:p>
    <w:p>
      <w:r>
        <w:t xml:space="preserve">  The team of student aids is there to support you.</w:t>
      </w:r>
    </w:p>
    <w:p>
      <w:r>
        <w:t xml:space="preserve">3. Il aide les personnes en difficulté à se réinstaller. </w:t>
      </w:r>
    </w:p>
    <w:p>
      <w:r>
        <w:t xml:space="preserve">  He helps people in difficulty to settle down again. </w:t>
      </w:r>
    </w:p>
    <w:p>
      <w:r>
        <w:t>4. J’ai besoin d’aide pour trouver une solution.</w:t>
      </w:r>
    </w:p>
    <w:p>
      <w:r>
        <w:t xml:space="preserve">   I need help finding a solution.</w:t>
      </w:r>
    </w:p>
    <w:p>
      <w:r>
        <w:t>5. Les bénévoles sont venus aider les familles endeuillées.</w:t>
      </w:r>
    </w:p>
    <w:p>
      <w:r>
        <w:t xml:space="preserve">   Volunteers came to help bereaved families. </w:t>
      </w:r>
    </w:p>
    <w:p>
      <w:r>
        <w:t>6. Il aide à la réalisation de projets communautaires.</w:t>
      </w:r>
    </w:p>
    <w:p>
      <w:r>
        <w:t xml:space="preserve">  He helps in the execution of community projects. </w:t>
      </w:r>
    </w:p>
    <w:p>
      <w:r>
        <w:t>7. La société d’aide au handicap est un exemple de compassion.</w:t>
      </w:r>
    </w:p>
    <w:p>
      <w:r>
        <w:t xml:space="preserve">   The company dedicated to helping people with disabilities is an example of compassion. </w:t>
      </w:r>
    </w:p>
    <w:p>
      <w:r>
        <w:t>8. Les enfants ont besoin d'un soutien moral et personnel.</w:t>
      </w:r>
    </w:p>
    <w:p>
      <w:r>
        <w:t xml:space="preserve">    Children need moral and personal support. </w:t>
      </w:r>
    </w:p>
    <w:p>
      <w:r>
        <w:t>9. La politique d’aide aux étudiants peut être complexe.</w:t>
      </w:r>
    </w:p>
    <w:p>
      <w:r>
        <w:t xml:space="preserve">   The student aid policy can be complex. </w:t>
      </w:r>
    </w:p>
    <w:p>
      <w:r>
        <w:t xml:space="preserve">10.  Elle aide la personne à se sentir mieux. </w:t>
      </w:r>
    </w:p>
    <w:p>
      <w:r>
        <w:t xml:space="preserve">    She helps the person feel better.</w:t>
      </w:r>
    </w:p>
    <w:p/>
    <w:p>
      <w:r>
        <w:t>Chambre: Room</w:t>
      </w:r>
    </w:p>
    <w:p/>
    <w:p>
      <w:r>
        <w:t>1. J'ai ma chambre décorée d'une belle photo de famille.</w:t>
      </w:r>
    </w:p>
    <w:p>
      <w:r>
        <w:t xml:space="preserve">  My room is decorated with a beautiful family photo.</w:t>
      </w:r>
    </w:p>
    <w:p>
      <w:r>
        <w:t>2. Le grand lit dans la chambre est confortable.</w:t>
      </w:r>
    </w:p>
    <w:p>
      <w:r>
        <w:t xml:space="preserve">  The large bed in the room is comfortable.</w:t>
      </w:r>
    </w:p>
    <w:p>
      <w:r>
        <w:t xml:space="preserve">3. La chambre est petite, mais propre. </w:t>
      </w:r>
    </w:p>
    <w:p>
      <w:r>
        <w:t xml:space="preserve">   The room is small, but clean.</w:t>
      </w:r>
    </w:p>
    <w:p>
      <w:r>
        <w:t xml:space="preserve">4. Nous allons nous installer dans une nouvelle chambre. </w:t>
      </w:r>
    </w:p>
    <w:p>
      <w:r>
        <w:t xml:space="preserve">   We are going to move into a new room.</w:t>
      </w:r>
    </w:p>
    <w:p>
      <w:r>
        <w:t xml:space="preserve">5. J'ai besoin d'aide pour ranger ma chambre. </w:t>
      </w:r>
    </w:p>
    <w:p>
      <w:r>
        <w:t xml:space="preserve">  I need help with organizing my room.</w:t>
      </w:r>
    </w:p>
    <w:p>
      <w:r>
        <w:t>6. La chambre de mon grand-père est sombre et calme.</w:t>
      </w:r>
    </w:p>
    <w:p>
      <w:r>
        <w:t xml:space="preserve">   My grandfather’s room is dark and quiet.</w:t>
      </w:r>
    </w:p>
    <w:p>
      <w:r>
        <w:t>7. Je ne peux pas dormir dans une chambre trop bruyante.</w:t>
      </w:r>
    </w:p>
    <w:p>
      <w:r>
        <w:t xml:space="preserve">  I cannot sleep in a noisy room.</w:t>
      </w:r>
    </w:p>
    <w:p>
      <w:r>
        <w:t>8. Elle s'assoit à la table dans sa chambre.</w:t>
      </w:r>
    </w:p>
    <w:p>
      <w:r>
        <w:t xml:space="preserve">   She sits at the table in her room. </w:t>
      </w:r>
    </w:p>
    <w:p>
      <w:r>
        <w:t>9. Le lit est confortable, il me permet de me reposer.</w:t>
      </w:r>
    </w:p>
    <w:p>
      <w:r>
        <w:t xml:space="preserve">  The bed is comfortable, it allows me to rest.</w:t>
      </w:r>
    </w:p>
    <w:p>
      <w:r>
        <w:t>10. La nuit, ma chambre est calme et paisible.</w:t>
      </w:r>
    </w:p>
    <w:p>
      <w:r>
        <w:t xml:space="preserve">  At night, my room is quiet and peaceful.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Bonjour, je m'appelle [name].</w:t>
      </w:r>
    </w:p>
    <w:p>
      <w:r>
        <w:t xml:space="preserve">   Hello, my name is [name].</w:t>
      </w:r>
    </w:p>
    <w:p>
      <w:r>
        <w:t xml:space="preserve">3.  Bonjour à tous ! </w:t>
      </w:r>
    </w:p>
    <w:p>
      <w:r>
        <w:t xml:space="preserve">   Hello everyone!</w:t>
      </w:r>
    </w:p>
    <w:p>
      <w:r>
        <w:t>4.  Je suis content de vous voir.</w:t>
      </w:r>
    </w:p>
    <w:p>
      <w:r>
        <w:t xml:space="preserve">   I am happy to see you. </w:t>
      </w:r>
    </w:p>
    <w:p>
      <w:r>
        <w:t>5. Bonjour, comment avez-vous cette journée ?</w:t>
      </w:r>
    </w:p>
    <w:p>
      <w:r>
        <w:t xml:space="preserve">   Good morning/good day, how are you doing today?</w:t>
      </w:r>
    </w:p>
    <w:p>
      <w:r>
        <w:t>6.  Bonjour, j'ai besoin d'aide.</w:t>
      </w:r>
    </w:p>
    <w:p>
      <w:r>
        <w:t xml:space="preserve">    Hello, I need help. </w:t>
      </w:r>
    </w:p>
    <w:p>
      <w:r>
        <w:t xml:space="preserve">7.  Bonjour, merci de votre aide. </w:t>
      </w:r>
    </w:p>
    <w:p>
      <w:r>
        <w:t xml:space="preserve">   Hello, thank you for your help.</w:t>
      </w:r>
    </w:p>
    <w:p>
      <w:r>
        <w:t>8. Bonjour, est-ce que vous parlez français ?</w:t>
      </w:r>
    </w:p>
    <w:p>
      <w:r>
        <w:t xml:space="preserve">   Hello, do you speak French?</w:t>
      </w:r>
    </w:p>
    <w:p>
      <w:r>
        <w:t xml:space="preserve">9.  Bonjour, il fait beau aujourd'hui. </w:t>
      </w:r>
    </w:p>
    <w:p>
      <w:r>
        <w:t xml:space="preserve">    Hello, it is beautiful today.</w:t>
      </w:r>
    </w:p>
    <w:p>
      <w:r>
        <w:t>10.  Bonjour, où se trouve la poste ?</w:t>
      </w:r>
    </w:p>
    <w:p>
      <w:r>
        <w:t xml:space="preserve">    Hello, where is the post office?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 Thank you very much for your help. </w:t>
      </w:r>
    </w:p>
    <w:p>
      <w:r>
        <w:t>2.  Merci de m'avoir appelé.</w:t>
      </w:r>
    </w:p>
    <w:p>
      <w:r>
        <w:t xml:space="preserve">    Thank you for calling me.</w:t>
      </w:r>
    </w:p>
    <w:p>
      <w:r>
        <w:t xml:space="preserve">3.  Merci d'être venu(e) à la fête. </w:t>
      </w:r>
    </w:p>
    <w:p>
      <w:r>
        <w:t xml:space="preserve">    Thank you for coming to the party. </w:t>
      </w:r>
    </w:p>
    <w:p>
      <w:r>
        <w:t xml:space="preserve">4.  Merci pour l’information. </w:t>
      </w:r>
    </w:p>
    <w:p>
      <w:r>
        <w:t xml:space="preserve">   Thank you for the information. </w:t>
      </w:r>
    </w:p>
    <w:p>
      <w:r>
        <w:t>5.  Je suis reconnaissant(e) de votre soutien.</w:t>
      </w:r>
    </w:p>
    <w:p>
      <w:r>
        <w:t xml:space="preserve">   I am grateful for your support. </w:t>
      </w:r>
    </w:p>
    <w:p>
      <w:r>
        <w:t>6.  Merci beaucoup! Cela me fait plaisir.</w:t>
      </w:r>
    </w:p>
    <w:p>
      <w:r>
        <w:t xml:space="preserve">    Thank you very much! It's nice of you. </w:t>
      </w:r>
    </w:p>
    <w:p>
      <w:r>
        <w:t>7.  Merci d’être gentil(le).</w:t>
      </w:r>
    </w:p>
    <w:p>
      <w:r>
        <w:t xml:space="preserve">    Thank you for being kind. </w:t>
      </w:r>
    </w:p>
    <w:p>
      <w:r>
        <w:t xml:space="preserve">8.  Merci de m'avoir aidé. </w:t>
      </w:r>
    </w:p>
    <w:p>
      <w:r>
        <w:t xml:space="preserve">    Thank you for helping me. </w:t>
      </w:r>
    </w:p>
    <w:p>
      <w:r>
        <w:t>9.  Il est gentil que vous puissiez me parler français.</w:t>
      </w:r>
    </w:p>
    <w:p>
      <w:r>
        <w:t xml:space="preserve">    It is nice that you can speak French with me. </w:t>
      </w:r>
    </w:p>
    <w:p>
      <w:r>
        <w:t>10. Merci pour vos efforts!</w:t>
      </w:r>
    </w:p>
    <w:p>
      <w:r>
        <w:t xml:space="preserve">   Thanks for your effort!</w:t>
      </w:r>
    </w:p>
    <w:p/>
    <w:p>
      <w:r>
        <w:t>Fleur: flower</w:t>
      </w:r>
    </w:p>
    <w:p/>
    <w:p>
      <w:r>
        <w:t xml:space="preserve">1. La fleur bleue est magnifique. </w:t>
      </w:r>
    </w:p>
    <w:p>
      <w:r>
        <w:t xml:space="preserve">    The blue flower is magnificent.</w:t>
      </w:r>
    </w:p>
    <w:p>
      <w:r>
        <w:t>2. J'adore la fleur de lys.</w:t>
      </w:r>
    </w:p>
    <w:p>
      <w:r>
        <w:t xml:space="preserve">    I love the lily flower.</w:t>
      </w:r>
    </w:p>
    <w:p>
      <w:r>
        <w:t xml:space="preserve">3.  La fleur symbolise l'espoir. </w:t>
      </w:r>
    </w:p>
    <w:p>
      <w:r>
        <w:t xml:space="preserve">    Flower symbolizes hope.</w:t>
      </w:r>
    </w:p>
    <w:p>
      <w:r>
        <w:t>4. Cette fleur porte un parfum doux.</w:t>
      </w:r>
    </w:p>
    <w:p>
      <w:r>
        <w:t xml:space="preserve">    This flower has a sweet fragrance.</w:t>
      </w:r>
    </w:p>
    <w:p>
      <w:r>
        <w:t>5. Les couleurs des fleurs sont variées.</w:t>
      </w:r>
    </w:p>
    <w:p>
      <w:r>
        <w:t xml:space="preserve">    The colors of flowers are diverse.</w:t>
      </w:r>
    </w:p>
    <w:p>
      <w:r>
        <w:t>6. La fleur d’oranger est une plante très rare.</w:t>
      </w:r>
    </w:p>
    <w:p>
      <w:r>
        <w:t xml:space="preserve">    Orange blossom is a very rare plant.</w:t>
      </w:r>
    </w:p>
    <w:p>
      <w:r>
        <w:t xml:space="preserve">7.  Les enfants adorent observer les fleurs dans la nature. </w:t>
      </w:r>
    </w:p>
    <w:p>
      <w:r>
        <w:t xml:space="preserve">    Children love to observe flowers in nature.</w:t>
      </w:r>
    </w:p>
    <w:p>
      <w:r>
        <w:t>8.  La fleur de thé offre des bienfaits pour la santé.</w:t>
      </w:r>
    </w:p>
    <w:p>
      <w:r>
        <w:t xml:space="preserve">    The flower of tea offers health benefits.</w:t>
      </w:r>
    </w:p>
    <w:p>
      <w:r>
        <w:t xml:space="preserve">9. La fleur est un symbole d’amour et de beauté. </w:t>
      </w:r>
    </w:p>
    <w:p>
      <w:r>
        <w:t xml:space="preserve">    Flower is a symbol of love and beauty.</w:t>
      </w:r>
    </w:p>
    <w:p>
      <w:r>
        <w:t>10. Nous avons planté une fleur dans le jardin.</w:t>
      </w:r>
    </w:p>
    <w:p>
      <w:r>
        <w:t xml:space="preserve">   We planted a flower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