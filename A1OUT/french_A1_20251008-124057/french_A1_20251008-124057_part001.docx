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aime les films de couleur rouge.  </w:t>
      </w:r>
    </w:p>
    <w:p>
      <w:r>
        <w:t>He likes films in color red.</w:t>
      </w:r>
    </w:p>
    <w:p>
      <w:r>
        <w:t xml:space="preserve">3. Le feu est rouge dans la nuit.  </w:t>
      </w:r>
    </w:p>
    <w:p>
      <w:r>
        <w:t>The fire is red at night.</w:t>
      </w:r>
    </w:p>
    <w:p>
      <w:r>
        <w:t xml:space="preserve">4. L'affiche du film a un rouge vif. </w:t>
      </w:r>
    </w:p>
    <w:p>
      <w:r>
        <w:t>The movie poster has a bright red.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Je porte une robe rouge aujourd’hui. </w:t>
      </w:r>
    </w:p>
    <w:p>
      <w:r>
        <w:t>I am wearing a red dress today.</w:t>
      </w:r>
    </w:p>
    <w:p>
      <w:r>
        <w:t xml:space="preserve">7. Le drapeau français est rouge, blanc et bleu. </w:t>
      </w:r>
    </w:p>
    <w:p>
      <w:r>
        <w:t>The French flag is red, white and blue.</w:t>
      </w:r>
    </w:p>
    <w:p>
      <w:r>
        <w:t xml:space="preserve">8. Les fruits rouges sont délicieux. </w:t>
      </w:r>
    </w:p>
    <w:p>
      <w:r>
        <w:t xml:space="preserve">Red fruits are delicious. </w:t>
      </w:r>
    </w:p>
    <w:p>
      <w:r>
        <w:t xml:space="preserve">9. La pomme est rouge.  </w:t>
      </w:r>
    </w:p>
    <w:p>
      <w:r>
        <w:t>The apple is red.</w:t>
      </w:r>
    </w:p>
    <w:p>
      <w:r>
        <w:t xml:space="preserve">10. Il a des taches de rouge sur son cheveu.  </w:t>
      </w:r>
    </w:p>
    <w:p>
      <w:r>
        <w:t>He has red spots on his hair.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 chapeau jaune.</w:t>
      </w:r>
    </w:p>
    <w:p>
      <w:r>
        <w:t xml:space="preserve">   I have a yellow hat.</w:t>
      </w:r>
    </w:p>
    <w:p>
      <w:r>
        <w:t>3. Le soleil brille de manière jaune.</w:t>
      </w:r>
    </w:p>
    <w:p>
      <w:r>
        <w:t xml:space="preserve">   The sun shines in a yellow way.</w:t>
      </w:r>
    </w:p>
    <w:p>
      <w:r>
        <w:t>4. Les fleurs jaunes attirent les insectes.</w:t>
      </w:r>
    </w:p>
    <w:p>
      <w:r>
        <w:t xml:space="preserve">   Yellow flowers attract insects.</w:t>
      </w:r>
    </w:p>
    <w:p>
      <w:r>
        <w:t>5. La peinture est jaune vif.</w:t>
      </w:r>
    </w:p>
    <w:p>
      <w:r>
        <w:t xml:space="preserve">   The paint is very yellow. </w:t>
      </w:r>
    </w:p>
    <w:p>
      <w:r>
        <w:t>6. La robe de la mariée était jaune.</w:t>
      </w:r>
    </w:p>
    <w:p>
      <w:r>
        <w:t xml:space="preserve">   The bride's dress was yellow.</w:t>
      </w:r>
    </w:p>
    <w:p>
      <w:r>
        <w:t>7. Le soleil est jaune aujourd'hui.</w:t>
      </w:r>
    </w:p>
    <w:p>
      <w:r>
        <w:t xml:space="preserve">   The sun is yellow today. </w:t>
      </w:r>
    </w:p>
    <w:p>
      <w:r>
        <w:t>8. J'aime les couleurs jaunes.</w:t>
      </w:r>
    </w:p>
    <w:p>
      <w:r>
        <w:t xml:space="preserve">   I like yellow colors.</w:t>
      </w:r>
    </w:p>
    <w:p>
      <w:r>
        <w:t>9.  Il y a une voiture jaune dans le parking.</w:t>
      </w:r>
    </w:p>
    <w:p>
      <w:r>
        <w:t xml:space="preserve">   There is a yellow car in the parking lot. </w:t>
      </w:r>
    </w:p>
    <w:p>
      <w:r>
        <w:t xml:space="preserve">10. Le tableau représente un paysage jaune. </w:t>
      </w:r>
    </w:p>
    <w:p>
      <w:r>
        <w:t xml:space="preserve">   The painting shows a yellow landscape.</w:t>
      </w:r>
    </w:p>
    <w:p/>
    <w:p>
      <w:r>
        <w:rPr>
          <w:b/>
        </w:rPr>
        <w:t>Word: Sert | Meaning: Serves</w:t>
      </w:r>
    </w:p>
    <w:p/>
    <w:p>
      <w:r>
        <w:t xml:space="preserve">1. La boulangerie sert du pain frais chaque matin. </w:t>
      </w:r>
    </w:p>
    <w:p>
      <w:r>
        <w:t xml:space="preserve">  The bakery serves fresh bread every morning. </w:t>
      </w:r>
    </w:p>
    <w:p>
      <w:r>
        <w:t xml:space="preserve">2. Le serveur sert le plat aux clients. </w:t>
      </w:r>
    </w:p>
    <w:p>
      <w:r>
        <w:t xml:space="preserve">  The waiter serves the meal to the customers.</w:t>
      </w:r>
    </w:p>
    <w:p>
      <w:r>
        <w:t>3. Il sert de l'eau à la personne malade.</w:t>
      </w:r>
    </w:p>
    <w:p>
      <w:r>
        <w:t xml:space="preserve">  He serves water to the sick person. </w:t>
      </w:r>
    </w:p>
    <w:p>
      <w:r>
        <w:t xml:space="preserve">4. Les enfants servent à faire la cuisine. </w:t>
      </w:r>
    </w:p>
    <w:p>
      <w:r>
        <w:t xml:space="preserve">  The children serve in the kitchen.</w:t>
      </w:r>
    </w:p>
    <w:p>
      <w:r>
        <w:t>5. Le professeur sert un exemple pour expliquer.</w:t>
      </w:r>
    </w:p>
    <w:p>
      <w:r>
        <w:t xml:space="preserve">  The teacher provides an example to explain. </w:t>
      </w:r>
    </w:p>
    <w:p>
      <w:r>
        <w:t>6. La famille a besoin de servir des plats aux invités.</w:t>
      </w:r>
    </w:p>
    <w:p>
      <w:r>
        <w:t xml:space="preserve">  The family needs to serve dishes to guests. </w:t>
      </w:r>
    </w:p>
    <w:p>
      <w:r>
        <w:t xml:space="preserve">7. L'homme sert dans l'armée. </w:t>
      </w:r>
    </w:p>
    <w:p>
      <w:r>
        <w:t xml:space="preserve">  The man serves in the army. </w:t>
      </w:r>
    </w:p>
    <w:p>
      <w:r>
        <w:t xml:space="preserve">8. Le gouvernement sert le peuple. </w:t>
      </w:r>
    </w:p>
    <w:p>
      <w:r>
        <w:t xml:space="preserve">  The government serves the people. </w:t>
      </w:r>
    </w:p>
    <w:p>
      <w:r>
        <w:t>9. La mère sert des sandwiches à ses enfants.</w:t>
      </w:r>
    </w:p>
    <w:p>
      <w:r>
        <w:t xml:space="preserve">   The mother serves sandwiches to her children. </w:t>
      </w:r>
    </w:p>
    <w:p>
      <w:r>
        <w:t>10. J'aime servir des boissons aux amis.</w:t>
      </w:r>
    </w:p>
    <w:p>
      <w:r>
        <w:t xml:space="preserve">  I like to serve drinks to my friends.</w:t>
      </w:r>
    </w:p>
    <w:p/>
    <w:p>
      <w:r>
        <w:rPr>
          <w:b/>
        </w:rPr>
        <w:t>Word: Faire | Meaning: To do, to make</w:t>
      </w:r>
    </w:p>
    <w:p/>
    <w:p>
      <w:r>
        <w:t>1. Je vais faire un gâteau pour mon anniversaire.</w:t>
      </w:r>
    </w:p>
    <w:p>
      <w:r>
        <w:t xml:space="preserve">   I am going to make a cake for my birthday.</w:t>
      </w:r>
    </w:p>
    <w:p>
      <w:r>
        <w:t>2.  Elle fait du vélo chaque matin.</w:t>
      </w:r>
    </w:p>
    <w:p>
      <w:r>
        <w:t xml:space="preserve">    She rides her bike every morning.</w:t>
      </w:r>
    </w:p>
    <w:p>
      <w:r>
        <w:t xml:space="preserve">3. Nous faisons une promenade dans le parc. </w:t>
      </w:r>
    </w:p>
    <w:p>
      <w:r>
        <w:t xml:space="preserve">   We are taking a walk in the park.</w:t>
      </w:r>
    </w:p>
    <w:p>
      <w:r>
        <w:t>4. Le garçon fait des exercices à l'école.</w:t>
      </w:r>
    </w:p>
    <w:p>
      <w:r>
        <w:t xml:space="preserve">   The boy is doing exercises at school. </w:t>
      </w:r>
    </w:p>
    <w:p>
      <w:r>
        <w:t xml:space="preserve">5. Ils font de la musique ensemble.  </w:t>
      </w:r>
    </w:p>
    <w:p>
      <w:r>
        <w:t xml:space="preserve">    They are making music together.</w:t>
      </w:r>
    </w:p>
    <w:p>
      <w:r>
        <w:t>6.  Tu peux faire une demande de visa?</w:t>
      </w:r>
    </w:p>
    <w:p>
      <w:r>
        <w:t xml:space="preserve">      Can you make a visa request?</w:t>
      </w:r>
    </w:p>
    <w:p>
      <w:r>
        <w:t xml:space="preserve">7.  Je fais un café chaque matin. </w:t>
      </w:r>
    </w:p>
    <w:p>
      <w:r>
        <w:t xml:space="preserve">    I make coffee every morning. </w:t>
      </w:r>
    </w:p>
    <w:p>
      <w:r>
        <w:t xml:space="preserve">8.  Le chien fait le bruit d'un aboiement. </w:t>
      </w:r>
    </w:p>
    <w:p>
      <w:r>
        <w:t xml:space="preserve">   The dog is making the sound of a bark.</w:t>
      </w:r>
    </w:p>
    <w:p>
      <w:r>
        <w:t xml:space="preserve">9.  J’ai besoin de faire une course au marché. </w:t>
      </w:r>
    </w:p>
    <w:p>
      <w:r>
        <w:t xml:space="preserve">   I need to go shopping at the market. </w:t>
      </w:r>
    </w:p>
    <w:p>
      <w:r>
        <w:t>10.  Vous voulez faire un voyage à l’étranger?</w:t>
      </w:r>
    </w:p>
    <w:p>
      <w:r>
        <w:t xml:space="preserve">    Do you want to make a trip abroad?</w:t>
      </w:r>
    </w:p>
    <w:p/>
    <w:p>
      <w:r>
        <w:rPr>
          <w:b/>
        </w:rPr>
        <w:t>Word: Rester | Meaning: Remain</w:t>
      </w:r>
    </w:p>
    <w:p/>
    <w:p>
      <w:r>
        <w:t xml:space="preserve">1.  Je reste à l'école aujourd'hui. </w:t>
      </w:r>
    </w:p>
    <w:p>
      <w:r>
        <w:t xml:space="preserve">    I am staying at school today.</w:t>
      </w:r>
    </w:p>
    <w:p>
      <w:r>
        <w:t>2.  Est-ce que tu restes dans la ville ?</w:t>
      </w:r>
    </w:p>
    <w:p>
      <w:r>
        <w:t xml:space="preserve">    Are you staying in the city?</w:t>
      </w:r>
    </w:p>
    <w:p>
      <w:r>
        <w:t>3.  Le soleil se couche, il reste encore un peu de temps.</w:t>
      </w:r>
    </w:p>
    <w:p>
      <w:r>
        <w:t xml:space="preserve">   The sun is setting, there is still a bit of time left. </w:t>
      </w:r>
    </w:p>
    <w:p>
      <w:r>
        <w:t xml:space="preserve">4.  Elle reste calme malgré les difficultés. </w:t>
      </w:r>
    </w:p>
    <w:p>
      <w:r>
        <w:t xml:space="preserve">   She remains calm despite the difficulties. </w:t>
      </w:r>
    </w:p>
    <w:p>
      <w:r>
        <w:t xml:space="preserve">5.  Rester en forme est important. </w:t>
      </w:r>
    </w:p>
    <w:p>
      <w:r>
        <w:t xml:space="preserve">    Staying in shape is important. </w:t>
      </w:r>
    </w:p>
    <w:p>
      <w:r>
        <w:t xml:space="preserve">6.  Tu dois rester sur la route. </w:t>
      </w:r>
    </w:p>
    <w:p>
      <w:r>
        <w:t xml:space="preserve">   You must stay on the road. </w:t>
      </w:r>
    </w:p>
    <w:p>
      <w:r>
        <w:t xml:space="preserve">7.  Ils restent dans l'espoir de nouvelles bonnes nouvelles. </w:t>
      </w:r>
    </w:p>
    <w:p>
      <w:r>
        <w:t xml:space="preserve">   They remain hopeful for good news. </w:t>
      </w:r>
    </w:p>
    <w:p>
      <w:r>
        <w:t xml:space="preserve">8.  Il reste à faire beaucoup d'autres choses. </w:t>
      </w:r>
    </w:p>
    <w:p>
      <w:r>
        <w:t xml:space="preserve">    He still has a lot of things to do.</w:t>
      </w:r>
    </w:p>
    <w:p>
      <w:r>
        <w:t>9.  Je reste à la maison et je vais regarder la télévision.</w:t>
      </w:r>
    </w:p>
    <w:p>
      <w:r>
        <w:t xml:space="preserve">    I stay at home and I’m going to watch TV. </w:t>
      </w:r>
    </w:p>
    <w:p>
      <w:r>
        <w:t xml:space="preserve">10.  La nourriture est bonne, mais tu dois rester patient. </w:t>
      </w:r>
    </w:p>
    <w:p>
      <w:r>
        <w:t xml:space="preserve">    The food is good, but you must remain patient.</w:t>
      </w:r>
    </w:p>
    <w:p/>
    <w:p>
      <w:r>
        <w:t>Champ: &lt;Field, area&gt;</w:t>
      </w:r>
    </w:p>
    <w:p/>
    <w:p>
      <w:r>
        <w:t>1. J'aime beaucoup jouer au football sur le champ.</w:t>
      </w:r>
    </w:p>
    <w:p>
      <w:r>
        <w:t xml:space="preserve">   I like playing football on the field.</w:t>
      </w:r>
    </w:p>
    <w:p>
      <w:r>
        <w:t>2. La ville se trouve dans un grand champ de fleurs.</w:t>
      </w:r>
    </w:p>
    <w:p>
      <w:r>
        <w:t xml:space="preserve">   The town is located in a large field of flowers.</w:t>
      </w:r>
    </w:p>
    <w:p>
      <w:r>
        <w:t>3. Le champ était plein d'herbes et de graminées sauvages.</w:t>
      </w:r>
    </w:p>
    <w:p>
      <w:r>
        <w:t xml:space="preserve">   The field was full of herbs and wild grasses. </w:t>
      </w:r>
    </w:p>
    <w:p>
      <w:r>
        <w:t>4. Nous avons planté des tomates dans notre propre champ.</w:t>
      </w:r>
    </w:p>
    <w:p>
      <w:r>
        <w:t xml:space="preserve">   We planted tomatoes in our own field.</w:t>
      </w:r>
    </w:p>
    <w:p>
      <w:r>
        <w:t>5. Les champs à l'ouest sont très fertiles.</w:t>
      </w:r>
    </w:p>
    <w:p>
      <w:r>
        <w:t xml:space="preserve">   The fields to the west are very fertile.</w:t>
      </w:r>
    </w:p>
    <w:p>
      <w:r>
        <w:t>6. On a marché dans le champ pour faire une promenade.</w:t>
      </w:r>
    </w:p>
    <w:p>
      <w:r>
        <w:t xml:space="preserve">   We walked through the field for a walk. </w:t>
      </w:r>
    </w:p>
    <w:p>
      <w:r>
        <w:t>7. La voiture roule sur un champ de blé.</w:t>
      </w:r>
    </w:p>
    <w:p>
      <w:r>
        <w:t xml:space="preserve">   The car drives on a field of wheat.</w:t>
      </w:r>
    </w:p>
    <w:p>
      <w:r>
        <w:t>8. J'ai besoin d'un espace libre pour jouer au frisbee.</w:t>
      </w:r>
    </w:p>
    <w:p>
      <w:r>
        <w:t xml:space="preserve">   I need some free space to play frisbee. </w:t>
      </w:r>
    </w:p>
    <w:p>
      <w:r>
        <w:t>9. Le champ de golf est situé à l'extérieur de la ville.</w:t>
      </w:r>
    </w:p>
    <w:p>
      <w:r>
        <w:t xml:space="preserve">    The golf course is located outside the town. </w:t>
      </w:r>
    </w:p>
    <w:p>
      <w:r>
        <w:t xml:space="preserve">10. Les enfants jouent dans le champ pendant les beaux jours. </w:t>
      </w:r>
    </w:p>
    <w:p>
      <w:r>
        <w:t xml:space="preserve">   Children play in the field during good weather.</w:t>
      </w:r>
    </w:p>
    <w:p/>
    <w:p>
      <w:r>
        <w:rPr>
          <w:b/>
        </w:rPr>
        <w:t>Word: Sont | Meaning: They are</w:t>
      </w:r>
    </w:p>
    <w:p/>
    <w:p>
      <w:r>
        <w:t xml:space="preserve">1. Elles sont toutes les filles.  </w:t>
      </w:r>
    </w:p>
    <w:p>
      <w:r>
        <w:t>They are all girls.</w:t>
      </w:r>
    </w:p>
    <w:p>
      <w:r>
        <w:t xml:space="preserve">2. Tu es l'unique personne qui sait.  </w:t>
      </w:r>
    </w:p>
    <w:p>
      <w:r>
        <w:t>You are the only person who knows.</w:t>
      </w:r>
    </w:p>
    <w:p>
      <w:r>
        <w:t xml:space="preserve">3. Les oiseaux sont en vol.   </w:t>
      </w:r>
    </w:p>
    <w:p>
      <w:r>
        <w:t xml:space="preserve">The birds are flying. </w:t>
      </w:r>
    </w:p>
    <w:p>
      <w:r>
        <w:t xml:space="preserve">4. La voiture est propre.  </w:t>
      </w:r>
    </w:p>
    <w:p>
      <w:r>
        <w:t>The car is clean.</w:t>
      </w:r>
    </w:p>
    <w:p>
      <w:r>
        <w:t xml:space="preserve">5. L'école est ouverte. </w:t>
      </w:r>
    </w:p>
    <w:p>
      <w:r>
        <w:t>School is open.</w:t>
      </w:r>
    </w:p>
    <w:p>
      <w:r>
        <w:t xml:space="preserve">6. Vous êtes fatigués après la course.  </w:t>
      </w:r>
    </w:p>
    <w:p>
      <w:r>
        <w:t xml:space="preserve">You are tired after the race. </w:t>
      </w:r>
    </w:p>
    <w:p>
      <w:r>
        <w:t xml:space="preserve">7. Le soleil brille fort aujourd'hui.   </w:t>
      </w:r>
    </w:p>
    <w:p>
      <w:r>
        <w:t>The sun is shining brightly today.</w:t>
      </w:r>
    </w:p>
    <w:p>
      <w:r>
        <w:t xml:space="preserve">8. J'ai faim, je voudrais manger quelque chose.  </w:t>
      </w:r>
    </w:p>
    <w:p>
      <w:r>
        <w:t xml:space="preserve">I am hungry, I would like to eat something. </w:t>
      </w:r>
    </w:p>
    <w:p>
      <w:r>
        <w:t xml:space="preserve">9. Il est un excellent joueur de football.  </w:t>
      </w:r>
    </w:p>
    <w:p>
      <w:r>
        <w:t xml:space="preserve">He is a great footballer. </w:t>
      </w:r>
    </w:p>
    <w:p>
      <w:r>
        <w:t xml:space="preserve">10. Les enfants sont amusés à l’extérieur.  </w:t>
      </w:r>
    </w:p>
    <w:p>
      <w:r>
        <w:t>The children are having fun outside.</w:t>
      </w:r>
    </w:p>
    <w:p/>
    <w:p>
      <w:r>
        <w:rPr>
          <w:b/>
        </w:rPr>
        <w:t>Word: plus | Meaning: more</w:t>
      </w:r>
    </w:p>
    <w:p/>
    <w:p>
      <w:r>
        <w:t xml:space="preserve">1. J'ai plus de temps libre maintenant. </w:t>
      </w:r>
    </w:p>
    <w:p>
      <w:r>
        <w:t xml:space="preserve">   I have more free time now.</w:t>
      </w:r>
    </w:p>
    <w:p>
      <w:r>
        <w:t>2. Il y a plus d'options disponibles sur le site web.</w:t>
      </w:r>
    </w:p>
    <w:p>
      <w:r>
        <w:t xml:space="preserve">   There are more options available on the website.</w:t>
      </w:r>
    </w:p>
    <w:p>
      <w:r>
        <w:t xml:space="preserve">3. Avez-vous besoin de plus d'informations ? </w:t>
      </w:r>
    </w:p>
    <w:p>
      <w:r>
        <w:t xml:space="preserve">   Do you need any additional information?</w:t>
      </w:r>
    </w:p>
    <w:p>
      <w:r>
        <w:t xml:space="preserve">4. Je vais plus à l’extérieur pour jouer. </w:t>
      </w:r>
    </w:p>
    <w:p>
      <w:r>
        <w:t xml:space="preserve">    I am going out more to play.</w:t>
      </w:r>
    </w:p>
    <w:p>
      <w:r>
        <w:t xml:space="preserve">5. J'en ai plus que je ne peux pas gérer.  </w:t>
      </w:r>
    </w:p>
    <w:p>
      <w:r>
        <w:t xml:space="preserve">   I have more than I can manage.</w:t>
      </w:r>
    </w:p>
    <w:p>
      <w:r>
        <w:t xml:space="preserve">6. Il y a plus de personnes dans la salle d'attente. </w:t>
      </w:r>
    </w:p>
    <w:p>
      <w:r>
        <w:t xml:space="preserve">   There are more people in the waiting room.</w:t>
      </w:r>
    </w:p>
    <w:p>
      <w:r>
        <w:t>7. Ils ont plus d'argent maintenant.</w:t>
      </w:r>
    </w:p>
    <w:p>
      <w:r>
        <w:t xml:space="preserve">    They have more money now.</w:t>
      </w:r>
    </w:p>
    <w:p>
      <w:r>
        <w:t xml:space="preserve">8. Je voudrais plus de chocolat.  </w:t>
      </w:r>
    </w:p>
    <w:p>
      <w:r>
        <w:t xml:space="preserve">    I would like more chocolate.</w:t>
      </w:r>
    </w:p>
    <w:p>
      <w:r>
        <w:t xml:space="preserve">9. Vous avez plus de travail que vous ne pensez. </w:t>
      </w:r>
    </w:p>
    <w:p>
      <w:r>
        <w:t xml:space="preserve">   You have more work than you think.</w:t>
      </w:r>
    </w:p>
    <w:p>
      <w:r>
        <w:t xml:space="preserve">10. Il a plus d'expérience dans ce domaine. </w:t>
      </w:r>
    </w:p>
    <w:p>
      <w:r>
        <w:t xml:space="preserve">   He has more experience in this field.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 I have a dog.</w:t>
      </w:r>
    </w:p>
    <w:p>
      <w:r>
        <w:t>2. Il y a un café près de là.</w:t>
      </w:r>
    </w:p>
    <w:p>
      <w:r>
        <w:t xml:space="preserve">   There is a cafe near there.</w:t>
      </w:r>
    </w:p>
    <w:p>
      <w:r>
        <w:t>3. Tu as un frère ?</w:t>
      </w:r>
    </w:p>
    <w:p>
      <w:r>
        <w:t xml:space="preserve">    Do you have a brother?</w:t>
      </w:r>
    </w:p>
    <w:p>
      <w:r>
        <w:t>4. Elle a un projet très important.</w:t>
      </w:r>
    </w:p>
    <w:p>
      <w:r>
        <w:t xml:space="preserve">   She has a very important project.</w:t>
      </w:r>
    </w:p>
    <w:p>
      <w:r>
        <w:t>5. Nous avons un rendez-vous demain.</w:t>
      </w:r>
    </w:p>
    <w:p>
      <w:r>
        <w:t xml:space="preserve">   We have a appointment tomorrow. </w:t>
      </w:r>
    </w:p>
    <w:p>
      <w:r>
        <w:t>6. Il est vraiment triste, il n'a pas un ami.</w:t>
      </w:r>
    </w:p>
    <w:p>
      <w:r>
        <w:t xml:space="preserve">  He is really sad, he doesn't have a friend. </w:t>
      </w:r>
    </w:p>
    <w:p>
      <w:r>
        <w:t xml:space="preserve">7. Un peu de café, s’il vous plaît. </w:t>
      </w:r>
    </w:p>
    <w:p>
      <w:r>
        <w:t xml:space="preserve">   A little coffee, please.</w:t>
      </w:r>
    </w:p>
    <w:p>
      <w:r>
        <w:t>8. J'ai faim, je voudrais un sandwich.</w:t>
      </w:r>
    </w:p>
    <w:p>
      <w:r>
        <w:t xml:space="preserve">   I am hungry, I would like a sandwich. </w:t>
      </w:r>
    </w:p>
    <w:p>
      <w:r>
        <w:t>9. Elle est contente d'avoir un nouveau livre.</w:t>
      </w:r>
    </w:p>
    <w:p>
      <w:r>
        <w:t xml:space="preserve">   She is happy to have a new book.</w:t>
      </w:r>
    </w:p>
    <w:p>
      <w:r>
        <w:t>10. Un concert de musique classique va se tenir ce soir.</w:t>
      </w:r>
    </w:p>
    <w:p>
      <w:r>
        <w:t xml:space="preserve">   A classical music concert will take place this evening.</w:t>
      </w:r>
    </w:p>
    <w:p/>
    <w:p>
      <w:r>
        <w:rPr>
          <w:b/>
        </w:rPr>
        <w:t>Word: Deux | Meaning: Two</w:t>
      </w:r>
    </w:p>
    <w:p/>
    <w:p>
      <w:r>
        <w:t>1. Il y a deux personnes dans la salle.</w:t>
      </w:r>
    </w:p>
    <w:p>
      <w:r>
        <w:t xml:space="preserve">  Two people are in the room.</w:t>
      </w:r>
    </w:p>
    <w:p>
      <w:r>
        <w:t>2. J'ai deux pommes et deux oranges.</w:t>
      </w:r>
    </w:p>
    <w:p>
      <w:r>
        <w:t xml:space="preserve">  I have two apples and two oranges.</w:t>
      </w:r>
    </w:p>
    <w:p>
      <w:r>
        <w:t>3. Deux heures avant le début de la course, les athlètes se sont préparés.</w:t>
      </w:r>
    </w:p>
    <w:p>
      <w:r>
        <w:t xml:space="preserve">  Two hours before the start of the race, athletes had prepared themselves.</w:t>
      </w:r>
    </w:p>
    <w:p>
      <w:r>
        <w:t>4. Il a mangé deux croissants pour le petit-déjeuner.</w:t>
      </w:r>
    </w:p>
    <w:p>
      <w:r>
        <w:t xml:space="preserve">  He ate two croissants for breakfast. </w:t>
      </w:r>
    </w:p>
    <w:p>
      <w:r>
        <w:t>5. J'ai besoin de deux choses: une chemise et un pantalon.</w:t>
      </w:r>
    </w:p>
    <w:p>
      <w:r>
        <w:t xml:space="preserve">  I need two things: a shirt and pants.</w:t>
      </w:r>
    </w:p>
    <w:p>
      <w:r>
        <w:t>6. Deux enfants sont assis sur les genoux de la mère.</w:t>
      </w:r>
    </w:p>
    <w:p>
      <w:r>
        <w:t xml:space="preserve">  Two children are sitting on the mother’s knees.</w:t>
      </w:r>
    </w:p>
    <w:p>
      <w:r>
        <w:t>7. Il y a deux fleurs dans le vase.</w:t>
      </w:r>
    </w:p>
    <w:p>
      <w:r>
        <w:t xml:space="preserve">   There are two flowers in the vase.</w:t>
      </w:r>
    </w:p>
    <w:p>
      <w:r>
        <w:t xml:space="preserve">8. Deux jours après l'accident, il était encore en convalescence. </w:t>
      </w:r>
    </w:p>
    <w:p>
      <w:r>
        <w:t xml:space="preserve">  Two days after the accident, he was still recovering.</w:t>
      </w:r>
    </w:p>
    <w:p>
      <w:r>
        <w:t>9. La voiture a eu deux accidents avant d’être réparée.</w:t>
      </w:r>
    </w:p>
    <w:p>
      <w:r>
        <w:t xml:space="preserve">  The car had had two accidents before being repaired.</w:t>
      </w:r>
    </w:p>
    <w:p>
      <w:r>
        <w:t>10. Il y a deux possibilités pour nous: le voyage ou la visite à l’ami.</w:t>
      </w:r>
    </w:p>
    <w:p>
      <w:r>
        <w:t xml:space="preserve">   There are two possibilities for us: the trip or visiting the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