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Lire: read</w:t>
      </w:r>
    </w:p>
    <w:p/>
    <w:p>
      <w:r>
        <w:t>1.  Je lis un livre chaque soir.</w:t>
      </w:r>
    </w:p>
    <w:p>
      <w:r>
        <w:t xml:space="preserve">   I read a book every evening.</w:t>
      </w:r>
    </w:p>
    <w:p>
      <w:r>
        <w:t>2.  Il faut savoir lire les informations importantes.</w:t>
      </w:r>
    </w:p>
    <w:p>
      <w:r>
        <w:t xml:space="preserve">   One must know how to read important information. </w:t>
      </w:r>
    </w:p>
    <w:p>
      <w:r>
        <w:t>3.  J'aime bien lire des romans policiers.</w:t>
      </w:r>
    </w:p>
    <w:p>
      <w:r>
        <w:t xml:space="preserve">    I like to read detective novels. </w:t>
      </w:r>
    </w:p>
    <w:p>
      <w:r>
        <w:t xml:space="preserve">4.  Tu peux me lire une histoire ? </w:t>
      </w:r>
    </w:p>
    <w:p>
      <w:r>
        <w:t xml:space="preserve">   Can you tell me a story? </w:t>
      </w:r>
    </w:p>
    <w:p>
      <w:r>
        <w:t>5.  La lecture est une activité relaxante.</w:t>
      </w:r>
    </w:p>
    <w:p>
      <w:r>
        <w:t xml:space="preserve">   Reading is a relaxing activity. </w:t>
      </w:r>
    </w:p>
    <w:p>
      <w:r>
        <w:t>6.  J'ai lu un article intéressant sur l'Afrique.</w:t>
      </w:r>
    </w:p>
    <w:p>
      <w:r>
        <w:t xml:space="preserve">   I read an interesting article about Africa. </w:t>
      </w:r>
    </w:p>
    <w:p>
      <w:r>
        <w:t xml:space="preserve">7.  Elle aime lire des nouvelles et des magazines. </w:t>
      </w:r>
    </w:p>
    <w:p>
      <w:r>
        <w:t xml:space="preserve">   She likes to read news and magazines. </w:t>
      </w:r>
    </w:p>
    <w:p>
      <w:r>
        <w:t>8.  Est-ce que vous voulez lire ce texte ?</w:t>
      </w:r>
    </w:p>
    <w:p>
      <w:r>
        <w:t xml:space="preserve">   Do you want to read this text? </w:t>
      </w:r>
    </w:p>
    <w:p>
      <w:r>
        <w:t xml:space="preserve">9.  J'essaie de lire plus vite, mais je suis lent. </w:t>
      </w:r>
    </w:p>
    <w:p>
      <w:r>
        <w:t xml:space="preserve">    I am trying to read faster, but I am slow. </w:t>
      </w:r>
    </w:p>
    <w:p>
      <w:r>
        <w:t xml:space="preserve">10.  Le livre est trop long à lire. </w:t>
      </w:r>
    </w:p>
    <w:p>
      <w:r>
        <w:t xml:space="preserve">   The book is too long to read.</w:t>
      </w:r>
    </w:p>
    <w:p/>
    <w:p>
      <w:r>
        <w:rPr>
          <w:b/>
        </w:rPr>
        <w:t>Word: merci | Meaning: thank you</w:t>
      </w:r>
    </w:p>
    <w:p/>
    <w:p>
      <w:r>
        <w:t>1.  J'ai aimé votre concert, merci.</w:t>
      </w:r>
    </w:p>
    <w:p>
      <w:r>
        <w:t xml:space="preserve">    Thank you for your concert.</w:t>
      </w:r>
    </w:p>
    <w:p>
      <w:r>
        <w:t>2.  Merci pour l'aide !</w:t>
      </w:r>
    </w:p>
    <w:p>
      <w:r>
        <w:t xml:space="preserve">    Thanks for the help!</w:t>
      </w:r>
    </w:p>
    <w:p>
      <w:r>
        <w:t>3.  Je suis reconnaissant(e) de votre gentillesse.</w:t>
      </w:r>
    </w:p>
    <w:p>
      <w:r>
        <w:t xml:space="preserve">    I am grateful for your kindness.</w:t>
      </w:r>
    </w:p>
    <w:p>
      <w:r>
        <w:t xml:space="preserve">4.  Merci beaucoup pour votre patience. </w:t>
      </w:r>
    </w:p>
    <w:p>
      <w:r>
        <w:t xml:space="preserve">    Thank you so much for your patience.</w:t>
      </w:r>
    </w:p>
    <w:p>
      <w:r>
        <w:t>5.  Les fruits sont délicieux, merci !</w:t>
      </w:r>
    </w:p>
    <w:p>
      <w:r>
        <w:t xml:space="preserve">    The fruits are delicious, thank you!</w:t>
      </w:r>
    </w:p>
    <w:p>
      <w:r>
        <w:t xml:space="preserve">6.  C’est gentil de votre part, merci. </w:t>
      </w:r>
    </w:p>
    <w:p>
      <w:r>
        <w:t xml:space="preserve">    It's nice of you to do that, thanks.</w:t>
      </w:r>
    </w:p>
    <w:p>
      <w:r>
        <w:t>7.  Merci pour le café, c'était une bonne idée.</w:t>
      </w:r>
    </w:p>
    <w:p>
      <w:r>
        <w:t xml:space="preserve">    Thank you for the coffee, it was a good idea.</w:t>
      </w:r>
    </w:p>
    <w:p>
      <w:r>
        <w:t xml:space="preserve">8.  J’ai hâte de voir ma famille. Merci ! </w:t>
      </w:r>
    </w:p>
    <w:p>
      <w:r>
        <w:t xml:space="preserve">   I can't wait to see my family! Thank you!</w:t>
      </w:r>
    </w:p>
    <w:p>
      <w:r>
        <w:t>9.  Merci d'avoir partagé votre expérience.</w:t>
      </w:r>
    </w:p>
    <w:p>
      <w:r>
        <w:t xml:space="preserve">    Thanks for sharing your experience.</w:t>
      </w:r>
    </w:p>
    <w:p>
      <w:r>
        <w:t xml:space="preserve">10. J'apprécie beaucoup votre présence, merci. </w:t>
      </w:r>
    </w:p>
    <w:p>
      <w:r>
        <w:t xml:space="preserve">    I appreciate your presence very much, thank you.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Yes, I am French.</w:t>
      </w:r>
    </w:p>
    <w:p>
      <w:r>
        <w:t>2. Est-ce que tu veux un café ?</w:t>
      </w:r>
    </w:p>
    <w:p>
      <w:r>
        <w:t xml:space="preserve">   Do you want a coffee?</w:t>
      </w:r>
    </w:p>
    <w:p>
      <w:r>
        <w:t xml:space="preserve">3. Oui, j'ai besoin de votre aide. </w:t>
      </w:r>
    </w:p>
    <w:p>
      <w:r>
        <w:t xml:space="preserve">  Yes, I need your help.</w:t>
      </w:r>
    </w:p>
    <w:p>
      <w:r>
        <w:t>4. Vous avez pensé à prendre l'avion?</w:t>
      </w:r>
    </w:p>
    <w:p>
      <w:r>
        <w:t xml:space="preserve">   Did you think about taking the plane?</w:t>
      </w:r>
    </w:p>
    <w:p>
      <w:r>
        <w:t>5. C’est une belle journée. Oui!</w:t>
      </w:r>
    </w:p>
    <w:p>
      <w:r>
        <w:t xml:space="preserve">  It is a beautiful day. Yes!</w:t>
      </w:r>
    </w:p>
    <w:p>
      <w:r>
        <w:t xml:space="preserve">6. Je suis content de vous voir. Oui. </w:t>
      </w:r>
    </w:p>
    <w:p>
      <w:r>
        <w:t xml:space="preserve">  I am happy to see you. Yes.</w:t>
      </w:r>
    </w:p>
    <w:p>
      <w:r>
        <w:t>7. Oui, je connais la ville.</w:t>
      </w:r>
    </w:p>
    <w:p>
      <w:r>
        <w:t xml:space="preserve">   Yes, I know the city.</w:t>
      </w:r>
    </w:p>
    <w:p>
      <w:r>
        <w:t>8. Voulez-vous aller à la plage ?</w:t>
      </w:r>
    </w:p>
    <w:p>
      <w:r>
        <w:t xml:space="preserve">   Do you want to go to the beach?</w:t>
      </w:r>
    </w:p>
    <w:p>
      <w:r>
        <w:t>9. Le chat est gentil. Oui.</w:t>
      </w:r>
    </w:p>
    <w:p>
      <w:r>
        <w:t xml:space="preserve">   The cat is nice. Yes.</w:t>
      </w:r>
    </w:p>
    <w:p>
      <w:r>
        <w:t xml:space="preserve">10. Oui, j'aime le chocolat. </w:t>
      </w:r>
    </w:p>
    <w:p>
      <w:r>
        <w:t xml:space="preserve">   Yes, I like chocolate.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me dis.  </w:t>
      </w:r>
    </w:p>
    <w:p>
      <w:r>
        <w:t xml:space="preserve">   I don't understand what you are telling me.</w:t>
      </w:r>
    </w:p>
    <w:p>
      <w:r>
        <w:t xml:space="preserve">2. Non, je ne veux pas boire de café.  </w:t>
      </w:r>
    </w:p>
    <w:p>
      <w:r>
        <w:t xml:space="preserve">   No, I do not want to drink coffee. </w:t>
      </w:r>
    </w:p>
    <w:p>
      <w:r>
        <w:t xml:space="preserve">3. Le voyage est trop long pour moi.  </w:t>
      </w:r>
    </w:p>
    <w:p>
      <w:r>
        <w:t xml:space="preserve">   The trip is too long for me. </w:t>
      </w:r>
    </w:p>
    <w:p>
      <w:r>
        <w:t xml:space="preserve">4. Je vais aller au marché.  </w:t>
      </w:r>
    </w:p>
    <w:p>
      <w:r>
        <w:t xml:space="preserve">    I am going to the market.</w:t>
      </w:r>
    </w:p>
    <w:p>
      <w:r>
        <w:t xml:space="preserve">5. Non, je ne suis pas d'accord.  </w:t>
      </w:r>
    </w:p>
    <w:p>
      <w:r>
        <w:t xml:space="preserve">   No, I am not agree.</w:t>
      </w:r>
    </w:p>
    <w:p>
      <w:r>
        <w:t xml:space="preserve">6. Tu es très gentil.  </w:t>
      </w:r>
    </w:p>
    <w:p>
      <w:r>
        <w:t xml:space="preserve">   You are very nice.</w:t>
      </w:r>
    </w:p>
    <w:p>
      <w:r>
        <w:t xml:space="preserve">7. Vous avez besoin d'aide ?  </w:t>
      </w:r>
    </w:p>
    <w:p>
      <w:r>
        <w:t xml:space="preserve">   Do you need help? </w:t>
      </w:r>
    </w:p>
    <w:p>
      <w:r>
        <w:t xml:space="preserve">8. Je n'ai pas d’argent.  </w:t>
      </w:r>
    </w:p>
    <w:p>
      <w:r>
        <w:t xml:space="preserve">   I don't have any money.</w:t>
      </w:r>
    </w:p>
    <w:p>
      <w:r>
        <w:t xml:space="preserve">9. Non, je ne suis pas malade.  </w:t>
      </w:r>
    </w:p>
    <w:p>
      <w:r>
        <w:t xml:space="preserve">   No, I am not sick.</w:t>
      </w:r>
    </w:p>
    <w:p>
      <w:r>
        <w:t xml:space="preserve">10. Nous sommes fatigués.  </w:t>
      </w:r>
    </w:p>
    <w:p>
      <w:r>
        <w:t xml:space="preserve">   We are tired.</w:t>
      </w:r>
    </w:p>
    <w:p/>
    <w:p>
      <w:r>
        <w:rPr>
          <w:b/>
        </w:rPr>
        <w:t>Word: Amour | Meaning: Love</w:t>
      </w:r>
    </w:p>
    <w:p/>
    <w:p>
      <w:r>
        <w:t>1. L'amour est un sentiment profond et essentiel dans la vie humaine.</w:t>
      </w:r>
    </w:p>
    <w:p>
      <w:r>
        <w:t xml:space="preserve">    Love is a profound and essential feeling in human life.</w:t>
      </w:r>
    </w:p>
    <w:p>
      <w:r>
        <w:t xml:space="preserve">2. Ma grand-mère m’a toujours dit que l’amour est une force puissante. </w:t>
      </w:r>
    </w:p>
    <w:p>
      <w:r>
        <w:t xml:space="preserve">    My grandmother always told me that love is a powerful force.</w:t>
      </w:r>
    </w:p>
    <w:p>
      <w:r>
        <w:t>3. L'amour est le moteur de notre existence, il nous pousse à vivre et à prospérer.</w:t>
      </w:r>
    </w:p>
    <w:p>
      <w:r>
        <w:t xml:space="preserve">    Love is the engine of our existence; it pushes us to live and prosper.</w:t>
      </w:r>
    </w:p>
    <w:p>
      <w:r>
        <w:t xml:space="preserve">4. J’ai l'impression d'un amour sincère pour ma famille. </w:t>
      </w:r>
    </w:p>
    <w:p>
      <w:r>
        <w:t xml:space="preserve">    I feel a sincere love for my family. </w:t>
      </w:r>
    </w:p>
    <w:p>
      <w:r>
        <w:t>5. L'amour est la clé de la paix et de la prospérité dans le monde entier.</w:t>
      </w:r>
    </w:p>
    <w:p>
      <w:r>
        <w:t xml:space="preserve">    Love is the key to peace and prosperity in the world. </w:t>
      </w:r>
    </w:p>
    <w:p>
      <w:r>
        <w:t>6. L’amour est un cadeau précieux que l’on peut partager avec les autres.</w:t>
      </w:r>
    </w:p>
    <w:p>
      <w:r>
        <w:t xml:space="preserve">    Love is a precious gift that we can share with others.</w:t>
      </w:r>
    </w:p>
    <w:p>
      <w:r>
        <w:t xml:space="preserve">7. La relation d'amour entre deux personnes peut être très enrichissante. </w:t>
      </w:r>
    </w:p>
    <w:p>
      <w:r>
        <w:t xml:space="preserve">    The love relationship between two people can be very enriching.</w:t>
      </w:r>
    </w:p>
    <w:p>
      <w:r>
        <w:t xml:space="preserve">8. L’amour est un cadeau que nous devons apprendre à apprécier. </w:t>
      </w:r>
    </w:p>
    <w:p>
      <w:r>
        <w:t xml:space="preserve">    Love is a gift that we should learn to appreciate.</w:t>
      </w:r>
    </w:p>
    <w:p>
      <w:r>
        <w:t>9. Il ne faut pas hésiter à exprimer son amour pour les autres.</w:t>
      </w:r>
    </w:p>
    <w:p>
      <w:r>
        <w:t xml:space="preserve">    We should not hesitate to express our love for others.  </w:t>
      </w:r>
    </w:p>
    <w:p>
      <w:r>
        <w:t xml:space="preserve">10. Le sentiment d'amour peut nous aider à traverser les épreuves de la vie. </w:t>
      </w:r>
    </w:p>
    <w:p>
      <w:r>
        <w:t xml:space="preserve">     Love can help us overcome the trials of life.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on the history of France.</w:t>
      </w:r>
    </w:p>
    <w:p>
      <w:r>
        <w:t>2. Je vais acheter un nouveau livre dans la librairie.</w:t>
      </w:r>
    </w:p>
    <w:p>
      <w:r>
        <w:t xml:space="preserve">   I'm going to buy a new book at the bookstore.</w:t>
      </w:r>
    </w:p>
    <w:p>
      <w:r>
        <w:t xml:space="preserve">3. Il faut lire un livre avant de partir en voyage. </w:t>
      </w:r>
    </w:p>
    <w:p>
      <w:r>
        <w:t xml:space="preserve">   You should read a book before you go on vacation.</w:t>
      </w:r>
    </w:p>
    <w:p>
      <w:r>
        <w:t>4. Le livre est plein d'informations sur les animaux marins.</w:t>
      </w:r>
    </w:p>
    <w:p>
      <w:r>
        <w:t xml:space="preserve">   The book is full of information about marine animals.</w:t>
      </w:r>
    </w:p>
    <w:p>
      <w:r>
        <w:t>5. J'aime lire des livres d’aventure pendant mon temps libre.</w:t>
      </w:r>
    </w:p>
    <w:p>
      <w:r>
        <w:t xml:space="preserve">   I like reading adventure books during my free time.</w:t>
      </w:r>
    </w:p>
    <w:p>
      <w:r>
        <w:t xml:space="preserve">6. Quel est le titre de votre livre préféré ? </w:t>
      </w:r>
    </w:p>
    <w:p>
      <w:r>
        <w:t xml:space="preserve">   What is the title of your favorite book?</w:t>
      </w:r>
    </w:p>
    <w:p>
      <w:r>
        <w:t>7. La bibliothèque a une collection riche de livres.</w:t>
      </w:r>
    </w:p>
    <w:p>
      <w:r>
        <w:t xml:space="preserve">   The library has a rich collection of books.</w:t>
      </w:r>
    </w:p>
    <w:p>
      <w:r>
        <w:t xml:space="preserve">8. J'aimerais lire un roman français. </w:t>
      </w:r>
    </w:p>
    <w:p>
      <w:r>
        <w:t xml:space="preserve">    I would like to read a French novel.</w:t>
      </w:r>
    </w:p>
    <w:p>
      <w:r>
        <w:t xml:space="preserve">9.  Le livre est très intéressant, j’ai beaucoup appris. </w:t>
      </w:r>
    </w:p>
    <w:p>
      <w:r>
        <w:t xml:space="preserve">    The book is very interesting, I learned a lot from it.</w:t>
      </w:r>
    </w:p>
    <w:p>
      <w:r>
        <w:t xml:space="preserve">10. Vous devez lire le guide de voyage avant votre départ. </w:t>
      </w:r>
    </w:p>
    <w:p>
      <w:r>
        <w:t xml:space="preserve">   You must read the travel guide before your departure.</w:t>
      </w:r>
    </w:p>
    <w:p/>
    <w:p>
      <w:r>
        <w:rPr>
          <w:b/>
        </w:rPr>
        <w:t>Word: Parler | Meaning: To talk</w:t>
      </w:r>
    </w:p>
    <w:p/>
    <w:p>
      <w:r>
        <w:t>1. Je parle français avec mes amis.</w:t>
      </w:r>
    </w:p>
    <w:p>
      <w:r>
        <w:t xml:space="preserve">   I speak French with my friends.</w:t>
      </w:r>
    </w:p>
    <w:p>
      <w:r>
        <w:t>2. Elle parle très lentement.</w:t>
      </w:r>
    </w:p>
    <w:p>
      <w:r>
        <w:t xml:space="preserve">   She speaks very slowly.</w:t>
      </w:r>
    </w:p>
    <w:p>
      <w:r>
        <w:t>3. Nous parlons souvent de notre travail.</w:t>
      </w:r>
    </w:p>
    <w:p>
      <w:r>
        <w:t xml:space="preserve">   We often talk about our work. </w:t>
      </w:r>
    </w:p>
    <w:p>
      <w:r>
        <w:t>4. Tu parles à tes parents?</w:t>
      </w:r>
    </w:p>
    <w:p>
      <w:r>
        <w:t xml:space="preserve">   Do you speak to your parents?</w:t>
      </w:r>
    </w:p>
    <w:p>
      <w:r>
        <w:t>5. Il est impossible de parler à l'étranger sans un téléphone portable.</w:t>
      </w:r>
    </w:p>
    <w:p>
      <w:r>
        <w:t xml:space="preserve">   It is impossible to talk abroad without a mobile phone.</w:t>
      </w:r>
    </w:p>
    <w:p>
      <w:r>
        <w:t>6. J’adore parler aux gens.</w:t>
      </w:r>
    </w:p>
    <w:p>
      <w:r>
        <w:t xml:space="preserve">    I love talking to people.</w:t>
      </w:r>
    </w:p>
    <w:p>
      <w:r>
        <w:t xml:space="preserve">7. Le professeur parle beaucoup dans la classe. </w:t>
      </w:r>
    </w:p>
    <w:p>
      <w:r>
        <w:t xml:space="preserve">   The teacher speaks a lot in class. </w:t>
      </w:r>
    </w:p>
    <w:p>
      <w:r>
        <w:t xml:space="preserve">8. Ils ne peuvent pas parler à la famille en raison de la distance. </w:t>
      </w:r>
    </w:p>
    <w:p>
      <w:r>
        <w:t xml:space="preserve">   They can't talk to their family because of the distance.</w:t>
      </w:r>
    </w:p>
    <w:p>
      <w:r>
        <w:t xml:space="preserve">9. La communication est essentielle pour la compréhension. </w:t>
      </w:r>
    </w:p>
    <w:p>
      <w:r>
        <w:t xml:space="preserve">    Communication is essential for understanding. </w:t>
      </w:r>
    </w:p>
    <w:p>
      <w:r>
        <w:t xml:space="preserve">10. Il est important de parler avec les autres. </w:t>
      </w:r>
    </w:p>
    <w:p>
      <w:r>
        <w:t xml:space="preserve">    It is important to talk with others.</w:t>
      </w:r>
    </w:p>
    <w:p/>
    <w:p>
      <w:r>
        <w:t>Écrire: &lt;Write&gt;</w:t>
      </w:r>
    </w:p>
    <w:p/>
    <w:p>
      <w:r>
        <w:t xml:space="preserve">1. J'ai besoin d'écrire un email. </w:t>
      </w:r>
    </w:p>
    <w:p>
      <w:r>
        <w:t xml:space="preserve">   I need to write an email. </w:t>
      </w:r>
    </w:p>
    <w:p>
      <w:r>
        <w:t>2. Il est important d’écrire correctement.</w:t>
      </w:r>
    </w:p>
    <w:p>
      <w:r>
        <w:t xml:space="preserve">   It is important to write correctly. </w:t>
      </w:r>
    </w:p>
    <w:p>
      <w:r>
        <w:t>3. Elle préfère écrire une lettre à ses amis.</w:t>
      </w:r>
    </w:p>
    <w:p>
      <w:r>
        <w:t xml:space="preserve">   She prefers to write a letter to her friends. </w:t>
      </w:r>
    </w:p>
    <w:p>
      <w:r>
        <w:t>4. Nous devons écrire un rapport de travail.</w:t>
      </w:r>
    </w:p>
    <w:p>
      <w:r>
        <w:t xml:space="preserve">   We need to write a work report.  </w:t>
      </w:r>
    </w:p>
    <w:p>
      <w:r>
        <w:t xml:space="preserve">5. J'ai envie d'écrire un conte. </w:t>
      </w:r>
    </w:p>
    <w:p>
      <w:r>
        <w:t xml:space="preserve">   I feel like writing a fairytale. </w:t>
      </w:r>
    </w:p>
    <w:p>
      <w:r>
        <w:t>6. Vous avez besoin d'écrire une demande de visa?</w:t>
      </w:r>
    </w:p>
    <w:p>
      <w:r>
        <w:t xml:space="preserve">    Do you need to write a visa application?</w:t>
      </w:r>
    </w:p>
    <w:p>
      <w:r>
        <w:t>7. Il est difficile d’écrire en public.</w:t>
      </w:r>
    </w:p>
    <w:p>
      <w:r>
        <w:t xml:space="preserve">   It is difficult to write in public. </w:t>
      </w:r>
    </w:p>
    <w:p>
      <w:r>
        <w:t xml:space="preserve">8.  Le professeur veut que nous écrivions un exercice de grammaire. </w:t>
      </w:r>
    </w:p>
    <w:p>
      <w:r>
        <w:t xml:space="preserve">   The teacher wants us to write an exercise on grammar. </w:t>
      </w:r>
    </w:p>
    <w:p>
      <w:r>
        <w:t xml:space="preserve">9. Je vais écrire une nouvelle histoire. </w:t>
      </w:r>
    </w:p>
    <w:p>
      <w:r>
        <w:t xml:space="preserve">   I am going to write a new story. </w:t>
      </w:r>
    </w:p>
    <w:p>
      <w:r>
        <w:t xml:space="preserve">10. Est-ce que vous avez besoin d’écrire quelque chose? </w:t>
      </w:r>
    </w:p>
    <w:p>
      <w:r>
        <w:t xml:space="preserve">    Do you need to write anything?</w:t>
      </w:r>
    </w:p>
    <w:p/>
    <w:p>
      <w:r>
        <w:rPr>
          <w:b/>
        </w:rPr>
        <w:t>Word: Souvent | Meaning: Often</w:t>
      </w:r>
    </w:p>
    <w:p/>
    <w:p>
      <w:r>
        <w:t>1. Je suis souvent à Paris.</w:t>
      </w:r>
    </w:p>
    <w:p>
      <w:r>
        <w:t xml:space="preserve">   I am often in Paris.</w:t>
      </w:r>
    </w:p>
    <w:p>
      <w:r>
        <w:t>2. Nous sommes souvent ensemble.</w:t>
      </w:r>
    </w:p>
    <w:p>
      <w:r>
        <w:t xml:space="preserve">   We are often together.</w:t>
      </w:r>
    </w:p>
    <w:p>
      <w:r>
        <w:t>3. Il ne me voit pas souvent.</w:t>
      </w:r>
    </w:p>
    <w:p>
      <w:r>
        <w:t xml:space="preserve">   He doesn't see me very often. </w:t>
      </w:r>
    </w:p>
    <w:p>
      <w:r>
        <w:t>4. Elle est souvent au travail.</w:t>
      </w:r>
    </w:p>
    <w:p>
      <w:r>
        <w:t xml:space="preserve">   She is often at work.</w:t>
      </w:r>
    </w:p>
    <w:p>
      <w:r>
        <w:t>5. Souvent, j'écoute de la musique.</w:t>
      </w:r>
    </w:p>
    <w:p>
      <w:r>
        <w:t xml:space="preserve">   Often, I listen to music.</w:t>
      </w:r>
    </w:p>
    <w:p>
      <w:r>
        <w:t>6. J'ai rarement des problèmes.</w:t>
      </w:r>
    </w:p>
    <w:p>
      <w:r>
        <w:t xml:space="preserve">   I rarely have problems.</w:t>
      </w:r>
    </w:p>
    <w:p>
      <w:r>
        <w:t>7. La météo est souvent agréable.</w:t>
      </w:r>
    </w:p>
    <w:p>
      <w:r>
        <w:t xml:space="preserve">   The weather is often pleasant. </w:t>
      </w:r>
    </w:p>
    <w:p>
      <w:r>
        <w:t>8. Nous sommes souvent en retard.</w:t>
      </w:r>
    </w:p>
    <w:p>
      <w:r>
        <w:t xml:space="preserve">   We are often late.</w:t>
      </w:r>
    </w:p>
    <w:p>
      <w:r>
        <w:t>9. Souvent, j'aime la cuisine française.</w:t>
      </w:r>
    </w:p>
    <w:p>
      <w:r>
        <w:t xml:space="preserve">   Often, I like French cuisine. </w:t>
      </w:r>
    </w:p>
    <w:p>
      <w:r>
        <w:t>10. Il s’habille souvent de rouge.</w:t>
      </w:r>
    </w:p>
    <w:p>
      <w:r>
        <w:t xml:space="preserve">    He dresses often in red.</w:t>
      </w:r>
    </w:p>
    <w:p/>
    <w:p>
      <w:r>
        <w:rPr>
          <w:b/>
        </w:rPr>
        <w:t>Word: Fait | Meaning: Done, accomplished, made</w:t>
      </w:r>
    </w:p>
    <w:p/>
    <w:p>
      <w:r>
        <w:t>1. J'ai fait du shopping hier.</w:t>
      </w:r>
    </w:p>
    <w:p>
      <w:r>
        <w:t xml:space="preserve">  I went shopping yesterday.</w:t>
      </w:r>
    </w:p>
    <w:p>
      <w:r>
        <w:t>2. Elle a fait un gâteau pour la fête.</w:t>
      </w:r>
    </w:p>
    <w:p>
      <w:r>
        <w:t xml:space="preserve">  She baked a cake for the party.</w:t>
      </w:r>
    </w:p>
    <w:p>
      <w:r>
        <w:t>3. Nous avons fait une randonnée en forêt.</w:t>
      </w:r>
    </w:p>
    <w:p>
      <w:r>
        <w:t xml:space="preserve">  We went hiking in the forest. </w:t>
      </w:r>
    </w:p>
    <w:p>
      <w:r>
        <w:t>4. Il a fait un beau voyage à l’étranger.</w:t>
      </w:r>
    </w:p>
    <w:p>
      <w:r>
        <w:t xml:space="preserve">  He had a beautiful trip abroad.</w:t>
      </w:r>
    </w:p>
    <w:p>
      <w:r>
        <w:t>5. J'ai fait une demande de visa au consulat.</w:t>
      </w:r>
    </w:p>
    <w:p>
      <w:r>
        <w:t xml:space="preserve">  I made a visa application at the consulate.</w:t>
      </w:r>
    </w:p>
    <w:p>
      <w:r>
        <w:t>6. Tu as fait beaucoup d’exercice aujourd’hui.</w:t>
      </w:r>
    </w:p>
    <w:p>
      <w:r>
        <w:t xml:space="preserve">  You did a lot of exercise today. </w:t>
      </w:r>
    </w:p>
    <w:p>
      <w:r>
        <w:t>7. L’eau bouillit et j’ai fait un café.</w:t>
      </w:r>
    </w:p>
    <w:p>
      <w:r>
        <w:t xml:space="preserve">  The water boiled and I made coffee.</w:t>
      </w:r>
    </w:p>
    <w:p>
      <w:r>
        <w:t>8. J'ai fait une pause pour me détendre.</w:t>
      </w:r>
    </w:p>
    <w:p>
      <w:r>
        <w:t xml:space="preserve">  I took a break to relax.</w:t>
      </w:r>
    </w:p>
    <w:p>
      <w:r>
        <w:t>9. Le groupe a fait des progrès considérables.</w:t>
      </w:r>
    </w:p>
    <w:p>
      <w:r>
        <w:t xml:space="preserve">  The group made considerable progress. </w:t>
      </w:r>
    </w:p>
    <w:p>
      <w:r>
        <w:t>10. Il a fait connaissance avec mes amis.</w:t>
      </w:r>
    </w:p>
    <w:p>
      <w:r>
        <w:t xml:space="preserve">  He met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