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Vous | Meaning: You</w:t>
      </w:r>
    </w:p>
    <w:p/>
    <w:p>
      <w:r>
        <w:t>1. Vous avez faim ?</w:t>
      </w:r>
    </w:p>
    <w:p>
      <w:r>
        <w:t xml:space="preserve">    Do you have an appetite?</w:t>
      </w:r>
    </w:p>
    <w:p>
      <w:r>
        <w:t>2.  J'ai besoin de votre aide.</w:t>
      </w:r>
    </w:p>
    <w:p>
      <w:r>
        <w:t xml:space="preserve">    I need your help.</w:t>
      </w:r>
    </w:p>
    <w:p>
      <w:r>
        <w:t>3.  Vous allez bien, non?</w:t>
      </w:r>
    </w:p>
    <w:p>
      <w:r>
        <w:t xml:space="preserve">    Are you well?</w:t>
      </w:r>
    </w:p>
    <w:p>
      <w:r>
        <w:t>4.  Il est important de parler à vos parents.</w:t>
      </w:r>
    </w:p>
    <w:p>
      <w:r>
        <w:t xml:space="preserve">    It is important to talk to your parents. </w:t>
      </w:r>
    </w:p>
    <w:p>
      <w:r>
        <w:t>5. Vous aimez la musique ?</w:t>
      </w:r>
    </w:p>
    <w:p>
      <w:r>
        <w:t xml:space="preserve">     Do you like music?</w:t>
      </w:r>
    </w:p>
    <w:p>
      <w:r>
        <w:t>6.  Je suis content de vous revoir.</w:t>
      </w:r>
    </w:p>
    <w:p>
      <w:r>
        <w:t xml:space="preserve">   I am happy to see you again.</w:t>
      </w:r>
    </w:p>
    <w:p>
      <w:r>
        <w:t>7.  Vous avez une idée pour le projet ?</w:t>
      </w:r>
    </w:p>
    <w:p>
      <w:r>
        <w:t xml:space="preserve">    Do you have an idea for the project?</w:t>
      </w:r>
    </w:p>
    <w:p>
      <w:r>
        <w:t xml:space="preserve">8.  Il est temps de manger! </w:t>
      </w:r>
    </w:p>
    <w:p>
      <w:r>
        <w:t xml:space="preserve">   It is time to eat!</w:t>
      </w:r>
    </w:p>
    <w:p>
      <w:r>
        <w:t>9.  Vous êtes les bienvenues à notre maison.</w:t>
      </w:r>
    </w:p>
    <w:p>
      <w:r>
        <w:t xml:space="preserve">   You are welcome at our home.</w:t>
      </w:r>
    </w:p>
    <w:p>
      <w:r>
        <w:t xml:space="preserve">10. Je ne peux pas te parler de ça. </w:t>
      </w:r>
    </w:p>
    <w:p>
      <w:r>
        <w:t xml:space="preserve">    I can't talk about that with you.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Hello everyone!</w:t>
      </w:r>
    </w:p>
    <w:p>
      <w:r>
        <w:t>3.  Je vous salue le bonjour.</w:t>
      </w:r>
    </w:p>
    <w:p>
      <w:r>
        <w:t xml:space="preserve">   I greet you with good morning.</w:t>
      </w:r>
    </w:p>
    <w:p>
      <w:r>
        <w:t>4. Bonjour, je m'appelle [your name].</w:t>
      </w:r>
    </w:p>
    <w:p>
      <w:r>
        <w:t xml:space="preserve">    Hi, my name is [your name].</w:t>
      </w:r>
    </w:p>
    <w:p>
      <w:r>
        <w:t xml:space="preserve">5.  Bonjour madame, comment allez-vous ? </w:t>
      </w:r>
    </w:p>
    <w:p>
      <w:r>
        <w:t xml:space="preserve">    Good morning madam, how are you?</w:t>
      </w:r>
    </w:p>
    <w:p>
      <w:r>
        <w:t>6.  J’espère que tu vas bien, bonjour!</w:t>
      </w:r>
    </w:p>
    <w:p>
      <w:r>
        <w:t xml:space="preserve">    I hope you’re well, hello!</w:t>
      </w:r>
    </w:p>
    <w:p>
      <w:r>
        <w:t>7.  Le soleil brille, bonne journée! Bonjour !</w:t>
      </w:r>
    </w:p>
    <w:p>
      <w:r>
        <w:t xml:space="preserve">   The sun is shining, good day! Hello!</w:t>
      </w:r>
    </w:p>
    <w:p>
      <w:r>
        <w:t>8.  Bonjour, est-ce que vous avez besoin d'aide ?</w:t>
      </w:r>
    </w:p>
    <w:p>
      <w:r>
        <w:t xml:space="preserve">   Hello, do you need help?</w:t>
      </w:r>
    </w:p>
    <w:p>
      <w:r>
        <w:t xml:space="preserve">9.  Bonjour, je suis ici pour vous aider. </w:t>
      </w:r>
    </w:p>
    <w:p>
      <w:r>
        <w:t xml:space="preserve">    Hello, I am here to help you.</w:t>
      </w:r>
    </w:p>
    <w:p>
      <w:r>
        <w:t>10. Bonjour !  Qu’est-ce que tu fais ?</w:t>
      </w:r>
    </w:p>
    <w:p>
      <w:r>
        <w:t xml:space="preserve">     Hello! What are you doing?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 de vous avoir rencontré.</w:t>
      </w:r>
    </w:p>
    <w:p>
      <w:r>
        <w:t xml:space="preserve">    I am grateful to have met you. </w:t>
      </w:r>
    </w:p>
    <w:p>
      <w:r>
        <w:t>3.  Merci d'être venu(e).</w:t>
      </w:r>
    </w:p>
    <w:p>
      <w:r>
        <w:t xml:space="preserve">    Thanks for coming. </w:t>
      </w:r>
    </w:p>
    <w:p>
      <w:r>
        <w:t>4.  La nourriture est délicieuse, merci.</w:t>
      </w:r>
    </w:p>
    <w:p>
      <w:r>
        <w:t xml:space="preserve">    The food is delicious, thank you.</w:t>
      </w:r>
    </w:p>
    <w:p>
      <w:r>
        <w:t>5.  J’apprécie votre gentillesse.</w:t>
      </w:r>
    </w:p>
    <w:p>
      <w:r>
        <w:t xml:space="preserve">   I appreciate your kindness.  </w:t>
      </w:r>
    </w:p>
    <w:p>
      <w:r>
        <w:t>6.  Merci de m’aider.</w:t>
      </w:r>
    </w:p>
    <w:p>
      <w:r>
        <w:t xml:space="preserve">    Thank you for helping me.</w:t>
      </w:r>
    </w:p>
    <w:p>
      <w:r>
        <w:t xml:space="preserve">7.  C'est gentil de votre part. </w:t>
      </w:r>
    </w:p>
    <w:p>
      <w:r>
        <w:t xml:space="preserve">    It’s nice of you to do that. </w:t>
      </w:r>
    </w:p>
    <w:p>
      <w:r>
        <w:t xml:space="preserve">8.  Merci d'avoir partagé cette information. </w:t>
      </w:r>
    </w:p>
    <w:p>
      <w:r>
        <w:t xml:space="preserve">    Thanks for sharing this information. </w:t>
      </w:r>
    </w:p>
    <w:p>
      <w:r>
        <w:t xml:space="preserve">9.  Je suis reconnaissant pour votre soutien. </w:t>
      </w:r>
    </w:p>
    <w:p>
      <w:r>
        <w:t xml:space="preserve">    I am grateful for your support. </w:t>
      </w:r>
    </w:p>
    <w:p>
      <w:r>
        <w:t>10. Merci de votre patience.</w:t>
      </w:r>
    </w:p>
    <w:p>
      <w:r>
        <w:t xml:space="preserve">   Thank you for your patience.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Oui, j'aime les films d'animation.</w:t>
      </w:r>
    </w:p>
    <w:p>
      <w:r>
        <w:t xml:space="preserve">    Yes, I like animated movies.</w:t>
      </w:r>
    </w:p>
    <w:p>
      <w:r>
        <w:t>3.  La météo est très belle aujourd'hui. Oui.</w:t>
      </w:r>
    </w:p>
    <w:p>
      <w:r>
        <w:t xml:space="preserve">    The weather is very beautiful today. Yes.</w:t>
      </w:r>
    </w:p>
    <w:p>
      <w:r>
        <w:t>4.  Mon ami est en train de jouer à la guitare. Oui.</w:t>
      </w:r>
    </w:p>
    <w:p>
      <w:r>
        <w:t xml:space="preserve">    My friend is playing guitar now. Yes.</w:t>
      </w:r>
    </w:p>
    <w:p>
      <w:r>
        <w:t xml:space="preserve">5.  J'adore manger du chocolat. Oui. </w:t>
      </w:r>
    </w:p>
    <w:p>
      <w:r>
        <w:t xml:space="preserve">    I love eating chocolate. Yes.</w:t>
      </w:r>
    </w:p>
    <w:p>
      <w:r>
        <w:t>6.  C’est une bonne idée. Oui.</w:t>
      </w:r>
    </w:p>
    <w:p>
      <w:r>
        <w:t xml:space="preserve">   It's a good idea. Yes.</w:t>
      </w:r>
    </w:p>
    <w:p>
      <w:r>
        <w:t xml:space="preserve">7.  Tu veux parler français ? Oui. </w:t>
      </w:r>
    </w:p>
    <w:p>
      <w:r>
        <w:t xml:space="preserve">    Do you want to speak French? Yes.</w:t>
      </w:r>
    </w:p>
    <w:p>
      <w:r>
        <w:t>8.  Je suis fatigué, oui.</w:t>
      </w:r>
    </w:p>
    <w:p>
      <w:r>
        <w:t xml:space="preserve">   I am tired, yes. </w:t>
      </w:r>
    </w:p>
    <w:p>
      <w:r>
        <w:t>9.  La ville est très grande. Oui.</w:t>
      </w:r>
    </w:p>
    <w:p>
      <w:r>
        <w:t xml:space="preserve">    The city is very big. Yes.</w:t>
      </w:r>
    </w:p>
    <w:p>
      <w:r>
        <w:t xml:space="preserve">10. J'ai besoin d’un café. Oui, merci. </w:t>
      </w:r>
    </w:p>
    <w:p>
      <w:r>
        <w:t xml:space="preserve">    I need a coffee. Yes, thank you.</w:t>
      </w:r>
    </w:p>
    <w:p/>
    <w:p>
      <w:r>
        <w:rPr>
          <w:b/>
        </w:rPr>
        <w:t>Word: non | Meaning: no</w:t>
      </w:r>
    </w:p>
    <w:p/>
    <w:p>
      <w:r>
        <w:t>1.  Je ne comprends pas ce que tu veux dire.</w:t>
      </w:r>
    </w:p>
    <w:p>
      <w:r>
        <w:t xml:space="preserve">    I don't understand what you mean.</w:t>
      </w:r>
    </w:p>
    <w:p>
      <w:r>
        <w:t xml:space="preserve">2.  Je n'ai pas envie de faire ça. </w:t>
      </w:r>
    </w:p>
    <w:p>
      <w:r>
        <w:t xml:space="preserve">    I don't feel like doing that.</w:t>
      </w:r>
    </w:p>
    <w:p>
      <w:r>
        <w:t>3.  Non, je ne suis pas d'accord avec toi.</w:t>
      </w:r>
    </w:p>
    <w:p>
      <w:r>
        <w:t xml:space="preserve">    No, I disagree with you.</w:t>
      </w:r>
    </w:p>
    <w:p>
      <w:r>
        <w:t>4.  Il est important de savoir ce que nous voulons vraiment.</w:t>
      </w:r>
    </w:p>
    <w:p>
      <w:r>
        <w:t xml:space="preserve">   It is important to know what we really want.</w:t>
      </w:r>
    </w:p>
    <w:p>
      <w:r>
        <w:t xml:space="preserve">5.  La solution n’est pas facile à trouver. </w:t>
      </w:r>
    </w:p>
    <w:p>
      <w:r>
        <w:t xml:space="preserve">    The solution isn't easy to find.</w:t>
      </w:r>
    </w:p>
    <w:p>
      <w:r>
        <w:t xml:space="preserve">6.  Il n’y a pas beaucoup d’options. </w:t>
      </w:r>
    </w:p>
    <w:p>
      <w:r>
        <w:t xml:space="preserve">     There aren't many options. </w:t>
      </w:r>
    </w:p>
    <w:p>
      <w:r>
        <w:t xml:space="preserve">7.  Ce n'est pas vrai, je suis sûr de ça. </w:t>
      </w:r>
    </w:p>
    <w:p>
      <w:r>
        <w:t xml:space="preserve">   That's not true, I'm sure of it.</w:t>
      </w:r>
    </w:p>
    <w:p>
      <w:r>
        <w:t xml:space="preserve">8.  Je ne parle pas français très bien. </w:t>
      </w:r>
    </w:p>
    <w:p>
      <w:r>
        <w:t xml:space="preserve">    I don't speak French very well.</w:t>
      </w:r>
    </w:p>
    <w:p>
      <w:r>
        <w:t xml:space="preserve">9.  Tu es trop enthousiaste ! </w:t>
      </w:r>
    </w:p>
    <w:p>
      <w:r>
        <w:t xml:space="preserve">     You are too enthusiastic! </w:t>
      </w:r>
    </w:p>
    <w:p>
      <w:r>
        <w:t xml:space="preserve">10. Je suis un grand fan de musique classique. </w:t>
      </w:r>
    </w:p>
    <w:p>
      <w:r>
        <w:t xml:space="preserve">   I am a big fan of classical music.</w:t>
      </w:r>
    </w:p>
    <w:p/>
    <w:p>
      <w:r>
        <w:t>Chat: cat</w:t>
      </w:r>
    </w:p>
    <w:p/>
    <w:p>
      <w:r>
        <w:t xml:space="preserve">1. J'ai un chat gris qui adore jouer avec moi. </w:t>
      </w:r>
    </w:p>
    <w:p>
      <w:r>
        <w:t xml:space="preserve">    I have a grey cat that loves to play with me. </w:t>
      </w:r>
    </w:p>
    <w:p>
      <w:r>
        <w:t xml:space="preserve">2. Le chat est très gentil et calme. </w:t>
      </w:r>
    </w:p>
    <w:p>
      <w:r>
        <w:t xml:space="preserve">    The cat is very kind and calm. </w:t>
      </w:r>
    </w:p>
    <w:p>
      <w:r>
        <w:t xml:space="preserve">3. Mon chat s'est endormi sur le sol. </w:t>
      </w:r>
    </w:p>
    <w:p>
      <w:r>
        <w:t xml:space="preserve">   My cat fell asleep on the floor. </w:t>
      </w:r>
    </w:p>
    <w:p>
      <w:r>
        <w:t xml:space="preserve">4.  Avez-vous un chat? </w:t>
      </w:r>
    </w:p>
    <w:p>
      <w:r>
        <w:t xml:space="preserve">    Do you have a cat? </w:t>
      </w:r>
    </w:p>
    <w:p>
      <w:r>
        <w:t xml:space="preserve">5. Il est difficile de ne pas aimer les chats. </w:t>
      </w:r>
    </w:p>
    <w:p>
      <w:r>
        <w:t xml:space="preserve">    It is difficult not to like cats. </w:t>
      </w:r>
    </w:p>
    <w:p>
      <w:r>
        <w:t xml:space="preserve">6. Le chat miaule pour demander de l'attention. </w:t>
      </w:r>
    </w:p>
    <w:p>
      <w:r>
        <w:t xml:space="preserve">   The cat meows to ask for attention.  </w:t>
      </w:r>
    </w:p>
    <w:p>
      <w:r>
        <w:t xml:space="preserve">7. La femme aime son chat, mais il est très sale. </w:t>
      </w:r>
    </w:p>
    <w:p>
      <w:r>
        <w:t xml:space="preserve">   The woman likes her cat, but he is very dirty. </w:t>
      </w:r>
    </w:p>
    <w:p>
      <w:r>
        <w:t xml:space="preserve">8. Les chats sont des animaux domestiqués. </w:t>
      </w:r>
    </w:p>
    <w:p>
      <w:r>
        <w:t xml:space="preserve">    Cats are domesticated animals. </w:t>
      </w:r>
    </w:p>
    <w:p>
      <w:r>
        <w:t xml:space="preserve">9. Le chat est un animal sociable et affectueux. </w:t>
      </w:r>
    </w:p>
    <w:p>
      <w:r>
        <w:t xml:space="preserve">    The cat is a sociable and affectionate animal. </w:t>
      </w:r>
    </w:p>
    <w:p>
      <w:r>
        <w:t xml:space="preserve">10.  La mère de mon enfant a une chatte qui s'appelle Mimi. </w:t>
      </w:r>
    </w:p>
    <w:p>
      <w:r>
        <w:t xml:space="preserve">    My child's mother has a cat who is called Mimi.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géographie.  </w:t>
      </w:r>
    </w:p>
    <w:p>
      <w:r>
        <w:t xml:space="preserve">    I have a book about geography. </w:t>
      </w:r>
    </w:p>
    <w:p>
      <w:r>
        <w:t xml:space="preserve">2. La bibliothèque contient beaucoup de livres.   </w:t>
      </w:r>
    </w:p>
    <w:p>
      <w:r>
        <w:t xml:space="preserve">    The library has many books. </w:t>
      </w:r>
    </w:p>
    <w:p>
      <w:r>
        <w:t xml:space="preserve">3. J'ai acheté un nouveau livre à la librairie.  </w:t>
      </w:r>
    </w:p>
    <w:p>
      <w:r>
        <w:t xml:space="preserve">    I bought a new book at the bookstore. </w:t>
      </w:r>
    </w:p>
    <w:p>
      <w:r>
        <w:t>4. Il est impossible de lire le livre sans une bonne lumière.</w:t>
      </w:r>
    </w:p>
    <w:p>
      <w:r>
        <w:t xml:space="preserve">     It is impossible to read the book without good lighting. </w:t>
      </w:r>
    </w:p>
    <w:p>
      <w:r>
        <w:t xml:space="preserve">5. Le livre me fournit des informations importantes sur l'histoire du monde.   </w:t>
      </w:r>
    </w:p>
    <w:p>
      <w:r>
        <w:t xml:space="preserve">    The book provides important information on the history of the world.  </w:t>
      </w:r>
    </w:p>
    <w:p>
      <w:r>
        <w:t>6. J'adore les romans policiers et j'en lis beaucoup.</w:t>
      </w:r>
    </w:p>
    <w:p>
      <w:r>
        <w:t xml:space="preserve">    I love police novels and I read many of them. </w:t>
      </w:r>
    </w:p>
    <w:p>
      <w:r>
        <w:t xml:space="preserve">7. Il faut lire le livre avant de commencer l’étude de la grammaire.   </w:t>
      </w:r>
    </w:p>
    <w:p>
      <w:r>
        <w:t xml:space="preserve">     You must read the book before starting the study of grammar.  </w:t>
      </w:r>
    </w:p>
    <w:p>
      <w:r>
        <w:t xml:space="preserve">8. Je suis prêt à lire ce livre dans le train.  </w:t>
      </w:r>
    </w:p>
    <w:p>
      <w:r>
        <w:t xml:space="preserve">     I am ready to read this book on the train. </w:t>
      </w:r>
    </w:p>
    <w:p>
      <w:r>
        <w:t xml:space="preserve">9. Le livre m'a beaucoup appris sur la culture française.  </w:t>
      </w:r>
    </w:p>
    <w:p>
      <w:r>
        <w:t xml:space="preserve">    The book taught me a lot about French culture.   </w:t>
      </w:r>
    </w:p>
    <w:p>
      <w:r>
        <w:t xml:space="preserve">10. J'ai envie de lire un nouveau livre d’aventure.   </w:t>
      </w:r>
    </w:p>
    <w:p>
      <w:r>
        <w:t xml:space="preserve">     I feel like reading a new adventure book.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The table is in the kitchen.</w:t>
      </w:r>
    </w:p>
    <w:p>
      <w:r>
        <w:t xml:space="preserve">2. J'ai besoin d'une table pour mes devoirs. </w:t>
      </w:r>
    </w:p>
    <w:p>
      <w:r>
        <w:t xml:space="preserve">   I need a table for my homework.</w:t>
      </w:r>
    </w:p>
    <w:p>
      <w:r>
        <w:t>3. Il y a une table dans la salle à manger.</w:t>
      </w:r>
    </w:p>
    <w:p>
      <w:r>
        <w:t xml:space="preserve">   There is a table in the dining room.</w:t>
      </w:r>
    </w:p>
    <w:p>
      <w:r>
        <w:t xml:space="preserve">4. La table est de bois foncé et élégante. </w:t>
      </w:r>
    </w:p>
    <w:p>
      <w:r>
        <w:t xml:space="preserve">   The table is dark and elegant wood.</w:t>
      </w:r>
    </w:p>
    <w:p>
      <w:r>
        <w:t xml:space="preserve">5. Nous avons mangé sur la table. </w:t>
      </w:r>
    </w:p>
    <w:p>
      <w:r>
        <w:t xml:space="preserve">    We ate at the table.</w:t>
      </w:r>
    </w:p>
    <w:p>
      <w:r>
        <w:t xml:space="preserve">6. La table est très confortable. </w:t>
      </w:r>
    </w:p>
    <w:p>
      <w:r>
        <w:t xml:space="preserve">   The table is very comfortable.</w:t>
      </w:r>
    </w:p>
    <w:p>
      <w:r>
        <w:t xml:space="preserve">7.  Le livre était posé sur la table. </w:t>
      </w:r>
    </w:p>
    <w:p>
      <w:r>
        <w:t xml:space="preserve">   The book was placed on the table.</w:t>
      </w:r>
    </w:p>
    <w:p>
      <w:r>
        <w:t xml:space="preserve">8. La table est utilisée pour jouer de cartes. </w:t>
      </w:r>
    </w:p>
    <w:p>
      <w:r>
        <w:t xml:space="preserve">   The table is used for playing card games.</w:t>
      </w:r>
    </w:p>
    <w:p>
      <w:r>
        <w:t xml:space="preserve">9. Je voudrais une nouvelle table. </w:t>
      </w:r>
    </w:p>
    <w:p>
      <w:r>
        <w:t xml:space="preserve">   I would like a new table. </w:t>
      </w:r>
    </w:p>
    <w:p>
      <w:r>
        <w:t xml:space="preserve">10. La table est une source d'inspiration. </w:t>
      </w:r>
    </w:p>
    <w:p>
      <w:r>
        <w:t xml:space="preserve">  The table is a source of inspiration.</w:t>
      </w:r>
    </w:p>
    <w:p/>
    <w:p>
      <w:r>
        <w:rPr>
          <w:b/>
        </w:rPr>
        <w:t>Word: maison | Meaning: house</w:t>
      </w:r>
    </w:p>
    <w:p/>
    <w:p>
      <w:r>
        <w:t>1. J'ai hâte de visiter ma maison en Normandie.</w:t>
      </w:r>
    </w:p>
    <w:p>
      <w:r>
        <w:t xml:space="preserve">  I am looking forward to visiting my house in Normandy.</w:t>
      </w:r>
    </w:p>
    <w:p>
      <w:r>
        <w:t>2. La maison est située sur une petite rue piétonne.</w:t>
      </w:r>
    </w:p>
    <w:p>
      <w:r>
        <w:t xml:space="preserve">  The house is located on a small pedestrian street.</w:t>
      </w:r>
    </w:p>
    <w:p>
      <w:r>
        <w:t xml:space="preserve">3. Nous sommes allés chez nous pour le dîner. </w:t>
      </w:r>
    </w:p>
    <w:p>
      <w:r>
        <w:t xml:space="preserve">  We went home for dinner.</w:t>
      </w:r>
    </w:p>
    <w:p>
      <w:r>
        <w:t>4. Ma maison est décorée avec des photos de famille.</w:t>
      </w:r>
    </w:p>
    <w:p>
      <w:r>
        <w:t xml:space="preserve">  My house is decorated with photos of my family.</w:t>
      </w:r>
    </w:p>
    <w:p>
      <w:r>
        <w:t>5. La chambre à coucher est très confortable et spacieuse.</w:t>
      </w:r>
    </w:p>
    <w:p>
      <w:r>
        <w:t xml:space="preserve">  The bedroom is very comfortable and spacious. </w:t>
      </w:r>
    </w:p>
    <w:p>
      <w:r>
        <w:t>6. Je me sens heureux dans ma maison.</w:t>
      </w:r>
    </w:p>
    <w:p>
      <w:r>
        <w:t xml:space="preserve">  I feel happy in my house.</w:t>
      </w:r>
    </w:p>
    <w:p>
      <w:r>
        <w:t>7. Elle aime passer des heures dans sa maison de campagne.</w:t>
      </w:r>
    </w:p>
    <w:p>
      <w:r>
        <w:t xml:space="preserve">  She loves spending hours in her country house.</w:t>
      </w:r>
    </w:p>
    <w:p>
      <w:r>
        <w:t>8. Le jardin est grand et agréable à l'extérieur de la maison.</w:t>
      </w:r>
    </w:p>
    <w:p>
      <w:r>
        <w:t xml:space="preserve">  The garden is large and pleasant outside the house. </w:t>
      </w:r>
    </w:p>
    <w:p>
      <w:r>
        <w:t>9. Il y a une petite table en bois devant la maison.</w:t>
      </w:r>
    </w:p>
    <w:p>
      <w:r>
        <w:t xml:space="preserve">   There is a small wooden table in front of the house.</w:t>
      </w:r>
    </w:p>
    <w:p>
      <w:r>
        <w:t>10. La famille s’installe dans sa nouvelle maison en ville.</w:t>
      </w:r>
    </w:p>
    <w:p>
      <w:r>
        <w:t xml:space="preserve">    The family settles into their new house in the city.</w:t>
      </w:r>
    </w:p>
    <w:p/>
    <w:p>
      <w:r>
        <w:rPr>
          <w:b/>
        </w:rPr>
        <w:t>Word: vivre | Meaning: to live</w:t>
      </w:r>
    </w:p>
    <w:p/>
    <w:p>
      <w:r>
        <w:t>1. Je vis dans un appartement moderne.</w:t>
      </w:r>
    </w:p>
    <w:p>
      <w:r>
        <w:t xml:space="preserve">    I live in a modern apartment.</w:t>
      </w:r>
    </w:p>
    <w:p>
      <w:r>
        <w:t>2.  Ils vivent dans une ville petite.</w:t>
      </w:r>
    </w:p>
    <w:p>
      <w:r>
        <w:t xml:space="preserve">    They live in a small town.</w:t>
      </w:r>
    </w:p>
    <w:p>
      <w:r>
        <w:t>3.  Tu vis avec tes parents ?</w:t>
      </w:r>
    </w:p>
    <w:p>
      <w:r>
        <w:t xml:space="preserve">   Do you live with your parents?</w:t>
      </w:r>
    </w:p>
    <w:p>
      <w:r>
        <w:t xml:space="preserve">4.  J'aime vivre en plein air. </w:t>
      </w:r>
    </w:p>
    <w:p>
      <w:r>
        <w:t xml:space="preserve">   I like to live outdoors.</w:t>
      </w:r>
    </w:p>
    <w:p>
      <w:r>
        <w:t xml:space="preserve">5.  La vie est belle et facile à vivre. </w:t>
      </w:r>
    </w:p>
    <w:p>
      <w:r>
        <w:t xml:space="preserve">    Life is beautiful and easy to live.</w:t>
      </w:r>
    </w:p>
    <w:p>
      <w:r>
        <w:t xml:space="preserve">6.  Est-ce que tu veux vivre une vie plus riche ? </w:t>
      </w:r>
    </w:p>
    <w:p>
      <w:r>
        <w:t xml:space="preserve">    Do you want to live a richer life? </w:t>
      </w:r>
    </w:p>
    <w:p>
      <w:r>
        <w:t xml:space="preserve">7.  Le chien vit dans la cour. </w:t>
      </w:r>
    </w:p>
    <w:p>
      <w:r>
        <w:t xml:space="preserve">   The dog lives in the yard.</w:t>
      </w:r>
    </w:p>
    <w:p>
      <w:r>
        <w:t xml:space="preserve">8.  J'ai besoin de vivre tranquillement. </w:t>
      </w:r>
    </w:p>
    <w:p>
      <w:r>
        <w:t xml:space="preserve">   I need to live peacefully. </w:t>
      </w:r>
    </w:p>
    <w:p>
      <w:r>
        <w:t>9.  Vivre une vie sans stress est important.</w:t>
      </w:r>
    </w:p>
    <w:p>
      <w:r>
        <w:t xml:space="preserve">    Living a life without stress is important. </w:t>
      </w:r>
    </w:p>
    <w:p>
      <w:r>
        <w:t xml:space="preserve">10. Ils ont décidé de vivre dans un nouveau pays. </w:t>
      </w:r>
    </w:p>
    <w:p>
      <w:r>
        <w:t xml:space="preserve">   They decided to live in a new country.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