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sortez | Meaning: 'Go out'</w:t>
      </w:r>
    </w:p>
    <w:p/>
    <w:p>
      <w:r>
        <w:t>1.  Il est temps de sortir et profiter du soleil.</w:t>
      </w:r>
    </w:p>
    <w:p>
      <w:r>
        <w:t xml:space="preserve">    He's time to leave and enjoy the sun.</w:t>
      </w:r>
    </w:p>
    <w:p>
      <w:r>
        <w:t>2.  Nous allons sortir pour un dîner dans la ville.</w:t>
      </w:r>
    </w:p>
    <w:p>
      <w:r>
        <w:t xml:space="preserve">    We're going to go out for dinner in the city.</w:t>
      </w:r>
    </w:p>
    <w:p>
      <w:r>
        <w:t>3.  Je ne peux pas sortir aujourd’hui, j’ai trop de travail.</w:t>
      </w:r>
    </w:p>
    <w:p>
      <w:r>
        <w:t xml:space="preserve">    I can't go out today, I have too much work. </w:t>
      </w:r>
    </w:p>
    <w:p>
      <w:r>
        <w:t xml:space="preserve">4.  Vous avez l’impression d’être fatiguée ? Sortez-vous un peu. </w:t>
      </w:r>
    </w:p>
    <w:p>
      <w:r>
        <w:t xml:space="preserve">    Do you feel tired? Go out for a bit. </w:t>
      </w:r>
    </w:p>
    <w:p>
      <w:r>
        <w:t>5.  La porte est ouverte, sortez et venez voir la lumière!</w:t>
      </w:r>
    </w:p>
    <w:p>
      <w:r>
        <w:t xml:space="preserve">    The door is open, go out and come see the light! </w:t>
      </w:r>
    </w:p>
    <w:p>
      <w:r>
        <w:t xml:space="preserve">6.  Mon ami me demande de sortir avec lui. </w:t>
      </w:r>
    </w:p>
    <w:p>
      <w:r>
        <w:t xml:space="preserve">    My friend asked me to go out with him. </w:t>
      </w:r>
    </w:p>
    <w:p>
      <w:r>
        <w:t xml:space="preserve">7.  Sortez de votre zone de confort pour vivre des aventures. </w:t>
      </w:r>
    </w:p>
    <w:p>
      <w:r>
        <w:t xml:space="preserve">    Go outside of your comfort zone for exciting adventures. </w:t>
      </w:r>
    </w:p>
    <w:p>
      <w:r>
        <w:t xml:space="preserve">8.  Il est temps de sortir et d'explorer un peu plus. </w:t>
      </w:r>
    </w:p>
    <w:p>
      <w:r>
        <w:t xml:space="preserve">    It's time to go out and explore a little more.</w:t>
      </w:r>
    </w:p>
    <w:p>
      <w:r>
        <w:t xml:space="preserve">9.  Il n’est pas possible de s’échapper sans sortir. </w:t>
      </w:r>
    </w:p>
    <w:p>
      <w:r>
        <w:t xml:space="preserve">    It's not possible to escape without going out.</w:t>
      </w:r>
    </w:p>
    <w:p>
      <w:r>
        <w:t>10. La soirée commence, sortez et amusez-vous !</w:t>
      </w:r>
    </w:p>
    <w:p>
      <w:r>
        <w:t xml:space="preserve">    The evening begins, go out and have fun!</w:t>
      </w:r>
    </w:p>
    <w:p/>
    <w:p>
      <w:r>
        <w:rPr>
          <w:b/>
        </w:rPr>
        <w:t>Word: Soir | Meaning: Night</w:t>
      </w:r>
    </w:p>
    <w:p/>
    <w:p>
      <w:r>
        <w:t>1.  C'est l'heure du soir.</w:t>
      </w:r>
    </w:p>
    <w:p>
      <w:r>
        <w:t xml:space="preserve">    It’s evening time.</w:t>
      </w:r>
    </w:p>
    <w:p>
      <w:r>
        <w:t>2.  J'ai envie de dormir le soir.</w:t>
      </w:r>
    </w:p>
    <w:p>
      <w:r>
        <w:t xml:space="preserve">    I feel like sleeping in the evening. </w:t>
      </w:r>
    </w:p>
    <w:p>
      <w:r>
        <w:t>3.  Le soir, il fait plus froid.</w:t>
      </w:r>
    </w:p>
    <w:p>
      <w:r>
        <w:t xml:space="preserve">   The evening is colder.</w:t>
      </w:r>
    </w:p>
    <w:p>
      <w:r>
        <w:t xml:space="preserve">4.  On va se rencontrer le soir. </w:t>
      </w:r>
    </w:p>
    <w:p>
      <w:r>
        <w:t xml:space="preserve">   We are going to meet in the evening.</w:t>
      </w:r>
    </w:p>
    <w:p>
      <w:r>
        <w:t xml:space="preserve">5.  Il a l'habitude de faire du jogging le soir. </w:t>
      </w:r>
    </w:p>
    <w:p>
      <w:r>
        <w:t xml:space="preserve">    He usually goes for a jog in the evening. </w:t>
      </w:r>
    </w:p>
    <w:p>
      <w:r>
        <w:t xml:space="preserve">6.  Le marché est ouvert le soir. </w:t>
      </w:r>
    </w:p>
    <w:p>
      <w:r>
        <w:t xml:space="preserve">    The market is open in the evening.</w:t>
      </w:r>
    </w:p>
    <w:p>
      <w:r>
        <w:t xml:space="preserve">7.  J’ai beaucoup d’affaires à gérer le soir. </w:t>
      </w:r>
    </w:p>
    <w:p>
      <w:r>
        <w:t xml:space="preserve">   I have lots of things to take care of in the evening.</w:t>
      </w:r>
    </w:p>
    <w:p>
      <w:r>
        <w:t xml:space="preserve">8.  La lumière du soleil s'efface le soir. </w:t>
      </w:r>
    </w:p>
    <w:p>
      <w:r>
        <w:t xml:space="preserve">   The sun's light fades in the evening. </w:t>
      </w:r>
    </w:p>
    <w:p>
      <w:r>
        <w:t xml:space="preserve">9.  On ne peut pas aller au cinéma ce soir. </w:t>
      </w:r>
    </w:p>
    <w:p>
      <w:r>
        <w:t xml:space="preserve">    We can’t go to the cinema tonight.</w:t>
      </w:r>
    </w:p>
    <w:p>
      <w:r>
        <w:t xml:space="preserve">10. J’ai hâte de me reposer après une longue journée. </w:t>
      </w:r>
    </w:p>
    <w:p>
      <w:r>
        <w:t xml:space="preserve">    I look forward to resting after a long day.</w:t>
      </w:r>
    </w:p>
    <w:p/>
    <w:p>
      <w:r>
        <w:rPr>
          <w:b/>
        </w:rPr>
        <w:t>Word: Demain | Meaning: Tomorrow</w:t>
      </w:r>
    </w:p>
    <w:p/>
    <w:p>
      <w:r>
        <w:t xml:space="preserve">1. Je vais voir mes amis demain.  </w:t>
      </w:r>
    </w:p>
    <w:p>
      <w:r>
        <w:t xml:space="preserve">    I am going to see my friends tomorrow.</w:t>
      </w:r>
    </w:p>
    <w:p>
      <w:r>
        <w:t xml:space="preserve">2. Le film commence demain à 20h00.  </w:t>
      </w:r>
    </w:p>
    <w:p>
      <w:r>
        <w:t xml:space="preserve">    The movie starts tomorrow at 8 pm.</w:t>
      </w:r>
    </w:p>
    <w:p>
      <w:r>
        <w:t xml:space="preserve">3. Demain, je cuisinerai un délicieux plat de pâtes.  </w:t>
      </w:r>
    </w:p>
    <w:p>
      <w:r>
        <w:t xml:space="preserve">    Tomorrow, I will cook a delicious pasta dish.</w:t>
      </w:r>
    </w:p>
    <w:p>
      <w:r>
        <w:t xml:space="preserve">4. On va prendre le train pour Paris demain.  </w:t>
      </w:r>
    </w:p>
    <w:p>
      <w:r>
        <w:t xml:space="preserve">   We are going to take the train to Paris tomorrow.</w:t>
      </w:r>
    </w:p>
    <w:p>
      <w:r>
        <w:t xml:space="preserve">5. Tu ne peux pas venir demain, tu es malade.  </w:t>
      </w:r>
    </w:p>
    <w:p>
      <w:r>
        <w:t xml:space="preserve">    You can't come tomorrow, you're sick. </w:t>
      </w:r>
    </w:p>
    <w:p>
      <w:r>
        <w:t xml:space="preserve">6. Il prévoit de passer la soirée à jouer aux jeux vidéo demain.  </w:t>
      </w:r>
    </w:p>
    <w:p>
      <w:r>
        <w:t xml:space="preserve">    He plans on spending the evening playing video games tomorrow.</w:t>
      </w:r>
    </w:p>
    <w:p>
      <w:r>
        <w:t xml:space="preserve">7. J’ai hâte de voir mon fils demain.  </w:t>
      </w:r>
    </w:p>
    <w:p>
      <w:r>
        <w:t xml:space="preserve">    I am looking forward to seeing my son tomorrow. </w:t>
      </w:r>
    </w:p>
    <w:p>
      <w:r>
        <w:t xml:space="preserve">8. Le rendez-vous est fixé pour demain à 10h00.  </w:t>
      </w:r>
    </w:p>
    <w:p>
      <w:r>
        <w:t xml:space="preserve">    The meeting is scheduled for tomorrow at 10 am.</w:t>
      </w:r>
    </w:p>
    <w:p>
      <w:r>
        <w:t xml:space="preserve">9. Demain, j’ai un rendez-vous avec mon médecin.  </w:t>
      </w:r>
    </w:p>
    <w:p>
      <w:r>
        <w:t xml:space="preserve">    Tomorrow, I have an appointment with my doctor.</w:t>
      </w:r>
    </w:p>
    <w:p>
      <w:r>
        <w:t xml:space="preserve">10. J'aimerais voyager en France de main.  </w:t>
      </w:r>
    </w:p>
    <w:p>
      <w:r>
        <w:t xml:space="preserve">    I would like to travel to France.</w:t>
      </w:r>
    </w:p>
    <w:p/>
    <w:p>
      <w:r>
        <w:rPr>
          <w:b/>
        </w:rPr>
        <w:t>Word: Ils | Meaning: They</w:t>
      </w:r>
    </w:p>
    <w:p/>
    <w:p>
      <w:r>
        <w:t>1. Ils aiment bien lire des livres.</w:t>
      </w:r>
    </w:p>
    <w:p>
      <w:r>
        <w:t>They like to read books.</w:t>
      </w:r>
    </w:p>
    <w:p>
      <w:r>
        <w:t>2. Les enfants jouent souvent dans le jardin.</w:t>
      </w:r>
    </w:p>
    <w:p>
      <w:r>
        <w:t>The children often play in the garden.</w:t>
      </w:r>
    </w:p>
    <w:p>
      <w:r>
        <w:t xml:space="preserve">3.  Ils sont très heureux de voir vous. </w:t>
      </w:r>
    </w:p>
    <w:p>
      <w:r>
        <w:t>They are very happy to see you.</w:t>
      </w:r>
    </w:p>
    <w:p>
      <w:r>
        <w:t>4. Ils mangent souvent du pain et de la soupe.</w:t>
      </w:r>
    </w:p>
    <w:p>
      <w:r>
        <w:t>They often eat bread and soup.</w:t>
      </w:r>
    </w:p>
    <w:p>
      <w:r>
        <w:t>5. Ils ont besoin d'aide pour faire leurs devoirs.</w:t>
      </w:r>
    </w:p>
    <w:p>
      <w:r>
        <w:t>They need help with their homework.</w:t>
      </w:r>
    </w:p>
    <w:p>
      <w:r>
        <w:t xml:space="preserve">6.  Ils regardent le film avec attention. </w:t>
      </w:r>
    </w:p>
    <w:p>
      <w:r>
        <w:t>They watch the movie with attention.</w:t>
      </w:r>
    </w:p>
    <w:p>
      <w:r>
        <w:t>7. Les amis s'amusent ensemble et ils rient souvent.</w:t>
      </w:r>
    </w:p>
    <w:p>
      <w:r>
        <w:t xml:space="preserve">Friends have fun together and often laugh. </w:t>
      </w:r>
    </w:p>
    <w:p>
      <w:r>
        <w:t>8. Ils vont à la plage aujourd'hui.</w:t>
      </w:r>
    </w:p>
    <w:p>
      <w:r>
        <w:t>They are going to the beach today.</w:t>
      </w:r>
    </w:p>
    <w:p>
      <w:r>
        <w:t>9.  Ils ont une voiture pour aller au travail.</w:t>
      </w:r>
    </w:p>
    <w:p>
      <w:r>
        <w:t>They have a car to go to work.</w:t>
      </w:r>
    </w:p>
    <w:p>
      <w:r>
        <w:t>10. Ils sont toujours en retard.</w:t>
      </w:r>
    </w:p>
    <w:p>
      <w:r>
        <w:t>They are always late.</w:t>
      </w:r>
    </w:p>
    <w:p/>
    <w:p>
      <w:r>
        <w:rPr>
          <w:b/>
        </w:rPr>
        <w:t>Word: Elle | Meaning: She</w:t>
      </w:r>
    </w:p>
    <w:p/>
    <w:p>
      <w:r>
        <w:t>1. Elle est une étudiante de français.  She is a French student.</w:t>
      </w:r>
    </w:p>
    <w:p>
      <w:r>
        <w:t>2. Elle aime lire des livres.  She likes to read books.</w:t>
      </w:r>
    </w:p>
    <w:p>
      <w:r>
        <w:t xml:space="preserve">3. Elle habite dans un petit appartement. She lives in a small apartment. </w:t>
      </w:r>
    </w:p>
    <w:p>
      <w:r>
        <w:t>4. Elle chante souvent dans la salle de bain. She sings often in the bathroom.</w:t>
      </w:r>
    </w:p>
    <w:p>
      <w:r>
        <w:t>5. Elle est très gentille avec ses amis. She is very kind with her friends.</w:t>
      </w:r>
    </w:p>
    <w:p>
      <w:r>
        <w:t xml:space="preserve">6.  Elle parle couramment anglais. She speaks English quite well. </w:t>
      </w:r>
    </w:p>
    <w:p>
      <w:r>
        <w:t xml:space="preserve">7. Elle a des projets pour l'avenir. She has plans for the future. </w:t>
      </w:r>
    </w:p>
    <w:p>
      <w:r>
        <w:t xml:space="preserve">8. Elle travaille dans une librairie. She works in a bookstore. </w:t>
      </w:r>
    </w:p>
    <w:p>
      <w:r>
        <w:t xml:space="preserve">9. Elle est fatiguée après le voyage. She is tired after the trip. </w:t>
      </w:r>
    </w:p>
    <w:p>
      <w:r>
        <w:t>10. Elle mange une salade au restaurant.  She eats a salad at the restaurant.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>We are French.</w:t>
      </w:r>
    </w:p>
    <w:p>
      <w:r>
        <w:t>2. Nous allons au cinéma ce soir.</w:t>
      </w:r>
    </w:p>
    <w:p>
      <w:r>
        <w:t>We're going to the cinema this evening.</w:t>
      </w:r>
    </w:p>
    <w:p>
      <w:r>
        <w:t>3. Nous avons un rendez-vous à midi.</w:t>
      </w:r>
    </w:p>
    <w:p>
      <w:r>
        <w:t>We have a meeting at noon.</w:t>
      </w:r>
    </w:p>
    <w:p>
      <w:r>
        <w:t>4. Nous aimons la nature et les animaux.</w:t>
      </w:r>
    </w:p>
    <w:p>
      <w:r>
        <w:t>We love nature and animals.</w:t>
      </w:r>
    </w:p>
    <w:p>
      <w:r>
        <w:t xml:space="preserve">5. Nous passons du bon temps ensemble. </w:t>
      </w:r>
    </w:p>
    <w:p>
      <w:r>
        <w:t>We're having a good time together.</w:t>
      </w:r>
    </w:p>
    <w:p>
      <w:r>
        <w:t xml:space="preserve">6. Nous mangeons du pain frais chaque jour. </w:t>
      </w:r>
    </w:p>
    <w:p>
      <w:r>
        <w:t>We eat fresh bread every day.</w:t>
      </w:r>
    </w:p>
    <w:p>
      <w:r>
        <w:t xml:space="preserve">7. Nous sommes contents de vous revoir. </w:t>
      </w:r>
    </w:p>
    <w:p>
      <w:r>
        <w:t>We are happy to see you again.</w:t>
      </w:r>
    </w:p>
    <w:p>
      <w:r>
        <w:t xml:space="preserve">8. Nous avons besoin d'aide pour le voyage. </w:t>
      </w:r>
    </w:p>
    <w:p>
      <w:r>
        <w:t>We need help for the trip.</w:t>
      </w:r>
    </w:p>
    <w:p>
      <w:r>
        <w:t xml:space="preserve">9. Nous ne voulons pas parler trop longtemps.  </w:t>
      </w:r>
    </w:p>
    <w:p>
      <w:r>
        <w:t>We don't want to talk too long.</w:t>
      </w:r>
    </w:p>
    <w:p>
      <w:r>
        <w:t xml:space="preserve">10. Nous sommes très fiers de vous. </w:t>
      </w:r>
    </w:p>
    <w:p>
      <w:r>
        <w:t>We are very proud of you.</w:t>
      </w:r>
    </w:p>
    <w:p/>
    <w:p>
      <w:r>
        <w:rPr>
          <w:b/>
        </w:rPr>
        <w:t>Word: Besoin | Meaning: Need</w:t>
      </w:r>
    </w:p>
    <w:p/>
    <w:p>
      <w:r>
        <w:t>1. J'ai besoin d'un nouveau sac à dos.</w:t>
      </w:r>
    </w:p>
    <w:p>
      <w:r>
        <w:t xml:space="preserve">   I need a new backpack.</w:t>
      </w:r>
    </w:p>
    <w:p>
      <w:r>
        <w:t>2. Elle a besoin de plus d'argent pour faire ses achats.</w:t>
      </w:r>
    </w:p>
    <w:p>
      <w:r>
        <w:t xml:space="preserve">   She needs more money to make her purchases. </w:t>
      </w:r>
    </w:p>
    <w:p>
      <w:r>
        <w:t xml:space="preserve">3. Le médecin a besoin d'examiner les résultats des examens. </w:t>
      </w:r>
    </w:p>
    <w:p>
      <w:r>
        <w:t xml:space="preserve">   The doctor needs to examine the results of the tests. </w:t>
      </w:r>
    </w:p>
    <w:p>
      <w:r>
        <w:t xml:space="preserve">4. J'ai besoin d'aller au marché pour acheter des fruits. </w:t>
      </w:r>
    </w:p>
    <w:p>
      <w:r>
        <w:t xml:space="preserve">   I need to go to the market to buy some fruit.</w:t>
      </w:r>
    </w:p>
    <w:p>
      <w:r>
        <w:t>5. Vous avez besoin de faire vos courses aujourd'hui?</w:t>
      </w:r>
    </w:p>
    <w:p>
      <w:r>
        <w:t xml:space="preserve">    Do you need to do your shopping today?</w:t>
      </w:r>
    </w:p>
    <w:p>
      <w:r>
        <w:t>6.  J'ai besoin de parler avec mon professeur.</w:t>
      </w:r>
    </w:p>
    <w:p>
      <w:r>
        <w:t xml:space="preserve">   I need to talk with my teacher.</w:t>
      </w:r>
    </w:p>
    <w:p>
      <w:r>
        <w:t xml:space="preserve">7. Il a besoin de se reposer après une longue journée. </w:t>
      </w:r>
    </w:p>
    <w:p>
      <w:r>
        <w:t xml:space="preserve">   He needs to rest after a long day.</w:t>
      </w:r>
    </w:p>
    <w:p>
      <w:r>
        <w:t xml:space="preserve">8. Les enfants ont besoin d'apprendre à lire et à écrire. </w:t>
      </w:r>
    </w:p>
    <w:p>
      <w:r>
        <w:t xml:space="preserve">   Children need to learn to read and write.</w:t>
      </w:r>
    </w:p>
    <w:p>
      <w:r>
        <w:t xml:space="preserve">9.  Il a besoin de prendre un taxi pour aller au travail. </w:t>
      </w:r>
    </w:p>
    <w:p>
      <w:r>
        <w:t xml:space="preserve">   He needs to take a taxi to get to work.</w:t>
      </w:r>
    </w:p>
    <w:p>
      <w:r>
        <w:t xml:space="preserve">10. La nourriture est nécessaire pour la vie humaine. </w:t>
      </w:r>
    </w:p>
    <w:p>
      <w:r>
        <w:t xml:space="preserve">   Food is necessary for human life.</w:t>
      </w:r>
    </w:p>
    <w:p/>
    <w:p>
      <w:r>
        <w:rPr>
          <w:b/>
        </w:rPr>
        <w:t>Word: Trouve | Meaning: Find</w:t>
      </w:r>
    </w:p>
    <w:p/>
    <w:p>
      <w:r>
        <w:t>1. J’ai besoin de trouver un livre sur l’histoire de France.</w:t>
      </w:r>
    </w:p>
    <w:p>
      <w:r>
        <w:t xml:space="preserve">   I need to find a book about the history of France.</w:t>
      </w:r>
    </w:p>
    <w:p>
      <w:r>
        <w:t xml:space="preserve">2. Tu peux m’aider à trouver le métro ? </w:t>
      </w:r>
    </w:p>
    <w:p>
      <w:r>
        <w:t xml:space="preserve">   Can you help me find the metro? </w:t>
      </w:r>
    </w:p>
    <w:p>
      <w:r>
        <w:t xml:space="preserve">3. Où puis-je trouver un café près de là ? </w:t>
      </w:r>
    </w:p>
    <w:p>
      <w:r>
        <w:t xml:space="preserve">    Where can I find a coffee near there? </w:t>
      </w:r>
    </w:p>
    <w:p>
      <w:r>
        <w:t xml:space="preserve">4.  J'ai besoin de trouver une solution pour la pollution de l’océan. </w:t>
      </w:r>
    </w:p>
    <w:p>
      <w:r>
        <w:t xml:space="preserve">     I need to find a solution for ocean pollution.</w:t>
      </w:r>
    </w:p>
    <w:p>
      <w:r>
        <w:t xml:space="preserve">5. Le restaurant que tu as recommandé, j’ai du mal à le trouver. </w:t>
      </w:r>
    </w:p>
    <w:p>
      <w:r>
        <w:t xml:space="preserve">    The restaurant you recommended, I have trouble finding it. </w:t>
      </w:r>
    </w:p>
    <w:p>
      <w:r>
        <w:t xml:space="preserve">6. J'ai besoin de trouver un cadeau pour ma maman. </w:t>
      </w:r>
    </w:p>
    <w:p>
      <w:r>
        <w:t xml:space="preserve">    I need to find a gift for my mom. </w:t>
      </w:r>
    </w:p>
    <w:p>
      <w:r>
        <w:t xml:space="preserve">7.  On va trouver la meilleure solution ensemble. </w:t>
      </w:r>
    </w:p>
    <w:p>
      <w:r>
        <w:t xml:space="preserve">    We’ll find the best solution together. </w:t>
      </w:r>
    </w:p>
    <w:p>
      <w:r>
        <w:t xml:space="preserve">8. Tu es capable de trouver une solution à ce problème ? </w:t>
      </w:r>
    </w:p>
    <w:p>
      <w:r>
        <w:t xml:space="preserve">   Can you find a solution to this problem? </w:t>
      </w:r>
    </w:p>
    <w:p>
      <w:r>
        <w:t xml:space="preserve">9. Je trouve le concept d'un écosystème fascinant. </w:t>
      </w:r>
    </w:p>
    <w:p>
      <w:r>
        <w:t xml:space="preserve">   I find the concept of an ecosystem fascinating.  </w:t>
      </w:r>
    </w:p>
    <w:p>
      <w:r>
        <w:t xml:space="preserve">10.  Il est important de trouver un moyen de s’adapter au changement climatique. </w:t>
      </w:r>
    </w:p>
    <w:p>
      <w:r>
        <w:t xml:space="preserve">    It’s important to find a way to adapt to climate change.</w:t>
      </w:r>
    </w:p>
    <w:p/>
    <w:p>
      <w:r>
        <w:rPr>
          <w:b/>
        </w:rPr>
        <w:t>Word: Donner | Meaning: To give</w:t>
      </w:r>
    </w:p>
    <w:p/>
    <w:p>
      <w:r>
        <w:t xml:space="preserve">1. Je donne mon livre à ma soeur. </w:t>
      </w:r>
    </w:p>
    <w:p>
      <w:r>
        <w:t xml:space="preserve">   I give my book to my sister.</w:t>
      </w:r>
    </w:p>
    <w:p>
      <w:r>
        <w:t xml:space="preserve">2.  Donnez-moi une idée. </w:t>
      </w:r>
    </w:p>
    <w:p>
      <w:r>
        <w:t xml:space="preserve">    Give me an idea.</w:t>
      </w:r>
    </w:p>
    <w:p>
      <w:r>
        <w:t>3.  J'ai donné une carte de visite à Marie.</w:t>
      </w:r>
    </w:p>
    <w:p>
      <w:r>
        <w:t xml:space="preserve">    I gave a business card to Marie.</w:t>
      </w:r>
    </w:p>
    <w:p>
      <w:r>
        <w:t xml:space="preserve">4.  Ils donnent des cours en français. </w:t>
      </w:r>
    </w:p>
    <w:p>
      <w:r>
        <w:t xml:space="preserve">    They give French lessons.</w:t>
      </w:r>
    </w:p>
    <w:p>
      <w:r>
        <w:t xml:space="preserve">5.  Elle donne un cadeau à sa mère. </w:t>
      </w:r>
    </w:p>
    <w:p>
      <w:r>
        <w:t xml:space="preserve">    She gives a gift to her mother.</w:t>
      </w:r>
    </w:p>
    <w:p>
      <w:r>
        <w:t xml:space="preserve">6. Donnez-moi une chance, s'il vous plaît. </w:t>
      </w:r>
    </w:p>
    <w:p>
      <w:r>
        <w:t xml:space="preserve">    Give me a chance, please.</w:t>
      </w:r>
    </w:p>
    <w:p>
      <w:r>
        <w:t xml:space="preserve">7. Le chef donne des instructions aux cuisiniers. </w:t>
      </w:r>
    </w:p>
    <w:p>
      <w:r>
        <w:t xml:space="preserve">   The chef gives instructions to the cooks.</w:t>
      </w:r>
    </w:p>
    <w:p>
      <w:r>
        <w:t xml:space="preserve">8.  Donner un sourire est simple. </w:t>
      </w:r>
    </w:p>
    <w:p>
      <w:r>
        <w:t xml:space="preserve">  Giving a smile is easy.</w:t>
      </w:r>
    </w:p>
    <w:p>
      <w:r>
        <w:t xml:space="preserve">9.  Je donne souvent des fleurs à mes amis. </w:t>
      </w:r>
    </w:p>
    <w:p>
      <w:r>
        <w:t xml:space="preserve">    I often give flowers to my friends.</w:t>
      </w:r>
    </w:p>
    <w:p>
      <w:r>
        <w:t xml:space="preserve">10.  Il donne une explication claire et concise. </w:t>
      </w:r>
    </w:p>
    <w:p>
      <w:r>
        <w:t xml:space="preserve">   He gives a clear and concise explanation.</w:t>
      </w:r>
    </w:p>
    <w:p/>
    <w:p>
      <w:r>
        <w:rPr>
          <w:b/>
        </w:rPr>
        <w:t>Word: Rechercher | Meaning: To search for</w:t>
      </w:r>
    </w:p>
    <w:p/>
    <w:p>
      <w:r>
        <w:t>1.  Je cherche des informations sur l'histoire de la France.</w:t>
      </w:r>
    </w:p>
    <w:p>
      <w:r>
        <w:t xml:space="preserve">   I am searching for information about the history of France.</w:t>
      </w:r>
    </w:p>
    <w:p>
      <w:r>
        <w:t>2.  Elle recherche un appartement dans le centre ville.</w:t>
      </w:r>
    </w:p>
    <w:p>
      <w:r>
        <w:t xml:space="preserve">    She is looking for an apartment in the city center.</w:t>
      </w:r>
    </w:p>
    <w:p>
      <w:r>
        <w:t>3.  Je dois rechercher mon chien dans la forêt.</w:t>
      </w:r>
    </w:p>
    <w:p>
      <w:r>
        <w:t xml:space="preserve">    I need to search for my dog in the forest.</w:t>
      </w:r>
    </w:p>
    <w:p>
      <w:r>
        <w:t xml:space="preserve">4.  Avez-vous besoin de me trouver des informations sur la cuisine française? </w:t>
      </w:r>
    </w:p>
    <w:p>
      <w:r>
        <w:t xml:space="preserve">   Do you need help finding information about French cooking?</w:t>
      </w:r>
    </w:p>
    <w:p>
      <w:r>
        <w:t>5.  Le gouvernement cherche à réduire les inégalités sociales.</w:t>
      </w:r>
    </w:p>
    <w:p>
      <w:r>
        <w:t xml:space="preserve">   The government is seeking to reduce social inequalities.</w:t>
      </w:r>
    </w:p>
    <w:p>
      <w:r>
        <w:t xml:space="preserve">6.  J'ai besoin de rechercher un médecin dans la région. </w:t>
      </w:r>
    </w:p>
    <w:p>
      <w:r>
        <w:t xml:space="preserve">    I need to search for a doctor in the region.</w:t>
      </w:r>
    </w:p>
    <w:p>
      <w:r>
        <w:t xml:space="preserve">7.  Les enfants cherchent des livres sur l'environnement. </w:t>
      </w:r>
    </w:p>
    <w:p>
      <w:r>
        <w:t xml:space="preserve">    Children are looking for books on the environment.</w:t>
      </w:r>
    </w:p>
    <w:p>
      <w:r>
        <w:t>8.  Les étudiants cherchent à augmenter leurs compétences en communication.</w:t>
      </w:r>
    </w:p>
    <w:p>
      <w:r>
        <w:t xml:space="preserve">   Students are seeking to improve their communication skills.</w:t>
      </w:r>
    </w:p>
    <w:p>
      <w:r>
        <w:t>9.  Tu peux m’aider à rechercher des informations sur le voyage?</w:t>
      </w:r>
    </w:p>
    <w:p>
      <w:r>
        <w:t xml:space="preserve">    Can you help me search for information about travel? </w:t>
      </w:r>
    </w:p>
    <w:p>
      <w:r>
        <w:t>10.  Le magasin recherche un employé pour la nuit.</w:t>
      </w:r>
    </w:p>
    <w:p>
      <w:r>
        <w:t xml:space="preserve">    The store is looking for an employee for night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