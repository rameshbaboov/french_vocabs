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Champs | Meaning: Fields</w:t>
      </w:r>
    </w:p>
    <w:p/>
    <w:p>
      <w:r>
        <w:t>1. Les enfants jouent dans les champs.</w:t>
      </w:r>
    </w:p>
    <w:p>
      <w:r>
        <w:t xml:space="preserve">   The children play in the fields.</w:t>
      </w:r>
    </w:p>
    <w:p>
      <w:r>
        <w:t>2. J'aime marcher dans les champs de fleurs.</w:t>
      </w:r>
    </w:p>
    <w:p>
      <w:r>
        <w:t xml:space="preserve">   I like to walk through flower fields. </w:t>
      </w:r>
    </w:p>
    <w:p>
      <w:r>
        <w:t>3. Le champ d'or est magnifique.</w:t>
      </w:r>
    </w:p>
    <w:p>
      <w:r>
        <w:t xml:space="preserve">   The field of gold is magnificent.</w:t>
      </w:r>
    </w:p>
    <w:p>
      <w:r>
        <w:t>4. Il y a des champs de céréales dans la région.</w:t>
      </w:r>
    </w:p>
    <w:p>
      <w:r>
        <w:t xml:space="preserve">   There are wheat fields in the region.</w:t>
      </w:r>
    </w:p>
    <w:p>
      <w:r>
        <w:t>5. Les champs sont plus grands qu'avant.</w:t>
      </w:r>
    </w:p>
    <w:p>
      <w:r>
        <w:t xml:space="preserve">   The fields are larger than before. </w:t>
      </w:r>
    </w:p>
    <w:p>
      <w:r>
        <w:t>6. On peut cultiver les légumes sur les champs.</w:t>
      </w:r>
    </w:p>
    <w:p>
      <w:r>
        <w:t xml:space="preserve">   We can grow vegetables on the fields. </w:t>
      </w:r>
    </w:p>
    <w:p>
      <w:r>
        <w:t xml:space="preserve">7. La campagne offre de vastes champs d'agriculture. </w:t>
      </w:r>
    </w:p>
    <w:p>
      <w:r>
        <w:t xml:space="preserve">   The countryside offers vast fields of agriculture.</w:t>
      </w:r>
    </w:p>
    <w:p>
      <w:r>
        <w:t>8. Les champs ont une grande beauté naturelle.</w:t>
      </w:r>
    </w:p>
    <w:p>
      <w:r>
        <w:t xml:space="preserve">   Fields have a great natural beauty.</w:t>
      </w:r>
    </w:p>
    <w:p>
      <w:r>
        <w:t xml:space="preserve">9. La vue des champs est très agréable à l'œil. </w:t>
      </w:r>
    </w:p>
    <w:p>
      <w:r>
        <w:t xml:space="preserve">   The view of the fields is very pleasant to look at.</w:t>
      </w:r>
    </w:p>
    <w:p>
      <w:r>
        <w:t xml:space="preserve">10. J'ai toujours rêvé de vivre dans un champ. </w:t>
      </w:r>
    </w:p>
    <w:p>
      <w:r>
        <w:t xml:space="preserve">    I always dreamed of living in a field.</w:t>
      </w:r>
    </w:p>
    <w:p/>
    <w:p>
      <w:r>
        <w:rPr>
          <w:b/>
        </w:rPr>
        <w:t>Word: Vivre | Meaning: To live</w:t>
      </w:r>
    </w:p>
    <w:p/>
    <w:p>
      <w:r>
        <w:t>1. Je vit dans une petite ville.</w:t>
      </w:r>
    </w:p>
    <w:p>
      <w:r>
        <w:t xml:space="preserve">  I live in a small town.</w:t>
      </w:r>
    </w:p>
    <w:p>
      <w:r>
        <w:t>2. Les Français aiment vivre en France.</w:t>
      </w:r>
    </w:p>
    <w:p>
      <w:r>
        <w:t xml:space="preserve">  The French like to live in France.</w:t>
      </w:r>
    </w:p>
    <w:p>
      <w:r>
        <w:t>3. J'ai envie de vivre une vie plus active.</w:t>
      </w:r>
    </w:p>
    <w:p>
      <w:r>
        <w:t xml:space="preserve">  I want to live a more active life.</w:t>
      </w:r>
    </w:p>
    <w:p>
      <w:r>
        <w:t>4. La vie est belle, et il faut la savourer.</w:t>
      </w:r>
    </w:p>
    <w:p>
      <w:r>
        <w:t xml:space="preserve">   Life is beautiful and you should savor it.</w:t>
      </w:r>
    </w:p>
    <w:p>
      <w:r>
        <w:t>5. La nature a un pouvoir fascinant pour nous faire vivre.</w:t>
      </w:r>
    </w:p>
    <w:p>
      <w:r>
        <w:t xml:space="preserve">   Nature has a fascinating power to make us live.</w:t>
      </w:r>
    </w:p>
    <w:p>
      <w:r>
        <w:t>6. L'histoire de France a beaucoup à nous apprendre.</w:t>
      </w:r>
    </w:p>
    <w:p>
      <w:r>
        <w:t xml:space="preserve">  France's history teaches us a lot.</w:t>
      </w:r>
    </w:p>
    <w:p>
      <w:r>
        <w:t>7. J’aimerais vivre un long voyage d’aventure.</w:t>
      </w:r>
    </w:p>
    <w:p>
      <w:r>
        <w:t xml:space="preserve">  I would like to live an adventurous long journey.</w:t>
      </w:r>
    </w:p>
    <w:p>
      <w:r>
        <w:t>8. Les gens ont besoin de vivre en harmonie avec la nature.</w:t>
      </w:r>
    </w:p>
    <w:p>
      <w:r>
        <w:t xml:space="preserve">  People need to live in harmony with nature. </w:t>
      </w:r>
    </w:p>
    <w:p>
      <w:r>
        <w:t>9. La vie est souvent difficile, mais il faut savoir vivre avec elle.</w:t>
      </w:r>
    </w:p>
    <w:p>
      <w:r>
        <w:t xml:space="preserve">  Life is often difficult but you must know how to live with it. </w:t>
      </w:r>
    </w:p>
    <w:p>
      <w:r>
        <w:t>10. Il est important de vivre sa vie comme on veut, sans regrets.</w:t>
      </w:r>
    </w:p>
    <w:p>
      <w:r>
        <w:t xml:space="preserve">   It's important to live your life the way you want, without regrets.</w:t>
      </w:r>
    </w:p>
    <w:p/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Hello everyone!</w:t>
      </w:r>
    </w:p>
    <w:p>
      <w:r>
        <w:t>3.  Je suis fatigué, merci de votre compréhension.</w:t>
      </w:r>
    </w:p>
    <w:p>
      <w:r>
        <w:t xml:space="preserve">    I am tired, thank you for your understanding.</w:t>
      </w:r>
    </w:p>
    <w:p>
      <w:r>
        <w:t>4.  Bonjour Madame/Monsieur, comment ça va ?</w:t>
      </w:r>
    </w:p>
    <w:p>
      <w:r>
        <w:t xml:space="preserve">    Good morning/afternoon, madame/ monsieur, how are you? </w:t>
      </w:r>
    </w:p>
    <w:p>
      <w:r>
        <w:t>5.  Merci d'avoir appelé.</w:t>
      </w:r>
    </w:p>
    <w:p>
      <w:r>
        <w:t xml:space="preserve">    Thank you for calling.</w:t>
      </w:r>
    </w:p>
    <w:p>
      <w:r>
        <w:t>6.  Je vous prie de bien vouloir me dire plus.</w:t>
      </w:r>
    </w:p>
    <w:p>
      <w:r>
        <w:t xml:space="preserve">   Please tell me more.</w:t>
      </w:r>
    </w:p>
    <w:p>
      <w:r>
        <w:t>7.  Bonjour le monde !</w:t>
      </w:r>
    </w:p>
    <w:p>
      <w:r>
        <w:t xml:space="preserve">   Hello everyone!</w:t>
      </w:r>
    </w:p>
    <w:p>
      <w:r>
        <w:t>8.  Bonjour mes amis !</w:t>
      </w:r>
    </w:p>
    <w:p>
      <w:r>
        <w:t xml:space="preserve">   Hello my friends! </w:t>
      </w:r>
    </w:p>
    <w:p>
      <w:r>
        <w:t xml:space="preserve">9.  Bonjour, j’ai une question pour vous. </w:t>
      </w:r>
    </w:p>
    <w:p>
      <w:r>
        <w:t xml:space="preserve">    Hello, I have a question for you. </w:t>
      </w:r>
    </w:p>
    <w:p>
      <w:r>
        <w:t xml:space="preserve">10. Bonjour, je suis ravi de vous rencontrer. </w:t>
      </w:r>
    </w:p>
    <w:p>
      <w:r>
        <w:t xml:space="preserve">    Hello, I'm delighted to meet you.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The table is round and made of wood.</w:t>
      </w:r>
    </w:p>
    <w:p>
      <w:r>
        <w:t>2. J'ai besoin de la table pour travailler.</w:t>
      </w:r>
    </w:p>
    <w:p>
      <w:r>
        <w:t xml:space="preserve">  I need the table to work.</w:t>
      </w:r>
    </w:p>
    <w:p>
      <w:r>
        <w:t xml:space="preserve">3. La table de salle à manger est longue. </w:t>
      </w:r>
    </w:p>
    <w:p>
      <w:r>
        <w:t xml:space="preserve">  The dining table is long. </w:t>
      </w:r>
    </w:p>
    <w:p>
      <w:r>
        <w:t>4. Les enfants jouent à cartes autour de la table.</w:t>
      </w:r>
    </w:p>
    <w:p>
      <w:r>
        <w:t xml:space="preserve">  Children play cards around the table. </w:t>
      </w:r>
    </w:p>
    <w:p>
      <w:r>
        <w:t>5. Le chef prépare un repas sur la table.</w:t>
      </w:r>
    </w:p>
    <w:p>
      <w:r>
        <w:t xml:space="preserve">   The chef prepares a meal on the table. </w:t>
      </w:r>
    </w:p>
    <w:p>
      <w:r>
        <w:t>6. Tu as déposé le livre sur la table.</w:t>
      </w:r>
    </w:p>
    <w:p>
      <w:r>
        <w:t xml:space="preserve">   You have deposited the book on the table. </w:t>
      </w:r>
    </w:p>
    <w:p>
      <w:r>
        <w:t>7. La table est décorée d'un bouquet de fleurs.</w:t>
      </w:r>
    </w:p>
    <w:p>
      <w:r>
        <w:t xml:space="preserve">  The table is decorated with a bouquet of flowers. </w:t>
      </w:r>
    </w:p>
    <w:p>
      <w:r>
        <w:t xml:space="preserve">8. Je regarde la table, et je me souviens des moments passés. </w:t>
      </w:r>
    </w:p>
    <w:p>
      <w:r>
        <w:t xml:space="preserve">  I look at the table, and I remember past moments.</w:t>
      </w:r>
    </w:p>
    <w:p>
      <w:r>
        <w:t>9. La table est toujours là, même quand vous n'êtes pas chez nous.</w:t>
      </w:r>
    </w:p>
    <w:p>
      <w:r>
        <w:t xml:space="preserve">   The table is always there, even when you are not home. </w:t>
      </w:r>
    </w:p>
    <w:p>
      <w:r>
        <w:t>10. J’aime la table parce que c’est pratique.</w:t>
      </w:r>
    </w:p>
    <w:p>
      <w:r>
        <w:t xml:space="preserve">    I like the table because it is practical.</w:t>
      </w:r>
    </w:p>
    <w:p/>
    <w:p>
      <w:r>
        <w:rPr>
          <w:b/>
        </w:rPr>
        <w:t>Word: Il | Meaning: He</w:t>
      </w:r>
    </w:p>
    <w:p/>
    <w:p>
      <w:r>
        <w:t>1. Il est beau aujourd'hui.</w:t>
      </w:r>
    </w:p>
    <w:p>
      <w:r>
        <w:t xml:space="preserve">  He is beautiful today.</w:t>
      </w:r>
    </w:p>
    <w:p>
      <w:r>
        <w:t>2. Il y a un restaurant sur cette rue.</w:t>
      </w:r>
    </w:p>
    <w:p>
      <w:r>
        <w:t xml:space="preserve">  There is a restaurant on this street.</w:t>
      </w:r>
    </w:p>
    <w:p>
      <w:r>
        <w:t xml:space="preserve">3. Il m'a dit bonjour. </w:t>
      </w:r>
    </w:p>
    <w:p>
      <w:r>
        <w:t xml:space="preserve">  He said hello to me.</w:t>
      </w:r>
    </w:p>
    <w:p>
      <w:r>
        <w:t xml:space="preserve">4. J’aime son sourire. </w:t>
      </w:r>
    </w:p>
    <w:p>
      <w:r>
        <w:t xml:space="preserve">  I like his smile.</w:t>
      </w:r>
    </w:p>
    <w:p>
      <w:r>
        <w:t xml:space="preserve">5. Il est fatigué après le voyage. </w:t>
      </w:r>
    </w:p>
    <w:p>
      <w:r>
        <w:t xml:space="preserve">  He was tired after the journey.</w:t>
      </w:r>
    </w:p>
    <w:p>
      <w:r>
        <w:t xml:space="preserve">6. Je suis malade, il faut me faire voir un médecin. </w:t>
      </w:r>
    </w:p>
    <w:p>
      <w:r>
        <w:t xml:space="preserve">  I am sick, I need to see a doctor.</w:t>
      </w:r>
    </w:p>
    <w:p>
      <w:r>
        <w:t xml:space="preserve">7. Il a besoin de dormir. </w:t>
      </w:r>
    </w:p>
    <w:p>
      <w:r>
        <w:t xml:space="preserve">  He needs to sleep.</w:t>
      </w:r>
    </w:p>
    <w:p>
      <w:r>
        <w:t xml:space="preserve">8. Il est important de voyager. </w:t>
      </w:r>
    </w:p>
    <w:p>
      <w:r>
        <w:t xml:space="preserve">  It is important to travel.</w:t>
      </w:r>
    </w:p>
    <w:p>
      <w:r>
        <w:t>9. Je ne peux pas l’entendre, il parle trop vite.</w:t>
      </w:r>
    </w:p>
    <w:p>
      <w:r>
        <w:t xml:space="preserve">  I can't hear him, he speaks too fast.</w:t>
      </w:r>
    </w:p>
    <w:p>
      <w:r>
        <w:t>10. Il a beaucoup d'amis.</w:t>
      </w:r>
    </w:p>
    <w:p>
      <w:r>
        <w:t xml:space="preserve">   He has a lot of friends.</w:t>
      </w:r>
    </w:p>
    <w:p/>
    <w:p>
      <w:r>
        <w:rPr>
          <w:b/>
        </w:rPr>
        <w:t>Word: Cher | Meaning: Dear</w:t>
      </w:r>
    </w:p>
    <w:p/>
    <w:p>
      <w:r>
        <w:t xml:space="preserve">1. Cher, avez-vous vu les nouvelles de la ville?  </w:t>
      </w:r>
    </w:p>
    <w:p>
      <w:r>
        <w:t xml:space="preserve">    Dear, have you seen the news from the city?</w:t>
      </w:r>
    </w:p>
    <w:p>
      <w:r>
        <w:t xml:space="preserve">2. Cher monsieur, je voudrais un stylo bleu.  </w:t>
      </w:r>
    </w:p>
    <w:p>
      <w:r>
        <w:t xml:space="preserve">    Dear sir, I would like a blue pen.</w:t>
      </w:r>
    </w:p>
    <w:p>
      <w:r>
        <w:t xml:space="preserve">3. Cher ami, quel est ton plan pour demain ?  </w:t>
      </w:r>
    </w:p>
    <w:p>
      <w:r>
        <w:t xml:space="preserve">    Dear friend, what is your plan for tomorrow?</w:t>
      </w:r>
    </w:p>
    <w:p>
      <w:r>
        <w:t xml:space="preserve">4. Cher enfant, peux-tu me répéter ce que j'ai dit ?   </w:t>
      </w:r>
    </w:p>
    <w:p>
      <w:r>
        <w:t xml:space="preserve">    Dear child, can you repeat what I said? </w:t>
      </w:r>
    </w:p>
    <w:p>
      <w:r>
        <w:t>5. Cher client, nous sommes là pour vous aider.</w:t>
      </w:r>
    </w:p>
    <w:p>
      <w:r>
        <w:t xml:space="preserve">    Dear customer, we are here to help you.</w:t>
      </w:r>
    </w:p>
    <w:p>
      <w:r>
        <w:t xml:space="preserve">6. Cher professeur, pourriez-vous m'expliquer cet exercice ?  </w:t>
      </w:r>
    </w:p>
    <w:p>
      <w:r>
        <w:t xml:space="preserve">    Dear teacher, could you explain this exercise to me? </w:t>
      </w:r>
    </w:p>
    <w:p>
      <w:r>
        <w:t xml:space="preserve">7. Cher maman, j’ai besoin d’aide pour la maison.   </w:t>
      </w:r>
    </w:p>
    <w:p>
      <w:r>
        <w:t xml:space="preserve">    Dear Mom, I need help with the house.</w:t>
      </w:r>
    </w:p>
    <w:p>
      <w:r>
        <w:t xml:space="preserve">8. Cher ami, tu es toujours très gentil.   </w:t>
      </w:r>
    </w:p>
    <w:p>
      <w:r>
        <w:t xml:space="preserve">    Dear friend, you are always so kind.</w:t>
      </w:r>
    </w:p>
    <w:p>
      <w:r>
        <w:t xml:space="preserve">9. Cher bonhomme, regarde les nuages!  </w:t>
      </w:r>
    </w:p>
    <w:p>
      <w:r>
        <w:t xml:space="preserve">    Dear fellow, look at the clouds! </w:t>
      </w:r>
    </w:p>
    <w:p>
      <w:r>
        <w:t xml:space="preserve">10. Cher public, merci pour votre présence.  </w:t>
      </w:r>
    </w:p>
    <w:p>
      <w:r>
        <w:t xml:space="preserve">    Dear audience, thank you for your presence.</w:t>
      </w:r>
    </w:p>
    <w:p/>
    <w:p>
      <w:r>
        <w:rPr>
          <w:b/>
        </w:rPr>
        <w:t>Word: Mais | Meaning: But</w:t>
      </w:r>
    </w:p>
    <w:p/>
    <w:p>
      <w:r>
        <w:t xml:space="preserve">1.  J'ai faim, mais j'écoute toujours les nouvelles. </w:t>
      </w:r>
    </w:p>
    <w:p>
      <w:r>
        <w:t xml:space="preserve">    My stomach is rumbling, but I still listen to the news.</w:t>
      </w:r>
    </w:p>
    <w:p>
      <w:r>
        <w:t xml:space="preserve">2.  Il est arrivé plus tôt que prévu, mais il n’était pas impatient. </w:t>
      </w:r>
    </w:p>
    <w:p>
      <w:r>
        <w:t xml:space="preserve">    He arrived earlier than expected, but he wasn't impatient.</w:t>
      </w:r>
    </w:p>
    <w:p>
      <w:r>
        <w:t xml:space="preserve">3.  Vous avez beaucoup d'amis, mais vous n'êtes pas toujours sociable. </w:t>
      </w:r>
    </w:p>
    <w:p>
      <w:r>
        <w:t xml:space="preserve">    You have a lot of friends, but you're not always sociable.</w:t>
      </w:r>
    </w:p>
    <w:p>
      <w:r>
        <w:t xml:space="preserve">4.  Il est très beau, mais il manque de créativité. </w:t>
      </w:r>
    </w:p>
    <w:p>
      <w:r>
        <w:t xml:space="preserve">    He is very beautiful, but he lacks creativity.</w:t>
      </w:r>
    </w:p>
    <w:p>
      <w:r>
        <w:t xml:space="preserve">5.  Je suis fatigué, mais je vais continuer à travailler. </w:t>
      </w:r>
    </w:p>
    <w:p>
      <w:r>
        <w:t xml:space="preserve">    I am tired, but I will continue to work.</w:t>
      </w:r>
    </w:p>
    <w:p>
      <w:r>
        <w:t xml:space="preserve">6.  Tu es gentil, mais tu as besoin d'un peu d'aide. </w:t>
      </w:r>
    </w:p>
    <w:p>
      <w:r>
        <w:t xml:space="preserve">    You are kind, but you need a little help.</w:t>
      </w:r>
    </w:p>
    <w:p>
      <w:r>
        <w:t>7.  La nourriture est délicieuse, mais il y a beaucoup de sel.</w:t>
      </w:r>
    </w:p>
    <w:p>
      <w:r>
        <w:t xml:space="preserve">    The food is delicious, but there’s a lot of salt.</w:t>
      </w:r>
    </w:p>
    <w:p>
      <w:r>
        <w:t xml:space="preserve">8.  C'est incroyable ! Mais je suis toujours curieux. </w:t>
      </w:r>
    </w:p>
    <w:p>
      <w:r>
        <w:t xml:space="preserve">    It's incredible! But I am still curious.</w:t>
      </w:r>
    </w:p>
    <w:p>
      <w:r>
        <w:t xml:space="preserve">9.  Il n'était pas satisfait, mais il était reconnaissant. </w:t>
      </w:r>
    </w:p>
    <w:p>
      <w:r>
        <w:t xml:space="preserve">   He was not satisfied, but he was grateful.</w:t>
      </w:r>
    </w:p>
    <w:p>
      <w:r>
        <w:t xml:space="preserve">10. L’histoire est fascinante, mais difficile à comprendre. </w:t>
      </w:r>
    </w:p>
    <w:p>
      <w:r>
        <w:t xml:space="preserve">   The story is fascinating, but difficult to understand.</w:t>
      </w:r>
    </w:p>
    <w:p/>
    <w:p>
      <w:r>
        <w:rPr>
          <w:b/>
        </w:rPr>
        <w:t>Word: L'amour | Meaning: Love</w:t>
      </w:r>
    </w:p>
    <w:p/>
    <w:p>
      <w:r>
        <w:t>1. L'amour est une force puissante qui peut nous unir.</w:t>
      </w:r>
    </w:p>
    <w:p>
      <w:r>
        <w:t xml:space="preserve">   Love is a powerful force that can unite us.</w:t>
      </w:r>
    </w:p>
    <w:p>
      <w:r>
        <w:t>2. J’ai beaucoup d'amour pour ma famille.</w:t>
      </w:r>
    </w:p>
    <w:p>
      <w:r>
        <w:t xml:space="preserve">   I have a lot of love for my family.</w:t>
      </w:r>
    </w:p>
    <w:p>
      <w:r>
        <w:t xml:space="preserve">3. L’amour est l'élément essentiel de la vie. </w:t>
      </w:r>
    </w:p>
    <w:p>
      <w:r>
        <w:t xml:space="preserve">   Love is the essential element of life. </w:t>
      </w:r>
    </w:p>
    <w:p>
      <w:r>
        <w:t xml:space="preserve">4. Le bonheur vient de l'amour que nous partageons. </w:t>
      </w:r>
    </w:p>
    <w:p>
      <w:r>
        <w:t xml:space="preserve">   Happiness comes from the love we share. </w:t>
      </w:r>
    </w:p>
    <w:p>
      <w:r>
        <w:t xml:space="preserve">5.  L'amour peut être un moteur de changement positif. </w:t>
      </w:r>
    </w:p>
    <w:p>
      <w:r>
        <w:t xml:space="preserve">   Love can be a driver of positive change.</w:t>
      </w:r>
    </w:p>
    <w:p>
      <w:r>
        <w:t>6. L’amour est la clé pour réussir dans les relations.</w:t>
      </w:r>
    </w:p>
    <w:p>
      <w:r>
        <w:t xml:space="preserve">   Love is the key to success in relationships.</w:t>
      </w:r>
    </w:p>
    <w:p>
      <w:r>
        <w:t>7.  Je crois que l'amour est universel.</w:t>
      </w:r>
    </w:p>
    <w:p>
      <w:r>
        <w:t xml:space="preserve">    I believe love is universal.</w:t>
      </w:r>
    </w:p>
    <w:p>
      <w:r>
        <w:t xml:space="preserve">8.  L’amour me donne de la force et de la motivation. </w:t>
      </w:r>
    </w:p>
    <w:p>
      <w:r>
        <w:t xml:space="preserve">   Love gives me strength and motivation.</w:t>
      </w:r>
    </w:p>
    <w:p>
      <w:r>
        <w:t>9. L’amour peut être difficile à exprimer, mais il est important de le faire.</w:t>
      </w:r>
    </w:p>
    <w:p>
      <w:r>
        <w:t xml:space="preserve">    Love can be difficult to express, but it's important to do so.</w:t>
      </w:r>
    </w:p>
    <w:p>
      <w:r>
        <w:t xml:space="preserve">10.  J'ai des sentiments d'amour pour mes amis. </w:t>
      </w:r>
    </w:p>
    <w:p>
      <w:r>
        <w:t xml:space="preserve">   I have feelings of love for my friends.</w:t>
      </w:r>
    </w:p>
    <w:p/>
    <w:p>
      <w:r>
        <w:rPr>
          <w:b/>
        </w:rPr>
        <w:t>Word: Maison | Meaning: House</w:t>
      </w:r>
    </w:p>
    <w:p/>
    <w:p>
      <w:r>
        <w:t>1. La maison de mes parents est située dans une ville paisible.</w:t>
      </w:r>
    </w:p>
    <w:p>
      <w:r>
        <w:t xml:space="preserve">    My parent's house is located in a peaceful town.</w:t>
      </w:r>
    </w:p>
    <w:p>
      <w:r>
        <w:t>2. J'ai besoin d'un nouveau canapé pour ma maison.</w:t>
      </w:r>
    </w:p>
    <w:p>
      <w:r>
        <w:t xml:space="preserve">    I need a new sofa for my home.</w:t>
      </w:r>
    </w:p>
    <w:p>
      <w:r>
        <w:t>3. Le jardin de la maison est très grand et ombragé.</w:t>
      </w:r>
    </w:p>
    <w:p>
      <w:r>
        <w:t xml:space="preserve">    The garden of the house is very large and shaded. </w:t>
      </w:r>
    </w:p>
    <w:p>
      <w:r>
        <w:t xml:space="preserve">4. Ma maison est décorée avec des photos de famille. </w:t>
      </w:r>
    </w:p>
    <w:p>
      <w:r>
        <w:t xml:space="preserve">    My house is decorated with family photos.</w:t>
      </w:r>
    </w:p>
    <w:p>
      <w:r>
        <w:t>5. La maison de mon amie a une belle vue sur la mer.</w:t>
      </w:r>
    </w:p>
    <w:p>
      <w:r>
        <w:t xml:space="preserve">    My friend's house has a beautiful view of the sea.</w:t>
      </w:r>
    </w:p>
    <w:p>
      <w:r>
        <w:t xml:space="preserve">6. Nous visitons souvent notre maison d’enfance. </w:t>
      </w:r>
    </w:p>
    <w:p>
      <w:r>
        <w:t xml:space="preserve">    We often visit our childhood home.</w:t>
      </w:r>
    </w:p>
    <w:p>
      <w:r>
        <w:t xml:space="preserve">7. J'adore l'architecture de ma maison.  </w:t>
      </w:r>
    </w:p>
    <w:p>
      <w:r>
        <w:t xml:space="preserve">   I love the architecture of my house.</w:t>
      </w:r>
    </w:p>
    <w:p>
      <w:r>
        <w:t xml:space="preserve">8. La maison est un endroit sûr et confortable.  </w:t>
      </w:r>
    </w:p>
    <w:p>
      <w:r>
        <w:t xml:space="preserve">   The house is a safe and comfortable place.</w:t>
      </w:r>
    </w:p>
    <w:p>
      <w:r>
        <w:t xml:space="preserve">9. Le chauffage central de la maison fonctionne bien. </w:t>
      </w:r>
    </w:p>
    <w:p>
      <w:r>
        <w:t xml:space="preserve">    The central heating of the house works well. </w:t>
      </w:r>
    </w:p>
    <w:p>
      <w:r>
        <w:t xml:space="preserve">10. J'apprends à faire le ménage dans ma propre maison.  </w:t>
      </w:r>
    </w:p>
    <w:p>
      <w:r>
        <w:t xml:space="preserve">    I am learning to do housework in my own home.</w:t>
      </w:r>
    </w:p>
    <w:p/>
    <w:p>
      <w:r>
        <w:t>Chat: Cat</w:t>
      </w:r>
    </w:p>
    <w:p/>
    <w:p>
      <w:r>
        <w:t xml:space="preserve">1. J'ai un chat très mignon.  </w:t>
      </w:r>
    </w:p>
    <w:p>
      <w:r>
        <w:t xml:space="preserve">    I have a very cute cat.</w:t>
      </w:r>
    </w:p>
    <w:p>
      <w:r>
        <w:t xml:space="preserve">2. Le chat se promène dans la cour.  </w:t>
      </w:r>
    </w:p>
    <w:p>
      <w:r>
        <w:t xml:space="preserve">    The cat is walking in the yard.</w:t>
      </w:r>
    </w:p>
    <w:p>
      <w:r>
        <w:t xml:space="preserve">3. Je ne peux pas aller au marché sans mon chat. </w:t>
      </w:r>
    </w:p>
    <w:p>
      <w:r>
        <w:t xml:space="preserve">    I can't go to the market without my cat.</w:t>
      </w:r>
    </w:p>
    <w:p>
      <w:r>
        <w:t xml:space="preserve">4. Il est impossible de parler avec un chat sauvage.   </w:t>
      </w:r>
    </w:p>
    <w:p>
      <w:r>
        <w:t xml:space="preserve">    It is impossible to talk with a wild cat. </w:t>
      </w:r>
    </w:p>
    <w:p>
      <w:r>
        <w:t xml:space="preserve">5. Le chat dort sur le canapé.  </w:t>
      </w:r>
    </w:p>
    <w:p>
      <w:r>
        <w:t xml:space="preserve">    The cat is sleeping on the couch. </w:t>
      </w:r>
    </w:p>
    <w:p>
      <w:r>
        <w:t xml:space="preserve">6. Les chats sont des animaux gracieux et intelligents.  </w:t>
      </w:r>
    </w:p>
    <w:p>
      <w:r>
        <w:t xml:space="preserve">    Cats are graceful and intelligent animals. </w:t>
      </w:r>
    </w:p>
    <w:p>
      <w:r>
        <w:t xml:space="preserve">7. Il m'a fait rire avec son ronronnement.   </w:t>
      </w:r>
    </w:p>
    <w:p>
      <w:r>
        <w:t xml:space="preserve">    He made me laugh with his purring.</w:t>
      </w:r>
    </w:p>
    <w:p>
      <w:r>
        <w:t xml:space="preserve">8. La chatte est ma meilleure amie.  </w:t>
      </w:r>
    </w:p>
    <w:p>
      <w:r>
        <w:t xml:space="preserve">    My cat is my best friend. </w:t>
      </w:r>
    </w:p>
    <w:p>
      <w:r>
        <w:t xml:space="preserve">9. J’ai besoin d’un chat pour aller au bureau.   </w:t>
      </w:r>
    </w:p>
    <w:p>
      <w:r>
        <w:t xml:space="preserve">    I need a cat to go to the office. </w:t>
      </w:r>
    </w:p>
    <w:p>
      <w:r>
        <w:t xml:space="preserve">10. Ils sont très actifs et aiment jouer.  </w:t>
      </w:r>
    </w:p>
    <w:p>
      <w:r>
        <w:t xml:space="preserve">    They are very active and love playing.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