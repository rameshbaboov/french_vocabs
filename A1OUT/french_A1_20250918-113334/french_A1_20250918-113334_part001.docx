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 xml:space="preserve">2.  Il est vrai que la situation est difficile. </w:t>
      </w:r>
    </w:p>
    <w:p>
      <w:r>
        <w:t xml:space="preserve">   It is true that the situation is difficult.</w:t>
      </w:r>
    </w:p>
    <w:p>
      <w:r>
        <w:t xml:space="preserve">3.  Oui, j'aimerais plus de temps. </w:t>
      </w:r>
    </w:p>
    <w:p>
      <w:r>
        <w:t xml:space="preserve">   Yes, I would like more time.</w:t>
      </w:r>
    </w:p>
    <w:p>
      <w:r>
        <w:t>4.  La réponse est oui.</w:t>
      </w:r>
    </w:p>
    <w:p>
      <w:r>
        <w:t xml:space="preserve">   The answer is yes.</w:t>
      </w:r>
    </w:p>
    <w:p>
      <w:r>
        <w:t>5.  Tu veux savoir si c’est vrai ?</w:t>
      </w:r>
    </w:p>
    <w:p>
      <w:r>
        <w:t xml:space="preserve">   Do you want to know if it is true?</w:t>
      </w:r>
    </w:p>
    <w:p>
      <w:r>
        <w:t xml:space="preserve">6.  Oui, je suis d’accord avec vous. </w:t>
      </w:r>
    </w:p>
    <w:p>
      <w:r>
        <w:t xml:space="preserve">   Yes, I agree with you.</w:t>
      </w:r>
    </w:p>
    <w:p>
      <w:r>
        <w:t xml:space="preserve">7.  La cuisine est propre ! Oui. </w:t>
      </w:r>
    </w:p>
    <w:p>
      <w:r>
        <w:t xml:space="preserve">   The kitchen is clean! Yes.</w:t>
      </w:r>
    </w:p>
    <w:p>
      <w:r>
        <w:t xml:space="preserve">8.  Vous êtes d'accord ? Oui. </w:t>
      </w:r>
    </w:p>
    <w:p>
      <w:r>
        <w:t xml:space="preserve">   Are you okay with that? Yes. </w:t>
      </w:r>
    </w:p>
    <w:p>
      <w:r>
        <w:t>9.  J’ai besoin d’un peu de temps pour réfléchir. Oui.</w:t>
      </w:r>
    </w:p>
    <w:p>
      <w:r>
        <w:t xml:space="preserve">   I need a little time to think. Yes. </w:t>
      </w:r>
    </w:p>
    <w:p>
      <w:r>
        <w:t xml:space="preserve">10. Oui, merci beaucoup ! </w:t>
      </w:r>
    </w:p>
    <w:p>
      <w:r>
        <w:t xml:space="preserve">   Yes, thank you very much!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Hello everyone!</w:t>
      </w:r>
    </w:p>
    <w:p>
      <w:r>
        <w:t>3.  Bonjour madame, vous êtes bien ?</w:t>
      </w:r>
    </w:p>
    <w:p>
      <w:r>
        <w:t xml:space="preserve">    Good morning Madam, are you well? </w:t>
      </w:r>
    </w:p>
    <w:p>
      <w:r>
        <w:t>4.  Bonjour, j'espère que vous allez bien.</w:t>
      </w:r>
    </w:p>
    <w:p>
      <w:r>
        <w:t xml:space="preserve">    Good day, I hope you're doing well.</w:t>
      </w:r>
    </w:p>
    <w:p>
      <w:r>
        <w:t>5.  Bonjour, je m’appelle [name].</w:t>
      </w:r>
    </w:p>
    <w:p>
      <w:r>
        <w:t xml:space="preserve">   Hello, my name is [name].</w:t>
      </w:r>
    </w:p>
    <w:p>
      <w:r>
        <w:t>6. Bonjour, comment ça va ?</w:t>
      </w:r>
    </w:p>
    <w:p>
      <w:r>
        <w:t xml:space="preserve">    Hello, how are you? </w:t>
      </w:r>
    </w:p>
    <w:p>
      <w:r>
        <w:t>7. Bonjour à la maison.</w:t>
      </w:r>
    </w:p>
    <w:p>
      <w:r>
        <w:t xml:space="preserve">    Hello home. </w:t>
      </w:r>
    </w:p>
    <w:p>
      <w:r>
        <w:t>8.  Bonjour le monde!</w:t>
      </w:r>
    </w:p>
    <w:p>
      <w:r>
        <w:t xml:space="preserve">    Hello world!</w:t>
      </w:r>
    </w:p>
    <w:p>
      <w:r>
        <w:t xml:space="preserve">9. Bonjour ! J'aime bien parler français. </w:t>
      </w:r>
    </w:p>
    <w:p>
      <w:r>
        <w:t xml:space="preserve">    Hello! I like to speak French. </w:t>
      </w:r>
    </w:p>
    <w:p>
      <w:r>
        <w:t xml:space="preserve">10. Bonjour ! Quel temps fait-il aujourd’hui ? </w:t>
      </w:r>
    </w:p>
    <w:p>
      <w:r>
        <w:t xml:space="preserve">   Hello! What is the weather like today?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J'aime les choses rouges.</w:t>
      </w:r>
    </w:p>
    <w:p>
      <w:r>
        <w:t xml:space="preserve">   I like things red.</w:t>
      </w:r>
    </w:p>
    <w:p>
      <w:r>
        <w:t xml:space="preserve">3. Le chapeau de l’homme est rouge. </w:t>
      </w:r>
    </w:p>
    <w:p>
      <w:r>
        <w:t xml:space="preserve">    The man's hat is red.</w:t>
      </w:r>
    </w:p>
    <w:p>
      <w:r>
        <w:t>4.  Le tableau a une peinture rouge.</w:t>
      </w:r>
    </w:p>
    <w:p>
      <w:r>
        <w:t xml:space="preserve">    The painting has a red one. </w:t>
      </w:r>
    </w:p>
    <w:p>
      <w:r>
        <w:t>5. Un livre rouge peut être intéressant.</w:t>
      </w:r>
    </w:p>
    <w:p>
      <w:r>
        <w:t xml:space="preserve">    A red book can be interesting.</w:t>
      </w:r>
    </w:p>
    <w:p>
      <w:r>
        <w:t xml:space="preserve">6. La tomate est rouge. </w:t>
      </w:r>
    </w:p>
    <w:p>
      <w:r>
        <w:t xml:space="preserve">   The tomato is red. </w:t>
      </w:r>
    </w:p>
    <w:p>
      <w:r>
        <w:t xml:space="preserve">7. Les feuilles des arbres sont rouges en automne. </w:t>
      </w:r>
    </w:p>
    <w:p>
      <w:r>
        <w:t xml:space="preserve">   The leaves of the trees are red in autumn.</w:t>
      </w:r>
    </w:p>
    <w:p>
      <w:r>
        <w:t xml:space="preserve">8. Le feu de cheminée est rougeoyant. </w:t>
      </w:r>
    </w:p>
    <w:p>
      <w:r>
        <w:t xml:space="preserve">  The fireplace's fire is glowing red.</w:t>
      </w:r>
    </w:p>
    <w:p>
      <w:r>
        <w:t>9. Il a beaucoup d’émotions, il est rouge à la gorge.</w:t>
      </w:r>
    </w:p>
    <w:p>
      <w:r>
        <w:t xml:space="preserve">    He has many emotions; he is red in the throat.</w:t>
      </w:r>
    </w:p>
    <w:p>
      <w:r>
        <w:t xml:space="preserve">10. La pomme rouge contient de la vitamine C. </w:t>
      </w:r>
    </w:p>
    <w:p>
      <w:r>
        <w:t xml:space="preserve">   The red apple contains vitamin C.</w:t>
      </w:r>
    </w:p>
    <w:p/>
    <w:p>
      <w:r>
        <w:rPr>
          <w:b/>
        </w:rPr>
        <w:t>Word: chat | Meaning: cat</w:t>
      </w:r>
    </w:p>
    <w:p/>
    <w:p>
      <w:r>
        <w:t>1. Il s'est contenté de discuter avec le chat dans la pièce.</w:t>
      </w:r>
    </w:p>
    <w:p>
      <w:r>
        <w:t xml:space="preserve">    He contented himself with chatting with the cat in the room.</w:t>
      </w:r>
    </w:p>
    <w:p>
      <w:r>
        <w:t>2. Le chat est très sociable et aime jouer avec les enfants.</w:t>
      </w:r>
    </w:p>
    <w:p>
      <w:r>
        <w:t xml:space="preserve">    The cat is very sociable and likes playing with children. </w:t>
      </w:r>
    </w:p>
    <w:p>
      <w:r>
        <w:t>3. J'ai acheté un nouveau jouet pour mon chat.</w:t>
      </w:r>
    </w:p>
    <w:p>
      <w:r>
        <w:t xml:space="preserve">    I bought a new toy for my cat.</w:t>
      </w:r>
    </w:p>
    <w:p>
      <w:r>
        <w:t>4.  Le chat miaule au début du matin.</w:t>
      </w:r>
    </w:p>
    <w:p>
      <w:r>
        <w:t xml:space="preserve">   The cat meows at the beginning of the morning.</w:t>
      </w:r>
    </w:p>
    <w:p>
      <w:r>
        <w:t>5. Il faut prendre soin de son chat en l'habituant à la maison.</w:t>
      </w:r>
    </w:p>
    <w:p>
      <w:r>
        <w:t xml:space="preserve">   You need to take care of your cat by introducing them to the home. </w:t>
      </w:r>
    </w:p>
    <w:p>
      <w:r>
        <w:t>6.  J'adore observer mon chat se prélasser dans le soleil.</w:t>
      </w:r>
    </w:p>
    <w:p>
      <w:r>
        <w:t xml:space="preserve">   I love observing my cat sunbathe.</w:t>
      </w:r>
    </w:p>
    <w:p>
      <w:r>
        <w:t>7. Le chat est un animal très intelligent et curieux.</w:t>
      </w:r>
    </w:p>
    <w:p>
      <w:r>
        <w:t xml:space="preserve">    The cat is a very smart and curious animal.</w:t>
      </w:r>
    </w:p>
    <w:p>
      <w:r>
        <w:t xml:space="preserve">8. Il n’a pas l’habitude de parler avec les chats. </w:t>
      </w:r>
    </w:p>
    <w:p>
      <w:r>
        <w:t xml:space="preserve">   He's not used to talking with cats.</w:t>
      </w:r>
    </w:p>
    <w:p>
      <w:r>
        <w:t>9. Les chats sont des animaux domestiques.</w:t>
      </w:r>
    </w:p>
    <w:p>
      <w:r>
        <w:t xml:space="preserve">   Cats are household pets.</w:t>
      </w:r>
    </w:p>
    <w:p>
      <w:r>
        <w:t xml:space="preserve">10.  Il est important de nourrir le chat et de lui donner de l'eau. </w:t>
      </w:r>
    </w:p>
    <w:p>
      <w:r>
        <w:t xml:space="preserve">    It's important to feed the cat and give them water.</w:t>
      </w:r>
    </w:p>
    <w:p/>
    <w:p>
      <w:r>
        <w:rPr>
          <w:b/>
        </w:rPr>
        <w:t>Word: haut | Meaning: high</w:t>
      </w:r>
    </w:p>
    <w:p/>
    <w:p>
      <w:r>
        <w:t>1. Le ballon est au dessus de la table.</w:t>
      </w:r>
    </w:p>
    <w:p>
      <w:r>
        <w:t xml:space="preserve">    The ball is above the table.</w:t>
      </w:r>
    </w:p>
    <w:p>
      <w:r>
        <w:t xml:space="preserve">2. La voiture est haute, elle traverse facilement les routes étroites. </w:t>
      </w:r>
    </w:p>
    <w:p>
      <w:r>
        <w:t xml:space="preserve">    The car is high, it easily crosses narrow roads.</w:t>
      </w:r>
    </w:p>
    <w:p>
      <w:r>
        <w:t xml:space="preserve">3. La tour Eiffel est très haute. </w:t>
      </w:r>
    </w:p>
    <w:p>
      <w:r>
        <w:t xml:space="preserve">    The Eiffel Tower is very tall.</w:t>
      </w:r>
    </w:p>
    <w:p>
      <w:r>
        <w:t>4. J'aime monter sur le haut de la montagne.</w:t>
      </w:r>
    </w:p>
    <w:p>
      <w:r>
        <w:t xml:space="preserve">   I like to climb up the mountain top. </w:t>
      </w:r>
    </w:p>
    <w:p>
      <w:r>
        <w:t>5. Le ciel est haut et gris ce matin.</w:t>
      </w:r>
    </w:p>
    <w:p>
      <w:r>
        <w:t xml:space="preserve">    The sky is high and gray this morning.</w:t>
      </w:r>
    </w:p>
    <w:p>
      <w:r>
        <w:t>6. La fleur pousse au-dessus du sol.</w:t>
      </w:r>
    </w:p>
    <w:p>
      <w:r>
        <w:t xml:space="preserve">    The flower grows above the ground.</w:t>
      </w:r>
    </w:p>
    <w:p>
      <w:r>
        <w:t xml:space="preserve">7. Il a besoin d'aller plus haut pour atteindre ses objectifs. </w:t>
      </w:r>
    </w:p>
    <w:p>
      <w:r>
        <w:t xml:space="preserve">    He needs to go higher in order to reach his goals. </w:t>
      </w:r>
    </w:p>
    <w:p>
      <w:r>
        <w:t xml:space="preserve">8. J'ai besoin de monter haut dans la montagne pour voir l'océan. </w:t>
      </w:r>
    </w:p>
    <w:p>
      <w:r>
        <w:t xml:space="preserve">   I need to climb high into the mountain to see the ocean.</w:t>
      </w:r>
    </w:p>
    <w:p>
      <w:r>
        <w:t xml:space="preserve">9. La ville est haute et offre une vue magnifique sur la mer. </w:t>
      </w:r>
    </w:p>
    <w:p>
      <w:r>
        <w:t xml:space="preserve">    The city is high and offers a beautiful view of the sea.</w:t>
      </w:r>
    </w:p>
    <w:p>
      <w:r>
        <w:t xml:space="preserve">10. L'arbre est haut, ses feuilles sont colorées de jaune et d'orange. </w:t>
      </w:r>
    </w:p>
    <w:p>
      <w:r>
        <w:t xml:space="preserve">   The tree is tall, its leaves are colored yellow and orange.</w:t>
      </w:r>
    </w:p>
    <w:p/>
    <w:p>
      <w:r>
        <w:rPr>
          <w:b/>
        </w:rPr>
        <w:t>Word: maison | Meaning: house</w:t>
      </w:r>
    </w:p>
    <w:p/>
    <w:p>
      <w:r>
        <w:t>1. La maison de Jean est très grande.</w:t>
      </w:r>
    </w:p>
    <w:p>
      <w:r>
        <w:t xml:space="preserve">  The house of Jean is very big.</w:t>
      </w:r>
    </w:p>
    <w:p>
      <w:r>
        <w:t>2. Mon père a acheté une nouvelle maison.</w:t>
      </w:r>
    </w:p>
    <w:p>
      <w:r>
        <w:t xml:space="preserve">  My father bought a new house.</w:t>
      </w:r>
    </w:p>
    <w:p>
      <w:r>
        <w:t xml:space="preserve">3. Le quartier où il habite est paisible et familial. </w:t>
      </w:r>
    </w:p>
    <w:p>
      <w:r>
        <w:t xml:space="preserve">  The neighborhood where he lives is peaceful and family-oriented. </w:t>
      </w:r>
    </w:p>
    <w:p>
      <w:r>
        <w:t xml:space="preserve">4. La maison de ma grand-mère est située dans la campagne. </w:t>
      </w:r>
    </w:p>
    <w:p>
      <w:r>
        <w:t xml:space="preserve">  My grandmother's house is located in the countryside.</w:t>
      </w:r>
    </w:p>
    <w:p>
      <w:r>
        <w:t>5. J’adore les maisons avec des jardins.</w:t>
      </w:r>
    </w:p>
    <w:p>
      <w:r>
        <w:t xml:space="preserve">   I love houses with gardens. </w:t>
      </w:r>
    </w:p>
    <w:p>
      <w:r>
        <w:t xml:space="preserve">6. Le propriétaire de la maison a fait une rénovation récente. </w:t>
      </w:r>
    </w:p>
    <w:p>
      <w:r>
        <w:t xml:space="preserve">   The owner of the house made a recent renovation.</w:t>
      </w:r>
    </w:p>
    <w:p>
      <w:r>
        <w:t xml:space="preserve">7. L’appartement est situé dans une maison d'habitation à deux étages. </w:t>
      </w:r>
    </w:p>
    <w:p>
      <w:r>
        <w:t xml:space="preserve">  The apartment is located in a two-story residential building.</w:t>
      </w:r>
    </w:p>
    <w:p>
      <w:r>
        <w:t xml:space="preserve">8. J’ai hâte de visiter ma maison en vacances. </w:t>
      </w:r>
    </w:p>
    <w:p>
      <w:r>
        <w:t xml:space="preserve">   I can’t wait to visit my house on vacation.</w:t>
      </w:r>
    </w:p>
    <w:p>
      <w:r>
        <w:t xml:space="preserve">9. La maison appartient à la famille depuis plusieurs années. </w:t>
      </w:r>
    </w:p>
    <w:p>
      <w:r>
        <w:t xml:space="preserve">   The house has belonged to the family for several years.</w:t>
      </w:r>
    </w:p>
    <w:p>
      <w:r>
        <w:t xml:space="preserve">10. Il est important de prendre soin de notre maison. </w:t>
      </w:r>
    </w:p>
    <w:p>
      <w:r>
        <w:t xml:space="preserve">    It is important to take care of our home.</w:t>
      </w:r>
    </w:p>
    <w:p/>
    <w:p>
      <w:r>
        <w:t>Fleur: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Cette fleur est native du Mexique.</w:t>
      </w:r>
    </w:p>
    <w:p>
      <w:r>
        <w:t xml:space="preserve">  This flower is native to Mexico.</w:t>
      </w:r>
    </w:p>
    <w:p>
      <w:r>
        <w:t>4. Les fleurs symbolisent la joie et l'amour.</w:t>
      </w:r>
    </w:p>
    <w:p>
      <w:r>
        <w:t xml:space="preserve">  Flowers symbolize joy and love.</w:t>
      </w:r>
    </w:p>
    <w:p>
      <w:r>
        <w:t>5. Je porte une fleur dans ma cheville.</w:t>
      </w:r>
    </w:p>
    <w:p>
      <w:r>
        <w:t xml:space="preserve">  I wear a flower in my earlobe. </w:t>
      </w:r>
    </w:p>
    <w:p>
      <w:r>
        <w:t>6. La fleur symbolise l'espoir et la victoire.</w:t>
      </w:r>
    </w:p>
    <w:p>
      <w:r>
        <w:t xml:space="preserve">  The flower symbolizes hope and victory.</w:t>
      </w:r>
    </w:p>
    <w:p>
      <w:r>
        <w:t>7. L'arbre était recouvert de fleurs en fleurs.</w:t>
      </w:r>
    </w:p>
    <w:p>
      <w:r>
        <w:t xml:space="preserve">  The tree was covered with flowers.</w:t>
      </w:r>
    </w:p>
    <w:p>
      <w:r>
        <w:t>8. Les fleurs apportent une touche de beauté dans nos vies.</w:t>
      </w:r>
    </w:p>
    <w:p>
      <w:r>
        <w:t xml:space="preserve">  Flowers bring a touch of beauty into our lives.</w:t>
      </w:r>
    </w:p>
    <w:p>
      <w:r>
        <w:t xml:space="preserve">9. La fleur est un symbole d'amour et de paix. </w:t>
      </w:r>
    </w:p>
    <w:p>
      <w:r>
        <w:t xml:space="preserve">   Flower is a symbol of love and peace. </w:t>
      </w:r>
    </w:p>
    <w:p>
      <w:r>
        <w:t xml:space="preserve">10. J'ai acheté des fleurs fraîches pour mon amie. </w:t>
      </w:r>
    </w:p>
    <w:p>
      <w:r>
        <w:t xml:space="preserve">   I bought fresh flowers for my friend.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projet.</w:t>
      </w:r>
    </w:p>
    <w:p>
      <w:r>
        <w:t xml:space="preserve">   I need a piece of wood to build my project.</w:t>
      </w:r>
    </w:p>
    <w:p>
      <w:r>
        <w:t xml:space="preserve">2. La forêt est pleine de grands arbres, et les bois sont riches en ressources naturelles. </w:t>
      </w:r>
    </w:p>
    <w:p>
      <w:r>
        <w:t xml:space="preserve">   The forest is full of big trees, and the woods are rich in natural resources.</w:t>
      </w:r>
    </w:p>
    <w:p>
      <w:r>
        <w:t>3. Le bois dur est utilisé pour construire des maisons et des meubles.</w:t>
      </w:r>
    </w:p>
    <w:p>
      <w:r>
        <w:t xml:space="preserve">   Hardwood is used to build houses and furniture.</w:t>
      </w:r>
    </w:p>
    <w:p>
      <w:r>
        <w:t xml:space="preserve">4. Je préfère le bois de chêne à celui d'érable car il est plus robuste. </w:t>
      </w:r>
    </w:p>
    <w:p>
      <w:r>
        <w:t xml:space="preserve">    I prefer oak wood over maple because it is more robust.</w:t>
      </w:r>
    </w:p>
    <w:p>
      <w:r>
        <w:t xml:space="preserve">5. Les artisans fabriquent des objets en bois pour décorer leur maison. </w:t>
      </w:r>
    </w:p>
    <w:p>
      <w:r>
        <w:t xml:space="preserve">    Craftsmen make objects from wood to decorate their home.</w:t>
      </w:r>
    </w:p>
    <w:p>
      <w:r>
        <w:t xml:space="preserve">6. Le bois flotté est utilisé dans les sculptures et les œuvres d'art. </w:t>
      </w:r>
    </w:p>
    <w:p>
      <w:r>
        <w:t xml:space="preserve">   Driftwood is used in sculptures and art work.</w:t>
      </w:r>
    </w:p>
    <w:p>
      <w:r>
        <w:t xml:space="preserve">7. J'aime regarder les films de science-fiction, où des bois se transforment en vaisseaux spatiaux. </w:t>
      </w:r>
    </w:p>
    <w:p>
      <w:r>
        <w:t xml:space="preserve">    I like to watch science fiction movies where wood transforms into spacecraft.</w:t>
      </w:r>
    </w:p>
    <w:p>
      <w:r>
        <w:t xml:space="preserve">8. Le bois de chauffage est utilisé pour la cuisine et l’hiver. </w:t>
      </w:r>
    </w:p>
    <w:p>
      <w:r>
        <w:t xml:space="preserve">   Wood for heating is used for cooking and in the winter.</w:t>
      </w:r>
    </w:p>
    <w:p>
      <w:r>
        <w:t>9. Les arbres sont des sources d'énergie renouvelable, et le bois peut être transformé en énergie électrique.</w:t>
      </w:r>
    </w:p>
    <w:p>
      <w:r>
        <w:t xml:space="preserve">    Trees are renewable energy sources and wood can be transformed into electric power.</w:t>
      </w:r>
    </w:p>
    <w:p>
      <w:r>
        <w:t xml:space="preserve">10. Il est important de protéger les forêts car elles sont essentielles pour l’environnement. </w:t>
      </w:r>
    </w:p>
    <w:p>
      <w:r>
        <w:t xml:space="preserve">     It is important to protect the forests as they are essential for the environment.</w:t>
      </w:r>
    </w:p>
    <w:p/>
    <w:p>
      <w:r>
        <w:t>Light: &lt;light&gt;</w:t>
      </w:r>
    </w:p>
    <w:p/>
    <w:p>
      <w:r>
        <w:t>1. La lumière du soleil brille sur le jardin.</w:t>
      </w:r>
    </w:p>
    <w:p>
      <w:r>
        <w:t xml:space="preserve">   The sunlight shines on the garden.</w:t>
      </w:r>
    </w:p>
    <w:p>
      <w:r>
        <w:t>2. J'aime beaucoup la lumière de la table à café.</w:t>
      </w:r>
    </w:p>
    <w:p>
      <w:r>
        <w:t xml:space="preserve">   I like the light of the coffee table.</w:t>
      </w:r>
    </w:p>
    <w:p>
      <w:r>
        <w:t>3. Il y a une lumière dans la chambre.</w:t>
      </w:r>
    </w:p>
    <w:p>
      <w:r>
        <w:t xml:space="preserve">   There is a light in the room.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>5. La lune éclaire le ciel de nuit.</w:t>
      </w:r>
    </w:p>
    <w:p>
      <w:r>
        <w:t xml:space="preserve">   The moon illuminates the night sky.</w:t>
      </w:r>
    </w:p>
    <w:p>
      <w:r>
        <w:t>6. La lumière du feu créa une ambiance chaleureuse.</w:t>
      </w:r>
    </w:p>
    <w:p>
      <w:r>
        <w:t xml:space="preserve">    The fire's light created a warm atmosphere.</w:t>
      </w:r>
    </w:p>
    <w:p>
      <w:r>
        <w:t>7. Les lampes et les chandeliers dégageant une belle lumière.</w:t>
      </w:r>
    </w:p>
    <w:p>
      <w:r>
        <w:t xml:space="preserve">  Lamps and chandeliers emitting beautiful light. </w:t>
      </w:r>
    </w:p>
    <w:p>
      <w:r>
        <w:t>8. J'ai besoin de plus de lumière pour lire.</w:t>
      </w:r>
    </w:p>
    <w:p>
      <w:r>
        <w:t xml:space="preserve">   I need more light to read.</w:t>
      </w:r>
    </w:p>
    <w:p>
      <w:r>
        <w:t>9. La lumière du feu est la plus agréable.</w:t>
      </w:r>
    </w:p>
    <w:p>
      <w:r>
        <w:t xml:space="preserve">   The firelight is the most enjoyable.</w:t>
      </w:r>
    </w:p>
    <w:p>
      <w:r>
        <w:t>10. Il faut utiliser une lumière adaptée à l’endroit.</w:t>
      </w:r>
    </w:p>
    <w:p>
      <w:r>
        <w:t xml:space="preserve">    We should use a suitable light for the place.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mon famille. </w:t>
      </w:r>
    </w:p>
    <w:p>
      <w:r>
        <w:t xml:space="preserve">   I have a lot of love for my family.</w:t>
      </w:r>
    </w:p>
    <w:p>
      <w:r>
        <w:t>2. L'amour est la force qui nous amène à l'amitié.</w:t>
      </w:r>
    </w:p>
    <w:p>
      <w:r>
        <w:t xml:space="preserve">   Love is the force that brings us friendship.</w:t>
      </w:r>
    </w:p>
    <w:p>
      <w:r>
        <w:t xml:space="preserve">3.  L'amour peut être un sentiment difficile à décrire. </w:t>
      </w:r>
    </w:p>
    <w:p>
      <w:r>
        <w:t xml:space="preserve">   Love can be a difficult feeling to describe. </w:t>
      </w:r>
    </w:p>
    <w:p>
      <w:r>
        <w:t>4. L'amour est une source de joie et de sérénité.</w:t>
      </w:r>
    </w:p>
    <w:p>
      <w:r>
        <w:t xml:space="preserve">   Love is a source of joy and serenity. </w:t>
      </w:r>
    </w:p>
    <w:p>
      <w:r>
        <w:t>5. Il faut cultiver l’amour dans la vie.</w:t>
      </w:r>
    </w:p>
    <w:p>
      <w:r>
        <w:t xml:space="preserve">   We must cultivate love in life. </w:t>
      </w:r>
    </w:p>
    <w:p>
      <w:r>
        <w:t>6.  L'amour est un mot fort qui nous évoque des sentiments doux et chaleureux.</w:t>
      </w:r>
    </w:p>
    <w:p>
      <w:r>
        <w:t xml:space="preserve">   Love is a strong word that evokes feelings of sweet and warm emotions.</w:t>
      </w:r>
    </w:p>
    <w:p>
      <w:r>
        <w:t xml:space="preserve">7.  Le sentiment amoureux est puissant, il peut transformer nos vies. </w:t>
      </w:r>
    </w:p>
    <w:p>
      <w:r>
        <w:t xml:space="preserve">    Romantic love is powerful; it can change our lives. </w:t>
      </w:r>
    </w:p>
    <w:p>
      <w:r>
        <w:t>8.  L'amour sincère est une source d'espoir pour l'avenir.</w:t>
      </w:r>
    </w:p>
    <w:p>
      <w:r>
        <w:t xml:space="preserve">   Genuine love is a source of hope for the future. </w:t>
      </w:r>
    </w:p>
    <w:p>
      <w:r>
        <w:t xml:space="preserve">9. J'ai des sentiments amoureux pour ma meilleure amie. </w:t>
      </w:r>
    </w:p>
    <w:p>
      <w:r>
        <w:t xml:space="preserve">   I have feelings of love for my best friend. </w:t>
      </w:r>
    </w:p>
    <w:p>
      <w:r>
        <w:t xml:space="preserve">10. L'amour est un principe universel qui traverse les époques et les cultures. </w:t>
      </w:r>
    </w:p>
    <w:p>
      <w:r>
        <w:t xml:space="preserve">  Love is a universal principle that transcends time and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