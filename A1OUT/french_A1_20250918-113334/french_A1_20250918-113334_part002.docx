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Quelle est la météo aujourd’hui ?</w:t>
      </w:r>
    </w:p>
    <w:p>
      <w:r>
        <w:t xml:space="preserve">    What's the weather like today?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 xml:space="preserve">4.  Je suis heureux de vous voir. </w:t>
      </w:r>
    </w:p>
    <w:p>
      <w:r>
        <w:t xml:space="preserve">    I am happy to see you.</w:t>
      </w:r>
    </w:p>
    <w:p>
      <w:r>
        <w:t xml:space="preserve">5.  Le livre est intéressant. </w:t>
      </w:r>
    </w:p>
    <w:p>
      <w:r>
        <w:t xml:space="preserve">    The book is interesting.</w:t>
      </w:r>
    </w:p>
    <w:p>
      <w:r>
        <w:t>6.  Merci d'avoir parlé avec moi.</w:t>
      </w:r>
    </w:p>
    <w:p>
      <w:r>
        <w:t xml:space="preserve">    Thank you for talking with me.</w:t>
      </w:r>
    </w:p>
    <w:p>
      <w:r>
        <w:t xml:space="preserve">7.  Bonjour, j’ai besoin d’aide. </w:t>
      </w:r>
    </w:p>
    <w:p>
      <w:r>
        <w:t xml:space="preserve">    Good morning, I need help.</w:t>
      </w:r>
    </w:p>
    <w:p>
      <w:r>
        <w:t>8.  J'aime beaucoup les fruits rouges.</w:t>
      </w:r>
    </w:p>
    <w:p>
      <w:r>
        <w:t xml:space="preserve">    I like red fruits very much.</w:t>
      </w:r>
    </w:p>
    <w:p>
      <w:r>
        <w:t>9.  Je voudrais un café, s'il vous plaît.</w:t>
      </w:r>
    </w:p>
    <w:p>
      <w:r>
        <w:t xml:space="preserve">    I would like a coffee, please.</w:t>
      </w:r>
    </w:p>
    <w:p>
      <w:r>
        <w:t xml:space="preserve">10. Bonjour, je m’appelle [name]. </w:t>
      </w:r>
    </w:p>
    <w:p>
      <w:r>
        <w:t xml:space="preserve">     Hello, my name is [name].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Je comprends. Oui.</w:t>
      </w:r>
    </w:p>
    <w:p>
      <w:r>
        <w:t xml:space="preserve">    I understand. Yes.</w:t>
      </w:r>
    </w:p>
    <w:p>
      <w:r>
        <w:t>3.  Est-ce que vous savez oui?</w:t>
      </w:r>
    </w:p>
    <w:p>
      <w:r>
        <w:t xml:space="preserve">    Do you know the answer?</w:t>
      </w:r>
    </w:p>
    <w:p>
      <w:r>
        <w:t xml:space="preserve">4.  C'est vrai. Oui. </w:t>
      </w:r>
    </w:p>
    <w:p>
      <w:r>
        <w:t xml:space="preserve">    That is true. Yes.</w:t>
      </w:r>
    </w:p>
    <w:p>
      <w:r>
        <w:t>5.  Parlez-vous français? Oui.</w:t>
      </w:r>
    </w:p>
    <w:p>
      <w:r>
        <w:t xml:space="preserve">    Do you speak French? Yes.</w:t>
      </w:r>
    </w:p>
    <w:p>
      <w:r>
        <w:t>6.  Oui, je suis heureux d'aider.</w:t>
      </w:r>
    </w:p>
    <w:p>
      <w:r>
        <w:t xml:space="preserve">    Yes, I am happy to help.</w:t>
      </w:r>
    </w:p>
    <w:p>
      <w:r>
        <w:t>7.  Je veux un café. Oui, s'il vous plaît.</w:t>
      </w:r>
    </w:p>
    <w:p>
      <w:r>
        <w:t xml:space="preserve">   I want a coffee. Yes please. </w:t>
      </w:r>
    </w:p>
    <w:p>
      <w:r>
        <w:t>8.  Merci. Oui.</w:t>
      </w:r>
    </w:p>
    <w:p>
      <w:r>
        <w:t xml:space="preserve">    Thank you. Yes.</w:t>
      </w:r>
    </w:p>
    <w:p>
      <w:r>
        <w:t xml:space="preserve">9.  Est-ce que tu as une question? Oui. </w:t>
      </w:r>
    </w:p>
    <w:p>
      <w:r>
        <w:t xml:space="preserve">    Do you have a question? Yes. </w:t>
      </w:r>
    </w:p>
    <w:p>
      <w:r>
        <w:t>10.  Oui, ça fait plaisir.</w:t>
      </w:r>
    </w:p>
    <w:p>
      <w:r>
        <w:t xml:space="preserve">     Yes, that is nice.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Le ballon rouge est tombé sur le sol.</w:t>
      </w:r>
    </w:p>
    <w:p>
      <w:r>
        <w:t xml:space="preserve">    The red ball fell on the ground.</w:t>
      </w:r>
    </w:p>
    <w:p>
      <w:r>
        <w:t>3. Il y a un rouge dans mon verre.</w:t>
      </w:r>
    </w:p>
    <w:p>
      <w:r>
        <w:t xml:space="preserve">    There is red in my glass.</w:t>
      </w:r>
    </w:p>
    <w:p>
      <w:r>
        <w:t>4. Le soleil est rouge ce soir.</w:t>
      </w:r>
    </w:p>
    <w:p>
      <w:r>
        <w:t xml:space="preserve">    The sun is red this evening.</w:t>
      </w:r>
    </w:p>
    <w:p>
      <w:r>
        <w:t xml:space="preserve">5. Les tomates sont rouges et savoureuses. </w:t>
      </w:r>
    </w:p>
    <w:p>
      <w:r>
        <w:t xml:space="preserve">    Tomatoes are red and delicious.</w:t>
      </w:r>
    </w:p>
    <w:p>
      <w:r>
        <w:t xml:space="preserve">6. J'aime beaucoup les couleurs rouges. </w:t>
      </w:r>
    </w:p>
    <w:p>
      <w:r>
        <w:t xml:space="preserve">    I love the colors red. </w:t>
      </w:r>
    </w:p>
    <w:p>
      <w:r>
        <w:t xml:space="preserve">7. La pomme de terre est rouge sur la table. </w:t>
      </w:r>
    </w:p>
    <w:p>
      <w:r>
        <w:t xml:space="preserve">    The potato is red on the table.</w:t>
      </w:r>
    </w:p>
    <w:p>
      <w:r>
        <w:t xml:space="preserve">8. Le sang est rouge. </w:t>
      </w:r>
    </w:p>
    <w:p>
      <w:r>
        <w:t xml:space="preserve">    Blood is red.</w:t>
      </w:r>
    </w:p>
    <w:p>
      <w:r>
        <w:t xml:space="preserve">9. Il a du rouge dans son visage. </w:t>
      </w:r>
    </w:p>
    <w:p>
      <w:r>
        <w:t xml:space="preserve">    He has some red in his face.</w:t>
      </w:r>
    </w:p>
    <w:p>
      <w:r>
        <w:t>10. Je préfère les vêtements rouges.</w:t>
      </w:r>
    </w:p>
    <w:p>
      <w:r>
        <w:t xml:space="preserve">    I prefer red clothes.</w:t>
      </w:r>
    </w:p>
    <w:p/>
    <w:p>
      <w:r>
        <w:t>Chat: Cat</w:t>
      </w:r>
    </w:p>
    <w:p/>
    <w:p>
      <w:r>
        <w:t>1. J'ai un chat adorable, avec une fourrure douce et des yeux expressifs.</w:t>
      </w:r>
    </w:p>
    <w:p>
      <w:r>
        <w:t xml:space="preserve">    I have an adorable cat with soft fur and expressive eyes.</w:t>
      </w:r>
    </w:p>
    <w:p>
      <w:r>
        <w:t xml:space="preserve">2. Le chat est installé sur le canapé pour se reposer. </w:t>
      </w:r>
    </w:p>
    <w:p>
      <w:r>
        <w:t xml:space="preserve">    The cat is installed on the sofa to rest.</w:t>
      </w:r>
    </w:p>
    <w:p>
      <w:r>
        <w:t>3. Il miaule doucement dans la pièce, ce qui me fait sourire.</w:t>
      </w:r>
    </w:p>
    <w:p>
      <w:r>
        <w:t xml:space="preserve">    It meows gently in the room, which makes me smile.</w:t>
      </w:r>
    </w:p>
    <w:p>
      <w:r>
        <w:t>4. Les chats sont des animaux très indépendants et curieux.</w:t>
      </w:r>
    </w:p>
    <w:p>
      <w:r>
        <w:t xml:space="preserve">    Cats are very independent and curious animals. </w:t>
      </w:r>
    </w:p>
    <w:p>
      <w:r>
        <w:t xml:space="preserve">5. J'adore passer du temps à jouer avec mon chat. </w:t>
      </w:r>
    </w:p>
    <w:p>
      <w:r>
        <w:t xml:space="preserve">    I love spending time playing with my cat. </w:t>
      </w:r>
    </w:p>
    <w:p>
      <w:r>
        <w:t xml:space="preserve">6. Le chat est fasciné par les oiseaux qui passent dans la cour.  </w:t>
      </w:r>
    </w:p>
    <w:p>
      <w:r>
        <w:t xml:space="preserve">    The cat is fascinated by the birds that pass in the yard.</w:t>
      </w:r>
    </w:p>
    <w:p>
      <w:r>
        <w:t xml:space="preserve">7. Il s’est endormi sur le tapis, après une longue journée de jeu. </w:t>
      </w:r>
    </w:p>
    <w:p>
      <w:r>
        <w:t xml:space="preserve">    He fell asleep on the rug after a long day of playing.</w:t>
      </w:r>
    </w:p>
    <w:p>
      <w:r>
        <w:t xml:space="preserve">8. La chatte est très gentille et docile, elle est toujours prête à être caressée.  </w:t>
      </w:r>
    </w:p>
    <w:p>
      <w:r>
        <w:t xml:space="preserve">    The cat is very nice and docile, she's always ready to be petted.</w:t>
      </w:r>
    </w:p>
    <w:p>
      <w:r>
        <w:t xml:space="preserve">9. J’ai un ami qui a un chat noir et élégant. </w:t>
      </w:r>
    </w:p>
    <w:p>
      <w:r>
        <w:t xml:space="preserve">   I have a friend who has an elegant black cat.</w:t>
      </w:r>
    </w:p>
    <w:p>
      <w:r>
        <w:t xml:space="preserve">10. Chatter est une activité relaxante et amusante pour les enfants.  </w:t>
      </w:r>
    </w:p>
    <w:p>
      <w:r>
        <w:t xml:space="preserve">    Chatting is a relaxing and fun activity for children.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The flower is beautiful.</w:t>
      </w:r>
    </w:p>
    <w:p>
      <w:r>
        <w:t>2. J'aime les fleurs de mai.</w:t>
      </w:r>
    </w:p>
    <w:p>
      <w:r>
        <w:t xml:space="preserve">    I like flowers of May.</w:t>
      </w:r>
    </w:p>
    <w:p>
      <w:r>
        <w:t>3. Les roses sont des fleurs populaires.</w:t>
      </w:r>
    </w:p>
    <w:p>
      <w:r>
        <w:t xml:space="preserve">   Roses are popular flowers.</w:t>
      </w:r>
    </w:p>
    <w:p>
      <w:r>
        <w:t xml:space="preserve">4. Fleur, il faut aller à l'église. </w:t>
      </w:r>
    </w:p>
    <w:p>
      <w:r>
        <w:t xml:space="preserve">   Flower, we must go to the church.</w:t>
      </w:r>
    </w:p>
    <w:p>
      <w:r>
        <w:t>5. La fleur a besoin d'eau et de soleil pour grandir.</w:t>
      </w:r>
    </w:p>
    <w:p>
      <w:r>
        <w:t xml:space="preserve">   The flower needs water and sun to grow.</w:t>
      </w:r>
    </w:p>
    <w:p>
      <w:r>
        <w:t>6. J'ai une fleur dans ma coupe.</w:t>
      </w:r>
    </w:p>
    <w:p>
      <w:r>
        <w:t xml:space="preserve">   I have a flower in my cup.</w:t>
      </w:r>
    </w:p>
    <w:p>
      <w:r>
        <w:t xml:space="preserve">7. La fleur est symbole de beauté. </w:t>
      </w:r>
    </w:p>
    <w:p>
      <w:r>
        <w:t xml:space="preserve">  The flower is symbol of beauty.</w:t>
      </w:r>
    </w:p>
    <w:p>
      <w:r>
        <w:t>8. Elle aime les fleurs et la nature.</w:t>
      </w:r>
    </w:p>
    <w:p>
      <w:r>
        <w:t xml:space="preserve">    She likes flowers and nature. </w:t>
      </w:r>
    </w:p>
    <w:p>
      <w:r>
        <w:t>9. Les fleurs sont une source de joie et de couleur dans nos vies.</w:t>
      </w:r>
    </w:p>
    <w:p>
      <w:r>
        <w:t xml:space="preserve">   Flowers are a source of joy and color in our lives.</w:t>
      </w:r>
    </w:p>
    <w:p>
      <w:r>
        <w:t>10. Le fleuriste a une grande collection de fleurs variées.</w:t>
      </w:r>
    </w:p>
    <w:p>
      <w:r>
        <w:t xml:space="preserve">    The florist has a large collection of varied flowers.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>3. Moi, j’adore la musique.</w:t>
      </w:r>
    </w:p>
    <w:p>
      <w:r>
        <w:t xml:space="preserve">  I love music.</w:t>
      </w:r>
    </w:p>
    <w:p>
      <w:r>
        <w:t>4. Moi, j’aime manger du chocolat.</w:t>
      </w:r>
    </w:p>
    <w:p>
      <w:r>
        <w:t xml:space="preserve">  I like to eat chocolate. </w:t>
      </w:r>
    </w:p>
    <w:p>
      <w:r>
        <w:t>5. Tu as besoin de l'aide?</w:t>
      </w:r>
    </w:p>
    <w:p>
      <w:r>
        <w:t xml:space="preserve">  Do you need help?</w:t>
      </w:r>
    </w:p>
    <w:p>
      <w:r>
        <w:t>6. Moi aussi!</w:t>
      </w:r>
    </w:p>
    <w:p>
      <w:r>
        <w:t xml:space="preserve">  Me too!</w:t>
      </w:r>
    </w:p>
    <w:p>
      <w:r>
        <w:t>7. Il est grand et fort.</w:t>
      </w:r>
    </w:p>
    <w:p>
      <w:r>
        <w:t xml:space="preserve">  He is tall and strong. </w:t>
      </w:r>
    </w:p>
    <w:p>
      <w:r>
        <w:t>8. Je suis fatiguée.</w:t>
      </w:r>
    </w:p>
    <w:p>
      <w:r>
        <w:t xml:space="preserve">  I am tired.</w:t>
      </w:r>
    </w:p>
    <w:p>
      <w:r>
        <w:t>9. Moi, je vais à la plage.</w:t>
      </w:r>
    </w:p>
    <w:p>
      <w:r>
        <w:t xml:space="preserve">  I'm going to the beach.</w:t>
      </w:r>
    </w:p>
    <w:p>
      <w:r>
        <w:t>10. Tu veux boire de l'eau?</w:t>
      </w:r>
    </w:p>
    <w:p>
      <w:r>
        <w:t xml:space="preserve">  Do you want to drink water?</w:t>
      </w:r>
    </w:p>
    <w:p/>
    <w:p>
      <w:r>
        <w:rPr>
          <w:b/>
        </w:rPr>
        <w:t>Word: Haut | Meaning: High</w:t>
      </w:r>
    </w:p>
    <w:p/>
    <w:p>
      <w:r>
        <w:t xml:space="preserve">1. Le drapeau est haut sur la tour.  </w:t>
      </w:r>
    </w:p>
    <w:p>
      <w:r>
        <w:t xml:space="preserve">    The flag is high on the tower.</w:t>
      </w:r>
    </w:p>
    <w:p>
      <w:r>
        <w:t xml:space="preserve">2. Je veux un café, mais mon gâteau est à l'arrière.  </w:t>
      </w:r>
    </w:p>
    <w:p>
      <w:r>
        <w:t xml:space="preserve">    I want a coffee, but my cake is at the back. </w:t>
      </w:r>
    </w:p>
    <w:p>
      <w:r>
        <w:t xml:space="preserve">3. La voiture était très haute et puissante.  </w:t>
      </w:r>
    </w:p>
    <w:p>
      <w:r>
        <w:t xml:space="preserve">    The car was very tall and powerful.</w:t>
      </w:r>
    </w:p>
    <w:p>
      <w:r>
        <w:t xml:space="preserve">4. Le soleil brille haut dans le ciel.   </w:t>
      </w:r>
    </w:p>
    <w:p>
      <w:r>
        <w:t xml:space="preserve">    The sun shines high in the sky.</w:t>
      </w:r>
    </w:p>
    <w:p>
      <w:r>
        <w:t xml:space="preserve">5. Les oiseaux sont en train de voler haut dans l'air.  </w:t>
      </w:r>
    </w:p>
    <w:p>
      <w:r>
        <w:t xml:space="preserve">    Birds are flying high in the air. </w:t>
      </w:r>
    </w:p>
    <w:p>
      <w:r>
        <w:t xml:space="preserve">6. J’ai mis mon chapeau haut sur la tête.   </w:t>
      </w:r>
    </w:p>
    <w:p>
      <w:r>
        <w:t xml:space="preserve">    I put my hat high on my head.</w:t>
      </w:r>
    </w:p>
    <w:p>
      <w:r>
        <w:t xml:space="preserve">7. La femme a l'air haut de gamme.   </w:t>
      </w:r>
    </w:p>
    <w:p>
      <w:r>
        <w:t xml:space="preserve">    The woman looks classy.</w:t>
      </w:r>
    </w:p>
    <w:p>
      <w:r>
        <w:t xml:space="preserve">8. Il est difficile d'atteindre un objectif très haut.  </w:t>
      </w:r>
    </w:p>
    <w:p>
      <w:r>
        <w:t xml:space="preserve">    It is difficult to reach a very high goal. </w:t>
      </w:r>
    </w:p>
    <w:p>
      <w:r>
        <w:t xml:space="preserve">9. J’aime les films d’action qui sont des histoires de haute technologie.  </w:t>
      </w:r>
    </w:p>
    <w:p>
      <w:r>
        <w:t xml:space="preserve">    I like action movies that are stories of high technology. </w:t>
      </w:r>
    </w:p>
    <w:p>
      <w:r>
        <w:t xml:space="preserve">10. La montagne était très haute et elle nous a impressionnés.   </w:t>
      </w:r>
    </w:p>
    <w:p>
      <w:r>
        <w:t xml:space="preserve">    The mountain was very tall and it impressed us.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big and comfortable.</w:t>
      </w:r>
    </w:p>
    <w:p>
      <w:r>
        <w:t>2. J'aime ma maison car elle est près de la plage.</w:t>
      </w:r>
    </w:p>
    <w:p>
      <w:r>
        <w:t xml:space="preserve">   I like my house because it's near the beach. </w:t>
      </w:r>
    </w:p>
    <w:p>
      <w:r>
        <w:t>3. Nous sommes allés chez les amis dans une maison.</w:t>
      </w:r>
    </w:p>
    <w:p>
      <w:r>
        <w:t xml:space="preserve">   We went to the friend's house in a house. </w:t>
      </w:r>
    </w:p>
    <w:p>
      <w:r>
        <w:t>4. Mon père aime cuisiner dans sa maison.</w:t>
      </w:r>
    </w:p>
    <w:p>
      <w:r>
        <w:t xml:space="preserve">    My father likes to cook in his house.</w:t>
      </w:r>
    </w:p>
    <w:p>
      <w:r>
        <w:t>5. La famille vit dans une maison en ville.</w:t>
      </w:r>
    </w:p>
    <w:p>
      <w:r>
        <w:t xml:space="preserve">    The family lives in a house in the city.</w:t>
      </w:r>
    </w:p>
    <w:p>
      <w:r>
        <w:t>6. Nous avons besoin d’une nouvelle maison.</w:t>
      </w:r>
    </w:p>
    <w:p>
      <w:r>
        <w:t xml:space="preserve">   We need a new house. </w:t>
      </w:r>
    </w:p>
    <w:p>
      <w:r>
        <w:t>7. Le jardin est grand et la maison est moderne.</w:t>
      </w:r>
    </w:p>
    <w:p>
      <w:r>
        <w:t xml:space="preserve">    The garden is big and the house is modern.  </w:t>
      </w:r>
    </w:p>
    <w:p>
      <w:r>
        <w:t>8. La maison a une belle vue sur la montagne.</w:t>
      </w:r>
    </w:p>
    <w:p>
      <w:r>
        <w:t xml:space="preserve">   The house has a beautiful view of the mountain. </w:t>
      </w:r>
    </w:p>
    <w:p>
      <w:r>
        <w:t>9. Je me sens à la maison quand je suis avec mes proches.</w:t>
      </w:r>
    </w:p>
    <w:p>
      <w:r>
        <w:t xml:space="preserve">   I feel at home when I am with my family. </w:t>
      </w:r>
    </w:p>
    <w:p>
      <w:r>
        <w:t>10. Le chien joue dans la maison, il est heureux.</w:t>
      </w:r>
    </w:p>
    <w:p>
      <w:r>
        <w:t xml:space="preserve">    The dog plays in the house, he is happy.</w:t>
      </w:r>
    </w:p>
    <w:p/>
    <w:p>
      <w:r>
        <w:t>Lumière: Light</w:t>
      </w:r>
    </w:p>
    <w:p/>
    <w:p>
      <w:r>
        <w:t>1. La lumière du soleil illumine la rue.</w:t>
      </w:r>
    </w:p>
    <w:p>
      <w:r>
        <w:t xml:space="preserve">   The sunlight illuminates the street.</w:t>
      </w:r>
    </w:p>
    <w:p>
      <w:r>
        <w:t>2. Il faut éteindre la lumière pour l'instant.</w:t>
      </w:r>
    </w:p>
    <w:p>
      <w:r>
        <w:t xml:space="preserve">   We need to turn off the light for now.</w:t>
      </w:r>
    </w:p>
    <w:p>
      <w:r>
        <w:t xml:space="preserve">3.  La lune brille dans le ciel nocturne. </w:t>
      </w:r>
    </w:p>
    <w:p>
      <w:r>
        <w:t xml:space="preserve">    The moon shines in the night sky.</w:t>
      </w:r>
    </w:p>
    <w:p>
      <w:r>
        <w:t>4. La lumière de cette bougie est douce et chaude.</w:t>
      </w:r>
    </w:p>
    <w:p>
      <w:r>
        <w:t xml:space="preserve">   The light from this candle is soft and warm.</w:t>
      </w:r>
    </w:p>
    <w:p>
      <w:r>
        <w:t>5. J'ai besoin d'une lumière plus forte.</w:t>
      </w:r>
    </w:p>
    <w:p>
      <w:r>
        <w:t xml:space="preserve">   I need a stronger light.</w:t>
      </w:r>
    </w:p>
    <w:p>
      <w:r>
        <w:t xml:space="preserve">6.  La lumière joue sur la texture des papiers. </w:t>
      </w:r>
    </w:p>
    <w:p>
      <w:r>
        <w:t xml:space="preserve">   Light plays on the texture of the papers.</w:t>
      </w:r>
    </w:p>
    <w:p>
      <w:r>
        <w:t>7. L'énergie solaire est une source de lumière naturelle.</w:t>
      </w:r>
    </w:p>
    <w:p>
      <w:r>
        <w:t xml:space="preserve">    Solar energy is a natural source of light.</w:t>
      </w:r>
    </w:p>
    <w:p>
      <w:r>
        <w:t xml:space="preserve">8. La lumière du feu chauffe l'air. </w:t>
      </w:r>
    </w:p>
    <w:p>
      <w:r>
        <w:t xml:space="preserve">   The firelight warms the air.</w:t>
      </w:r>
    </w:p>
    <w:p>
      <w:r>
        <w:t xml:space="preserve">9.  Le ciel était couvert de nuit, mais la lune y renvoya une lumière douce. </w:t>
      </w:r>
    </w:p>
    <w:p>
      <w:r>
        <w:t xml:space="preserve">   The sky was covered in night, but the moon gave off a soft light.</w:t>
      </w:r>
    </w:p>
    <w:p>
      <w:r>
        <w:t xml:space="preserve">10. Nous avons besoin d’une lumière artificielle pour naviguer dans la cave. </w:t>
      </w:r>
    </w:p>
    <w:p>
      <w:r>
        <w:t xml:space="preserve">    We need artificial light to navigate the cave.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It is a joyful day!</w:t>
      </w:r>
    </w:p>
    <w:p>
      <w:r>
        <w:t>2.  La fête est joyeuse et festive.</w:t>
      </w:r>
    </w:p>
    <w:p>
      <w:r>
        <w:t xml:space="preserve">   The party is joyous and festive.</w:t>
      </w:r>
    </w:p>
    <w:p>
      <w:r>
        <w:t xml:space="preserve">3.  J'ai beaucoup de joie dans mon cœur aujourd'hui. </w:t>
      </w:r>
    </w:p>
    <w:p>
      <w:r>
        <w:t xml:space="preserve">    I have much joy in my heart today.</w:t>
      </w:r>
    </w:p>
    <w:p>
      <w:r>
        <w:t>4.  Il était heureux d'être invité à la fête.</w:t>
      </w:r>
    </w:p>
    <w:p>
      <w:r>
        <w:t xml:space="preserve">   He was happy to be invited to the party.</w:t>
      </w:r>
    </w:p>
    <w:p>
      <w:r>
        <w:t>5.  La cuisine est joyeuse et colorée.</w:t>
      </w:r>
    </w:p>
    <w:p>
      <w:r>
        <w:t xml:space="preserve">   The kitchen is joyful and colorful.</w:t>
      </w:r>
    </w:p>
    <w:p>
      <w:r>
        <w:t>6.  Elle a une joie de vivre incroyable!</w:t>
      </w:r>
    </w:p>
    <w:p>
      <w:r>
        <w:t xml:space="preserve">    She has an incredible zest for life!</w:t>
      </w:r>
    </w:p>
    <w:p>
      <w:r>
        <w:t>7.  Le soleil était joyeux et brillant ce matin.</w:t>
      </w:r>
    </w:p>
    <w:p>
      <w:r>
        <w:t xml:space="preserve">   The sun was joyous and bright this morning. </w:t>
      </w:r>
    </w:p>
    <w:p>
      <w:r>
        <w:t>8.  Je suis heureux de vous revoir.</w:t>
      </w:r>
    </w:p>
    <w:p>
      <w:r>
        <w:t xml:space="preserve">   I'm happy to see you again.</w:t>
      </w:r>
    </w:p>
    <w:p>
      <w:r>
        <w:t>9.  La musique jouait un rôle joyeux dans la fête.</w:t>
      </w:r>
    </w:p>
    <w:p>
      <w:r>
        <w:t xml:space="preserve">   Music played a joyful role in the party.</w:t>
      </w:r>
    </w:p>
    <w:p>
      <w:r>
        <w:t>10. Il est heureux d'avoir une famille aimante.</w:t>
      </w:r>
    </w:p>
    <w:p>
      <w:r>
        <w:t xml:space="preserve">    He is happy to have a loving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