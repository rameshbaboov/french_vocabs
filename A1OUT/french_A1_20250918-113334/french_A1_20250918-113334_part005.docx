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Enjoyment</w:t>
      </w:r>
    </w:p>
    <w:p/>
    <w:p>
      <w:r>
        <w:t>1. J'ai beaucoup d'amusement à regarder des films de comédies.</w:t>
      </w:r>
    </w:p>
    <w:p>
      <w:r>
        <w:t xml:space="preserve">   I have a lot of amusement watching comedy movies.</w:t>
      </w:r>
    </w:p>
    <w:p>
      <w:r>
        <w:t xml:space="preserve">2. La fête était pleine d'amusement pour tous les enfants. </w:t>
      </w:r>
    </w:p>
    <w:p>
      <w:r>
        <w:t xml:space="preserve">   The party was full of amusement for all the children. </w:t>
      </w:r>
    </w:p>
    <w:p>
      <w:r>
        <w:t xml:space="preserve">3. L'histoire divertissante a apporté une grande dose d'amusement à la classe. </w:t>
      </w:r>
    </w:p>
    <w:p>
      <w:r>
        <w:t xml:space="preserve">   The entertaining story brought a great dose of amusement to the class.  </w:t>
      </w:r>
    </w:p>
    <w:p>
      <w:r>
        <w:t>4. J'aime passer du temps avec mes amis, c'est amusant !</w:t>
      </w:r>
    </w:p>
    <w:p>
      <w:r>
        <w:t xml:space="preserve">    I like spending time with my friends, it's fun! </w:t>
      </w:r>
    </w:p>
    <w:p>
      <w:r>
        <w:t xml:space="preserve">5. Le jeu de société nous a donné beaucoup d’amusement. </w:t>
      </w:r>
    </w:p>
    <w:p>
      <w:r>
        <w:t xml:space="preserve">   The board game gave us a lot of amusement.  </w:t>
      </w:r>
    </w:p>
    <w:p>
      <w:r>
        <w:t>6. L'ambiance était festive et amusante grâce aux animations des enfants.</w:t>
      </w:r>
    </w:p>
    <w:p>
      <w:r>
        <w:t xml:space="preserve">   The atmosphere was festive and amusing thanks to the children's animations. </w:t>
      </w:r>
    </w:p>
    <w:p>
      <w:r>
        <w:t xml:space="preserve">7. Il y avait une grande quantité d'amusement pour les jeunes à l’extérieur. </w:t>
      </w:r>
    </w:p>
    <w:p>
      <w:r>
        <w:t xml:space="preserve">   There was a great amount of amusement for young people outside. </w:t>
      </w:r>
    </w:p>
    <w:p>
      <w:r>
        <w:t xml:space="preserve">8.  La musique était amusante et entraine le public. </w:t>
      </w:r>
    </w:p>
    <w:p>
      <w:r>
        <w:t xml:space="preserve">    The music was amusing and kept the crowd going.</w:t>
      </w:r>
    </w:p>
    <w:p>
      <w:r>
        <w:t xml:space="preserve">9. L’ambiance de la soirée était pleine d’amusement grâce à la danse. </w:t>
      </w:r>
    </w:p>
    <w:p>
      <w:r>
        <w:t xml:space="preserve">   The atmosphere of the evening was full of amusement thanks to dancing. </w:t>
      </w:r>
    </w:p>
    <w:p>
      <w:r>
        <w:t xml:space="preserve">10.  L'idée d'aller au parc a fait plaisir à tous, c'est amusant ! </w:t>
      </w:r>
    </w:p>
    <w:p>
      <w:r>
        <w:t xml:space="preserve">    The idea of going to the park made everyone happy, it's fun!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J'ai une grande ambition de réussir.</w:t>
      </w:r>
    </w:p>
    <w:p>
      <w:r>
        <w:t xml:space="preserve">   I have a big ambition to succeed.</w:t>
      </w:r>
    </w:p>
    <w:p>
      <w:r>
        <w:t xml:space="preserve">3. Votre maison est grande et confortable. </w:t>
      </w:r>
    </w:p>
    <w:p>
      <w:r>
        <w:t xml:space="preserve">   Your house is big and comfortable.</w:t>
      </w:r>
    </w:p>
    <w:p>
      <w:r>
        <w:t xml:space="preserve">4. Ce gâteau est vraiment très grand. </w:t>
      </w:r>
    </w:p>
    <w:p>
      <w:r>
        <w:t xml:space="preserve">    This cake is really very big.</w:t>
      </w:r>
    </w:p>
    <w:p>
      <w:r>
        <w:t>5. La ville est grande, avec des bâtiments hauts et des rues larges.</w:t>
      </w:r>
    </w:p>
    <w:p>
      <w:r>
        <w:t xml:space="preserve">  The city is big with tall buildings and wide streets.</w:t>
      </w:r>
    </w:p>
    <w:p>
      <w:r>
        <w:t>6. Elle a une grande famille.</w:t>
      </w:r>
    </w:p>
    <w:p>
      <w:r>
        <w:t xml:space="preserve">   She has a large family.</w:t>
      </w:r>
    </w:p>
    <w:p>
      <w:r>
        <w:t>7. Je suis impressionné par la grande beauté de la nature.</w:t>
      </w:r>
    </w:p>
    <w:p>
      <w:r>
        <w:t xml:space="preserve">   I am impressed by the great beauty of nature.</w:t>
      </w:r>
    </w:p>
    <w:p>
      <w:r>
        <w:t xml:space="preserve">8. Il a besoin d'une grande quantité d'eau pour ses plantes. </w:t>
      </w:r>
    </w:p>
    <w:p>
      <w:r>
        <w:t xml:space="preserve">    He needs a large amount of water for his plants.</w:t>
      </w:r>
    </w:p>
    <w:p>
      <w:r>
        <w:t xml:space="preserve">9. Cette robe est grande et élégante. </w:t>
      </w:r>
    </w:p>
    <w:p>
      <w:r>
        <w:t xml:space="preserve">  This dress is big and elegant.</w:t>
      </w:r>
    </w:p>
    <w:p>
      <w:r>
        <w:t>10. J'ai hâte de voir la grande fête de fin d'année!</w:t>
      </w:r>
    </w:p>
    <w:p>
      <w:r>
        <w:t xml:space="preserve">   I am looking forward to the big end-of-year party!</w:t>
      </w:r>
    </w:p>
    <w:p/>
    <w:p>
      <w:r>
        <w:t>Cat: &lt;Feline animal&gt;</w:t>
      </w:r>
    </w:p>
    <w:p/>
    <w:p>
      <w:r>
        <w:t>1. Le chat est sur le canapé.</w:t>
      </w:r>
    </w:p>
    <w:p>
      <w:r>
        <w:t xml:space="preserve">    The cat is on the sofa.</w:t>
      </w:r>
    </w:p>
    <w:p>
      <w:r>
        <w:t>2. J'adore jouer avec mon chat.</w:t>
      </w:r>
    </w:p>
    <w:p>
      <w:r>
        <w:t xml:space="preserve">    I love playing with my cat.</w:t>
      </w:r>
    </w:p>
    <w:p>
      <w:r>
        <w:t>3. La couleur du chat est grise.</w:t>
      </w:r>
    </w:p>
    <w:p>
      <w:r>
        <w:t xml:space="preserve">    The cat's color is gray. </w:t>
      </w:r>
    </w:p>
    <w:p>
      <w:r>
        <w:t xml:space="preserve">4.  Le chat dort dans son lit. </w:t>
      </w:r>
    </w:p>
    <w:p>
      <w:r>
        <w:t xml:space="preserve">     The cat sleeps in its bed. </w:t>
      </w:r>
    </w:p>
    <w:p>
      <w:r>
        <w:t>5. Les chats sont des animaux curieux.</w:t>
      </w:r>
    </w:p>
    <w:p>
      <w:r>
        <w:t xml:space="preserve">   Cats are curious animals.</w:t>
      </w:r>
    </w:p>
    <w:p>
      <w:r>
        <w:t>6. Il y a plusieurs chats dans la maison.</w:t>
      </w:r>
    </w:p>
    <w:p>
      <w:r>
        <w:t xml:space="preserve">   There are several cats in the house.</w:t>
      </w:r>
    </w:p>
    <w:p>
      <w:r>
        <w:t>7. Le chat miaule quand il est impatient.</w:t>
      </w:r>
    </w:p>
    <w:p>
      <w:r>
        <w:t xml:space="preserve">    The cat meows when it is impatient.</w:t>
      </w:r>
    </w:p>
    <w:p>
      <w:r>
        <w:t xml:space="preserve">8.  Mon chat fait beaucoup de bruit. </w:t>
      </w:r>
    </w:p>
    <w:p>
      <w:r>
        <w:t xml:space="preserve">     My cat makes a lot of noise.</w:t>
      </w:r>
    </w:p>
    <w:p>
      <w:r>
        <w:t xml:space="preserve">9.  Le chat aime les jeux de souris. </w:t>
      </w:r>
    </w:p>
    <w:p>
      <w:r>
        <w:t xml:space="preserve">   The cat likes to play with mice.</w:t>
      </w:r>
    </w:p>
    <w:p>
      <w:r>
        <w:t>10.  Je voudrais acheter un chat.</w:t>
      </w:r>
    </w:p>
    <w:p>
      <w:r>
        <w:t xml:space="preserve">    I would like to buy a cat.</w:t>
      </w:r>
    </w:p>
    <w:p/>
    <w:p>
      <w:r>
        <w:rPr>
          <w:b/>
        </w:rPr>
        <w:t>Word: play | Meaning: recreation, amusement</w:t>
      </w:r>
    </w:p>
    <w:p/>
    <w:p>
      <w:r>
        <w:t>1.  Je **joue** au football tous les week-ends.</w:t>
      </w:r>
    </w:p>
    <w:p>
      <w:r>
        <w:t xml:space="preserve">   I play football every weekend.</w:t>
      </w:r>
    </w:p>
    <w:p>
      <w:r>
        <w:t>2.  Les enfants **jouent** dans le parc.</w:t>
      </w:r>
    </w:p>
    <w:p>
      <w:r>
        <w:t xml:space="preserve">   The children are playing in the park. </w:t>
      </w:r>
    </w:p>
    <w:p>
      <w:r>
        <w:t xml:space="preserve">3.  Elle aime **jouer** de la musique. </w:t>
      </w:r>
    </w:p>
    <w:p>
      <w:r>
        <w:t xml:space="preserve">    She likes to play music. </w:t>
      </w:r>
    </w:p>
    <w:p>
      <w:r>
        <w:t>4.  Il s'est amusé à **jouer** avec ses amis.</w:t>
      </w:r>
    </w:p>
    <w:p>
      <w:r>
        <w:t xml:space="preserve">   He had fun playing with his friends. </w:t>
      </w:r>
    </w:p>
    <w:p>
      <w:r>
        <w:t xml:space="preserve">5.  Nous allons **jouer** au frisbee après l’école. </w:t>
      </w:r>
    </w:p>
    <w:p>
      <w:r>
        <w:t xml:space="preserve">   We are going to play frisbee after school. </w:t>
      </w:r>
    </w:p>
    <w:p>
      <w:r>
        <w:t xml:space="preserve">6.  J'ai envie de **jouer** à la piscine ce soir. </w:t>
      </w:r>
    </w:p>
    <w:p>
      <w:r>
        <w:t xml:space="preserve">    I feel like swimming in the pool tonight.</w:t>
      </w:r>
    </w:p>
    <w:p>
      <w:r>
        <w:t xml:space="preserve">7.  Il n'aime pas **jouer** au poker avec moi. </w:t>
      </w:r>
    </w:p>
    <w:p>
      <w:r>
        <w:t xml:space="preserve">    He doesn't like playing poker with me. </w:t>
      </w:r>
    </w:p>
    <w:p>
      <w:r>
        <w:t xml:space="preserve">8.  On s'amuse beaucoup à **jouer** avec les animaux. </w:t>
      </w:r>
    </w:p>
    <w:p>
      <w:r>
        <w:t xml:space="preserve">   We have a lot of fun playing with animals. </w:t>
      </w:r>
    </w:p>
    <w:p>
      <w:r>
        <w:t xml:space="preserve">9.  J’adore **jouer** aux jeux de société. </w:t>
      </w:r>
    </w:p>
    <w:p>
      <w:r>
        <w:t xml:space="preserve">   I love playing board games. </w:t>
      </w:r>
    </w:p>
    <w:p>
      <w:r>
        <w:t xml:space="preserve">10. Je suis toujours prêt à **jouer** à un jeu vidéo. </w:t>
      </w:r>
    </w:p>
    <w:p>
      <w:r>
        <w:t xml:space="preserve">    I am always ready to play a video game.</w:t>
      </w:r>
    </w:p>
    <w:p/>
    <w:p>
      <w:r>
        <w:rPr>
          <w:b/>
        </w:rPr>
        <w:t>Word: Bien | Meaning: Good</w:t>
      </w:r>
    </w:p>
    <w:p/>
    <w:p>
      <w:r>
        <w:t>1. C'est bien !</w:t>
      </w:r>
    </w:p>
    <w:p>
      <w:r>
        <w:t xml:space="preserve">  That is good!</w:t>
      </w:r>
    </w:p>
    <w:p>
      <w:r>
        <w:t>2. Le restaurant est bien situé.</w:t>
      </w:r>
    </w:p>
    <w:p>
      <w:r>
        <w:t xml:space="preserve">  The restaurant is well located.</w:t>
      </w:r>
    </w:p>
    <w:p>
      <w:r>
        <w:t>3. J'ai bien mangé hier.</w:t>
      </w:r>
    </w:p>
    <w:p>
      <w:r>
        <w:t xml:space="preserve">  I ate well yesterday. </w:t>
      </w:r>
    </w:p>
    <w:p>
      <w:r>
        <w:t xml:space="preserve">4. Il fait bien temps aujourd'hui. </w:t>
      </w:r>
    </w:p>
    <w:p>
      <w:r>
        <w:t xml:space="preserve">  It is a good day today. </w:t>
      </w:r>
    </w:p>
    <w:p>
      <w:r>
        <w:t xml:space="preserve">5. Est-ce que tu veux boire un café? </w:t>
      </w:r>
    </w:p>
    <w:p>
      <w:r>
        <w:t xml:space="preserve">  Do you want to drink some coffee? </w:t>
      </w:r>
    </w:p>
    <w:p>
      <w:r>
        <w:t xml:space="preserve">6. La voiture est bien entretenue. </w:t>
      </w:r>
    </w:p>
    <w:p>
      <w:r>
        <w:t xml:space="preserve">  The car is well maintained. </w:t>
      </w:r>
    </w:p>
    <w:p>
      <w:r>
        <w:t xml:space="preserve">7. Je suis content de la situation. </w:t>
      </w:r>
    </w:p>
    <w:p>
      <w:r>
        <w:t xml:space="preserve">   I am happy with the situation. </w:t>
      </w:r>
    </w:p>
    <w:p>
      <w:r>
        <w:t>8. Ils sont bien habillés.</w:t>
      </w:r>
    </w:p>
    <w:p>
      <w:r>
        <w:t xml:space="preserve">    They are well dressed. </w:t>
      </w:r>
    </w:p>
    <w:p>
      <w:r>
        <w:t>9. J'ai eu une bonne nuit de sommeil.</w:t>
      </w:r>
    </w:p>
    <w:p>
      <w:r>
        <w:t xml:space="preserve">   I had a good night's sleep.</w:t>
      </w:r>
    </w:p>
    <w:p>
      <w:r>
        <w:t>10. La musique est très bien.</w:t>
      </w:r>
    </w:p>
    <w:p>
      <w:r>
        <w:t xml:space="preserve">  The music is very good.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>2. Il y a une lampe de poche dans le sac.</w:t>
      </w:r>
    </w:p>
    <w:p>
      <w:r>
        <w:t xml:space="preserve">   There is a flashlight in the bag.</w:t>
      </w:r>
    </w:p>
    <w:p>
      <w:r>
        <w:t>3. La lune était brillante ce soir-là.</w:t>
      </w:r>
    </w:p>
    <w:p>
      <w:r>
        <w:t xml:space="preserve">   The moon was bright that night.</w:t>
      </w:r>
    </w:p>
    <w:p>
      <w:r>
        <w:t>4. Les enfants ont joué sous la lumière du jour.</w:t>
      </w:r>
    </w:p>
    <w:p>
      <w:r>
        <w:t xml:space="preserve">   The children played under the sunlight.</w:t>
      </w:r>
    </w:p>
    <w:p>
      <w:r>
        <w:t xml:space="preserve">5. Je suis triste et j'ai besoin de lumière. </w:t>
      </w:r>
    </w:p>
    <w:p>
      <w:r>
        <w:t xml:space="preserve">   I am sad and need some light.</w:t>
      </w:r>
    </w:p>
    <w:p>
      <w:r>
        <w:t>6. La lumière est importante pour nos vies.</w:t>
      </w:r>
    </w:p>
    <w:p>
      <w:r>
        <w:t xml:space="preserve">   Light is important for our lives.</w:t>
      </w:r>
    </w:p>
    <w:p>
      <w:r>
        <w:t>7. Le lampadaire éclaire la rue.</w:t>
      </w:r>
    </w:p>
    <w:p>
      <w:r>
        <w:t xml:space="preserve">   The street lamp illuminates the street.</w:t>
      </w:r>
    </w:p>
    <w:p>
      <w:r>
        <w:t>8. J’aime regarder les étoiles sous la lumière de la lune.</w:t>
      </w:r>
    </w:p>
    <w:p>
      <w:r>
        <w:t xml:space="preserve">   I love to look at the stars under the moon's light.</w:t>
      </w:r>
    </w:p>
    <w:p>
      <w:r>
        <w:t xml:space="preserve">9. La lumière du feu est très chaude. </w:t>
      </w:r>
    </w:p>
    <w:p>
      <w:r>
        <w:t xml:space="preserve">   The firelight is very hot.</w:t>
      </w:r>
    </w:p>
    <w:p>
      <w:r>
        <w:t>10. Nous avons besoin d’une source de lumière pour cuisiner.</w:t>
      </w:r>
    </w:p>
    <w:p>
      <w:r>
        <w:t xml:space="preserve">   We need a source of light to cook.</w:t>
      </w:r>
    </w:p>
    <w:p/>
    <w:p>
      <w:r>
        <w:rPr>
          <w:b/>
        </w:rPr>
        <w:t>Word: Rose | Meaning: Flower</w:t>
      </w:r>
    </w:p>
    <w:p/>
    <w:p>
      <w:r>
        <w:t xml:space="preserve">1.  J’ai une rose rouge dans mon jardin. </w:t>
      </w:r>
    </w:p>
    <w:p>
      <w:r>
        <w:t xml:space="preserve">    My garden has a red rose.</w:t>
      </w:r>
    </w:p>
    <w:p>
      <w:r>
        <w:t xml:space="preserve">2.  La rose est la fleur la plus belle de tous les temps. </w:t>
      </w:r>
    </w:p>
    <w:p>
      <w:r>
        <w:t xml:space="preserve">    The rose is the most beautiful flower of all time. </w:t>
      </w:r>
    </w:p>
    <w:p>
      <w:r>
        <w:t xml:space="preserve">3.  Mon grand-mère aime beaucoup la rose et elle l’utilise souvent pour décorer. </w:t>
      </w:r>
    </w:p>
    <w:p>
      <w:r>
        <w:t xml:space="preserve">   My grandmother loves roses a lot and she uses them to decorate often. </w:t>
      </w:r>
    </w:p>
    <w:p>
      <w:r>
        <w:t xml:space="preserve">4.  J'adore les roses, surtout en saison. </w:t>
      </w:r>
    </w:p>
    <w:p>
      <w:r>
        <w:t xml:space="preserve">    I love roses, especially in season. </w:t>
      </w:r>
    </w:p>
    <w:p>
      <w:r>
        <w:t>5.  Le jardinier a placé une rose dans chaque pot.</w:t>
      </w:r>
    </w:p>
    <w:p>
      <w:r>
        <w:t xml:space="preserve">   The gardener put a rose in each pot. </w:t>
      </w:r>
    </w:p>
    <w:p>
      <w:r>
        <w:t xml:space="preserve">6.  Tu dois te préparer pour la fête de Noël avec une rose rouge. </w:t>
      </w:r>
    </w:p>
    <w:p>
      <w:r>
        <w:t xml:space="preserve">   You need to prepare for the Christmas party with a red rose.</w:t>
      </w:r>
    </w:p>
    <w:p>
      <w:r>
        <w:t>7.  La couleur de la rose est très attrayante.</w:t>
      </w:r>
    </w:p>
    <w:p>
      <w:r>
        <w:t xml:space="preserve">    The color of the rose is very attractive. </w:t>
      </w:r>
    </w:p>
    <w:p>
      <w:r>
        <w:t xml:space="preserve">8.  Rose est un mot simple et facile à prononcer en français. </w:t>
      </w:r>
    </w:p>
    <w:p>
      <w:r>
        <w:t xml:space="preserve">    "Rose" is a simple and easy word to pronounce in French.</w:t>
      </w:r>
    </w:p>
    <w:p>
      <w:r>
        <w:t xml:space="preserve">9.  Elle est toujours reconnaissable grâce à sa couleur et son parfum. </w:t>
      </w:r>
    </w:p>
    <w:p>
      <w:r>
        <w:t xml:space="preserve">   She's always recognizable thanks to her color and its fragrance. </w:t>
      </w:r>
    </w:p>
    <w:p>
      <w:r>
        <w:t xml:space="preserve">10. Les roses sont de plus en plus populaires dans les décorations. </w:t>
      </w:r>
    </w:p>
    <w:p>
      <w:r>
        <w:t xml:space="preserve">    Roses are becoming more and more popular in decorations.</w:t>
      </w:r>
    </w:p>
    <w:p/>
    <w:p>
      <w:r>
        <w:rPr>
          <w:b/>
        </w:rPr>
        <w:t>Word: Marie | Meaning: Mary</w:t>
      </w:r>
    </w:p>
    <w:p/>
    <w:p>
      <w:r>
        <w:t>1. Marie est une femme intelligente.</w:t>
      </w:r>
    </w:p>
    <w:p>
      <w:r>
        <w:t xml:space="preserve">   Marie is a smart woman.</w:t>
      </w:r>
    </w:p>
    <w:p>
      <w:r>
        <w:t>2.  Elle étudie le français chaque soir.</w:t>
      </w:r>
    </w:p>
    <w:p>
      <w:r>
        <w:t xml:space="preserve">    She studies French every evening.</w:t>
      </w:r>
    </w:p>
    <w:p>
      <w:r>
        <w:t>3. La famille de Marie vit à Paris.</w:t>
      </w:r>
    </w:p>
    <w:p>
      <w:r>
        <w:t xml:space="preserve">    Marie's family lives in Paris. </w:t>
      </w:r>
    </w:p>
    <w:p>
      <w:r>
        <w:t>4.  J’aime beaucoup parler avec Marie.</w:t>
      </w:r>
    </w:p>
    <w:p>
      <w:r>
        <w:t xml:space="preserve">   I like talking with Marie a lot. </w:t>
      </w:r>
    </w:p>
    <w:p>
      <w:r>
        <w:t xml:space="preserve">5. Marie est venue d'Espagne. </w:t>
      </w:r>
    </w:p>
    <w:p>
      <w:r>
        <w:t xml:space="preserve">   Marie came from Spain. </w:t>
      </w:r>
    </w:p>
    <w:p>
      <w:r>
        <w:t>6.  Je ne connais pas Marie bien.</w:t>
      </w:r>
    </w:p>
    <w:p>
      <w:r>
        <w:t xml:space="preserve">    I don't know Marie well.</w:t>
      </w:r>
    </w:p>
    <w:p>
      <w:r>
        <w:t xml:space="preserve">7. Marie a un chien nommé Charlie. </w:t>
      </w:r>
    </w:p>
    <w:p>
      <w:r>
        <w:t xml:space="preserve">    Marie has a dog named Charlie.</w:t>
      </w:r>
    </w:p>
    <w:p>
      <w:r>
        <w:t>8.  J’ai rencontré Marie à une fête.</w:t>
      </w:r>
    </w:p>
    <w:p>
      <w:r>
        <w:t xml:space="preserve">    I met Marie at a party. </w:t>
      </w:r>
    </w:p>
    <w:p>
      <w:r>
        <w:t xml:space="preserve">9.  Elle est jolie, Marie. </w:t>
      </w:r>
    </w:p>
    <w:p>
      <w:r>
        <w:t xml:space="preserve">   She is pretty, Marie.</w:t>
      </w:r>
    </w:p>
    <w:p>
      <w:r>
        <w:t xml:space="preserve">10.  Maria aime la musique classique. </w:t>
      </w:r>
    </w:p>
    <w:p>
      <w:r>
        <w:t xml:space="preserve">   Marie likes classical music.</w:t>
      </w:r>
    </w:p>
    <w:p/>
    <w:p>
      <w:r>
        <w:rPr>
          <w:b/>
        </w:rPr>
        <w:t>Word: Petite | Meaning: Small</w:t>
      </w:r>
    </w:p>
    <w:p/>
    <w:p>
      <w:r>
        <w:t>1. La petite fille joue avec une balle.</w:t>
      </w:r>
    </w:p>
    <w:p>
      <w:r>
        <w:t xml:space="preserve">   The little girl plays with a ball.</w:t>
      </w:r>
    </w:p>
    <w:p>
      <w:r>
        <w:t xml:space="preserve">2. Mon petit chien est très mignon. </w:t>
      </w:r>
    </w:p>
    <w:p>
      <w:r>
        <w:t xml:space="preserve">    My little dog is very cute.</w:t>
      </w:r>
    </w:p>
    <w:p>
      <w:r>
        <w:t>3. J'ai un petit café au lait.</w:t>
      </w:r>
    </w:p>
    <w:p>
      <w:r>
        <w:t xml:space="preserve">   I have a small cup of coffee.</w:t>
      </w:r>
    </w:p>
    <w:p>
      <w:r>
        <w:t>4. Elle est petite mais courageuse.</w:t>
      </w:r>
    </w:p>
    <w:p>
      <w:r>
        <w:t xml:space="preserve">   She is small but brave.</w:t>
      </w:r>
    </w:p>
    <w:p>
      <w:r>
        <w:t>5. Le petit garçon mange une pomme.</w:t>
      </w:r>
    </w:p>
    <w:p>
      <w:r>
        <w:t xml:space="preserve">  The little boy eats an apple.</w:t>
      </w:r>
    </w:p>
    <w:p>
      <w:r>
        <w:t xml:space="preserve">6.  La petite voiture roule très doucement. </w:t>
      </w:r>
    </w:p>
    <w:p>
      <w:r>
        <w:t xml:space="preserve">    The little car drives very slowly.</w:t>
      </w:r>
    </w:p>
    <w:p>
      <w:r>
        <w:t xml:space="preserve">7. Il a une petite sœur. </w:t>
      </w:r>
    </w:p>
    <w:p>
      <w:r>
        <w:t xml:space="preserve">    He has a little sister.</w:t>
      </w:r>
    </w:p>
    <w:p>
      <w:r>
        <w:t>8. J'ai acheté un petit bouquet de fleurs.</w:t>
      </w:r>
    </w:p>
    <w:p>
      <w:r>
        <w:t xml:space="preserve">   I bought a small bouquet of flowers.</w:t>
      </w:r>
    </w:p>
    <w:p>
      <w:r>
        <w:t xml:space="preserve">9. La petite maison est pleine de vie.  </w:t>
      </w:r>
    </w:p>
    <w:p>
      <w:r>
        <w:t xml:space="preserve">   The little house is full of life.</w:t>
      </w:r>
    </w:p>
    <w:p>
      <w:r>
        <w:t xml:space="preserve">10. Vous êtes très petite pour conduire. </w:t>
      </w:r>
    </w:p>
    <w:p>
      <w:r>
        <w:t xml:space="preserve">   You are very little to drive.</w:t>
      </w:r>
    </w:p>
    <w:p/>
    <w:p>
      <w:r>
        <w:t>Félicitations: Congratulations</w:t>
      </w:r>
    </w:p>
    <w:p/>
    <w:p>
      <w:r>
        <w:t>1. Félicitations, vous avez réussi votre examen !</w:t>
      </w:r>
    </w:p>
    <w:p>
      <w:r>
        <w:t>Congratulations, you passed your exam!</w:t>
      </w:r>
    </w:p>
    <w:p>
      <w:r>
        <w:t>2. Félicitations pour ton nouveau travail !</w:t>
      </w:r>
    </w:p>
    <w:p>
      <w:r>
        <w:t>Congratulate on your new job!</w:t>
      </w:r>
    </w:p>
    <w:p>
      <w:r>
        <w:t>3. Félicitations à l'équipe pour cette belle victoire !</w:t>
      </w:r>
    </w:p>
    <w:p>
      <w:r>
        <w:t>Congratulations to the team for this great victory!</w:t>
      </w:r>
    </w:p>
    <w:p>
      <w:r>
        <w:t>4. Félicitations pour la réussite de ton projet !</w:t>
      </w:r>
    </w:p>
    <w:p>
      <w:r>
        <w:t>Congratulations on the success of your project!</w:t>
      </w:r>
    </w:p>
    <w:p>
      <w:r>
        <w:t xml:space="preserve">5. Félicitations, tu es devenu un adulte ! </w:t>
      </w:r>
    </w:p>
    <w:p>
      <w:r>
        <w:t>Congratulations, you have become an adult!</w:t>
      </w:r>
    </w:p>
    <w:p>
      <w:r>
        <w:t>6. Félicitations pour votre mariage magnifique !</w:t>
      </w:r>
    </w:p>
    <w:p>
      <w:r>
        <w:t>Congratulations on your beautiful wedding!</w:t>
      </w:r>
    </w:p>
    <w:p>
      <w:r>
        <w:t>7. Félicitations, vous êtes en train d'atteindre vos objectifs !</w:t>
      </w:r>
    </w:p>
    <w:p>
      <w:r>
        <w:t>Congratulations, you are on the way to achieving your goals!</w:t>
      </w:r>
    </w:p>
    <w:p>
      <w:r>
        <w:t xml:space="preserve">8. Félicitations pour ton anniversaire ! </w:t>
      </w:r>
    </w:p>
    <w:p>
      <w:r>
        <w:t>Congratulate on your birthday!</w:t>
      </w:r>
    </w:p>
    <w:p>
      <w:r>
        <w:t>9. Félicitations à tous ceux qui ont participé à la fête !</w:t>
      </w:r>
    </w:p>
    <w:p>
      <w:r>
        <w:t>Congratulations to all those who participated in the party!</w:t>
      </w:r>
    </w:p>
    <w:p>
      <w:r>
        <w:t xml:space="preserve">10. Félicitations, vous avez fait un bon travail ! </w:t>
      </w:r>
    </w:p>
    <w:p>
      <w:r>
        <w:t>Well done, you did a good job!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