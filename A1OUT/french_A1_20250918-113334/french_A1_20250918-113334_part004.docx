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 C'est bon ! </w:t>
      </w:r>
    </w:p>
    <w:p>
      <w:r>
        <w:t xml:space="preserve">   Good!</w:t>
      </w:r>
    </w:p>
    <w:p>
      <w:r>
        <w:t>2.  Il est bon de se faire plaisir parfois.</w:t>
      </w:r>
    </w:p>
    <w:p>
      <w:r>
        <w:t xml:space="preserve">   It is good to indulge ourselves sometimes.</w:t>
      </w:r>
    </w:p>
    <w:p>
      <w:r>
        <w:t xml:space="preserve">3.  La météo aujourd'hui est bon. </w:t>
      </w:r>
    </w:p>
    <w:p>
      <w:r>
        <w:t xml:space="preserve">   The weather today is good. </w:t>
      </w:r>
    </w:p>
    <w:p>
      <w:r>
        <w:t>4.  Avez-vous envie de bon repas ?</w:t>
      </w:r>
    </w:p>
    <w:p>
      <w:r>
        <w:t xml:space="preserve">   Do you fancy a good meal?</w:t>
      </w:r>
    </w:p>
    <w:p>
      <w:r>
        <w:t>5.  Bon, je comprends.</w:t>
      </w:r>
    </w:p>
    <w:p>
      <w:r>
        <w:t xml:space="preserve">   Okay, I understand. </w:t>
      </w:r>
    </w:p>
    <w:p>
      <w:r>
        <w:t xml:space="preserve">6.  C’est un bon film ! </w:t>
      </w:r>
    </w:p>
    <w:p>
      <w:r>
        <w:t xml:space="preserve">   It's a good movie! </w:t>
      </w:r>
    </w:p>
    <w:p>
      <w:r>
        <w:t xml:space="preserve">7.  Tu as besoin d'un bon café. </w:t>
      </w:r>
    </w:p>
    <w:p>
      <w:r>
        <w:t xml:space="preserve">   You need a good coffee. </w:t>
      </w:r>
    </w:p>
    <w:p>
      <w:r>
        <w:t xml:space="preserve">8.  Il y a bon chance de trouver une solution. </w:t>
      </w:r>
    </w:p>
    <w:p>
      <w:r>
        <w:t xml:space="preserve">   There is a good chance of finding a solution. </w:t>
      </w:r>
    </w:p>
    <w:p>
      <w:r>
        <w:t>9.  Bon après-midi !</w:t>
      </w:r>
    </w:p>
    <w:p>
      <w:r>
        <w:t xml:space="preserve">    Good afternoon! </w:t>
      </w:r>
    </w:p>
    <w:p>
      <w:r>
        <w:t xml:space="preserve">10.  J’aime beaucoup ce que vous dites, bon ! </w:t>
      </w:r>
    </w:p>
    <w:p>
      <w:r>
        <w:t xml:space="preserve">     I like what you're saying, good!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Salut, je m'appelle [name].</w:t>
      </w:r>
    </w:p>
    <w:p>
      <w:r>
        <w:t xml:space="preserve">    Hi, my name is [name].</w:t>
      </w:r>
    </w:p>
    <w:p>
      <w:r>
        <w:t>3. Salut, quelle est la météo aujourd'hui ?</w:t>
      </w:r>
    </w:p>
    <w:p>
      <w:r>
        <w:t xml:space="preserve">    Hi, what's the weather like today?</w:t>
      </w:r>
    </w:p>
    <w:p>
      <w:r>
        <w:t xml:space="preserve">4.  Salut à tous ! </w:t>
      </w:r>
    </w:p>
    <w:p>
      <w:r>
        <w:t xml:space="preserve">    Hi everyone! </w:t>
      </w:r>
    </w:p>
    <w:p>
      <w:r>
        <w:t xml:space="preserve">5.  C’est une bonne idée de faire un voyage dans le monde. </w:t>
      </w:r>
    </w:p>
    <w:p>
      <w:r>
        <w:t xml:space="preserve">    It's a good idea to travel around the world.</w:t>
      </w:r>
    </w:p>
    <w:p>
      <w:r>
        <w:t>6.  J'ai hâte de voir la saison des fleurs.</w:t>
      </w:r>
    </w:p>
    <w:p>
      <w:r>
        <w:t xml:space="preserve">    I can't wait for the blooming season. </w:t>
      </w:r>
    </w:p>
    <w:p>
      <w:r>
        <w:t xml:space="preserve">7. Salut, je suis fatigué après ma course. </w:t>
      </w:r>
    </w:p>
    <w:p>
      <w:r>
        <w:t xml:space="preserve">    Hi, I am tired after my run. </w:t>
      </w:r>
    </w:p>
    <w:p>
      <w:r>
        <w:t xml:space="preserve">8.   Salut ! On se voit bientôt. </w:t>
      </w:r>
    </w:p>
    <w:p>
      <w:r>
        <w:t xml:space="preserve">    Hello! We'll see each other soon. </w:t>
      </w:r>
    </w:p>
    <w:p>
      <w:r>
        <w:t xml:space="preserve">9.  Je voudrais une café au lait. </w:t>
      </w:r>
    </w:p>
    <w:p>
      <w:r>
        <w:t xml:space="preserve">    I would like a coffee with milk.  </w:t>
      </w:r>
    </w:p>
    <w:p>
      <w:r>
        <w:t xml:space="preserve">10. Salut à mon ami. </w:t>
      </w:r>
    </w:p>
    <w:p>
      <w:r>
        <w:t xml:space="preserve">     Hi to my friend.</w:t>
      </w:r>
    </w:p>
    <w:p/>
    <w:p>
      <w:r>
        <w:rPr>
          <w:b/>
        </w:rPr>
        <w:t>Word: Bois | Meaning: Wood</w:t>
      </w:r>
    </w:p>
    <w:p/>
    <w:p>
      <w:r>
        <w:t>1. J'aime beaucoup d'acheter du bois pour mon nouveau projet de construction.</w:t>
      </w:r>
    </w:p>
    <w:p>
      <w:r>
        <w:t xml:space="preserve">   I love buying wood for my new construction project.</w:t>
      </w:r>
    </w:p>
    <w:p>
      <w:r>
        <w:t>2. La forêt est remplie de grands arbres et de nombreux bois.</w:t>
      </w:r>
    </w:p>
    <w:p>
      <w:r>
        <w:t xml:space="preserve">   The forest is full of large trees and numerous woods.</w:t>
      </w:r>
    </w:p>
    <w:p>
      <w:r>
        <w:t xml:space="preserve">3. Il a acheté un beau morceau de bois pour son table à manger. </w:t>
      </w:r>
    </w:p>
    <w:p>
      <w:r>
        <w:t xml:space="preserve">   He bought a beautiful piece of wood for his dining table.</w:t>
      </w:r>
    </w:p>
    <w:p>
      <w:r>
        <w:t>4. Le bois de chauffage est essentiel pour la survie des animaux dans les montagnes.</w:t>
      </w:r>
    </w:p>
    <w:p>
      <w:r>
        <w:t xml:space="preserve">    Wood for heating is essential for the survival of animals in mountains.</w:t>
      </w:r>
    </w:p>
    <w:p>
      <w:r>
        <w:t>5. La construction d'une maison nécessite beaucoup de bois.</w:t>
      </w:r>
    </w:p>
    <w:p>
      <w:r>
        <w:t xml:space="preserve">   Building a house requires a lot of wood.</w:t>
      </w:r>
    </w:p>
    <w:p>
      <w:r>
        <w:t xml:space="preserve">6. Les bois sont un excellent matériau pour fabriquer des meubles. </w:t>
      </w:r>
    </w:p>
    <w:p>
      <w:r>
        <w:t xml:space="preserve">   Wood is an excellent material for making furniture.</w:t>
      </w:r>
    </w:p>
    <w:p>
      <w:r>
        <w:t xml:space="preserve">7. L'artisan crée une sculpture en bois unique et magnifique. </w:t>
      </w:r>
    </w:p>
    <w:p>
      <w:r>
        <w:t xml:space="preserve">    The artisan creates a unique and magnificent wooden sculpture.</w:t>
      </w:r>
    </w:p>
    <w:p>
      <w:r>
        <w:t xml:space="preserve">8. Il faut utiliser du bois sain et sans imperfections. </w:t>
      </w:r>
    </w:p>
    <w:p>
      <w:r>
        <w:t xml:space="preserve">   You must use healthy wood without any imperfections. </w:t>
      </w:r>
    </w:p>
    <w:p>
      <w:r>
        <w:t xml:space="preserve">9. Les enfants aiment jouer avec de beaux morceaux de bois dans la nature. </w:t>
      </w:r>
    </w:p>
    <w:p>
      <w:r>
        <w:t xml:space="preserve">    Children like to play with beautiful pieces of wood in the wilderness. </w:t>
      </w:r>
    </w:p>
    <w:p>
      <w:r>
        <w:t xml:space="preserve">10. Le bois est un matériau durable qui peut être utilisé pour longtemps. </w:t>
      </w:r>
    </w:p>
    <w:p>
      <w:r>
        <w:t xml:space="preserve">     Wood is a durable material that can be used for a long time.</w:t>
      </w:r>
    </w:p>
    <w:p/>
    <w:p>
      <w:r>
        <w:rPr>
          <w:i/>
        </w:rPr>
        <w:t>Livre: Book | Meaning: book</w:t>
      </w:r>
    </w:p>
    <w:p/>
    <w:p>
      <w:r>
        <w:t xml:space="preserve">1. J'ai un livre sur la nature. </w:t>
      </w:r>
    </w:p>
    <w:p>
      <w:r>
        <w:t xml:space="preserve">    I have a book about nature. </w:t>
      </w:r>
    </w:p>
    <w:p>
      <w:r>
        <w:t xml:space="preserve">2. Le livre est très intéressant. </w:t>
      </w:r>
    </w:p>
    <w:p>
      <w:r>
        <w:t xml:space="preserve">    The book is very interesting.</w:t>
      </w:r>
    </w:p>
    <w:p>
      <w:r>
        <w:t xml:space="preserve">3. Je veux acheter un livre de cuisine. </w:t>
      </w:r>
    </w:p>
    <w:p>
      <w:r>
        <w:t xml:space="preserve">    I want to buy a cookbook.</w:t>
      </w:r>
    </w:p>
    <w:p>
      <w:r>
        <w:t xml:space="preserve">4. Il y a beaucoup de livres dans la bibliothèque.  </w:t>
      </w:r>
    </w:p>
    <w:p>
      <w:r>
        <w:t xml:space="preserve">    There are many books in the library.</w:t>
      </w:r>
    </w:p>
    <w:p>
      <w:r>
        <w:t xml:space="preserve">5. La lecture des livres est une activité relaxante. </w:t>
      </w:r>
    </w:p>
    <w:p>
      <w:r>
        <w:t xml:space="preserve">    Reading books is a relaxing activity.</w:t>
      </w:r>
    </w:p>
    <w:p>
      <w:r>
        <w:t xml:space="preserve">6. Vous avez lu un livre aujourd'hui ? </w:t>
      </w:r>
    </w:p>
    <w:p>
      <w:r>
        <w:t xml:space="preserve">    Did you read a book today?</w:t>
      </w:r>
    </w:p>
    <w:p>
      <w:r>
        <w:t xml:space="preserve">7. J'aime lire des romans français. </w:t>
      </w:r>
    </w:p>
    <w:p>
      <w:r>
        <w:t xml:space="preserve">    I like reading French novels. </w:t>
      </w:r>
    </w:p>
    <w:p>
      <w:r>
        <w:t xml:space="preserve">8. Le livre est plein de couleurs vibrantes. </w:t>
      </w:r>
    </w:p>
    <w:p>
      <w:r>
        <w:t xml:space="preserve">    The book is full of vibrant colors. </w:t>
      </w:r>
    </w:p>
    <w:p>
      <w:r>
        <w:t xml:space="preserve">9.  La femme a ouvert un livre sur l'histoire. </w:t>
      </w:r>
    </w:p>
    <w:p>
      <w:r>
        <w:t xml:space="preserve">   The woman opened a book on history.</w:t>
      </w:r>
    </w:p>
    <w:p>
      <w:r>
        <w:t xml:space="preserve">10. Vous devez lire le livre avant de partir en voyage. </w:t>
      </w:r>
    </w:p>
    <w:p>
      <w:r>
        <w:t xml:space="preserve">    You should read the book before you go on vacation.</w:t>
      </w:r>
    </w:p>
    <w:p/>
    <w:p>
      <w:r>
        <w:rPr>
          <w:b/>
        </w:rPr>
        <w:t>Word: Bout | Meaning: End, tip</w:t>
      </w:r>
    </w:p>
    <w:p/>
    <w:p>
      <w:r>
        <w:t>1.  Il va bientôt aller au bout du chemin.</w:t>
      </w:r>
    </w:p>
    <w:p>
      <w:r>
        <w:t xml:space="preserve">   He is going to soon reach the end of the path.</w:t>
      </w:r>
    </w:p>
    <w:p>
      <w:r>
        <w:t>2.  La voiture est presque arrivée bout le parking.</w:t>
      </w:r>
    </w:p>
    <w:p>
      <w:r>
        <w:t xml:space="preserve">   The car is almost arriving at the parking lot. </w:t>
      </w:r>
    </w:p>
    <w:p>
      <w:r>
        <w:t>3.  Tu veux aller bout la plage ?</w:t>
      </w:r>
    </w:p>
    <w:p>
      <w:r>
        <w:t xml:space="preserve">   Do you want to go to the beach? </w:t>
      </w:r>
    </w:p>
    <w:p>
      <w:r>
        <w:t>4.  Bout du mois, c'est le moment de payer les factures.</w:t>
      </w:r>
    </w:p>
    <w:p>
      <w:r>
        <w:t xml:space="preserve">   At the end of the month, it’s time to pay bills. </w:t>
      </w:r>
    </w:p>
    <w:p>
      <w:r>
        <w:t xml:space="preserve">5.  Le livre a besoin d'un bout de papier pour l’écrire. </w:t>
      </w:r>
    </w:p>
    <w:p>
      <w:r>
        <w:t xml:space="preserve">   The book needs a bit of paper to write on. </w:t>
      </w:r>
    </w:p>
    <w:p>
      <w:r>
        <w:t>6.  J’ai besoin de quelques bouts de bois pour construire mon maison.</w:t>
      </w:r>
    </w:p>
    <w:p>
      <w:r>
        <w:t xml:space="preserve">   I need a few pieces of wood to build my house. </w:t>
      </w:r>
    </w:p>
    <w:p>
      <w:r>
        <w:t>7.  Elle est au bout du concert et s'est endormie.</w:t>
      </w:r>
    </w:p>
    <w:p>
      <w:r>
        <w:t xml:space="preserve">    She is at the end of the concert and fell asleep.</w:t>
      </w:r>
    </w:p>
    <w:p>
      <w:r>
        <w:t xml:space="preserve">8.  Il n’a pas assez d’argent, il va devoir prendre un bout de travail. </w:t>
      </w:r>
    </w:p>
    <w:p>
      <w:r>
        <w:t xml:space="preserve">   He doesn’t have enough money; he will have to take some work.</w:t>
      </w:r>
    </w:p>
    <w:p>
      <w:r>
        <w:t>9.  Le chien est allé bout le jardin pour faire ses besoins.</w:t>
      </w:r>
    </w:p>
    <w:p>
      <w:r>
        <w:t xml:space="preserve">   The dog went out to the garden to do its business.</w:t>
      </w:r>
    </w:p>
    <w:p>
      <w:r>
        <w:t>10.  Bout de l'histoire, il a décidé de partir à l'aventure.</w:t>
      </w:r>
    </w:p>
    <w:p>
      <w:r>
        <w:t xml:space="preserve">    At the end of the story, he decided to go on an adventure.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in life.</w:t>
      </w:r>
    </w:p>
    <w:p>
      <w:r>
        <w:t xml:space="preserve">2. J'aime beaucoup l'amour, il me procure joie et bonheur. </w:t>
      </w:r>
    </w:p>
    <w:p>
      <w:r>
        <w:t xml:space="preserve">   I love love very much; it brings me joy and happiness.</w:t>
      </w:r>
    </w:p>
    <w:p>
      <w:r>
        <w:t xml:space="preserve">3. Le concept de l'amour est complexe et profond. </w:t>
      </w:r>
    </w:p>
    <w:p>
      <w:r>
        <w:t xml:space="preserve">   The concept of love is complex and profound.</w:t>
      </w:r>
    </w:p>
    <w:p>
      <w:r>
        <w:t xml:space="preserve">4. L'amour entre parents et enfants est un lien unique et indéniable. </w:t>
      </w:r>
    </w:p>
    <w:p>
      <w:r>
        <w:t xml:space="preserve">   Love between parents and children is a unique and undeniable bond.</w:t>
      </w:r>
    </w:p>
    <w:p>
      <w:r>
        <w:t xml:space="preserve">5. Le voyage amoureux nous révèle des paysages magnifiques et inoubliables. </w:t>
      </w:r>
    </w:p>
    <w:p>
      <w:r>
        <w:t xml:space="preserve">   A romantic journey reveals beautiful and unforgettable landscapes.</w:t>
      </w:r>
    </w:p>
    <w:p>
      <w:r>
        <w:t xml:space="preserve">6. L'amour peut être fragile, il faut le protéger et l'entretenir. </w:t>
      </w:r>
    </w:p>
    <w:p>
      <w:r>
        <w:t xml:space="preserve">   Love can be fragile; it must be protected and maintained.</w:t>
      </w:r>
    </w:p>
    <w:p>
      <w:r>
        <w:t xml:space="preserve">7. La passion d'amour est un moteur puissant qui nous pousse à agir. </w:t>
      </w:r>
    </w:p>
    <w:p>
      <w:r>
        <w:t xml:space="preserve">   The passion of love is a powerful engine that pushes us to act.</w:t>
      </w:r>
    </w:p>
    <w:p>
      <w:r>
        <w:t xml:space="preserve">8. L'amour n'est pas seulement une émotion, c'est aussi une action. </w:t>
      </w:r>
    </w:p>
    <w:p>
      <w:r>
        <w:t xml:space="preserve">   Love is not just an emotion; it is also an action.</w:t>
      </w:r>
    </w:p>
    <w:p>
      <w:r>
        <w:t xml:space="preserve">9. Les beaux moments amoureux nous font vivre des émotions fortes et authentiques. </w:t>
      </w:r>
    </w:p>
    <w:p>
      <w:r>
        <w:t xml:space="preserve">   The beautiful moments of love make us live strong and genuine emotions.</w:t>
      </w:r>
    </w:p>
    <w:p>
      <w:r>
        <w:t>10. L'amour est la source de la joie, de la paix et de l'harmonie dans nos vies.</w:t>
      </w:r>
    </w:p>
    <w:p>
      <w:r>
        <w:t xml:space="preserve">   Love is the source of joy, peace and harmony in our lives.</w:t>
      </w:r>
    </w:p>
    <w:p/>
    <w:p>
      <w:r>
        <w:t>Joyeuse: &lt;Happy&gt;</w:t>
      </w:r>
    </w:p>
    <w:p/>
    <w:p>
      <w:r>
        <w:t>1.  C'est une journée joyeuse.</w:t>
      </w:r>
    </w:p>
    <w:p>
      <w:r>
        <w:t xml:space="preserve">    Happy day</w:t>
      </w:r>
    </w:p>
    <w:p>
      <w:r>
        <w:t xml:space="preserve">2.  Le concert est vraiment joyeuse. </w:t>
      </w:r>
    </w:p>
    <w:p>
      <w:r>
        <w:t xml:space="preserve">   The concert is really joyous. </w:t>
      </w:r>
    </w:p>
    <w:p>
      <w:r>
        <w:t xml:space="preserve">3.  Elle avait une joie joyeuse. </w:t>
      </w:r>
    </w:p>
    <w:p>
      <w:r>
        <w:t xml:space="preserve">   She had a joyful delight. </w:t>
      </w:r>
    </w:p>
    <w:p>
      <w:r>
        <w:t xml:space="preserve">4.  La fête était pleine de joie. </w:t>
      </w:r>
    </w:p>
    <w:p>
      <w:r>
        <w:t xml:space="preserve">   The party was full of joy. </w:t>
      </w:r>
    </w:p>
    <w:p>
      <w:r>
        <w:t xml:space="preserve">5.  J'espère que votre journée sera joyeuse. </w:t>
      </w:r>
    </w:p>
    <w:p>
      <w:r>
        <w:t xml:space="preserve">    I hope you have a joyous day. </w:t>
      </w:r>
    </w:p>
    <w:p>
      <w:r>
        <w:t>6.  Il est un homme joyeuse et joyeux.</w:t>
      </w:r>
    </w:p>
    <w:p>
      <w:r>
        <w:t xml:space="preserve">    He is an happy and joyful man. </w:t>
      </w:r>
    </w:p>
    <w:p>
      <w:r>
        <w:t xml:space="preserve">7.  Le sourire était une joie joyeuse. </w:t>
      </w:r>
    </w:p>
    <w:p>
      <w:r>
        <w:t xml:space="preserve">   The smile was a joyful delight. </w:t>
      </w:r>
    </w:p>
    <w:p>
      <w:r>
        <w:t xml:space="preserve">8.  Je suis très contente de cette journée joyeuse. </w:t>
      </w:r>
    </w:p>
    <w:p>
      <w:r>
        <w:t xml:space="preserve">   I am very happy about this joyous day. </w:t>
      </w:r>
    </w:p>
    <w:p>
      <w:r>
        <w:t xml:space="preserve">9.  La vie est une occasion pour la joie. </w:t>
      </w:r>
    </w:p>
    <w:p>
      <w:r>
        <w:t xml:space="preserve">    Life is an opportunity for joy. </w:t>
      </w:r>
    </w:p>
    <w:p>
      <w:r>
        <w:t xml:space="preserve">10.  Elle était heureuse et joyeuse.  </w:t>
      </w:r>
    </w:p>
    <w:p>
      <w:r>
        <w:t xml:space="preserve">   She was happy and joyful.</w:t>
      </w:r>
    </w:p>
    <w:p/>
    <w:p>
      <w:r>
        <w:rPr>
          <w:b/>
        </w:rPr>
        <w:t>Word: Grand | Meaning: Large, Big</w:t>
      </w:r>
    </w:p>
    <w:p/>
    <w:p>
      <w:r>
        <w:t>1. Le gâteau est grand et délicieux.</w:t>
      </w:r>
    </w:p>
    <w:p>
      <w:r>
        <w:t xml:space="preserve">   The cake is large and delicious.</w:t>
      </w:r>
    </w:p>
    <w:p>
      <w:r>
        <w:t>2. Votre maison est grande.</w:t>
      </w:r>
    </w:p>
    <w:p>
      <w:r>
        <w:t xml:space="preserve">   Your house is big.</w:t>
      </w:r>
    </w:p>
    <w:p>
      <w:r>
        <w:t>3. Je vais au marché pour acheter un grand poulet.</w:t>
      </w:r>
    </w:p>
    <w:p>
      <w:r>
        <w:t xml:space="preserve">   I'm going to the market to buy a big chicken. </w:t>
      </w:r>
    </w:p>
    <w:p>
      <w:r>
        <w:t>4. La ville est très grande, avec beaucoup de monuments.</w:t>
      </w:r>
    </w:p>
    <w:p>
      <w:r>
        <w:t xml:space="preserve">   The city is very large with many monuments. </w:t>
      </w:r>
    </w:p>
    <w:p>
      <w:r>
        <w:t>5. Le fleuve est grand et profond.</w:t>
      </w:r>
    </w:p>
    <w:p>
      <w:r>
        <w:t xml:space="preserve">   The river is large and deep.  </w:t>
      </w:r>
    </w:p>
    <w:p>
      <w:r>
        <w:t>6. Il a un grand sourire aux lèvres.</w:t>
      </w:r>
    </w:p>
    <w:p>
      <w:r>
        <w:t xml:space="preserve">   He has a big smile on his face. </w:t>
      </w:r>
    </w:p>
    <w:p>
      <w:r>
        <w:t>7. L'affiche était très grande, elle occupait l'intégralité de la salle.</w:t>
      </w:r>
    </w:p>
    <w:p>
      <w:r>
        <w:t xml:space="preserve">   The poster was very large, it occupied the entire room. </w:t>
      </w:r>
    </w:p>
    <w:p>
      <w:r>
        <w:t xml:space="preserve">8. La montagne est grande et majestueuse. </w:t>
      </w:r>
    </w:p>
    <w:p>
      <w:r>
        <w:t xml:space="preserve">   The mountain is large and majestic.  </w:t>
      </w:r>
    </w:p>
    <w:p>
      <w:r>
        <w:t>9. J’aime regarder des films grands et impressionnants.</w:t>
      </w:r>
    </w:p>
    <w:p>
      <w:r>
        <w:t xml:space="preserve">   I like watching big and impressive movies.</w:t>
      </w:r>
    </w:p>
    <w:p>
      <w:r>
        <w:t>10. Le ciel était grand et magnifique ce soir.</w:t>
      </w:r>
    </w:p>
    <w:p>
      <w:r>
        <w:t xml:space="preserve">   The sky was large and magnificent this evening.</w:t>
      </w:r>
    </w:p>
    <w:p/>
    <w:p>
      <w:r>
        <w:rPr>
          <w:b/>
        </w:rPr>
        <w:t>Word: Bonne | Meaning: Good</w:t>
      </w:r>
    </w:p>
    <w:p/>
    <w:p>
      <w:r>
        <w:t xml:space="preserve">1. La journée est **bonne**.  </w:t>
      </w:r>
    </w:p>
    <w:p>
      <w:r>
        <w:t xml:space="preserve">Good morning. </w:t>
      </w:r>
    </w:p>
    <w:p>
      <w:r>
        <w:t xml:space="preserve">2. J'ai eu une bonne nuit de sommeil.  </w:t>
      </w:r>
    </w:p>
    <w:p>
      <w:r>
        <w:t xml:space="preserve">I had a good night's sleep. </w:t>
      </w:r>
    </w:p>
    <w:p>
      <w:r>
        <w:t xml:space="preserve">3. Le temps est **bonne** pour sortir.   </w:t>
      </w:r>
    </w:p>
    <w:p>
      <w:r>
        <w:t xml:space="preserve">It's nice weather to go out. </w:t>
      </w:r>
    </w:p>
    <w:p>
      <w:r>
        <w:t xml:space="preserve">4. Elle est **bonne** à jouer avec les enfants.  </w:t>
      </w:r>
    </w:p>
    <w:p>
      <w:r>
        <w:t xml:space="preserve">She is good at playing with children. </w:t>
      </w:r>
    </w:p>
    <w:p>
      <w:r>
        <w:t xml:space="preserve">5. C’est une **bonne** idée d’aller au cinéma.  </w:t>
      </w:r>
    </w:p>
    <w:p>
      <w:r>
        <w:t xml:space="preserve">It's a good idea to go to the cinema. </w:t>
      </w:r>
    </w:p>
    <w:p>
      <w:r>
        <w:t xml:space="preserve">6. J’aime bien **bonne** musique.   </w:t>
      </w:r>
    </w:p>
    <w:p>
      <w:r>
        <w:t xml:space="preserve">I like good music. </w:t>
      </w:r>
    </w:p>
    <w:p>
      <w:r>
        <w:t xml:space="preserve">7. Il est **bonne** chance que nous ayons trouvé l'autobus.  </w:t>
      </w:r>
    </w:p>
    <w:p>
      <w:r>
        <w:t xml:space="preserve">We are lucky we found the bus. </w:t>
      </w:r>
    </w:p>
    <w:p>
      <w:r>
        <w:t xml:space="preserve">8. La météo est **bonne**.  </w:t>
      </w:r>
    </w:p>
    <w:p>
      <w:r>
        <w:t xml:space="preserve">The weather is pleasant. </w:t>
      </w:r>
    </w:p>
    <w:p>
      <w:r>
        <w:t xml:space="preserve">9. Je suis content de **bonne** nouvelle.   </w:t>
      </w:r>
    </w:p>
    <w:p>
      <w:r>
        <w:t xml:space="preserve">I am happy with good news. </w:t>
      </w:r>
    </w:p>
    <w:p>
      <w:r>
        <w:t xml:space="preserve">10. Il a un **bonne** humeur aujourd'hui.  </w:t>
      </w:r>
    </w:p>
    <w:p>
      <w:r>
        <w:t>He is in a good mood today.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d'art très importante.</w:t>
      </w:r>
    </w:p>
    <w:p>
      <w:r>
        <w:t xml:space="preserve">   Music is a very important form of art.</w:t>
      </w:r>
    </w:p>
    <w:p>
      <w:r>
        <w:t>3.  La musique me procure beaucoup de joie.</w:t>
      </w:r>
    </w:p>
    <w:p>
      <w:r>
        <w:t xml:space="preserve">   Music brings me a great deal of joy.</w:t>
      </w:r>
    </w:p>
    <w:p>
      <w:r>
        <w:t>4. Tu écoutes souvent de la musique ?</w:t>
      </w:r>
    </w:p>
    <w:p>
      <w:r>
        <w:t xml:space="preserve">   Do you often listen to music?</w:t>
      </w:r>
    </w:p>
    <w:p>
      <w:r>
        <w:t xml:space="preserve">5. La chanson que j'écoute est très belle. </w:t>
      </w:r>
    </w:p>
    <w:p>
      <w:r>
        <w:t xml:space="preserve">    The song I am listening to is very beautiful.</w:t>
      </w:r>
    </w:p>
    <w:p>
      <w:r>
        <w:t>6. J'aime bien les musiques modernes.</w:t>
      </w:r>
    </w:p>
    <w:p>
      <w:r>
        <w:t xml:space="preserve">  I like modern music.</w:t>
      </w:r>
    </w:p>
    <w:p>
      <w:r>
        <w:t>7. Les instruments utilisés dans la musique sont variés.</w:t>
      </w:r>
    </w:p>
    <w:p>
      <w:r>
        <w:t xml:space="preserve">   Instruments used in music are diverse.</w:t>
      </w:r>
    </w:p>
    <w:p>
      <w:r>
        <w:t xml:space="preserve">8.  Je ne me sens pas à l'aise avec la musique trop violente. </w:t>
      </w:r>
    </w:p>
    <w:p>
      <w:r>
        <w:t xml:space="preserve">    I don’t feel comfortable with very violent music. </w:t>
      </w:r>
    </w:p>
    <w:p>
      <w:r>
        <w:t>9. La musique est omniprésent dans la société moderne.</w:t>
      </w:r>
    </w:p>
    <w:p>
      <w:r>
        <w:t xml:space="preserve">   Music is ubiquitous in modern society.</w:t>
      </w:r>
    </w:p>
    <w:p>
      <w:r>
        <w:t>10. Il y a beaucoup de concerts en cette saison.</w:t>
      </w:r>
    </w:p>
    <w:p>
      <w:r>
        <w:t xml:space="preserve">  There are many concerts this season.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