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nice dress.</w:t>
      </w:r>
    </w:p>
    <w:p>
      <w:r>
        <w:t>2. C'est une belle journée de printemps!</w:t>
      </w:r>
    </w:p>
    <w:p>
      <w:r>
        <w:t xml:space="preserve">    It's a beautiful spring day!</w:t>
      </w:r>
    </w:p>
    <w:p>
      <w:r>
        <w:t xml:space="preserve">3.  Le chat est belle et mignon. </w:t>
      </w:r>
    </w:p>
    <w:p>
      <w:r>
        <w:t xml:space="preserve">   The cat is pretty and cute.</w:t>
      </w:r>
    </w:p>
    <w:p>
      <w:r>
        <w:t xml:space="preserve">4. L'arbre est belle avec ses fleurs rouges. </w:t>
      </w:r>
    </w:p>
    <w:p>
      <w:r>
        <w:t xml:space="preserve">    The tree is beautiful with its red flowers.</w:t>
      </w:r>
    </w:p>
    <w:p>
      <w:r>
        <w:t xml:space="preserve">5. J'aime bien le café, il est belle. </w:t>
      </w:r>
    </w:p>
    <w:p>
      <w:r>
        <w:t xml:space="preserve">   I like coffee, it’s nice. </w:t>
      </w:r>
    </w:p>
    <w:p>
      <w:r>
        <w:t xml:space="preserve">6. La maison est belle et confortable. </w:t>
      </w:r>
    </w:p>
    <w:p>
      <w:r>
        <w:t xml:space="preserve">    The house is pretty and comfortable.</w:t>
      </w:r>
    </w:p>
    <w:p>
      <w:r>
        <w:t xml:space="preserve">7.  La ville est belle à l'aube. </w:t>
      </w:r>
    </w:p>
    <w:p>
      <w:r>
        <w:t xml:space="preserve">    The city is beautiful at dawn.</w:t>
      </w:r>
    </w:p>
    <w:p>
      <w:r>
        <w:t xml:space="preserve">8. Elle a un beau sourire. </w:t>
      </w:r>
    </w:p>
    <w:p>
      <w:r>
        <w:t xml:space="preserve">   She has a pretty smile. </w:t>
      </w:r>
    </w:p>
    <w:p>
      <w:r>
        <w:t>9. Ce gâteau est bien belle!</w:t>
      </w:r>
    </w:p>
    <w:p>
      <w:r>
        <w:t xml:space="preserve">    This cake is so pretty!</w:t>
      </w:r>
    </w:p>
    <w:p>
      <w:r>
        <w:t>10. La chanson est belle et mélodieuse.</w:t>
      </w:r>
    </w:p>
    <w:p>
      <w:r>
        <w:t xml:space="preserve">  The song is pretty and melodious.</w:t>
      </w:r>
    </w:p>
    <w:p/>
    <w:p>
      <w:r>
        <w:rPr>
          <w:b/>
        </w:rPr>
        <w:t>Word: Amusement | Meaning: Entertainment</w:t>
      </w:r>
    </w:p>
    <w:p/>
    <w:p>
      <w:r>
        <w:t>1. L'histoire m'a amusée beaucoup.</w:t>
      </w:r>
    </w:p>
    <w:p>
      <w:r>
        <w:t xml:space="preserve">   The story amused me a lot.</w:t>
      </w:r>
    </w:p>
    <w:p>
      <w:r>
        <w:t>2. Les enfants sont allés à la fête, et ça les a amusées.</w:t>
      </w:r>
    </w:p>
    <w:p>
      <w:r>
        <w:t xml:space="preserve">   The children went to the party, and it amused them. </w:t>
      </w:r>
    </w:p>
    <w:p>
      <w:r>
        <w:t>3. La musique nous amuse toujours.</w:t>
      </w:r>
    </w:p>
    <w:p>
      <w:r>
        <w:t xml:space="preserve">   Music always amuses us.</w:t>
      </w:r>
    </w:p>
    <w:p>
      <w:r>
        <w:t>4. L'idée d'aller en voyage l'amuse beaucoup.</w:t>
      </w:r>
    </w:p>
    <w:p>
      <w:r>
        <w:t xml:space="preserve">   The idea of going on a trip amused her very much.</w:t>
      </w:r>
    </w:p>
    <w:p>
      <w:r>
        <w:t xml:space="preserve">5.  Il ne voulait pas me mettre mal à l'aise, mais il m'amusait. </w:t>
      </w:r>
    </w:p>
    <w:p>
      <w:r>
        <w:t xml:space="preserve">    He did not want to put me in an awkward situation, but he amused me.</w:t>
      </w:r>
    </w:p>
    <w:p>
      <w:r>
        <w:t xml:space="preserve">6. La lecture des nouvelles amusant chaque jour. </w:t>
      </w:r>
    </w:p>
    <w:p>
      <w:r>
        <w:t xml:space="preserve">   Reading the news is amusing every day. </w:t>
      </w:r>
    </w:p>
    <w:p>
      <w:r>
        <w:t xml:space="preserve">7.  Il a essayé de me faire rire, et ça l'a amusé. </w:t>
      </w:r>
    </w:p>
    <w:p>
      <w:r>
        <w:t xml:space="preserve">   He tried to make me laugh, and it amused him.</w:t>
      </w:r>
    </w:p>
    <w:p>
      <w:r>
        <w:t>8. Les jeux vidéo sont amusants pour moi.</w:t>
      </w:r>
    </w:p>
    <w:p>
      <w:r>
        <w:t xml:space="preserve">   Video games are amusing for me.</w:t>
      </w:r>
    </w:p>
    <w:p>
      <w:r>
        <w:t xml:space="preserve">9. L’humour est une qualité qui m’amuse. </w:t>
      </w:r>
    </w:p>
    <w:p>
      <w:r>
        <w:t xml:space="preserve">   Humor is a quality that amuses me. </w:t>
      </w:r>
    </w:p>
    <w:p>
      <w:r>
        <w:t xml:space="preserve">10.  Je suis toujours heureux quand je l'écoutes! </w:t>
      </w:r>
    </w:p>
    <w:p>
      <w:r>
        <w:t xml:space="preserve">    I am always happy when I hear it!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>2. Merci de me donner cette information.</w:t>
      </w:r>
    </w:p>
    <w:p>
      <w:r>
        <w:t xml:space="preserve">    Thanks for giving me this information.</w:t>
      </w:r>
    </w:p>
    <w:p>
      <w:r>
        <w:t xml:space="preserve">3. Je suis reconnaissant pour votre gentillesse. </w:t>
      </w:r>
    </w:p>
    <w:p>
      <w:r>
        <w:t xml:space="preserve">    I am grateful for your kindness.</w:t>
      </w:r>
    </w:p>
    <w:p>
      <w:r>
        <w:t>4. Merci d'être venu ce soir.</w:t>
      </w:r>
    </w:p>
    <w:p>
      <w:r>
        <w:t xml:space="preserve">    Thank you for coming tonight.</w:t>
      </w:r>
    </w:p>
    <w:p>
      <w:r>
        <w:t xml:space="preserve">5. Merci, j’ai hâte de vous voir bientôt.  </w:t>
      </w:r>
    </w:p>
    <w:p>
      <w:r>
        <w:t xml:space="preserve">    Thank you, I can’t wait to see you soon.</w:t>
      </w:r>
    </w:p>
    <w:p>
      <w:r>
        <w:t xml:space="preserve">6. Je suis reconnaissant pour votre aide dans ma recherche. </w:t>
      </w:r>
    </w:p>
    <w:p>
      <w:r>
        <w:t xml:space="preserve">   I am grateful for your help in my search.</w:t>
      </w:r>
    </w:p>
    <w:p>
      <w:r>
        <w:t xml:space="preserve">7. Merci beaucoup pour ce cadeau! </w:t>
      </w:r>
    </w:p>
    <w:p>
      <w:r>
        <w:t xml:space="preserve">   Thank you very much for this gift!</w:t>
      </w:r>
    </w:p>
    <w:p>
      <w:r>
        <w:t xml:space="preserve">8. Merci de me faire une faveur.  </w:t>
      </w:r>
    </w:p>
    <w:p>
      <w:r>
        <w:t xml:space="preserve">    Thank you for doing me a favor.</w:t>
      </w:r>
    </w:p>
    <w:p>
      <w:r>
        <w:t xml:space="preserve">9. Merci d’avoir partagé votre temps avec moi.  </w:t>
      </w:r>
    </w:p>
    <w:p>
      <w:r>
        <w:t xml:space="preserve">    Thank you for sharing your time with me.</w:t>
      </w:r>
    </w:p>
    <w:p>
      <w:r>
        <w:t xml:space="preserve">10.  Merci pour ce conseil utile! </w:t>
      </w:r>
    </w:p>
    <w:p>
      <w:r>
        <w:t xml:space="preserve">    Thanks for the helpful advice!</w:t>
      </w:r>
    </w:p>
    <w:p/>
    <w:p>
      <w:r>
        <w:rPr>
          <w:b/>
        </w:rPr>
        <w:t>Word: lumiere | Meaning: light</w:t>
      </w:r>
    </w:p>
    <w:p/>
    <w:p>
      <w:r>
        <w:t>1.  J'ai besoin d'une lumière pour lire.</w:t>
      </w:r>
    </w:p>
    <w:p>
      <w:r>
        <w:t xml:space="preserve">    I need light to read.</w:t>
      </w:r>
    </w:p>
    <w:p>
      <w:r>
        <w:t xml:space="preserve">2. La lumière du soleil brille sur le sable. </w:t>
      </w:r>
    </w:p>
    <w:p>
      <w:r>
        <w:t xml:space="preserve">   The sunlight shines on the sand.</w:t>
      </w:r>
    </w:p>
    <w:p>
      <w:r>
        <w:t>3. La lampe de table éclaire la pièce.</w:t>
      </w:r>
    </w:p>
    <w:p>
      <w:r>
        <w:t xml:space="preserve">   The lamp table illuminates the room.</w:t>
      </w:r>
    </w:p>
    <w:p>
      <w:r>
        <w:t>4.  Il y a une lumière dans l'ascenseur.</w:t>
      </w:r>
    </w:p>
    <w:p>
      <w:r>
        <w:t xml:space="preserve">    There is light in the elevator.</w:t>
      </w:r>
    </w:p>
    <w:p>
      <w:r>
        <w:t xml:space="preserve">5. La nuit est sombre, mais la lune offre une lumière douce. </w:t>
      </w:r>
    </w:p>
    <w:p>
      <w:r>
        <w:t xml:space="preserve">   Night is dark, but the moon offers gentle light. </w:t>
      </w:r>
    </w:p>
    <w:p>
      <w:r>
        <w:t>6. L’eau claire éclaire le paysage.</w:t>
      </w:r>
    </w:p>
    <w:p>
      <w:r>
        <w:t xml:space="preserve">    Clear water illuminates the landscape.</w:t>
      </w:r>
    </w:p>
    <w:p>
      <w:r>
        <w:t xml:space="preserve">7.  La lumière de l'émeraude brille dans la pièce. </w:t>
      </w:r>
    </w:p>
    <w:p>
      <w:r>
        <w:t xml:space="preserve">    The emerald light shines in the room.</w:t>
      </w:r>
    </w:p>
    <w:p>
      <w:r>
        <w:t xml:space="preserve">8.  J'aime regarder la lumière des étoiles. </w:t>
      </w:r>
    </w:p>
    <w:p>
      <w:r>
        <w:t xml:space="preserve">   I like watching the light of stars. </w:t>
      </w:r>
    </w:p>
    <w:p>
      <w:r>
        <w:t xml:space="preserve">9.  Il faut éteindre la lumière pour ne pas gêner les autres. </w:t>
      </w:r>
    </w:p>
    <w:p>
      <w:r>
        <w:t xml:space="preserve">    It is necessary to turn off the light so as not to bother others.</w:t>
      </w:r>
    </w:p>
    <w:p>
      <w:r>
        <w:t>10. La lumière du feu éclaire le chemin.</w:t>
      </w:r>
    </w:p>
    <w:p>
      <w:r>
        <w:t xml:space="preserve">    Firelight illuminates the path.</w:t>
      </w:r>
    </w:p>
    <w:p/>
    <w:p>
      <w:r>
        <w:rPr>
          <w:b/>
        </w:rPr>
        <w:t>Word: moi | Meaning: I</w:t>
      </w:r>
    </w:p>
    <w:p/>
    <w:p>
      <w:r>
        <w:t>1.  C'est moi qui vais à la boulangerie.</w:t>
      </w:r>
    </w:p>
    <w:p>
      <w:r>
        <w:t xml:space="preserve">   It is me who goes to the bakery.</w:t>
      </w:r>
    </w:p>
    <w:p>
      <w:r>
        <w:t>2.  Je suis français, moi.</w:t>
      </w:r>
    </w:p>
    <w:p>
      <w:r>
        <w:t xml:space="preserve">   I am French, me. </w:t>
      </w:r>
    </w:p>
    <w:p>
      <w:r>
        <w:t>3.  Tu es la plus belle fille, moi.</w:t>
      </w:r>
    </w:p>
    <w:p>
      <w:r>
        <w:t xml:space="preserve">   You are the prettiest girl, me. </w:t>
      </w:r>
    </w:p>
    <w:p>
      <w:r>
        <w:t xml:space="preserve">4.  Moi aussi j'aime le chocolat! </w:t>
      </w:r>
    </w:p>
    <w:p>
      <w:r>
        <w:t xml:space="preserve">   I like chocolate too!</w:t>
      </w:r>
    </w:p>
    <w:p>
      <w:r>
        <w:t xml:space="preserve">5.  C’est une journée magnifique, moi. </w:t>
      </w:r>
    </w:p>
    <w:p>
      <w:r>
        <w:t xml:space="preserve">    It is a magnificent day, me.</w:t>
      </w:r>
    </w:p>
    <w:p>
      <w:r>
        <w:t xml:space="preserve">6.  Je suis fatigué. Moi. </w:t>
      </w:r>
    </w:p>
    <w:p>
      <w:r>
        <w:t xml:space="preserve">   I am tired. Me.</w:t>
      </w:r>
    </w:p>
    <w:p>
      <w:r>
        <w:t xml:space="preserve">7.  Le café est délicieux, moi. </w:t>
      </w:r>
    </w:p>
    <w:p>
      <w:r>
        <w:t xml:space="preserve">   The coffee is delicious, me.</w:t>
      </w:r>
    </w:p>
    <w:p>
      <w:r>
        <w:t>8.  Il me dit que je suis belle.</w:t>
      </w:r>
    </w:p>
    <w:p>
      <w:r>
        <w:t xml:space="preserve">   He tells me that I am beautiful.</w:t>
      </w:r>
    </w:p>
    <w:p>
      <w:r>
        <w:t xml:space="preserve">9.  J'adore les voyages. Moi aussi. </w:t>
      </w:r>
    </w:p>
    <w:p>
      <w:r>
        <w:t xml:space="preserve">    I love to travel! Me too.</w:t>
      </w:r>
    </w:p>
    <w:p>
      <w:r>
        <w:t xml:space="preserve">10.  La musique est amusante, moi. </w:t>
      </w:r>
    </w:p>
    <w:p>
      <w:r>
        <w:t xml:space="preserve">     Music is fun, me.</w:t>
      </w:r>
    </w:p>
    <w:p/>
    <w:p>
      <w:r>
        <w:rPr>
          <w:b/>
        </w:rPr>
        <w:t>Word: bon | Meaning: good</w:t>
      </w:r>
    </w:p>
    <w:p/>
    <w:p>
      <w:r>
        <w:t>1. Il est bon de se lever tôt chaque matin.</w:t>
      </w:r>
    </w:p>
    <w:p>
      <w:r>
        <w:t xml:space="preserve">   It is good to get up early every morning.</w:t>
      </w:r>
    </w:p>
    <w:p>
      <w:r>
        <w:t>2.  Le ciel est beau aujourd'hui, bon temps !</w:t>
      </w:r>
    </w:p>
    <w:p>
      <w:r>
        <w:t xml:space="preserve">    The sky is beautiful today, good weather!</w:t>
      </w:r>
    </w:p>
    <w:p>
      <w:r>
        <w:t xml:space="preserve">3. Je suis content de voir mes amis ici. </w:t>
      </w:r>
    </w:p>
    <w:p>
      <w:r>
        <w:t xml:space="preserve">   I am happy to see my friends here.</w:t>
      </w:r>
    </w:p>
    <w:p>
      <w:r>
        <w:t>4. Vous avez mangé bien ?</w:t>
      </w:r>
    </w:p>
    <w:p>
      <w:r>
        <w:t xml:space="preserve">   Have you eaten well? </w:t>
      </w:r>
    </w:p>
    <w:p>
      <w:r>
        <w:t>5.  C’est une belle journée pour aller au parc!</w:t>
      </w:r>
    </w:p>
    <w:p>
      <w:r>
        <w:t xml:space="preserve">    It is a beautiful day to go to the park!</w:t>
      </w:r>
    </w:p>
    <w:p>
      <w:r>
        <w:t>6. Le concert était bon.</w:t>
      </w:r>
    </w:p>
    <w:p>
      <w:r>
        <w:t xml:space="preserve">   The concert was good.</w:t>
      </w:r>
    </w:p>
    <w:p>
      <w:r>
        <w:t xml:space="preserve">7. Il est bon de se faire plaisir parfois. </w:t>
      </w:r>
    </w:p>
    <w:p>
      <w:r>
        <w:t xml:space="preserve">    It's good to treat ourselves sometimes.</w:t>
      </w:r>
    </w:p>
    <w:p>
      <w:r>
        <w:t xml:space="preserve">8. La nourriture était bon, mais l’ambiance était moins bonne.  </w:t>
      </w:r>
    </w:p>
    <w:p>
      <w:r>
        <w:t xml:space="preserve">    The food was good, but the atmosphere was less good.</w:t>
      </w:r>
    </w:p>
    <w:p>
      <w:r>
        <w:t>9. Elle a trouvé le cadeau bon.</w:t>
      </w:r>
    </w:p>
    <w:p>
      <w:r>
        <w:t xml:space="preserve">   She found the gift good.</w:t>
      </w:r>
    </w:p>
    <w:p>
      <w:r>
        <w:t xml:space="preserve">10.  C’est bon de voyager et de découvrir de nouvelles cultures. </w:t>
      </w:r>
    </w:p>
    <w:p>
      <w:r>
        <w:t xml:space="preserve">   It is good to travel and discover new cultures.</w:t>
      </w:r>
    </w:p>
    <w:p/>
    <w:p>
      <w:r>
        <w:rPr>
          <w:b/>
        </w:rPr>
        <w:t>Word: Petit | Meaning: Small</w:t>
      </w:r>
    </w:p>
    <w:p/>
    <w:p>
      <w:r>
        <w:t>1.  C'est un petit chien.</w:t>
      </w:r>
    </w:p>
    <w:p>
      <w:r>
        <w:t xml:space="preserve">    It is a small dog.</w:t>
      </w:r>
    </w:p>
    <w:p>
      <w:r>
        <w:t>2.  Le café est petit.</w:t>
      </w:r>
    </w:p>
    <w:p>
      <w:r>
        <w:t xml:space="preserve">    The coffee is small.</w:t>
      </w:r>
    </w:p>
    <w:p>
      <w:r>
        <w:t xml:space="preserve">3.  J’ai un petit gâteau. </w:t>
      </w:r>
    </w:p>
    <w:p>
      <w:r>
        <w:t xml:space="preserve">    I have a small cake.</w:t>
      </w:r>
    </w:p>
    <w:p>
      <w:r>
        <w:t>4.  La taille de ce tableau est petite.</w:t>
      </w:r>
    </w:p>
    <w:p>
      <w:r>
        <w:t xml:space="preserve">    The size of this table is small.</w:t>
      </w:r>
    </w:p>
    <w:p>
      <w:r>
        <w:t>5.  Votre voiture est très petite.</w:t>
      </w:r>
    </w:p>
    <w:p>
      <w:r>
        <w:t xml:space="preserve">    Your car is very small.</w:t>
      </w:r>
    </w:p>
    <w:p>
      <w:r>
        <w:t>6.  Mon ami est petit.</w:t>
      </w:r>
    </w:p>
    <w:p>
      <w:r>
        <w:t xml:space="preserve">    My friend is small.</w:t>
      </w:r>
    </w:p>
    <w:p>
      <w:r>
        <w:t xml:space="preserve">7.  Elle a un petit sourire. </w:t>
      </w:r>
    </w:p>
    <w:p>
      <w:r>
        <w:t xml:space="preserve">    She has a small smile.</w:t>
      </w:r>
    </w:p>
    <w:p>
      <w:r>
        <w:t xml:space="preserve">8.   Le gâteau était petit, mais délicieux. </w:t>
      </w:r>
    </w:p>
    <w:p>
      <w:r>
        <w:t xml:space="preserve">    The cake was small but delicious.</w:t>
      </w:r>
    </w:p>
    <w:p>
      <w:r>
        <w:t>9.   Il n'a pas de beaucoup d'argent.</w:t>
      </w:r>
    </w:p>
    <w:p>
      <w:r>
        <w:t xml:space="preserve">    He doesn’t have much money.</w:t>
      </w:r>
    </w:p>
    <w:p>
      <w:r>
        <w:t>10.  Je suis petite, je ne peux pas aller très haut.</w:t>
      </w:r>
    </w:p>
    <w:p>
      <w:r>
        <w:t xml:space="preserve">     I am small, I can’t go very high.</w:t>
      </w:r>
    </w:p>
    <w:p/>
    <w:p>
      <w:r>
        <w:rPr>
          <w:b/>
        </w:rPr>
        <w:t>Word: Jeu | Meaning: Game</w:t>
      </w:r>
    </w:p>
    <w:p/>
    <w:p>
      <w:r>
        <w:t>1. J'adore jouer aux cartes.</w:t>
      </w:r>
    </w:p>
    <w:p>
      <w:r>
        <w:t xml:space="preserve">    I love playing cards games.</w:t>
      </w:r>
    </w:p>
    <w:p>
      <w:r>
        <w:t>2. Le jeu est très amusant.</w:t>
      </w:r>
    </w:p>
    <w:p>
      <w:r>
        <w:t xml:space="preserve">   The game is very fun.</w:t>
      </w:r>
    </w:p>
    <w:p>
      <w:r>
        <w:t xml:space="preserve">3. J'ai joué à un jeu vidéo hier soir. </w:t>
      </w:r>
    </w:p>
    <w:p>
      <w:r>
        <w:t xml:space="preserve">  I played a video game last night. </w:t>
      </w:r>
    </w:p>
    <w:p>
      <w:r>
        <w:t>4. Il y a des jeux d'éveil pour les bébés.</w:t>
      </w:r>
    </w:p>
    <w:p>
      <w:r>
        <w:t xml:space="preserve">   There are games for babies to play. </w:t>
      </w:r>
    </w:p>
    <w:p>
      <w:r>
        <w:t>5. Le jeu est important dans la vie.</w:t>
      </w:r>
    </w:p>
    <w:p>
      <w:r>
        <w:t xml:space="preserve">   Games are important in life. </w:t>
      </w:r>
    </w:p>
    <w:p>
      <w:r>
        <w:t>6. Je veux jouer à un jeu de société.</w:t>
      </w:r>
    </w:p>
    <w:p>
      <w:r>
        <w:t xml:space="preserve">    I want to play a board game. </w:t>
      </w:r>
    </w:p>
    <w:p>
      <w:r>
        <w:t>7. La nature offre de nombreux jeux.</w:t>
      </w:r>
    </w:p>
    <w:p>
      <w:r>
        <w:t xml:space="preserve">  Nature offers many games.  </w:t>
      </w:r>
    </w:p>
    <w:p>
      <w:r>
        <w:t>8. Les enfants jouent souvent au ballon.</w:t>
      </w:r>
    </w:p>
    <w:p>
      <w:r>
        <w:t xml:space="preserve">   Children often play with the ball.</w:t>
      </w:r>
    </w:p>
    <w:p>
      <w:r>
        <w:t>9. Il faut prendre du temps pour jouer.</w:t>
      </w:r>
    </w:p>
    <w:p>
      <w:r>
        <w:t xml:space="preserve">   You need to take time to play. </w:t>
      </w:r>
    </w:p>
    <w:p>
      <w:r>
        <w:t>10. Le jeu est une activité sociale.</w:t>
      </w:r>
    </w:p>
    <w:p>
      <w:r>
        <w:t xml:space="preserve">    Games are a social activity.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I have a deep love for music.</w:t>
      </w:r>
    </w:p>
    <w:p>
      <w:r>
        <w:t>2. L'amour est une force puissante qui nous aide à grandir.</w:t>
      </w:r>
    </w:p>
    <w:p>
      <w:r>
        <w:t xml:space="preserve">  Love is a powerful force that helps us grow.</w:t>
      </w:r>
    </w:p>
    <w:p>
      <w:r>
        <w:t>3. La nature est un exemple d'amour pour l'humanité.</w:t>
      </w:r>
    </w:p>
    <w:p>
      <w:r>
        <w:t xml:space="preserve">  Nature is an example of love for humanity.</w:t>
      </w:r>
    </w:p>
    <w:p>
      <w:r>
        <w:t>4. Il aime sa famille et son amour est sincère.</w:t>
      </w:r>
    </w:p>
    <w:p>
      <w:r>
        <w:t xml:space="preserve">  He loves his family and his love is sincere.</w:t>
      </w:r>
    </w:p>
    <w:p>
      <w:r>
        <w:t xml:space="preserve">5. Le voyage était une aventure pleine d'amour. </w:t>
      </w:r>
    </w:p>
    <w:p>
      <w:r>
        <w:t xml:space="preserve">   The trip was an adventure full of love.</w:t>
      </w:r>
    </w:p>
    <w:p>
      <w:r>
        <w:t xml:space="preserve">6. J'ai un amour pour la nature, je me sens vraiment à l'aise. </w:t>
      </w:r>
    </w:p>
    <w:p>
      <w:r>
        <w:t xml:space="preserve">   I have a love for nature, I feel truly at ease.</w:t>
      </w:r>
    </w:p>
    <w:p>
      <w:r>
        <w:t xml:space="preserve">7. L'amour est le meilleur chemin vers la paix intérieure. </w:t>
      </w:r>
    </w:p>
    <w:p>
      <w:r>
        <w:t xml:space="preserve">   Love is the best way to achieve inner peace.</w:t>
      </w:r>
    </w:p>
    <w:p>
      <w:r>
        <w:t>8. Il ne se lasse jamais d'admirer l'amour des autres.</w:t>
      </w:r>
    </w:p>
    <w:p>
      <w:r>
        <w:t xml:space="preserve">  He never gets tired of admiring the love of others.</w:t>
      </w:r>
    </w:p>
    <w:p>
      <w:r>
        <w:t xml:space="preserve">9. La passion de l'amour est une force extraordinaire. </w:t>
      </w:r>
    </w:p>
    <w:p>
      <w:r>
        <w:t xml:space="preserve">   The passion of love is an extraordinary force.</w:t>
      </w:r>
    </w:p>
    <w:p>
      <w:r>
        <w:t xml:space="preserve">10. L'amour est un cadeau précieux que nous devons partager. </w:t>
      </w:r>
    </w:p>
    <w:p>
      <w:r>
        <w:t xml:space="preserve">   Love is a precious gift that we must share.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I often play football.</w:t>
      </w:r>
    </w:p>
    <w:p>
      <w:r>
        <w:t xml:space="preserve">2. Les enfants aiment jouer dans le jardin. </w:t>
      </w:r>
    </w:p>
    <w:p>
      <w:r>
        <w:t xml:space="preserve">   The children like playing in the garden.</w:t>
      </w:r>
    </w:p>
    <w:p>
      <w:r>
        <w:t xml:space="preserve">3. Vous pouvez jouer à la musique sur votre instrument. </w:t>
      </w:r>
    </w:p>
    <w:p>
      <w:r>
        <w:t xml:space="preserve">   You can play music on your instrument.</w:t>
      </w:r>
    </w:p>
    <w:p>
      <w:r>
        <w:t xml:space="preserve">4. J’aime jouer de la guitare. </w:t>
      </w:r>
    </w:p>
    <w:p>
      <w:r>
        <w:t xml:space="preserve">   I love to play guitar.</w:t>
      </w:r>
    </w:p>
    <w:p>
      <w:r>
        <w:t xml:space="preserve">5. Elle joue avec ses amis. </w:t>
      </w:r>
    </w:p>
    <w:p>
      <w:r>
        <w:t xml:space="preserve">   She is playing with her friends.</w:t>
      </w:r>
    </w:p>
    <w:p>
      <w:r>
        <w:t xml:space="preserve">6. Je ne veux pas jouer à ce jeu, merci. </w:t>
      </w:r>
    </w:p>
    <w:p>
      <w:r>
        <w:t xml:space="preserve">   I don't want to play this game, thank you.</w:t>
      </w:r>
    </w:p>
    <w:p>
      <w:r>
        <w:t xml:space="preserve">7. Il joue un rôle important dans la pièce. </w:t>
      </w:r>
    </w:p>
    <w:p>
      <w:r>
        <w:t xml:space="preserve">    He plays an important role in the play.</w:t>
      </w:r>
    </w:p>
    <w:p>
      <w:r>
        <w:t xml:space="preserve">8. Ils jouent au ping-pong.  </w:t>
      </w:r>
    </w:p>
    <w:p>
      <w:r>
        <w:t xml:space="preserve">   They play ping-pong.</w:t>
      </w:r>
    </w:p>
    <w:p>
      <w:r>
        <w:t>9. Tu joues bien à l’échecs.</w:t>
      </w:r>
    </w:p>
    <w:p>
      <w:r>
        <w:t xml:space="preserve">   You play well at chess.</w:t>
      </w:r>
    </w:p>
    <w:p>
      <w:r>
        <w:t xml:space="preserve">10. Nous jouons avec les enfants. </w:t>
      </w:r>
    </w:p>
    <w:p>
      <w:r>
        <w:t xml:space="preserve">   We are playing with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