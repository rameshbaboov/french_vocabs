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Hello Mrs. Dupont, how are you?</w:t>
      </w:r>
    </w:p>
    <w:p>
      <w:r>
        <w:t>2. Il est beau dehors aujourd'hui, n'est-ce pas ?</w:t>
      </w:r>
    </w:p>
    <w:p>
      <w:r>
        <w:t xml:space="preserve">  It's beautiful outside today, isn't it?</w:t>
      </w:r>
    </w:p>
    <w:p>
      <w:r>
        <w:t xml:space="preserve">3. Bonjour à tous ! Comment vas-tu? </w:t>
      </w:r>
    </w:p>
    <w:p>
      <w:r>
        <w:t xml:space="preserve">  Hello everyone! How are you?</w:t>
      </w:r>
    </w:p>
    <w:p>
      <w:r>
        <w:t xml:space="preserve">4. Le soleil brille et il fait doux. </w:t>
      </w:r>
    </w:p>
    <w:p>
      <w:r>
        <w:t xml:space="preserve">  The sun is shining and it's pleasant.</w:t>
      </w:r>
    </w:p>
    <w:p>
      <w:r>
        <w:t>5. Bonjour à vous ! Qu'est-ce que vous avez fait aujourd'hui ?</w:t>
      </w:r>
    </w:p>
    <w:p>
      <w:r>
        <w:t xml:space="preserve">  Hello to you all! What did you do today?</w:t>
      </w:r>
    </w:p>
    <w:p>
      <w:r>
        <w:t xml:space="preserve">6. Je suis contente de vous voir.  </w:t>
      </w:r>
    </w:p>
    <w:p>
      <w:r>
        <w:t xml:space="preserve">  I am happy to see you. </w:t>
      </w:r>
    </w:p>
    <w:p>
      <w:r>
        <w:t xml:space="preserve">7. Bonjour, comment allez-vous aujourd’hui? </w:t>
      </w:r>
    </w:p>
    <w:p>
      <w:r>
        <w:t xml:space="preserve">  Good morning, how are you today?</w:t>
      </w:r>
    </w:p>
    <w:p>
      <w:r>
        <w:t xml:space="preserve">8. Merci d'avoir appelé, je vous répondrai bientôt.  </w:t>
      </w:r>
    </w:p>
    <w:p>
      <w:r>
        <w:t xml:space="preserve">  Thank you for calling, I will answer you soon.</w:t>
      </w:r>
    </w:p>
    <w:p>
      <w:r>
        <w:t xml:space="preserve">9. Bonjour à l'école !  </w:t>
      </w:r>
    </w:p>
    <w:p>
      <w:r>
        <w:t xml:space="preserve">  Hello at school!</w:t>
      </w:r>
    </w:p>
    <w:p>
      <w:r>
        <w:t xml:space="preserve">10. J'ai hâte de te revoir! </w:t>
      </w:r>
    </w:p>
    <w:p>
      <w:r>
        <w:t xml:space="preserve">   I can't wait to see you!</w:t>
      </w:r>
    </w:p>
    <w:p/>
    <w:p>
      <w:r>
        <w:rPr>
          <w:b/>
        </w:rPr>
        <w:t>Word: s'asseoir | Meaning: to sit</w:t>
      </w:r>
    </w:p>
    <w:p/>
    <w:p>
      <w:r>
        <w:t>1. Je voudrais me asseoir sur le canapé.</w:t>
      </w:r>
    </w:p>
    <w:p>
      <w:r>
        <w:t xml:space="preserve">   I'd like to sit down on the sofa.</w:t>
      </w:r>
    </w:p>
    <w:p>
      <w:r>
        <w:t>2.  Il s'asseoit à la table pour manger.</w:t>
      </w:r>
    </w:p>
    <w:p>
      <w:r>
        <w:t xml:space="preserve">   He is sitting at the table to eat.</w:t>
      </w:r>
    </w:p>
    <w:p>
      <w:r>
        <w:t xml:space="preserve">3.  Vous pouvez vous asseoir, si vous voulez. </w:t>
      </w:r>
    </w:p>
    <w:p>
      <w:r>
        <w:t xml:space="preserve">   You can sit down if you want to.</w:t>
      </w:r>
    </w:p>
    <w:p>
      <w:r>
        <w:t>4.  Je me suis assise sur le banc.</w:t>
      </w:r>
    </w:p>
    <w:p>
      <w:r>
        <w:t xml:space="preserve">    I sat down on the bench.</w:t>
      </w:r>
    </w:p>
    <w:p>
      <w:r>
        <w:t xml:space="preserve">5.  Elle a besoin de se s'asseoir. </w:t>
      </w:r>
    </w:p>
    <w:p>
      <w:r>
        <w:t xml:space="preserve">   She needs to sit down. </w:t>
      </w:r>
    </w:p>
    <w:p>
      <w:r>
        <w:t xml:space="preserve">6.  On peut s’asseoir et discuter. </w:t>
      </w:r>
    </w:p>
    <w:p>
      <w:r>
        <w:t xml:space="preserve">   We can sit down and chat. </w:t>
      </w:r>
    </w:p>
    <w:p>
      <w:r>
        <w:t xml:space="preserve">7.  Ils ont besoin d'un siège pour les deux. </w:t>
      </w:r>
    </w:p>
    <w:p>
      <w:r>
        <w:t xml:space="preserve">   They need a seat for both of them. </w:t>
      </w:r>
    </w:p>
    <w:p>
      <w:r>
        <w:t>8.  Voudrais-tu me faire un signe pour m’asseoir?</w:t>
      </w:r>
    </w:p>
    <w:p>
      <w:r>
        <w:t xml:space="preserve">   Would you mind showing me where to sit? </w:t>
      </w:r>
    </w:p>
    <w:p>
      <w:r>
        <w:t xml:space="preserve">9.  Je suis fatigué, je vais me s’asseoir. </w:t>
      </w:r>
    </w:p>
    <w:p>
      <w:r>
        <w:t xml:space="preserve">    I am tired, I will sit down.</w:t>
      </w:r>
    </w:p>
    <w:p>
      <w:r>
        <w:t xml:space="preserve">10.  S'asseoir au café est une bonne idée. </w:t>
      </w:r>
    </w:p>
    <w:p>
      <w:r>
        <w:t xml:space="preserve">     Sitting at the cafe is a good idea.</w:t>
      </w:r>
    </w:p>
    <w:p/>
    <w:p>
      <w:r>
        <w:rPr>
          <w:b/>
        </w:rPr>
        <w:t>Word: Défier | Meaning: To challenge</w:t>
      </w:r>
    </w:p>
    <w:p/>
    <w:p>
      <w:r>
        <w:t>1. Je voudrais défier mes limites.</w:t>
      </w:r>
    </w:p>
    <w:p>
      <w:r>
        <w:t xml:space="preserve">    I would like to challenge my limits.</w:t>
      </w:r>
    </w:p>
    <w:p>
      <w:r>
        <w:t>2. Il est difficile de défier l'autorité d’une personne importante.</w:t>
      </w:r>
    </w:p>
    <w:p>
      <w:r>
        <w:t xml:space="preserve">    It is difficult to defy the authority of an important person. </w:t>
      </w:r>
    </w:p>
    <w:p>
      <w:r>
        <w:t>3. Les jeunes ont la possibilité de défier les normes sociales.</w:t>
      </w:r>
    </w:p>
    <w:p>
      <w:r>
        <w:t xml:space="preserve">    Young people have the possibility to challenge social norms. </w:t>
      </w:r>
    </w:p>
    <w:p>
      <w:r>
        <w:t>4. La politique a le devoir de défier les idées reçues.</w:t>
      </w:r>
    </w:p>
    <w:p>
      <w:r>
        <w:t xml:space="preserve">    Politics has the duty to challenge popular ideas. </w:t>
      </w:r>
    </w:p>
    <w:p>
      <w:r>
        <w:t xml:space="preserve">5. Je suis prêt à défier mes peurs et à aller de l’avant. </w:t>
      </w:r>
    </w:p>
    <w:p>
      <w:r>
        <w:t xml:space="preserve">   I am ready to challenge my fears and move forward. </w:t>
      </w:r>
    </w:p>
    <w:p>
      <w:r>
        <w:t>6.  Ce défi est important pour moi.</w:t>
      </w:r>
    </w:p>
    <w:p>
      <w:r>
        <w:t xml:space="preserve">    This challenge is important for me. </w:t>
      </w:r>
    </w:p>
    <w:p>
      <w:r>
        <w:t xml:space="preserve">7. Défiez votre imagination et créez quelque chose de nouveau. </w:t>
      </w:r>
    </w:p>
    <w:p>
      <w:r>
        <w:t xml:space="preserve">    Challenge your imagination and create something new. </w:t>
      </w:r>
    </w:p>
    <w:p>
      <w:r>
        <w:t xml:space="preserve">8. Il a défié les attentes et a obtenu des résultats extraordinaires. </w:t>
      </w:r>
    </w:p>
    <w:p>
      <w:r>
        <w:t xml:space="preserve">    He defied expectations and achieved extraordinary results.</w:t>
      </w:r>
    </w:p>
    <w:p>
      <w:r>
        <w:t>9.  Elle a défier la situation difficile avec courage et détermination.</w:t>
      </w:r>
    </w:p>
    <w:p>
      <w:r>
        <w:t xml:space="preserve">    She challenged the difficult situation with courage and determination. </w:t>
      </w:r>
    </w:p>
    <w:p>
      <w:r>
        <w:t xml:space="preserve">10. Défiez vos propres limites et progressez dans votre vie. </w:t>
      </w:r>
    </w:p>
    <w:p>
      <w:r>
        <w:t xml:space="preserve">    Challenge your own limits and advance in life.</w:t>
      </w:r>
    </w:p>
    <w:p/>
    <w:p>
      <w:r>
        <w:rPr>
          <w:b/>
        </w:rPr>
        <w:t>Word: Vivre | Meaning: To live</w:t>
      </w:r>
    </w:p>
    <w:p/>
    <w:p>
      <w:r>
        <w:t xml:space="preserve">1. Je souhaite vivre une vie plus simple. </w:t>
      </w:r>
    </w:p>
    <w:p>
      <w:r>
        <w:t xml:space="preserve">   I wish to live a simpler life.</w:t>
      </w:r>
    </w:p>
    <w:p>
      <w:r>
        <w:t>2. Comment puis-je vivre en harmonie avec les autres?</w:t>
      </w:r>
    </w:p>
    <w:p>
      <w:r>
        <w:t xml:space="preserve">    How can I live in harmony with others?</w:t>
      </w:r>
    </w:p>
    <w:p>
      <w:r>
        <w:t>3.  Elle aime vivre dans la nature et explorer de nouveaux paysages.</w:t>
      </w:r>
    </w:p>
    <w:p>
      <w:r>
        <w:t xml:space="preserve">    She likes to live in nature and explore new landscapes. </w:t>
      </w:r>
    </w:p>
    <w:p>
      <w:r>
        <w:t xml:space="preserve">4. Le nouveau quartier offre un cadre de vie agréable. </w:t>
      </w:r>
    </w:p>
    <w:p>
      <w:r>
        <w:t xml:space="preserve">   The new neighborhood offers a pleasant living environment.</w:t>
      </w:r>
    </w:p>
    <w:p>
      <w:r>
        <w:t xml:space="preserve">5. Les gens ont le droit d'avoir leur propre vie et de vivre selon leurs choix. </w:t>
      </w:r>
    </w:p>
    <w:p>
      <w:r>
        <w:t xml:space="preserve">   People have the right to have their own lives and live according to their choices.</w:t>
      </w:r>
    </w:p>
    <w:p>
      <w:r>
        <w:t xml:space="preserve">6.  Vivre une vie riche en expériences est important pour moi. </w:t>
      </w:r>
    </w:p>
    <w:p>
      <w:r>
        <w:t xml:space="preserve">    Living a life rich in experiences is important to me.</w:t>
      </w:r>
    </w:p>
    <w:p>
      <w:r>
        <w:t xml:space="preserve">7. Je voudrais vivre dans un pays où les gens sont amicaux et accueillants. </w:t>
      </w:r>
    </w:p>
    <w:p>
      <w:r>
        <w:t xml:space="preserve">   I would like to live in a country where people are friendly and welcoming. </w:t>
      </w:r>
    </w:p>
    <w:p>
      <w:r>
        <w:t xml:space="preserve">8.  Vivre en communauté permet de s'enrichir d'idées nouvelles et d'appartenance sociale. </w:t>
      </w:r>
    </w:p>
    <w:p>
      <w:r>
        <w:t xml:space="preserve">    Living in community allows us to enrich ourselves with new ideas and social belonging.</w:t>
      </w:r>
    </w:p>
    <w:p>
      <w:r>
        <w:t xml:space="preserve">9. L'important est de vivre pleinement chaque jour. </w:t>
      </w:r>
    </w:p>
    <w:p>
      <w:r>
        <w:t xml:space="preserve">   The important thing is to live fully each day.</w:t>
      </w:r>
    </w:p>
    <w:p>
      <w:r>
        <w:t xml:space="preserve">10.  Vivre sa vie selon ses valeurs est un moyen d'être heureux. </w:t>
      </w:r>
    </w:p>
    <w:p>
      <w:r>
        <w:t xml:space="preserve">   Living life according to one's values is a way to be happy.</w:t>
      </w:r>
    </w:p>
    <w:p/>
    <w:p>
      <w:r>
        <w:rPr>
          <w:b/>
        </w:rPr>
        <w:t>Word: Sourire | Meaning: Smile</w:t>
      </w:r>
    </w:p>
    <w:p/>
    <w:p>
      <w:r>
        <w:t>1.  Je suis ravi de vous voir sourire.</w:t>
      </w:r>
    </w:p>
    <w:p>
      <w:r>
        <w:t xml:space="preserve">   I am delighted to see you smile. </w:t>
      </w:r>
    </w:p>
    <w:p>
      <w:r>
        <w:t>2.  Elle sourit avec joie lorsqu'elle voit ses enfants.</w:t>
      </w:r>
    </w:p>
    <w:p>
      <w:r>
        <w:t xml:space="preserve">   She smiles with joy when she sees her children. </w:t>
      </w:r>
    </w:p>
    <w:p>
      <w:r>
        <w:t xml:space="preserve">3.  Les gens sourient souvent à leurs amis. </w:t>
      </w:r>
    </w:p>
    <w:p>
      <w:r>
        <w:t xml:space="preserve">    People often smile at their friends. </w:t>
      </w:r>
    </w:p>
    <w:p>
      <w:r>
        <w:t>4.  Il ne sourit pas vraiment, il est triste.</w:t>
      </w:r>
    </w:p>
    <w:p>
      <w:r>
        <w:t xml:space="preserve">  He doesn't really smile; he is sad. </w:t>
      </w:r>
    </w:p>
    <w:p>
      <w:r>
        <w:t>5.  Un sourire est un excellent remède contre la tristesse.</w:t>
      </w:r>
    </w:p>
    <w:p>
      <w:r>
        <w:t xml:space="preserve">   A smile is an excellent remedy for sadness. </w:t>
      </w:r>
    </w:p>
    <w:p>
      <w:r>
        <w:t>6.  Le sourire des enfants illumine la pièce.</w:t>
      </w:r>
    </w:p>
    <w:p>
      <w:r>
        <w:t xml:space="preserve">   Children’s smiles illuminate the room. </w:t>
      </w:r>
    </w:p>
    <w:p>
      <w:r>
        <w:t xml:space="preserve">7.  Le soleil nous met en bonne humeur et nous fait sourire. </w:t>
      </w:r>
    </w:p>
    <w:p>
      <w:r>
        <w:t xml:space="preserve">    The sun puts us in a good mood and makes us smile. </w:t>
      </w:r>
    </w:p>
    <w:p>
      <w:r>
        <w:t>8.  Sourire est une chose qui peut faire beaucoup de différence.</w:t>
      </w:r>
    </w:p>
    <w:p>
      <w:r>
        <w:t xml:space="preserve">   Smiling is something that can make a big difference. </w:t>
      </w:r>
    </w:p>
    <w:p>
      <w:r>
        <w:t>9.  Il sourirait à ses amis si il n'avait pas peur.</w:t>
      </w:r>
    </w:p>
    <w:p>
      <w:r>
        <w:t xml:space="preserve">   He would smile at his friends if he wasn’t afraid. </w:t>
      </w:r>
    </w:p>
    <w:p>
      <w:r>
        <w:t>10. Un sourire d'amitié est un cadeau précieux.</w:t>
      </w:r>
    </w:p>
    <w:p>
      <w:r>
        <w:t xml:space="preserve">   A smile of friendship is a precious gift.</w:t>
      </w:r>
    </w:p>
    <w:p/>
    <w:p>
      <w:r>
        <w:t>Fleur: Flower</w:t>
      </w:r>
    </w:p>
    <w:p/>
    <w:p>
      <w:r>
        <w:t xml:space="preserve">1. La fleur est rouge et belle.  </w:t>
      </w:r>
    </w:p>
    <w:p>
      <w:r>
        <w:t xml:space="preserve">    The flower is red and beautiful.</w:t>
      </w:r>
    </w:p>
    <w:p>
      <w:r>
        <w:t xml:space="preserve">2. J'adore les fleurs dans mon jardin.  </w:t>
      </w:r>
    </w:p>
    <w:p>
      <w:r>
        <w:t xml:space="preserve">    I love the flowers in my garden. </w:t>
      </w:r>
    </w:p>
    <w:p>
      <w:r>
        <w:t xml:space="preserve">3. Les fleurs symbolisent la joie et l'amour.  </w:t>
      </w:r>
    </w:p>
    <w:p>
      <w:r>
        <w:t xml:space="preserve">    Flowers symbolize joy and love.</w:t>
      </w:r>
    </w:p>
    <w:p>
      <w:r>
        <w:t xml:space="preserve">4. Le bouquet de fleurs était magnifique.  </w:t>
      </w:r>
    </w:p>
    <w:p>
      <w:r>
        <w:t xml:space="preserve">    The flower bouquet was magnificent.</w:t>
      </w:r>
    </w:p>
    <w:p>
      <w:r>
        <w:t xml:space="preserve">5. Tu dois choisir une fleur pour ton anniversaire.   </w:t>
      </w:r>
    </w:p>
    <w:p>
      <w:r>
        <w:t xml:space="preserve">    You must choose a flower for your birthday. </w:t>
      </w:r>
    </w:p>
    <w:p>
      <w:r>
        <w:t xml:space="preserve">6. La fleur de lys est le symbole de la France.  </w:t>
      </w:r>
    </w:p>
    <w:p>
      <w:r>
        <w:t xml:space="preserve">    The fleur-de-lis is the symbol of France. </w:t>
      </w:r>
    </w:p>
    <w:p>
      <w:r>
        <w:t xml:space="preserve">7. L'arbre porte des fleurs colorées.  </w:t>
      </w:r>
    </w:p>
    <w:p>
      <w:r>
        <w:t xml:space="preserve">    The tree bears colorful flowers. </w:t>
      </w:r>
    </w:p>
    <w:p>
      <w:r>
        <w:t xml:space="preserve">8. Les plantes ont besoin d’eau pour pousser.  </w:t>
      </w:r>
    </w:p>
    <w:p>
      <w:r>
        <w:t xml:space="preserve">    Plants need water to grow. </w:t>
      </w:r>
    </w:p>
    <w:p>
      <w:r>
        <w:t xml:space="preserve">9. La fleur est un symbole de la beauté de la nature.  </w:t>
      </w:r>
    </w:p>
    <w:p>
      <w:r>
        <w:t xml:space="preserve">    A flower is a symbol of the beauty of nature. </w:t>
      </w:r>
    </w:p>
    <w:p>
      <w:r>
        <w:t xml:space="preserve">10. Les fleurs sauvages sont belles et fragrants.  </w:t>
      </w:r>
    </w:p>
    <w:p>
      <w:r>
        <w:t xml:space="preserve">    Wild flowers are beautiful and fragrant.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Yes, I am tired.</w:t>
      </w:r>
    </w:p>
    <w:p>
      <w:r>
        <w:t>2.  Je comprends votre question.</w:t>
      </w:r>
    </w:p>
    <w:p>
      <w:r>
        <w:t xml:space="preserve">   I understand your question.</w:t>
      </w:r>
    </w:p>
    <w:p>
      <w:r>
        <w:t>3.  Oui, j'ai besoin d'aide.</w:t>
      </w:r>
    </w:p>
    <w:p>
      <w:r>
        <w:t xml:space="preserve">   Yes, I need help. </w:t>
      </w:r>
    </w:p>
    <w:p>
      <w:r>
        <w:t xml:space="preserve">4.  Est-ce que vous avez le temps de me parler? </w:t>
      </w:r>
    </w:p>
    <w:p>
      <w:r>
        <w:t xml:space="preserve">   Do you have time to talk to me?</w:t>
      </w:r>
    </w:p>
    <w:p>
      <w:r>
        <w:t>5.  Oui, je peux l’aider.</w:t>
      </w:r>
    </w:p>
    <w:p>
      <w:r>
        <w:t xml:space="preserve">   Yes, I can help.</w:t>
      </w:r>
    </w:p>
    <w:p>
      <w:r>
        <w:t>6.  Je suis d'accord avec vous.</w:t>
      </w:r>
    </w:p>
    <w:p>
      <w:r>
        <w:t xml:space="preserve">   I agree with you.</w:t>
      </w:r>
    </w:p>
    <w:p>
      <w:r>
        <w:t>7.  Oui, c'est correct.</w:t>
      </w:r>
    </w:p>
    <w:p>
      <w:r>
        <w:t xml:space="preserve">   Yes, that's right. </w:t>
      </w:r>
    </w:p>
    <w:p>
      <w:r>
        <w:t xml:space="preserve">8.  Oui, j'aime les fruits de mer. </w:t>
      </w:r>
    </w:p>
    <w:p>
      <w:r>
        <w:t xml:space="preserve">   Yes, I like seafood.</w:t>
      </w:r>
    </w:p>
    <w:p>
      <w:r>
        <w:t xml:space="preserve">9.  Oui, je suis d'accord avec toi. </w:t>
      </w:r>
    </w:p>
    <w:p>
      <w:r>
        <w:t xml:space="preserve">   Yes, I agree with you. </w:t>
      </w:r>
    </w:p>
    <w:p>
      <w:r>
        <w:t>10. Oui, merci.</w:t>
      </w:r>
    </w:p>
    <w:p>
      <w:r>
        <w:t xml:space="preserve">   Yes, thank you.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dis.  </w:t>
      </w:r>
    </w:p>
    <w:p>
      <w:r>
        <w:t xml:space="preserve">    I don't understand what you are saying.</w:t>
      </w:r>
    </w:p>
    <w:p>
      <w:r>
        <w:t xml:space="preserve">2.  Non, je ne veux pas aller au cinéma.  </w:t>
      </w:r>
    </w:p>
    <w:p>
      <w:r>
        <w:t xml:space="preserve">    No, I don't want to go to the cinema. </w:t>
      </w:r>
    </w:p>
    <w:p>
      <w:r>
        <w:t xml:space="preserve">3.  Il a dit non à la proposition de mariage.   </w:t>
      </w:r>
    </w:p>
    <w:p>
      <w:r>
        <w:t xml:space="preserve">    He said no to the marriage proposal. </w:t>
      </w:r>
    </w:p>
    <w:p>
      <w:r>
        <w:t xml:space="preserve">4.  Je n’aime pas les légumes verts.  </w:t>
      </w:r>
    </w:p>
    <w:p>
      <w:r>
        <w:t xml:space="preserve">    I don’t like green vegetables. </w:t>
      </w:r>
    </w:p>
    <w:p>
      <w:r>
        <w:t xml:space="preserve">5.  Non, je ne suis pas d’accord. </w:t>
      </w:r>
    </w:p>
    <w:p>
      <w:r>
        <w:t xml:space="preserve">    No, I am not in agreement.</w:t>
      </w:r>
    </w:p>
    <w:p>
      <w:r>
        <w:t xml:space="preserve">6.  Tu veux aller au café ? Non, merci. </w:t>
      </w:r>
    </w:p>
    <w:p>
      <w:r>
        <w:t xml:space="preserve">   Do you want to go to the cafe? No, thank you.</w:t>
      </w:r>
    </w:p>
    <w:p>
      <w:r>
        <w:t xml:space="preserve">7.  Je ne suis pas sûr de comprendre.  </w:t>
      </w:r>
    </w:p>
    <w:p>
      <w:r>
        <w:t xml:space="preserve">    I'm not sure of understanding. </w:t>
      </w:r>
    </w:p>
    <w:p>
      <w:r>
        <w:t xml:space="preserve">8.  Il est arrivé tard, non ?  </w:t>
      </w:r>
    </w:p>
    <w:p>
      <w:r>
        <w:t xml:space="preserve">    He arrived late, didn’t he?</w:t>
      </w:r>
    </w:p>
    <w:p>
      <w:r>
        <w:t xml:space="preserve">9.  Elle a dit non à la invitation. </w:t>
      </w:r>
    </w:p>
    <w:p>
      <w:r>
        <w:t xml:space="preserve">    She said no to the invitation. </w:t>
      </w:r>
    </w:p>
    <w:p>
      <w:r>
        <w:t xml:space="preserve">10. Non, je ne suis pas fatigué.   </w:t>
      </w:r>
    </w:p>
    <w:p>
      <w:r>
        <w:t xml:space="preserve">    No, I am not tired.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J'adore les vêtements rouges. </w:t>
      </w:r>
    </w:p>
    <w:p>
      <w:r>
        <w:t xml:space="preserve">  I love red clothes.</w:t>
      </w:r>
    </w:p>
    <w:p>
      <w:r>
        <w:t>3. La tomate est rouge.</w:t>
      </w:r>
    </w:p>
    <w:p>
      <w:r>
        <w:t xml:space="preserve">  The tomato is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 xml:space="preserve">5. Il a des cheveux rouges. </w:t>
      </w:r>
    </w:p>
    <w:p>
      <w:r>
        <w:t xml:space="preserve">   He has red hair.</w:t>
      </w:r>
    </w:p>
    <w:p>
      <w:r>
        <w:t xml:space="preserve">6. La terre est rouge sur la mappemonde. </w:t>
      </w:r>
    </w:p>
    <w:p>
      <w:r>
        <w:t xml:space="preserve">  The earth is red on the globe.</w:t>
      </w:r>
    </w:p>
    <w:p>
      <w:r>
        <w:t xml:space="preserve">7. La robe de soirée était rouge. </w:t>
      </w:r>
    </w:p>
    <w:p>
      <w:r>
        <w:t xml:space="preserve">  The evening gown was red.</w:t>
      </w:r>
    </w:p>
    <w:p>
      <w:r>
        <w:t xml:space="preserve">8. Les fleurs rouges font beaucoup de bruit. </w:t>
      </w:r>
    </w:p>
    <w:p>
      <w:r>
        <w:t xml:space="preserve">  The red flowers make a lot of noise.</w:t>
      </w:r>
    </w:p>
    <w:p>
      <w:r>
        <w:t>9. Il est arrivé à la maison et il a vu que la porte était rouge.</w:t>
      </w:r>
    </w:p>
    <w:p>
      <w:r>
        <w:t xml:space="preserve">  He arrived at the house and he saw that the door was red.</w:t>
      </w:r>
    </w:p>
    <w:p>
      <w:r>
        <w:t>10. Le ballon rouge est très beau.</w:t>
      </w:r>
    </w:p>
    <w:p>
      <w:r>
        <w:t xml:space="preserve">   The red ball is very beautiful.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 The dress is white.</w:t>
      </w:r>
    </w:p>
    <w:p>
      <w:r>
        <w:t>2.  Le ciel est blanc aujourd'hui.</w:t>
      </w:r>
    </w:p>
    <w:p>
      <w:r>
        <w:t xml:space="preserve">    The sky is white today.</w:t>
      </w:r>
    </w:p>
    <w:p>
      <w:r>
        <w:t>3.  J’ai une fleur blanche.</w:t>
      </w:r>
    </w:p>
    <w:p>
      <w:r>
        <w:t xml:space="preserve">    I have a white flower.</w:t>
      </w:r>
    </w:p>
    <w:p>
      <w:r>
        <w:t>4.  Il y a une table blanche dans la salle.</w:t>
      </w:r>
    </w:p>
    <w:p>
      <w:r>
        <w:t xml:space="preserve">   There is a white table in the room.</w:t>
      </w:r>
    </w:p>
    <w:p>
      <w:r>
        <w:t xml:space="preserve">5.  La neige est blanche. </w:t>
      </w:r>
    </w:p>
    <w:p>
      <w:r>
        <w:t xml:space="preserve">    Snow is white.</w:t>
      </w:r>
    </w:p>
    <w:p>
      <w:r>
        <w:t>6.  Les champs sont blancs en hiver.</w:t>
      </w:r>
    </w:p>
    <w:p>
      <w:r>
        <w:t xml:space="preserve">    The fields are white in winter.</w:t>
      </w:r>
    </w:p>
    <w:p>
      <w:r>
        <w:t>7.  Le gâteau était blanc et moelleux.</w:t>
      </w:r>
    </w:p>
    <w:p>
      <w:r>
        <w:t xml:space="preserve">    The cake was white and fluffy.</w:t>
      </w:r>
    </w:p>
    <w:p>
      <w:r>
        <w:t>8.  J'aime les choses blanches.</w:t>
      </w:r>
    </w:p>
    <w:p>
      <w:r>
        <w:t xml:space="preserve">   I like things that are white. </w:t>
      </w:r>
    </w:p>
    <w:p>
      <w:r>
        <w:t>9.  Il est difficile de trouver une robe blanche.</w:t>
      </w:r>
    </w:p>
    <w:p>
      <w:r>
        <w:t xml:space="preserve">    It is difficult to find a white dress.</w:t>
      </w:r>
    </w:p>
    <w:p>
      <w:r>
        <w:t>10. Le fromage est blanc et savoureux.</w:t>
      </w:r>
    </w:p>
    <w:p>
      <w:r>
        <w:t xml:space="preserve">    The cheese is white and tasty.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