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Il faut une lampe de poche pour aller au travail en soirée. </w:t>
      </w:r>
    </w:p>
    <w:p>
      <w:r>
        <w:t xml:space="preserve">   You need a flashlight to go to work in the evening.</w:t>
      </w:r>
    </w:p>
    <w:p>
      <w:r>
        <w:t xml:space="preserve">3. La lumière artificielle est essentielle pour les tâches ménagères. </w:t>
      </w:r>
    </w:p>
    <w:p>
      <w:r>
        <w:t xml:space="preserve">  Artificial light is essential for household tasks.</w:t>
      </w:r>
    </w:p>
    <w:p>
      <w:r>
        <w:t xml:space="preserve">4. J’ai besoin d'une lumière plus vive pour l’étude. </w:t>
      </w:r>
    </w:p>
    <w:p>
      <w:r>
        <w:t xml:space="preserve">   I need more bright light for studying.</w:t>
      </w:r>
    </w:p>
    <w:p>
      <w:r>
        <w:t xml:space="preserve">5. Le ciel était couvert et il y avait une petite lumière dans la forêt. </w:t>
      </w:r>
    </w:p>
    <w:p>
      <w:r>
        <w:t xml:space="preserve">   The sky was overcast and there was a little light in the forest.</w:t>
      </w:r>
    </w:p>
    <w:p>
      <w:r>
        <w:t xml:space="preserve">6. La lumière du feu crépitante éclaire les invités. </w:t>
      </w:r>
    </w:p>
    <w:p>
      <w:r>
        <w:t xml:space="preserve">  The crackling firelight illuminates the guests.</w:t>
      </w:r>
    </w:p>
    <w:p>
      <w:r>
        <w:t xml:space="preserve">7. Il est important d'allumer la lumière quand on entre à une maison. </w:t>
      </w:r>
    </w:p>
    <w:p>
      <w:r>
        <w:t xml:space="preserve">   It is important to turn on the light when entering a house. </w:t>
      </w:r>
    </w:p>
    <w:p>
      <w:r>
        <w:t xml:space="preserve">8. Le soleil se couche et la nuit arrive avec une lumière douce. </w:t>
      </w:r>
    </w:p>
    <w:p>
      <w:r>
        <w:t xml:space="preserve">   The sun sets and night arrives with soft light.</w:t>
      </w:r>
    </w:p>
    <w:p>
      <w:r>
        <w:t xml:space="preserve">9. Les lampes d’ambiance apportent une ambiance cosy à la soirée. </w:t>
      </w:r>
    </w:p>
    <w:p>
      <w:r>
        <w:t xml:space="preserve">    Decorative lamps create a cozy atmosphere for the evening. </w:t>
      </w:r>
    </w:p>
    <w:p>
      <w:r>
        <w:t xml:space="preserve">10.  J'ai l'impression que la lumière change constamment. </w:t>
      </w:r>
    </w:p>
    <w:p>
      <w:r>
        <w:t xml:space="preserve">     I feel like the light is constantly changing.</w:t>
      </w:r>
    </w:p>
    <w:p/>
    <w:p>
      <w:r>
        <w:rPr>
          <w:b/>
        </w:rPr>
        <w:t>Word: Fleurs | Meaning: Flowers</w:t>
      </w:r>
    </w:p>
    <w:p/>
    <w:p>
      <w:r>
        <w:t>1. Les fleurs sont magnifiques dans le jardin.</w:t>
      </w:r>
    </w:p>
    <w:p>
      <w:r>
        <w:t xml:space="preserve">   The flowers are magnificent in the garden.</w:t>
      </w:r>
    </w:p>
    <w:p>
      <w:r>
        <w:t>2. J'aime beaucoup les roses, elles ont une belle couleur rouge.</w:t>
      </w:r>
    </w:p>
    <w:p>
      <w:r>
        <w:t xml:space="preserve">   I like roses very much; they have beautiful red color. </w:t>
      </w:r>
    </w:p>
    <w:p>
      <w:r>
        <w:t>3. Tu veux des fleurs pour la fête ?</w:t>
      </w:r>
    </w:p>
    <w:p>
      <w:r>
        <w:t xml:space="preserve">    Do you want flowers for the party? </w:t>
      </w:r>
    </w:p>
    <w:p>
      <w:r>
        <w:t xml:space="preserve">4. Les fleurs jaunes sont le plus souvent présentes dans les champs. </w:t>
      </w:r>
    </w:p>
    <w:p>
      <w:r>
        <w:t xml:space="preserve">   Yellow flowers are most often present in the fields.</w:t>
      </w:r>
    </w:p>
    <w:p>
      <w:r>
        <w:t xml:space="preserve">5. Il y a beaucoup de fleurs en ce moment, il fait beau temps. </w:t>
      </w:r>
    </w:p>
    <w:p>
      <w:r>
        <w:t xml:space="preserve">  There are many flowers at this moment; it is beautiful weather. </w:t>
      </w:r>
    </w:p>
    <w:p>
      <w:r>
        <w:t xml:space="preserve">6. Les fleurs se déclinent en couleurs différentes. </w:t>
      </w:r>
    </w:p>
    <w:p>
      <w:r>
        <w:t xml:space="preserve">   Flowers can be declinated in different colors.</w:t>
      </w:r>
    </w:p>
    <w:p>
      <w:r>
        <w:t xml:space="preserve">7. La fleur est symbole d'amour et de paix. </w:t>
      </w:r>
    </w:p>
    <w:p>
      <w:r>
        <w:t xml:space="preserve">    A flower is a symbol of love and peace.</w:t>
      </w:r>
    </w:p>
    <w:p>
      <w:r>
        <w:t xml:space="preserve">8. Tu dois arroser les fleurs tous les jours. </w:t>
      </w:r>
    </w:p>
    <w:p>
      <w:r>
        <w:t xml:space="preserve">    You must water the flowers every day. </w:t>
      </w:r>
    </w:p>
    <w:p>
      <w:r>
        <w:t xml:space="preserve">9. J'ai acheté une fleur pour ma maman. </w:t>
      </w:r>
    </w:p>
    <w:p>
      <w:r>
        <w:t xml:space="preserve">   I bought a flower for my mom.  </w:t>
      </w:r>
    </w:p>
    <w:p>
      <w:r>
        <w:t xml:space="preserve">10. Les fleurs sont un élément important de la nature. </w:t>
      </w:r>
    </w:p>
    <w:p>
      <w:r>
        <w:t xml:space="preserve">   Flowers are an important element of nature.</w:t>
      </w:r>
    </w:p>
    <w:p/>
    <w:p>
      <w:r>
        <w:t>Chat: Cat</w:t>
      </w:r>
    </w:p>
    <w:p/>
    <w:p>
      <w:r>
        <w:t>1. Il y a un chat dans la cuisine.</w:t>
      </w:r>
    </w:p>
    <w:p>
      <w:r>
        <w:t xml:space="preserve">   There is a cat in the kitchen.</w:t>
      </w:r>
    </w:p>
    <w:p>
      <w:r>
        <w:t>2. Le chat est très mignon.</w:t>
      </w:r>
    </w:p>
    <w:p>
      <w:r>
        <w:t xml:space="preserve">    The cat is very cute.</w:t>
      </w:r>
    </w:p>
    <w:p>
      <w:r>
        <w:t xml:space="preserve">3. Je m'amuse beaucoup à jouer avec le chat. </w:t>
      </w:r>
    </w:p>
    <w:p>
      <w:r>
        <w:t xml:space="preserve">   I have lots of fun playing with the cat. </w:t>
      </w:r>
    </w:p>
    <w:p>
      <w:r>
        <w:t xml:space="preserve">4. Il est difficile de lui faire confiance. </w:t>
      </w:r>
    </w:p>
    <w:p>
      <w:r>
        <w:t xml:space="preserve">   It’s difficult to trust him. </w:t>
      </w:r>
    </w:p>
    <w:p>
      <w:r>
        <w:t>5. Le chat se promène dans la maison.</w:t>
      </w:r>
    </w:p>
    <w:p>
      <w:r>
        <w:t xml:space="preserve">  The cat wanders around the house. </w:t>
      </w:r>
    </w:p>
    <w:p>
      <w:r>
        <w:t xml:space="preserve">6. J'aime beaucoup son ronronnement doux. </w:t>
      </w:r>
    </w:p>
    <w:p>
      <w:r>
        <w:t xml:space="preserve">   I love his soft purring sound.</w:t>
      </w:r>
    </w:p>
    <w:p>
      <w:r>
        <w:t>7. Le chat est très intelligent.</w:t>
      </w:r>
    </w:p>
    <w:p>
      <w:r>
        <w:t xml:space="preserve">    The cat is very smart.</w:t>
      </w:r>
    </w:p>
    <w:p>
      <w:r>
        <w:t>8. Il a une belle robe noire et grise.</w:t>
      </w:r>
    </w:p>
    <w:p>
      <w:r>
        <w:t xml:space="preserve">   He has a beautiful black and gray coat.</w:t>
      </w:r>
    </w:p>
    <w:p>
      <w:r>
        <w:t xml:space="preserve">9. Les chats sont des animaux de compagnie. </w:t>
      </w:r>
    </w:p>
    <w:p>
      <w:r>
        <w:t xml:space="preserve">   Cats are pets. </w:t>
      </w:r>
    </w:p>
    <w:p>
      <w:r>
        <w:t xml:space="preserve">10. Il est important de prendre soin de lui. </w:t>
      </w:r>
    </w:p>
    <w:p>
      <w:r>
        <w:t xml:space="preserve">  It's important to take care of him.</w:t>
      </w:r>
    </w:p>
    <w:p/>
    <w:p>
      <w:r>
        <w:rPr>
          <w:b/>
        </w:rPr>
        <w:t>Word: Maison | Meaning: House</w:t>
      </w:r>
    </w:p>
    <w:p/>
    <w:p>
      <w:r>
        <w:t>1.  J'habite dans une maison.</w:t>
      </w:r>
    </w:p>
    <w:p>
      <w:r>
        <w:t xml:space="preserve">    My home is in a house.</w:t>
      </w:r>
    </w:p>
    <w:p>
      <w:r>
        <w:t>2. La maison est située en ville.</w:t>
      </w:r>
    </w:p>
    <w:p>
      <w:r>
        <w:t xml:space="preserve">   The house is located in the city.</w:t>
      </w:r>
    </w:p>
    <w:p>
      <w:r>
        <w:t xml:space="preserve">3. Mon frère et moi avons grandi dans la même maison. </w:t>
      </w:r>
    </w:p>
    <w:p>
      <w:r>
        <w:t xml:space="preserve">   My brother and I grew up in the same house.</w:t>
      </w:r>
    </w:p>
    <w:p>
      <w:r>
        <w:t xml:space="preserve">4. Vous avez une maison ? </w:t>
      </w:r>
    </w:p>
    <w:p>
      <w:r>
        <w:t xml:space="preserve">    Do you have a home?</w:t>
      </w:r>
    </w:p>
    <w:p>
      <w:r>
        <w:t>5. J'aime la cuisine de ma maison.</w:t>
      </w:r>
    </w:p>
    <w:p>
      <w:r>
        <w:t xml:space="preserve">    I like the kitchen of my home.</w:t>
      </w:r>
    </w:p>
    <w:p>
      <w:r>
        <w:t xml:space="preserve">6. La maison est très confortable. </w:t>
      </w:r>
    </w:p>
    <w:p>
      <w:r>
        <w:t xml:space="preserve">   The house is very comfortable.</w:t>
      </w:r>
    </w:p>
    <w:p>
      <w:r>
        <w:t xml:space="preserve">7.  La famille et moi sommes allés à la maison de mes grands-parents. </w:t>
      </w:r>
    </w:p>
    <w:p>
      <w:r>
        <w:t xml:space="preserve">    My family and I went to my grandparents' house.</w:t>
      </w:r>
    </w:p>
    <w:p>
      <w:r>
        <w:t>8. La maison a une belle vue sur le jardin.</w:t>
      </w:r>
    </w:p>
    <w:p>
      <w:r>
        <w:t xml:space="preserve">   The house has a beautiful view of the garden.</w:t>
      </w:r>
    </w:p>
    <w:p>
      <w:r>
        <w:t xml:space="preserve">9. La maison est très spacieuse. </w:t>
      </w:r>
    </w:p>
    <w:p>
      <w:r>
        <w:t xml:space="preserve">   The house is very spacious.</w:t>
      </w:r>
    </w:p>
    <w:p>
      <w:r>
        <w:t xml:space="preserve">10.  J'adore la famille et les amis à la maison. </w:t>
      </w:r>
    </w:p>
    <w:p>
      <w:r>
        <w:t xml:space="preserve">    I love family and friends at home.</w:t>
      </w:r>
    </w:p>
    <w:p/>
    <w:p>
      <w:r>
        <w:rPr>
          <w:b/>
        </w:rPr>
        <w:t>Word: Terre | Meaning: Earth</w:t>
      </w:r>
    </w:p>
    <w:p/>
    <w:p>
      <w:r>
        <w:t>1. La terre est riche en ressources.</w:t>
      </w:r>
    </w:p>
    <w:p>
      <w:r>
        <w:t xml:space="preserve">   The earth is rich in resources.</w:t>
      </w:r>
    </w:p>
    <w:p>
      <w:r>
        <w:t>2. Les agriculteurs cultivent la terre.</w:t>
      </w:r>
    </w:p>
    <w:p>
      <w:r>
        <w:t xml:space="preserve">   Farmers cultivate the land.</w:t>
      </w:r>
    </w:p>
    <w:p>
      <w:r>
        <w:t xml:space="preserve">3. J'aime la nature et la terre. </w:t>
      </w:r>
    </w:p>
    <w:p>
      <w:r>
        <w:t xml:space="preserve">   I love nature and the earth.</w:t>
      </w:r>
    </w:p>
    <w:p>
      <w:r>
        <w:t>4. Le sol est important pour les plantes.</w:t>
      </w:r>
    </w:p>
    <w:p>
      <w:r>
        <w:t xml:space="preserve">   Soil is important for plants.</w:t>
      </w:r>
    </w:p>
    <w:p>
      <w:r>
        <w:t>5. L'eau de pluie nourrit la terre.</w:t>
      </w:r>
    </w:p>
    <w:p>
      <w:r>
        <w:t xml:space="preserve">   Rainwater nurtures the earth.</w:t>
      </w:r>
    </w:p>
    <w:p>
      <w:r>
        <w:t>6. Il y a beaucoup de pollution dans la terre.</w:t>
      </w:r>
    </w:p>
    <w:p>
      <w:r>
        <w:t xml:space="preserve">   There is a lot of pollution in the land.</w:t>
      </w:r>
    </w:p>
    <w:p>
      <w:r>
        <w:t>7. La terre est en danger d'extinction.</w:t>
      </w:r>
    </w:p>
    <w:p>
      <w:r>
        <w:t xml:space="preserve">   The earth is endangered.</w:t>
      </w:r>
    </w:p>
    <w:p>
      <w:r>
        <w:t>8. Nous devons protéger la terre.</w:t>
      </w:r>
    </w:p>
    <w:p>
      <w:r>
        <w:t xml:space="preserve">   We must protect the Earth.</w:t>
      </w:r>
    </w:p>
    <w:p>
      <w:r>
        <w:t xml:space="preserve">9. Le climat change et la terre est affectée. </w:t>
      </w:r>
    </w:p>
    <w:p>
      <w:r>
        <w:t xml:space="preserve">   Climate changes and the earth is affected. </w:t>
      </w:r>
    </w:p>
    <w:p>
      <w:r>
        <w:t>10.  La terre est un environnement complexe et fascinant.</w:t>
      </w:r>
    </w:p>
    <w:p>
      <w:r>
        <w:t xml:space="preserve">    Earth is a complex and fascinating environment.</w:t>
      </w:r>
    </w:p>
    <w:p/>
    <w:p>
      <w:r>
        <w:rPr>
          <w:b/>
        </w:rPr>
        <w:t>Word: Eau | Meaning: Water</w:t>
      </w:r>
    </w:p>
    <w:p/>
    <w:p>
      <w:r>
        <w:t>1. J'aime boire de l'eau fraîche.</w:t>
      </w:r>
    </w:p>
    <w:p>
      <w:r>
        <w:t xml:space="preserve">    I like to drink fresh water.</w:t>
      </w:r>
    </w:p>
    <w:p>
      <w:r>
        <w:t>2. Il faut ajouter de l'eau à la cuisine.</w:t>
      </w:r>
    </w:p>
    <w:p>
      <w:r>
        <w:t xml:space="preserve">    You need to add water to the kitchen.</w:t>
      </w:r>
    </w:p>
    <w:p>
      <w:r>
        <w:t xml:space="preserve">3. L’eau est importante pour la vie. </w:t>
      </w:r>
    </w:p>
    <w:p>
      <w:r>
        <w:t xml:space="preserve">    Water is important for life.</w:t>
      </w:r>
    </w:p>
    <w:p>
      <w:r>
        <w:t>4. J'ai besoin d'eau pour rester hydraté.</w:t>
      </w:r>
    </w:p>
    <w:p>
      <w:r>
        <w:t xml:space="preserve">    I need water to stay hydrated.</w:t>
      </w:r>
    </w:p>
    <w:p>
      <w:r>
        <w:t>5. La pluie apporte de l'eau à la nature.</w:t>
      </w:r>
    </w:p>
    <w:p>
      <w:r>
        <w:t xml:space="preserve">    Rain brings water to nature.</w:t>
      </w:r>
    </w:p>
    <w:p>
      <w:r>
        <w:t xml:space="preserve">6. J'utilise de l'eau pour faire une salade. </w:t>
      </w:r>
    </w:p>
    <w:p>
      <w:r>
        <w:t xml:space="preserve">    I use water to make a salad.</w:t>
      </w:r>
    </w:p>
    <w:p>
      <w:r>
        <w:t>7. Tu devrais boire de l'eau régulièrement.</w:t>
      </w:r>
    </w:p>
    <w:p>
      <w:r>
        <w:t xml:space="preserve">    You should drink water regularly.</w:t>
      </w:r>
    </w:p>
    <w:p>
      <w:r>
        <w:t xml:space="preserve">8. L’eau du robinet est froide et pure. </w:t>
      </w:r>
    </w:p>
    <w:p>
      <w:r>
        <w:t xml:space="preserve">    Tap water is cold and pure.</w:t>
      </w:r>
    </w:p>
    <w:p>
      <w:r>
        <w:t>9. La quantité d’eau dans la bouteille est importante.</w:t>
      </w:r>
    </w:p>
    <w:p>
      <w:r>
        <w:t xml:space="preserve">   The amount of water in the bottle is important.</w:t>
      </w:r>
    </w:p>
    <w:p>
      <w:r>
        <w:t>10.  J'ai besoin de l'eau pour faire des tâches ménagères.</w:t>
      </w:r>
    </w:p>
    <w:p>
      <w:r>
        <w:t xml:space="preserve">     I need water to do chores.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fort et profond.  </w:t>
      </w:r>
    </w:p>
    <w:p>
      <w:r>
        <w:t xml:space="preserve">    The love is a strong and profound emotion.</w:t>
      </w:r>
    </w:p>
    <w:p>
      <w:r>
        <w:t xml:space="preserve">2. J’adore l'amour de mes parents pour moi.  </w:t>
      </w:r>
    </w:p>
    <w:p>
      <w:r>
        <w:t xml:space="preserve">    I adore the love of my parents for me. </w:t>
      </w:r>
    </w:p>
    <w:p>
      <w:r>
        <w:t xml:space="preserve">3. Le couple partage un amour sincère.   </w:t>
      </w:r>
    </w:p>
    <w:p>
      <w:r>
        <w:t xml:space="preserve">    The couple shares sincere love. </w:t>
      </w:r>
    </w:p>
    <w:p>
      <w:r>
        <w:t xml:space="preserve">4. L'amour est une force positive qui nous aide à avancer.  </w:t>
      </w:r>
    </w:p>
    <w:p>
      <w:r>
        <w:t xml:space="preserve">    Love is a positive force that helps us progress.</w:t>
      </w:r>
    </w:p>
    <w:p>
      <w:r>
        <w:t xml:space="preserve">5. J’ai l’amour pour la nature.  </w:t>
      </w:r>
    </w:p>
    <w:p>
      <w:r>
        <w:t xml:space="preserve">    I have love for nature. </w:t>
      </w:r>
    </w:p>
    <w:p>
      <w:r>
        <w:t xml:space="preserve">6. Le romancier raconte l'amour de ses personnages.   </w:t>
      </w:r>
    </w:p>
    <w:p>
      <w:r>
        <w:t xml:space="preserve">    The novelist tells the love of his characters. </w:t>
      </w:r>
    </w:p>
    <w:p>
      <w:r>
        <w:t xml:space="preserve">7. L'amour peut être difficile à trouver parfois.  </w:t>
      </w:r>
    </w:p>
    <w:p>
      <w:r>
        <w:t xml:space="preserve">    Love can be difficult to find sometimes. </w:t>
      </w:r>
    </w:p>
    <w:p>
      <w:r>
        <w:t xml:space="preserve">8. Les amitiés sont un exemple d'amour durable.  </w:t>
      </w:r>
    </w:p>
    <w:p>
      <w:r>
        <w:t xml:space="preserve">    Friendships are an example of lasting love. </w:t>
      </w:r>
    </w:p>
    <w:p>
      <w:r>
        <w:t xml:space="preserve">9. Je pense que l’amour est la plus grande chose de la vie.   </w:t>
      </w:r>
    </w:p>
    <w:p>
      <w:r>
        <w:t xml:space="preserve">    I think that love is the greatest thing in life. </w:t>
      </w:r>
    </w:p>
    <w:p>
      <w:r>
        <w:t xml:space="preserve">10. L’amour est une source de joie et de bonheur.   </w:t>
      </w:r>
    </w:p>
    <w:p>
      <w:r>
        <w:t xml:space="preserve">    Love is a source of joy and happiness.</w:t>
      </w:r>
    </w:p>
    <w:p/>
    <w:p>
      <w:r>
        <w:t>Rire: &lt;Laugh&gt;</w:t>
      </w:r>
    </w:p>
    <w:p/>
    <w:p>
      <w:r>
        <w:t>1. Je rigole souvent avec mes amis.</w:t>
      </w:r>
    </w:p>
    <w:p>
      <w:r>
        <w:t xml:space="preserve">   I often laugh with my friends.</w:t>
      </w:r>
    </w:p>
    <w:p>
      <w:r>
        <w:t>2.  Le rire est la meilleure forme de stress-relief.</w:t>
      </w:r>
    </w:p>
    <w:p>
      <w:r>
        <w:t xml:space="preserve">   Laughter is the best form of stress relief.</w:t>
      </w:r>
    </w:p>
    <w:p>
      <w:r>
        <w:t xml:space="preserve">3. La joie et le rire sont les plus belles émotions. </w:t>
      </w:r>
    </w:p>
    <w:p>
      <w:r>
        <w:t xml:space="preserve">   Joy and laughter are the most beautiful emotions. </w:t>
      </w:r>
    </w:p>
    <w:p>
      <w:r>
        <w:t>4. Il riait en voyant l'échec d'un autre.</w:t>
      </w:r>
    </w:p>
    <w:p>
      <w:r>
        <w:t xml:space="preserve">   He was laughing at the failure of another.</w:t>
      </w:r>
    </w:p>
    <w:p>
      <w:r>
        <w:t>5.  Le petit garçon riait de ses propres blagues.</w:t>
      </w:r>
    </w:p>
    <w:p>
      <w:r>
        <w:t xml:space="preserve">   The little boy laughed at his own jokes.</w:t>
      </w:r>
    </w:p>
    <w:p>
      <w:r>
        <w:t xml:space="preserve">6. L'humour est une qualité précieuse à avoir. </w:t>
      </w:r>
    </w:p>
    <w:p>
      <w:r>
        <w:t xml:space="preserve">   Humor is a precious quality to have.</w:t>
      </w:r>
    </w:p>
    <w:p>
      <w:r>
        <w:t>7. Le rire est un langage universel qui traverse les cultures.</w:t>
      </w:r>
    </w:p>
    <w:p>
      <w:r>
        <w:t xml:space="preserve">   Laughter is a universal language that transcends cultures. </w:t>
      </w:r>
    </w:p>
    <w:p>
      <w:r>
        <w:t>8.  Il faut savoir trouver le bon moment pour rire.</w:t>
      </w:r>
    </w:p>
    <w:p>
      <w:r>
        <w:t xml:space="preserve">   One must know when and how to laugh.</w:t>
      </w:r>
    </w:p>
    <w:p>
      <w:r>
        <w:t>9. La situation était tellement drôle qu'on ne pouvait pas s'empêcher de rire.</w:t>
      </w:r>
    </w:p>
    <w:p>
      <w:r>
        <w:t xml:space="preserve">   The situation was so funny that we couldn’t help but laugh.</w:t>
      </w:r>
    </w:p>
    <w:p>
      <w:r>
        <w:t xml:space="preserve">10.  Rires et larmes, l’expérience humaine est riche en émotions. </w:t>
      </w:r>
    </w:p>
    <w:p>
      <w:r>
        <w:t xml:space="preserve">   Laughter and tears, the human experience is rich in emotions.</w:t>
      </w:r>
    </w:p>
    <w:p/>
    <w:p>
      <w:r>
        <w:rPr>
          <w:b/>
        </w:rPr>
        <w:t>Word: Chant | Meaning: Song</w:t>
      </w:r>
    </w:p>
    <w:p/>
    <w:p>
      <w:r>
        <w:t>1.  Je chante souvent des chansons françaises.</w:t>
      </w:r>
    </w:p>
    <w:p>
      <w:r>
        <w:t xml:space="preserve">    I sing French songs often.</w:t>
      </w:r>
    </w:p>
    <w:p>
      <w:r>
        <w:t>2.  La musique était tellement belle qu'il y avait un chant d'un oiseau rare.</w:t>
      </w:r>
    </w:p>
    <w:p>
      <w:r>
        <w:t xml:space="preserve">    The music was so beautiful that there was a song of a rare bird. </w:t>
      </w:r>
    </w:p>
    <w:p>
      <w:r>
        <w:t>3.  Chantons ensemble et jouez de la guitare!</w:t>
      </w:r>
    </w:p>
    <w:p>
      <w:r>
        <w:t xml:space="preserve">    Let's sing together and play guitar!</w:t>
      </w:r>
    </w:p>
    <w:p>
      <w:r>
        <w:t>4.  Je chante dans la pluie, j’aime écouter les chansons.</w:t>
      </w:r>
    </w:p>
    <w:p>
      <w:r>
        <w:t xml:space="preserve">    I sing in the rain; I love to listen to songs.</w:t>
      </w:r>
    </w:p>
    <w:p>
      <w:r>
        <w:t xml:space="preserve">5.   Le chant d'un hibou dans le silence était étrange. </w:t>
      </w:r>
    </w:p>
    <w:p>
      <w:r>
        <w:t xml:space="preserve">    The owl song in the silence was strange.</w:t>
      </w:r>
    </w:p>
    <w:p>
      <w:r>
        <w:t xml:space="preserve">6.  Il a chanté une chanson triste pour sa femme. </w:t>
      </w:r>
    </w:p>
    <w:p>
      <w:r>
        <w:t xml:space="preserve">     He sang a sad song for his wife. </w:t>
      </w:r>
    </w:p>
    <w:p>
      <w:r>
        <w:t xml:space="preserve">7.  Les enfants chantaient et jouaient pendant la fête. </w:t>
      </w:r>
    </w:p>
    <w:p>
      <w:r>
        <w:t xml:space="preserve">    The children sang and played during the party.</w:t>
      </w:r>
    </w:p>
    <w:p>
      <w:r>
        <w:t xml:space="preserve">8.   La voix de l'artiste était douce, le chant était plein de sens. </w:t>
      </w:r>
    </w:p>
    <w:p>
      <w:r>
        <w:t xml:space="preserve">    The artist's voice was soft; the song was full of meaning. </w:t>
      </w:r>
    </w:p>
    <w:p>
      <w:r>
        <w:t>9.  Chantons plus fort pour que notre amour se sente!</w:t>
      </w:r>
    </w:p>
    <w:p>
      <w:r>
        <w:t xml:space="preserve">     We should sing louder so that our love feels stronger!</w:t>
      </w:r>
    </w:p>
    <w:p>
      <w:r>
        <w:t xml:space="preserve">10.   Il a chanté un petit mot dans le vent. </w:t>
      </w:r>
    </w:p>
    <w:p>
      <w:r>
        <w:t xml:space="preserve">      He sang a small word in the wind.</w:t>
      </w:r>
    </w:p>
    <w:p/>
    <w:p>
      <w:r>
        <w:rPr>
          <w:b/>
        </w:rPr>
        <w:t>Word: Chance | Meaning: Opportunity</w:t>
      </w:r>
    </w:p>
    <w:p/>
    <w:p>
      <w:r>
        <w:t xml:space="preserve">1.  J'ai eu de la chance de voyager en Europe. </w:t>
      </w:r>
    </w:p>
    <w:p>
      <w:r>
        <w:t xml:space="preserve">   I had a chance to travel in Europe.</w:t>
      </w:r>
    </w:p>
    <w:p>
      <w:r>
        <w:t>2.  Il faut toujours prendre des chances dans la vie.</w:t>
      </w:r>
    </w:p>
    <w:p>
      <w:r>
        <w:t xml:space="preserve">   We have to take chances in life. </w:t>
      </w:r>
    </w:p>
    <w:p>
      <w:r>
        <w:t>3.  C'est une grande chance que j'ai trouvé un emploi!</w:t>
      </w:r>
    </w:p>
    <w:p>
      <w:r>
        <w:t xml:space="preserve">    It's a big opportunity that I found a job!</w:t>
      </w:r>
    </w:p>
    <w:p>
      <w:r>
        <w:t>4.  Elle a eu une chance de gagner le concours.</w:t>
      </w:r>
    </w:p>
    <w:p>
      <w:r>
        <w:t xml:space="preserve">   She had a chance to win the contest.</w:t>
      </w:r>
    </w:p>
    <w:p>
      <w:r>
        <w:t xml:space="preserve">5.  La fortune peut nous donner des chances. </w:t>
      </w:r>
    </w:p>
    <w:p>
      <w:r>
        <w:t xml:space="preserve">  Fortune can give us opportunities. </w:t>
      </w:r>
    </w:p>
    <w:p>
      <w:r>
        <w:t>6.  Il faut se rappeler que la chance est parfois un cadeau précieux.</w:t>
      </w:r>
    </w:p>
    <w:p>
      <w:r>
        <w:t xml:space="preserve">   We have to remember that chance is sometimes a precious gift.</w:t>
      </w:r>
    </w:p>
    <w:p>
      <w:r>
        <w:t>7.  On ne sait jamais ce qui va arriver, c'est un peu comme une chance.</w:t>
      </w:r>
    </w:p>
    <w:p>
      <w:r>
        <w:t xml:space="preserve">    We never know what will happen, it's kind of like a chance.</w:t>
      </w:r>
    </w:p>
    <w:p>
      <w:r>
        <w:t xml:space="preserve">8.  Il est important de se donner les chances d'exceller. </w:t>
      </w:r>
    </w:p>
    <w:p>
      <w:r>
        <w:t xml:space="preserve">   It is important to give oneself the chance to excel.</w:t>
      </w:r>
    </w:p>
    <w:p>
      <w:r>
        <w:t xml:space="preserve">9.  On ne peut pas toujours contrôler la chance, mais on peut prendre des décisions. </w:t>
      </w:r>
    </w:p>
    <w:p>
      <w:r>
        <w:t xml:space="preserve">    We can not always control fate, but we can make decisions. </w:t>
      </w:r>
    </w:p>
    <w:p>
      <w:r>
        <w:t>10. La vie est faite de chance, et parfois d'autres moments difficiles.</w:t>
      </w:r>
    </w:p>
    <w:p>
      <w:r>
        <w:t xml:space="preserve">   Life is made of luck, and sometimes other difficult moments.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