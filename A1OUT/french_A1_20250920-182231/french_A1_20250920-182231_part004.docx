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 Bonjour, je suis [votre nom].</w:t>
      </w:r>
    </w:p>
    <w:p>
      <w:r>
        <w:t xml:space="preserve">    Hello, my name is [your name]. </w:t>
      </w:r>
    </w:p>
    <w:p>
      <w:r>
        <w:t xml:space="preserve">4.  Bonjour, merci de votre patience. </w:t>
      </w:r>
    </w:p>
    <w:p>
      <w:r>
        <w:t xml:space="preserve">   Good morning, thank you for your patience.</w:t>
      </w:r>
    </w:p>
    <w:p>
      <w:r>
        <w:t xml:space="preserve">5. Bonjour la belle journée ! </w:t>
      </w:r>
    </w:p>
    <w:p>
      <w:r>
        <w:t xml:space="preserve">   Good morning, beautiful day!</w:t>
      </w:r>
    </w:p>
    <w:p>
      <w:r>
        <w:t xml:space="preserve">6.  Bonjour, est-ce que vous savez où se trouve le musée ? </w:t>
      </w:r>
    </w:p>
    <w:p>
      <w:r>
        <w:t xml:space="preserve">    Hello, do you know where the museum is?</w:t>
      </w:r>
    </w:p>
    <w:p>
      <w:r>
        <w:t>7. Bonjour, j'ai besoin d'aide pour changer mon pneu.</w:t>
      </w:r>
    </w:p>
    <w:p>
      <w:r>
        <w:t xml:space="preserve">   Hello, I need help changing my tire.</w:t>
      </w:r>
    </w:p>
    <w:p>
      <w:r>
        <w:t>8.  Bonjour, je suis désolé, je ne comprends pas.</w:t>
      </w:r>
    </w:p>
    <w:p>
      <w:r>
        <w:t xml:space="preserve">   Hello, I am sorry, I don't understand. </w:t>
      </w:r>
    </w:p>
    <w:p>
      <w:r>
        <w:t>9.  Bonjour, il fait froid aujourd'hui.</w:t>
      </w:r>
    </w:p>
    <w:p>
      <w:r>
        <w:t xml:space="preserve">   Good morning, it is cold today. </w:t>
      </w:r>
    </w:p>
    <w:p>
      <w:r>
        <w:t xml:space="preserve">10. Bonjour, vous avez le temps de me parler? </w:t>
      </w:r>
    </w:p>
    <w:p>
      <w:r>
        <w:t xml:space="preserve">    Hello, do you have time to talk with me?</w:t>
      </w:r>
    </w:p>
    <w:p/>
    <w:p>
      <w:r>
        <w:rPr>
          <w:b/>
        </w:rPr>
        <w:t>Word: oui | Meaning: yes</w:t>
      </w:r>
    </w:p>
    <w:p/>
    <w:p>
      <w:r>
        <w:t xml:space="preserve">1. Je comprends la phrase, oui. </w:t>
      </w:r>
    </w:p>
    <w:p>
      <w:r>
        <w:t xml:space="preserve">  Oui, I understand the phrase.</w:t>
      </w:r>
    </w:p>
    <w:p>
      <w:r>
        <w:t xml:space="preserve">2. L'histoire est vraie, oui. </w:t>
      </w:r>
    </w:p>
    <w:p>
      <w:r>
        <w:t xml:space="preserve">  The story is true, yes.</w:t>
      </w:r>
    </w:p>
    <w:p>
      <w:r>
        <w:t>3. Est-ce que tu veux aller au cinéma? Oui.</w:t>
      </w:r>
    </w:p>
    <w:p>
      <w:r>
        <w:t xml:space="preserve">  Do you want to go to the cinema? Yes.</w:t>
      </w:r>
    </w:p>
    <w:p>
      <w:r>
        <w:t>4. Il m'a dit 'oui' à ma proposition.</w:t>
      </w:r>
    </w:p>
    <w:p>
      <w:r>
        <w:t xml:space="preserve">  He said 'yes' to my proposal.</w:t>
      </w:r>
    </w:p>
    <w:p>
      <w:r>
        <w:t xml:space="preserve">5. Je suis d’accord avec toi, oui. </w:t>
      </w:r>
    </w:p>
    <w:p>
      <w:r>
        <w:t xml:space="preserve">   I agree with you, yes.</w:t>
      </w:r>
    </w:p>
    <w:p>
      <w:r>
        <w:t xml:space="preserve">6. Tu es très belle, oui. </w:t>
      </w:r>
    </w:p>
    <w:p>
      <w:r>
        <w:t xml:space="preserve">    You are very pretty, yes.</w:t>
      </w:r>
    </w:p>
    <w:p>
      <w:r>
        <w:t xml:space="preserve">7. Oui, je suis content de te voir. </w:t>
      </w:r>
    </w:p>
    <w:p>
      <w:r>
        <w:t xml:space="preserve">  Yes, I am happy to see you. </w:t>
      </w:r>
    </w:p>
    <w:p>
      <w:r>
        <w:t>8. La musique est agréable, oui.</w:t>
      </w:r>
    </w:p>
    <w:p>
      <w:r>
        <w:t xml:space="preserve">  The music is pleasant, yes. </w:t>
      </w:r>
    </w:p>
    <w:p>
      <w:r>
        <w:t xml:space="preserve">9. Je vais boire un café, oui. </w:t>
      </w:r>
    </w:p>
    <w:p>
      <w:r>
        <w:t xml:space="preserve">   I'm going to drink a coffee, yes.</w:t>
      </w:r>
    </w:p>
    <w:p>
      <w:r>
        <w:t xml:space="preserve">10. Oui, je peux t'aider. </w:t>
      </w:r>
    </w:p>
    <w:p>
      <w:r>
        <w:t xml:space="preserve">    Yes, I can help you.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 </w:t>
      </w:r>
    </w:p>
    <w:p>
      <w:r>
        <w:t xml:space="preserve">   I don't understand what you are saying.</w:t>
      </w:r>
    </w:p>
    <w:p>
      <w:r>
        <w:t xml:space="preserve">2. Vous n’êtes pas d’accord avec moi ? </w:t>
      </w:r>
    </w:p>
    <w:p>
      <w:r>
        <w:t xml:space="preserve">    Are you not agreeing with me? </w:t>
      </w:r>
    </w:p>
    <w:p>
      <w:r>
        <w:t xml:space="preserve">3. Il n'y a pas de solution facile.  </w:t>
      </w:r>
    </w:p>
    <w:p>
      <w:r>
        <w:t xml:space="preserve">   There is no easy solution.</w:t>
      </w:r>
    </w:p>
    <w:p>
      <w:r>
        <w:t xml:space="preserve">4. Je ne veux pas aller au cinéma. </w:t>
      </w:r>
    </w:p>
    <w:p>
      <w:r>
        <w:t xml:space="preserve">   I don't want to go to the cinema.</w:t>
      </w:r>
    </w:p>
    <w:p>
      <w:r>
        <w:t xml:space="preserve">5. Nous sommes tous d’accord sur la proposition.  </w:t>
      </w:r>
    </w:p>
    <w:p>
      <w:r>
        <w:t xml:space="preserve">   We are all in agreement with the proposal. </w:t>
      </w:r>
    </w:p>
    <w:p>
      <w:r>
        <w:t xml:space="preserve">6. Il n’est pas vraiment important. </w:t>
      </w:r>
    </w:p>
    <w:p>
      <w:r>
        <w:t xml:space="preserve">    It is not really important.</w:t>
      </w:r>
    </w:p>
    <w:p>
      <w:r>
        <w:t>7. Vous ne pouvez pas me dire non!</w:t>
      </w:r>
    </w:p>
    <w:p>
      <w:r>
        <w:t xml:space="preserve">    You can't tell me no!</w:t>
      </w:r>
    </w:p>
    <w:p>
      <w:r>
        <w:t xml:space="preserve">8. Je ne suis pas sûr de savoir.  </w:t>
      </w:r>
    </w:p>
    <w:p>
      <w:r>
        <w:t xml:space="preserve">   I am not sure of what I know.</w:t>
      </w:r>
    </w:p>
    <w:p>
      <w:r>
        <w:t>9. Nous sommes tous des gens différents.</w:t>
      </w:r>
    </w:p>
    <w:p>
      <w:r>
        <w:t xml:space="preserve">   We are all different people. </w:t>
      </w:r>
    </w:p>
    <w:p>
      <w:r>
        <w:t xml:space="preserve">10. Il n’a jamais eu de chance.  </w:t>
      </w:r>
    </w:p>
    <w:p>
      <w:r>
        <w:t xml:space="preserve">   He has never had any luck.</w:t>
      </w:r>
    </w:p>
    <w:p/>
    <w:p>
      <w:r>
        <w:rPr>
          <w:b/>
        </w:rPr>
        <w:t>Word: s'asseoir | Meaning: to sit</w:t>
      </w:r>
    </w:p>
    <w:p/>
    <w:p>
      <w:r>
        <w:t>1.  Je vais me s'asseoir sur le banc.</w:t>
      </w:r>
    </w:p>
    <w:p>
      <w:r>
        <w:t xml:space="preserve">    I am going to sit down on the bench.</w:t>
      </w:r>
    </w:p>
    <w:p>
      <w:r>
        <w:t>2.  La fille s'est assise à la table.</w:t>
      </w:r>
    </w:p>
    <w:p>
      <w:r>
        <w:t xml:space="preserve">    The girl sat at the table. </w:t>
      </w:r>
    </w:p>
    <w:p>
      <w:r>
        <w:t xml:space="preserve">3.  Merci de vous asseoir. </w:t>
      </w:r>
    </w:p>
    <w:p>
      <w:r>
        <w:t xml:space="preserve">    Thank you for sitting down. </w:t>
      </w:r>
    </w:p>
    <w:p>
      <w:r>
        <w:t xml:space="preserve">4.  Il faut s'asseoir pour parler. </w:t>
      </w:r>
    </w:p>
    <w:p>
      <w:r>
        <w:t xml:space="preserve">   You must sit down to talk. </w:t>
      </w:r>
    </w:p>
    <w:p>
      <w:r>
        <w:t>5.  Je me suis assis pour lire un livre.</w:t>
      </w:r>
    </w:p>
    <w:p>
      <w:r>
        <w:t xml:space="preserve">    I sat down to read a book. </w:t>
      </w:r>
    </w:p>
    <w:p>
      <w:r>
        <w:t>6.  Voulez-vous s’asseoir avec nous ?</w:t>
      </w:r>
    </w:p>
    <w:p>
      <w:r>
        <w:t xml:space="preserve">    Do you want to sit with us?</w:t>
      </w:r>
    </w:p>
    <w:p>
      <w:r>
        <w:t>7.  Elle s'est allongée sur le sol et s'assit.</w:t>
      </w:r>
    </w:p>
    <w:p>
      <w:r>
        <w:t xml:space="preserve">    She lay on the floor and then sat down. </w:t>
      </w:r>
    </w:p>
    <w:p>
      <w:r>
        <w:t xml:space="preserve">8.  S’asseoir en public est une bonne idée. </w:t>
      </w:r>
    </w:p>
    <w:p>
      <w:r>
        <w:t xml:space="preserve">    It is a good idea to sit in public. </w:t>
      </w:r>
    </w:p>
    <w:p>
      <w:r>
        <w:t>9.  Ils sont allés se s’asseoir dans la salle d'attente.</w:t>
      </w:r>
    </w:p>
    <w:p>
      <w:r>
        <w:t xml:space="preserve">   They went to sit down in the waiting room. </w:t>
      </w:r>
    </w:p>
    <w:p>
      <w:r>
        <w:t xml:space="preserve">10. Je vais me s'asseoir à la table. </w:t>
      </w:r>
    </w:p>
    <w:p>
      <w:r>
        <w:t xml:space="preserve">    I am going to sit down at the table.</w:t>
      </w:r>
    </w:p>
    <w:p/>
    <w:p>
      <w:r>
        <w:rPr>
          <w:b/>
        </w:rPr>
        <w:t>Word: maison | Meaning: house</w:t>
      </w:r>
    </w:p>
    <w:p/>
    <w:p>
      <w:r>
        <w:t>1. J'habite dans ma maison.</w:t>
      </w:r>
    </w:p>
    <w:p>
      <w:r>
        <w:t xml:space="preserve">   I live in my house.</w:t>
      </w:r>
    </w:p>
    <w:p>
      <w:r>
        <w:t>2. La maison est située dans un quartier calme.</w:t>
      </w:r>
    </w:p>
    <w:p>
      <w:r>
        <w:t xml:space="preserve">   The house is located in a quiet neighborhood.</w:t>
      </w:r>
    </w:p>
    <w:p>
      <w:r>
        <w:t xml:space="preserve">3. Mon ami habite à la maison des autres. </w:t>
      </w:r>
    </w:p>
    <w:p>
      <w:r>
        <w:t xml:space="preserve">   My friend lives at the house of others.</w:t>
      </w:r>
    </w:p>
    <w:p>
      <w:r>
        <w:t>4.  La maison de ma grand-mère est très grande.</w:t>
      </w:r>
    </w:p>
    <w:p>
      <w:r>
        <w:t xml:space="preserve">    My grandmother's house is very large.</w:t>
      </w:r>
    </w:p>
    <w:p>
      <w:r>
        <w:t>5. Je vais me promener dans la cour de ma maison.</w:t>
      </w:r>
    </w:p>
    <w:p>
      <w:r>
        <w:t xml:space="preserve">    I will take a walk around my home's courtyard. </w:t>
      </w:r>
    </w:p>
    <w:p>
      <w:r>
        <w:t xml:space="preserve">6.  Nous avons emménagé dans une nouvelle maison. </w:t>
      </w:r>
    </w:p>
    <w:p>
      <w:r>
        <w:t xml:space="preserve">   We moved into a new house.</w:t>
      </w:r>
    </w:p>
    <w:p>
      <w:r>
        <w:t xml:space="preserve">7.  Le toit de la maison est en couleur bleue. </w:t>
      </w:r>
    </w:p>
    <w:p>
      <w:r>
        <w:t xml:space="preserve">   The roof of the house is blue in color.</w:t>
      </w:r>
    </w:p>
    <w:p>
      <w:r>
        <w:t>8.  J'ai besoin d'un nouveau lit pour ma maison.</w:t>
      </w:r>
    </w:p>
    <w:p>
      <w:r>
        <w:t xml:space="preserve">    I need a new bed for my house.</w:t>
      </w:r>
    </w:p>
    <w:p>
      <w:r>
        <w:t>9.  Les enfants jouent dans la maison.</w:t>
      </w:r>
    </w:p>
    <w:p>
      <w:r>
        <w:t xml:space="preserve">   Children play at home.</w:t>
      </w:r>
    </w:p>
    <w:p>
      <w:r>
        <w:t xml:space="preserve">10. La cuisine de la maison est très propre. </w:t>
      </w:r>
    </w:p>
    <w:p>
      <w:r>
        <w:t xml:space="preserve">   The kitchen in the house is very clean.</w:t>
      </w:r>
    </w:p>
    <w:p/>
    <w:p>
      <w:r>
        <w:rPr>
          <w:b/>
        </w:rPr>
        <w:t>Word: terre | Meaning: earth</w:t>
      </w:r>
    </w:p>
    <w:p/>
    <w:p>
      <w:r>
        <w:t>1. La terre est ferme et sèche.</w:t>
      </w:r>
    </w:p>
    <w:p>
      <w:r>
        <w:t xml:space="preserve">  The earth is firm and dry.</w:t>
      </w:r>
    </w:p>
    <w:p>
      <w:r>
        <w:t>2. L'eau de pluie tombe sur la terre.</w:t>
      </w:r>
    </w:p>
    <w:p>
      <w:r>
        <w:t xml:space="preserve">  Rainwater falls on the ground.</w:t>
      </w:r>
    </w:p>
    <w:p>
      <w:r>
        <w:t xml:space="preserve">3. Nous sommes allés dans une région avec de la terre fertile. </w:t>
      </w:r>
    </w:p>
    <w:p>
      <w:r>
        <w:t xml:space="preserve">  We went to a region with fertile soil.</w:t>
      </w:r>
    </w:p>
    <w:p>
      <w:r>
        <w:t>4. La terre est essentielle pour la vie.</w:t>
      </w:r>
    </w:p>
    <w:p>
      <w:r>
        <w:t xml:space="preserve">  Earth is essential for life.</w:t>
      </w:r>
    </w:p>
    <w:p>
      <w:r>
        <w:t>5. Le jardinier utilise un outil pour tondre la terre.</w:t>
      </w:r>
    </w:p>
    <w:p>
      <w:r>
        <w:t xml:space="preserve">  The gardener uses an instrument to mow the earth.</w:t>
      </w:r>
    </w:p>
    <w:p>
      <w:r>
        <w:t xml:space="preserve">6. Il faut nettoyer la terre après les travaux. </w:t>
      </w:r>
    </w:p>
    <w:p>
      <w:r>
        <w:t xml:space="preserve">  You need to clean the land after work.</w:t>
      </w:r>
    </w:p>
    <w:p>
      <w:r>
        <w:t xml:space="preserve">7. J'ai besoin d'aide pour planter des graines dans la terre. </w:t>
      </w:r>
    </w:p>
    <w:p>
      <w:r>
        <w:t xml:space="preserve">   I need help planting seeds in the soil.</w:t>
      </w:r>
    </w:p>
    <w:p>
      <w:r>
        <w:t xml:space="preserve">8. La terre est rouge et grise dans l’image. </w:t>
      </w:r>
    </w:p>
    <w:p>
      <w:r>
        <w:t xml:space="preserve">  The earth is red and grey in the image. </w:t>
      </w:r>
    </w:p>
    <w:p>
      <w:r>
        <w:t>9. L'agriculture utilise de la terre pour cultiver les plantes.</w:t>
      </w:r>
    </w:p>
    <w:p>
      <w:r>
        <w:t xml:space="preserve">  Agriculture uses land to grow plants.</w:t>
      </w:r>
    </w:p>
    <w:p>
      <w:r>
        <w:t>10. Il y a beaucoup d'animaux qui vivent sur la terre.</w:t>
      </w:r>
    </w:p>
    <w:p>
      <w:r>
        <w:t xml:space="preserve">   There are many animals that live on Earth.</w:t>
      </w:r>
    </w:p>
    <w:p/>
    <w:p>
      <w:r>
        <w:rPr>
          <w:b/>
        </w:rPr>
        <w:t>Word: eau | Meaning: water</w:t>
      </w:r>
    </w:p>
    <w:p/>
    <w:p>
      <w:r>
        <w:t>1. J'ai beaucoup d'eau à boire.</w:t>
      </w:r>
    </w:p>
    <w:p>
      <w:r>
        <w:t xml:space="preserve">   I have a lot of water to drink.</w:t>
      </w:r>
    </w:p>
    <w:p>
      <w:r>
        <w:t>2. L'eau est très importante pour la vie.</w:t>
      </w:r>
    </w:p>
    <w:p>
      <w:r>
        <w:t xml:space="preserve">   Water is very important for life.</w:t>
      </w:r>
    </w:p>
    <w:p>
      <w:r>
        <w:t>3. La pluie tombe de l'eau.</w:t>
      </w:r>
    </w:p>
    <w:p>
      <w:r>
        <w:t xml:space="preserve">   Rain falls from the water.</w:t>
      </w:r>
    </w:p>
    <w:p>
      <w:r>
        <w:t>4. Il y a beaucoup d'eau dans ce verre.</w:t>
      </w:r>
    </w:p>
    <w:p>
      <w:r>
        <w:t xml:space="preserve">   There is a lot of water in this glass.</w:t>
      </w:r>
    </w:p>
    <w:p>
      <w:r>
        <w:t>5. L'eau du robinet est très propre.</w:t>
      </w:r>
    </w:p>
    <w:p>
      <w:r>
        <w:t xml:space="preserve">   Tap water is very clean.</w:t>
      </w:r>
    </w:p>
    <w:p>
      <w:r>
        <w:t>6. Nous allons aller au parc pour jouer à l'eau.</w:t>
      </w:r>
    </w:p>
    <w:p>
      <w:r>
        <w:t xml:space="preserve">   We are going to the park to play with water. </w:t>
      </w:r>
    </w:p>
    <w:p>
      <w:r>
        <w:t>7. J’ai besoin d'eau pour la cuisson de la casserole.</w:t>
      </w:r>
    </w:p>
    <w:p>
      <w:r>
        <w:t xml:space="preserve">   I need water for cooking the pot.</w:t>
      </w:r>
    </w:p>
    <w:p>
      <w:r>
        <w:t>8. L'eau est-elle froide ?</w:t>
      </w:r>
    </w:p>
    <w:p>
      <w:r>
        <w:t xml:space="preserve">   Is the water cold?</w:t>
      </w:r>
    </w:p>
    <w:p>
      <w:r>
        <w:t>9. La voiture a un petit réservoir d'eau.</w:t>
      </w:r>
    </w:p>
    <w:p>
      <w:r>
        <w:t xml:space="preserve">   The car has a small tank of water. </w:t>
      </w:r>
    </w:p>
    <w:p>
      <w:r>
        <w:t>10. J’aime boire de l’eau avec les fruits rouges.</w:t>
      </w:r>
    </w:p>
    <w:p>
      <w:r>
        <w:t xml:space="preserve">   I like to drink water with red fruit.</w:t>
      </w:r>
    </w:p>
    <w:p/>
    <w:p>
      <w:r>
        <w:rPr>
          <w:b/>
        </w:rPr>
        <w:t>Word: arbre | Meaning: tree</w:t>
      </w:r>
    </w:p>
    <w:p/>
    <w:p>
      <w:r>
        <w:t xml:space="preserve">1. J'aime les arbres parce qu'ils sont magnifiques. </w:t>
      </w:r>
    </w:p>
    <w:p>
      <w:r>
        <w:t xml:space="preserve">  I like trees because they are magnificent.</w:t>
      </w:r>
    </w:p>
    <w:p>
      <w:r>
        <w:t xml:space="preserve">2. L’arbre de la place est très vieux. </w:t>
      </w:r>
    </w:p>
    <w:p>
      <w:r>
        <w:t xml:space="preserve">  The tree at the square is very old.</w:t>
      </w:r>
    </w:p>
    <w:p>
      <w:r>
        <w:t>3. Mon grand-père m’a appris à reconnaître les différents types d’arbres.</w:t>
      </w:r>
    </w:p>
    <w:p>
      <w:r>
        <w:t xml:space="preserve">  My grandfather taught me to recognize different types of trees.</w:t>
      </w:r>
    </w:p>
    <w:p>
      <w:r>
        <w:t xml:space="preserve">4. J’ai besoin d'un arbre pour construire ma maison. </w:t>
      </w:r>
    </w:p>
    <w:p>
      <w:r>
        <w:t xml:space="preserve">  I need an tree to build my house.</w:t>
      </w:r>
    </w:p>
    <w:p>
      <w:r>
        <w:t xml:space="preserve">5. L’arbre qui pousse sur le toit est mon arbre préféré. </w:t>
      </w:r>
    </w:p>
    <w:p>
      <w:r>
        <w:t xml:space="preserve">  The tree that grows on the roof is my favorite tree.</w:t>
      </w:r>
    </w:p>
    <w:p>
      <w:r>
        <w:t xml:space="preserve">6. On peut utiliser les branches de l’arbre pour faire des sculptures. </w:t>
      </w:r>
    </w:p>
    <w:p>
      <w:r>
        <w:t xml:space="preserve">  We can use the branches of the tree to make sculptures.</w:t>
      </w:r>
    </w:p>
    <w:p>
      <w:r>
        <w:t xml:space="preserve">7. L'arbres sont importants pour la nature. </w:t>
      </w:r>
    </w:p>
    <w:p>
      <w:r>
        <w:t xml:space="preserve">  Trees are important for nature.</w:t>
      </w:r>
    </w:p>
    <w:p>
      <w:r>
        <w:t xml:space="preserve">8. Les arbres apportent de l'oxygène à l'air que nous respirons. </w:t>
      </w:r>
    </w:p>
    <w:p>
      <w:r>
        <w:t xml:space="preserve">   The trees bring oxygen into the air we breathe.</w:t>
      </w:r>
    </w:p>
    <w:p>
      <w:r>
        <w:t xml:space="preserve">9. Un arbre peut être vert, rouge ou jaune. </w:t>
      </w:r>
    </w:p>
    <w:p>
      <w:r>
        <w:t xml:space="preserve">  A tree can be green, red or yellow.</w:t>
      </w:r>
    </w:p>
    <w:p>
      <w:r>
        <w:t xml:space="preserve">10. L’arbre est un symbole de la vie et de la croissance. </w:t>
      </w:r>
    </w:p>
    <w:p>
      <w:r>
        <w:t xml:space="preserve">  The tree is a symbol of life and growth.</w:t>
      </w:r>
    </w:p>
    <w:p/>
    <w:p>
      <w:r>
        <w:rPr>
          <w:b/>
        </w:rPr>
        <w:t>Word: chat | Meaning: cat</w:t>
      </w:r>
    </w:p>
    <w:p/>
    <w:p>
      <w:r>
        <w:t>1.  J'ai un chat noir et blanc.</w:t>
      </w:r>
    </w:p>
    <w:p>
      <w:r>
        <w:t xml:space="preserve">   I have a black and white cat.</w:t>
      </w:r>
    </w:p>
    <w:p>
      <w:r>
        <w:t>2.  Le chat est très gentil avec les enfants.</w:t>
      </w:r>
    </w:p>
    <w:p>
      <w:r>
        <w:t xml:space="preserve">   The cat is very nice with children.</w:t>
      </w:r>
    </w:p>
    <w:p>
      <w:r>
        <w:t>3.  Il a l'habitude de dormir sur le canapé.</w:t>
      </w:r>
    </w:p>
    <w:p>
      <w:r>
        <w:t xml:space="preserve">   He's used to sleeping on the couch. </w:t>
      </w:r>
    </w:p>
    <w:p>
      <w:r>
        <w:t>4.  Je préfère la compagnie d'un chat à celle d'une autre personne.</w:t>
      </w:r>
    </w:p>
    <w:p>
      <w:r>
        <w:t xml:space="preserve">   I prefer the company of a cat over that of another person. </w:t>
      </w:r>
    </w:p>
    <w:p>
      <w:r>
        <w:t>5.  Le chat miaule et réclame de la nourriture.</w:t>
      </w:r>
    </w:p>
    <w:p>
      <w:r>
        <w:t xml:space="preserve">   The cat meows and demands food.</w:t>
      </w:r>
    </w:p>
    <w:p>
      <w:r>
        <w:t>6.  On peut jouer avec un chat dans une maison.</w:t>
      </w:r>
    </w:p>
    <w:p>
      <w:r>
        <w:t xml:space="preserve">   We can play with a cat at home. </w:t>
      </w:r>
    </w:p>
    <w:p>
      <w:r>
        <w:t>7.  Il est important de nourrir son chat correctement.</w:t>
      </w:r>
    </w:p>
    <w:p>
      <w:r>
        <w:t xml:space="preserve">   It's important to feed one's cat properly. </w:t>
      </w:r>
    </w:p>
    <w:p>
      <w:r>
        <w:t>8.  Le chat se promène et joue dehors.</w:t>
      </w:r>
    </w:p>
    <w:p>
      <w:r>
        <w:t xml:space="preserve">   The cat goes for walks and plays outside. </w:t>
      </w:r>
    </w:p>
    <w:p>
      <w:r>
        <w:t xml:space="preserve">9.  L'achat d'un chat peut être une expérience enrichissante. </w:t>
      </w:r>
    </w:p>
    <w:p>
      <w:r>
        <w:t xml:space="preserve">   Buying a cat can be an enriching experience. </w:t>
      </w:r>
    </w:p>
    <w:p>
      <w:r>
        <w:t>10.  Les chats sont des animaux intelligents et joueurs.</w:t>
      </w:r>
    </w:p>
    <w:p>
      <w:r>
        <w:t xml:space="preserve">    Cats are intelligent and playful animals.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une légère lumière dans la salle de classe. </w:t>
      </w:r>
    </w:p>
    <w:p>
      <w:r>
        <w:t xml:space="preserve">    There is a slight light in the classroom.</w:t>
      </w:r>
    </w:p>
    <w:p>
      <w:r>
        <w:t xml:space="preserve">3. La lune est brillante ce soir. </w:t>
      </w:r>
    </w:p>
    <w:p>
      <w:r>
        <w:t xml:space="preserve">   The moon is bright this evening.</w:t>
      </w:r>
    </w:p>
    <w:p>
      <w:r>
        <w:t xml:space="preserve">4. La lumière du feu éclaire l'intérieur de la maison. </w:t>
      </w:r>
    </w:p>
    <w:p>
      <w:r>
        <w:t xml:space="preserve">   The firelight illuminates the inside of the house.</w:t>
      </w:r>
    </w:p>
    <w:p>
      <w:r>
        <w:t xml:space="preserve">5. Les lampes fluorescentes produisent une lumière blanche. </w:t>
      </w:r>
    </w:p>
    <w:p>
      <w:r>
        <w:t xml:space="preserve">    Fluorescent lamps produce white light.</w:t>
      </w:r>
    </w:p>
    <w:p>
      <w:r>
        <w:t xml:space="preserve">6. La lumière de la forêt est douce et mystérieuse. </w:t>
      </w:r>
    </w:p>
    <w:p>
      <w:r>
        <w:t xml:space="preserve">    Forest light is soft and mysterious.</w:t>
      </w:r>
    </w:p>
    <w:p>
      <w:r>
        <w:t>7. Le soleil couchant crée une lumière magnifique.</w:t>
      </w:r>
    </w:p>
    <w:p>
      <w:r>
        <w:t xml:space="preserve">   The setting sun creates beautiful light.</w:t>
      </w:r>
    </w:p>
    <w:p>
      <w:r>
        <w:t>8. Il a besoin d'une plus grande lumière pour lire.</w:t>
      </w:r>
    </w:p>
    <w:p>
      <w:r>
        <w:t xml:space="preserve">   He needs more light to read.</w:t>
      </w:r>
    </w:p>
    <w:p>
      <w:r>
        <w:t xml:space="preserve">9. La lumière de l'ordinateur est trop faible. </w:t>
      </w:r>
    </w:p>
    <w:p>
      <w:r>
        <w:t xml:space="preserve">    The computer screen is too dim in brightness.</w:t>
      </w:r>
    </w:p>
    <w:p>
      <w:r>
        <w:t>10. La lumière du train traverse la ville.</w:t>
      </w:r>
    </w:p>
    <w:p>
      <w:r>
        <w:t xml:space="preserve">  The train light crosses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