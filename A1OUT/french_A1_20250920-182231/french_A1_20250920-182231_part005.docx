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</w:t>
      </w:r>
    </w:p>
    <w:p/>
    <w:p>
      <w:r>
        <w:t xml:space="preserve">1. Les fleurs sont belles et colorées. </w:t>
      </w:r>
    </w:p>
    <w:p>
      <w:r>
        <w:t xml:space="preserve">   The flowers are beautiful and colorful.</w:t>
      </w:r>
    </w:p>
    <w:p>
      <w:r>
        <w:t xml:space="preserve">2. J’adore les fleurs de printemps. </w:t>
      </w:r>
    </w:p>
    <w:p>
      <w:r>
        <w:t xml:space="preserve">   I love springtime flowers.</w:t>
      </w:r>
    </w:p>
    <w:p>
      <w:r>
        <w:t xml:space="preserve">3. Les fleurs rouges symbolisent l'amour. </w:t>
      </w:r>
    </w:p>
    <w:p>
      <w:r>
        <w:t xml:space="preserve">   Red flowers symbolize love. </w:t>
      </w:r>
    </w:p>
    <w:p>
      <w:r>
        <w:t xml:space="preserve">4. La fleur est une œuvre d’art. </w:t>
      </w:r>
    </w:p>
    <w:p>
      <w:r>
        <w:t xml:space="preserve">   A flower is a work of art. </w:t>
      </w:r>
    </w:p>
    <w:p>
      <w:r>
        <w:t>5.  Je veux acheter des fleurs pour ma maman.</w:t>
      </w:r>
    </w:p>
    <w:p>
      <w:r>
        <w:t xml:space="preserve">   I want to buy some flowers for my mom. </w:t>
      </w:r>
    </w:p>
    <w:p>
      <w:r>
        <w:t>6.  L'herbe et les fleurs composent un paysage magnifique.</w:t>
      </w:r>
    </w:p>
    <w:p>
      <w:r>
        <w:t xml:space="preserve">   Grass and flowers compose a beautiful landscape.</w:t>
      </w:r>
    </w:p>
    <w:p>
      <w:r>
        <w:t xml:space="preserve">7. Les fleurs sauvages poussent dans la forêt. </w:t>
      </w:r>
    </w:p>
    <w:p>
      <w:r>
        <w:t xml:space="preserve">   Wildflowers grow in the forest. </w:t>
      </w:r>
    </w:p>
    <w:p>
      <w:r>
        <w:t xml:space="preserve">8. J’ai oublié de prendre des fleurs pour l'anniversaire de ma soeur. </w:t>
      </w:r>
    </w:p>
    <w:p>
      <w:r>
        <w:t xml:space="preserve">    I forgot to bring flowers for my sister's birthday.</w:t>
      </w:r>
    </w:p>
    <w:p>
      <w:r>
        <w:t xml:space="preserve">9.  Elle adore les roses et les tulipes. </w:t>
      </w:r>
    </w:p>
    <w:p>
      <w:r>
        <w:t xml:space="preserve">   She loves roses and tulips. </w:t>
      </w:r>
    </w:p>
    <w:p>
      <w:r>
        <w:t xml:space="preserve">10. Les fleurs sont un symbole important dans la culture française. </w:t>
      </w:r>
    </w:p>
    <w:p>
      <w:r>
        <w:t xml:space="preserve">   Flowers are an important symbol in French culture.</w:t>
      </w:r>
    </w:p>
    <w:p/>
    <w:p>
      <w:r>
        <w:rPr>
          <w:b/>
        </w:rPr>
        <w:t>Word: L'arbre | Meaning: The tree</w:t>
      </w:r>
    </w:p>
    <w:p/>
    <w:p>
      <w:r>
        <w:t>1.  L'arbre est grand et majestueux.</w:t>
      </w:r>
    </w:p>
    <w:p>
      <w:r>
        <w:t xml:space="preserve">    The tree is large and majestic.</w:t>
      </w:r>
    </w:p>
    <w:p>
      <w:r>
        <w:t>2.  J'aime beaucoup l'arbre avec ses feuilles rouges.</w:t>
      </w:r>
    </w:p>
    <w:p>
      <w:r>
        <w:t xml:space="preserve">    I love the tree with its red leaves. </w:t>
      </w:r>
    </w:p>
    <w:p>
      <w:r>
        <w:t>3.  Il y a un arbre dans le jardin.</w:t>
      </w:r>
    </w:p>
    <w:p>
      <w:r>
        <w:t xml:space="preserve">    There is an apple tree in the garden. </w:t>
      </w:r>
    </w:p>
    <w:p>
      <w:r>
        <w:t>4.  L'arbre est une source d'ombre.</w:t>
      </w:r>
    </w:p>
    <w:p>
      <w:r>
        <w:t xml:space="preserve">    The tree is a source of shade. </w:t>
      </w:r>
    </w:p>
    <w:p>
      <w:r>
        <w:t>5.  Le bois de l'arbre sert à construire des maisons.</w:t>
      </w:r>
    </w:p>
    <w:p>
      <w:r>
        <w:t xml:space="preserve">    The wood from the tree serves to build houses. </w:t>
      </w:r>
    </w:p>
    <w:p>
      <w:r>
        <w:t xml:space="preserve">6.  Elle admire l’arbre qui grandit depuis longtemps. </w:t>
      </w:r>
    </w:p>
    <w:p>
      <w:r>
        <w:t xml:space="preserve">    She admires the tree that has grown for a long time.</w:t>
      </w:r>
    </w:p>
    <w:p>
      <w:r>
        <w:t>7.  L'arbre est important pour la santé de la terre.</w:t>
      </w:r>
    </w:p>
    <w:p>
      <w:r>
        <w:t xml:space="preserve">    The tree is important for the health of the earth.</w:t>
      </w:r>
    </w:p>
    <w:p>
      <w:r>
        <w:t>8.  J'ai vu un arbre dans le parc.</w:t>
      </w:r>
    </w:p>
    <w:p>
      <w:r>
        <w:t xml:space="preserve">    I saw a tree in the park. </w:t>
      </w:r>
    </w:p>
    <w:p>
      <w:r>
        <w:t xml:space="preserve">9.  Laisse-moi ramasser les feuilles de l’arbre. </w:t>
      </w:r>
    </w:p>
    <w:p>
      <w:r>
        <w:t xml:space="preserve">    Let me gather the leaves from the tree. </w:t>
      </w:r>
    </w:p>
    <w:p>
      <w:r>
        <w:t xml:space="preserve">10. L'arbre symbolise la vie et la croissance.  </w:t>
      </w:r>
    </w:p>
    <w:p>
      <w:r>
        <w:t xml:space="preserve">   The tree symbolizes life and growth.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 l'air chaud après la course.</w:t>
      </w:r>
    </w:p>
    <w:p>
      <w:r>
        <w:t xml:space="preserve">  I feel warm after the run.</w:t>
      </w:r>
    </w:p>
    <w:p>
      <w:r>
        <w:t>3. Il est chaud dans la pièce.</w:t>
      </w:r>
    </w:p>
    <w:p>
      <w:r>
        <w:t xml:space="preserve">  It is hot in the room.</w:t>
      </w:r>
    </w:p>
    <w:p>
      <w:r>
        <w:t>4. La température est très chaude.</w:t>
      </w:r>
    </w:p>
    <w:p>
      <w:r>
        <w:t xml:space="preserve">   The temperature is very hot.</w:t>
      </w:r>
    </w:p>
    <w:p>
      <w:r>
        <w:t>5. Le café est chaud.</w:t>
      </w:r>
    </w:p>
    <w:p>
      <w:r>
        <w:t xml:space="preserve">   The coffee is hot.</w:t>
      </w:r>
    </w:p>
    <w:p>
      <w:r>
        <w:t>6. Ma tasse de thé est chaude.</w:t>
      </w:r>
    </w:p>
    <w:p>
      <w:r>
        <w:t xml:space="preserve">   My cup of tea is hot.</w:t>
      </w:r>
    </w:p>
    <w:p>
      <w:r>
        <w:t>7. Nous sommes dans un endroit chaud.</w:t>
      </w:r>
    </w:p>
    <w:p>
      <w:r>
        <w:t xml:space="preserve">  We are in a hot place.</w:t>
      </w:r>
    </w:p>
    <w:p>
      <w:r>
        <w:t>8. La terre est très chaude aujourd'hui.</w:t>
      </w:r>
    </w:p>
    <w:p>
      <w:r>
        <w:t xml:space="preserve">   The earth is very hot today. </w:t>
      </w:r>
    </w:p>
    <w:p>
      <w:r>
        <w:t>9. Le gâteau est chaud et délicieux.</w:t>
      </w:r>
    </w:p>
    <w:p>
      <w:r>
        <w:t xml:space="preserve">   The cake is hot and delicious.</w:t>
      </w:r>
    </w:p>
    <w:p>
      <w:r>
        <w:t>10. La cuisine est très chaude.</w:t>
      </w:r>
    </w:p>
    <w:p>
      <w:r>
        <w:t xml:space="preserve">   The kitchen is very hot.</w:t>
      </w:r>
    </w:p>
    <w:p/>
    <w:p>
      <w:r>
        <w:t>Planter: &lt;to plant&gt;</w:t>
      </w:r>
    </w:p>
    <w:p/>
    <w:p>
      <w:r>
        <w:t>1. J'ai un jardin et j'en ai beaucoup d'amis qui aiment planter des fleurs.</w:t>
      </w:r>
    </w:p>
    <w:p>
      <w:r>
        <w:t xml:space="preserve">    I have a garden, and I have many friends who love to plant flowers.</w:t>
      </w:r>
    </w:p>
    <w:p>
      <w:r>
        <w:t xml:space="preserve">2. La femme utilise un grand jardinier pour planter les graines de tomates. </w:t>
      </w:r>
    </w:p>
    <w:p>
      <w:r>
        <w:t xml:space="preserve">   The woman uses a large planter to plant tomato seeds.</w:t>
      </w:r>
    </w:p>
    <w:p>
      <w:r>
        <w:t>3. Mon père a un grand jardin et il aime planter beaucoup d'arbres.</w:t>
      </w:r>
    </w:p>
    <w:p>
      <w:r>
        <w:t xml:space="preserve">    My father has a large garden, and he likes to plant many trees.</w:t>
      </w:r>
    </w:p>
    <w:p>
      <w:r>
        <w:t>4. Je voudrais acheter un nouveau pot pour planter mes orchidées.</w:t>
      </w:r>
    </w:p>
    <w:p>
      <w:r>
        <w:t xml:space="preserve">   I would like to buy a new pot for planting my orchids.</w:t>
      </w:r>
    </w:p>
    <w:p>
      <w:r>
        <w:t xml:space="preserve">5. Les fleurs de la maison sont dans des pots, et les plantes dans un jardinier. </w:t>
      </w:r>
    </w:p>
    <w:p>
      <w:r>
        <w:t xml:space="preserve">    The flowers in the house are in pots, and the plants in a planter.</w:t>
      </w:r>
    </w:p>
    <w:p>
      <w:r>
        <w:t xml:space="preserve">6. Il faut choisir le bon type de terre pour planter des plantes.  </w:t>
      </w:r>
    </w:p>
    <w:p>
      <w:r>
        <w:t xml:space="preserve">    It is necessary to choose the right type of soil for planting plants.</w:t>
      </w:r>
    </w:p>
    <w:p>
      <w:r>
        <w:t xml:space="preserve">7. Le fleuriste a besoin d'un grand planteur pour faire pousser les roses. </w:t>
      </w:r>
    </w:p>
    <w:p>
      <w:r>
        <w:t xml:space="preserve">    The florist needs a large planter to grow roses. </w:t>
      </w:r>
    </w:p>
    <w:p>
      <w:r>
        <w:t xml:space="preserve">8. Les enfants aiment planter des graines de carottes et des graines de pommes de terre.  </w:t>
      </w:r>
    </w:p>
    <w:p>
      <w:r>
        <w:t xml:space="preserve">   Children like to plant carrot seeds and potato seeds. </w:t>
      </w:r>
    </w:p>
    <w:p>
      <w:r>
        <w:t xml:space="preserve">9. J'ai beaucoup d'amours, j’adore les plantes! </w:t>
      </w:r>
    </w:p>
    <w:p>
      <w:r>
        <w:t xml:space="preserve">    I have many loves, I adore plants! </w:t>
      </w:r>
    </w:p>
    <w:p>
      <w:r>
        <w:t>10. Le jardinier est important pour planter et nourrir les arbres.</w:t>
      </w:r>
    </w:p>
    <w:p>
      <w:r>
        <w:t xml:space="preserve">    The gardener is important for planting and feeding the trees.</w:t>
      </w:r>
    </w:p>
    <w:p/>
    <w:p>
      <w:r>
        <w:rPr>
          <w:b/>
        </w:rPr>
        <w:t>Word: Bonne | Meaning: Good</w:t>
      </w:r>
    </w:p>
    <w:p/>
    <w:p>
      <w:r>
        <w:t>1. La journée était bonne.</w:t>
      </w:r>
    </w:p>
    <w:p>
      <w:r>
        <w:t xml:space="preserve">   The day was good.</w:t>
      </w:r>
    </w:p>
    <w:p>
      <w:r>
        <w:t>2. J'ai passé une bonne soirée.</w:t>
      </w:r>
    </w:p>
    <w:p>
      <w:r>
        <w:t xml:space="preserve">   I had a good evening.</w:t>
      </w:r>
    </w:p>
    <w:p>
      <w:r>
        <w:t>3. C'est une belle journée, bonne journée!</w:t>
      </w:r>
    </w:p>
    <w:p>
      <w:r>
        <w:t xml:space="preserve">   It's a beautiful day, good day! </w:t>
      </w:r>
    </w:p>
    <w:p>
      <w:r>
        <w:t>4. Tu as une bonne humeur aujourd'hui.</w:t>
      </w:r>
    </w:p>
    <w:p>
      <w:r>
        <w:t xml:space="preserve">   You have a good mood today.</w:t>
      </w:r>
    </w:p>
    <w:p>
      <w:r>
        <w:t>5. Il me dit que la situation est bonne.</w:t>
      </w:r>
    </w:p>
    <w:p>
      <w:r>
        <w:t xml:space="preserve">   He tells me that the situation is good.</w:t>
      </w:r>
    </w:p>
    <w:p>
      <w:r>
        <w:t>6. Je vais faire un bon gâteau.</w:t>
      </w:r>
    </w:p>
    <w:p>
      <w:r>
        <w:t xml:space="preserve">   I am going to make a good cake. </w:t>
      </w:r>
    </w:p>
    <w:p>
      <w:r>
        <w:t>7. C’est une bonne idée !</w:t>
      </w:r>
    </w:p>
    <w:p>
      <w:r>
        <w:t xml:space="preserve">   That's a good idea!</w:t>
      </w:r>
    </w:p>
    <w:p>
      <w:r>
        <w:t>8. Est-ce que tu as besoin d'aide ? Bonne.</w:t>
      </w:r>
    </w:p>
    <w:p>
      <w:r>
        <w:t xml:space="preserve">   Do you need help? Good.</w:t>
      </w:r>
    </w:p>
    <w:p>
      <w:r>
        <w:t>9. La musique était bonne, j'ai apprécié.</w:t>
      </w:r>
    </w:p>
    <w:p>
      <w:r>
        <w:t xml:space="preserve">   The music was good, I enjoyed it. </w:t>
      </w:r>
    </w:p>
    <w:p>
      <w:r>
        <w:t>10. Il est bon de faire des choses positives.</w:t>
      </w:r>
    </w:p>
    <w:p>
      <w:r>
        <w:t xml:space="preserve">   It is good to do positive things.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d'avoir appelé.</w:t>
      </w:r>
    </w:p>
    <w:p>
      <w:r>
        <w:t xml:space="preserve">   Thanks for calling.</w:t>
      </w:r>
    </w:p>
    <w:p>
      <w:r>
        <w:t>3.  Je suis reconnaissant de votre présence.</w:t>
      </w:r>
    </w:p>
    <w:p>
      <w:r>
        <w:t xml:space="preserve">   I am grateful for your presence.</w:t>
      </w:r>
    </w:p>
    <w:p>
      <w:r>
        <w:t>4.  Merci beaucoup pour votre cadeau.</w:t>
      </w:r>
    </w:p>
    <w:p>
      <w:r>
        <w:t xml:space="preserve">   Thank you so much for the gift. </w:t>
      </w:r>
    </w:p>
    <w:p>
      <w:r>
        <w:t>5.  Merci de votre gentillesse.</w:t>
      </w:r>
    </w:p>
    <w:p>
      <w:r>
        <w:t xml:space="preserve">   Thank you for your kindness.</w:t>
      </w:r>
    </w:p>
    <w:p>
      <w:r>
        <w:t xml:space="preserve">6.  Merci d'avoir partagé cette information avec moi. </w:t>
      </w:r>
    </w:p>
    <w:p>
      <w:r>
        <w:t xml:space="preserve">    Thank you for sharing this information with me. </w:t>
      </w:r>
    </w:p>
    <w:p>
      <w:r>
        <w:t>7.  Je suis heureux de vous rencontrer.</w:t>
      </w:r>
    </w:p>
    <w:p>
      <w:r>
        <w:t xml:space="preserve">    I am happy to meet you.</w:t>
      </w:r>
    </w:p>
    <w:p>
      <w:r>
        <w:t>8.  Merci pour votre soutien.</w:t>
      </w:r>
    </w:p>
    <w:p>
      <w:r>
        <w:t xml:space="preserve">    Thanks for your support.</w:t>
      </w:r>
    </w:p>
    <w:p>
      <w:r>
        <w:t xml:space="preserve">9.  Merci de l’avoir fait. </w:t>
      </w:r>
    </w:p>
    <w:p>
      <w:r>
        <w:t xml:space="preserve">   Thank you for doing that. </w:t>
      </w:r>
    </w:p>
    <w:p>
      <w:r>
        <w:t xml:space="preserve">10. Merci beaucoup pour votre patience. </w:t>
      </w:r>
    </w:p>
    <w:p>
      <w:r>
        <w:t xml:space="preserve">   Thank you so much for your patience.</w:t>
      </w:r>
    </w:p>
    <w:p/>
    <w:p>
      <w:r>
        <w:rPr>
          <w:b/>
        </w:rPr>
        <w:t>Word: Rose | Meaning: Flower</w:t>
      </w:r>
    </w:p>
    <w:p/>
    <w:p>
      <w:r>
        <w:t xml:space="preserve">1. La rose est rouge.  </w:t>
      </w:r>
    </w:p>
    <w:p>
      <w:r>
        <w:t xml:space="preserve">    The rose is red. </w:t>
      </w:r>
    </w:p>
    <w:p>
      <w:r>
        <w:t>2. J'adore les roses parfumées.</w:t>
      </w:r>
    </w:p>
    <w:p>
      <w:r>
        <w:t xml:space="preserve">    I love fragrant roses.</w:t>
      </w:r>
    </w:p>
    <w:p>
      <w:r>
        <w:t xml:space="preserve">3. Les fleurs de rose symbolisent l'amour. </w:t>
      </w:r>
    </w:p>
    <w:p>
      <w:r>
        <w:t xml:space="preserve">    Rose flowers symbolize love. </w:t>
      </w:r>
    </w:p>
    <w:p>
      <w:r>
        <w:t xml:space="preserve">4. La rose a une belle couleur. </w:t>
      </w:r>
    </w:p>
    <w:p>
      <w:r>
        <w:t xml:space="preserve">    The rose has beautiful color.</w:t>
      </w:r>
    </w:p>
    <w:p>
      <w:r>
        <w:t>5. Tu as une belle rose dans tes mains?</w:t>
      </w:r>
    </w:p>
    <w:p>
      <w:r>
        <w:t xml:space="preserve">    Do you have a beautiful rose in your hands? </w:t>
      </w:r>
    </w:p>
    <w:p>
      <w:r>
        <w:t>6.  La rose est un symbole de la vie éternelle.</w:t>
      </w:r>
    </w:p>
    <w:p>
      <w:r>
        <w:t xml:space="preserve">    Rose is a symbol of eternal life. </w:t>
      </w:r>
    </w:p>
    <w:p>
      <w:r>
        <w:t>7. Un bouquet de roses est idéal pour offrir à quelqu'un.</w:t>
      </w:r>
    </w:p>
    <w:p>
      <w:r>
        <w:t xml:space="preserve">    A bouquet of roses is ideal to give someone. </w:t>
      </w:r>
    </w:p>
    <w:p>
      <w:r>
        <w:t>8. Les roses sont cultivées dans les jardins.</w:t>
      </w:r>
    </w:p>
    <w:p>
      <w:r>
        <w:t xml:space="preserve">   Roses are grown in the gardens.</w:t>
      </w:r>
    </w:p>
    <w:p>
      <w:r>
        <w:t>9. La rose de saison est blanche et légère.</w:t>
      </w:r>
    </w:p>
    <w:p>
      <w:r>
        <w:t xml:space="preserve">  The seasonal rose is white and light. </w:t>
      </w:r>
    </w:p>
    <w:p>
      <w:r>
        <w:t xml:space="preserve">10. Je préfère les roses rouges aux autres couleurs. </w:t>
      </w:r>
    </w:p>
    <w:p>
      <w:r>
        <w:t xml:space="preserve">    I prefer red roses to other colors.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amis.  </w:t>
      </w:r>
    </w:p>
    <w:p>
      <w:r>
        <w:t xml:space="preserve">    I am happy to welcome my friends.</w:t>
      </w:r>
    </w:p>
    <w:p>
      <w:r>
        <w:t xml:space="preserve">2. Elle accueillit les invités avec une grande joie.  </w:t>
      </w:r>
    </w:p>
    <w:p>
      <w:r>
        <w:t xml:space="preserve">    She welcomed the guests with great joy.</w:t>
      </w:r>
    </w:p>
    <w:p>
      <w:r>
        <w:t xml:space="preserve">3. J’ai l’habitude d’accueillir des visiteurs à la maison.  </w:t>
      </w:r>
    </w:p>
    <w:p>
      <w:r>
        <w:t xml:space="preserve">    I'm used to welcoming visitors at home. </w:t>
      </w:r>
    </w:p>
    <w:p>
      <w:r>
        <w:t xml:space="preserve">4. Les enfants se sont sentis accueillis par le personnel de l'école.   </w:t>
      </w:r>
    </w:p>
    <w:p>
      <w:r>
        <w:t xml:space="preserve">    The children felt welcomed by the school staff.</w:t>
      </w:r>
    </w:p>
    <w:p>
      <w:r>
        <w:t xml:space="preserve">5. Nous sommes heureux d'accueillir les nouveaux membres de notre équipe.   </w:t>
      </w:r>
    </w:p>
    <w:p>
      <w:r>
        <w:t xml:space="preserve">    We are happy to welcome the new members of our team.</w:t>
      </w:r>
    </w:p>
    <w:p>
      <w:r>
        <w:t xml:space="preserve">6. Le serveur a accouté à la table des clients en attente.  </w:t>
      </w:r>
    </w:p>
    <w:p>
      <w:r>
        <w:t xml:space="preserve">    The waiter served at the table of waiting customers.</w:t>
      </w:r>
    </w:p>
    <w:p>
      <w:r>
        <w:t xml:space="preserve">7. La famille a accueilli un nouveau membre avec joie et affection.  </w:t>
      </w:r>
    </w:p>
    <w:p>
      <w:r>
        <w:t xml:space="preserve">    The family welcomed a new member with joy and affection. </w:t>
      </w:r>
    </w:p>
    <w:p>
      <w:r>
        <w:t xml:space="preserve">8.  Le chef était ravi d'accueillir ses clients dans son restaurant.   </w:t>
      </w:r>
    </w:p>
    <w:p>
      <w:r>
        <w:t xml:space="preserve">    The chef was happy to welcome his customers in his restaurant. </w:t>
      </w:r>
    </w:p>
    <w:p>
      <w:r>
        <w:t xml:space="preserve">9. La directrice de l’école s’est réjouie d’accueillir les nouveaux élèves.   </w:t>
      </w:r>
    </w:p>
    <w:p>
      <w:r>
        <w:t xml:space="preserve">    The school principal was pleased to welcome the new students. </w:t>
      </w:r>
    </w:p>
    <w:p>
      <w:r>
        <w:t xml:space="preserve">10.  J'ai hâte d'accueillir mes enfants à la fin de leur voyage.   </w:t>
      </w:r>
    </w:p>
    <w:p>
      <w:r>
        <w:t xml:space="preserve">    I can't wait to welcome my children at the end of their trip.</w:t>
      </w:r>
    </w:p>
    <w:p/>
    <w:p>
      <w:r>
        <w:rPr>
          <w:b/>
        </w:rPr>
        <w:t>Word: être | Meaning: to be</w:t>
      </w:r>
    </w:p>
    <w:p/>
    <w:p>
      <w:r>
        <w:t>1. Je suis heureux de voir toi.</w:t>
      </w:r>
    </w:p>
    <w:p>
      <w:r>
        <w:t xml:space="preserve">   I am happy to see you.</w:t>
      </w:r>
    </w:p>
    <w:p>
      <w:r>
        <w:t>2.  Elle est une artiste talentueuse.</w:t>
      </w:r>
    </w:p>
    <w:p>
      <w:r>
        <w:t xml:space="preserve">   She is a talented artist.</w:t>
      </w:r>
    </w:p>
    <w:p>
      <w:r>
        <w:t xml:space="preserve">3. Vous êtes tous les deux très gentils. </w:t>
      </w:r>
    </w:p>
    <w:p>
      <w:r>
        <w:t xml:space="preserve">   You are both very kind.</w:t>
      </w:r>
    </w:p>
    <w:p>
      <w:r>
        <w:t>4. Il est malade et il ne peut pas aller au travail.</w:t>
      </w:r>
    </w:p>
    <w:p>
      <w:r>
        <w:t xml:space="preserve">   He is ill and cannot go to work.</w:t>
      </w:r>
    </w:p>
    <w:p>
      <w:r>
        <w:t xml:space="preserve">5. J'ai faim, j'aimerais manger quelque chose. </w:t>
      </w:r>
    </w:p>
    <w:p>
      <w:r>
        <w:t xml:space="preserve">   I am hungry, I would like to eat something.</w:t>
      </w:r>
    </w:p>
    <w:p>
      <w:r>
        <w:t xml:space="preserve">6.  Tu es intelligent et tu as beaucoup de connaissances. </w:t>
      </w:r>
    </w:p>
    <w:p>
      <w:r>
        <w:t xml:space="preserve">    You are smart and you have a lot of knowledge. </w:t>
      </w:r>
    </w:p>
    <w:p>
      <w:r>
        <w:t xml:space="preserve">7. Le chat est très calme et il dort. </w:t>
      </w:r>
    </w:p>
    <w:p>
      <w:r>
        <w:t xml:space="preserve">    The cat is very calm and it's sleeping.</w:t>
      </w:r>
    </w:p>
    <w:p>
      <w:r>
        <w:t xml:space="preserve">8. Ma mère est une femme énergique. </w:t>
      </w:r>
    </w:p>
    <w:p>
      <w:r>
        <w:t xml:space="preserve">   My mother is an energetic woman.</w:t>
      </w:r>
    </w:p>
    <w:p>
      <w:r>
        <w:t xml:space="preserve">9.  Il voyage à l'étranger chaque année. </w:t>
      </w:r>
    </w:p>
    <w:p>
      <w:r>
        <w:t xml:space="preserve">   He travels abroad every year. </w:t>
      </w:r>
    </w:p>
    <w:p>
      <w:r>
        <w:t>10. Je suis fatigué et je vais me coucher tôt.</w:t>
      </w:r>
    </w:p>
    <w:p>
      <w:r>
        <w:t xml:space="preserve">    I am tired and I will go to bed early.</w:t>
      </w:r>
    </w:p>
    <w:p/>
    <w:p>
      <w:r>
        <w:rPr>
          <w:b/>
        </w:rPr>
        <w:t>Word: Tu | Meaning: You</w:t>
      </w:r>
    </w:p>
    <w:p/>
    <w:p>
      <w:r>
        <w:t>1. Tu as une belle tenue.</w:t>
      </w:r>
    </w:p>
    <w:p>
      <w:r>
        <w:t xml:space="preserve">   You have a nice outfit.</w:t>
      </w:r>
    </w:p>
    <w:p>
      <w:r>
        <w:t>2.  Tu viens d'apprendre la langue française ?</w:t>
      </w:r>
    </w:p>
    <w:p>
      <w:r>
        <w:t xml:space="preserve">    Did you just learn French? </w:t>
      </w:r>
    </w:p>
    <w:p>
      <w:r>
        <w:t xml:space="preserve">3.  Tu veux manger quelque chose? </w:t>
      </w:r>
    </w:p>
    <w:p>
      <w:r>
        <w:t xml:space="preserve">    Do you want to eat something? </w:t>
      </w:r>
    </w:p>
    <w:p>
      <w:r>
        <w:t>4.  Tu es fatigué après ton voyage?</w:t>
      </w:r>
    </w:p>
    <w:p>
      <w:r>
        <w:t xml:space="preserve">    Are you tired after your trip? </w:t>
      </w:r>
    </w:p>
    <w:p>
      <w:r>
        <w:t>5.  Tu peux m’aider ?</w:t>
      </w:r>
    </w:p>
    <w:p>
      <w:r>
        <w:t xml:space="preserve">   Can you help me? </w:t>
      </w:r>
    </w:p>
    <w:p>
      <w:r>
        <w:t>6.  Tu as besoin de quoi ?</w:t>
      </w:r>
    </w:p>
    <w:p>
      <w:r>
        <w:t xml:space="preserve">    What do you need? </w:t>
      </w:r>
    </w:p>
    <w:p>
      <w:r>
        <w:t>7.  Tu vas à l'école aujourd'hui ?</w:t>
      </w:r>
    </w:p>
    <w:p>
      <w:r>
        <w:t xml:space="preserve">    Are you going to school today?  </w:t>
      </w:r>
    </w:p>
    <w:p>
      <w:r>
        <w:t xml:space="preserve">8.  Tu es en retard pour le rendez-vous. </w:t>
      </w:r>
    </w:p>
    <w:p>
      <w:r>
        <w:t xml:space="preserve">    You are late for the appointment. </w:t>
      </w:r>
    </w:p>
    <w:p>
      <w:r>
        <w:t>9.  Tu m'a envoyé une photo.</w:t>
      </w:r>
    </w:p>
    <w:p>
      <w:r>
        <w:t xml:space="preserve">   You sent me a picture. </w:t>
      </w:r>
    </w:p>
    <w:p>
      <w:r>
        <w:t xml:space="preserve">10. Tu as beaucoup de projets. </w:t>
      </w:r>
    </w:p>
    <w:p>
      <w:r>
        <w:t xml:space="preserve">    You have many projects.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