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tonight.</w:t>
      </w:r>
    </w:p>
    <w:p>
      <w:r>
        <w:t>2.  La robe de Marie est noire.</w:t>
      </w:r>
    </w:p>
    <w:p>
      <w:r>
        <w:t xml:space="preserve">    Marie's dress is black.</w:t>
      </w:r>
    </w:p>
    <w:p>
      <w:r>
        <w:t xml:space="preserve">3. Il y a un noir dans la pièce. </w:t>
      </w:r>
    </w:p>
    <w:p>
      <w:r>
        <w:t xml:space="preserve">   There is a black in the room.</w:t>
      </w:r>
    </w:p>
    <w:p>
      <w:r>
        <w:t xml:space="preserve">4. La nuit est noire et je me sens triste. </w:t>
      </w:r>
    </w:p>
    <w:p>
      <w:r>
        <w:t xml:space="preserve">    The night is black and I feel sad.</w:t>
      </w:r>
    </w:p>
    <w:p>
      <w:r>
        <w:t>5. Les arbres sont noirs en automne.</w:t>
      </w:r>
    </w:p>
    <w:p>
      <w:r>
        <w:t xml:space="preserve">   The trees are black in autumn.</w:t>
      </w:r>
    </w:p>
    <w:p>
      <w:r>
        <w:t>6.  Il faut acheter du noir pour la machine à écrire.</w:t>
      </w:r>
    </w:p>
    <w:p>
      <w:r>
        <w:t xml:space="preserve">    We need to buy black for the typewriter. </w:t>
      </w:r>
    </w:p>
    <w:p>
      <w:r>
        <w:t xml:space="preserve">7.  La police a arrêté un homme noir pour vol. </w:t>
      </w:r>
    </w:p>
    <w:p>
      <w:r>
        <w:t xml:space="preserve">    Police arrested a man black for theft.</w:t>
      </w:r>
    </w:p>
    <w:p>
      <w:r>
        <w:t>8. Le café est noir et intense.</w:t>
      </w:r>
    </w:p>
    <w:p>
      <w:r>
        <w:t xml:space="preserve">   The coffee is dark and strong. </w:t>
      </w:r>
    </w:p>
    <w:p>
      <w:r>
        <w:t xml:space="preserve">9.  Le chat est noir comme le charbon. </w:t>
      </w:r>
    </w:p>
    <w:p>
      <w:r>
        <w:t xml:space="preserve">   The cat is black like charcoal. </w:t>
      </w:r>
    </w:p>
    <w:p>
      <w:r>
        <w:t>10. Il dit que la robe est noire mais je pense qu'elle est rouge.</w:t>
      </w:r>
    </w:p>
    <w:p>
      <w:r>
        <w:t xml:space="preserve">    He says the dress is black, but I think it’s red.</w:t>
      </w:r>
    </w:p>
    <w:p/>
    <w:p>
      <w:r>
        <w:rPr>
          <w:b/>
        </w:rPr>
        <w:t>Word: Blue | Meaning: A color</w:t>
      </w:r>
    </w:p>
    <w:p/>
    <w:p>
      <w:r>
        <w:t>1.  La robe de Marie était bleue.</w:t>
      </w:r>
    </w:p>
    <w:p>
      <w:r>
        <w:t xml:space="preserve">   The dress of Marie was blue.</w:t>
      </w:r>
    </w:p>
    <w:p>
      <w:r>
        <w:t>2.  Le ciel est bleu aujourd'hui.</w:t>
      </w:r>
    </w:p>
    <w:p>
      <w:r>
        <w:t xml:space="preserve">   The sky is blue today.</w:t>
      </w:r>
    </w:p>
    <w:p>
      <w:r>
        <w:t xml:space="preserve">3.  J'aime beaucoup la couleur bleue. </w:t>
      </w:r>
    </w:p>
    <w:p>
      <w:r>
        <w:t xml:space="preserve">   I like the color blue very much.</w:t>
      </w:r>
    </w:p>
    <w:p>
      <w:r>
        <w:t xml:space="preserve">4.  Les yeux d'un enfant sont souvent bleus. </w:t>
      </w:r>
    </w:p>
    <w:p>
      <w:r>
        <w:t xml:space="preserve">   A child's eyes are often blue.</w:t>
      </w:r>
    </w:p>
    <w:p>
      <w:r>
        <w:t>5.  Il a acheté une chemise bleue.</w:t>
      </w:r>
    </w:p>
    <w:p>
      <w:r>
        <w:t xml:space="preserve">    He bought a blue shirt.</w:t>
      </w:r>
    </w:p>
    <w:p>
      <w:r>
        <w:t>6.  La fleur est bleue et élégante.</w:t>
      </w:r>
    </w:p>
    <w:p>
      <w:r>
        <w:t xml:space="preserve">    The flower is blue and elegant.</w:t>
      </w:r>
    </w:p>
    <w:p>
      <w:r>
        <w:t>7.  Le film était bleu et blanc.</w:t>
      </w:r>
    </w:p>
    <w:p>
      <w:r>
        <w:t xml:space="preserve">    The movie was blue and white. </w:t>
      </w:r>
    </w:p>
    <w:p>
      <w:r>
        <w:t>8.   Les bleus de la terre sont magnifiques.</w:t>
      </w:r>
    </w:p>
    <w:p>
      <w:r>
        <w:t xml:space="preserve">     The blues of the earth are beautiful.</w:t>
      </w:r>
    </w:p>
    <w:p>
      <w:r>
        <w:t xml:space="preserve">9.   Il a une voiture bleue. </w:t>
      </w:r>
    </w:p>
    <w:p>
      <w:r>
        <w:t xml:space="preserve">   He has a blue car.</w:t>
      </w:r>
    </w:p>
    <w:p>
      <w:r>
        <w:t xml:space="preserve">10. La musique est bleue dans le vent. </w:t>
      </w:r>
    </w:p>
    <w:p>
      <w:r>
        <w:t xml:space="preserve">   The music is blue in the wind.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Vous avez une grande famille.</w:t>
      </w:r>
    </w:p>
    <w:p>
      <w:r>
        <w:t xml:space="preserve">   You have a large family.</w:t>
      </w:r>
    </w:p>
    <w:p>
      <w:r>
        <w:t>3. Le gâteau est grand.</w:t>
      </w:r>
    </w:p>
    <w:p>
      <w:r>
        <w:t xml:space="preserve">   The cake is large.</w:t>
      </w:r>
    </w:p>
    <w:p>
      <w:r>
        <w:t>4. La fille est grande.</w:t>
      </w:r>
    </w:p>
    <w:p>
      <w:r>
        <w:t xml:space="preserve">   The girl is tall.</w:t>
      </w:r>
    </w:p>
    <w:p>
      <w:r>
        <w:t xml:space="preserve">5. J'aime les films de grandes villes. </w:t>
      </w:r>
    </w:p>
    <w:p>
      <w:r>
        <w:t xml:space="preserve">   I like movies of big cities.</w:t>
      </w:r>
    </w:p>
    <w:p>
      <w:r>
        <w:t xml:space="preserve">6. Il a une grande ambition pour sa carrière. </w:t>
      </w:r>
    </w:p>
    <w:p>
      <w:r>
        <w:t xml:space="preserve">   He has a great ambition for his career. </w:t>
      </w:r>
    </w:p>
    <w:p>
      <w:r>
        <w:t>7.  La ville est très grande.</w:t>
      </w:r>
    </w:p>
    <w:p>
      <w:r>
        <w:t xml:space="preserve">   The city is very large. </w:t>
      </w:r>
    </w:p>
    <w:p>
      <w:r>
        <w:t xml:space="preserve">8.  Les vêtements sont d'une grande qualité. </w:t>
      </w:r>
    </w:p>
    <w:p>
      <w:r>
        <w:t xml:space="preserve">   The clothes are of high quality. </w:t>
      </w:r>
    </w:p>
    <w:p>
      <w:r>
        <w:t xml:space="preserve">9. Le soleil brille d’une grande intensité. </w:t>
      </w:r>
    </w:p>
    <w:p>
      <w:r>
        <w:t xml:space="preserve">   The sun shines with great intensity. </w:t>
      </w:r>
    </w:p>
    <w:p>
      <w:r>
        <w:t>10. Cette maison est grande et confortable.</w:t>
      </w:r>
    </w:p>
    <w:p>
      <w:r>
        <w:t xml:space="preserve">   This house is big and comfortable.</w:t>
      </w:r>
    </w:p>
    <w:p/>
    <w:p>
      <w:r>
        <w:rPr>
          <w:b/>
        </w:rPr>
        <w:t>Word: Petit | Meaning: Small</w:t>
      </w:r>
    </w:p>
    <w:p/>
    <w:p>
      <w:r>
        <w:t>1. Il est petit.</w:t>
      </w:r>
    </w:p>
    <w:p>
      <w:r>
        <w:t xml:space="preserve">    He is small.</w:t>
      </w:r>
    </w:p>
    <w:p>
      <w:r>
        <w:t>2. La voiture est petite.</w:t>
      </w:r>
    </w:p>
    <w:p>
      <w:r>
        <w:t xml:space="preserve">    The car is small.</w:t>
      </w:r>
    </w:p>
    <w:p>
      <w:r>
        <w:t>3. Mon ami est petit.</w:t>
      </w:r>
    </w:p>
    <w:p>
      <w:r>
        <w:t xml:space="preserve">    My friend is small.</w:t>
      </w:r>
    </w:p>
    <w:p>
      <w:r>
        <w:t xml:space="preserve">4. Elle a un petit chien. </w:t>
      </w:r>
    </w:p>
    <w:p>
      <w:r>
        <w:t xml:space="preserve">    She has a little dog.</w:t>
      </w:r>
    </w:p>
    <w:p>
      <w:r>
        <w:t>5. Les enfants sont petits.</w:t>
      </w:r>
    </w:p>
    <w:p>
      <w:r>
        <w:t xml:space="preserve">    The children are small.</w:t>
      </w:r>
    </w:p>
    <w:p>
      <w:r>
        <w:t>6. Le gâteau est petit.</w:t>
      </w:r>
    </w:p>
    <w:p>
      <w:r>
        <w:t xml:space="preserve">    The cake is small.</w:t>
      </w:r>
    </w:p>
    <w:p>
      <w:r>
        <w:t>7. J'ai un petit frère.</w:t>
      </w:r>
    </w:p>
    <w:p>
      <w:r>
        <w:t xml:space="preserve">    I have a little brother.</w:t>
      </w:r>
    </w:p>
    <w:p>
      <w:r>
        <w:t>8. La fleur est petite.</w:t>
      </w:r>
    </w:p>
    <w:p>
      <w:r>
        <w:t xml:space="preserve">    The flower is small.</w:t>
      </w:r>
    </w:p>
    <w:p>
      <w:r>
        <w:t xml:space="preserve">9. Il est petit, mais il est fort. </w:t>
      </w:r>
    </w:p>
    <w:p>
      <w:r>
        <w:t xml:space="preserve">    He is small, but he is strong.</w:t>
      </w:r>
    </w:p>
    <w:p>
      <w:r>
        <w:t>10. Les plantes sont petites dans la forêt.</w:t>
      </w:r>
    </w:p>
    <w:p>
      <w:r>
        <w:t xml:space="preserve">    Plants are small in the forest.</w:t>
      </w:r>
    </w:p>
    <w:p/>
    <w:p>
      <w:r>
        <w:rPr>
          <w:b/>
        </w:rPr>
        <w:t>Word: Grand | Meaning: Large, great</w:t>
      </w:r>
    </w:p>
    <w:p/>
    <w:p>
      <w:r>
        <w:t>1. Le gâteau est grand.</w:t>
      </w:r>
    </w:p>
    <w:p>
      <w:r>
        <w:t xml:space="preserve">  The cake is large.</w:t>
      </w:r>
    </w:p>
    <w:p>
      <w:r>
        <w:t>2. La ville est grande.</w:t>
      </w:r>
    </w:p>
    <w:p>
      <w:r>
        <w:t xml:space="preserve">  The city is big.</w:t>
      </w:r>
    </w:p>
    <w:p>
      <w:r>
        <w:t>3. Il a un grand chien.</w:t>
      </w:r>
    </w:p>
    <w:p>
      <w:r>
        <w:t xml:space="preserve">  He has a big dog.</w:t>
      </w:r>
    </w:p>
    <w:p>
      <w:r>
        <w:t>4. Ma mère a un grand jardin.</w:t>
      </w:r>
    </w:p>
    <w:p>
      <w:r>
        <w:t xml:space="preserve">  My mother has a big garden. </w:t>
      </w:r>
    </w:p>
    <w:p>
      <w:r>
        <w:t>5. Le voyage était grand.</w:t>
      </w:r>
    </w:p>
    <w:p>
      <w:r>
        <w:t xml:space="preserve">  The trip was long.</w:t>
      </w:r>
    </w:p>
    <w:p>
      <w:r>
        <w:t xml:space="preserve">6. La table est grande. </w:t>
      </w:r>
    </w:p>
    <w:p>
      <w:r>
        <w:t xml:space="preserve">  The table is large.</w:t>
      </w:r>
    </w:p>
    <w:p>
      <w:r>
        <w:t>7. Il faut un grand livre pour lire ce roman.</w:t>
      </w:r>
    </w:p>
    <w:p>
      <w:r>
        <w:t xml:space="preserve">  You need a large book to read this novel.</w:t>
      </w:r>
    </w:p>
    <w:p>
      <w:r>
        <w:t>8. Les fleurs sont grand.</w:t>
      </w:r>
    </w:p>
    <w:p>
      <w:r>
        <w:t xml:space="preserve">  The flowers are big.</w:t>
      </w:r>
    </w:p>
    <w:p>
      <w:r>
        <w:t xml:space="preserve">9. Le soleil est grand aujourd'hui. </w:t>
      </w:r>
    </w:p>
    <w:p>
      <w:r>
        <w:t xml:space="preserve">  The sun is big today.</w:t>
      </w:r>
    </w:p>
    <w:p>
      <w:r>
        <w:t>10. Vous avez un grand talent!</w:t>
      </w:r>
    </w:p>
    <w:p>
      <w:r>
        <w:t xml:space="preserve">  You have a great talent!</w:t>
      </w:r>
    </w:p>
    <w:p/>
    <w:p>
      <w:r>
        <w:rPr>
          <w:b/>
        </w:rPr>
        <w:t>Word: Faire | Meaning: To do, make, or perform</w:t>
      </w:r>
    </w:p>
    <w:p/>
    <w:p>
      <w:r>
        <w:t>1.  Je fais du sport tous les jours.</w:t>
      </w:r>
    </w:p>
    <w:p>
      <w:r>
        <w:t xml:space="preserve">    I do sports every day.</w:t>
      </w:r>
    </w:p>
    <w:p>
      <w:r>
        <w:t>2.  Il fait beau aujourd'hui.</w:t>
      </w:r>
    </w:p>
    <w:p>
      <w:r>
        <w:t xml:space="preserve">    It is beautiful today.</w:t>
      </w:r>
    </w:p>
    <w:p>
      <w:r>
        <w:t xml:space="preserve">3.  J'ai besoin d'acheter du miel. </w:t>
      </w:r>
    </w:p>
    <w:p>
      <w:r>
        <w:t xml:space="preserve">   I need to buy honey. </w:t>
      </w:r>
    </w:p>
    <w:p>
      <w:r>
        <w:t xml:space="preserve">4.  Tu dois faire tes devoirs avant de regarder la télévision. </w:t>
      </w:r>
    </w:p>
    <w:p>
      <w:r>
        <w:t xml:space="preserve">   You must do your homework before watching TV.</w:t>
      </w:r>
    </w:p>
    <w:p>
      <w:r>
        <w:t>5.  Le chien fait des bêtises.</w:t>
      </w:r>
    </w:p>
    <w:p>
      <w:r>
        <w:t xml:space="preserve">   The dog is making a mess.</w:t>
      </w:r>
    </w:p>
    <w:p>
      <w:r>
        <w:t xml:space="preserve">6.  J'aime faire du café au lait. </w:t>
      </w:r>
    </w:p>
    <w:p>
      <w:r>
        <w:t xml:space="preserve">   I like to make coffee with milk. </w:t>
      </w:r>
    </w:p>
    <w:p>
      <w:r>
        <w:t>7.  Elle fait un gâteau pour l'anniversaire de son enfant.</w:t>
      </w:r>
    </w:p>
    <w:p>
      <w:r>
        <w:t xml:space="preserve">    She's baking a cake for her child’s birthday.</w:t>
      </w:r>
    </w:p>
    <w:p>
      <w:r>
        <w:t xml:space="preserve">8.  Nous allons faire une promenade dans la forêt. </w:t>
      </w:r>
    </w:p>
    <w:p>
      <w:r>
        <w:t xml:space="preserve">    We are going for a walk in the forest.</w:t>
      </w:r>
    </w:p>
    <w:p>
      <w:r>
        <w:t xml:space="preserve">9.  Les enfants font des dessins. </w:t>
      </w:r>
    </w:p>
    <w:p>
      <w:r>
        <w:t xml:space="preserve">    The children are drawing. </w:t>
      </w:r>
    </w:p>
    <w:p>
      <w:r>
        <w:t xml:space="preserve">10. Il fait du shopping à la place de marché.  </w:t>
      </w:r>
    </w:p>
    <w:p>
      <w:r>
        <w:t xml:space="preserve">     He's shopping at the market.</w:t>
      </w:r>
    </w:p>
    <w:p/>
    <w:p>
      <w:r>
        <w:rPr>
          <w:b/>
        </w:rPr>
        <w:t>Word: apprendre | Meaning: to learn</w:t>
      </w:r>
    </w:p>
    <w:p/>
    <w:p>
      <w:r>
        <w:t>1. Je veux apprendre à parler français.</w:t>
      </w:r>
    </w:p>
    <w:p>
      <w:r>
        <w:t xml:space="preserve">    I want to learn how to speak French.</w:t>
      </w:r>
    </w:p>
    <w:p>
      <w:r>
        <w:t>2.  Elle apprend de nouvelles compétences chaque jour.</w:t>
      </w:r>
    </w:p>
    <w:p>
      <w:r>
        <w:t xml:space="preserve">   She learns new skills every day.</w:t>
      </w:r>
    </w:p>
    <w:p>
      <w:r>
        <w:t xml:space="preserve">3.  J'ai commencé à apprendre le piano il y a deux mois. </w:t>
      </w:r>
    </w:p>
    <w:p>
      <w:r>
        <w:t xml:space="preserve">   I started learning the piano two months ago. </w:t>
      </w:r>
    </w:p>
    <w:p>
      <w:r>
        <w:t>4.  Vous devez apprendre à lire et écrire correctement.</w:t>
      </w:r>
    </w:p>
    <w:p>
      <w:r>
        <w:t xml:space="preserve">   You must learn to read and write correctly.</w:t>
      </w:r>
    </w:p>
    <w:p>
      <w:r>
        <w:t xml:space="preserve">5.  Les enfants apprennent beaucoup à l'école. </w:t>
      </w:r>
    </w:p>
    <w:p>
      <w:r>
        <w:t xml:space="preserve">    Children learn a lot at school. </w:t>
      </w:r>
    </w:p>
    <w:p>
      <w:r>
        <w:t>6.  Comment apprend-tu à coder ?</w:t>
      </w:r>
    </w:p>
    <w:p>
      <w:r>
        <w:t xml:space="preserve">     How do you learn to code?</w:t>
      </w:r>
    </w:p>
    <w:p>
      <w:r>
        <w:t>7.  Ils ont appris beaucoup de choses sur la culture japonaise.</w:t>
      </w:r>
    </w:p>
    <w:p>
      <w:r>
        <w:t xml:space="preserve">   They learned many things about Japanese culture.</w:t>
      </w:r>
    </w:p>
    <w:p>
      <w:r>
        <w:t xml:space="preserve">8.  L'apprentissage de la langue est important pour réussir dans la vie. </w:t>
      </w:r>
    </w:p>
    <w:p>
      <w:r>
        <w:t xml:space="preserve">   Learning a language is important for success in life.</w:t>
      </w:r>
    </w:p>
    <w:p>
      <w:r>
        <w:t>9.  Je crois que je peux apprendre à faire le ménage.</w:t>
      </w:r>
    </w:p>
    <w:p>
      <w:r>
        <w:t xml:space="preserve">   I think I can learn to do the chores. </w:t>
      </w:r>
    </w:p>
    <w:p>
      <w:r>
        <w:t xml:space="preserve">10. Apprendre des nouvelles choses rend notre vie plus enrichissante. </w:t>
      </w:r>
    </w:p>
    <w:p>
      <w:r>
        <w:t xml:space="preserve">    Learning new things enriches our lives.</w:t>
      </w:r>
    </w:p>
    <w:p/>
    <w:p>
      <w:r>
        <w:rPr>
          <w:b/>
        </w:rPr>
        <w:t>Word: Aider | Meaning: To help</w:t>
      </w:r>
    </w:p>
    <w:p/>
    <w:p>
      <w:r>
        <w:t>1. Je peux aider à la maison.</w:t>
      </w:r>
    </w:p>
    <w:p>
      <w:r>
        <w:t xml:space="preserve">    I can help with housework.</w:t>
      </w:r>
    </w:p>
    <w:p>
      <w:r>
        <w:t xml:space="preserve">2.  Tu veux aider au jardin ? </w:t>
      </w:r>
    </w:p>
    <w:p>
      <w:r>
        <w:t xml:space="preserve">    Do you want to help in the garden? </w:t>
      </w:r>
    </w:p>
    <w:p>
      <w:r>
        <w:t xml:space="preserve">3.  L'aide est importante pour les gens en difficulté. </w:t>
      </w:r>
    </w:p>
    <w:p>
      <w:r>
        <w:t xml:space="preserve">   Help is important for people in need.</w:t>
      </w:r>
    </w:p>
    <w:p>
      <w:r>
        <w:t xml:space="preserve">4.  Il a besoin d’aider à se déplacer. </w:t>
      </w:r>
    </w:p>
    <w:p>
      <w:r>
        <w:t xml:space="preserve">    He needs help getting around.</w:t>
      </w:r>
    </w:p>
    <w:p>
      <w:r>
        <w:t xml:space="preserve">5.  Elle aide ses amis avec leurs devoirs. </w:t>
      </w:r>
    </w:p>
    <w:p>
      <w:r>
        <w:t xml:space="preserve">    She helps her friends with their homework. </w:t>
      </w:r>
    </w:p>
    <w:p>
      <w:r>
        <w:t xml:space="preserve">6. Je suis prêt à aider mes parents. </w:t>
      </w:r>
    </w:p>
    <w:p>
      <w:r>
        <w:t xml:space="preserve">   I am ready to help my parents.</w:t>
      </w:r>
    </w:p>
    <w:p>
      <w:r>
        <w:t xml:space="preserve">7.  L'équipe d’aide a travaillé dur pour résoudre le problème. </w:t>
      </w:r>
    </w:p>
    <w:p>
      <w:r>
        <w:t xml:space="preserve">   The team of helpers worked hard to solve the problem. </w:t>
      </w:r>
    </w:p>
    <w:p>
      <w:r>
        <w:t xml:space="preserve">8.  Les voisins ont besoin de notre aide. </w:t>
      </w:r>
    </w:p>
    <w:p>
      <w:r>
        <w:t xml:space="preserve">    Neighbors need our help.</w:t>
      </w:r>
    </w:p>
    <w:p>
      <w:r>
        <w:t xml:space="preserve">9. L'organisation a proposé des aides aux familles. </w:t>
      </w:r>
    </w:p>
    <w:p>
      <w:r>
        <w:t xml:space="preserve">   The organization offered aid to families. </w:t>
      </w:r>
    </w:p>
    <w:p>
      <w:r>
        <w:t xml:space="preserve">10.  L’aide du gouvernement est essentielle pour les personnes en difficulté. </w:t>
      </w:r>
    </w:p>
    <w:p>
      <w:r>
        <w:t xml:space="preserve">   Government assistance is essential for people in need.</w:t>
      </w:r>
    </w:p>
    <w:p/>
    <w:p>
      <w:r>
        <w:rPr>
          <w:b/>
        </w:rPr>
        <w:t>Word: Vie | Meaning: Life</w:t>
      </w:r>
    </w:p>
    <w:p/>
    <w:p>
      <w:r>
        <w:t>1. J'ai une vie active et je vais souvent à la salle de sport.</w:t>
      </w:r>
    </w:p>
    <w:p>
      <w:r>
        <w:t xml:space="preserve">   I have an active life and I often go to the gym.</w:t>
      </w:r>
    </w:p>
    <w:p>
      <w:r>
        <w:t>2. La vie est belle, mais elle peut aussi être difficile.</w:t>
      </w:r>
    </w:p>
    <w:p>
      <w:r>
        <w:t xml:space="preserve">   Life is beautiful, but it can also be difficult.</w:t>
      </w:r>
    </w:p>
    <w:p>
      <w:r>
        <w:t>3. Mon ami aime vivre dans un environnement calme et paisible.</w:t>
      </w:r>
    </w:p>
    <w:p>
      <w:r>
        <w:t xml:space="preserve">   My friend loves to live in a quiet and peaceful environment. </w:t>
      </w:r>
    </w:p>
    <w:p>
      <w:r>
        <w:t>4. Elle vit une vie simple et sans beaucoup de complications.</w:t>
      </w:r>
    </w:p>
    <w:p>
      <w:r>
        <w:t xml:space="preserve">   She lives a simple life with not many complications.</w:t>
      </w:r>
    </w:p>
    <w:p>
      <w:r>
        <w:t>5. Je suis heureux de vivre en France.</w:t>
      </w:r>
    </w:p>
    <w:p>
      <w:r>
        <w:t xml:space="preserve">   I am happy to live in France.</w:t>
      </w:r>
    </w:p>
    <w:p>
      <w:r>
        <w:t>6. La vie est un voyage, pas une destination.</w:t>
      </w:r>
    </w:p>
    <w:p>
      <w:r>
        <w:t xml:space="preserve">   Life is a journey, not a destination. </w:t>
      </w:r>
    </w:p>
    <w:p>
      <w:r>
        <w:t>7. Nous avons beaucoup à vivre et à découvrir.</w:t>
      </w:r>
    </w:p>
    <w:p>
      <w:r>
        <w:t xml:space="preserve">   We have much to live and discover. </w:t>
      </w:r>
    </w:p>
    <w:p>
      <w:r>
        <w:t>8. Le bonheur est une vie bien remplie et épanouie.</w:t>
      </w:r>
    </w:p>
    <w:p>
      <w:r>
        <w:t xml:space="preserve">   Happiness is a life that is full and flourishing. </w:t>
      </w:r>
    </w:p>
    <w:p>
      <w:r>
        <w:t>9.  Il est important de s'engager dans la vie quotidienne.</w:t>
      </w:r>
    </w:p>
    <w:p>
      <w:r>
        <w:t xml:space="preserve">   It is important to engage in daily life.</w:t>
      </w:r>
    </w:p>
    <w:p>
      <w:r>
        <w:t>10.  La vie nous enseigne beaucoup de choses.</w:t>
      </w:r>
    </w:p>
    <w:p>
      <w:r>
        <w:t xml:space="preserve">    Life teaches us many things.</w:t>
      </w:r>
    </w:p>
    <w:p/>
    <w:p>
      <w:r>
        <w:rPr>
          <w:b/>
        </w:rPr>
        <w:t>Word: Temps | Meaning: Time</w:t>
      </w:r>
    </w:p>
    <w:p/>
    <w:p>
      <w:r>
        <w:t>1. Il faut prendre un peu de temps pour finir la tâche.</w:t>
      </w:r>
    </w:p>
    <w:p>
      <w:r>
        <w:t xml:space="preserve">   He must take some time to finish the task.</w:t>
      </w:r>
    </w:p>
    <w:p>
      <w:r>
        <w:t>2. Le train arrive à Paris en temps voulu.</w:t>
      </w:r>
    </w:p>
    <w:p>
      <w:r>
        <w:t xml:space="preserve">   The train arrives in Paris on time.</w:t>
      </w:r>
    </w:p>
    <w:p>
      <w:r>
        <w:t>3. J'ai besoin de plus de temps pour comprendre ce que tu dis.</w:t>
      </w:r>
    </w:p>
    <w:p>
      <w:r>
        <w:t xml:space="preserve">   I need more time to understand what you say. </w:t>
      </w:r>
    </w:p>
    <w:p>
      <w:r>
        <w:t>4. Il y a un temps pour tout dans la vie.</w:t>
      </w:r>
    </w:p>
    <w:p>
      <w:r>
        <w:t xml:space="preserve">    There is a time for everything in life.</w:t>
      </w:r>
    </w:p>
    <w:p>
      <w:r>
        <w:t xml:space="preserve">5.  Avez-vous le temps d’aller à l’école aujourd'hui ? </w:t>
      </w:r>
    </w:p>
    <w:p>
      <w:r>
        <w:t xml:space="preserve">   Do you have time to go to school today?</w:t>
      </w:r>
    </w:p>
    <w:p>
      <w:r>
        <w:t xml:space="preserve">6. Le soleil est en train de se coucher, il y a du temps pour aller marcher. </w:t>
      </w:r>
    </w:p>
    <w:p>
      <w:r>
        <w:t xml:space="preserve">   The sun is beginning to set, there is time to go for a walk.</w:t>
      </w:r>
    </w:p>
    <w:p>
      <w:r>
        <w:t xml:space="preserve">7. J’ai un peu de temps libre aujourd'hui. </w:t>
      </w:r>
    </w:p>
    <w:p>
      <w:r>
        <w:t xml:space="preserve">   I have some free time today.</w:t>
      </w:r>
    </w:p>
    <w:p>
      <w:r>
        <w:t xml:space="preserve">8. Il y a beaucoup de choses à faire et il faut prendre son temps. </w:t>
      </w:r>
    </w:p>
    <w:p>
      <w:r>
        <w:t xml:space="preserve">   There are a lot of things to do and one must take their time.</w:t>
      </w:r>
    </w:p>
    <w:p>
      <w:r>
        <w:t xml:space="preserve">9.  Il est important d’être patient, le temps nous donne la chance de réussir. </w:t>
      </w:r>
    </w:p>
    <w:p>
      <w:r>
        <w:t xml:space="preserve">   It is important to be patient, time gives us the opportunity to succeed.</w:t>
      </w:r>
    </w:p>
    <w:p>
      <w:r>
        <w:t>10. J’aime passer du temps avec mes amis.</w:t>
      </w:r>
    </w:p>
    <w:p>
      <w:r>
        <w:t xml:space="preserve">    I like spending time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