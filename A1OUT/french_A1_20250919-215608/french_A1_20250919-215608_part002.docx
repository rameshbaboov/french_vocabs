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d'avoir pris soin de moi.</w:t>
      </w:r>
    </w:p>
    <w:p>
      <w:r>
        <w:t xml:space="preserve">    Thanks for taking care of me.</w:t>
      </w:r>
    </w:p>
    <w:p>
      <w:r>
        <w:t>3. J'apprécie beaucoup votre gentillesse.</w:t>
      </w:r>
    </w:p>
    <w:p>
      <w:r>
        <w:t xml:space="preserve">    I appreciate your kindness greatly.</w:t>
      </w:r>
    </w:p>
    <w:p>
      <w:r>
        <w:t xml:space="preserve">4. La cuisine est magnifique, merci ! </w:t>
      </w:r>
    </w:p>
    <w:p>
      <w:r>
        <w:t xml:space="preserve">    The kitchen is beautiful, thank you!</w:t>
      </w:r>
    </w:p>
    <w:p>
      <w:r>
        <w:t xml:space="preserve">5. Merci pour cette idée brillante. </w:t>
      </w:r>
    </w:p>
    <w:p>
      <w:r>
        <w:t xml:space="preserve">    Thank you for this brilliant idea. </w:t>
      </w:r>
    </w:p>
    <w:p>
      <w:r>
        <w:t>6. Je suis reconnaissant(e) pour votre aide.</w:t>
      </w:r>
    </w:p>
    <w:p>
      <w:r>
        <w:t xml:space="preserve">    I'm grateful for your help.</w:t>
      </w:r>
    </w:p>
    <w:p>
      <w:r>
        <w:t xml:space="preserve">7. Merci de m'avoir aidé. </w:t>
      </w:r>
    </w:p>
    <w:p>
      <w:r>
        <w:t xml:space="preserve">    Thanks for helping me.</w:t>
      </w:r>
    </w:p>
    <w:p>
      <w:r>
        <w:t xml:space="preserve">8. Merci d'être là, c'est gentil.  </w:t>
      </w:r>
    </w:p>
    <w:p>
      <w:r>
        <w:t xml:space="preserve">    Thank you for being here, that's kind of you. </w:t>
      </w:r>
    </w:p>
    <w:p>
      <w:r>
        <w:t xml:space="preserve">9. Merci beaucoup pour votre patience !  </w:t>
      </w:r>
    </w:p>
    <w:p>
      <w:r>
        <w:t xml:space="preserve">    Thank you very much for your patience!</w:t>
      </w:r>
    </w:p>
    <w:p>
      <w:r>
        <w:t xml:space="preserve">10. Merci de m'avoir parlé. </w:t>
      </w:r>
    </w:p>
    <w:p>
      <w:r>
        <w:t xml:space="preserve">    Thanks for talking to me.</w:t>
      </w:r>
    </w:p>
    <w:p/>
    <w:p>
      <w:r>
        <w:t>S'asseoir:  &lt;sit&gt;</w:t>
      </w:r>
    </w:p>
    <w:p/>
    <w:p>
      <w:r>
        <w:t>1. Je vais me s'asseoir sur le banc.</w:t>
      </w:r>
    </w:p>
    <w:p>
      <w:r>
        <w:t xml:space="preserve">   I am going to sit down on the bench.</w:t>
      </w:r>
    </w:p>
    <w:p>
      <w:r>
        <w:t>2. Vous devriez vous asseoir à la table.</w:t>
      </w:r>
    </w:p>
    <w:p>
      <w:r>
        <w:t xml:space="preserve">   You should sit at the table.</w:t>
      </w:r>
    </w:p>
    <w:p>
      <w:r>
        <w:t xml:space="preserve">3.  Laisse tomber la danse et s'asseoir. </w:t>
      </w:r>
    </w:p>
    <w:p>
      <w:r>
        <w:t xml:space="preserve">    Put aside the dancing and just sit down. </w:t>
      </w:r>
    </w:p>
    <w:p>
      <w:r>
        <w:t xml:space="preserve">4. Il a eu envie de s'asseoir au soleil. </w:t>
      </w:r>
    </w:p>
    <w:p>
      <w:r>
        <w:t xml:space="preserve">    He had a desire to sit in the sun. </w:t>
      </w:r>
    </w:p>
    <w:p>
      <w:r>
        <w:t>5. Je dois me s'asseoir avant de commencer ma journée.</w:t>
      </w:r>
    </w:p>
    <w:p>
      <w:r>
        <w:t xml:space="preserve">   I need to sit down before I start my day.</w:t>
      </w:r>
    </w:p>
    <w:p>
      <w:r>
        <w:t xml:space="preserve">6. Vous pouvez vous asseoir à votre tour. </w:t>
      </w:r>
    </w:p>
    <w:p>
      <w:r>
        <w:t xml:space="preserve">   You can sit your turn. </w:t>
      </w:r>
    </w:p>
    <w:p>
      <w:r>
        <w:t>7. Il s’est assis sur une chaise et a regardée la ville.</w:t>
      </w:r>
    </w:p>
    <w:p>
      <w:r>
        <w:t xml:space="preserve">    He sat on a chair and looked at the city.  </w:t>
      </w:r>
    </w:p>
    <w:p>
      <w:r>
        <w:t>8. Je vais me s'asseoir pour lire un livre.</w:t>
      </w:r>
    </w:p>
    <w:p>
      <w:r>
        <w:t xml:space="preserve">   I will sit down to read a book.</w:t>
      </w:r>
    </w:p>
    <w:p>
      <w:r>
        <w:t xml:space="preserve">9. S’asseoir sur le sol n’est pas toujours facile. </w:t>
      </w:r>
    </w:p>
    <w:p>
      <w:r>
        <w:t xml:space="preserve">   Sitting on the ground is not always easy.</w:t>
      </w:r>
    </w:p>
    <w:p>
      <w:r>
        <w:t xml:space="preserve">10. Ils ont fini de s’asseoir et sont prêts à partir. </w:t>
      </w:r>
    </w:p>
    <w:p>
      <w:r>
        <w:t xml:space="preserve">   They finished sitting and are ready to leave.</w:t>
      </w:r>
    </w:p>
    <w:p/>
    <w:p>
      <w:r>
        <w:rPr>
          <w:b/>
        </w:rPr>
        <w:t>Word: He | Meaning: He</w:t>
      </w:r>
    </w:p>
    <w:p/>
    <w:p>
      <w:r>
        <w:t>1.  Il est en retard pour le rendez-vous.</w:t>
      </w:r>
    </w:p>
    <w:p>
      <w:r>
        <w:t xml:space="preserve">    He is late for the appointment.</w:t>
      </w:r>
    </w:p>
    <w:p>
      <w:r>
        <w:t>2.  Elle lui dit qu'elle l'aime.</w:t>
      </w:r>
    </w:p>
    <w:p>
      <w:r>
        <w:t xml:space="preserve">   She tells him she loves him.</w:t>
      </w:r>
    </w:p>
    <w:p>
      <w:r>
        <w:t xml:space="preserve">3.  Le garçon aime jouer au football. </w:t>
      </w:r>
    </w:p>
    <w:p>
      <w:r>
        <w:t xml:space="preserve">   The boy likes to play football.</w:t>
      </w:r>
    </w:p>
    <w:p>
      <w:r>
        <w:t>4.  Je ne comprends pas ce qu’il dit.</w:t>
      </w:r>
    </w:p>
    <w:p>
      <w:r>
        <w:t xml:space="preserve">   I don’t understand what he says.</w:t>
      </w:r>
    </w:p>
    <w:p>
      <w:r>
        <w:t>5.  Il est parti en vacances dans l'Espagne.</w:t>
      </w:r>
    </w:p>
    <w:p>
      <w:r>
        <w:t xml:space="preserve">    He went on vacation in Spain.</w:t>
      </w:r>
    </w:p>
    <w:p>
      <w:r>
        <w:t xml:space="preserve">6.  Mes parents sont venus me voir hier soir. </w:t>
      </w:r>
    </w:p>
    <w:p>
      <w:r>
        <w:t xml:space="preserve">    My parents came to see me last night.</w:t>
      </w:r>
    </w:p>
    <w:p>
      <w:r>
        <w:t>7.  J'ai besoin d'un stylo bleu, s’il vous plaît.</w:t>
      </w:r>
    </w:p>
    <w:p>
      <w:r>
        <w:t xml:space="preserve">   I need a blue pen, please.</w:t>
      </w:r>
    </w:p>
    <w:p>
      <w:r>
        <w:t xml:space="preserve">8.  Il est très gentil avec les autres. </w:t>
      </w:r>
    </w:p>
    <w:p>
      <w:r>
        <w:t xml:space="preserve">   He is very kind to others.</w:t>
      </w:r>
    </w:p>
    <w:p>
      <w:r>
        <w:t>9.  Les fleurs sont magnifiques aujourd'hui.</w:t>
      </w:r>
    </w:p>
    <w:p>
      <w:r>
        <w:t xml:space="preserve">    The flowers are beautiful today.</w:t>
      </w:r>
    </w:p>
    <w:p>
      <w:r>
        <w:t>10. Il m’a dit que je suis belle.</w:t>
      </w:r>
    </w:p>
    <w:p>
      <w:r>
        <w:t xml:space="preserve">    He told me that I am pretty.</w:t>
      </w:r>
    </w:p>
    <w:p/>
    <w:p>
      <w:r>
        <w:rPr>
          <w:b/>
        </w:rPr>
        <w:t>Word: Tu | Meaning: You</w:t>
      </w:r>
    </w:p>
    <w:p/>
    <w:p>
      <w:r>
        <w:t>1. Tu as un sourire magnifique aujourd'hui.</w:t>
      </w:r>
    </w:p>
    <w:p>
      <w:r>
        <w:t xml:space="preserve">    You have a magnificent smile today.</w:t>
      </w:r>
    </w:p>
    <w:p>
      <w:r>
        <w:t>2. Tu veux aller au cinéma ?</w:t>
      </w:r>
    </w:p>
    <w:p>
      <w:r>
        <w:t xml:space="preserve">    Do you want to go to the cinema?</w:t>
      </w:r>
    </w:p>
    <w:p>
      <w:r>
        <w:t>3. J'aime beaucoup ta cuisine !</w:t>
      </w:r>
    </w:p>
    <w:p>
      <w:r>
        <w:t xml:space="preserve">    I really like your cooking!</w:t>
      </w:r>
    </w:p>
    <w:p>
      <w:r>
        <w:t>4. Tu vas bien demain ?</w:t>
      </w:r>
    </w:p>
    <w:p>
      <w:r>
        <w:t xml:space="preserve">    Will you be well tomorrow?</w:t>
      </w:r>
    </w:p>
    <w:p>
      <w:r>
        <w:t>5.  Tu es très intelligent.</w:t>
      </w:r>
    </w:p>
    <w:p>
      <w:r>
        <w:t xml:space="preserve">    You are very smart. </w:t>
      </w:r>
    </w:p>
    <w:p>
      <w:r>
        <w:t>6.  Je suis heureux de te voir.</w:t>
      </w:r>
    </w:p>
    <w:p>
      <w:r>
        <w:t xml:space="preserve">   I am happy to see you.</w:t>
      </w:r>
    </w:p>
    <w:p>
      <w:r>
        <w:t>7.  Il fait beau aujourd'hui, n'est-ce pas?</w:t>
      </w:r>
    </w:p>
    <w:p>
      <w:r>
        <w:t xml:space="preserve">   It is beautiful out today, isn't it?</w:t>
      </w:r>
    </w:p>
    <w:p>
      <w:r>
        <w:t xml:space="preserve">8.  Tu es toujours à l'écoute. </w:t>
      </w:r>
    </w:p>
    <w:p>
      <w:r>
        <w:t xml:space="preserve">    You are always listening.</w:t>
      </w:r>
    </w:p>
    <w:p>
      <w:r>
        <w:t>9.  J'ai besoin de tes conseils.</w:t>
      </w:r>
    </w:p>
    <w:p>
      <w:r>
        <w:t xml:space="preserve">   I need your advice. </w:t>
      </w:r>
    </w:p>
    <w:p>
      <w:r>
        <w:t xml:space="preserve">10. Tu as beaucoup d’amis. </w:t>
      </w:r>
    </w:p>
    <w:p>
      <w:r>
        <w:t xml:space="preserve">    You have a lot of friends.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Yes, I agree.</w:t>
      </w:r>
    </w:p>
    <w:p>
      <w:r>
        <w:t>2.  Je comprends. Voulez-vous dire oui ?</w:t>
      </w:r>
    </w:p>
    <w:p>
      <w:r>
        <w:t xml:space="preserve">   I understand. Do you mean yes?</w:t>
      </w:r>
    </w:p>
    <w:p>
      <w:r>
        <w:t>3.  Tu es sûr que tu veux le faire ? Oui.</w:t>
      </w:r>
    </w:p>
    <w:p>
      <w:r>
        <w:t xml:space="preserve">    Are you sure you want to do that? Yes. </w:t>
      </w:r>
    </w:p>
    <w:p>
      <w:r>
        <w:t>4.  Oui, je voudrais un café.</w:t>
      </w:r>
    </w:p>
    <w:p>
      <w:r>
        <w:t xml:space="preserve">   Yes, I would like a coffee. </w:t>
      </w:r>
    </w:p>
    <w:p>
      <w:r>
        <w:t xml:space="preserve">5.  Je ne suis pas d’accord. Non. </w:t>
      </w:r>
    </w:p>
    <w:p>
      <w:r>
        <w:t xml:space="preserve">   I am not in agreement. No. </w:t>
      </w:r>
    </w:p>
    <w:p>
      <w:r>
        <w:t xml:space="preserve">6.  Voulez-vous aller au cinéma ? Oui. </w:t>
      </w:r>
    </w:p>
    <w:p>
      <w:r>
        <w:t xml:space="preserve">    Do you want to go to the cinema? Yes. </w:t>
      </w:r>
    </w:p>
    <w:p>
      <w:r>
        <w:t xml:space="preserve">7.  Il fait beau aujourd'hui. Oui, il est chaud. </w:t>
      </w:r>
    </w:p>
    <w:p>
      <w:r>
        <w:t xml:space="preserve">    It's nice out today. Yes, it’s hot. </w:t>
      </w:r>
    </w:p>
    <w:p>
      <w:r>
        <w:t>8.  Oui, merci. J'ai besoin d'aide.</w:t>
      </w:r>
    </w:p>
    <w:p>
      <w:r>
        <w:t xml:space="preserve">   Yes, thank you. I need help. </w:t>
      </w:r>
    </w:p>
    <w:p>
      <w:r>
        <w:t xml:space="preserve">9.  J’aime les animaux. Oui. </w:t>
      </w:r>
    </w:p>
    <w:p>
      <w:r>
        <w:t xml:space="preserve">   I like animals. Yes. </w:t>
      </w:r>
    </w:p>
    <w:p>
      <w:r>
        <w:t xml:space="preserve">10. Oui, je comprends.  </w:t>
      </w:r>
    </w:p>
    <w:p>
      <w:r>
        <w:t xml:space="preserve">    Yes, I understand.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 Non, je ne veux pas.</w:t>
      </w:r>
    </w:p>
    <w:p>
      <w:r>
        <w:t xml:space="preserve">    No, I don't want to.</w:t>
      </w:r>
    </w:p>
    <w:p>
      <w:r>
        <w:t>3.  Elle est belle, mais non, elle n'est pas ma copine.</w:t>
      </w:r>
    </w:p>
    <w:p>
      <w:r>
        <w:t xml:space="preserve">   She is pretty, but no, she isn't my girlfriend. </w:t>
      </w:r>
    </w:p>
    <w:p>
      <w:r>
        <w:t xml:space="preserve">4.  Vous savez que je suis contre ça. </w:t>
      </w:r>
    </w:p>
    <w:p>
      <w:r>
        <w:t xml:space="preserve">  You know that I am against this. </w:t>
      </w:r>
    </w:p>
    <w:p>
      <w:r>
        <w:t>5.  Il n'a pas d'argent.</w:t>
      </w:r>
    </w:p>
    <w:p>
      <w:r>
        <w:t xml:space="preserve">   He doesn't have any money. </w:t>
      </w:r>
    </w:p>
    <w:p>
      <w:r>
        <w:t>6.  Je ne peux pas vous aider, non.</w:t>
      </w:r>
    </w:p>
    <w:p>
      <w:r>
        <w:t xml:space="preserve">    I can't help you, no.</w:t>
      </w:r>
    </w:p>
    <w:p>
      <w:r>
        <w:t>7.  C’est bien, mais non, je préfère mieux.</w:t>
      </w:r>
    </w:p>
    <w:p>
      <w:r>
        <w:t xml:space="preserve">   That's good, but no, I prefer better. </w:t>
      </w:r>
    </w:p>
    <w:p>
      <w:r>
        <w:t>8.   Nous sommes tous d'accord, non?</w:t>
      </w:r>
    </w:p>
    <w:p>
      <w:r>
        <w:t xml:space="preserve">   We are all in agreement, right?</w:t>
      </w:r>
    </w:p>
    <w:p>
      <w:r>
        <w:t>9.  La voiture est grise, mais non, elle n'est pas rouge.</w:t>
      </w:r>
    </w:p>
    <w:p>
      <w:r>
        <w:t xml:space="preserve">  The car is gray, but no, it isn't red. </w:t>
      </w:r>
    </w:p>
    <w:p>
      <w:r>
        <w:t xml:space="preserve">10.  Je suis fatigué, mais non, je ne vais pas dormir maintenant. </w:t>
      </w:r>
    </w:p>
    <w:p>
      <w:r>
        <w:t xml:space="preserve">   I am tired, but no, I'm not going to sleep now.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 xml:space="preserve">3. La ville a dix siècles d'histoire. </w:t>
      </w:r>
    </w:p>
    <w:p>
      <w:r>
        <w:t xml:space="preserve">   The city has ten centuries of history.</w:t>
      </w:r>
    </w:p>
    <w:p>
      <w:r>
        <w:t xml:space="preserve">4. Dix pommes de terre, s’il vous plaît. </w:t>
      </w:r>
    </w:p>
    <w:p>
      <w:r>
        <w:t xml:space="preserve">    Ten potatoes, please.</w:t>
      </w:r>
    </w:p>
    <w:p>
      <w:r>
        <w:t>5. J'ai dix euros pour acheter un livre.</w:t>
      </w:r>
    </w:p>
    <w:p>
      <w:r>
        <w:t xml:space="preserve">    I have ten euros to buy a book.</w:t>
      </w:r>
    </w:p>
    <w:p>
      <w:r>
        <w:t>6. Il y a dix jours de congé en octobre.</w:t>
      </w:r>
    </w:p>
    <w:p>
      <w:r>
        <w:t xml:space="preserve">   There are ten days of leave in October. </w:t>
      </w:r>
    </w:p>
    <w:p>
      <w:r>
        <w:t>7. Le prix est de dix euros.</w:t>
      </w:r>
    </w:p>
    <w:p>
      <w:r>
        <w:t xml:space="preserve">   The price is ten euros. </w:t>
      </w:r>
    </w:p>
    <w:p>
      <w:r>
        <w:t>8. Nous avons dix minutes pour le dîner.</w:t>
      </w:r>
    </w:p>
    <w:p>
      <w:r>
        <w:t xml:space="preserve">   We have ten minutes for dinner.</w:t>
      </w:r>
    </w:p>
    <w:p>
      <w:r>
        <w:t xml:space="preserve">9. Dix fois, deux! </w:t>
      </w:r>
    </w:p>
    <w:p>
      <w:r>
        <w:t xml:space="preserve">    Ten times, two! </w:t>
      </w:r>
    </w:p>
    <w:p>
      <w:r>
        <w:t>10. Il y a dix fruits dans la pancarte.</w:t>
      </w:r>
    </w:p>
    <w:p>
      <w:r>
        <w:t xml:space="preserve">  There are ten fruits on the board.</w:t>
      </w:r>
    </w:p>
    <w:p/>
    <w:p>
      <w:r>
        <w:rPr>
          <w:b/>
        </w:rPr>
        <w:t>Word: humain | Meaning: human</w:t>
      </w:r>
    </w:p>
    <w:p/>
    <w:p>
      <w:r>
        <w:t>1.  Le humain est un être vivant qui a besoin de nourriture et d'eau.</w:t>
      </w:r>
    </w:p>
    <w:p>
      <w:r>
        <w:t xml:space="preserve">    - The human is a living being that needs food and water.</w:t>
      </w:r>
    </w:p>
    <w:p>
      <w:r>
        <w:t xml:space="preserve">2.  Il y a une grande variété d’humains dans le monde. </w:t>
      </w:r>
    </w:p>
    <w:p>
      <w:r>
        <w:t xml:space="preserve">    - There are many different kinds of humans in the world.</w:t>
      </w:r>
    </w:p>
    <w:p>
      <w:r>
        <w:t xml:space="preserve">3.  L'humain est un être complexe, composé de corps et d'esprit. </w:t>
      </w:r>
    </w:p>
    <w:p>
      <w:r>
        <w:t xml:space="preserve">    - The human is a complex being, composed of body and mind. </w:t>
      </w:r>
    </w:p>
    <w:p>
      <w:r>
        <w:t>4.  L’humain a besoin de se connecter avec les autres pour grandir.</w:t>
      </w:r>
    </w:p>
    <w:p>
      <w:r>
        <w:t xml:space="preserve">    - Humans need to connect with others to grow. </w:t>
      </w:r>
    </w:p>
    <w:p>
      <w:r>
        <w:t>5.  Le progrès technologique a beaucoup changé l'humain.</w:t>
      </w:r>
    </w:p>
    <w:p>
      <w:r>
        <w:t xml:space="preserve">    - Technological progress has changed the human a lot. </w:t>
      </w:r>
    </w:p>
    <w:p>
      <w:r>
        <w:t>6.  Les humains vivent dans des sociétés complexes et interconnectées.</w:t>
      </w:r>
    </w:p>
    <w:p>
      <w:r>
        <w:t xml:space="preserve">    - Humans live in complex and interconnected societies.</w:t>
      </w:r>
    </w:p>
    <w:p>
      <w:r>
        <w:t xml:space="preserve">7.  La culture humaine est riche et diversifiée. </w:t>
      </w:r>
    </w:p>
    <w:p>
      <w:r>
        <w:t xml:space="preserve">    - Human culture is rich and diverse. </w:t>
      </w:r>
    </w:p>
    <w:p>
      <w:r>
        <w:t xml:space="preserve">8.  Il est important d’écouter les différents points de vue des humains. </w:t>
      </w:r>
    </w:p>
    <w:p>
      <w:r>
        <w:t xml:space="preserve">    - It's important to listen to the different viewpoints of humans. </w:t>
      </w:r>
    </w:p>
    <w:p>
      <w:r>
        <w:t xml:space="preserve">9.  Le monde humain se développe constamment. </w:t>
      </w:r>
    </w:p>
    <w:p>
      <w:r>
        <w:t xml:space="preserve">    - The human world is constantly developing. </w:t>
      </w:r>
    </w:p>
    <w:p>
      <w:r>
        <w:t xml:space="preserve">10. L’humain a un besoin fondamental d'aimer et d'être aimé. </w:t>
      </w:r>
    </w:p>
    <w:p>
      <w:r>
        <w:t xml:space="preserve">   - Humans have a fundamental need for love and to be loved.</w:t>
      </w:r>
    </w:p>
    <w:p/>
    <w:p>
      <w:r>
        <w:t>Livre: Book</w:t>
      </w:r>
    </w:p>
    <w:p/>
    <w:p>
      <w:r>
        <w:t xml:space="preserve">1. J'ai lu un livre sur l'histoire de la France. </w:t>
      </w:r>
    </w:p>
    <w:p>
      <w:r>
        <w:t xml:space="preserve">  . I read a book about the history of France.</w:t>
      </w:r>
    </w:p>
    <w:p>
      <w:r>
        <w:t xml:space="preserve">2. J'aime les livres d'aventure. </w:t>
      </w:r>
    </w:p>
    <w:p>
      <w:r>
        <w:t xml:space="preserve">   I like adventure books.</w:t>
      </w:r>
    </w:p>
    <w:p>
      <w:r>
        <w:t>3. Le livre était rempli de photos.</w:t>
      </w:r>
    </w:p>
    <w:p>
      <w:r>
        <w:t xml:space="preserve">   The book was filled with pictures.</w:t>
      </w:r>
    </w:p>
    <w:p>
      <w:r>
        <w:t>4. Tu peux me prêter ton livre pour un moment?</w:t>
      </w:r>
    </w:p>
    <w:p>
      <w:r>
        <w:t xml:space="preserve">   Can you lend me your book for a bit?</w:t>
      </w:r>
    </w:p>
    <w:p>
      <w:r>
        <w:t xml:space="preserve">5. J'ai acheté un livre sur la cuisine française. </w:t>
      </w:r>
    </w:p>
    <w:p>
      <w:r>
        <w:t xml:space="preserve">  I bought a cookbook on French cuisine.</w:t>
      </w:r>
    </w:p>
    <w:p>
      <w:r>
        <w:t>6. Il faut lire le livre avant de commencer l'examen.</w:t>
      </w:r>
    </w:p>
    <w:p>
      <w:r>
        <w:t xml:space="preserve">   You must read the book before starting the exam.</w:t>
      </w:r>
    </w:p>
    <w:p>
      <w:r>
        <w:t>7. Je prends un livre pour aller au café.</w:t>
      </w:r>
    </w:p>
    <w:p>
      <w:r>
        <w:t xml:space="preserve">   I take a book to go to the cafe.</w:t>
      </w:r>
    </w:p>
    <w:p>
      <w:r>
        <w:t>8. J'ai besoin d'un livre sur la science.</w:t>
      </w:r>
    </w:p>
    <w:p>
      <w:r>
        <w:t xml:space="preserve">   I need a book on science. </w:t>
      </w:r>
    </w:p>
    <w:p>
      <w:r>
        <w:t xml:space="preserve">9. Le livre était trop lourd à transporter. </w:t>
      </w:r>
    </w:p>
    <w:p>
      <w:r>
        <w:t xml:space="preserve">   The book was too heavy to carry. </w:t>
      </w:r>
    </w:p>
    <w:p>
      <w:r>
        <w:t>10. On lit des livres pendant nos vacances.</w:t>
      </w:r>
    </w:p>
    <w:p>
      <w:r>
        <w:t xml:space="preserve">    We read books during our vacations.</w:t>
      </w:r>
    </w:p>
    <w:p/>
    <w:p>
      <w:r>
        <w:rPr>
          <w:b/>
        </w:rPr>
        <w:t>Word: Vier | Meaning: Four</w:t>
      </w:r>
    </w:p>
    <w:p/>
    <w:p>
      <w:r>
        <w:t>1. Il a acheté quatre pommes de terre.</w:t>
      </w:r>
    </w:p>
    <w:p>
      <w:r>
        <w:t xml:space="preserve">    He bought four potatoes.</w:t>
      </w:r>
    </w:p>
    <w:p>
      <w:r>
        <w:t xml:space="preserve">2. J'ai une grande collection de livres, il y en a quatre. </w:t>
      </w:r>
    </w:p>
    <w:p>
      <w:r>
        <w:t xml:space="preserve">    I have a large book collection, there are four of them. </w:t>
      </w:r>
    </w:p>
    <w:p>
      <w:r>
        <w:t>3. J’aime jouer à quatre avec mes amis.</w:t>
      </w:r>
    </w:p>
    <w:p>
      <w:r>
        <w:t xml:space="preserve">    I like to play with my friends at four.</w:t>
      </w:r>
    </w:p>
    <w:p>
      <w:r>
        <w:t>4. Le restaurant offre un menu pour quatre personnes.</w:t>
      </w:r>
    </w:p>
    <w:p>
      <w:r>
        <w:t xml:space="preserve">    The restaurant has a menu for four people. </w:t>
      </w:r>
    </w:p>
    <w:p>
      <w:r>
        <w:t>5. Nous avons eu une discussion de quatre heures.</w:t>
      </w:r>
    </w:p>
    <w:p>
      <w:r>
        <w:t xml:space="preserve">    We had a four-hour discussion. </w:t>
      </w:r>
    </w:p>
    <w:p>
      <w:r>
        <w:t>6. Il y a quatre saisons dans l’année.</w:t>
      </w:r>
    </w:p>
    <w:p>
      <w:r>
        <w:t xml:space="preserve">    There are four seasons in the year.</w:t>
      </w:r>
    </w:p>
    <w:p>
      <w:r>
        <w:t xml:space="preserve">7. La ville a quatre ponts. </w:t>
      </w:r>
    </w:p>
    <w:p>
      <w:r>
        <w:t xml:space="preserve">    The city has four bridges. </w:t>
      </w:r>
    </w:p>
    <w:p>
      <w:r>
        <w:t>8. J'ai besoin de quatre pommes pour la tarte.</w:t>
      </w:r>
    </w:p>
    <w:p>
      <w:r>
        <w:t xml:space="preserve">    I need four apples for the pie.  </w:t>
      </w:r>
    </w:p>
    <w:p>
      <w:r>
        <w:t xml:space="preserve">9. Il y a quatre personnes dans la voiture. </w:t>
      </w:r>
    </w:p>
    <w:p>
      <w:r>
        <w:t xml:space="preserve">    There are four people in the car.  </w:t>
      </w:r>
    </w:p>
    <w:p>
      <w:r>
        <w:t xml:space="preserve">10. Je vais me reposer pendant quatre jours. </w:t>
      </w:r>
    </w:p>
    <w:p>
      <w:r>
        <w:t xml:space="preserve">    I am going to rest for four 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