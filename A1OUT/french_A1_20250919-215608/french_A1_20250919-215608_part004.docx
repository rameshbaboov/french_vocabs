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Six | Meaning: six</w:t>
      </w:r>
    </w:p>
    <w:p/>
    <w:p>
      <w:r>
        <w:t>1. J'ai six ans.</w:t>
      </w:r>
    </w:p>
    <w:p>
      <w:r>
        <w:t xml:space="preserve">    I am six years old.</w:t>
      </w:r>
    </w:p>
    <w:p>
      <w:r>
        <w:t>2. Il y a six personnes dans la pièce.</w:t>
      </w:r>
    </w:p>
    <w:p>
      <w:r>
        <w:t xml:space="preserve">    There are six people in the room.</w:t>
      </w:r>
    </w:p>
    <w:p>
      <w:r>
        <w:t xml:space="preserve">3. Six pommes de terre, s'il vous plaît. </w:t>
      </w:r>
    </w:p>
    <w:p>
      <w:r>
        <w:t xml:space="preserve">    Six potatoes, please.</w:t>
      </w:r>
    </w:p>
    <w:p>
      <w:r>
        <w:t>4. Nous avons six jours de congé pour les vacances.</w:t>
      </w:r>
    </w:p>
    <w:p>
      <w:r>
        <w:t xml:space="preserve">    We have six days off for vacation. </w:t>
      </w:r>
    </w:p>
    <w:p>
      <w:r>
        <w:t>5. J'ai acheté six fruits à la marché.</w:t>
      </w:r>
    </w:p>
    <w:p>
      <w:r>
        <w:t xml:space="preserve">    I bought six fruits at the market. </w:t>
      </w:r>
    </w:p>
    <w:p>
      <w:r>
        <w:t xml:space="preserve">6. Il a six frères et sœurs. </w:t>
      </w:r>
    </w:p>
    <w:p>
      <w:r>
        <w:t xml:space="preserve">    He has six brothers and sisters.</w:t>
      </w:r>
    </w:p>
    <w:p>
      <w:r>
        <w:t xml:space="preserve">7. J'ai six amis dans mon groupe scolaire. </w:t>
      </w:r>
    </w:p>
    <w:p>
      <w:r>
        <w:t xml:space="preserve">    I have six friends in my school group. </w:t>
      </w:r>
    </w:p>
    <w:p>
      <w:r>
        <w:t xml:space="preserve">8. Six heures du soir, c'est trop tard pour aller dormir.  </w:t>
      </w:r>
    </w:p>
    <w:p>
      <w:r>
        <w:t xml:space="preserve">    Six o'clock in the evening is too late to go to sleep.</w:t>
      </w:r>
    </w:p>
    <w:p>
      <w:r>
        <w:t xml:space="preserve">9. Il y a six étoiles brillantes dans le ciel. </w:t>
      </w:r>
    </w:p>
    <w:p>
      <w:r>
        <w:t xml:space="preserve">   There are six bright stars in the sky. </w:t>
      </w:r>
    </w:p>
    <w:p>
      <w:r>
        <w:t xml:space="preserve">10. J’ai six minutes avant de partir. </w:t>
      </w:r>
    </w:p>
    <w:p>
      <w:r>
        <w:t xml:space="preserve">    I have six minutes before I leave.</w:t>
      </w:r>
    </w:p>
    <w:p/>
    <w:p>
      <w:r>
        <w:rPr>
          <w:b/>
        </w:rPr>
        <w:t>Word: sept | Meaning: seven</w:t>
      </w:r>
    </w:p>
    <w:p/>
    <w:p>
      <w:r>
        <w:t xml:space="preserve">1. J'ai sept ans. </w:t>
      </w:r>
    </w:p>
    <w:p>
      <w:r>
        <w:t xml:space="preserve">    I am seven years old.</w:t>
      </w:r>
    </w:p>
    <w:p>
      <w:r>
        <w:t xml:space="preserve">2. Il y a sept jours dans une semaine. </w:t>
      </w:r>
    </w:p>
    <w:p>
      <w:r>
        <w:t xml:space="preserve">    There are seven days in a week.</w:t>
      </w:r>
    </w:p>
    <w:p>
      <w:r>
        <w:t xml:space="preserve">3. Nous sommes sept personnes au repas. </w:t>
      </w:r>
    </w:p>
    <w:p>
      <w:r>
        <w:t xml:space="preserve">    We are seven people at the meal.</w:t>
      </w:r>
    </w:p>
    <w:p>
      <w:r>
        <w:t xml:space="preserve">4. Elle a sept enfants. </w:t>
      </w:r>
    </w:p>
    <w:p>
      <w:r>
        <w:t xml:space="preserve">    She has seven children.</w:t>
      </w:r>
    </w:p>
    <w:p>
      <w:r>
        <w:t xml:space="preserve">5. J'ai sept livres à lire. </w:t>
      </w:r>
    </w:p>
    <w:p>
      <w:r>
        <w:t xml:space="preserve">   I have seven books to read.</w:t>
      </w:r>
    </w:p>
    <w:p>
      <w:r>
        <w:t xml:space="preserve">6. Le film commence à sept heures. </w:t>
      </w:r>
    </w:p>
    <w:p>
      <w:r>
        <w:t xml:space="preserve">    The film starts at seven o’clock.</w:t>
      </w:r>
    </w:p>
    <w:p>
      <w:r>
        <w:t xml:space="preserve">7. La ville compte sept quartiers. </w:t>
      </w:r>
    </w:p>
    <w:p>
      <w:r>
        <w:t xml:space="preserve">    The city has seven districts.</w:t>
      </w:r>
    </w:p>
    <w:p>
      <w:r>
        <w:t xml:space="preserve">8. Sept mois de l'année ont une saison de pluie. </w:t>
      </w:r>
    </w:p>
    <w:p>
      <w:r>
        <w:t xml:space="preserve">    Seven months of the year have a rainy season.</w:t>
      </w:r>
    </w:p>
    <w:p>
      <w:r>
        <w:t>9. J'ai sept frères et sœurs.</w:t>
      </w:r>
    </w:p>
    <w:p>
      <w:r>
        <w:t xml:space="preserve">   I have seven brothers and sisters.</w:t>
      </w:r>
    </w:p>
    <w:p>
      <w:r>
        <w:t xml:space="preserve">10. Vous avez sept ans. </w:t>
      </w:r>
    </w:p>
    <w:p>
      <w:r>
        <w:t xml:space="preserve">    You are seven years old.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The coffee is hot today.</w:t>
      </w:r>
    </w:p>
    <w:p>
      <w:r>
        <w:t>2. La lumière du soleil est très chaude.</w:t>
      </w:r>
    </w:p>
    <w:p>
      <w:r>
        <w:t xml:space="preserve">  The sun's light is very warm.</w:t>
      </w:r>
    </w:p>
    <w:p>
      <w:r>
        <w:t>3. Ma peau est chaude après l'exercice physique.</w:t>
      </w:r>
    </w:p>
    <w:p>
      <w:r>
        <w:t xml:space="preserve">  My skin is warm after physical exercise.</w:t>
      </w:r>
    </w:p>
    <w:p>
      <w:r>
        <w:t>4. J'ai un mal de tête et je suis chaud.</w:t>
      </w:r>
    </w:p>
    <w:p>
      <w:r>
        <w:t xml:space="preserve">  I have a headache and I am hot.</w:t>
      </w:r>
    </w:p>
    <w:p>
      <w:r>
        <w:t>5. Le vent est chaud ce soir.</w:t>
      </w:r>
    </w:p>
    <w:p>
      <w:r>
        <w:t xml:space="preserve">  The wind is warm this evening.</w:t>
      </w:r>
    </w:p>
    <w:p>
      <w:r>
        <w:t xml:space="preserve">6. La température est très haute aujourd'hui. </w:t>
      </w:r>
    </w:p>
    <w:p>
      <w:r>
        <w:t xml:space="preserve">   The temperature is very high today.</w:t>
      </w:r>
    </w:p>
    <w:p>
      <w:r>
        <w:t>7. Les enfants aiment les jeux chauds.</w:t>
      </w:r>
    </w:p>
    <w:p>
      <w:r>
        <w:t xml:space="preserve">  Children enjoy playing with hot games.</w:t>
      </w:r>
    </w:p>
    <w:p>
      <w:r>
        <w:t>8. La soupe est chaude et savoureuse.</w:t>
      </w:r>
    </w:p>
    <w:p>
      <w:r>
        <w:t xml:space="preserve">  The soup is warm and tasty.</w:t>
      </w:r>
    </w:p>
    <w:p>
      <w:r>
        <w:t>9. On a besoin de la chaleur pour être confortable.</w:t>
      </w:r>
    </w:p>
    <w:p>
      <w:r>
        <w:t xml:space="preserve">  We need warmth to be comfortable.</w:t>
      </w:r>
    </w:p>
    <w:p>
      <w:r>
        <w:t xml:space="preserve">10. Le soleil est chaud, il faut s'abriter. </w:t>
      </w:r>
    </w:p>
    <w:p>
      <w:r>
        <w:t xml:space="preserve">   The sun is hot, we need to take shelter.</w:t>
      </w:r>
    </w:p>
    <w:p/>
    <w:p>
      <w:r>
        <w:rPr>
          <w:b/>
        </w:rPr>
        <w:t>Word: Bleu | Meaning: Blue</w:t>
      </w:r>
    </w:p>
    <w:p/>
    <w:p>
      <w:r>
        <w:t>1. Le ciel était bleu aujourd'hui.</w:t>
      </w:r>
    </w:p>
    <w:p>
      <w:r>
        <w:t xml:space="preserve">   The sky was blue today.</w:t>
      </w:r>
    </w:p>
    <w:p>
      <w:r>
        <w:t>2. J'aime beaucoup boire de l'eau bleue.</w:t>
      </w:r>
    </w:p>
    <w:p>
      <w:r>
        <w:t xml:space="preserve">   I like to drink blue water very much.</w:t>
      </w:r>
    </w:p>
    <w:p>
      <w:r>
        <w:t xml:space="preserve">3. La voiture est rouge, mais le ciel est bleu. </w:t>
      </w:r>
    </w:p>
    <w:p>
      <w:r>
        <w:t xml:space="preserve">   The car is red, but the sky is blue.</w:t>
      </w:r>
    </w:p>
    <w:p>
      <w:r>
        <w:t>4. Il a une blouse bleue et un pantalon blanc.</w:t>
      </w:r>
    </w:p>
    <w:p>
      <w:r>
        <w:t xml:space="preserve">   He has a blue shirt and white pants.</w:t>
      </w:r>
    </w:p>
    <w:p>
      <w:r>
        <w:t xml:space="preserve">5. Les nuages sont bleus et gris. </w:t>
      </w:r>
    </w:p>
    <w:p>
      <w:r>
        <w:t xml:space="preserve">   The clouds are blue and gray.</w:t>
      </w:r>
    </w:p>
    <w:p>
      <w:r>
        <w:t>6.  Le bleu de la mer est magnifique.</w:t>
      </w:r>
    </w:p>
    <w:p>
      <w:r>
        <w:t xml:space="preserve">   The blue of the sea is beautiful.</w:t>
      </w:r>
    </w:p>
    <w:p>
      <w:r>
        <w:t>7. J'ai acheté une robe bleue à Paris.</w:t>
      </w:r>
    </w:p>
    <w:p>
      <w:r>
        <w:t xml:space="preserve">    I bought a blue dress in Paris.</w:t>
      </w:r>
    </w:p>
    <w:p>
      <w:r>
        <w:t xml:space="preserve">8. La fleur de couleur bleu est rare. </w:t>
      </w:r>
    </w:p>
    <w:p>
      <w:r>
        <w:t xml:space="preserve">   The flower of color blue is rare.</w:t>
      </w:r>
    </w:p>
    <w:p>
      <w:r>
        <w:t xml:space="preserve">9. Les yeux de mon ami sont bleus. </w:t>
      </w:r>
    </w:p>
    <w:p>
      <w:r>
        <w:t xml:space="preserve">   My friend's eyes are blue. </w:t>
      </w:r>
    </w:p>
    <w:p>
      <w:r>
        <w:t xml:space="preserve">10.  Il y a beaucoup de choses bleues dans la nature. </w:t>
      </w:r>
    </w:p>
    <w:p>
      <w:r>
        <w:t xml:space="preserve">    There are many blue things in nature.</w:t>
      </w:r>
    </w:p>
    <w:p/>
    <w:p>
      <w:r>
        <w:rPr>
          <w:b/>
        </w:rPr>
        <w:t>Word: Gris | Meaning: Gray</w:t>
      </w:r>
    </w:p>
    <w:p/>
    <w:p>
      <w:r>
        <w:t xml:space="preserve">1. Le ciel est gris aujourd'hui. </w:t>
      </w:r>
    </w:p>
    <w:p>
      <w:r>
        <w:t xml:space="preserve">   The sky is gray today.</w:t>
      </w:r>
    </w:p>
    <w:p>
      <w:r>
        <w:t xml:space="preserve">2. Ma robe est grise. </w:t>
      </w:r>
    </w:p>
    <w:p>
      <w:r>
        <w:t xml:space="preserve">   My shirt is gray.</w:t>
      </w:r>
    </w:p>
    <w:p>
      <w:r>
        <w:t>3. Il porte un gris foncé pour la fête.</w:t>
      </w:r>
    </w:p>
    <w:p>
      <w:r>
        <w:t xml:space="preserve">   He wore dark gray for the party.</w:t>
      </w:r>
    </w:p>
    <w:p>
      <w:r>
        <w:t>4. L'eau du lac est grise.</w:t>
      </w:r>
    </w:p>
    <w:p>
      <w:r>
        <w:t xml:space="preserve">   The water in the lake is gray.</w:t>
      </w:r>
    </w:p>
    <w:p>
      <w:r>
        <w:t>5. La lumière du soleil est grisâtre.</w:t>
      </w:r>
    </w:p>
    <w:p>
      <w:r>
        <w:t xml:space="preserve">   The light of the sun is grayish.</w:t>
      </w:r>
    </w:p>
    <w:p>
      <w:r>
        <w:t xml:space="preserve">6. Le gâteau était gris et délicieux. </w:t>
      </w:r>
    </w:p>
    <w:p>
      <w:r>
        <w:t xml:space="preserve">   The cake was gray and delicious.</w:t>
      </w:r>
    </w:p>
    <w:p>
      <w:r>
        <w:t xml:space="preserve">7. J'aime les couleurs gris et bleu. </w:t>
      </w:r>
    </w:p>
    <w:p>
      <w:r>
        <w:t xml:space="preserve">    I like gray and blue colors.</w:t>
      </w:r>
    </w:p>
    <w:p>
      <w:r>
        <w:t>8. Les bâtiments sont grise et blancs.</w:t>
      </w:r>
    </w:p>
    <w:p>
      <w:r>
        <w:t xml:space="preserve">   The buildings are gray and white.</w:t>
      </w:r>
    </w:p>
    <w:p>
      <w:r>
        <w:t xml:space="preserve">9. La pluie est grise et il pleut fort. </w:t>
      </w:r>
    </w:p>
    <w:p>
      <w:r>
        <w:t xml:space="preserve">   The rain is gray and it’s raining hard. </w:t>
      </w:r>
    </w:p>
    <w:p>
      <w:r>
        <w:t>10. Le café a une couleur grise.</w:t>
      </w:r>
    </w:p>
    <w:p>
      <w:r>
        <w:t xml:space="preserve">    The coffee has a gray color.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 The car is green.</w:t>
      </w:r>
    </w:p>
    <w:p>
      <w:r>
        <w:t>2. Je porte un t-shirt vert.</w:t>
      </w:r>
    </w:p>
    <w:p>
      <w:r>
        <w:t xml:space="preserve">    I'm wearing a green t-shirt.</w:t>
      </w:r>
    </w:p>
    <w:p>
      <w:r>
        <w:t>3.  Les arbres sont verts en forêt.</w:t>
      </w:r>
    </w:p>
    <w:p>
      <w:r>
        <w:t xml:space="preserve">    Trees are green in the forest.</w:t>
      </w:r>
    </w:p>
    <w:p>
      <w:r>
        <w:t>4. Le ciel est vert aujourd'hui.</w:t>
      </w:r>
    </w:p>
    <w:p>
      <w:r>
        <w:t xml:space="preserve">    The sky is green today.</w:t>
      </w:r>
    </w:p>
    <w:p>
      <w:r>
        <w:t>5. La pomme est verte.</w:t>
      </w:r>
    </w:p>
    <w:p>
      <w:r>
        <w:t xml:space="preserve">    The apple is green.</w:t>
      </w:r>
    </w:p>
    <w:p>
      <w:r>
        <w:t xml:space="preserve">6. Les feuilles de chêne sont vertes. </w:t>
      </w:r>
    </w:p>
    <w:p>
      <w:r>
        <w:t xml:space="preserve">   Oak leaves are green.</w:t>
      </w:r>
    </w:p>
    <w:p>
      <w:r>
        <w:t>7.  Elle a des cheveux verts.</w:t>
      </w:r>
    </w:p>
    <w:p>
      <w:r>
        <w:t xml:space="preserve">   She has green hair.</w:t>
      </w:r>
    </w:p>
    <w:p>
      <w:r>
        <w:t>8. Le drapeau français est vert, blanc et rouge.</w:t>
      </w:r>
    </w:p>
    <w:p>
      <w:r>
        <w:t xml:space="preserve">    The French flag is green, white, and red.</w:t>
      </w:r>
    </w:p>
    <w:p>
      <w:r>
        <w:t xml:space="preserve">9. J'aime les couleurs vertes. </w:t>
      </w:r>
    </w:p>
    <w:p>
      <w:r>
        <w:t xml:space="preserve">    I like green colors.</w:t>
      </w:r>
    </w:p>
    <w:p>
      <w:r>
        <w:t>10.  La nature est verte.</w:t>
      </w:r>
    </w:p>
    <w:p>
      <w:r>
        <w:t xml:space="preserve">     Nature is green.</w:t>
      </w:r>
    </w:p>
    <w:p/>
    <w:p>
      <w:r>
        <w:rPr>
          <w:b/>
        </w:rPr>
        <w:t>Word: marron | Meaning: brown</w:t>
      </w:r>
    </w:p>
    <w:p/>
    <w:p>
      <w:r>
        <w:t>1. Le gâteau est marron.</w:t>
      </w:r>
    </w:p>
    <w:p>
      <w:r>
        <w:t xml:space="preserve">  The cake is brown.</w:t>
      </w:r>
    </w:p>
    <w:p>
      <w:r>
        <w:t>2. La voiture est marron foncé.</w:t>
      </w:r>
    </w:p>
    <w:p>
      <w:r>
        <w:t xml:space="preserve">  The car is dark brown.</w:t>
      </w:r>
    </w:p>
    <w:p>
      <w:r>
        <w:t>3. Les cheveux de Marie sont marron clair.</w:t>
      </w:r>
    </w:p>
    <w:p>
      <w:r>
        <w:t xml:space="preserve">  Marie's hair is light brown. </w:t>
      </w:r>
    </w:p>
    <w:p>
      <w:r>
        <w:t>4. Il a une robe marron.</w:t>
      </w:r>
    </w:p>
    <w:p>
      <w:r>
        <w:t xml:space="preserve">  He has a brown robe. </w:t>
      </w:r>
    </w:p>
    <w:p>
      <w:r>
        <w:t xml:space="preserve">5. Le café est marron foncé. </w:t>
      </w:r>
    </w:p>
    <w:p>
      <w:r>
        <w:t xml:space="preserve">  The coffee is dark brown.</w:t>
      </w:r>
    </w:p>
    <w:p>
      <w:r>
        <w:t xml:space="preserve">6. J'aime boire du thé marron. </w:t>
      </w:r>
    </w:p>
    <w:p>
      <w:r>
        <w:t xml:space="preserve">  I like to drink brown tea.</w:t>
      </w:r>
    </w:p>
    <w:p>
      <w:r>
        <w:t>7. La terre est marron.</w:t>
      </w:r>
    </w:p>
    <w:p>
      <w:r>
        <w:t xml:space="preserve">  The earth is brown.</w:t>
      </w:r>
    </w:p>
    <w:p>
      <w:r>
        <w:t xml:space="preserve">8. Les feuilles de chêne sont marron en automne. </w:t>
      </w:r>
    </w:p>
    <w:p>
      <w:r>
        <w:t xml:space="preserve">  Oak leaves are brown in autumn. </w:t>
      </w:r>
    </w:p>
    <w:p>
      <w:r>
        <w:t>9. Il a une robe marron et un chapeau noir.</w:t>
      </w:r>
    </w:p>
    <w:p>
      <w:r>
        <w:t xml:space="preserve">  He has a brown robe and a black hat.</w:t>
      </w:r>
    </w:p>
    <w:p>
      <w:r>
        <w:t xml:space="preserve">10. J'ai mangé une tarte aux pommes marron. </w:t>
      </w:r>
    </w:p>
    <w:p>
      <w:r>
        <w:t xml:space="preserve">  I ate a brown apple pie.</w:t>
      </w:r>
    </w:p>
    <w:p/>
    <w:p>
      <w:r>
        <w:rPr>
          <w:b/>
        </w:rPr>
        <w:t>Word: Orange | Meaning: Citrus fruit</w:t>
      </w:r>
    </w:p>
    <w:p/>
    <w:p>
      <w:r>
        <w:t xml:space="preserve">1. J'aime les oranges, elles sont très saines.  </w:t>
      </w:r>
    </w:p>
    <w:p>
      <w:r>
        <w:t xml:space="preserve">    I love oranges, they are very healthy.</w:t>
      </w:r>
    </w:p>
    <w:p>
      <w:r>
        <w:t>2. Il y a une orange dans ma main.</w:t>
      </w:r>
    </w:p>
    <w:p>
      <w:r>
        <w:t xml:space="preserve">    There is an orange in my hand. </w:t>
      </w:r>
    </w:p>
    <w:p>
      <w:r>
        <w:t>3. L'orange est rouge et elle est belle.</w:t>
      </w:r>
    </w:p>
    <w:p>
      <w:r>
        <w:t xml:space="preserve">    The orange is red and it is pretty.</w:t>
      </w:r>
    </w:p>
    <w:p>
      <w:r>
        <w:t xml:space="preserve">4. Je fais de l'eau de fruits avec des oranges. </w:t>
      </w:r>
    </w:p>
    <w:p>
      <w:r>
        <w:t xml:space="preserve">    I make fruit drinks with oranges. </w:t>
      </w:r>
    </w:p>
    <w:p>
      <w:r>
        <w:t xml:space="preserve">5. Les oranges sont une bonne source de vitamine C.  </w:t>
      </w:r>
    </w:p>
    <w:p>
      <w:r>
        <w:t xml:space="preserve">    Oranges are a good source of vitamin C.</w:t>
      </w:r>
    </w:p>
    <w:p>
      <w:r>
        <w:t xml:space="preserve">6. L'orange est un fruit tropical.  </w:t>
      </w:r>
    </w:p>
    <w:p>
      <w:r>
        <w:t xml:space="preserve">   The orange is a tropical fruit.</w:t>
      </w:r>
    </w:p>
    <w:p>
      <w:r>
        <w:t>7. J'ai mangé une orange ce matin.</w:t>
      </w:r>
    </w:p>
    <w:p>
      <w:r>
        <w:t xml:space="preserve">     I ate an orange this morning. </w:t>
      </w:r>
    </w:p>
    <w:p>
      <w:r>
        <w:t xml:space="preserve">8. Les oranges sont délicieuses. </w:t>
      </w:r>
    </w:p>
    <w:p>
      <w:r>
        <w:t xml:space="preserve">    Oranges are delicious. </w:t>
      </w:r>
    </w:p>
    <w:p>
      <w:r>
        <w:t xml:space="preserve">9. Nous avons acheté des oranges au marché. </w:t>
      </w:r>
    </w:p>
    <w:p>
      <w:r>
        <w:t xml:space="preserve">    We bought oranges at the market.</w:t>
      </w:r>
    </w:p>
    <w:p>
      <w:r>
        <w:t xml:space="preserve">10. Je préfère les oranges à d'autres fruits. </w:t>
      </w:r>
    </w:p>
    <w:p>
      <w:r>
        <w:t xml:space="preserve">    I prefer oranges to other fruits.</w:t>
      </w:r>
    </w:p>
    <w:p/>
    <w:p>
      <w:r>
        <w:rPr>
          <w:b/>
        </w:rPr>
        <w:t>Word: Jaune | Meaning: Yellow</w:t>
      </w:r>
    </w:p>
    <w:p/>
    <w:p>
      <w:r>
        <w:t xml:space="preserve">1. Le soleil brille d'un jaune éclatant. </w:t>
      </w:r>
    </w:p>
    <w:p>
      <w:r>
        <w:t xml:space="preserve">    The sun shines with a bright yellow. </w:t>
      </w:r>
    </w:p>
    <w:p>
      <w:r>
        <w:t xml:space="preserve">2. Elle porte une robe jaune vif. </w:t>
      </w:r>
    </w:p>
    <w:p>
      <w:r>
        <w:t xml:space="preserve">    She wears a bright yellow dress.</w:t>
      </w:r>
    </w:p>
    <w:p>
      <w:r>
        <w:t xml:space="preserve">3. La voiture est jaune comme l'or. </w:t>
      </w:r>
    </w:p>
    <w:p>
      <w:r>
        <w:t xml:space="preserve">    The car is yellow like gold. </w:t>
      </w:r>
    </w:p>
    <w:p>
      <w:r>
        <w:t xml:space="preserve">4. J'aime le jaune dans les peintures. </w:t>
      </w:r>
    </w:p>
    <w:p>
      <w:r>
        <w:t xml:space="preserve">    I love the yellow in paintings.</w:t>
      </w:r>
    </w:p>
    <w:p>
      <w:r>
        <w:t xml:space="preserve">5. Le soleil était jaune et chaud. </w:t>
      </w:r>
    </w:p>
    <w:p>
      <w:r>
        <w:t xml:space="preserve">    The sun was yellow and hot. </w:t>
      </w:r>
    </w:p>
    <w:p>
      <w:r>
        <w:t xml:space="preserve">6. Il a une robe jaune simple. </w:t>
      </w:r>
    </w:p>
    <w:p>
      <w:r>
        <w:t xml:space="preserve">    He has a simple yellow shirt. </w:t>
      </w:r>
    </w:p>
    <w:p>
      <w:r>
        <w:t xml:space="preserve">7. Le chat est jaune, mais il est aussi noir. </w:t>
      </w:r>
    </w:p>
    <w:p>
      <w:r>
        <w:t xml:space="preserve">    The cat is yellow, but it's also black.</w:t>
      </w:r>
    </w:p>
    <w:p>
      <w:r>
        <w:t xml:space="preserve">8. La fleur est jaune et elle est belle. </w:t>
      </w:r>
    </w:p>
    <w:p>
      <w:r>
        <w:t xml:space="preserve">    The flower is yellow and beautiful. </w:t>
      </w:r>
    </w:p>
    <w:p>
      <w:r>
        <w:t xml:space="preserve">9. Il regarde la couleur jaune dans le tableau. </w:t>
      </w:r>
    </w:p>
    <w:p>
      <w:r>
        <w:t xml:space="preserve">    He looks at the yellow color in the painting. </w:t>
      </w:r>
    </w:p>
    <w:p>
      <w:r>
        <w:t xml:space="preserve">10. La banane est jaune, mais il peut aussi être vert ou rouge. </w:t>
      </w:r>
    </w:p>
    <w:p>
      <w:r>
        <w:t xml:space="preserve">   The banana is yellow, but it can also be green or red.</w:t>
      </w:r>
    </w:p>
    <w:p/>
    <w:p>
      <w:r>
        <w:rPr>
          <w:b/>
        </w:rPr>
        <w:t>Word: Rose | Meaning: Flower</w:t>
      </w:r>
    </w:p>
    <w:p/>
    <w:p>
      <w:r>
        <w:t>1. La rose est rouge et belle.</w:t>
      </w:r>
    </w:p>
    <w:p>
      <w:r>
        <w:t xml:space="preserve">  The rose is red and beautiful.</w:t>
      </w:r>
    </w:p>
    <w:p>
      <w:r>
        <w:t>2. J'adore la couleur de la rose.</w:t>
      </w:r>
    </w:p>
    <w:p>
      <w:r>
        <w:t xml:space="preserve">  I love the color of the rose.</w:t>
      </w:r>
    </w:p>
    <w:p>
      <w:r>
        <w:t>3. Elle aime beaucoup les roses sauvages.</w:t>
      </w:r>
    </w:p>
    <w:p>
      <w:r>
        <w:t xml:space="preserve">  She loves wild roses very much.</w:t>
      </w:r>
    </w:p>
    <w:p>
      <w:r>
        <w:t>4. Un jardin avec des roses est magnifique.</w:t>
      </w:r>
    </w:p>
    <w:p>
      <w:r>
        <w:t xml:space="preserve">  A garden with roses is magnificent.</w:t>
      </w:r>
    </w:p>
    <w:p>
      <w:r>
        <w:t xml:space="preserve">5. Le parfum des roses me relaxe. </w:t>
      </w:r>
    </w:p>
    <w:p>
      <w:r>
        <w:t xml:space="preserve">   The scent of roses relaxes me.</w:t>
      </w:r>
    </w:p>
    <w:p>
      <w:r>
        <w:t xml:space="preserve">6. La rose est un symbole de l'amour. </w:t>
      </w:r>
    </w:p>
    <w:p>
      <w:r>
        <w:t xml:space="preserve">  Rose is a symbol of love.</w:t>
      </w:r>
    </w:p>
    <w:p>
      <w:r>
        <w:t xml:space="preserve">7. J'ai offert une rose à ma fiancée. </w:t>
      </w:r>
    </w:p>
    <w:p>
      <w:r>
        <w:t xml:space="preserve">  I gave my fiancée a rose.</w:t>
      </w:r>
    </w:p>
    <w:p>
      <w:r>
        <w:t xml:space="preserve">8. Les roses sont des fleurs délicieuses. </w:t>
      </w:r>
    </w:p>
    <w:p>
      <w:r>
        <w:t xml:space="preserve">   Roses are delicate flowers.</w:t>
      </w:r>
    </w:p>
    <w:p>
      <w:r>
        <w:t xml:space="preserve">9. Le bouquet de roses était très élégant. </w:t>
      </w:r>
    </w:p>
    <w:p>
      <w:r>
        <w:t xml:space="preserve">    The bouquet of roses was very elegant.</w:t>
      </w:r>
    </w:p>
    <w:p>
      <w:r>
        <w:t xml:space="preserve">10. Tu peux me donner une rose ? </w:t>
      </w:r>
    </w:p>
    <w:p>
      <w:r>
        <w:t xml:space="preserve">    Can you give me a rose?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