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 Le concert était bien.</w:t>
      </w:r>
    </w:p>
    <w:p>
      <w:r>
        <w:t xml:space="preserve">    The concert was good.</w:t>
      </w:r>
    </w:p>
    <w:p>
      <w:r>
        <w:t xml:space="preserve">2. J'ai eu un bon jour. </w:t>
      </w:r>
    </w:p>
    <w:p>
      <w:r>
        <w:t xml:space="preserve">    I had a good day.</w:t>
      </w:r>
    </w:p>
    <w:p>
      <w:r>
        <w:t>3. Il est bien à l'école.</w:t>
      </w:r>
    </w:p>
    <w:p>
      <w:r>
        <w:t xml:space="preserve">    He is well at school.</w:t>
      </w:r>
    </w:p>
    <w:p>
      <w:r>
        <w:t>4. La météo était bien.</w:t>
      </w:r>
    </w:p>
    <w:p>
      <w:r>
        <w:t xml:space="preserve">    The weather was good.</w:t>
      </w:r>
    </w:p>
    <w:p>
      <w:r>
        <w:t>5.  Elle est bien avec ses amis.</w:t>
      </w:r>
    </w:p>
    <w:p>
      <w:r>
        <w:t xml:space="preserve">    She is well with her friends.</w:t>
      </w:r>
    </w:p>
    <w:p>
      <w:r>
        <w:t xml:space="preserve">6.  C’est bien de parler français. </w:t>
      </w:r>
    </w:p>
    <w:p>
      <w:r>
        <w:t xml:space="preserve">   It is good to speak French. </w:t>
      </w:r>
    </w:p>
    <w:p>
      <w:r>
        <w:t>7. J'aime bien manger du chocolat.</w:t>
      </w:r>
    </w:p>
    <w:p>
      <w:r>
        <w:t xml:space="preserve">   I like to eat chocolate.</w:t>
      </w:r>
    </w:p>
    <w:p>
      <w:r>
        <w:t xml:space="preserve">8.  Ce film est bien fait. </w:t>
      </w:r>
    </w:p>
    <w:p>
      <w:r>
        <w:t xml:space="preserve">   This movie is well made.</w:t>
      </w:r>
    </w:p>
    <w:p>
      <w:r>
        <w:t>9.  La voiture était bien entretenue.</w:t>
      </w:r>
    </w:p>
    <w:p>
      <w:r>
        <w:t xml:space="preserve">    The car was well maintained.</w:t>
      </w:r>
    </w:p>
    <w:p>
      <w:r>
        <w:t xml:space="preserve">10. Vous êtes bien accueilli(e) ici. </w:t>
      </w:r>
    </w:p>
    <w:p>
      <w:r>
        <w:t xml:space="preserve">    You are well received here.</w:t>
      </w:r>
    </w:p>
    <w:p/>
    <w:p>
      <w:r>
        <w:rPr>
          <w:b/>
        </w:rPr>
        <w:t>Word: Salut | Meaning: Hello</w:t>
      </w:r>
    </w:p>
    <w:p/>
    <w:p>
      <w:r>
        <w:t>1. Bonjour, salut ! Comment allez-vous ?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>3.  Salut à toi !  Tu vas bien ?</w:t>
      </w:r>
    </w:p>
    <w:p>
      <w:r>
        <w:t xml:space="preserve">   Hi there! How are you doing?</w:t>
      </w:r>
    </w:p>
    <w:p>
      <w:r>
        <w:t>4. Salut de la France !</w:t>
      </w:r>
    </w:p>
    <w:p>
      <w:r>
        <w:t xml:space="preserve">    Greetings from France!</w:t>
      </w:r>
    </w:p>
    <w:p>
      <w:r>
        <w:t>5.  Salut, j'espère que tu passes une bonne journée.</w:t>
      </w:r>
    </w:p>
    <w:p>
      <w:r>
        <w:t xml:space="preserve">   Hello, I hope you have a nice day. </w:t>
      </w:r>
    </w:p>
    <w:p>
      <w:r>
        <w:t>6.  Salut, comment ça va ?</w:t>
      </w:r>
    </w:p>
    <w:p>
      <w:r>
        <w:t xml:space="preserve">   Hey, how’s it going?</w:t>
      </w:r>
    </w:p>
    <w:p>
      <w:r>
        <w:t xml:space="preserve">7.  Salut à l'équipe ! </w:t>
      </w:r>
    </w:p>
    <w:p>
      <w:r>
        <w:t xml:space="preserve">    Hi team!</w:t>
      </w:r>
    </w:p>
    <w:p>
      <w:r>
        <w:t>8.  Salut ! J'adore cette musique.</w:t>
      </w:r>
    </w:p>
    <w:p>
      <w:r>
        <w:t xml:space="preserve">    Hi! I love this music. </w:t>
      </w:r>
    </w:p>
    <w:p>
      <w:r>
        <w:t>9.  Salut, je suis ravi de te voir.</w:t>
      </w:r>
    </w:p>
    <w:p>
      <w:r>
        <w:t xml:space="preserve">   Hello, I am happy to see you. </w:t>
      </w:r>
    </w:p>
    <w:p>
      <w:r>
        <w:t>10. Salut ! Ça va bien, merci. Et toi ?</w:t>
      </w:r>
    </w:p>
    <w:p>
      <w:r>
        <w:t xml:space="preserve">    Hi! Things are good, thanks. And you?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Le tomate est rouge.</w:t>
      </w:r>
    </w:p>
    <w:p>
      <w:r>
        <w:t xml:space="preserve">   The tomato is red.</w:t>
      </w:r>
    </w:p>
    <w:p>
      <w:r>
        <w:t>5. La fleur est rouge.</w:t>
      </w:r>
    </w:p>
    <w:p>
      <w:r>
        <w:t xml:space="preserve">   The flower is red.</w:t>
      </w:r>
    </w:p>
    <w:p>
      <w:r>
        <w:t>6. Le ballon de football est rouge.</w:t>
      </w:r>
    </w:p>
    <w:p>
      <w:r>
        <w:t xml:space="preserve">   The football ball is red.</w:t>
      </w:r>
    </w:p>
    <w:p>
      <w:r>
        <w:t>7. Il a une robe rouge.</w:t>
      </w:r>
    </w:p>
    <w:p>
      <w:r>
        <w:t xml:space="preserve">   He has a red dress.</w:t>
      </w:r>
    </w:p>
    <w:p>
      <w:r>
        <w:t>8. Elle regarde un film rouge.</w:t>
      </w:r>
    </w:p>
    <w:p>
      <w:r>
        <w:t xml:space="preserve">   She watches a red movie. </w:t>
      </w:r>
    </w:p>
    <w:p>
      <w:r>
        <w:t>9. Le tableau est rouge et blanc.</w:t>
      </w:r>
    </w:p>
    <w:p>
      <w:r>
        <w:t xml:space="preserve">   The painting is red and white. </w:t>
      </w:r>
    </w:p>
    <w:p>
      <w:r>
        <w:t>10. La couleur rouge est excitante.</w:t>
      </w:r>
    </w:p>
    <w:p>
      <w:r>
        <w:t xml:space="preserve">   Red color is exciting.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Les fleurs sont blanches. </w:t>
      </w:r>
    </w:p>
    <w:p>
      <w:r>
        <w:t xml:space="preserve">    The flowers are white.</w:t>
      </w:r>
    </w:p>
    <w:p>
      <w:r>
        <w:t xml:space="preserve">3. Mon tableau est blanc. </w:t>
      </w:r>
    </w:p>
    <w:p>
      <w:r>
        <w:t xml:space="preserve">    My board is white.</w:t>
      </w:r>
    </w:p>
    <w:p>
      <w:r>
        <w:t xml:space="preserve">4. J'ai un verre de jus blanc. </w:t>
      </w:r>
    </w:p>
    <w:p>
      <w:r>
        <w:t xml:space="preserve">    I have a glass of white juice.</w:t>
      </w:r>
    </w:p>
    <w:p>
      <w:r>
        <w:t xml:space="preserve">5. L'eau est blanche. </w:t>
      </w:r>
    </w:p>
    <w:p>
      <w:r>
        <w:t xml:space="preserve">    Water is white.</w:t>
      </w:r>
    </w:p>
    <w:p>
      <w:r>
        <w:t xml:space="preserve">6. La neige est blanche. </w:t>
      </w:r>
    </w:p>
    <w:p>
      <w:r>
        <w:t xml:space="preserve">    Snow is white.</w:t>
      </w:r>
    </w:p>
    <w:p>
      <w:r>
        <w:t xml:space="preserve">7. Le ciel est blanc aujourd’hui. </w:t>
      </w:r>
    </w:p>
    <w:p>
      <w:r>
        <w:t xml:space="preserve">    The sky is white today. </w:t>
      </w:r>
    </w:p>
    <w:p>
      <w:r>
        <w:t xml:space="preserve">8. Il porte un t-shirt blanc. </w:t>
      </w:r>
    </w:p>
    <w:p>
      <w:r>
        <w:t xml:space="preserve">    He wears a white T-shirt.</w:t>
      </w:r>
    </w:p>
    <w:p>
      <w:r>
        <w:t xml:space="preserve">9. J'aime les couleurs blanches.  </w:t>
      </w:r>
    </w:p>
    <w:p>
      <w:r>
        <w:t xml:space="preserve">    I like white colors. </w:t>
      </w:r>
    </w:p>
    <w:p>
      <w:r>
        <w:t xml:space="preserve">10. Le gâteau est blanc et délicieux. </w:t>
      </w:r>
    </w:p>
    <w:p>
      <w:r>
        <w:t xml:space="preserve">    The cake is white and delicious.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ciel est noir.</w:t>
      </w:r>
    </w:p>
    <w:p>
      <w:r>
        <w:t xml:space="preserve">  The sky is black.</w:t>
      </w:r>
    </w:p>
    <w:p>
      <w:r>
        <w:t>3. Il a les yeux noirs.</w:t>
      </w:r>
    </w:p>
    <w:p>
      <w:r>
        <w:t xml:space="preserve">  He has black eyes.</w:t>
      </w:r>
    </w:p>
    <w:p>
      <w:r>
        <w:t>4. La nuit est noire.</w:t>
      </w:r>
    </w:p>
    <w:p>
      <w:r>
        <w:t xml:space="preserve">  Night is dark.</w:t>
      </w:r>
    </w:p>
    <w:p>
      <w:r>
        <w:t>5. Les fruits rouges sont noirs.</w:t>
      </w:r>
    </w:p>
    <w:p>
      <w:r>
        <w:t xml:space="preserve">  Red fruits are black.</w:t>
      </w:r>
    </w:p>
    <w:p>
      <w:r>
        <w:t>6. Le gâteau est noir.</w:t>
      </w:r>
    </w:p>
    <w:p>
      <w:r>
        <w:t xml:space="preserve">  The cake is black.</w:t>
      </w:r>
    </w:p>
    <w:p>
      <w:r>
        <w:t>7. Le chat est noir.</w:t>
      </w:r>
    </w:p>
    <w:p>
      <w:r>
        <w:t xml:space="preserve">  The cat is black. </w:t>
      </w:r>
    </w:p>
    <w:p>
      <w:r>
        <w:t>8. Il a un chapeau noir.</w:t>
      </w:r>
    </w:p>
    <w:p>
      <w:r>
        <w:t xml:space="preserve">  He has a black hat.</w:t>
      </w:r>
    </w:p>
    <w:p>
      <w:r>
        <w:t>9. Vous êtes en noir.</w:t>
      </w:r>
    </w:p>
    <w:p>
      <w:r>
        <w:t xml:space="preserve">   You're wearing black.</w:t>
      </w:r>
    </w:p>
    <w:p>
      <w:r>
        <w:t>10. La voiture est noire.</w:t>
      </w:r>
    </w:p>
    <w:p>
      <w:r>
        <w:t xml:space="preserve">  The car is black.</w:t>
      </w:r>
    </w:p>
    <w:p/>
    <w:p>
      <w:r>
        <w:t>L':  &lt;The definite article "the" &gt;</w:t>
      </w:r>
    </w:p>
    <w:p/>
    <w:p>
      <w:r>
        <w:t>1. Il est allé au marché.</w:t>
      </w:r>
    </w:p>
    <w:p>
      <w:r>
        <w:t xml:space="preserve">   He went to the market.</w:t>
      </w:r>
    </w:p>
    <w:p>
      <w:r>
        <w:t>2. La ville est très animée.</w:t>
      </w:r>
    </w:p>
    <w:p>
      <w:r>
        <w:t xml:space="preserve">   The city is very lively.</w:t>
      </w:r>
    </w:p>
    <w:p>
      <w:r>
        <w:t>3. Les fruits frais sont délicieux.</w:t>
      </w:r>
    </w:p>
    <w:p>
      <w:r>
        <w:t xml:space="preserve">   Fresh fruit is delicious. </w:t>
      </w:r>
    </w:p>
    <w:p>
      <w:r>
        <w:t>4. Je voudrais boire de l'eau.</w:t>
      </w:r>
    </w:p>
    <w:p>
      <w:r>
        <w:t xml:space="preserve">   I would like to drink some water.</w:t>
      </w:r>
    </w:p>
    <w:p>
      <w:r>
        <w:t>5. Le soleil brille aujourd'hui.</w:t>
      </w:r>
    </w:p>
    <w:p>
      <w:r>
        <w:t xml:space="preserve">   The sun is shining today.</w:t>
      </w:r>
    </w:p>
    <w:p>
      <w:r>
        <w:t>6. L’hôtel est très confortable.</w:t>
      </w:r>
    </w:p>
    <w:p>
      <w:r>
        <w:t xml:space="preserve">   The hotel is very comfortable.</w:t>
      </w:r>
    </w:p>
    <w:p>
      <w:r>
        <w:t xml:space="preserve">7. Vous avez faim ? </w:t>
      </w:r>
    </w:p>
    <w:p>
      <w:r>
        <w:t xml:space="preserve">   Are you hungry? </w:t>
      </w:r>
    </w:p>
    <w:p>
      <w:r>
        <w:t xml:space="preserve">8. La musique nous fait plaisir. </w:t>
      </w:r>
    </w:p>
    <w:p>
      <w:r>
        <w:t xml:space="preserve">   The music makes us happy. </w:t>
      </w:r>
    </w:p>
    <w:p>
      <w:r>
        <w:t>9. Je m'appelle Léonie.</w:t>
      </w:r>
    </w:p>
    <w:p>
      <w:r>
        <w:t xml:space="preserve">   My name is Léonie.</w:t>
      </w:r>
    </w:p>
    <w:p>
      <w:r>
        <w:t xml:space="preserve">10. Le chat est dans la chambre. </w:t>
      </w:r>
    </w:p>
    <w:p>
      <w:r>
        <w:t xml:space="preserve">   The cat is in the bedroom.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me présente, je suis Sophie.</w:t>
      </w:r>
    </w:p>
    <w:p>
      <w:r>
        <w:t>I'm introducing myself; my name is Sophie.</w:t>
      </w:r>
    </w:p>
    <w:p>
      <w:r>
        <w:t>3. Bonjour à vous !</w:t>
      </w:r>
    </w:p>
    <w:p>
      <w:r>
        <w:t>Hello to you!</w:t>
      </w:r>
    </w:p>
    <w:p>
      <w:r>
        <w:t xml:space="preserve">4.  Merci d’avoir répondu. </w:t>
      </w:r>
    </w:p>
    <w:p>
      <w:r>
        <w:t>Thank you for responding.</w:t>
      </w:r>
    </w:p>
    <w:p>
      <w:r>
        <w:t>5. Bonjour madame, quel est votre nom ?</w:t>
      </w:r>
    </w:p>
    <w:p>
      <w:r>
        <w:t xml:space="preserve">Good morning, madam, what's your name? </w:t>
      </w:r>
    </w:p>
    <w:p>
      <w:r>
        <w:t xml:space="preserve">6. Bonjour, je voudrais un café, s'il vous plaît. </w:t>
      </w:r>
    </w:p>
    <w:p>
      <w:r>
        <w:t>Good morning, I would like a coffee, please.</w:t>
      </w:r>
    </w:p>
    <w:p>
      <w:r>
        <w:t>7.  Bonjour l’hôtel, j’ai besoin de réserver une chambre.</w:t>
      </w:r>
    </w:p>
    <w:p>
      <w:r>
        <w:t>Hello the hotel, I need to book a room.</w:t>
      </w:r>
    </w:p>
    <w:p>
      <w:r>
        <w:t xml:space="preserve">8.  Bonjour le restaurant, est-ce que vous avez une table libre ? </w:t>
      </w:r>
    </w:p>
    <w:p>
      <w:r>
        <w:t xml:space="preserve">Hello the restaurant, do you have a free table? </w:t>
      </w:r>
    </w:p>
    <w:p>
      <w:r>
        <w:t xml:space="preserve">9. Bonjour, je suis fatiguée. </w:t>
      </w:r>
    </w:p>
    <w:p>
      <w:r>
        <w:t>Hello, I am tired.</w:t>
      </w:r>
    </w:p>
    <w:p>
      <w:r>
        <w:t xml:space="preserve">10. Bonjour mes amis, comment allez-vous? </w:t>
      </w:r>
    </w:p>
    <w:p>
      <w:r>
        <w:t>Hello my friends, how are you?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J’ai besoin de table pour les aliments.</w:t>
      </w:r>
    </w:p>
    <w:p>
      <w:r>
        <w:t xml:space="preserve">  I need a table to put food on.</w:t>
      </w:r>
    </w:p>
    <w:p>
      <w:r>
        <w:t>3. La table est très grande dans la salle à manger.</w:t>
      </w:r>
    </w:p>
    <w:p>
      <w:r>
        <w:t xml:space="preserve">  The table is very large in the dining room. </w:t>
      </w:r>
    </w:p>
    <w:p>
      <w:r>
        <w:t>4. Tu peux te asseoir à la table.</w:t>
      </w:r>
    </w:p>
    <w:p>
      <w:r>
        <w:t xml:space="preserve">  You can sit at the table. </w:t>
      </w:r>
    </w:p>
    <w:p>
      <w:r>
        <w:t>5. J’adore les tables aux couleurs vives.</w:t>
      </w:r>
    </w:p>
    <w:p>
      <w:r>
        <w:t xml:space="preserve">  I love tables with bright colors.</w:t>
      </w:r>
    </w:p>
    <w:p>
      <w:r>
        <w:t xml:space="preserve">6. La table a une surface en verre. </w:t>
      </w:r>
    </w:p>
    <w:p>
      <w:r>
        <w:t xml:space="preserve">  The table has a glass surface.</w:t>
      </w:r>
    </w:p>
    <w:p>
      <w:r>
        <w:t>7. Nous avons mangé à une table de la salle à manger.</w:t>
      </w:r>
    </w:p>
    <w:p>
      <w:r>
        <w:t xml:space="preserve">  We ate at a table in the dining room.</w:t>
      </w:r>
    </w:p>
    <w:p>
      <w:r>
        <w:t>8. Le livre était sur la table.</w:t>
      </w:r>
    </w:p>
    <w:p>
      <w:r>
        <w:t xml:space="preserve">   The book was on the table.</w:t>
      </w:r>
    </w:p>
    <w:p>
      <w:r>
        <w:t xml:space="preserve">9. J’ai besoin d’un nouvel endroit pour ma table. </w:t>
      </w:r>
    </w:p>
    <w:p>
      <w:r>
        <w:t xml:space="preserve">  I need a new place for my table.</w:t>
      </w:r>
    </w:p>
    <w:p>
      <w:r>
        <w:t>10. La table est un objet important dans notre maison.</w:t>
      </w:r>
    </w:p>
    <w:p>
      <w:r>
        <w:t xml:space="preserve">  The table is an important object in our home.</w:t>
      </w:r>
    </w:p>
    <w:p/>
    <w:p>
      <w:r>
        <w:rPr>
          <w:b/>
        </w:rPr>
        <w:t>Word: Chat | Meaning: Cat</w:t>
      </w:r>
    </w:p>
    <w:p/>
    <w:p>
      <w:r>
        <w:t>1. Il y a un chat sur la table.</w:t>
      </w:r>
    </w:p>
    <w:p>
      <w:r>
        <w:t xml:space="preserve">   There is a cat on the table.</w:t>
      </w:r>
    </w:p>
    <w:p>
      <w:r>
        <w:t>2. La chat est très joueur.</w:t>
      </w:r>
    </w:p>
    <w:p>
      <w:r>
        <w:t xml:space="preserve">    The cat is very playful.</w:t>
      </w:r>
    </w:p>
    <w:p>
      <w:r>
        <w:t xml:space="preserve">3. Le chat dort dans la voiture. </w:t>
      </w:r>
    </w:p>
    <w:p>
      <w:r>
        <w:t xml:space="preserve">   The cat sleeps in the car.</w:t>
      </w:r>
    </w:p>
    <w:p>
      <w:r>
        <w:t xml:space="preserve">4.  Elle aime beaucoup jouer avec le chat. </w:t>
      </w:r>
    </w:p>
    <w:p>
      <w:r>
        <w:t xml:space="preserve">    She loves to play with the cat.</w:t>
      </w:r>
    </w:p>
    <w:p>
      <w:r>
        <w:t>5. J'ai un chat noir et gris.</w:t>
      </w:r>
    </w:p>
    <w:p>
      <w:r>
        <w:t xml:space="preserve">   I have a black and gray cat.</w:t>
      </w:r>
    </w:p>
    <w:p>
      <w:r>
        <w:t xml:space="preserve">6. Le chat est très gentil avec les enfants. </w:t>
      </w:r>
    </w:p>
    <w:p>
      <w:r>
        <w:t xml:space="preserve">  The cat is very kind with the children. </w:t>
      </w:r>
    </w:p>
    <w:p>
      <w:r>
        <w:t>7.  La chat se promène dans la forêt.</w:t>
      </w:r>
    </w:p>
    <w:p>
      <w:r>
        <w:t xml:space="preserve">    The cat walks in the forest. </w:t>
      </w:r>
    </w:p>
    <w:p>
      <w:r>
        <w:t xml:space="preserve">8. Je suis aller au chat à l'école. </w:t>
      </w:r>
    </w:p>
    <w:p>
      <w:r>
        <w:t xml:space="preserve">   I am going to school with my cat. </w:t>
      </w:r>
    </w:p>
    <w:p>
      <w:r>
        <w:t xml:space="preserve">9. La chat est ma meilleure amie. </w:t>
      </w:r>
    </w:p>
    <w:p>
      <w:r>
        <w:t xml:space="preserve">   My cat is my best friend.  </w:t>
      </w:r>
    </w:p>
    <w:p>
      <w:r>
        <w:t xml:space="preserve">10. J'adore le ronronnement du chat. </w:t>
      </w:r>
    </w:p>
    <w:p>
      <w:r>
        <w:t xml:space="preserve">   I love the purring of the cat.</w:t>
      </w:r>
    </w:p>
    <w:p/>
    <w:p>
      <w:r>
        <w:rPr>
          <w:b/>
        </w:rPr>
        <w:t>Word: manger | Meaning: to eat</w:t>
      </w:r>
    </w:p>
    <w:p/>
    <w:p>
      <w:r>
        <w:t>1.  Je mange des fruits chaque matin.</w:t>
      </w:r>
    </w:p>
    <w:p>
      <w:r>
        <w:t xml:space="preserve">    I eat fruits every morning.</w:t>
      </w:r>
    </w:p>
    <w:p>
      <w:r>
        <w:t>2.  Vous mangez beaucoup de pain?</w:t>
      </w:r>
    </w:p>
    <w:p>
      <w:r>
        <w:t xml:space="preserve">    Do you eat much bread?</w:t>
      </w:r>
    </w:p>
    <w:p>
      <w:r>
        <w:t xml:space="preserve">3.  J'adore manger du pizza à la maison. </w:t>
      </w:r>
    </w:p>
    <w:p>
      <w:r>
        <w:t xml:space="preserve">    I love to eat pizza at home.</w:t>
      </w:r>
    </w:p>
    <w:p>
      <w:r>
        <w:t>4.  Il mange très lentement et avec attention.</w:t>
      </w:r>
    </w:p>
    <w:p>
      <w:r>
        <w:t xml:space="preserve">    He eats very slowly and with attention.</w:t>
      </w:r>
    </w:p>
    <w:p>
      <w:r>
        <w:t>5.  La famille mange ensemble chaque soir.</w:t>
      </w:r>
    </w:p>
    <w:p>
      <w:r>
        <w:t xml:space="preserve">    The family eats together every evening.</w:t>
      </w:r>
    </w:p>
    <w:p>
      <w:r>
        <w:t>6.  J'ai mangé une salade de tomates.</w:t>
      </w:r>
    </w:p>
    <w:p>
      <w:r>
        <w:t xml:space="preserve">    I have eaten a salad of tomatoes. </w:t>
      </w:r>
    </w:p>
    <w:p>
      <w:r>
        <w:t>7.  Les enfants mangent souvent des snacks.</w:t>
      </w:r>
    </w:p>
    <w:p>
      <w:r>
        <w:t xml:space="preserve">    Children often eat snacks.</w:t>
      </w:r>
    </w:p>
    <w:p>
      <w:r>
        <w:t>8.  Manger est important pour la santé.</w:t>
      </w:r>
    </w:p>
    <w:p>
      <w:r>
        <w:t xml:space="preserve">    Eating is important for health.</w:t>
      </w:r>
    </w:p>
    <w:p>
      <w:r>
        <w:t>9.  Il faut manger sainement pour rester en forme.</w:t>
      </w:r>
    </w:p>
    <w:p>
      <w:r>
        <w:t xml:space="preserve">    You need to eat healthy to stay in shape. </w:t>
      </w:r>
    </w:p>
    <w:p>
      <w:r>
        <w:t>10.  Je mange un sandwich au fromage et une tranche d'oignon.</w:t>
      </w:r>
    </w:p>
    <w:p>
      <w:r>
        <w:t xml:space="preserve">     I'm having a sandwich with cheese and an onion slice.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