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 xml:space="preserve">1. J'ai besoin de boire plus d'eau aujourd'hui. </w:t>
      </w:r>
    </w:p>
    <w:p>
      <w:r>
        <w:t xml:space="preserve">    I need to drink more water today.</w:t>
      </w:r>
    </w:p>
    <w:p>
      <w:r>
        <w:t xml:space="preserve">2. Je bois du café chaque matin. </w:t>
      </w:r>
    </w:p>
    <w:p>
      <w:r>
        <w:t xml:space="preserve">    I drink coffee every morning.</w:t>
      </w:r>
    </w:p>
    <w:p>
      <w:r>
        <w:t xml:space="preserve">3. Voulez-vous boire un verre de jus ?  </w:t>
      </w:r>
    </w:p>
    <w:p>
      <w:r>
        <w:t xml:space="preserve">    Would you like to have a glass of juice? </w:t>
      </w:r>
    </w:p>
    <w:p>
      <w:r>
        <w:t>4. Il boit beaucoup de thé au calme.</w:t>
      </w:r>
    </w:p>
    <w:p>
      <w:r>
        <w:t xml:space="preserve">    He drinks a lot of tea quietly.</w:t>
      </w:r>
    </w:p>
    <w:p>
      <w:r>
        <w:t>5. Les enfants boivent souvent à la cantine.</w:t>
      </w:r>
    </w:p>
    <w:p>
      <w:r>
        <w:t xml:space="preserve">   Children often drink at school cafeteria.</w:t>
      </w:r>
    </w:p>
    <w:p>
      <w:r>
        <w:t xml:space="preserve">6. J'ai besoin d'un verre d'eau pour me réhydrater. </w:t>
      </w:r>
    </w:p>
    <w:p>
      <w:r>
        <w:t xml:space="preserve">    I need a glass of water to rehydrate myself.  </w:t>
      </w:r>
    </w:p>
    <w:p>
      <w:r>
        <w:t>7. Ils boivent de l'eau avec plaisir.</w:t>
      </w:r>
    </w:p>
    <w:p>
      <w:r>
        <w:t xml:space="preserve">    They drink water with pleasure.</w:t>
      </w:r>
    </w:p>
    <w:p>
      <w:r>
        <w:t xml:space="preserve">8. On boit à table et on mange aussi. </w:t>
      </w:r>
    </w:p>
    <w:p>
      <w:r>
        <w:t xml:space="preserve">    We drink at the table and eat too. </w:t>
      </w:r>
    </w:p>
    <w:p>
      <w:r>
        <w:t xml:space="preserve">9. La tasse est pleine, alors je vais boire ma tasse de café.  </w:t>
      </w:r>
    </w:p>
    <w:p>
      <w:r>
        <w:t xml:space="preserve">    My cup is full, so I'm going to drink my coffee cup. </w:t>
      </w:r>
    </w:p>
    <w:p>
      <w:r>
        <w:t xml:space="preserve">10. Je bois souvent pendant les pauses. </w:t>
      </w:r>
    </w:p>
    <w:p>
      <w:r>
        <w:t xml:space="preserve">    I often drink during breaks.</w:t>
      </w:r>
    </w:p>
    <w:p/>
    <w:p>
      <w:r>
        <w:rPr>
          <w:b/>
        </w:rPr>
        <w:t>Word: Grand | Meaning: Large, Great</w:t>
      </w:r>
    </w:p>
    <w:p/>
    <w:p>
      <w:r>
        <w:t>1. Ce gâteau est grand.</w:t>
      </w:r>
    </w:p>
    <w:p>
      <w:r>
        <w:t xml:space="preserve">   This cake is big.</w:t>
      </w:r>
    </w:p>
    <w:p>
      <w:r>
        <w:t>2. Le train est grand et confortable.</w:t>
      </w:r>
    </w:p>
    <w:p>
      <w:r>
        <w:t xml:space="preserve">   The train is big and comfortable.</w:t>
      </w:r>
    </w:p>
    <w:p>
      <w:r>
        <w:t xml:space="preserve">3. Ma maison est grande, mais pas trop encombrée. </w:t>
      </w:r>
    </w:p>
    <w:p>
      <w:r>
        <w:t xml:space="preserve">    My house is large but not too cluttered.</w:t>
      </w:r>
    </w:p>
    <w:p>
      <w:r>
        <w:t>4. Vous avez un grand sourire aujourd'hui.</w:t>
      </w:r>
    </w:p>
    <w:p>
      <w:r>
        <w:t xml:space="preserve">   You have a big smile today. </w:t>
      </w:r>
    </w:p>
    <w:p>
      <w:r>
        <w:t>5. J'ai un grand ami à Paris.</w:t>
      </w:r>
    </w:p>
    <w:p>
      <w:r>
        <w:t xml:space="preserve">   I have a big friend in Paris. </w:t>
      </w:r>
    </w:p>
    <w:p>
      <w:r>
        <w:t>6. Le ciel est grand et bleu.</w:t>
      </w:r>
    </w:p>
    <w:p>
      <w:r>
        <w:t xml:space="preserve">    The sky is large and blue.  </w:t>
      </w:r>
    </w:p>
    <w:p>
      <w:r>
        <w:t xml:space="preserve">7. La ville est grande, avec beaucoup de monuments. </w:t>
      </w:r>
    </w:p>
    <w:p>
      <w:r>
        <w:t xml:space="preserve">   The city is large with many monuments.</w:t>
      </w:r>
    </w:p>
    <w:p>
      <w:r>
        <w:t xml:space="preserve">8. J'aime les films grand format. </w:t>
      </w:r>
    </w:p>
    <w:p>
      <w:r>
        <w:t xml:space="preserve">   I like films in large format. </w:t>
      </w:r>
    </w:p>
    <w:p>
      <w:r>
        <w:t>9. Le livre est grand et lourd.</w:t>
      </w:r>
    </w:p>
    <w:p>
      <w:r>
        <w:t xml:space="preserve">   The book is big and heavy. </w:t>
      </w:r>
    </w:p>
    <w:p>
      <w:r>
        <w:t>10.  J'ai un grand rêve pour mon futur.</w:t>
      </w:r>
    </w:p>
    <w:p>
      <w:r>
        <w:t xml:space="preserve">    I have a big dream for my future.</w:t>
      </w:r>
    </w:p>
    <w:p/>
    <w:p>
      <w:r>
        <w:rPr>
          <w:b/>
        </w:rPr>
        <w:t>Word: Elle | Meaning: She</w:t>
      </w:r>
    </w:p>
    <w:p/>
    <w:p>
      <w:r>
        <w:t>1. Elle est une personne gentille.</w:t>
      </w:r>
    </w:p>
    <w:p>
      <w:r>
        <w:t xml:space="preserve">    She is a kind person.</w:t>
      </w:r>
    </w:p>
    <w:p>
      <w:r>
        <w:t>2. Il me dit qu'elle a besoin d'aide.</w:t>
      </w:r>
    </w:p>
    <w:p>
      <w:r>
        <w:t xml:space="preserve">   He tells me that she needs help.</w:t>
      </w:r>
    </w:p>
    <w:p>
      <w:r>
        <w:t>3.  Elle travaille comme professeur à l’université.</w:t>
      </w:r>
    </w:p>
    <w:p>
      <w:r>
        <w:t xml:space="preserve">   She works as a professor at the university.</w:t>
      </w:r>
    </w:p>
    <w:p>
      <w:r>
        <w:t xml:space="preserve">4. Elle est très contente de son voyage. </w:t>
      </w:r>
    </w:p>
    <w:p>
      <w:r>
        <w:t xml:space="preserve">    She is very happy with her trip.</w:t>
      </w:r>
    </w:p>
    <w:p>
      <w:r>
        <w:t xml:space="preserve">5.  J’ai parlé avec elle au téléphone. </w:t>
      </w:r>
    </w:p>
    <w:p>
      <w:r>
        <w:t xml:space="preserve">    I spoke to her on the phone.</w:t>
      </w:r>
    </w:p>
    <w:p>
      <w:r>
        <w:t>6. Elle aime beaucoup la nature.</w:t>
      </w:r>
    </w:p>
    <w:p>
      <w:r>
        <w:t xml:space="preserve">   She loves nature very much.</w:t>
      </w:r>
    </w:p>
    <w:p>
      <w:r>
        <w:t xml:space="preserve">7. Je l'apprécie beaucoup. </w:t>
      </w:r>
    </w:p>
    <w:p>
      <w:r>
        <w:t xml:space="preserve">    I really appreciate her. </w:t>
      </w:r>
    </w:p>
    <w:p>
      <w:r>
        <w:t xml:space="preserve">8. Elle est intelligente et curieuse. </w:t>
      </w:r>
    </w:p>
    <w:p>
      <w:r>
        <w:t xml:space="preserve">   She is intelligent and curious.  </w:t>
      </w:r>
    </w:p>
    <w:p>
      <w:r>
        <w:t xml:space="preserve">9. Elle a une grande imagination. </w:t>
      </w:r>
    </w:p>
    <w:p>
      <w:r>
        <w:t xml:space="preserve">   She has a big imagination. </w:t>
      </w:r>
    </w:p>
    <w:p>
      <w:r>
        <w:t xml:space="preserve">10. Elle est toujours souriante. </w:t>
      </w:r>
    </w:p>
    <w:p>
      <w:r>
        <w:t xml:space="preserve">   She is always smiling.</w:t>
      </w:r>
    </w:p>
    <w:p/>
    <w:p>
      <w:r>
        <w:rPr>
          <w:b/>
        </w:rPr>
        <w:t>Word: J'aime | Meaning: I love</w:t>
      </w:r>
    </w:p>
    <w:p/>
    <w:p>
      <w:r>
        <w:t>1. J'aime la musique.</w:t>
      </w:r>
    </w:p>
    <w:p>
      <w:r>
        <w:t xml:space="preserve">    I like music.</w:t>
      </w:r>
    </w:p>
    <w:p>
      <w:r>
        <w:t>2. J'aime beaucoup lire des livres.</w:t>
      </w:r>
    </w:p>
    <w:p>
      <w:r>
        <w:t xml:space="preserve">    I love reading books very much.</w:t>
      </w:r>
    </w:p>
    <w:p>
      <w:r>
        <w:t>3. J'aime manger du chocolat.</w:t>
      </w:r>
    </w:p>
    <w:p>
      <w:r>
        <w:t xml:space="preserve">    I like to eat chocolate.</w:t>
      </w:r>
    </w:p>
    <w:p>
      <w:r>
        <w:t>4. J'aime voyager en train.</w:t>
      </w:r>
    </w:p>
    <w:p>
      <w:r>
        <w:t xml:space="preserve">    I like travelling by train.</w:t>
      </w:r>
    </w:p>
    <w:p>
      <w:r>
        <w:t>5. J'aime la vie à Paris.</w:t>
      </w:r>
    </w:p>
    <w:p>
      <w:r>
        <w:t xml:space="preserve">    I enjoy life in Paris.</w:t>
      </w:r>
    </w:p>
    <w:p>
      <w:r>
        <w:t>6. Je pense que j'aime beaucoup l'automne.</w:t>
      </w:r>
    </w:p>
    <w:p>
      <w:r>
        <w:t xml:space="preserve">    I think I really love autumn a lot. </w:t>
      </w:r>
    </w:p>
    <w:p>
      <w:r>
        <w:t>7. J'aime faire de la randonnée dans les montagnes.</w:t>
      </w:r>
    </w:p>
    <w:p>
      <w:r>
        <w:t xml:space="preserve">    I like to go hiking in the mountains.</w:t>
      </w:r>
    </w:p>
    <w:p>
      <w:r>
        <w:t>8. J'ai envie de manger des fruits.</w:t>
      </w:r>
    </w:p>
    <w:p>
      <w:r>
        <w:t xml:space="preserve">    I feel like eating fruits. </w:t>
      </w:r>
    </w:p>
    <w:p>
      <w:r>
        <w:t>9. J'aime beaucoup parler français.</w:t>
      </w:r>
    </w:p>
    <w:p>
      <w:r>
        <w:t xml:space="preserve">    I really enjoy speaking French.</w:t>
      </w:r>
    </w:p>
    <w:p>
      <w:r>
        <w:t>10. J'aime l'amitié et la famille.</w:t>
      </w:r>
    </w:p>
    <w:p>
      <w:r>
        <w:t xml:space="preserve">    I love friendship and family.</w:t>
      </w:r>
    </w:p>
    <w:p/>
    <w:p>
      <w:r>
        <w:rPr>
          <w:b/>
        </w:rPr>
        <w:t>Word: Blanche | Meaning: White</w:t>
      </w:r>
    </w:p>
    <w:p/>
    <w:p>
      <w:r>
        <w:t>1. La robe de Marie est blanche.</w:t>
      </w:r>
    </w:p>
    <w:p>
      <w:r>
        <w:t xml:space="preserve">  The dress of Marie is white.</w:t>
      </w:r>
    </w:p>
    <w:p>
      <w:r>
        <w:t>2. Il a une chemise blanche.</w:t>
      </w:r>
    </w:p>
    <w:p>
      <w:r>
        <w:t xml:space="preserve">  He has a white shirt.</w:t>
      </w:r>
    </w:p>
    <w:p>
      <w:r>
        <w:t>3. J'ai des chaussettes blanches.</w:t>
      </w:r>
    </w:p>
    <w:p>
      <w:r>
        <w:t xml:space="preserve">  I have white socks.</w:t>
      </w:r>
    </w:p>
    <w:p>
      <w:r>
        <w:t xml:space="preserve">4. Le ciel était blanc aujourd’hui. </w:t>
      </w:r>
    </w:p>
    <w:p>
      <w:r>
        <w:t xml:space="preserve">  The sky was white today.</w:t>
      </w:r>
    </w:p>
    <w:p>
      <w:r>
        <w:t>5. La fleur est blanche et jolie.</w:t>
      </w:r>
    </w:p>
    <w:p>
      <w:r>
        <w:t xml:space="preserve">  The flower is white and pretty.</w:t>
      </w:r>
    </w:p>
    <w:p>
      <w:r>
        <w:t>6. Un enfant a une robe blanche.</w:t>
      </w:r>
    </w:p>
    <w:p>
      <w:r>
        <w:t xml:space="preserve">  A child has a white dress.</w:t>
      </w:r>
    </w:p>
    <w:p>
      <w:r>
        <w:t>7. La neige est blanche sur les montagnes.</w:t>
      </w:r>
    </w:p>
    <w:p>
      <w:r>
        <w:t xml:space="preserve">  Snow is white on the mountains. </w:t>
      </w:r>
    </w:p>
    <w:p>
      <w:r>
        <w:t>8. J'aime beaucoup la couleur blanche.</w:t>
      </w:r>
    </w:p>
    <w:p>
      <w:r>
        <w:t xml:space="preserve">  I like the color white very much.</w:t>
      </w:r>
    </w:p>
    <w:p>
      <w:r>
        <w:t>9. Les nuages sont blancs dans le ciel.</w:t>
      </w:r>
    </w:p>
    <w:p>
      <w:r>
        <w:t xml:space="preserve">  The clouds are white in the sky.</w:t>
      </w:r>
    </w:p>
    <w:p>
      <w:r>
        <w:t>10. L’eau de fleur est blanche et parfumée.</w:t>
      </w:r>
    </w:p>
    <w:p>
      <w:r>
        <w:t xml:space="preserve">  Flower water is white and scented.</w:t>
      </w:r>
    </w:p>
    <w:p/>
    <w:p>
      <w:r>
        <w:rPr>
          <w:b/>
        </w:rPr>
        <w:t>Word: Parler | Meaning: To speak</w:t>
      </w:r>
    </w:p>
    <w:p/>
    <w:p>
      <w:r>
        <w:t>1. Je parle français avec ma famille.</w:t>
      </w:r>
    </w:p>
    <w:p>
      <w:r>
        <w:t xml:space="preserve">  I speak French with my family.</w:t>
      </w:r>
    </w:p>
    <w:p>
      <w:r>
        <w:t>2. Tu parles trop vite, fais attention!</w:t>
      </w:r>
    </w:p>
    <w:p>
      <w:r>
        <w:t xml:space="preserve">  You talk too fast, pay attention!</w:t>
      </w:r>
    </w:p>
    <w:p>
      <w:r>
        <w:t>3. Il ne sait pas parler aux enfants.</w:t>
      </w:r>
    </w:p>
    <w:p>
      <w:r>
        <w:t xml:space="preserve">  He doesn't know how to speak to children.</w:t>
      </w:r>
    </w:p>
    <w:p>
      <w:r>
        <w:t>4. Nous parlons de nos projets pour l'avenir.</w:t>
      </w:r>
    </w:p>
    <w:p>
      <w:r>
        <w:t xml:space="preserve">  We are talking about our plans for the future.</w:t>
      </w:r>
    </w:p>
    <w:p>
      <w:r>
        <w:t xml:space="preserve">5. Les oiseaux chantent et parlent au ciel. </w:t>
      </w:r>
    </w:p>
    <w:p>
      <w:r>
        <w:t xml:space="preserve">  The birds sing and talk in the sky.</w:t>
      </w:r>
    </w:p>
    <w:p>
      <w:r>
        <w:t>6. Elle parle bien avec les gens qu'elle connaît.</w:t>
      </w:r>
    </w:p>
    <w:p>
      <w:r>
        <w:t xml:space="preserve">  She speaks well with people she knows. </w:t>
      </w:r>
    </w:p>
    <w:p>
      <w:r>
        <w:t>7. Vous parlez de vos rêves ?</w:t>
      </w:r>
    </w:p>
    <w:p>
      <w:r>
        <w:t xml:space="preserve">  Do you speak about your dreams?</w:t>
      </w:r>
    </w:p>
    <w:p>
      <w:r>
        <w:t xml:space="preserve">8. J'aime parler aux amis. </w:t>
      </w:r>
    </w:p>
    <w:p>
      <w:r>
        <w:t xml:space="preserve">   I like to talk to my friends. </w:t>
      </w:r>
    </w:p>
    <w:p>
      <w:r>
        <w:t>9. Le professeur parle à ses élèves de la géographie.</w:t>
      </w:r>
    </w:p>
    <w:p>
      <w:r>
        <w:t xml:space="preserve">  The teacher is talking to his students about geography.</w:t>
      </w:r>
    </w:p>
    <w:p>
      <w:r>
        <w:t xml:space="preserve">10. Ils sont en train de parler avec le directeur. </w:t>
      </w:r>
    </w:p>
    <w:p>
      <w:r>
        <w:t xml:space="preserve">  They are talking with the director.</w:t>
      </w:r>
    </w:p>
    <w:p/>
    <w:p>
      <w:r>
        <w:t>Foyer: &lt;Hall/Entrance&gt;</w:t>
      </w:r>
    </w:p>
    <w:p/>
    <w:p>
      <w:r>
        <w:t xml:space="preserve">1. Le foyer de la famille est l'endroit où se réunissent les membres. </w:t>
      </w:r>
    </w:p>
    <w:p>
      <w:r>
        <w:t xml:space="preserve">    The family home is where members gather.</w:t>
      </w:r>
    </w:p>
    <w:p>
      <w:r>
        <w:t>2. La pièce de vie est souvent située au centre du foyer.</w:t>
      </w:r>
    </w:p>
    <w:p>
      <w:r>
        <w:t xml:space="preserve">   The living room is often located in the center of the house. </w:t>
      </w:r>
    </w:p>
    <w:p>
      <w:r>
        <w:t>3. Il était excité de pouvoir aller dans son foyer après une longue journée de travail.</w:t>
      </w:r>
    </w:p>
    <w:p>
      <w:r>
        <w:t xml:space="preserve">  He was excited to be able to go back home after a long day at work.</w:t>
      </w:r>
    </w:p>
    <w:p>
      <w:r>
        <w:t xml:space="preserve">4. La porte d'entrée du foyer est souvent décorée avec des tapis et des coussins. </w:t>
      </w:r>
    </w:p>
    <w:p>
      <w:r>
        <w:t xml:space="preserve">   The entrance door of the house is often decorated with rugs and cushions.</w:t>
      </w:r>
    </w:p>
    <w:p>
      <w:r>
        <w:t xml:space="preserve">5. La famille se rend au foyer pour partager un repas ensemble chaque soir. </w:t>
      </w:r>
    </w:p>
    <w:p>
      <w:r>
        <w:t xml:space="preserve">  The family goes to the living room to share a meal together each evening. </w:t>
      </w:r>
    </w:p>
    <w:p>
      <w:r>
        <w:t>6. Le foyer est généralement utilisé comme espace de détente et d'interaction.</w:t>
      </w:r>
    </w:p>
    <w:p>
      <w:r>
        <w:t xml:space="preserve">   The foyer is typically used as an area for relaxation and interaction. </w:t>
      </w:r>
    </w:p>
    <w:p>
      <w:r>
        <w:t xml:space="preserve">7. La maison est construite autour d'un foyer central. </w:t>
      </w:r>
    </w:p>
    <w:p>
      <w:r>
        <w:t xml:space="preserve">   The house is built around a central hearth.  </w:t>
      </w:r>
    </w:p>
    <w:p>
      <w:r>
        <w:t xml:space="preserve">8. L'ambiance du foyer était chaleureuse, grâce à la lumière tamisée et les plantes vertes. </w:t>
      </w:r>
    </w:p>
    <w:p>
      <w:r>
        <w:t xml:space="preserve">    The atmosphere of the foyer was warm, thanks to dim lighting and green plants. </w:t>
      </w:r>
    </w:p>
    <w:p>
      <w:r>
        <w:t xml:space="preserve">9. Il est important d'avoir un foyer propre et ordonné pour éviter les problèmes de santé. </w:t>
      </w:r>
    </w:p>
    <w:p>
      <w:r>
        <w:t xml:space="preserve">   It is important to have a clean and organized living room to avoid health problems.  </w:t>
      </w:r>
    </w:p>
    <w:p>
      <w:r>
        <w:t xml:space="preserve">10. Le foyer était une place d'accueil agréable et confortable pour tous les visiteurs.  </w:t>
      </w:r>
    </w:p>
    <w:p>
      <w:r>
        <w:t xml:space="preserve">    The foyer was a pleasant and comfortable place for all visitors.</w:t>
      </w:r>
    </w:p>
    <w:p/>
    <w:p>
      <w:r>
        <w:rPr>
          <w:b/>
        </w:rPr>
        <w:t>Word: Fait | Meaning: Done</w:t>
      </w:r>
    </w:p>
    <w:p/>
    <w:p>
      <w:r>
        <w:t xml:space="preserve">1. Je fais attention à mes mots. </w:t>
      </w:r>
    </w:p>
    <w:p>
      <w:r>
        <w:t xml:space="preserve">  I pay attention to my words.</w:t>
      </w:r>
    </w:p>
    <w:p>
      <w:r>
        <w:t>2. J'ai fait un gâteau hier soir.</w:t>
      </w:r>
    </w:p>
    <w:p>
      <w:r>
        <w:t xml:space="preserve">  I made a cake last night.</w:t>
      </w:r>
    </w:p>
    <w:p>
      <w:r>
        <w:t>3. Les enfants ont fait du bruit.</w:t>
      </w:r>
    </w:p>
    <w:p>
      <w:r>
        <w:t xml:space="preserve">  The children were making noise.</w:t>
      </w:r>
    </w:p>
    <w:p>
      <w:r>
        <w:t>4. Elle a fait une pause pour manger.</w:t>
      </w:r>
    </w:p>
    <w:p>
      <w:r>
        <w:t xml:space="preserve">  She took a break to eat.</w:t>
      </w:r>
    </w:p>
    <w:p>
      <w:r>
        <w:t xml:space="preserve">5. Je fais la course aujourd'hui. </w:t>
      </w:r>
    </w:p>
    <w:p>
      <w:r>
        <w:t xml:space="preserve">  I am going shopping today.</w:t>
      </w:r>
    </w:p>
    <w:p>
      <w:r>
        <w:t xml:space="preserve">6. Ils ont fait un voyage à l'étranger. </w:t>
      </w:r>
    </w:p>
    <w:p>
      <w:r>
        <w:t xml:space="preserve">  They went on a trip abroad.</w:t>
      </w:r>
    </w:p>
    <w:p>
      <w:r>
        <w:t>7. Est-ce que tu as fait tes devoirs?</w:t>
      </w:r>
    </w:p>
    <w:p>
      <w:r>
        <w:t xml:space="preserve">  Did you do your homework? </w:t>
      </w:r>
    </w:p>
    <w:p>
      <w:r>
        <w:t>8. J'ai fait une promenade en forêt ce matin.</w:t>
      </w:r>
    </w:p>
    <w:p>
      <w:r>
        <w:t xml:space="preserve">  I took a walk in the woods this morning.</w:t>
      </w:r>
    </w:p>
    <w:p>
      <w:r>
        <w:t>9. Il a fait un bon travail aujourd’hui.</w:t>
      </w:r>
    </w:p>
    <w:p>
      <w:r>
        <w:t xml:space="preserve">  He did good work today. </w:t>
      </w:r>
    </w:p>
    <w:p>
      <w:r>
        <w:t xml:space="preserve">10. Nous avons fait beaucoup d'activités amusantes. </w:t>
      </w:r>
    </w:p>
    <w:p>
      <w:r>
        <w:t xml:space="preserve">  We had done many fun activities.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maison.</w:t>
      </w:r>
    </w:p>
    <w:p>
      <w:r>
        <w:t xml:space="preserve">   I have a large house.</w:t>
      </w:r>
    </w:p>
    <w:p>
      <w:r>
        <w:t>3. Ce film est grandement apprécié.</w:t>
      </w:r>
    </w:p>
    <w:p>
      <w:r>
        <w:t xml:space="preserve">   This movie is greatly appreciated.</w:t>
      </w:r>
    </w:p>
    <w:p>
      <w:r>
        <w:t>4. La ville est grande et animée.</w:t>
      </w:r>
    </w:p>
    <w:p>
      <w:r>
        <w:t xml:space="preserve">   The city is large and lively. </w:t>
      </w:r>
    </w:p>
    <w:p>
      <w:r>
        <w:t>5. Elle a une grande famille.</w:t>
      </w:r>
    </w:p>
    <w:p>
      <w:r>
        <w:t xml:space="preserve">   She has a large family. </w:t>
      </w:r>
    </w:p>
    <w:p>
      <w:r>
        <w:t>6. La montagne est grande et impressionnante.</w:t>
      </w:r>
    </w:p>
    <w:p>
      <w:r>
        <w:t xml:space="preserve">   The mountain is large and impressive.</w:t>
      </w:r>
    </w:p>
    <w:p>
      <w:r>
        <w:t>7. C'est un grand gâteau!</w:t>
      </w:r>
    </w:p>
    <w:p>
      <w:r>
        <w:t xml:space="preserve">  It's a big cake!</w:t>
      </w:r>
    </w:p>
    <w:p>
      <w:r>
        <w:t>8. Les enfants jouent dans la grande cour.</w:t>
      </w:r>
    </w:p>
    <w:p>
      <w:r>
        <w:t xml:space="preserve">   The children play in the big yard.</w:t>
      </w:r>
    </w:p>
    <w:p>
      <w:r>
        <w:t xml:space="preserve">9. Le livre est très grand. </w:t>
      </w:r>
    </w:p>
    <w:p>
      <w:r>
        <w:t xml:space="preserve">   The book is very large.</w:t>
      </w:r>
    </w:p>
    <w:p>
      <w:r>
        <w:t>10. Il a une grande passion pour la musique.</w:t>
      </w:r>
    </w:p>
    <w:p>
      <w:r>
        <w:t xml:space="preserve">   He has a great passion for music.</w:t>
      </w:r>
    </w:p>
    <w:p/>
    <w:p>
      <w:r>
        <w:rPr>
          <w:b/>
        </w:rPr>
        <w:t>Word: La | Meaning: the</w:t>
      </w:r>
    </w:p>
    <w:p/>
    <w:p>
      <w:r>
        <w:t>1.  La maison est grande.</w:t>
      </w:r>
    </w:p>
    <w:p>
      <w:r>
        <w:t xml:space="preserve">    The house is big.</w:t>
      </w:r>
    </w:p>
    <w:p>
      <w:r>
        <w:t>2.  J’ai faim, je veux manger.</w:t>
      </w:r>
    </w:p>
    <w:p>
      <w:r>
        <w:t xml:space="preserve">    I'm hungry, I want to eat.</w:t>
      </w:r>
    </w:p>
    <w:p>
      <w:r>
        <w:t xml:space="preserve">3.  Elle parle français avec plaisir. </w:t>
      </w:r>
    </w:p>
    <w:p>
      <w:r>
        <w:t xml:space="preserve">    She speaks French with pleasure.</w:t>
      </w:r>
    </w:p>
    <w:p>
      <w:r>
        <w:t xml:space="preserve">4.  Le soleil brille aujourd’hui. </w:t>
      </w:r>
    </w:p>
    <w:p>
      <w:r>
        <w:t xml:space="preserve">    The sun shines today.</w:t>
      </w:r>
    </w:p>
    <w:p>
      <w:r>
        <w:t>5.  Tu dois être patient.</w:t>
      </w:r>
    </w:p>
    <w:p>
      <w:r>
        <w:t xml:space="preserve">    You must be patient.</w:t>
      </w:r>
    </w:p>
    <w:p>
      <w:r>
        <w:t xml:space="preserve">6.  Je suis heureux de vous voir. </w:t>
      </w:r>
    </w:p>
    <w:p>
      <w:r>
        <w:t xml:space="preserve">   I am happy to see you.</w:t>
      </w:r>
    </w:p>
    <w:p>
      <w:r>
        <w:t>7.  Les fleurs sont belles.</w:t>
      </w:r>
    </w:p>
    <w:p>
      <w:r>
        <w:t xml:space="preserve">    Flowers are beautiful.</w:t>
      </w:r>
    </w:p>
    <w:p>
      <w:r>
        <w:t xml:space="preserve">8.  Il est important d'écouter les autres. </w:t>
      </w:r>
    </w:p>
    <w:p>
      <w:r>
        <w:t xml:space="preserve">   It is important to listen to others.</w:t>
      </w:r>
    </w:p>
    <w:p>
      <w:r>
        <w:t xml:space="preserve">9.  J’aime voyager dans le monde. </w:t>
      </w:r>
    </w:p>
    <w:p>
      <w:r>
        <w:t xml:space="preserve">   I love traveling around the world.</w:t>
      </w:r>
    </w:p>
    <w:p>
      <w:r>
        <w:t xml:space="preserve">10. Nous sommes en vacances. </w:t>
      </w:r>
    </w:p>
    <w:p>
      <w:r>
        <w:t xml:space="preserve">   We are on vacation.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