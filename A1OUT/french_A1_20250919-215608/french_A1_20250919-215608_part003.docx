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metal device with an iron or steel body used for heating and cooking food.</w:t>
      </w:r>
    </w:p>
    <w:p/>
    <w:p>
      <w:r>
        <w:t>1. J'ai quatre pommes.</w:t>
      </w:r>
    </w:p>
    <w:p>
      <w:r>
        <w:t xml:space="preserve">    I have four apples.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>3. La table a quatre chaises.</w:t>
      </w:r>
    </w:p>
    <w:p>
      <w:r>
        <w:t xml:space="preserve">    The table has four chairs.</w:t>
      </w:r>
    </w:p>
    <w:p>
      <w:r>
        <w:t xml:space="preserve">4. J'aime beaucoup les jeux de société avec quatre joueurs. </w:t>
      </w:r>
    </w:p>
    <w:p>
      <w:r>
        <w:t xml:space="preserve">    I like playing board games with four players.</w:t>
      </w:r>
    </w:p>
    <w:p>
      <w:r>
        <w:t xml:space="preserve">5.  Il est difficile de trouver quatre pièces d'or. </w:t>
      </w:r>
    </w:p>
    <w:p>
      <w:r>
        <w:t xml:space="preserve">    It is difficult to find four gold coins. </w:t>
      </w:r>
    </w:p>
    <w:p>
      <w:r>
        <w:t>6. Le restaurant a quatre étoiles.</w:t>
      </w:r>
    </w:p>
    <w:p>
      <w:r>
        <w:t xml:space="preserve">    The restaurant has four stars.</w:t>
      </w:r>
    </w:p>
    <w:p>
      <w:r>
        <w:t xml:space="preserve">7. J'ai quatre ans. </w:t>
      </w:r>
    </w:p>
    <w:p>
      <w:r>
        <w:t xml:space="preserve">    I am four years old. </w:t>
      </w:r>
    </w:p>
    <w:p>
      <w:r>
        <w:t xml:space="preserve">8. Les enfants ont quatre jours de congé. </w:t>
      </w:r>
    </w:p>
    <w:p>
      <w:r>
        <w:t xml:space="preserve">    The children have four days of vacation.</w:t>
      </w:r>
    </w:p>
    <w:p>
      <w:r>
        <w:t xml:space="preserve">9. Elle a quatre frères et sœurs. </w:t>
      </w:r>
    </w:p>
    <w:p>
      <w:r>
        <w:t xml:space="preserve">    She has four brothers and sisters.</w:t>
      </w:r>
    </w:p>
    <w:p>
      <w:r>
        <w:t xml:space="preserve">10. Il a acheté quatre kilos de viande. </w:t>
      </w:r>
    </w:p>
    <w:p>
      <w:r>
        <w:t xml:space="preserve">    He bought four kilos of meat.</w:t>
      </w:r>
    </w:p>
    <w:p/>
    <w:p>
      <w:r>
        <w:rPr>
          <w:b/>
        </w:rPr>
        <w:t>Word: Vrai | Meaning: True</w:t>
      </w:r>
    </w:p>
    <w:p/>
    <w:p>
      <w:r>
        <w:t>1.  Il est vrai que la vie peut être difficile.</w:t>
      </w:r>
    </w:p>
    <w:p>
      <w:r>
        <w:t xml:space="preserve">   It is true that life can be difficult.</w:t>
      </w:r>
    </w:p>
    <w:p>
      <w:r>
        <w:t>2.  Je crois que tu es vraiment sincère.</w:t>
      </w:r>
    </w:p>
    <w:p>
      <w:r>
        <w:t xml:space="preserve">   I think you are truly sincere.</w:t>
      </w:r>
    </w:p>
    <w:p>
      <w:r>
        <w:t>3.  C'est vrai, j'adore les films d'animation français.</w:t>
      </w:r>
    </w:p>
    <w:p>
      <w:r>
        <w:t xml:space="preserve">   That's true, I love French animated movies. </w:t>
      </w:r>
    </w:p>
    <w:p>
      <w:r>
        <w:t xml:space="preserve">4.  La météo était très favorable pour la randonnée. </w:t>
      </w:r>
    </w:p>
    <w:p>
      <w:r>
        <w:t xml:space="preserve">    The weather was very favorable for the hike. </w:t>
      </w:r>
    </w:p>
    <w:p>
      <w:r>
        <w:t xml:space="preserve">5.  Je n’ai jamais été à l’étranger. </w:t>
      </w:r>
    </w:p>
    <w:p>
      <w:r>
        <w:t xml:space="preserve">   I have never been abroad.</w:t>
      </w:r>
    </w:p>
    <w:p>
      <w:r>
        <w:t xml:space="preserve">6.  C'est vrai que les nouvelles technologies ont révolutionné notre vie. </w:t>
      </w:r>
    </w:p>
    <w:p>
      <w:r>
        <w:t xml:space="preserve">   That's true that new technologies have revolutionized our lives.</w:t>
      </w:r>
    </w:p>
    <w:p>
      <w:r>
        <w:t xml:space="preserve">7.  On peut dire que la France est une nation très dynamique. </w:t>
      </w:r>
    </w:p>
    <w:p>
      <w:r>
        <w:t xml:space="preserve">    We can say that France is a very dynamic nation. </w:t>
      </w:r>
    </w:p>
    <w:p>
      <w:r>
        <w:t xml:space="preserve">8.  J’ai besoin de plus d’informations pour vous comprendre. </w:t>
      </w:r>
    </w:p>
    <w:p>
      <w:r>
        <w:t xml:space="preserve">    I need more information to understand you. </w:t>
      </w:r>
    </w:p>
    <w:p>
      <w:r>
        <w:t xml:space="preserve">9.  Il faut s'adapter à la réalité du monde. </w:t>
      </w:r>
    </w:p>
    <w:p>
      <w:r>
        <w:t xml:space="preserve">   One has to adapt to the reality of the world. </w:t>
      </w:r>
    </w:p>
    <w:p>
      <w:r>
        <w:t xml:space="preserve">10. Le soleil brille fort aujourd'hui. </w:t>
      </w:r>
    </w:p>
    <w:p>
      <w:r>
        <w:t xml:space="preserve">  The sun is shining brightly today.</w:t>
      </w:r>
    </w:p>
    <w:p/>
    <w:p>
      <w:r>
        <w:rPr>
          <w:b/>
        </w:rPr>
        <w:t>Word: Faux | Meaning: False</w:t>
      </w:r>
    </w:p>
    <w:p/>
    <w:p>
      <w:r>
        <w:t xml:space="preserve">1.  La description est fausse. </w:t>
      </w:r>
    </w:p>
    <w:p>
      <w:r>
        <w:t xml:space="preserve">    The description is false.</w:t>
      </w:r>
    </w:p>
    <w:p>
      <w:r>
        <w:t>2.  Il a dit que la pluie était fausse.</w:t>
      </w:r>
    </w:p>
    <w:p>
      <w:r>
        <w:t xml:space="preserve">    He said that the rain was fake.</w:t>
      </w:r>
    </w:p>
    <w:p>
      <w:r>
        <w:t xml:space="preserve">3.  Le gâteau est faux, il est trop gros. </w:t>
      </w:r>
    </w:p>
    <w:p>
      <w:r>
        <w:t xml:space="preserve">   The cake is fake, it's too big.</w:t>
      </w:r>
    </w:p>
    <w:p>
      <w:r>
        <w:t>4.  Les informations sont fausses.</w:t>
      </w:r>
    </w:p>
    <w:p>
      <w:r>
        <w:t xml:space="preserve">    The information is false.</w:t>
      </w:r>
    </w:p>
    <w:p>
      <w:r>
        <w:t>5.  Je pense que ce n'est pas vrai.</w:t>
      </w:r>
    </w:p>
    <w:p>
      <w:r>
        <w:t xml:space="preserve">    I think that this isn't true.</w:t>
      </w:r>
    </w:p>
    <w:p>
      <w:r>
        <w:t xml:space="preserve">6.  La porte est ouverte et il y a un faux. </w:t>
      </w:r>
    </w:p>
    <w:p>
      <w:r>
        <w:t xml:space="preserve">   The door is open and there is a fake.</w:t>
      </w:r>
    </w:p>
    <w:p>
      <w:r>
        <w:t>7.  Il ne faut pas croire à toutes les fausses histoires.</w:t>
      </w:r>
    </w:p>
    <w:p>
      <w:r>
        <w:t xml:space="preserve">    You shouldn't believe all the false stories.</w:t>
      </w:r>
    </w:p>
    <w:p>
      <w:r>
        <w:t xml:space="preserve">8.  Le film était faux et sans intérêt. </w:t>
      </w:r>
    </w:p>
    <w:p>
      <w:r>
        <w:t xml:space="preserve">    The movie was fake and uninteresting. </w:t>
      </w:r>
    </w:p>
    <w:p>
      <w:r>
        <w:t>9.  Ils ont dit que ce n'était pas vrai, mais ils savaient qu'il était faux.</w:t>
      </w:r>
    </w:p>
    <w:p>
      <w:r>
        <w:t xml:space="preserve">   They said that it wasn't true, but they knew it was false. </w:t>
      </w:r>
    </w:p>
    <w:p>
      <w:r>
        <w:t xml:space="preserve">10. L’arbre est faux, il ne pousse pas de fleurs. </w:t>
      </w:r>
    </w:p>
    <w:p>
      <w:r>
        <w:t xml:space="preserve">    The tree is fake, it doesn't grow flowers.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 </w:t>
      </w:r>
    </w:p>
    <w:p>
      <w:r>
        <w:t xml:space="preserve">    Can I help you?</w:t>
      </w:r>
    </w:p>
    <w:p>
      <w:r>
        <w:t>2. Peux-je avoir un verre d'eau, s'il vous plaît ?</w:t>
      </w:r>
    </w:p>
    <w:p>
      <w:r>
        <w:t xml:space="preserve">    May I have a glass of water, please? </w:t>
      </w:r>
    </w:p>
    <w:p>
      <w:r>
        <w:t>3. Peux-je savoir où est le toilettes ?</w:t>
      </w:r>
    </w:p>
    <w:p>
      <w:r>
        <w:t xml:space="preserve">    Can I ask where is the bathroom?</w:t>
      </w:r>
    </w:p>
    <w:p>
      <w:r>
        <w:t xml:space="preserve">4. Peux-je prendre votre numéro de téléphone ? </w:t>
      </w:r>
    </w:p>
    <w:p>
      <w:r>
        <w:t xml:space="preserve">    May I have your phone number? </w:t>
      </w:r>
    </w:p>
    <w:p>
      <w:r>
        <w:t xml:space="preserve">5. Peux-je parler avec vous en français ? </w:t>
      </w:r>
    </w:p>
    <w:p>
      <w:r>
        <w:t xml:space="preserve">    May I speak to you in French?  </w:t>
      </w:r>
    </w:p>
    <w:p>
      <w:r>
        <w:t xml:space="preserve">6. Peux-je avoir un petit conseil? </w:t>
      </w:r>
    </w:p>
    <w:p>
      <w:r>
        <w:t xml:space="preserve">    Can I get a little advice? </w:t>
      </w:r>
    </w:p>
    <w:p>
      <w:r>
        <w:t>7. Peux-je demander un menu, s'il vous plaît ?</w:t>
      </w:r>
    </w:p>
    <w:p>
      <w:r>
        <w:t xml:space="preserve">    Can I request a menu, please?</w:t>
      </w:r>
    </w:p>
    <w:p>
      <w:r>
        <w:t xml:space="preserve">8. Peux-je savoir la signification de ce mot ? </w:t>
      </w:r>
    </w:p>
    <w:p>
      <w:r>
        <w:t xml:space="preserve">    Can I know the meaning of this word?  </w:t>
      </w:r>
    </w:p>
    <w:p>
      <w:r>
        <w:t xml:space="preserve">9. Peux-je prendre votre commande ? </w:t>
      </w:r>
    </w:p>
    <w:p>
      <w:r>
        <w:t xml:space="preserve">    May I take your order?</w:t>
      </w:r>
    </w:p>
    <w:p>
      <w:r>
        <w:t xml:space="preserve">10. Peux-je aller aux toilettes ? </w:t>
      </w:r>
    </w:p>
    <w:p>
      <w:r>
        <w:t xml:space="preserve">    Can I go to the restroom?</w:t>
      </w:r>
    </w:p>
    <w:p/>
    <w:p>
      <w:r>
        <w:rPr>
          <w:b/>
        </w:rPr>
        <w:t>Word: Je | Meaning: I</w:t>
      </w:r>
    </w:p>
    <w:p/>
    <w:p>
      <w:r>
        <w:t>1.  Je suis fatigué.</w:t>
      </w:r>
    </w:p>
    <w:p>
      <w:r>
        <w:t xml:space="preserve">   I am tired.</w:t>
      </w:r>
    </w:p>
    <w:p>
      <w:r>
        <w:t>2.  J'ai faim.</w:t>
      </w:r>
    </w:p>
    <w:p>
      <w:r>
        <w:t xml:space="preserve">   I am hungry.</w:t>
      </w:r>
    </w:p>
    <w:p>
      <w:r>
        <w:t>3.  Il est beau aujourd'hui.</w:t>
      </w:r>
    </w:p>
    <w:p>
      <w:r>
        <w:t xml:space="preserve">   It is beautiful today. </w:t>
      </w:r>
    </w:p>
    <w:p>
      <w:r>
        <w:t>4.  Vous avez besoin d'aide?</w:t>
      </w:r>
    </w:p>
    <w:p>
      <w:r>
        <w:t xml:space="preserve">    Do you need help?</w:t>
      </w:r>
    </w:p>
    <w:p>
      <w:r>
        <w:t>5.  J'aime beaucoup les voyages.</w:t>
      </w:r>
    </w:p>
    <w:p>
      <w:r>
        <w:t xml:space="preserve">    I like to travel a lot. </w:t>
      </w:r>
    </w:p>
    <w:p>
      <w:r>
        <w:t>6.  Elle parle français.</w:t>
      </w:r>
    </w:p>
    <w:p>
      <w:r>
        <w:t xml:space="preserve">    She speaks French.</w:t>
      </w:r>
    </w:p>
    <w:p>
      <w:r>
        <w:t>7.  Je veux boire de l'eau.</w:t>
      </w:r>
    </w:p>
    <w:p>
      <w:r>
        <w:t xml:space="preserve">   I want to drink water.</w:t>
      </w:r>
    </w:p>
    <w:p>
      <w:r>
        <w:t>8.  Il chante la chanson.</w:t>
      </w:r>
    </w:p>
    <w:p>
      <w:r>
        <w:t xml:space="preserve">   He is singing the song.</w:t>
      </w:r>
    </w:p>
    <w:p>
      <w:r>
        <w:t>9.  J'ai des amis.</w:t>
      </w:r>
    </w:p>
    <w:p>
      <w:r>
        <w:t xml:space="preserve">   I have friends. </w:t>
      </w:r>
    </w:p>
    <w:p>
      <w:r>
        <w:t>10.  Tu es gentil.</w:t>
      </w:r>
    </w:p>
    <w:p>
      <w:r>
        <w:t xml:space="preserve">    You are kind.</w:t>
      </w:r>
    </w:p>
    <w:p/>
    <w:p>
      <w:r>
        <w:rPr>
          <w:b/>
        </w:rPr>
        <w:t>Word: Un | Meaning: One</w:t>
      </w:r>
    </w:p>
    <w:p/>
    <w:p>
      <w:r>
        <w:t xml:space="preserve">1. Il y a une fleur dans la vase. </w:t>
      </w:r>
    </w:p>
    <w:p>
      <w:r>
        <w:t xml:space="preserve">    There is a flower in the vase.</w:t>
      </w:r>
    </w:p>
    <w:p>
      <w:r>
        <w:t xml:space="preserve">2. J’ai un chat. </w:t>
      </w:r>
    </w:p>
    <w:p>
      <w:r>
        <w:t xml:space="preserve">    I have a cat.</w:t>
      </w:r>
    </w:p>
    <w:p>
      <w:r>
        <w:t xml:space="preserve">3.  Il est un bon ami. </w:t>
      </w:r>
    </w:p>
    <w:p>
      <w:r>
        <w:t xml:space="preserve">    He is a good friend.</w:t>
      </w:r>
    </w:p>
    <w:p>
      <w:r>
        <w:t>4. Un livre me fascine.</w:t>
      </w:r>
    </w:p>
    <w:p>
      <w:r>
        <w:t xml:space="preserve">    A book fascinates me.</w:t>
      </w:r>
    </w:p>
    <w:p>
      <w:r>
        <w:t>5.  Est-ce qu'il y a une solution?</w:t>
      </w:r>
    </w:p>
    <w:p>
      <w:r>
        <w:t xml:space="preserve">    Is there a solution?</w:t>
      </w:r>
    </w:p>
    <w:p>
      <w:r>
        <w:t xml:space="preserve">6. Nous avons un rendez-vous demain. </w:t>
      </w:r>
    </w:p>
    <w:p>
      <w:r>
        <w:t xml:space="preserve">    We have a meeting tomorrow.</w:t>
      </w:r>
    </w:p>
    <w:p>
      <w:r>
        <w:t xml:space="preserve">7. Il est un peu fatigué aujourd’hui. </w:t>
      </w:r>
    </w:p>
    <w:p>
      <w:r>
        <w:t xml:space="preserve">   He is a little tired today. </w:t>
      </w:r>
    </w:p>
    <w:p>
      <w:r>
        <w:t xml:space="preserve">8.  J'aime boire de l’eau. </w:t>
      </w:r>
    </w:p>
    <w:p>
      <w:r>
        <w:t xml:space="preserve">    I like to drink water. </w:t>
      </w:r>
    </w:p>
    <w:p>
      <w:r>
        <w:t>9. Un café me donne envie d’aller à la plage!</w:t>
      </w:r>
    </w:p>
    <w:p>
      <w:r>
        <w:t xml:space="preserve">    A coffee gives me the desire to go to the beach!</w:t>
      </w:r>
    </w:p>
    <w:p>
      <w:r>
        <w:t xml:space="preserve">10. J’ai besoin de deux pommes. </w:t>
      </w:r>
    </w:p>
    <w:p>
      <w:r>
        <w:t xml:space="preserve">    I need two apples.</w:t>
      </w:r>
    </w:p>
    <w:p/>
    <w:p>
      <w:r>
        <w:rPr>
          <w:b/>
        </w:rPr>
        <w:t>Word: Deux | Meaning: Two</w:t>
      </w:r>
    </w:p>
    <w:p/>
    <w:p>
      <w:r>
        <w:t>1. J'ai deux pommes.</w:t>
      </w:r>
    </w:p>
    <w:p>
      <w:r>
        <w:t xml:space="preserve">    I have two apples.</w:t>
      </w:r>
    </w:p>
    <w:p>
      <w:r>
        <w:t>2. Il y a deux personnes dans la voiture.</w:t>
      </w:r>
    </w:p>
    <w:p>
      <w:r>
        <w:t xml:space="preserve">   There are two people in the car.</w:t>
      </w:r>
    </w:p>
    <w:p>
      <w:r>
        <w:t xml:space="preserve">3. Il est un homme de deux profils. </w:t>
      </w:r>
    </w:p>
    <w:p>
      <w:r>
        <w:t xml:space="preserve">   He is a man of two faces.</w:t>
      </w:r>
    </w:p>
    <w:p>
      <w:r>
        <w:t xml:space="preserve">4. Deux heures après, je m'attends à lui. </w:t>
      </w:r>
    </w:p>
    <w:p>
      <w:r>
        <w:t xml:space="preserve">   Two hours later, I expect him.</w:t>
      </w:r>
    </w:p>
    <w:p>
      <w:r>
        <w:t>5. Nous avons deux frères et une sœur.</w:t>
      </w:r>
    </w:p>
    <w:p>
      <w:r>
        <w:t xml:space="preserve">    We have two brothers and one sister.</w:t>
      </w:r>
    </w:p>
    <w:p>
      <w:r>
        <w:t>6. Il a besoin de deux chaussures.</w:t>
      </w:r>
    </w:p>
    <w:p>
      <w:r>
        <w:t xml:space="preserve">    He needs two shoes.</w:t>
      </w:r>
    </w:p>
    <w:p>
      <w:r>
        <w:t xml:space="preserve">7. Deux jours avant la fête, nous partons. </w:t>
      </w:r>
    </w:p>
    <w:p>
      <w:r>
        <w:t xml:space="preserve">    Two days before the party, we leave.</w:t>
      </w:r>
    </w:p>
    <w:p>
      <w:r>
        <w:t xml:space="preserve">8. Deux femmes se sont envolées. </w:t>
      </w:r>
    </w:p>
    <w:p>
      <w:r>
        <w:t xml:space="preserve">    Two women have flown away.</w:t>
      </w:r>
    </w:p>
    <w:p>
      <w:r>
        <w:t>9. La ville a deux ponts.</w:t>
      </w:r>
    </w:p>
    <w:p>
      <w:r>
        <w:t xml:space="preserve">    The city has two bridges.</w:t>
      </w:r>
    </w:p>
    <w:p>
      <w:r>
        <w:t>10. Elle a deux enfants et un chat.</w:t>
      </w:r>
    </w:p>
    <w:p>
      <w:r>
        <w:t xml:space="preserve">    She has two children and a cat.</w:t>
      </w:r>
    </w:p>
    <w:p/>
    <w:p>
      <w:r>
        <w:rPr>
          <w:b/>
        </w:rPr>
        <w:t>Word: Trois | Meaning: Three</w:t>
      </w:r>
    </w:p>
    <w:p/>
    <w:p>
      <w:r>
        <w:t>1. Il y a trois enfants dans la maison.</w:t>
      </w:r>
    </w:p>
    <w:p>
      <w:r>
        <w:t xml:space="preserve">   There are three children in the house.</w:t>
      </w:r>
    </w:p>
    <w:p>
      <w:r>
        <w:t>2. J'ai trois frères et une sœur.</w:t>
      </w:r>
    </w:p>
    <w:p>
      <w:r>
        <w:t xml:space="preserve">   I have three brothers and one sister.</w:t>
      </w:r>
    </w:p>
    <w:p>
      <w:r>
        <w:t xml:space="preserve">3. Trois pommes de terre, merci. </w:t>
      </w:r>
    </w:p>
    <w:p>
      <w:r>
        <w:t xml:space="preserve">   Three potatoes, please.</w:t>
      </w:r>
    </w:p>
    <w:p>
      <w:r>
        <w:t>4. La course coûte trois euros.</w:t>
      </w:r>
    </w:p>
    <w:p>
      <w:r>
        <w:t xml:space="preserve">    The trip costs three euros.</w:t>
      </w:r>
    </w:p>
    <w:p>
      <w:r>
        <w:t>5.  La voiture a trois roues.</w:t>
      </w:r>
    </w:p>
    <w:p>
      <w:r>
        <w:t xml:space="preserve">    The car has three wheels.</w:t>
      </w:r>
    </w:p>
    <w:p>
      <w:r>
        <w:t>6. Il y a trois jours de congé.</w:t>
      </w:r>
    </w:p>
    <w:p>
      <w:r>
        <w:t xml:space="preserve">    There are three days of vacation.</w:t>
      </w:r>
    </w:p>
    <w:p>
      <w:r>
        <w:t xml:space="preserve">7. Trois fleurs sur la table. </w:t>
      </w:r>
    </w:p>
    <w:p>
      <w:r>
        <w:t xml:space="preserve">   Three flowers on the table.</w:t>
      </w:r>
    </w:p>
    <w:p>
      <w:r>
        <w:t xml:space="preserve">8. J'ai besoin de trois minutes pour finir ma tâche. </w:t>
      </w:r>
    </w:p>
    <w:p>
      <w:r>
        <w:t xml:space="preserve">   I need three minutes to finish my task.</w:t>
      </w:r>
    </w:p>
    <w:p>
      <w:r>
        <w:t xml:space="preserve">9. Il est important de savoir comment faire trois choses.  </w:t>
      </w:r>
    </w:p>
    <w:p>
      <w:r>
        <w:t xml:space="preserve">    It is important to know how to do three things.</w:t>
      </w:r>
    </w:p>
    <w:p>
      <w:r>
        <w:t>10. Trois heures de travail et ensuite, nous allons dîner.</w:t>
      </w:r>
    </w:p>
    <w:p>
      <w:r>
        <w:t xml:space="preserve">    Three hours of work and then we will have dinner.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amis qui viennent à la fête.</w:t>
      </w:r>
    </w:p>
    <w:p>
      <w:r>
        <w:t xml:space="preserve">   I have four friends who are coming to the party.</w:t>
      </w:r>
    </w:p>
    <w:p>
      <w:r>
        <w:t>3. Quatro heures, c'est l'heure du thé!</w:t>
      </w:r>
    </w:p>
    <w:p>
      <w:r>
        <w:t xml:space="preserve">    Four o'clock, that's tea time!</w:t>
      </w:r>
    </w:p>
    <w:p>
      <w:r>
        <w:t>4. Nous avons quatre jours de congé pour les vacances.</w:t>
      </w:r>
    </w:p>
    <w:p>
      <w:r>
        <w:t xml:space="preserve">    We have four days off for vacation.</w:t>
      </w:r>
    </w:p>
    <w:p>
      <w:r>
        <w:t>5. Quatre pommes et une orange sur la table.</w:t>
      </w:r>
    </w:p>
    <w:p>
      <w:r>
        <w:t xml:space="preserve">   Four apples and an orange on the table.</w:t>
      </w:r>
    </w:p>
    <w:p>
      <w:r>
        <w:t>6. La maison a quatre étages.</w:t>
      </w:r>
    </w:p>
    <w:p>
      <w:r>
        <w:t xml:space="preserve">   The house has four floors. </w:t>
      </w:r>
    </w:p>
    <w:p>
      <w:r>
        <w:t>7. J'aime les couleurs, il y a quatre de mes couleurs favorites.</w:t>
      </w:r>
    </w:p>
    <w:p>
      <w:r>
        <w:t xml:space="preserve">  I like colors, there are four of my favorite colors. </w:t>
      </w:r>
    </w:p>
    <w:p>
      <w:r>
        <w:t>8. Quatre jours avant l’événement, j’ai préparé le dîner.</w:t>
      </w:r>
    </w:p>
    <w:p>
      <w:r>
        <w:t xml:space="preserve">    Four days before the event, I prepared dinner.</w:t>
      </w:r>
    </w:p>
    <w:p>
      <w:r>
        <w:t>9. Il y a quatre places à bord du bateau.</w:t>
      </w:r>
    </w:p>
    <w:p>
      <w:r>
        <w:t xml:space="preserve">   There are four seats on the boat.</w:t>
      </w:r>
    </w:p>
    <w:p>
      <w:r>
        <w:t xml:space="preserve">10.  Quatre heures après le repas, nous allons faire une promenade. </w:t>
      </w:r>
    </w:p>
    <w:p>
      <w:r>
        <w:t xml:space="preserve">   Four hours after the meal, we will take a walk.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Five people are in the room. </w:t>
      </w:r>
    </w:p>
    <w:p>
      <w:r>
        <w:t xml:space="preserve">2. J'ai cinq minutes pour finir ma tâche.  I have five minutes to finish my task. </w:t>
      </w:r>
    </w:p>
    <w:p>
      <w:r>
        <w:t xml:space="preserve">3. Ce livre a cinq chapitres. This book has five chapters. </w:t>
      </w:r>
    </w:p>
    <w:p>
      <w:r>
        <w:t xml:space="preserve">4. Il est important de comprendre cinq points clés.  It is important to understand five key points. </w:t>
      </w:r>
    </w:p>
    <w:p>
      <w:r>
        <w:t xml:space="preserve">5. J'aime cuisiner cinq plats par semaine. I like to cook five dishes each week. </w:t>
      </w:r>
    </w:p>
    <w:p>
      <w:r>
        <w:t xml:space="preserve">6. Cinq jours, c’est trop long! Five days is too long! </w:t>
      </w:r>
    </w:p>
    <w:p>
      <w:r>
        <w:t xml:space="preserve">7. Vous avez cinq minutes pour vous présenter.  You have five minutes to introduce yourself. </w:t>
      </w:r>
    </w:p>
    <w:p>
      <w:r>
        <w:t xml:space="preserve">8. Les enfants ont cinq ans aujourd'hui. The children are five years old today. </w:t>
      </w:r>
    </w:p>
    <w:p>
      <w:r>
        <w:t xml:space="preserve">9. J'ai acheté cinq fruits à la marché. I bought five fruits at the market. </w:t>
      </w:r>
    </w:p>
    <w:p>
      <w:r>
        <w:t>10. La ville a cinq ponts sur le fleuve. The city has five bridges over the river.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