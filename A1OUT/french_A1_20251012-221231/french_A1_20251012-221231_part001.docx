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>Hello, how are you?</w:t>
      </w:r>
    </w:p>
    <w:p>
      <w:r>
        <w:t>2.  Bonjour madame, je voudrais un café.</w:t>
      </w:r>
    </w:p>
    <w:p>
      <w:r>
        <w:t>Good morning madam, I would like a coffee.</w:t>
      </w:r>
    </w:p>
    <w:p>
      <w:r>
        <w:t xml:space="preserve">3. Bonjour, je suis ravi(e) de vous rencontrer. </w:t>
      </w:r>
    </w:p>
    <w:p>
      <w:r>
        <w:t>Hello, I am happy to meet you.</w:t>
      </w:r>
    </w:p>
    <w:p>
      <w:r>
        <w:t>4. Bonjour à tous !</w:t>
      </w:r>
    </w:p>
    <w:p>
      <w:r>
        <w:t>Hello everyone!</w:t>
      </w:r>
    </w:p>
    <w:p>
      <w:r>
        <w:t>5. Bonjour l'école aujourd’hui.</w:t>
      </w:r>
    </w:p>
    <w:p>
      <w:r>
        <w:t xml:space="preserve">Hello school today. </w:t>
      </w:r>
    </w:p>
    <w:p>
      <w:r>
        <w:t>6.  Bonjour, merci d’avoir appelé.</w:t>
      </w:r>
    </w:p>
    <w:p>
      <w:r>
        <w:t>Hello thank you for calling.</w:t>
      </w:r>
    </w:p>
    <w:p>
      <w:r>
        <w:t>7.  Bonjour, je suis désolé(e) de vous priver de votre compagnie.</w:t>
      </w:r>
    </w:p>
    <w:p>
      <w:r>
        <w:t>Hello, I apologize to have deprived you of your company.</w:t>
      </w:r>
    </w:p>
    <w:p>
      <w:r>
        <w:t>8.  Bonjour à la vie!</w:t>
      </w:r>
    </w:p>
    <w:p>
      <w:r>
        <w:t>Good morning life!</w:t>
      </w:r>
    </w:p>
    <w:p>
      <w:r>
        <w:t xml:space="preserve">9. Bonjour, comment ça va ? </w:t>
      </w:r>
    </w:p>
    <w:p>
      <w:r>
        <w:t>Hello how are you?</w:t>
      </w:r>
    </w:p>
    <w:p>
      <w:r>
        <w:t xml:space="preserve">10.  Bonjour, je vais bien, merci ! </w:t>
      </w:r>
    </w:p>
    <w:p>
      <w:r>
        <w:t>Hello, I'm good, thank you!</w:t>
      </w:r>
    </w:p>
    <w:p/>
    <w:p>
      <w:r>
        <w:rPr>
          <w:b/>
        </w:rPr>
        <w:t>Word: Salut | Meaning: Hello</w:t>
      </w:r>
    </w:p>
    <w:p/>
    <w:p>
      <w:r>
        <w:t xml:space="preserve">1. Bonjour, salut !  </w:t>
      </w:r>
    </w:p>
    <w:p>
      <w:r>
        <w:t xml:space="preserve">   Hello, how are you?</w:t>
      </w:r>
    </w:p>
    <w:p>
      <w:r>
        <w:t>2. Salut à toi!</w:t>
      </w:r>
    </w:p>
    <w:p>
      <w:r>
        <w:t xml:space="preserve">   Nice to meet you!</w:t>
      </w:r>
    </w:p>
    <w:p>
      <w:r>
        <w:t>3. Tu vas bien ?</w:t>
      </w:r>
    </w:p>
    <w:p>
      <w:r>
        <w:t xml:space="preserve">   How are you doing?</w:t>
      </w:r>
    </w:p>
    <w:p>
      <w:r>
        <w:t xml:space="preserve">4. Ça roule ? </w:t>
      </w:r>
    </w:p>
    <w:p>
      <w:r>
        <w:t xml:space="preserve">   How is it going? </w:t>
      </w:r>
    </w:p>
    <w:p>
      <w:r>
        <w:t xml:space="preserve">5. Salut madame/monsieur. </w:t>
      </w:r>
    </w:p>
    <w:p>
      <w:r>
        <w:t xml:space="preserve">   Hi, ma'am/sir.  </w:t>
      </w:r>
    </w:p>
    <w:p>
      <w:r>
        <w:t>6. Salut les amis !</w:t>
      </w:r>
    </w:p>
    <w:p>
      <w:r>
        <w:t xml:space="preserve">    Hello friends! </w:t>
      </w:r>
    </w:p>
    <w:p>
      <w:r>
        <w:t xml:space="preserve">7.  Salut à tous ! </w:t>
      </w:r>
    </w:p>
    <w:p>
      <w:r>
        <w:t xml:space="preserve">    Hello everyone!</w:t>
      </w:r>
    </w:p>
    <w:p>
      <w:r>
        <w:t xml:space="preserve">8.  Salut ! Ça va ? </w:t>
      </w:r>
    </w:p>
    <w:p>
      <w:r>
        <w:t xml:space="preserve">    Hi! How are you?</w:t>
      </w:r>
    </w:p>
    <w:p>
      <w:r>
        <w:t>9.  On s’est rencontré au café.</w:t>
      </w:r>
    </w:p>
    <w:p>
      <w:r>
        <w:t xml:space="preserve">   We met at the cafe. </w:t>
      </w:r>
    </w:p>
    <w:p>
      <w:r>
        <w:t xml:space="preserve">10.  Je vais bien, merci. </w:t>
      </w:r>
    </w:p>
    <w:p>
      <w:r>
        <w:t xml:space="preserve">    I'm doing well, thank you.</w:t>
      </w:r>
    </w:p>
    <w:p/>
    <w:p>
      <w:r>
        <w:rPr>
          <w:b/>
        </w:rPr>
        <w:t>Word: Chat | Meaning: Cat</w:t>
      </w:r>
    </w:p>
    <w:p/>
    <w:p>
      <w:r>
        <w:t>1. J'ai un chat très gentil.</w:t>
      </w:r>
    </w:p>
    <w:p>
      <w:r>
        <w:t xml:space="preserve">  I have a very gentle cat.</w:t>
      </w:r>
    </w:p>
    <w:p>
      <w:r>
        <w:t>2. Le chat est sur le canapé.</w:t>
      </w:r>
    </w:p>
    <w:p>
      <w:r>
        <w:t xml:space="preserve">  The cat is on the sofa.</w:t>
      </w:r>
    </w:p>
    <w:p>
      <w:r>
        <w:t>3. Les chats aiment jouer avec les jouets.</w:t>
      </w:r>
    </w:p>
    <w:p>
      <w:r>
        <w:t xml:space="preserve">  Cats like playing with toys.</w:t>
      </w:r>
    </w:p>
    <w:p>
      <w:r>
        <w:t>4. Il y a beaucoup de chats dans la ville.</w:t>
      </w:r>
    </w:p>
    <w:p>
      <w:r>
        <w:t xml:space="preserve">  There are many cats in the city.</w:t>
      </w:r>
    </w:p>
    <w:p>
      <w:r>
        <w:t xml:space="preserve">5. Je suis allergique aux poils de chat. </w:t>
      </w:r>
    </w:p>
    <w:p>
      <w:r>
        <w:t xml:space="preserve">  I am allergic to cat fur.</w:t>
      </w:r>
    </w:p>
    <w:p>
      <w:r>
        <w:t>6. Le chat ronronne à l'oreille du propriétaire.</w:t>
      </w:r>
    </w:p>
    <w:p>
      <w:r>
        <w:t xml:space="preserve">  The cat is purring at the owner’s ear. </w:t>
      </w:r>
    </w:p>
    <w:p>
      <w:r>
        <w:t>7. Le chat est un animal domestique très apprécié.</w:t>
      </w:r>
    </w:p>
    <w:p>
      <w:r>
        <w:t xml:space="preserve">  The cat is a very appreciated pet.</w:t>
      </w:r>
    </w:p>
    <w:p>
      <w:r>
        <w:t>8. Il faut nourrir le chat de la nourriture appropriée.</w:t>
      </w:r>
    </w:p>
    <w:p>
      <w:r>
        <w:t xml:space="preserve">  You have to feed the cat proper food.</w:t>
      </w:r>
    </w:p>
    <w:p>
      <w:r>
        <w:t>9. Nous sommes en train de jouer avec notre chat.</w:t>
      </w:r>
    </w:p>
    <w:p>
      <w:r>
        <w:t xml:space="preserve">  We are playing with our cat. </w:t>
      </w:r>
    </w:p>
    <w:p>
      <w:r>
        <w:t>10. Le chat est un animal mystérieux et doux.</w:t>
      </w:r>
    </w:p>
    <w:p>
      <w:r>
        <w:t xml:space="preserve">  The cat is a mysterious and gentle animal.</w:t>
      </w:r>
    </w:p>
    <w:p/>
    <w:p>
      <w:r>
        <w:rPr>
          <w:b/>
        </w:rPr>
        <w:t>Word: Amour | Meaning: Love</w:t>
      </w:r>
    </w:p>
    <w:p/>
    <w:p>
      <w:r>
        <w:t xml:space="preserve">1. L'amour est la force qui unit deux personnes. </w:t>
      </w:r>
    </w:p>
    <w:p>
      <w:r>
        <w:t xml:space="preserve">  Love is the force that unites two people.</w:t>
      </w:r>
    </w:p>
    <w:p>
      <w:r>
        <w:t>2. Il a un amour profond pour sa famille.</w:t>
      </w:r>
    </w:p>
    <w:p>
      <w:r>
        <w:t xml:space="preserve">  He has a deep love for his family.</w:t>
      </w:r>
    </w:p>
    <w:p>
      <w:r>
        <w:t>3. L'amour est une chose merveilleuse.</w:t>
      </w:r>
    </w:p>
    <w:p>
      <w:r>
        <w:t xml:space="preserve">  Love is a wonderful thing.</w:t>
      </w:r>
    </w:p>
    <w:p>
      <w:r>
        <w:t>4. Le poète exprime son amour à sa femme dans ses poèmes.</w:t>
      </w:r>
    </w:p>
    <w:p>
      <w:r>
        <w:t xml:space="preserve">  The poet expresses his love for his wife in his poems. </w:t>
      </w:r>
    </w:p>
    <w:p>
      <w:r>
        <w:t>5. La passion de l'amour peut être forte et intense.</w:t>
      </w:r>
    </w:p>
    <w:p>
      <w:r>
        <w:t xml:space="preserve">   The intensity of love can be strong and overwhelming.</w:t>
      </w:r>
    </w:p>
    <w:p>
      <w:r>
        <w:t xml:space="preserve">6. L'amour est un cadeau précieux que nous devons protéger. </w:t>
      </w:r>
    </w:p>
    <w:p>
      <w:r>
        <w:t xml:space="preserve">   Love is a precious gift that we must protect.</w:t>
      </w:r>
    </w:p>
    <w:p>
      <w:r>
        <w:t xml:space="preserve">7. C'est l'amour qui m'a poussé à me mettre en forme. </w:t>
      </w:r>
    </w:p>
    <w:p>
      <w:r>
        <w:t xml:space="preserve">  It was love that pushed me to get in shape. </w:t>
      </w:r>
    </w:p>
    <w:p>
      <w:r>
        <w:t>8. On ne peut pas négliger l'importance de l'amour dans la vie humaine.</w:t>
      </w:r>
    </w:p>
    <w:p>
      <w:r>
        <w:t xml:space="preserve">   We cannot neglect the importance of love in human life. </w:t>
      </w:r>
    </w:p>
    <w:p>
      <w:r>
        <w:t>9. L'amour est une force qui nous aide à traverser les difficultés.</w:t>
      </w:r>
    </w:p>
    <w:p>
      <w:r>
        <w:t xml:space="preserve">  Love is a force that helps us overcome difficulties. </w:t>
      </w:r>
    </w:p>
    <w:p>
      <w:r>
        <w:t xml:space="preserve">10. Il était amoureux de son amie depuis longtemps. </w:t>
      </w:r>
    </w:p>
    <w:p>
      <w:r>
        <w:t xml:space="preserve">  He had loved his friend for a long time.</w:t>
      </w:r>
    </w:p>
    <w:p/>
    <w:p>
      <w:r>
        <w:rPr>
          <w:b/>
        </w:rPr>
        <w:t>Word: amitié | Meaning: friendship</w:t>
      </w:r>
    </w:p>
    <w:p/>
    <w:p>
      <w:r>
        <w:t>1.  J'ai de l'amitié pour mes voisins.</w:t>
      </w:r>
    </w:p>
    <w:p>
      <w:r>
        <w:t xml:space="preserve">    My neighbours are my friends.</w:t>
      </w:r>
    </w:p>
    <w:p>
      <w:r>
        <w:t xml:space="preserve">2.  L'amitié est une qualité importante dans la vie. </w:t>
      </w:r>
    </w:p>
    <w:p>
      <w:r>
        <w:t xml:space="preserve">    Friendship is an important quality in life.</w:t>
      </w:r>
    </w:p>
    <w:p>
      <w:r>
        <w:t xml:space="preserve">3.  Le partage d’un bon café avec des amis est agréable. </w:t>
      </w:r>
    </w:p>
    <w:p>
      <w:r>
        <w:t xml:space="preserve">    Sharing a good coffee with friends is pleasant. </w:t>
      </w:r>
    </w:p>
    <w:p>
      <w:r>
        <w:t>4.  Un ami est toujours présent pour aider.</w:t>
      </w:r>
    </w:p>
    <w:p>
      <w:r>
        <w:t xml:space="preserve">   A friend is always present to help. </w:t>
      </w:r>
    </w:p>
    <w:p>
      <w:r>
        <w:t xml:space="preserve">5.  L'amitié peut nous apporter beaucoup de joie. </w:t>
      </w:r>
    </w:p>
    <w:p>
      <w:r>
        <w:t xml:space="preserve">   Friendship can bring us much joy. </w:t>
      </w:r>
    </w:p>
    <w:p>
      <w:r>
        <w:t>6.  Les amitiés sincères sont précieuses.</w:t>
      </w:r>
    </w:p>
    <w:p>
      <w:r>
        <w:t xml:space="preserve">    Genuine friendships are precious. </w:t>
      </w:r>
    </w:p>
    <w:p>
      <w:r>
        <w:t xml:space="preserve">7.  La confiance est un élément essentiel d'une amitié solide. </w:t>
      </w:r>
    </w:p>
    <w:p>
      <w:r>
        <w:t xml:space="preserve">   Trust is an essential element of a solid friendship.</w:t>
      </w:r>
    </w:p>
    <w:p>
      <w:r>
        <w:t xml:space="preserve">8.  Il faut cultiver l’amitié pour la maintenir. </w:t>
      </w:r>
    </w:p>
    <w:p>
      <w:r>
        <w:t xml:space="preserve">   You have to cultivate friendship to keep it alive.  </w:t>
      </w:r>
    </w:p>
    <w:p>
      <w:r>
        <w:t xml:space="preserve">9.  L'amitié peut nous aider à surmonter les difficultés. </w:t>
      </w:r>
    </w:p>
    <w:p>
      <w:r>
        <w:t xml:space="preserve">    Friendship can help us overcome difficulties.</w:t>
      </w:r>
    </w:p>
    <w:p>
      <w:r>
        <w:t xml:space="preserve">10.  La communication est un élément important de toute amitié.  </w:t>
      </w:r>
    </w:p>
    <w:p>
      <w:r>
        <w:t xml:space="preserve">    Communication is an important element of any friendship.</w:t>
      </w:r>
    </w:p>
    <w:p/>
    <w:p>
      <w:r>
        <w:rPr>
          <w:b/>
        </w:rPr>
        <w:t>Word: Faire | Meaning: To do, to make</w:t>
      </w:r>
    </w:p>
    <w:p/>
    <w:p>
      <w:r>
        <w:t>1. Je fais de l'exercice chaque jour.</w:t>
      </w:r>
    </w:p>
    <w:p>
      <w:r>
        <w:t xml:space="preserve">  I do exercise every day.</w:t>
      </w:r>
    </w:p>
    <w:p>
      <w:r>
        <w:t>2. Elle fait la vaisselle tous les jours.</w:t>
      </w:r>
    </w:p>
    <w:p>
      <w:r>
        <w:t xml:space="preserve">  She does the dishes every day.</w:t>
      </w:r>
    </w:p>
    <w:p>
      <w:r>
        <w:t xml:space="preserve">3. Les enfants font du bruit. </w:t>
      </w:r>
    </w:p>
    <w:p>
      <w:r>
        <w:t xml:space="preserve">  The children are making noise.</w:t>
      </w:r>
    </w:p>
    <w:p>
      <w:r>
        <w:t>4. J’ai faim, je dois faire un repas.</w:t>
      </w:r>
    </w:p>
    <w:p>
      <w:r>
        <w:t xml:space="preserve">  I am hungry, I need to make a meal.</w:t>
      </w:r>
    </w:p>
    <w:p>
      <w:r>
        <w:t xml:space="preserve">5. Tu fais attention à tes mots. </w:t>
      </w:r>
    </w:p>
    <w:p>
      <w:r>
        <w:t xml:space="preserve">   You pay attention to your words.</w:t>
      </w:r>
    </w:p>
    <w:p>
      <w:r>
        <w:t xml:space="preserve">6. Nous faisons une promenade en forêt. </w:t>
      </w:r>
    </w:p>
    <w:p>
      <w:r>
        <w:t xml:space="preserve">   We take a walk in the forest.</w:t>
      </w:r>
    </w:p>
    <w:p>
      <w:r>
        <w:t>7. Ils font leur homework avant de regarder la télévision.</w:t>
      </w:r>
    </w:p>
    <w:p>
      <w:r>
        <w:t xml:space="preserve">  They do their homework before watching TV.</w:t>
      </w:r>
    </w:p>
    <w:p>
      <w:r>
        <w:t xml:space="preserve">8. J'ai envie de faire du shopping. </w:t>
      </w:r>
    </w:p>
    <w:p>
      <w:r>
        <w:t xml:space="preserve">   I want to go shopping.</w:t>
      </w:r>
    </w:p>
    <w:p>
      <w:r>
        <w:t xml:space="preserve">9.  Vous devez faire un plan pour votre voyage. </w:t>
      </w:r>
    </w:p>
    <w:p>
      <w:r>
        <w:t xml:space="preserve">   You must make a plan for your trip.</w:t>
      </w:r>
    </w:p>
    <w:p>
      <w:r>
        <w:t>10.  Ils ont fait une grande fête pour leur anniversaire.</w:t>
      </w:r>
    </w:p>
    <w:p>
      <w:r>
        <w:t xml:space="preserve">    They had a big party for their birthday.</w:t>
      </w:r>
    </w:p>
    <w:p/>
    <w:p>
      <w:r>
        <w:rPr>
          <w:b/>
        </w:rPr>
        <w:t>Word: Manger | Meaning: To eat</w:t>
      </w:r>
    </w:p>
    <w:p/>
    <w:p>
      <w:r>
        <w:t>1. J'aime manger des fruits frais chaque jour.</w:t>
      </w:r>
    </w:p>
    <w:p>
      <w:r>
        <w:t xml:space="preserve">    I like to eat fresh fruit every day.</w:t>
      </w:r>
    </w:p>
    <w:p>
      <w:r>
        <w:t>2.  Elle mange du pain avec son thé au petit-déjeuner.</w:t>
      </w:r>
    </w:p>
    <w:p>
      <w:r>
        <w:t xml:space="preserve">   She eats bread with her tea at breakfast. </w:t>
      </w:r>
    </w:p>
    <w:p>
      <w:r>
        <w:t>3. Nous sommes allés manger dans un restaurant traditionnel ce soir.</w:t>
      </w:r>
    </w:p>
    <w:p>
      <w:r>
        <w:t xml:space="preserve">   We went out to eat in a traditional restaurant this evening.</w:t>
      </w:r>
    </w:p>
    <w:p>
      <w:r>
        <w:t>4. Tu dois manger plus de légumes pour être en bonne santé.</w:t>
      </w:r>
    </w:p>
    <w:p>
      <w:r>
        <w:t xml:space="preserve">  You should eat more vegetables to stay healthy.</w:t>
      </w:r>
    </w:p>
    <w:p>
      <w:r>
        <w:t xml:space="preserve">5. J'ai mangé du sushi hier soir et j'adore la cuisine japonaise! </w:t>
      </w:r>
    </w:p>
    <w:p>
      <w:r>
        <w:t xml:space="preserve">    I ate sushi last night and I love Japanese cuisine!</w:t>
      </w:r>
    </w:p>
    <w:p>
      <w:r>
        <w:t>6. Vous mangez beaucoup quand vous êtes content?</w:t>
      </w:r>
    </w:p>
    <w:p>
      <w:r>
        <w:t xml:space="preserve">   Do you eat a lot when you’re happy?</w:t>
      </w:r>
    </w:p>
    <w:p>
      <w:r>
        <w:t xml:space="preserve">7.  Il m'a dit de manger plus rapidement. </w:t>
      </w:r>
    </w:p>
    <w:p>
      <w:r>
        <w:t xml:space="preserve">   He told me to eat faster.</w:t>
      </w:r>
    </w:p>
    <w:p>
      <w:r>
        <w:t xml:space="preserve">8. La nourriture est délicieuse, mais j'ai mangé trop. </w:t>
      </w:r>
    </w:p>
    <w:p>
      <w:r>
        <w:t xml:space="preserve">   The food is delicious, but I ate too much.</w:t>
      </w:r>
    </w:p>
    <w:p>
      <w:r>
        <w:t>9. Les enfants mangent du fromage et des bonbons avant de dormir.</w:t>
      </w:r>
    </w:p>
    <w:p>
      <w:r>
        <w:t xml:space="preserve">   Children eat cheese and sweets before going to sleep. </w:t>
      </w:r>
    </w:p>
    <w:p>
      <w:r>
        <w:t>10.  Manger est une partie importante de la vie!</w:t>
      </w:r>
    </w:p>
    <w:p>
      <w:r>
        <w:t xml:space="preserve">   Eating is an important part of life!</w:t>
      </w:r>
    </w:p>
    <w:p/>
    <w:p>
      <w:r>
        <w:rPr>
          <w:b/>
        </w:rPr>
        <w:t>Word: dormir | Meaning: to sleep</w:t>
      </w:r>
    </w:p>
    <w:p/>
    <w:p>
      <w:r>
        <w:t>1. Je dors bien dans mon lit confortable.</w:t>
      </w:r>
    </w:p>
    <w:p>
      <w:r>
        <w:t xml:space="preserve">   I sleep well in my comfortable bed.</w:t>
      </w:r>
    </w:p>
    <w:p>
      <w:r>
        <w:t>2. Il dort depuis deux heures déjà.</w:t>
      </w:r>
    </w:p>
    <w:p>
      <w:r>
        <w:t xml:space="preserve">   He's been sleeping for two hours already.</w:t>
      </w:r>
    </w:p>
    <w:p>
      <w:r>
        <w:t>3. Les enfants dorment tranquillement en bas.</w:t>
      </w:r>
    </w:p>
    <w:p>
      <w:r>
        <w:t xml:space="preserve">   The children are sleeping quietly downstairs.</w:t>
      </w:r>
    </w:p>
    <w:p>
      <w:r>
        <w:t>4. Elle est fatiguée et va se reposer.</w:t>
      </w:r>
    </w:p>
    <w:p>
      <w:r>
        <w:t xml:space="preserve">   She is tired and going to rest.</w:t>
      </w:r>
    </w:p>
    <w:p>
      <w:r>
        <w:t>5. J’aime dormir avec une couverture chaude.</w:t>
      </w:r>
    </w:p>
    <w:p>
      <w:r>
        <w:t xml:space="preserve">   I like to sleep with a warm blanket. </w:t>
      </w:r>
    </w:p>
    <w:p>
      <w:r>
        <w:t>6. Les adultes dorment plus longtemps que les enfants.</w:t>
      </w:r>
    </w:p>
    <w:p>
      <w:r>
        <w:t xml:space="preserve">   Adults sleep longer than children.</w:t>
      </w:r>
    </w:p>
    <w:p>
      <w:r>
        <w:t>7. L'école est terminée, il est temps de dormir.</w:t>
      </w:r>
    </w:p>
    <w:p>
      <w:r>
        <w:t xml:space="preserve">   School is over, it's time to sleep.</w:t>
      </w:r>
    </w:p>
    <w:p>
      <w:r>
        <w:t>8. Le soleil commence à se coucher et nous allons nous endormir tôt.</w:t>
      </w:r>
    </w:p>
    <w:p>
      <w:r>
        <w:t xml:space="preserve">   The sun begins to set and we are going to go to bed early. </w:t>
      </w:r>
    </w:p>
    <w:p>
      <w:r>
        <w:t xml:space="preserve">9. Je dors toujours dans la même chambre depuis que je suis petit. </w:t>
      </w:r>
    </w:p>
    <w:p>
      <w:r>
        <w:t xml:space="preserve">    I've always slept in the same room since I was little.</w:t>
      </w:r>
    </w:p>
    <w:p>
      <w:r>
        <w:t xml:space="preserve">10.  Je ne peux pas dormir sans musique douce. </w:t>
      </w:r>
    </w:p>
    <w:p>
      <w:r>
        <w:t xml:space="preserve">   I can't fall asleep without soft music.</w:t>
      </w:r>
    </w:p>
    <w:p/>
    <w:p>
      <w:r>
        <w:rPr>
          <w:b/>
        </w:rPr>
        <w:t>Word: regarder | Meaning: to look</w:t>
      </w:r>
    </w:p>
    <w:p/>
    <w:p>
      <w:r>
        <w:t>1. J'adore regarder la télévision le soir.</w:t>
      </w:r>
    </w:p>
    <w:p>
      <w:r>
        <w:t xml:space="preserve">    I love to watch television in the evening.</w:t>
      </w:r>
    </w:p>
    <w:p>
      <w:r>
        <w:t>2. Nous regardons souvent les films d'animation.</w:t>
      </w:r>
    </w:p>
    <w:p>
      <w:r>
        <w:t xml:space="preserve">    We often watch animated films.</w:t>
      </w:r>
    </w:p>
    <w:p>
      <w:r>
        <w:t>3. Regarde ce magnifique coucher de soleil!</w:t>
      </w:r>
    </w:p>
    <w:p>
      <w:r>
        <w:t xml:space="preserve">    Look at this gorgeous sunset!</w:t>
      </w:r>
    </w:p>
    <w:p>
      <w:r>
        <w:t>4. Elle regarde le ciel en silence.</w:t>
      </w:r>
    </w:p>
    <w:p>
      <w:r>
        <w:t xml:space="preserve">   She looks at the sky in silence.</w:t>
      </w:r>
    </w:p>
    <w:p>
      <w:r>
        <w:t xml:space="preserve">5. Les enfants regardent avec attention le spectacle musical. </w:t>
      </w:r>
    </w:p>
    <w:p>
      <w:r>
        <w:t xml:space="preserve">   The children look attentively at the musical show.</w:t>
      </w:r>
    </w:p>
    <w:p>
      <w:r>
        <w:t>6. Il regarde la ville depuis l'avion.</w:t>
      </w:r>
    </w:p>
    <w:p>
      <w:r>
        <w:t xml:space="preserve">    He watches the city from the plane.</w:t>
      </w:r>
    </w:p>
    <w:p>
      <w:r>
        <w:t xml:space="preserve">7. Regarder les étoiles est une activité agréable. </w:t>
      </w:r>
    </w:p>
    <w:p>
      <w:r>
        <w:t xml:space="preserve">   Looking at the stars is a pleasant activity.</w:t>
      </w:r>
    </w:p>
    <w:p>
      <w:r>
        <w:t xml:space="preserve">8. Vous pouvez regarder ce livre à votre guise. </w:t>
      </w:r>
    </w:p>
    <w:p>
      <w:r>
        <w:t xml:space="preserve">   You can look at this book as you wish.</w:t>
      </w:r>
    </w:p>
    <w:p>
      <w:r>
        <w:t>9.  J'ai regardé un film d'aventure sur Netflix.</w:t>
      </w:r>
    </w:p>
    <w:p>
      <w:r>
        <w:t xml:space="preserve">    I watched an adventure film on Netflix.</w:t>
      </w:r>
    </w:p>
    <w:p>
      <w:r>
        <w:t xml:space="preserve">10. Regarder les informations sur la santé est important. </w:t>
      </w:r>
    </w:p>
    <w:p>
      <w:r>
        <w:t xml:space="preserve">   Looking at health information is important.</w:t>
      </w:r>
    </w:p>
    <w:p/>
    <w:p>
      <w:r>
        <w:rPr>
          <w:b/>
        </w:rPr>
        <w:t>Word: Jouer | Meaning: To play</w:t>
      </w:r>
    </w:p>
    <w:p/>
    <w:p>
      <w:r>
        <w:t>1. Je **joue** au football chaque dimanche.</w:t>
      </w:r>
    </w:p>
    <w:p>
      <w:r>
        <w:t xml:space="preserve">    I play football every Sunday.</w:t>
      </w:r>
    </w:p>
    <w:p>
      <w:r>
        <w:t>2. Les enfants **jouent** dans la cour.</w:t>
      </w:r>
    </w:p>
    <w:p>
      <w:r>
        <w:t xml:space="preserve">   The children are playing in the courtyard.</w:t>
      </w:r>
    </w:p>
    <w:p>
      <w:r>
        <w:t>3. Elle aime **jouer** aux jeux de société.</w:t>
      </w:r>
    </w:p>
    <w:p>
      <w:r>
        <w:t xml:space="preserve">   She enjoys playing board games.</w:t>
      </w:r>
    </w:p>
    <w:p>
      <w:r>
        <w:t xml:space="preserve">4. Tu veux **jouer** à un jeu vidéo ? </w:t>
      </w:r>
    </w:p>
    <w:p>
      <w:r>
        <w:t xml:space="preserve">   Do you want to play a video game?</w:t>
      </w:r>
    </w:p>
    <w:p>
      <w:r>
        <w:t>5. J'ai envie de **jouer** aux cartes.</w:t>
      </w:r>
    </w:p>
    <w:p>
      <w:r>
        <w:t xml:space="preserve">    I feel like playing cards.</w:t>
      </w:r>
    </w:p>
    <w:p>
      <w:r>
        <w:t>6. Il **joue** au piano depuis qu'il était petit.</w:t>
      </w:r>
    </w:p>
    <w:p>
      <w:r>
        <w:t xml:space="preserve">    He has been playing the piano since he was little.</w:t>
      </w:r>
    </w:p>
    <w:p>
      <w:r>
        <w:t>7. Les amis **jouent** à la table à jouer.</w:t>
      </w:r>
    </w:p>
    <w:p>
      <w:r>
        <w:t xml:space="preserve">   The friends play at the card table. </w:t>
      </w:r>
    </w:p>
    <w:p>
      <w:r>
        <w:t>8. Je me suis amusé à **jouer** avec mon ami.</w:t>
      </w:r>
    </w:p>
    <w:p>
      <w:r>
        <w:t xml:space="preserve">    I had fun playing with my friend.</w:t>
      </w:r>
    </w:p>
    <w:p>
      <w:r>
        <w:t xml:space="preserve">9. Ils jouent un rôle dans le film. </w:t>
      </w:r>
    </w:p>
    <w:p>
      <w:r>
        <w:t xml:space="preserve">   They are playing a role in the movie.  </w:t>
      </w:r>
    </w:p>
    <w:p>
      <w:r>
        <w:t>10. J'aime beaucoup **jouer** de la musique.</w:t>
      </w:r>
    </w:p>
    <w:p>
      <w:r>
        <w:t xml:space="preserve">   I like to play music very much.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