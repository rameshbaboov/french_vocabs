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Chasse | Meaning: Hunt</w:t>
      </w:r>
    </w:p>
    <w:p/>
    <w:p>
      <w:r>
        <w:t>1.  Je vais faire une chasse aux trésors dans la forêt.</w:t>
      </w:r>
    </w:p>
    <w:p>
      <w:r>
        <w:t xml:space="preserve">   I'm going on a treasure hunt in the forest. </w:t>
      </w:r>
    </w:p>
    <w:p>
      <w:r>
        <w:t>2. Le chasseur était prêt à partir pour sa dernière sortie en montagne.</w:t>
      </w:r>
    </w:p>
    <w:p>
      <w:r>
        <w:t xml:space="preserve">   The hunter was ready to go for his last mountain outing. </w:t>
      </w:r>
    </w:p>
    <w:p>
      <w:r>
        <w:t>3. Les enfants jouent au jeu de chasse à l’air libre.</w:t>
      </w:r>
    </w:p>
    <w:p>
      <w:r>
        <w:t xml:space="preserve">   The children play at outdoor hunting games. </w:t>
      </w:r>
    </w:p>
    <w:p>
      <w:r>
        <w:t>4.  Le chien a chassé le chat dans la maison.</w:t>
      </w:r>
    </w:p>
    <w:p>
      <w:r>
        <w:t xml:space="preserve">    The dog chased the cat in the house. </w:t>
      </w:r>
    </w:p>
    <w:p>
      <w:r>
        <w:t xml:space="preserve">5.  On va faire une chasse aux oeufs pour Pâques. </w:t>
      </w:r>
    </w:p>
    <w:p>
      <w:r>
        <w:t xml:space="preserve">    We're going to do an Easter egg hunt. </w:t>
      </w:r>
    </w:p>
    <w:p>
      <w:r>
        <w:t>6.  J'aime le sport de chasse, mais je suis plus passionné par l’observation des oiseaux.</w:t>
      </w:r>
    </w:p>
    <w:p>
      <w:r>
        <w:t xml:space="preserve">    I like hunting sports, but I am more passionate about birdwatching. </w:t>
      </w:r>
    </w:p>
    <w:p>
      <w:r>
        <w:t xml:space="preserve">7.  La nature est belle et il y a beaucoup d’animaux à chasser. </w:t>
      </w:r>
    </w:p>
    <w:p>
      <w:r>
        <w:t xml:space="preserve">   Nature is beautiful and there are many animals to hunt.</w:t>
      </w:r>
    </w:p>
    <w:p>
      <w:r>
        <w:t>8.  Le chasseur a trouvé un loup dans la forêt.</w:t>
      </w:r>
    </w:p>
    <w:p>
      <w:r>
        <w:t xml:space="preserve">    The hunter found a wolf in the forest.</w:t>
      </w:r>
    </w:p>
    <w:p>
      <w:r>
        <w:t xml:space="preserve">9.  La passion du chasse peut être une activité dangereuse si elle n’est pas pratiquée avec prudence et respect de la nature. </w:t>
      </w:r>
    </w:p>
    <w:p>
      <w:r>
        <w:t xml:space="preserve">   Passionate hunting can be dangerous activity if it is not practiced with caution and respect for nature. </w:t>
      </w:r>
    </w:p>
    <w:p>
      <w:r>
        <w:t>10.  Le chien a chassé le rat dans les égouts.</w:t>
      </w:r>
    </w:p>
    <w:p>
      <w:r>
        <w:t xml:space="preserve">    The dog chased the rat in the sewers.</w:t>
      </w:r>
    </w:p>
    <w:p/>
    <w:p>
      <w:r>
        <w:rPr>
          <w:b/>
        </w:rPr>
        <w:t>Word: Partre | Meaning:  Partner</w:t>
      </w:r>
    </w:p>
    <w:p/>
    <w:p>
      <w:r>
        <w:t>1. Je rencontre mes amis pour un repas chez le partenaire.</w:t>
      </w:r>
    </w:p>
    <w:p>
      <w:r>
        <w:t xml:space="preserve">   I meet my friends for dinner at my partner's house.</w:t>
      </w:r>
    </w:p>
    <w:p>
      <w:r>
        <w:t xml:space="preserve">2. Le partenaire de Marie est un artiste très talentueux. </w:t>
      </w:r>
    </w:p>
    <w:p>
      <w:r>
        <w:t xml:space="preserve">   Marie's partner is a very talented artist.</w:t>
      </w:r>
    </w:p>
    <w:p>
      <w:r>
        <w:t xml:space="preserve">3. La voiture du partenaire est rouge. </w:t>
      </w:r>
    </w:p>
    <w:p>
      <w:r>
        <w:t xml:space="preserve">   The car of the partner is red.</w:t>
      </w:r>
    </w:p>
    <w:p>
      <w:r>
        <w:t xml:space="preserve">4. Je suis allé à la gare avec le partenaire. </w:t>
      </w:r>
    </w:p>
    <w:p>
      <w:r>
        <w:t xml:space="preserve">   I went to the station with my partner.</w:t>
      </w:r>
    </w:p>
    <w:p>
      <w:r>
        <w:t>5. Le partenaire a une longue carrière dans l'univers de la musique.</w:t>
      </w:r>
    </w:p>
    <w:p>
      <w:r>
        <w:t xml:space="preserve">    My partner has a long career in the music world.</w:t>
      </w:r>
    </w:p>
    <w:p>
      <w:r>
        <w:t xml:space="preserve">6. Il m’a aidé à trouver un appartement. </w:t>
      </w:r>
    </w:p>
    <w:p>
      <w:r>
        <w:t xml:space="preserve">   He helped me find an apartment.</w:t>
      </w:r>
    </w:p>
    <w:p>
      <w:r>
        <w:t xml:space="preserve">7. La conversation entre nos partenaires était animée et divertissante. </w:t>
      </w:r>
    </w:p>
    <w:p>
      <w:r>
        <w:t xml:space="preserve">   The conversation between our partners was lively and enjoyable.</w:t>
      </w:r>
    </w:p>
    <w:p>
      <w:r>
        <w:t xml:space="preserve">8. Le partenaire de Marie a une grande famille. </w:t>
      </w:r>
    </w:p>
    <w:p>
      <w:r>
        <w:t xml:space="preserve">   Marie's partner has a large family. </w:t>
      </w:r>
    </w:p>
    <w:p>
      <w:r>
        <w:t xml:space="preserve">9. J'ai demandé à mon partenaire de m’accompagner au cinéma.  </w:t>
      </w:r>
    </w:p>
    <w:p>
      <w:r>
        <w:t xml:space="preserve">   I asked my partner to accompany me to the cinema.</w:t>
      </w:r>
    </w:p>
    <w:p>
      <w:r>
        <w:t>10. La soirée s’est terminée avec un verre entre les partenaires.</w:t>
      </w:r>
    </w:p>
    <w:p>
      <w:r>
        <w:t xml:space="preserve">   The evening ended with a glass of wine between the partners.</w:t>
      </w:r>
    </w:p>
    <w:p/>
    <w:p>
      <w:r>
        <w:rPr>
          <w:b/>
        </w:rPr>
        <w:t>Word: Cat | Meaning: Cat</w:t>
      </w:r>
    </w:p>
    <w:p/>
    <w:p>
      <w:r>
        <w:t>1. Le chat est adorable et joue avec un jouet.</w:t>
      </w:r>
    </w:p>
    <w:p>
      <w:r>
        <w:t xml:space="preserve">   The cat is cute and plays with a toy.</w:t>
      </w:r>
    </w:p>
    <w:p>
      <w:r>
        <w:t>2. Je voudrais une petite chatte pour mon salon.</w:t>
      </w:r>
    </w:p>
    <w:p>
      <w:r>
        <w:t xml:space="preserve">    I would like a little kitten for my living room. </w:t>
      </w:r>
    </w:p>
    <w:p>
      <w:r>
        <w:t>3. Ma mère adore les chats noirs et blancs.</w:t>
      </w:r>
    </w:p>
    <w:p>
      <w:r>
        <w:t xml:space="preserve">    My mother loves black and white cats.</w:t>
      </w:r>
    </w:p>
    <w:p>
      <w:r>
        <w:t>4. Un chat se trouve dans la bibliothèque.</w:t>
      </w:r>
    </w:p>
    <w:p>
      <w:r>
        <w:t xml:space="preserve">   A cat is found in the library.</w:t>
      </w:r>
    </w:p>
    <w:p>
      <w:r>
        <w:t>5.  Le chat s'est endormi sur le tapis.</w:t>
      </w:r>
    </w:p>
    <w:p>
      <w:r>
        <w:t xml:space="preserve">   The cat fell asleep on the carpet. </w:t>
      </w:r>
    </w:p>
    <w:p>
      <w:r>
        <w:t>6. Il est difficile de faire dormir un chat.</w:t>
      </w:r>
    </w:p>
    <w:p>
      <w:r>
        <w:t xml:space="preserve">   It is difficult to make a cat sleep. </w:t>
      </w:r>
    </w:p>
    <w:p>
      <w:r>
        <w:t>7. Je pense que les chats sont des animaux gentils.</w:t>
      </w:r>
    </w:p>
    <w:p>
      <w:r>
        <w:t xml:space="preserve">    I think that cats are kind animals. </w:t>
      </w:r>
    </w:p>
    <w:p>
      <w:r>
        <w:t>8. Le chat a besoin d’un repas et d'une boisson.</w:t>
      </w:r>
    </w:p>
    <w:p>
      <w:r>
        <w:t xml:space="preserve">   The cat needs a meal and some drink.  </w:t>
      </w:r>
    </w:p>
    <w:p>
      <w:r>
        <w:t>9. Il y a un chat dans la cour.</w:t>
      </w:r>
    </w:p>
    <w:p>
      <w:r>
        <w:t xml:space="preserve">    There is a cat in the yard. </w:t>
      </w:r>
    </w:p>
    <w:p>
      <w:r>
        <w:t>10. Vous avez une chatte?</w:t>
      </w:r>
    </w:p>
    <w:p>
      <w:r>
        <w:t xml:space="preserve">   Do you have a kitten?</w:t>
      </w:r>
    </w:p>
    <w:p/>
    <w:p>
      <w:r>
        <w:rPr>
          <w:b/>
        </w:rPr>
        <w:t>Word: apprennez | Meaning: learn</w:t>
      </w:r>
    </w:p>
    <w:p/>
    <w:p>
      <w:r>
        <w:t>1. Apprenez à parler français.</w:t>
      </w:r>
    </w:p>
    <w:p>
      <w:r>
        <w:t xml:space="preserve">  Learn to speak French.</w:t>
      </w:r>
    </w:p>
    <w:p>
      <w:r>
        <w:t>2. Je veux apprendre des nouvelles choses.</w:t>
      </w:r>
    </w:p>
    <w:p>
      <w:r>
        <w:t xml:space="preserve">  I want to learn new things.</w:t>
      </w:r>
    </w:p>
    <w:p>
      <w:r>
        <w:t>3. L'apprentissage est important pour notre vie.</w:t>
      </w:r>
    </w:p>
    <w:p>
      <w:r>
        <w:t xml:space="preserve">  Learning is important for our lives.</w:t>
      </w:r>
    </w:p>
    <w:p>
      <w:r>
        <w:t>4. Vous devez apprendre la géographie.</w:t>
      </w:r>
    </w:p>
    <w:p>
      <w:r>
        <w:t xml:space="preserve">  You need to learn geography. </w:t>
      </w:r>
    </w:p>
    <w:p>
      <w:r>
        <w:t>5. Apprenez à vous connaître.</w:t>
      </w:r>
    </w:p>
    <w:p>
      <w:r>
        <w:t xml:space="preserve">   Learn about yourself. </w:t>
      </w:r>
    </w:p>
    <w:p>
      <w:r>
        <w:t>6. Apprennez les règles de base avant de commencer.</w:t>
      </w:r>
    </w:p>
    <w:p>
      <w:r>
        <w:t xml:space="preserve">   Learn the basic rules before you begin. </w:t>
      </w:r>
    </w:p>
    <w:p>
      <w:r>
        <w:t>7. Il est important d'apprendre les gestes pour la vie quotidienne.</w:t>
      </w:r>
    </w:p>
    <w:p>
      <w:r>
        <w:t xml:space="preserve">  It is important to learn gestures for daily life.</w:t>
      </w:r>
    </w:p>
    <w:p>
      <w:r>
        <w:t>8. Voulez-vous apprendre à utiliser un ordinateur?</w:t>
      </w:r>
    </w:p>
    <w:p>
      <w:r>
        <w:t xml:space="preserve">   Do you want to learn how to use a computer? </w:t>
      </w:r>
    </w:p>
    <w:p>
      <w:r>
        <w:t xml:space="preserve">9. Apprennez que vous êtes capable de réussir. </w:t>
      </w:r>
    </w:p>
    <w:p>
      <w:r>
        <w:t xml:space="preserve">    Learn that you are capable of succeeding.  </w:t>
      </w:r>
    </w:p>
    <w:p>
      <w:r>
        <w:t>10.  Apprenez des phrases courtes et simples.</w:t>
      </w:r>
    </w:p>
    <w:p>
      <w:r>
        <w:t xml:space="preserve">     Learn short and simple phrases.</w:t>
      </w:r>
    </w:p>
    <w:p/>
    <w:p>
      <w:r>
        <w:rPr>
          <w:b/>
        </w:rPr>
        <w:t>Word: Amitie | Meaning: Friendship</w:t>
      </w:r>
    </w:p>
    <w:p/>
    <w:p>
      <w:r>
        <w:t>1. J'ai de l'amitié pour mes amis.</w:t>
      </w:r>
    </w:p>
    <w:p>
      <w:r>
        <w:t xml:space="preserve">   I have friendship for my friends.</w:t>
      </w:r>
    </w:p>
    <w:p>
      <w:r>
        <w:t>2. L'amitié est importante dans la vie.</w:t>
      </w:r>
    </w:p>
    <w:p>
      <w:r>
        <w:t xml:space="preserve">   Friendship is important in life.</w:t>
      </w:r>
    </w:p>
    <w:p>
      <w:r>
        <w:t>3. La générosité est un élément clé de l'amitié.</w:t>
      </w:r>
    </w:p>
    <w:p>
      <w:r>
        <w:t xml:space="preserve">   Generosity is a key element of friendship.</w:t>
      </w:r>
    </w:p>
    <w:p>
      <w:r>
        <w:t>4. Nous avons tissé une amitié solide et durable.</w:t>
      </w:r>
    </w:p>
    <w:p>
      <w:r>
        <w:t xml:space="preserve">   We have woven a solid and lasting friendship.</w:t>
      </w:r>
    </w:p>
    <w:p>
      <w:r>
        <w:t>5. L’amitié peut aider à surmonter les difficultés.</w:t>
      </w:r>
    </w:p>
    <w:p>
      <w:r>
        <w:t xml:space="preserve">   Friendship can help overcome difficulties.</w:t>
      </w:r>
    </w:p>
    <w:p>
      <w:r>
        <w:t>6. Il est important de montrer de l'affection à nos amis.</w:t>
      </w:r>
    </w:p>
    <w:p>
      <w:r>
        <w:t xml:space="preserve">   It is important to show affection to our friends.</w:t>
      </w:r>
    </w:p>
    <w:p>
      <w:r>
        <w:t>7. Ma meilleure amie et moi sommes très proches.</w:t>
      </w:r>
    </w:p>
    <w:p>
      <w:r>
        <w:t xml:space="preserve">   My best friend and I are very close.</w:t>
      </w:r>
    </w:p>
    <w:p>
      <w:r>
        <w:t>8. L’amitié est un cadeau précieux que nous devons cultiver.</w:t>
      </w:r>
    </w:p>
    <w:p>
      <w:r>
        <w:t xml:space="preserve">   Friendship is a precious gift that we must cultivate.</w:t>
      </w:r>
    </w:p>
    <w:p>
      <w:r>
        <w:t>9. La communication est un élément essentiel de l'amitié.</w:t>
      </w:r>
    </w:p>
    <w:p>
      <w:r>
        <w:t xml:space="preserve">   Communication is an essential element of friendship.</w:t>
      </w:r>
    </w:p>
    <w:p>
      <w:r>
        <w:t>10. J'apprécie notre amitié et je suis reconnaissant.</w:t>
      </w:r>
    </w:p>
    <w:p>
      <w:r>
        <w:t xml:space="preserve">   I appreciate our friendship and I am grateful.</w:t>
      </w:r>
    </w:p>
    <w:p/>
    <w:p>
      <w:r>
        <w:rPr>
          <w:b/>
        </w:rPr>
        <w:t>Word: Regarde | Meaning: Look</w:t>
      </w:r>
    </w:p>
    <w:p/>
    <w:p>
      <w:r>
        <w:t>1. Regarde, il fait beau aujourd'hui!</w:t>
      </w:r>
    </w:p>
    <w:p>
      <w:r>
        <w:t xml:space="preserve">   Look, it's nice outside today!</w:t>
      </w:r>
    </w:p>
    <w:p>
      <w:r>
        <w:t>2. Regarde cette petite fille, elle est adorable !</w:t>
      </w:r>
    </w:p>
    <w:p>
      <w:r>
        <w:t xml:space="preserve">   Look at this little girl, she is adorable!</w:t>
      </w:r>
    </w:p>
    <w:p>
      <w:r>
        <w:t>3. Regarde ce magnifique coucher de soleil !</w:t>
      </w:r>
    </w:p>
    <w:p>
      <w:r>
        <w:t xml:space="preserve">   Look at this beautiful sunset! </w:t>
      </w:r>
    </w:p>
    <w:p>
      <w:r>
        <w:t>4. Regarde comment il danse avec élégance !</w:t>
      </w:r>
    </w:p>
    <w:p>
      <w:r>
        <w:t xml:space="preserve">    Watch how he dances with elegance! </w:t>
      </w:r>
    </w:p>
    <w:p>
      <w:r>
        <w:t>5. Regarde la joie sur son visage !</w:t>
      </w:r>
    </w:p>
    <w:p>
      <w:r>
        <w:t xml:space="preserve">    Look at the joy on his face!</w:t>
      </w:r>
    </w:p>
    <w:p>
      <w:r>
        <w:t>6. Regarde les oiseaux en vol, ils sont si libres !</w:t>
      </w:r>
    </w:p>
    <w:p>
      <w:r>
        <w:t xml:space="preserve">   Look at the birds in flight, they are so free!</w:t>
      </w:r>
    </w:p>
    <w:p>
      <w:r>
        <w:t xml:space="preserve">7. Regarde ce livre, il est plein de connaissances ! </w:t>
      </w:r>
    </w:p>
    <w:p>
      <w:r>
        <w:t xml:space="preserve">    Look at this book, it is full of knowledge!</w:t>
      </w:r>
    </w:p>
    <w:p>
      <w:r>
        <w:t xml:space="preserve">8. Regarde la mer, elle est profonde et majestueuse ! </w:t>
      </w:r>
    </w:p>
    <w:p>
      <w:r>
        <w:t xml:space="preserve">   Look at the sea, it is deep and majestic!</w:t>
      </w:r>
    </w:p>
    <w:p>
      <w:r>
        <w:t xml:space="preserve">9. Regarde les étoiles, elles nous guident dans la nuit! </w:t>
      </w:r>
    </w:p>
    <w:p>
      <w:r>
        <w:t xml:space="preserve">    Look at the stars, they guide us in the night!</w:t>
      </w:r>
    </w:p>
    <w:p>
      <w:r>
        <w:t xml:space="preserve">10. Regarde ce gâteau délicieux que tu as fait !  </w:t>
      </w:r>
    </w:p>
    <w:p>
      <w:r>
        <w:t xml:space="preserve">     Look at this delicious cake you made!</w:t>
      </w:r>
    </w:p>
    <w:p/>
    <w:p>
      <w:r>
        <w:rPr>
          <w:b/>
        </w:rPr>
        <w:t>Word: partir | Meaning: to depart, to go</w:t>
      </w:r>
    </w:p>
    <w:p/>
    <w:p>
      <w:r>
        <w:t xml:space="preserve">1.  Je dois partir pour le travail tôt ce matin. </w:t>
      </w:r>
    </w:p>
    <w:p>
      <w:r>
        <w:t xml:space="preserve">    I have to leave for work early this morning.</w:t>
      </w:r>
    </w:p>
    <w:p>
      <w:r>
        <w:t xml:space="preserve">2.  La famille décide de partir en vacances cet été. </w:t>
      </w:r>
    </w:p>
    <w:p>
      <w:r>
        <w:t xml:space="preserve">    The family decides to go on vacation this summer.</w:t>
      </w:r>
    </w:p>
    <w:p>
      <w:r>
        <w:t xml:space="preserve">3.  Elle a décidé de partir à l'étranger pour vivre une expérience nouvelle. </w:t>
      </w:r>
    </w:p>
    <w:p>
      <w:r>
        <w:t xml:space="preserve">    She decided to go abroad to live a new experience.</w:t>
      </w:r>
    </w:p>
    <w:p>
      <w:r>
        <w:t>4.  Ils partiront à la plage après le déjeuner.</w:t>
      </w:r>
    </w:p>
    <w:p>
      <w:r>
        <w:t xml:space="preserve">    They will leave for the beach after lunch.</w:t>
      </w:r>
    </w:p>
    <w:p>
      <w:r>
        <w:t>5.  J’ai hâte de partir en voyage demain.</w:t>
      </w:r>
    </w:p>
    <w:p>
      <w:r>
        <w:t xml:space="preserve">    I can't wait to start my trip tomorrow.</w:t>
      </w:r>
    </w:p>
    <w:p>
      <w:r>
        <w:t>6.  Le train part à 10h30.</w:t>
      </w:r>
    </w:p>
    <w:p>
      <w:r>
        <w:t xml:space="preserve">    The train leaves at 10:30 am.</w:t>
      </w:r>
    </w:p>
    <w:p>
      <w:r>
        <w:t xml:space="preserve">7.  Nous partons ensemble pour la campagne. </w:t>
      </w:r>
    </w:p>
    <w:p>
      <w:r>
        <w:t xml:space="preserve">    We are going together to the countryside.</w:t>
      </w:r>
    </w:p>
    <w:p>
      <w:r>
        <w:t xml:space="preserve">8.   Il a décidé de partir en solo. </w:t>
      </w:r>
    </w:p>
    <w:p>
      <w:r>
        <w:t xml:space="preserve">    He decided to go alone.</w:t>
      </w:r>
    </w:p>
    <w:p>
      <w:r>
        <w:t xml:space="preserve">9.  Le bateau part à l’heure. </w:t>
      </w:r>
    </w:p>
    <w:p>
      <w:r>
        <w:t xml:space="preserve">    The boat leaves at the scheduled time.</w:t>
      </w:r>
    </w:p>
    <w:p>
      <w:r>
        <w:t xml:space="preserve">10.  Elle va partir demain matin pour l'école. </w:t>
      </w:r>
    </w:p>
    <w:p>
      <w:r>
        <w:t xml:space="preserve">    She is going to leave tomorrow morning for school.</w:t>
      </w:r>
    </w:p>
    <w:p/>
    <w:p>
      <w:r>
        <w:rPr>
          <w:b/>
        </w:rPr>
        <w:t>Word: prendre | Meaning: to take</w:t>
      </w:r>
    </w:p>
    <w:p/>
    <w:p>
      <w:r>
        <w:t>1. J'ai besoin de prendre un café avant de commencer le travail.</w:t>
      </w:r>
    </w:p>
    <w:p>
      <w:r>
        <w:t xml:space="preserve">  I need to take a coffee before starting work.</w:t>
      </w:r>
    </w:p>
    <w:p>
      <w:r>
        <w:t>2. Il faut prendre une décision rapidement pour éviter des problèmes.</w:t>
      </w:r>
    </w:p>
    <w:p>
      <w:r>
        <w:t xml:space="preserve">  We need to make a decision quickly to avoid problems. </w:t>
      </w:r>
    </w:p>
    <w:p>
      <w:r>
        <w:t>3. Je dois prendre un taxi pour aller au cinéma.</w:t>
      </w:r>
    </w:p>
    <w:p>
      <w:r>
        <w:t xml:space="preserve">  I have to take a taxi to go to the cinema.</w:t>
      </w:r>
    </w:p>
    <w:p>
      <w:r>
        <w:t>4. Les enfants doivent prendre soin de leur environnement.</w:t>
      </w:r>
    </w:p>
    <w:p>
      <w:r>
        <w:t xml:space="preserve">  The children must take care of their environment. </w:t>
      </w:r>
    </w:p>
    <w:p>
      <w:r>
        <w:t>5. Vous devez prendre votre temps pour faire vos courses.</w:t>
      </w:r>
    </w:p>
    <w:p>
      <w:r>
        <w:t xml:space="preserve">  You should take your time to do your shopping.</w:t>
      </w:r>
    </w:p>
    <w:p>
      <w:r>
        <w:t>6. Il faut prendre conscience des choses qui nous entourent.</w:t>
      </w:r>
    </w:p>
    <w:p>
      <w:r>
        <w:t xml:space="preserve">  We need to be aware of the things around us. </w:t>
      </w:r>
    </w:p>
    <w:p>
      <w:r>
        <w:t xml:space="preserve">7. Elle prend le bus chaque jour pour aller au travail. </w:t>
      </w:r>
    </w:p>
    <w:p>
      <w:r>
        <w:t xml:space="preserve">  She takes the bus every day to go to work.</w:t>
      </w:r>
    </w:p>
    <w:p>
      <w:r>
        <w:t>8. Je prends un verre d'eau avant de manger.</w:t>
      </w:r>
    </w:p>
    <w:p>
      <w:r>
        <w:t xml:space="preserve">   I drink a glass of water before eating.</w:t>
      </w:r>
    </w:p>
    <w:p>
      <w:r>
        <w:t xml:space="preserve">9. Les animaux sauvages peuvent prendre des risques pour se nourrir. </w:t>
      </w:r>
    </w:p>
    <w:p>
      <w:r>
        <w:t xml:space="preserve">  Wild animals can take risks to feed themselves.</w:t>
      </w:r>
    </w:p>
    <w:p>
      <w:r>
        <w:t>10. Veuillez prendre note de ces instructions.</w:t>
      </w:r>
    </w:p>
    <w:p>
      <w:r>
        <w:t xml:space="preserve">   Please take note of these instructions.</w:t>
      </w:r>
    </w:p>
    <w:p/>
    <w:p>
      <w:r>
        <w:t>Chante: &lt;Sing&gt;</w:t>
      </w:r>
    </w:p>
    <w:p/>
    <w:p>
      <w:r>
        <w:t>1. Elle chante tous les jours dans la salle de concert.</w:t>
      </w:r>
    </w:p>
    <w:p>
      <w:r>
        <w:t xml:space="preserve">  She sings every day in the concert hall.</w:t>
      </w:r>
    </w:p>
    <w:p>
      <w:r>
        <w:t>2. Les enfants chantent leur chanson favorite pendant le goûter.</w:t>
      </w:r>
    </w:p>
    <w:p>
      <w:r>
        <w:t xml:space="preserve">  The children sing their favorite song during afternoon snack time. </w:t>
      </w:r>
    </w:p>
    <w:p>
      <w:r>
        <w:t>3. Il chante une mélodie douce et relaxante.</w:t>
      </w:r>
    </w:p>
    <w:p>
      <w:r>
        <w:t xml:space="preserve">  He sings a sweet and relaxing melody.</w:t>
      </w:r>
    </w:p>
    <w:p>
      <w:r>
        <w:t xml:space="preserve">4. J'aime bien chanter avec mes amis à l'école. </w:t>
      </w:r>
    </w:p>
    <w:p>
      <w:r>
        <w:t xml:space="preserve">   I like to sing with my friends at school.</w:t>
      </w:r>
    </w:p>
    <w:p>
      <w:r>
        <w:t xml:space="preserve">5. Nous chantons pour la fête de Noël. </w:t>
      </w:r>
    </w:p>
    <w:p>
      <w:r>
        <w:t xml:space="preserve">  We sing for Christmas party.</w:t>
      </w:r>
    </w:p>
    <w:p>
      <w:r>
        <w:t>6. La chanteuse chante un air mélancolique.</w:t>
      </w:r>
    </w:p>
    <w:p>
      <w:r>
        <w:t xml:space="preserve">  The singer sings a melancholic melody. </w:t>
      </w:r>
    </w:p>
    <w:p>
      <w:r>
        <w:t>7. Les oiseaux chantaient en forêt.</w:t>
      </w:r>
    </w:p>
    <w:p>
      <w:r>
        <w:t xml:space="preserve">  The birds sang in the forest.</w:t>
      </w:r>
    </w:p>
    <w:p>
      <w:r>
        <w:t>8. Il ne sait pas chanter, mais il peut jouer de la guitare.</w:t>
      </w:r>
    </w:p>
    <w:p>
      <w:r>
        <w:t xml:space="preserve">   He can't sing but he can play guitar.</w:t>
      </w:r>
    </w:p>
    <w:p>
      <w:r>
        <w:t>9. La musique est agréable à écouter et chante une mélodie douce.</w:t>
      </w:r>
    </w:p>
    <w:p>
      <w:r>
        <w:t xml:space="preserve">  Music is pleasant to listen to and sings a sweet melody. </w:t>
      </w:r>
    </w:p>
    <w:p>
      <w:r>
        <w:t>10.  J'aime chanter avec ma famille, ce sont les moments les plus importants.</w:t>
      </w:r>
    </w:p>
    <w:p>
      <w:r>
        <w:t xml:space="preserve">   I love to sing with my family. These are the most important moments.</w:t>
      </w:r>
    </w:p>
    <w:p/>
    <w:p>
      <w:r>
        <w:rPr>
          <w:b/>
        </w:rPr>
        <w:t>Word: Dormez | Meaning: Sleep</w:t>
      </w:r>
    </w:p>
    <w:p/>
    <w:p>
      <w:r>
        <w:t>1.  Il est temps de dormir.</w:t>
      </w:r>
    </w:p>
    <w:p>
      <w:r>
        <w:t xml:space="preserve">    He is time for sleep.</w:t>
      </w:r>
    </w:p>
    <w:p>
      <w:r>
        <w:t>2.  Je vais vous dire un conte avant de me coucher.</w:t>
      </w:r>
    </w:p>
    <w:p>
      <w:r>
        <w:t xml:space="preserve">   I am going to tell you a story before I go to bed. </w:t>
      </w:r>
    </w:p>
    <w:p>
      <w:r>
        <w:t xml:space="preserve">3.  Vous voulez que je vous aide à dormir ? </w:t>
      </w:r>
    </w:p>
    <w:p>
      <w:r>
        <w:t xml:space="preserve">   Do you want me to help you fall asleep? </w:t>
      </w:r>
    </w:p>
    <w:p>
      <w:r>
        <w:t xml:space="preserve">4.  La nuit est là, il faut se préparer pour dormir. </w:t>
      </w:r>
    </w:p>
    <w:p>
      <w:r>
        <w:t xml:space="preserve">    Night has come, we need to prepare for sleep. </w:t>
      </w:r>
    </w:p>
    <w:p>
      <w:r>
        <w:t>5.  Je me suis endormi sur le canapé.</w:t>
      </w:r>
    </w:p>
    <w:p>
      <w:r>
        <w:t xml:space="preserve">    I fell asleep on the sofa. </w:t>
      </w:r>
    </w:p>
    <w:p>
      <w:r>
        <w:t xml:space="preserve">6.  Ils ont dormi beaucoup pendant les vacances. </w:t>
      </w:r>
    </w:p>
    <w:p>
      <w:r>
        <w:t xml:space="preserve">   They slept a lot during the holidays.</w:t>
      </w:r>
    </w:p>
    <w:p>
      <w:r>
        <w:t>7.  Il faut se détendre avant de dormir.</w:t>
      </w:r>
    </w:p>
    <w:p>
      <w:r>
        <w:t xml:space="preserve">    We need to relax before going to sleep.</w:t>
      </w:r>
    </w:p>
    <w:p>
      <w:r>
        <w:t>8.  Elle dormait profondément quand une lumière s’alluma.</w:t>
      </w:r>
    </w:p>
    <w:p>
      <w:r>
        <w:t xml:space="preserve">    She was sleeping deeply when a light turned on.</w:t>
      </w:r>
    </w:p>
    <w:p>
      <w:r>
        <w:t xml:space="preserve">9.  J'ai besoin d'un peu de temps pour me reposer et me calmer, puis je vais dormir. </w:t>
      </w:r>
    </w:p>
    <w:p>
      <w:r>
        <w:t xml:space="preserve">   I need a little time to rest and calm down before I can sleep. </w:t>
      </w:r>
    </w:p>
    <w:p>
      <w:r>
        <w:t xml:space="preserve">10. La nuit est claire, il faut s’allumer le lit. </w:t>
      </w:r>
    </w:p>
    <w:p>
      <w:r>
        <w:t xml:space="preserve">    The night is clear, we need to make the bed.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