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Amies | Meaning: Friends</w:t>
      </w:r>
    </w:p>
    <w:p/>
    <w:p>
      <w:r>
        <w:t>1. J'ai de bonnes amies au travail.</w:t>
      </w:r>
    </w:p>
    <w:p>
      <w:r>
        <w:t xml:space="preserve">   I have good friends at work.</w:t>
      </w:r>
    </w:p>
    <w:p>
      <w:r>
        <w:t>2. Ils ont des amis dans tous les pays.</w:t>
      </w:r>
    </w:p>
    <w:p>
      <w:r>
        <w:t xml:space="preserve">   They have friends in all countries.</w:t>
      </w:r>
    </w:p>
    <w:p>
      <w:r>
        <w:t xml:space="preserve">3.  Mes amies m'encouragent toujours. </w:t>
      </w:r>
    </w:p>
    <w:p>
      <w:r>
        <w:t xml:space="preserve">   My friends always encourage me. </w:t>
      </w:r>
    </w:p>
    <w:p>
      <w:r>
        <w:t>4. La famille est importante, et j'ai de belles amies.</w:t>
      </w:r>
    </w:p>
    <w:p>
      <w:r>
        <w:t xml:space="preserve">   Family is important, and I have wonderful friends. </w:t>
      </w:r>
    </w:p>
    <w:p>
      <w:r>
        <w:t xml:space="preserve">5. Nous sommes amis depuis longtemps. </w:t>
      </w:r>
    </w:p>
    <w:p>
      <w:r>
        <w:t xml:space="preserve">   We have been friends for a long time.  </w:t>
      </w:r>
    </w:p>
    <w:p>
      <w:r>
        <w:t xml:space="preserve">6. J'aime passer du temps avec mes amies. </w:t>
      </w:r>
    </w:p>
    <w:p>
      <w:r>
        <w:t xml:space="preserve">   I like to spend time with my friends.  </w:t>
      </w:r>
    </w:p>
    <w:p>
      <w:r>
        <w:t>7. Elles sont toujours là pour moi, et je suis très reconnaissante.</w:t>
      </w:r>
    </w:p>
    <w:p>
      <w:r>
        <w:t xml:space="preserve">   They are always there for me, and I am very grateful. </w:t>
      </w:r>
    </w:p>
    <w:p>
      <w:r>
        <w:t xml:space="preserve">8. Je m'amuse beaucoup en les rencontrant. </w:t>
      </w:r>
    </w:p>
    <w:p>
      <w:r>
        <w:t xml:space="preserve">   I have a lot of fun meeting them. </w:t>
      </w:r>
    </w:p>
    <w:p>
      <w:r>
        <w:t xml:space="preserve">9. Je voudrais être plus proche de mes amis. </w:t>
      </w:r>
    </w:p>
    <w:p>
      <w:r>
        <w:t xml:space="preserve">   I would like to be closer to my friends.  </w:t>
      </w:r>
    </w:p>
    <w:p>
      <w:r>
        <w:t xml:space="preserve">10. J'espère que nous pourrons nous revoir bientôt. </w:t>
      </w:r>
    </w:p>
    <w:p>
      <w:r>
        <w:t xml:space="preserve">    I hope we can see each other again soon.</w:t>
      </w:r>
    </w:p>
    <w:p/>
    <w:p>
      <w:r>
        <w:rPr>
          <w:b/>
        </w:rPr>
        <w:t>Word: Préparer | Meaning: To prepare</w:t>
      </w:r>
    </w:p>
    <w:p/>
    <w:p>
      <w:r>
        <w:t xml:space="preserve">1. Je prépare mon repas avant le travail.  </w:t>
      </w:r>
    </w:p>
    <w:p>
      <w:r>
        <w:t xml:space="preserve">    I prepare my meal before work.</w:t>
      </w:r>
    </w:p>
    <w:p>
      <w:r>
        <w:t xml:space="preserve">2. Elle prépare une salade pour l'apéritif.  </w:t>
      </w:r>
    </w:p>
    <w:p>
      <w:r>
        <w:t xml:space="preserve">    She is preparing a salad for the appetizer.</w:t>
      </w:r>
    </w:p>
    <w:p>
      <w:r>
        <w:t xml:space="preserve">3. Nous préparons un voyage d’été dans la région de Provence.  </w:t>
      </w:r>
    </w:p>
    <w:p>
      <w:r>
        <w:t xml:space="preserve">    We are preparing a summer trip to the Provence region. </w:t>
      </w:r>
    </w:p>
    <w:p>
      <w:r>
        <w:t xml:space="preserve">4. J'ai besoin de préparer mon dossier pour le rendez-vous.   </w:t>
      </w:r>
    </w:p>
    <w:p>
      <w:r>
        <w:t xml:space="preserve">    I need to prepare my file for the appointment. </w:t>
      </w:r>
    </w:p>
    <w:p>
      <w:r>
        <w:t>5. Les enfants doivent se préparer à partir en voyage.</w:t>
      </w:r>
    </w:p>
    <w:p>
      <w:r>
        <w:t xml:space="preserve">    The children should get ready for their trip.  </w:t>
      </w:r>
    </w:p>
    <w:p>
      <w:r>
        <w:t xml:space="preserve">6. Préparer une présentation est essentiel pour un bon discours. </w:t>
      </w:r>
    </w:p>
    <w:p>
      <w:r>
        <w:t xml:space="preserve">    Preparing a presentation is essential for a good speech. </w:t>
      </w:r>
    </w:p>
    <w:p>
      <w:r>
        <w:t xml:space="preserve">7. Nous devons nous préparer pour les examens.   </w:t>
      </w:r>
    </w:p>
    <w:p>
      <w:r>
        <w:t xml:space="preserve">    We must prepare for the exams.</w:t>
      </w:r>
    </w:p>
    <w:p>
      <w:r>
        <w:t xml:space="preserve">8. Pour ce voyage, il faut bien se préparer et s’organiser.  </w:t>
      </w:r>
    </w:p>
    <w:p>
      <w:r>
        <w:t xml:space="preserve">    For this trip, you need to properly prepare and organize yourself. </w:t>
      </w:r>
    </w:p>
    <w:p>
      <w:r>
        <w:t xml:space="preserve">9. Préparer une activité sportive est important pour la santé.  </w:t>
      </w:r>
    </w:p>
    <w:p>
      <w:r>
        <w:t xml:space="preserve">    Preparing a sport activity is important for health. </w:t>
      </w:r>
    </w:p>
    <w:p>
      <w:r>
        <w:t xml:space="preserve">10. Avant de commencer le travail, j'ai besoin de me préparer.   </w:t>
      </w:r>
    </w:p>
    <w:p>
      <w:r>
        <w:t xml:space="preserve">    Before starting work, I need to prepare myself.</w:t>
      </w:r>
    </w:p>
    <w:p/>
    <w:p>
      <w:r>
        <w:rPr>
          <w:b/>
        </w:rPr>
        <w:t>Word: Ami | Meaning: Friend</w:t>
      </w:r>
    </w:p>
    <w:p/>
    <w:p>
      <w:r>
        <w:t>1. J'ai un ami qui vit à Paris.</w:t>
      </w:r>
    </w:p>
    <w:p>
      <w:r>
        <w:t xml:space="preserve">  I have an friend who lives in Paris.</w:t>
      </w:r>
    </w:p>
    <w:p>
      <w:r>
        <w:t>2. Mes amis et moi allons au cinéma ce soir.</w:t>
      </w:r>
    </w:p>
    <w:p>
      <w:r>
        <w:t xml:space="preserve">   My friends and I are going to the cinema this evening.</w:t>
      </w:r>
    </w:p>
    <w:p>
      <w:r>
        <w:t>3. Il est mon ami depuis longtemps.</w:t>
      </w:r>
    </w:p>
    <w:p>
      <w:r>
        <w:t xml:space="preserve">   He is my friend for a long time.</w:t>
      </w:r>
    </w:p>
    <w:p>
      <w:r>
        <w:t>4. L'ami de Marie est un homme gentil.</w:t>
      </w:r>
    </w:p>
    <w:p>
      <w:r>
        <w:t xml:space="preserve">  Marie's friend is a kind man.</w:t>
      </w:r>
    </w:p>
    <w:p>
      <w:r>
        <w:t xml:space="preserve">5. Tu dois être plus proche de tes amis. </w:t>
      </w:r>
    </w:p>
    <w:p>
      <w:r>
        <w:t xml:space="preserve">   You should be closer to your friends. </w:t>
      </w:r>
    </w:p>
    <w:p>
      <w:r>
        <w:t xml:space="preserve">6. J'ai hâte de voir mon ami à la fête. </w:t>
      </w:r>
    </w:p>
    <w:p>
      <w:r>
        <w:t xml:space="preserve">   I can't wait to see my friend at the party.</w:t>
      </w:r>
    </w:p>
    <w:p>
      <w:r>
        <w:t>7. Mon ami et moi sommes très sympathiques.</w:t>
      </w:r>
    </w:p>
    <w:p>
      <w:r>
        <w:t xml:space="preserve">   My friend and I are very friendly. </w:t>
      </w:r>
    </w:p>
    <w:p>
      <w:r>
        <w:t xml:space="preserve">8. Il m’a offert un cadeau spécial. </w:t>
      </w:r>
    </w:p>
    <w:p>
      <w:r>
        <w:t xml:space="preserve">  He gave me a special gift. </w:t>
      </w:r>
    </w:p>
    <w:p>
      <w:r>
        <w:t xml:space="preserve">9. Un ami est toujours là pour toi. </w:t>
      </w:r>
    </w:p>
    <w:p>
      <w:r>
        <w:t xml:space="preserve">   A friend is always there for you. </w:t>
      </w:r>
    </w:p>
    <w:p>
      <w:r>
        <w:t xml:space="preserve">10. Je suis heureux d'avoir des amis. </w:t>
      </w:r>
    </w:p>
    <w:p>
      <w:r>
        <w:t xml:space="preserve">   I am happy to have friends.</w:t>
      </w:r>
    </w:p>
    <w:p/>
    <w:p>
      <w:r>
        <w:rPr>
          <w:b/>
        </w:rPr>
        <w:t>Word: Amie | Meaning: Friend</w:t>
      </w:r>
    </w:p>
    <w:p/>
    <w:p>
      <w:r>
        <w:t>1.  J'ai une amie nommée Sophie.</w:t>
      </w:r>
    </w:p>
    <w:p>
      <w:r>
        <w:t xml:space="preserve">    My friend, Sophie, is named after my mother.</w:t>
      </w:r>
    </w:p>
    <w:p>
      <w:r>
        <w:t>2. Ma meilleure amie est française.</w:t>
      </w:r>
    </w:p>
    <w:p>
      <w:r>
        <w:t xml:space="preserve">   My best friend is French.</w:t>
      </w:r>
    </w:p>
    <w:p>
      <w:r>
        <w:t>3.  Amie et moi sommes de grands amis.</w:t>
      </w:r>
    </w:p>
    <w:p>
      <w:r>
        <w:t xml:space="preserve">   Me and my friend are great friends. </w:t>
      </w:r>
    </w:p>
    <w:p>
      <w:r>
        <w:t>4.  Elle vient d'arriver de France.</w:t>
      </w:r>
    </w:p>
    <w:p>
      <w:r>
        <w:t xml:space="preserve">    She just arrived from France.</w:t>
      </w:r>
    </w:p>
    <w:p>
      <w:r>
        <w:t>5.  J’adore jouer avec l’amie de mon fils.</w:t>
      </w:r>
    </w:p>
    <w:p>
      <w:r>
        <w:t xml:space="preserve">   I love playing with my son’s friend. </w:t>
      </w:r>
    </w:p>
    <w:p>
      <w:r>
        <w:t>6.  Mon amie est très gentille.</w:t>
      </w:r>
    </w:p>
    <w:p>
      <w:r>
        <w:t xml:space="preserve">    My friend is very kind. </w:t>
      </w:r>
    </w:p>
    <w:p>
      <w:r>
        <w:t>7.  Je suis allé en ville à la rencontre de l'amie de ma mère.</w:t>
      </w:r>
    </w:p>
    <w:p>
      <w:r>
        <w:t xml:space="preserve">   I went to the city to meet my mother’s friend. </w:t>
      </w:r>
    </w:p>
    <w:p>
      <w:r>
        <w:t xml:space="preserve">8.  Amie est une personne agréable. </w:t>
      </w:r>
    </w:p>
    <w:p>
      <w:r>
        <w:t xml:space="preserve">   Amy is a nice person. </w:t>
      </w:r>
    </w:p>
    <w:p>
      <w:r>
        <w:t>9.  Sophie et moi sommes amies depuis longtemps.</w:t>
      </w:r>
    </w:p>
    <w:p>
      <w:r>
        <w:t xml:space="preserve">    Sophie and I have been friends for a long time. </w:t>
      </w:r>
    </w:p>
    <w:p>
      <w:r>
        <w:t xml:space="preserve">10.  Je n'ai pas de nouvelle amie. </w:t>
      </w:r>
    </w:p>
    <w:p>
      <w:r>
        <w:t xml:space="preserve">    I don’t have new friends.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Les enfants regardent la lune avec admiration.</w:t>
      </w:r>
    </w:p>
    <w:p>
      <w:r>
        <w:t xml:space="preserve">   Children look at the moon with admiration.</w:t>
      </w:r>
    </w:p>
    <w:p>
      <w:r>
        <w:t>3. La nuit, la lune éclaire le ciel.</w:t>
      </w:r>
    </w:p>
    <w:p>
      <w:r>
        <w:t xml:space="preserve">   At night, the moon illuminates the sky.</w:t>
      </w:r>
    </w:p>
    <w:p>
      <w:r>
        <w:t xml:space="preserve">4. Le soleil est plus grand que la lune. </w:t>
      </w:r>
    </w:p>
    <w:p>
      <w:r>
        <w:t xml:space="preserve">   The sun is bigger than the moon.</w:t>
      </w:r>
    </w:p>
    <w:p>
      <w:r>
        <w:t>5.  J'ai appris qu'une lune artificielle a été lancée dans l'espace.</w:t>
      </w:r>
    </w:p>
    <w:p>
      <w:r>
        <w:t xml:space="preserve">    I learned that an artificial moon has been launched into space.</w:t>
      </w:r>
    </w:p>
    <w:p>
      <w:r>
        <w:t xml:space="preserve">6. La lune est un objet céleste fascinant. </w:t>
      </w:r>
    </w:p>
    <w:p>
      <w:r>
        <w:t xml:space="preserve">   The moon is a fascinating celestial object.</w:t>
      </w:r>
    </w:p>
    <w:p>
      <w:r>
        <w:t>7. La lune est notre plus proche satellite naturel.</w:t>
      </w:r>
    </w:p>
    <w:p>
      <w:r>
        <w:t xml:space="preserve">  Our moon is our closest natural satellite. </w:t>
      </w:r>
    </w:p>
    <w:p>
      <w:r>
        <w:t xml:space="preserve">8. L'astronomie nous apprend beaucoup sur la lune et ses influences sur la Terre. </w:t>
      </w:r>
    </w:p>
    <w:p>
      <w:r>
        <w:t xml:space="preserve">   Astronomy teaches us a lot about the moon and its influence on Earth. </w:t>
      </w:r>
    </w:p>
    <w:p>
      <w:r>
        <w:t>9. La lune est un symbole de beauté et d'espoir.</w:t>
      </w:r>
    </w:p>
    <w:p>
      <w:r>
        <w:t xml:space="preserve">    The moon is a symbol of beauty and hope. </w:t>
      </w:r>
    </w:p>
    <w:p>
      <w:r>
        <w:t xml:space="preserve">10.  La lune a inspiré de nombreux artistes et écrivains. </w:t>
      </w:r>
    </w:p>
    <w:p>
      <w:r>
        <w:t xml:space="preserve">    The moon has inspired many artists and writers.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langue anglaise. </w:t>
      </w:r>
    </w:p>
    <w:p>
      <w:r>
        <w:t xml:space="preserve">   I am trying to learn English.</w:t>
      </w:r>
    </w:p>
    <w:p>
      <w:r>
        <w:t>2.  Mes enfants apprennent à faire des jeux en famille.</w:t>
      </w:r>
    </w:p>
    <w:p>
      <w:r>
        <w:t xml:space="preserve">   My children are learning how to play games as a family.</w:t>
      </w:r>
    </w:p>
    <w:p>
      <w:r>
        <w:t>3.  J’ai hâte d'apprendre de nouvelles choses.</w:t>
      </w:r>
    </w:p>
    <w:p>
      <w:r>
        <w:t xml:space="preserve">   I can’t wait to learn new things. </w:t>
      </w:r>
    </w:p>
    <w:p>
      <w:r>
        <w:t>4. L’apprentissage est important pour réussir dans la vie.</w:t>
      </w:r>
    </w:p>
    <w:p>
      <w:r>
        <w:t xml:space="preserve">   Learning is important for success in life.</w:t>
      </w:r>
    </w:p>
    <w:p>
      <w:r>
        <w:t>5. Je n’aime pas apprendre à utiliser un nouvel ordinateur.</w:t>
      </w:r>
    </w:p>
    <w:p>
      <w:r>
        <w:t xml:space="preserve">   I don’t like learning how to use a new computer. </w:t>
      </w:r>
    </w:p>
    <w:p>
      <w:r>
        <w:t>6. Vous devez apprendre à vous connaître et à respecter les autres.</w:t>
      </w:r>
    </w:p>
    <w:p>
      <w:r>
        <w:t xml:space="preserve">  You need to learn about yourself and respecting others.</w:t>
      </w:r>
    </w:p>
    <w:p>
      <w:r>
        <w:t xml:space="preserve">7. L’apprentissage est une activité qui demande de la patience et du temps. </w:t>
      </w:r>
    </w:p>
    <w:p>
      <w:r>
        <w:t xml:space="preserve">    Learning is an activity that requires patience and time. </w:t>
      </w:r>
    </w:p>
    <w:p>
      <w:r>
        <w:t>8. J'apprends chaque jour de nouvelles choses.</w:t>
      </w:r>
    </w:p>
    <w:p>
      <w:r>
        <w:t xml:space="preserve">   I am learning new things every day.</w:t>
      </w:r>
    </w:p>
    <w:p>
      <w:r>
        <w:t xml:space="preserve">9. L'amour de l'apprentissage donne un sens à la vie. </w:t>
      </w:r>
    </w:p>
    <w:p>
      <w:r>
        <w:t xml:space="preserve">  The love of learning gives meaning to life.</w:t>
      </w:r>
    </w:p>
    <w:p>
      <w:r>
        <w:t>10. Apprentissage est essentiel pour réussir dans la vie.</w:t>
      </w:r>
    </w:p>
    <w:p>
      <w:r>
        <w:t xml:space="preserve">    Learning is essential for success in life.</w:t>
      </w:r>
    </w:p>
    <w:p/>
    <w:p>
      <w:r>
        <w:t>C'est: It is</w:t>
      </w:r>
    </w:p>
    <w:p/>
    <w:p>
      <w:r>
        <w:t xml:space="preserve">1. C'est une belle journée.  </w:t>
      </w:r>
    </w:p>
    <w:p>
      <w:r>
        <w:t xml:space="preserve">    It is a beautiful day.</w:t>
      </w:r>
    </w:p>
    <w:p>
      <w:r>
        <w:t xml:space="preserve">2. Il est un bon ami, c'est certain. </w:t>
      </w:r>
    </w:p>
    <w:p>
      <w:r>
        <w:t xml:space="preserve">    He is a good friend, it is certain.</w:t>
      </w:r>
    </w:p>
    <w:p>
      <w:r>
        <w:t>3. Tu es fatigué ? C'est normal.</w:t>
      </w:r>
    </w:p>
    <w:p>
      <w:r>
        <w:t xml:space="preserve">    Are you tired? It is normal.</w:t>
      </w:r>
    </w:p>
    <w:p>
      <w:r>
        <w:t xml:space="preserve">4. Je suis content de te voir. C'est agréable. </w:t>
      </w:r>
    </w:p>
    <w:p>
      <w:r>
        <w:t xml:space="preserve">   I am happy to see you. It is pleasant.</w:t>
      </w:r>
    </w:p>
    <w:p>
      <w:r>
        <w:t xml:space="preserve">5. Vous avez faim ? C'est tout à fait possible.  </w:t>
      </w:r>
    </w:p>
    <w:p>
      <w:r>
        <w:t xml:space="preserve">    Are you hungry? It is quite possible.</w:t>
      </w:r>
    </w:p>
    <w:p>
      <w:r>
        <w:t xml:space="preserve">6. La musique est belle, c'est vrai. </w:t>
      </w:r>
    </w:p>
    <w:p>
      <w:r>
        <w:t xml:space="preserve">    The music is beautiful, it is true.</w:t>
      </w:r>
    </w:p>
    <w:p>
      <w:r>
        <w:t>7. J'ai besoin d'eau, c'est urgent.</w:t>
      </w:r>
    </w:p>
    <w:p>
      <w:r>
        <w:t xml:space="preserve">   I need water, it is urgent.</w:t>
      </w:r>
    </w:p>
    <w:p>
      <w:r>
        <w:t xml:space="preserve">8.  J'aime les animaux, c'est clair. </w:t>
      </w:r>
    </w:p>
    <w:p>
      <w:r>
        <w:t xml:space="preserve">   I like animals, it is clear.</w:t>
      </w:r>
    </w:p>
    <w:p>
      <w:r>
        <w:t xml:space="preserve">9. Le café est bon, c'est délicieux. </w:t>
      </w:r>
    </w:p>
    <w:p>
      <w:r>
        <w:t xml:space="preserve">    The coffee is good, it is delicious. </w:t>
      </w:r>
    </w:p>
    <w:p>
      <w:r>
        <w:t>10.  C'est un livre intéressant.</w:t>
      </w:r>
    </w:p>
    <w:p>
      <w:r>
        <w:t xml:space="preserve">    It is an interesting book.</w:t>
      </w:r>
    </w:p>
    <w:p/>
    <w:p>
      <w:r>
        <w:rPr>
          <w:b/>
        </w:rPr>
        <w:t>Word: apprennent | Meaning: learn</w:t>
      </w:r>
    </w:p>
    <w:p/>
    <w:p>
      <w:r>
        <w:t>1. Nous apprenons le français à l'école.</w:t>
      </w:r>
    </w:p>
    <w:p>
      <w:r>
        <w:t xml:space="preserve">    We are learning French at school.</w:t>
      </w:r>
    </w:p>
    <w:p>
      <w:r>
        <w:t>2. Les enfants apprennent à compter.</w:t>
      </w:r>
    </w:p>
    <w:p>
      <w:r>
        <w:t xml:space="preserve">    The children learn to count.</w:t>
      </w:r>
    </w:p>
    <w:p>
      <w:r>
        <w:t>3. Elle apprend la danse pour la performance.</w:t>
      </w:r>
    </w:p>
    <w:p>
      <w:r>
        <w:t xml:space="preserve">    She is learning dance for the performance. </w:t>
      </w:r>
    </w:p>
    <w:p>
      <w:r>
        <w:t>4. J’apprends à lire les cartes.</w:t>
      </w:r>
    </w:p>
    <w:p>
      <w:r>
        <w:t xml:space="preserve">   I am learning to read cards.</w:t>
      </w:r>
    </w:p>
    <w:p>
      <w:r>
        <w:t xml:space="preserve">5.  Tu appelles ton ami ? </w:t>
      </w:r>
    </w:p>
    <w:p>
      <w:r>
        <w:t xml:space="preserve">     Do you call your friend?</w:t>
      </w:r>
    </w:p>
    <w:p>
      <w:r>
        <w:t>6. On apprend à mieux communiquer avec nos collègues.</w:t>
      </w:r>
    </w:p>
    <w:p>
      <w:r>
        <w:t xml:space="preserve">   We are learning to communicate better with our colleagues. </w:t>
      </w:r>
    </w:p>
    <w:p>
      <w:r>
        <w:t xml:space="preserve">7. Ils apprennent de nouvelles choses chaque jour. </w:t>
      </w:r>
    </w:p>
    <w:p>
      <w:r>
        <w:t xml:space="preserve">   They learn new things every day. </w:t>
      </w:r>
    </w:p>
    <w:p>
      <w:r>
        <w:t xml:space="preserve">8. L'anglais est un langue très utile à apprendre.  </w:t>
      </w:r>
    </w:p>
    <w:p>
      <w:r>
        <w:t xml:space="preserve">    English is a very useful language to learn. </w:t>
      </w:r>
    </w:p>
    <w:p>
      <w:r>
        <w:t>9. Je pense que j'appris beaucoup en voyageant.</w:t>
      </w:r>
    </w:p>
    <w:p>
      <w:r>
        <w:t xml:space="preserve">     I think that I am learning a lot while traveling.</w:t>
      </w:r>
    </w:p>
    <w:p>
      <w:r>
        <w:t>10. On apprend les choses à travers de nouvelles expériences.</w:t>
      </w:r>
    </w:p>
    <w:p>
      <w:r>
        <w:t xml:space="preserve">   We learn things through new experiences.</w:t>
      </w:r>
    </w:p>
    <w:p/>
    <w:p>
      <w:r>
        <w:rPr>
          <w:b/>
        </w:rPr>
        <w:t>Word: apprennez | Meaning: learn</w:t>
      </w:r>
    </w:p>
    <w:p/>
    <w:p>
      <w:r>
        <w:t>1.  Apprenez à parler français.</w:t>
      </w:r>
    </w:p>
    <w:p>
      <w:r>
        <w:t xml:space="preserve">    Learn to speak French.</w:t>
      </w:r>
    </w:p>
    <w:p>
      <w:r>
        <w:t>2.  Apprenons la phrase de base.</w:t>
      </w:r>
    </w:p>
    <w:p>
      <w:r>
        <w:t xml:space="preserve">    Let's learn the basic phrase.</w:t>
      </w:r>
    </w:p>
    <w:p>
      <w:r>
        <w:t>3.  Je vais apprendre une nouvelle recette.</w:t>
      </w:r>
    </w:p>
    <w:p>
      <w:r>
        <w:t xml:space="preserve">    I'm going to learn a new recipe. </w:t>
      </w:r>
    </w:p>
    <w:p>
      <w:r>
        <w:t>4.  Vous devez apprendre les règles du jeu.</w:t>
      </w:r>
    </w:p>
    <w:p>
      <w:r>
        <w:t xml:space="preserve">    You must learn the rules of the game.</w:t>
      </w:r>
    </w:p>
    <w:p>
      <w:r>
        <w:t>5.  Lisez un livre pour apprendre de nouvelles choses.</w:t>
      </w:r>
    </w:p>
    <w:p>
      <w:r>
        <w:t xml:space="preserve">    Read a book to learn new things.</w:t>
      </w:r>
    </w:p>
    <w:p>
      <w:r>
        <w:t>6.  Apprenez à lire et écrire en français.</w:t>
      </w:r>
    </w:p>
    <w:p>
      <w:r>
        <w:t xml:space="preserve">    Learn to read and write in French. </w:t>
      </w:r>
    </w:p>
    <w:p>
      <w:r>
        <w:t>7.  Apprenons les noms des fruits et légumes.</w:t>
      </w:r>
    </w:p>
    <w:p>
      <w:r>
        <w:t xml:space="preserve">    Let's learn the names of fruits and vegetables.</w:t>
      </w:r>
    </w:p>
    <w:p>
      <w:r>
        <w:t>8.  J’apprends la danse du Tango.</w:t>
      </w:r>
    </w:p>
    <w:p>
      <w:r>
        <w:t xml:space="preserve">    I am learning the tango dance.</w:t>
      </w:r>
    </w:p>
    <w:p>
      <w:r>
        <w:t xml:space="preserve">9.  Il faut apprendre à être indépendant. </w:t>
      </w:r>
    </w:p>
    <w:p>
      <w:r>
        <w:t xml:space="preserve">    One must learn to be independent.</w:t>
      </w:r>
    </w:p>
    <w:p>
      <w:r>
        <w:t xml:space="preserve">10.  Apprenez les choses simples pour gagner confiance. </w:t>
      </w:r>
    </w:p>
    <w:p>
      <w:r>
        <w:t xml:space="preserve">    Learn simple things to gain confidence.</w:t>
      </w:r>
    </w:p>
    <w:p/>
    <w:p>
      <w:r>
        <w:rPr>
          <w:b/>
        </w:rPr>
        <w:t>Word: Chercher | Meaning: To search for or look for</w:t>
      </w:r>
    </w:p>
    <w:p/>
    <w:p>
      <w:r>
        <w:t>1. Je cherche un livre sur la nature à la bibliothèque.</w:t>
      </w:r>
    </w:p>
    <w:p>
      <w:r>
        <w:t xml:space="preserve">   I am searching for a book about nature at the library.</w:t>
      </w:r>
    </w:p>
    <w:p>
      <w:r>
        <w:t>2. Les enfants cherchent des trésors dans les bois.</w:t>
      </w:r>
    </w:p>
    <w:p>
      <w:r>
        <w:t xml:space="preserve">   The children are looking for treasures in the woods.</w:t>
      </w:r>
    </w:p>
    <w:p>
      <w:r>
        <w:t>3. Elle recherche son portefeuille pour payer le billet.</w:t>
      </w:r>
    </w:p>
    <w:p>
      <w:r>
        <w:t xml:space="preserve">   She is searching for her wallet to pay the fare.</w:t>
      </w:r>
    </w:p>
    <w:p>
      <w:r>
        <w:t xml:space="preserve">4. Ils cherchent une solution à leur problème. </w:t>
      </w:r>
    </w:p>
    <w:p>
      <w:r>
        <w:t xml:space="preserve">    They are searching for a solution to their problem.</w:t>
      </w:r>
    </w:p>
    <w:p>
      <w:r>
        <w:t>5.  Les touristes cherchent des souvenirs en voyageant.</w:t>
      </w:r>
    </w:p>
    <w:p>
      <w:r>
        <w:t xml:space="preserve">    Tourists are looking for souvenirs while traveling.</w:t>
      </w:r>
    </w:p>
    <w:p>
      <w:r>
        <w:t>6. J'ai besoin de trouver un bon restaurant pour dîner.</w:t>
      </w:r>
    </w:p>
    <w:p>
      <w:r>
        <w:t xml:space="preserve">   I need to find a good restaurant for dinner. </w:t>
      </w:r>
    </w:p>
    <w:p>
      <w:r>
        <w:t>7.  Chercher quelqu'un, c'est une bonne idée!</w:t>
      </w:r>
    </w:p>
    <w:p>
      <w:r>
        <w:t xml:space="preserve">   Looking for someone is a good idea! </w:t>
      </w:r>
    </w:p>
    <w:p>
      <w:r>
        <w:t>8. Nous cherchons des nouvelles informations à propos de l'histoire.</w:t>
      </w:r>
    </w:p>
    <w:p>
      <w:r>
        <w:t xml:space="preserve">    We are looking for new information about history.</w:t>
      </w:r>
    </w:p>
    <w:p>
      <w:r>
        <w:t>9. La recherche d'une solution est très importante.</w:t>
      </w:r>
    </w:p>
    <w:p>
      <w:r>
        <w:t xml:space="preserve">   Finding a solution is very important.</w:t>
      </w:r>
    </w:p>
    <w:p>
      <w:r>
        <w:t xml:space="preserve">10.  Chercher l'aide de quelqu’un peut être utile. </w:t>
      </w:r>
    </w:p>
    <w:p>
      <w:r>
        <w:t xml:space="preserve">    Asking for help from someone can be useful.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