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 xml:space="preserve">1. Je bois de l'eau tous les jours. </w:t>
      </w:r>
    </w:p>
    <w:p>
      <w:r>
        <w:t xml:space="preserve">  I drink water every day.</w:t>
      </w:r>
    </w:p>
    <w:p>
      <w:r>
        <w:t>2. Tu dois boire beaucoup d'hydratation.</w:t>
      </w:r>
    </w:p>
    <w:p>
      <w:r>
        <w:t xml:space="preserve">  You must drink a lot of hydration.</w:t>
      </w:r>
    </w:p>
    <w:p>
      <w:r>
        <w:t>3. L'enfant boit du lait avec plaisir.</w:t>
      </w:r>
    </w:p>
    <w:p>
      <w:r>
        <w:t xml:space="preserve">  The child drinks milk with pleasure.</w:t>
      </w:r>
    </w:p>
    <w:p>
      <w:r>
        <w:t xml:space="preserve">4. Nous allons boire un café après le travail. </w:t>
      </w:r>
    </w:p>
    <w:p>
      <w:r>
        <w:t xml:space="preserve">  We are going to have a coffee after work.</w:t>
      </w:r>
    </w:p>
    <w:p>
      <w:r>
        <w:t>5. Ils boivent de la limonade fraichement préparée.</w:t>
      </w:r>
    </w:p>
    <w:p>
      <w:r>
        <w:t xml:space="preserve">  They drink fresh lemonade just prepared.</w:t>
      </w:r>
    </w:p>
    <w:p>
      <w:r>
        <w:t xml:space="preserve">6. Boire du thé est agréable. </w:t>
      </w:r>
    </w:p>
    <w:p>
      <w:r>
        <w:t xml:space="preserve">   Drinking tea is pleasant.</w:t>
      </w:r>
    </w:p>
    <w:p>
      <w:r>
        <w:t>7. La maman boit un verre de vin rouge.</w:t>
      </w:r>
    </w:p>
    <w:p>
      <w:r>
        <w:t xml:space="preserve">    The mom drinks a glass of red wine.</w:t>
      </w:r>
    </w:p>
    <w:p>
      <w:r>
        <w:t>8. J'ai envie de boire une limonade.</w:t>
      </w:r>
    </w:p>
    <w:p>
      <w:r>
        <w:t xml:space="preserve">  I feel like drinking lemonade.</w:t>
      </w:r>
    </w:p>
    <w:p>
      <w:r>
        <w:t>9. Les amis boivent du jus à la maison.</w:t>
      </w:r>
    </w:p>
    <w:p>
      <w:r>
        <w:t xml:space="preserve">   Friends drink juice at home.</w:t>
      </w:r>
    </w:p>
    <w:p>
      <w:r>
        <w:t>10. Il faut boire beaucoup d’eau pour rester hydraté.</w:t>
      </w:r>
    </w:p>
    <w:p>
      <w:r>
        <w:t xml:space="preserve">   You must drink a lot of water to stay hydrated.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Le déjeuner se fait à midi dans la salle de restaurant.</w:t>
      </w:r>
    </w:p>
    <w:p>
      <w:r>
        <w:t xml:space="preserve">    Lunch is at noon in the restaurant hall.</w:t>
      </w:r>
    </w:p>
    <w:p>
      <w:r>
        <w:t xml:space="preserve">3. La famille a eu un déjeuner convivial hier. </w:t>
      </w:r>
    </w:p>
    <w:p>
      <w:r>
        <w:t xml:space="preserve">   The family had a convivial lunch yesterday.</w:t>
      </w:r>
    </w:p>
    <w:p>
      <w:r>
        <w:t>4.  J'ai beaucoup d'affection pour le déjeuner avec mes amis.</w:t>
      </w:r>
    </w:p>
    <w:p>
      <w:r>
        <w:t xml:space="preserve">    I have a lot of affection for lunch with my friends. </w:t>
      </w:r>
    </w:p>
    <w:p>
      <w:r>
        <w:t xml:space="preserve">5. Mon père m’a invité à prendre un déjeuner à l'extérieur. </w:t>
      </w:r>
    </w:p>
    <w:p>
      <w:r>
        <w:t xml:space="preserve">   My father invited me to have lunch outside.</w:t>
      </w:r>
    </w:p>
    <w:p>
      <w:r>
        <w:t xml:space="preserve">6. Le déjeuner est important pour la santé et l’énergie. </w:t>
      </w:r>
    </w:p>
    <w:p>
      <w:r>
        <w:t xml:space="preserve">   Lunch is important for health and energy. </w:t>
      </w:r>
    </w:p>
    <w:p>
      <w:r>
        <w:t>7. Il est important de se préparer pour le déjeuner avant de partir au travail.</w:t>
      </w:r>
    </w:p>
    <w:p>
      <w:r>
        <w:t xml:space="preserve">    It's important to prepare for lunch before going to work.</w:t>
      </w:r>
    </w:p>
    <w:p>
      <w:r>
        <w:t xml:space="preserve">8. J'ai besoin d'un peu de temps libre avant de manger mon déjeuner. </w:t>
      </w:r>
    </w:p>
    <w:p>
      <w:r>
        <w:t xml:space="preserve">   I need some free time before I eat my lunch. </w:t>
      </w:r>
    </w:p>
    <w:p>
      <w:r>
        <w:t xml:space="preserve">9. Le déjeunera est une tradition dans beaucoup de pays. </w:t>
      </w:r>
    </w:p>
    <w:p>
      <w:r>
        <w:t xml:space="preserve">    Lunch is a tradition in many countries. </w:t>
      </w:r>
    </w:p>
    <w:p>
      <w:r>
        <w:t>10.  Le déjeuner est le repas du midi, qui marque la pause de la matinée ou de l'après-midi.</w:t>
      </w:r>
    </w:p>
    <w:p>
      <w:r>
        <w:t xml:space="preserve">   Lunch is the midday meal, which marks the break of the morning or afternoon.</w:t>
      </w:r>
    </w:p>
    <w:p/>
    <w:p>
      <w:r>
        <w:rPr>
          <w:b/>
        </w:rPr>
        <w:t>Word: L'amour | Meaning: Love</w:t>
      </w:r>
    </w:p>
    <w:p/>
    <w:p>
      <w:r>
        <w:t>1. L'amour est une force puissante et complexe.</w:t>
      </w:r>
    </w:p>
    <w:p>
      <w:r>
        <w:t xml:space="preserve">    Love is a powerful and complex force.</w:t>
      </w:r>
    </w:p>
    <w:p>
      <w:r>
        <w:t>2.  Je pense à l'amour que j'ai pour ma famille.</w:t>
      </w:r>
    </w:p>
    <w:p>
      <w:r>
        <w:t xml:space="preserve">    I think of the love I have for my family.</w:t>
      </w:r>
    </w:p>
    <w:p>
      <w:r>
        <w:t>3.  L'amour peut être fragile, mais il est important de l’écouter.</w:t>
      </w:r>
    </w:p>
    <w:p>
      <w:r>
        <w:t xml:space="preserve">    Love can be fragile, but it is important to listen to it. </w:t>
      </w:r>
    </w:p>
    <w:p>
      <w:r>
        <w:t xml:space="preserve">4.  L'amour est une source de joie et d'énergie. </w:t>
      </w:r>
    </w:p>
    <w:p>
      <w:r>
        <w:t xml:space="preserve">    Love is a source of joy and energy. </w:t>
      </w:r>
    </w:p>
    <w:p>
      <w:r>
        <w:t xml:space="preserve">5.   Elle s'épanouit dans chaque interaction avec l'autre. </w:t>
      </w:r>
    </w:p>
    <w:p>
      <w:r>
        <w:t xml:space="preserve">    It blossoms in every interaction with the other. </w:t>
      </w:r>
    </w:p>
    <w:p>
      <w:r>
        <w:t>6. L'amour peut être un chemin difficile, mais il est toujours la réponse.</w:t>
      </w:r>
    </w:p>
    <w:p>
      <w:r>
        <w:t xml:space="preserve">    Love can be a difficult path, but it is always the answer.</w:t>
      </w:r>
    </w:p>
    <w:p>
      <w:r>
        <w:t xml:space="preserve">7.  L'amour n'a pas de limites et s’étend à tous les domaines de la vie. </w:t>
      </w:r>
    </w:p>
    <w:p>
      <w:r>
        <w:t xml:space="preserve">    Love has no limits and extends to all areas of life.</w:t>
      </w:r>
    </w:p>
    <w:p>
      <w:r>
        <w:t>8.  La beauté de l'amour est qu'elle ne se limite jamais à un seul individu.</w:t>
      </w:r>
    </w:p>
    <w:p>
      <w:r>
        <w:t xml:space="preserve">    The beauty of love is that it never limits itself to a single individual.</w:t>
      </w:r>
    </w:p>
    <w:p>
      <w:r>
        <w:t xml:space="preserve">9.  L'amour est un cadeau précieux, et il faut le protéger. </w:t>
      </w:r>
    </w:p>
    <w:p>
      <w:r>
        <w:t xml:space="preserve">   Love is a precious gift and must be protected.</w:t>
      </w:r>
    </w:p>
    <w:p>
      <w:r>
        <w:t xml:space="preserve">10.  L’amour est une émotion qui peut nous guider et nous inspirer. </w:t>
      </w:r>
    </w:p>
    <w:p>
      <w:r>
        <w:t xml:space="preserve">    Love is an emotion that can guide us and inspire us.</w:t>
      </w:r>
    </w:p>
    <w:p/>
    <w:p>
      <w:r>
        <w:rPr>
          <w:b/>
        </w:rPr>
        <w:t>Word: Cuisine | Meaning: Cooking</w:t>
      </w:r>
    </w:p>
    <w:p/>
    <w:p>
      <w:r>
        <w:t>1. La cuisine est un lieu convivial où on prépare les repas.</w:t>
      </w:r>
    </w:p>
    <w:p>
      <w:r>
        <w:t xml:space="preserve">  The kitchen is a convivial place where you prepare meals.</w:t>
      </w:r>
    </w:p>
    <w:p>
      <w:r>
        <w:t>2. J’adore cuisiner des plats traditionnels français.</w:t>
      </w:r>
    </w:p>
    <w:p>
      <w:r>
        <w:t xml:space="preserve">  I love cooking traditional French dishes.</w:t>
      </w:r>
    </w:p>
    <w:p>
      <w:r>
        <w:t>3. Les ingrédients sont disposés sur la table de la cuisine.</w:t>
      </w:r>
    </w:p>
    <w:p>
      <w:r>
        <w:t xml:space="preserve">  Ingredients are arranged on the kitchen table. </w:t>
      </w:r>
    </w:p>
    <w:p>
      <w:r>
        <w:t>4. Tu as besoin d'une nouvelle recette de cuisine pour ton dîner?</w:t>
      </w:r>
    </w:p>
    <w:p>
      <w:r>
        <w:t xml:space="preserve">  Do you need a new recipe for your dinner?</w:t>
      </w:r>
    </w:p>
    <w:p>
      <w:r>
        <w:t>5. La cuisine est souvent une source de joie et de partage.</w:t>
      </w:r>
    </w:p>
    <w:p>
      <w:r>
        <w:t xml:space="preserve">  The kitchen is often a source of joy and sharing. </w:t>
      </w:r>
    </w:p>
    <w:p>
      <w:r>
        <w:t>6. Je vais faire la cuisine après mon travail demain.</w:t>
      </w:r>
    </w:p>
    <w:p>
      <w:r>
        <w:t xml:space="preserve">   I'm going to cook after work tomorrow.</w:t>
      </w:r>
    </w:p>
    <w:p>
      <w:r>
        <w:t>7. Le four est utilisé pour cuire les aliments.</w:t>
      </w:r>
    </w:p>
    <w:p>
      <w:r>
        <w:t xml:space="preserve">  The oven is used to cook food. </w:t>
      </w:r>
    </w:p>
    <w:p>
      <w:r>
        <w:t>8. L’aération de la cuisine doit être optimale.</w:t>
      </w:r>
    </w:p>
    <w:p>
      <w:r>
        <w:t xml:space="preserve">   Optimal ventilation of the kitchen is important. </w:t>
      </w:r>
    </w:p>
    <w:p>
      <w:r>
        <w:t>9. La cuisine est une activité relaxante et enrichissante.</w:t>
      </w:r>
    </w:p>
    <w:p>
      <w:r>
        <w:t xml:space="preserve">   Cooking is a relaxing and enriching activity.</w:t>
      </w:r>
    </w:p>
    <w:p>
      <w:r>
        <w:t>10. Tu as besoin d'un peu de courage pour cuisiner un plat complexe.</w:t>
      </w:r>
    </w:p>
    <w:p>
      <w:r>
        <w:t xml:space="preserve">  You need some courage to cook a complex dish.</w:t>
      </w:r>
    </w:p>
    <w:p/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I have a great love for French cuisine.</w:t>
      </w:r>
    </w:p>
    <w:p>
      <w:r>
        <w:t>2. Son amour pour la nature était évident à travers son visage.</w:t>
      </w:r>
    </w:p>
    <w:p>
      <w:r>
        <w:t xml:space="preserve">   His love for nature was obvious through his face. </w:t>
      </w:r>
    </w:p>
    <w:p>
      <w:r>
        <w:t>3. L'amour est une force puissante et inévitable.</w:t>
      </w:r>
    </w:p>
    <w:p>
      <w:r>
        <w:t xml:space="preserve">   Love is a powerful and inevitable force.</w:t>
      </w:r>
    </w:p>
    <w:p>
      <w:r>
        <w:t>4. La femme l'évoque avec un amour profond pour sa famille.</w:t>
      </w:r>
    </w:p>
    <w:p>
      <w:r>
        <w:t xml:space="preserve">   The woman evokes it with deep love for her family.</w:t>
      </w:r>
    </w:p>
    <w:p>
      <w:r>
        <w:t>5. Il s’est souvenu de ses jours d’amour à la plage.</w:t>
      </w:r>
    </w:p>
    <w:p>
      <w:r>
        <w:t xml:space="preserve">   He remembered his days of love at the beach.</w:t>
      </w:r>
    </w:p>
    <w:p>
      <w:r>
        <w:t xml:space="preserve">6. L'amour est une chose importante dans ma vie. </w:t>
      </w:r>
    </w:p>
    <w:p>
      <w:r>
        <w:t xml:space="preserve">   Love is an important thing in my life.  </w:t>
      </w:r>
    </w:p>
    <w:p>
      <w:r>
        <w:t>7. La musique était un langage universel qui dégageait un amour sincère.</w:t>
      </w:r>
    </w:p>
    <w:p>
      <w:r>
        <w:t xml:space="preserve">   Music was a universal language that emanated sincere love.</w:t>
      </w:r>
    </w:p>
    <w:p>
      <w:r>
        <w:t xml:space="preserve">8. Un voyage à l’étranger apporte un amour de la culture et des gens. </w:t>
      </w:r>
    </w:p>
    <w:p>
      <w:r>
        <w:t xml:space="preserve">   Traveling abroad brings love for culture and people. </w:t>
      </w:r>
    </w:p>
    <w:p>
      <w:r>
        <w:t>9. J'ai beaucoup d'amour pour les animaux.</w:t>
      </w:r>
    </w:p>
    <w:p>
      <w:r>
        <w:t xml:space="preserve">    I have a lot of love for animals.</w:t>
      </w:r>
    </w:p>
    <w:p>
      <w:r>
        <w:t>10. L'amour est une source de joie et de bonheur dans notre vie.</w:t>
      </w:r>
    </w:p>
    <w:p>
      <w:r>
        <w:t xml:space="preserve">  Love is a source of joy and happiness in our lives.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Il boit de l'eau fraîche pour se rafraîchir.</w:t>
      </w:r>
    </w:p>
    <w:p>
      <w:r>
        <w:t xml:space="preserve">  He drinks fresh water to cool down. </w:t>
      </w:r>
    </w:p>
    <w:p>
      <w:r>
        <w:t>3. Elle boit du café en fin de matinée.</w:t>
      </w:r>
    </w:p>
    <w:p>
      <w:r>
        <w:t xml:space="preserve">  She drinks coffee in the morning.</w:t>
      </w:r>
    </w:p>
    <w:p>
      <w:r>
        <w:t>4.  Tu dois boire beaucoup d'eau pendant les entraînements.</w:t>
      </w:r>
    </w:p>
    <w:p>
      <w:r>
        <w:t xml:space="preserve">  You need to drink a lot of water during your workouts. </w:t>
      </w:r>
    </w:p>
    <w:p>
      <w:r>
        <w:t>5.  Les enfants boivent du lait au petit-déjeuner.</w:t>
      </w:r>
    </w:p>
    <w:p>
      <w:r>
        <w:t xml:space="preserve">  Children drink milk for breakfast. </w:t>
      </w:r>
    </w:p>
    <w:p>
      <w:r>
        <w:t xml:space="preserve">6. Les animaux boivent de l’eau pour se hydrater. </w:t>
      </w:r>
    </w:p>
    <w:p>
      <w:r>
        <w:t xml:space="preserve">   Animals drink water to stay hydrated. </w:t>
      </w:r>
    </w:p>
    <w:p>
      <w:r>
        <w:t xml:space="preserve">7. Vous devez boire de la tisane après le repas. </w:t>
      </w:r>
    </w:p>
    <w:p>
      <w:r>
        <w:t xml:space="preserve">   You should drink tea after meals. </w:t>
      </w:r>
    </w:p>
    <w:p>
      <w:r>
        <w:t xml:space="preserve">8. La plupart des gens boivent du thé au moins une fois par jour. </w:t>
      </w:r>
    </w:p>
    <w:p>
      <w:r>
        <w:t xml:space="preserve">  Most people drink tea at least once a day.</w:t>
      </w:r>
    </w:p>
    <w:p>
      <w:r>
        <w:t>9. J’ai besoin d’un verre d’eau pour me calmer.</w:t>
      </w:r>
    </w:p>
    <w:p>
      <w:r>
        <w:t xml:space="preserve">   I need a glass of water to calm down. </w:t>
      </w:r>
    </w:p>
    <w:p>
      <w:r>
        <w:t>10.  Vous avez bu votre café ?</w:t>
      </w:r>
    </w:p>
    <w:p>
      <w:r>
        <w:t xml:space="preserve">   Have you had your coffee?</w:t>
      </w:r>
    </w:p>
    <w:p/>
    <w:p>
      <w:r>
        <w:rPr>
          <w:b/>
        </w:rPr>
        <w:t>Word: regarder | Meaning: to look</w:t>
      </w:r>
    </w:p>
    <w:p/>
    <w:p>
      <w:r>
        <w:t>1. Je regarde souvent les films en streaming.</w:t>
      </w:r>
    </w:p>
    <w:p>
      <w:r>
        <w:t xml:space="preserve">   I often watch movies on streaming services.</w:t>
      </w:r>
    </w:p>
    <w:p>
      <w:r>
        <w:t>2. Ils regardent la télévision pendant leur temps libre.</w:t>
      </w:r>
    </w:p>
    <w:p>
      <w:r>
        <w:t xml:space="preserve">   They look at television during their free time.</w:t>
      </w:r>
    </w:p>
    <w:p>
      <w:r>
        <w:t>3. Voulez-vous regarder des photos de notre voyage?</w:t>
      </w:r>
    </w:p>
    <w:p>
      <w:r>
        <w:t xml:space="preserve">   Would you like to look at pictures from our trip?</w:t>
      </w:r>
    </w:p>
    <w:p>
      <w:r>
        <w:t>4. Regardez bien cette fleur, elle est magnifique!</w:t>
      </w:r>
    </w:p>
    <w:p>
      <w:r>
        <w:t xml:space="preserve">   Look closely at this flower, it is magnificent!</w:t>
      </w:r>
    </w:p>
    <w:p>
      <w:r>
        <w:t>5. La mère regarde ses enfants jouer dans le jardin.</w:t>
      </w:r>
    </w:p>
    <w:p>
      <w:r>
        <w:t xml:space="preserve">   The mother looks at her children playing in the garden. </w:t>
      </w:r>
    </w:p>
    <w:p>
      <w:r>
        <w:t xml:space="preserve">6.  Regardons les étoiles ensemble ce soir. </w:t>
      </w:r>
    </w:p>
    <w:p>
      <w:r>
        <w:t xml:space="preserve">   Let's look at the stars together tonight. </w:t>
      </w:r>
    </w:p>
    <w:p>
      <w:r>
        <w:t xml:space="preserve">7.  Je me regarde dans la glace, et je trouve que je suis triste. </w:t>
      </w:r>
    </w:p>
    <w:p>
      <w:r>
        <w:t xml:space="preserve">    I look at myself in the mirror and find that I am sad.</w:t>
      </w:r>
    </w:p>
    <w:p>
      <w:r>
        <w:t>8. Vous devriez regarder un livre avant de dormir.</w:t>
      </w:r>
    </w:p>
    <w:p>
      <w:r>
        <w:t xml:space="preserve">   You should read a book before going to bed.</w:t>
      </w:r>
    </w:p>
    <w:p>
      <w:r>
        <w:t>9. Regardez-moi comment faire cette recette!</w:t>
      </w:r>
    </w:p>
    <w:p>
      <w:r>
        <w:t xml:space="preserve">   Watch me make this recipe! </w:t>
      </w:r>
    </w:p>
    <w:p>
      <w:r>
        <w:t>10.  Elle regarde le temps avec impatience, elle doit partir.</w:t>
      </w:r>
    </w:p>
    <w:p>
      <w:r>
        <w:t xml:space="preserve">    She looks at the clock impatiently; she must leave.</w:t>
      </w:r>
    </w:p>
    <w:p/>
    <w:p>
      <w:r>
        <w:rPr>
          <w:b/>
        </w:rPr>
        <w:t>Word: partir | Meaning: to go, depart</w:t>
      </w:r>
    </w:p>
    <w:p/>
    <w:p>
      <w:r>
        <w:t xml:space="preserve">1. Je vais partir pour l'Espagne demain.  </w:t>
      </w:r>
    </w:p>
    <w:p>
      <w:r>
        <w:t xml:space="preserve">    I am going to Spain tomorrow.</w:t>
      </w:r>
    </w:p>
    <w:p>
      <w:r>
        <w:t xml:space="preserve">2.  Le train part à 8 heures. </w:t>
      </w:r>
    </w:p>
    <w:p>
      <w:r>
        <w:t xml:space="preserve">    The train departs at 8 o'clock.</w:t>
      </w:r>
    </w:p>
    <w:p>
      <w:r>
        <w:t xml:space="preserve">3. Nous allons partir en voyage en juillet. </w:t>
      </w:r>
    </w:p>
    <w:p>
      <w:r>
        <w:t xml:space="preserve">    We are going on a trip in July.</w:t>
      </w:r>
    </w:p>
    <w:p>
      <w:r>
        <w:t xml:space="preserve">4. Elle part à la plage chaque jour. </w:t>
      </w:r>
    </w:p>
    <w:p>
      <w:r>
        <w:t xml:space="preserve">    She goes to the beach every day. </w:t>
      </w:r>
    </w:p>
    <w:p>
      <w:r>
        <w:t xml:space="preserve">5.  Le soleil se couche et il est temps de partir. </w:t>
      </w:r>
    </w:p>
    <w:p>
      <w:r>
        <w:t xml:space="preserve">   The sun sets and it's time to go. </w:t>
      </w:r>
    </w:p>
    <w:p>
      <w:r>
        <w:t xml:space="preserve">6.  Il est parti pour l'école. </w:t>
      </w:r>
    </w:p>
    <w:p>
      <w:r>
        <w:t xml:space="preserve">    He went off to school.</w:t>
      </w:r>
    </w:p>
    <w:p>
      <w:r>
        <w:t xml:space="preserve">7.  Voulez-vous partir à Paris? </w:t>
      </w:r>
    </w:p>
    <w:p>
      <w:r>
        <w:t xml:space="preserve">    Do you want to go to Paris? </w:t>
      </w:r>
    </w:p>
    <w:p>
      <w:r>
        <w:t xml:space="preserve">8. Je vais partir travailler demain. </w:t>
      </w:r>
    </w:p>
    <w:p>
      <w:r>
        <w:t xml:space="preserve">    I am going to go work tomorrow. </w:t>
      </w:r>
    </w:p>
    <w:p>
      <w:r>
        <w:t xml:space="preserve">9. Tu peux partir en toute sécurité. </w:t>
      </w:r>
    </w:p>
    <w:p>
      <w:r>
        <w:t xml:space="preserve">    You can go safely.</w:t>
      </w:r>
    </w:p>
    <w:p>
      <w:r>
        <w:t xml:space="preserve">10. Nous allons partir au Canada bientôt. </w:t>
      </w:r>
    </w:p>
    <w:p>
      <w:r>
        <w:t xml:space="preserve">   We're going to go to Canada soon.</w:t>
      </w:r>
    </w:p>
    <w:p/>
    <w:p>
      <w:r>
        <w:rPr>
          <w:b/>
        </w:rPr>
        <w:t>Word: aimer | Meaning: to like/love</w:t>
      </w:r>
    </w:p>
    <w:p/>
    <w:p>
      <w:r>
        <w:t>1.  J'aime le cinéma français.</w:t>
      </w:r>
    </w:p>
    <w:p>
      <w:r>
        <w:t xml:space="preserve">   I like French cinema.</w:t>
      </w:r>
    </w:p>
    <w:p>
      <w:r>
        <w:t>2.  Vous aimez jouer au football ?</w:t>
      </w:r>
    </w:p>
    <w:p>
      <w:r>
        <w:t xml:space="preserve">    Do you like playing football?</w:t>
      </w:r>
    </w:p>
    <w:p>
      <w:r>
        <w:t>3.  Il aime voyager à travers la France.</w:t>
      </w:r>
    </w:p>
    <w:p>
      <w:r>
        <w:t xml:space="preserve">   He likes to travel across France.</w:t>
      </w:r>
    </w:p>
    <w:p>
      <w:r>
        <w:t xml:space="preserve">4.  Je ne peux pas aimer les plats trop épicés. </w:t>
      </w:r>
    </w:p>
    <w:p>
      <w:r>
        <w:t xml:space="preserve">    I can't love spicy dishes.</w:t>
      </w:r>
    </w:p>
    <w:p>
      <w:r>
        <w:t>5.  Elle aime beaucoup lire des romans policiers.</w:t>
      </w:r>
    </w:p>
    <w:p>
      <w:r>
        <w:t xml:space="preserve">   She loves reading detective novels.</w:t>
      </w:r>
    </w:p>
    <w:p>
      <w:r>
        <w:t>6.  Nous aimons passer du temps avec nos amis.</w:t>
      </w:r>
    </w:p>
    <w:p>
      <w:r>
        <w:t xml:space="preserve">    We like to spend time with our friends.</w:t>
      </w:r>
    </w:p>
    <w:p>
      <w:r>
        <w:t xml:space="preserve">7.  Le chat dort beaucoup dans la chambre. </w:t>
      </w:r>
    </w:p>
    <w:p>
      <w:r>
        <w:t xml:space="preserve">    The cat sleeps a lot in the bedroom.</w:t>
      </w:r>
    </w:p>
    <w:p>
      <w:r>
        <w:t>8.  J'aime bien la musique classique.</w:t>
      </w:r>
    </w:p>
    <w:p>
      <w:r>
        <w:t xml:space="preserve">   I like classical music. </w:t>
      </w:r>
    </w:p>
    <w:p>
      <w:r>
        <w:t>9.  Tu aimes faire du shopping ?</w:t>
      </w:r>
    </w:p>
    <w:p>
      <w:r>
        <w:t xml:space="preserve">   Do you like doing shopping?</w:t>
      </w:r>
    </w:p>
    <w:p>
      <w:r>
        <w:t>10.  Il aime les chats et les chiens.</w:t>
      </w:r>
    </w:p>
    <w:p>
      <w:r>
        <w:t xml:space="preserve">   He likes cats and dogs.</w:t>
      </w:r>
    </w:p>
    <w:p/>
    <w:p>
      <w:r>
        <w:t>S'émerveiller: | To marvel</w:t>
      </w:r>
    </w:p>
    <w:p/>
    <w:p>
      <w:r>
        <w:t>1. J'ai été émerveillé(e) par la beauté des paysages montaniques.</w:t>
      </w:r>
    </w:p>
    <w:p>
      <w:r>
        <w:t xml:space="preserve">   I was amazed by the beauty of the mountainous landscapes.</w:t>
      </w:r>
    </w:p>
    <w:p>
      <w:r>
        <w:t>2. Ils sont émerveillés par la technologie moderne.</w:t>
      </w:r>
    </w:p>
    <w:p>
      <w:r>
        <w:t xml:space="preserve">   They are amazed by modern technology. </w:t>
      </w:r>
    </w:p>
    <w:p>
      <w:r>
        <w:t>3.  Je suis émerveillée(e) de pouvoir voyager dans le monde entier.</w:t>
      </w:r>
    </w:p>
    <w:p>
      <w:r>
        <w:t xml:space="preserve">   I am amazed to be able to travel across the world. </w:t>
      </w:r>
    </w:p>
    <w:p>
      <w:r>
        <w:t>4. L'artiste a suscité l'émerveillement dans ses œuvres.</w:t>
      </w:r>
    </w:p>
    <w:p>
      <w:r>
        <w:t xml:space="preserve">   The artist caused wonder in his works. </w:t>
      </w:r>
    </w:p>
    <w:p>
      <w:r>
        <w:t>5.  Mes enfants sont émerveillés par les animaux de la jungle.</w:t>
      </w:r>
    </w:p>
    <w:p>
      <w:r>
        <w:t xml:space="preserve">    My children are amazed by the animals of the jungle.</w:t>
      </w:r>
    </w:p>
    <w:p>
      <w:r>
        <w:t>6. Il est émerveillé(e) par le talent des musiciens professionnels.</w:t>
      </w:r>
    </w:p>
    <w:p>
      <w:r>
        <w:t xml:space="preserve">    He is amazed by the talent of professional musicians.</w:t>
      </w:r>
    </w:p>
    <w:p>
      <w:r>
        <w:t>7. La cuisine du restaurant était délicieuse et nous avons été émerveillés(es).</w:t>
      </w:r>
    </w:p>
    <w:p>
      <w:r>
        <w:t xml:space="preserve">   The restaurant's food was delicious and we were amazed. </w:t>
      </w:r>
    </w:p>
    <w:p>
      <w:r>
        <w:t>8.  J'étais émerveillé(e) par la complexité de l'univers.</w:t>
      </w:r>
    </w:p>
    <w:p>
      <w:r>
        <w:t xml:space="preserve">    I was amazed by the complexity of the universe.</w:t>
      </w:r>
    </w:p>
    <w:p>
      <w:r>
        <w:t>9.  Elle était émerveillée(e) de voir les couleurs des fleurs de printemps.</w:t>
      </w:r>
    </w:p>
    <w:p>
      <w:r>
        <w:t xml:space="preserve">    She was amazed to see the colors of spring flowers. </w:t>
      </w:r>
    </w:p>
    <w:p>
      <w:r>
        <w:t>10. Il a été émerveillé(e) par le spectacle de la danse.</w:t>
      </w:r>
    </w:p>
    <w:p>
      <w:r>
        <w:t xml:space="preserve">    He was amazed by the dance performance.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