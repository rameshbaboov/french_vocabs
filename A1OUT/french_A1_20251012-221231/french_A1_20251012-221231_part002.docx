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Big, large</w:t>
      </w:r>
    </w:p>
    <w:p/>
    <w:p>
      <w:r>
        <w:t xml:space="preserve">1. Le grand café est situé en face de la gare.  </w:t>
      </w:r>
    </w:p>
    <w:p>
      <w:r>
        <w:t xml:space="preserve">    The large cafe is located in front of the station.</w:t>
      </w:r>
    </w:p>
    <w:p>
      <w:r>
        <w:t xml:space="preserve">2. Elle a un grand chien qui l'aime beaucoup. </w:t>
      </w:r>
    </w:p>
    <w:p>
      <w:r>
        <w:t xml:space="preserve">    She has a big dog that she loves very much.</w:t>
      </w:r>
    </w:p>
    <w:p>
      <w:r>
        <w:t>3. La ville est grande et pleine de vie.</w:t>
      </w:r>
    </w:p>
    <w:p>
      <w:r>
        <w:t xml:space="preserve">   The city is large and full of life.</w:t>
      </w:r>
    </w:p>
    <w:p>
      <w:r>
        <w:t xml:space="preserve">4.  J'ai un grand besoin d'air frais.  </w:t>
      </w:r>
    </w:p>
    <w:p>
      <w:r>
        <w:t xml:space="preserve">    I have a great need for fresh air.</w:t>
      </w:r>
    </w:p>
    <w:p>
      <w:r>
        <w:t xml:space="preserve">5. Le grand jardin offre une vue magnifique. </w:t>
      </w:r>
    </w:p>
    <w:p>
      <w:r>
        <w:t xml:space="preserve">    The big garden offers a beautiful view.</w:t>
      </w:r>
    </w:p>
    <w:p>
      <w:r>
        <w:t xml:space="preserve">6. Les enfants sont grands et amusants. </w:t>
      </w:r>
    </w:p>
    <w:p>
      <w:r>
        <w:t xml:space="preserve">   The children are large and fun.</w:t>
      </w:r>
    </w:p>
    <w:p>
      <w:r>
        <w:t xml:space="preserve">7. Il est très grand à l'époque de la renaissance. </w:t>
      </w:r>
    </w:p>
    <w:p>
      <w:r>
        <w:t xml:space="preserve">    He is very large during the Renaissance period.</w:t>
      </w:r>
    </w:p>
    <w:p>
      <w:r>
        <w:t xml:space="preserve">8. Nous avons un grand projet pour demain.  </w:t>
      </w:r>
    </w:p>
    <w:p>
      <w:r>
        <w:t xml:space="preserve">    We have a big project for tomorrow.</w:t>
      </w:r>
    </w:p>
    <w:p>
      <w:r>
        <w:t xml:space="preserve">9. La grande porte d'entrée est fermée.   </w:t>
      </w:r>
    </w:p>
    <w:p>
      <w:r>
        <w:t xml:space="preserve">    The main entrance door is closed.</w:t>
      </w:r>
    </w:p>
    <w:p>
      <w:r>
        <w:t xml:space="preserve">10. Le gâteau est grand et délicieux. </w:t>
      </w:r>
    </w:p>
    <w:p>
      <w:r>
        <w:t xml:space="preserve">     The cake is large and delicious.</w:t>
      </w:r>
    </w:p>
    <w:p/>
    <w:p>
      <w:r>
        <w:rPr>
          <w:b/>
        </w:rPr>
        <w:t>Word: Petit | Meaning: Small</w:t>
      </w:r>
    </w:p>
    <w:p/>
    <w:p>
      <w:r>
        <w:t>1. Le petit chat dort dans le jardin.</w:t>
      </w:r>
    </w:p>
    <w:p>
      <w:r>
        <w:t xml:space="preserve">   The little cat sleeps in the garden.</w:t>
      </w:r>
    </w:p>
    <w:p>
      <w:r>
        <w:t>2. J'ai un petit frère et une petite sœur.</w:t>
      </w:r>
    </w:p>
    <w:p>
      <w:r>
        <w:t xml:space="preserve">   I have a little brother and a little sister.</w:t>
      </w:r>
    </w:p>
    <w:p>
      <w:r>
        <w:t xml:space="preserve">3. Cette voiture est très petite. </w:t>
      </w:r>
    </w:p>
    <w:p>
      <w:r>
        <w:t xml:space="preserve">    This car is very small.</w:t>
      </w:r>
    </w:p>
    <w:p>
      <w:r>
        <w:t>4. Le petit chien est adorable.</w:t>
      </w:r>
    </w:p>
    <w:p>
      <w:r>
        <w:t xml:space="preserve">   The little dog is cute.</w:t>
      </w:r>
    </w:p>
    <w:p>
      <w:r>
        <w:t>5. Tu es petit pour avoir peur de la hauteur.</w:t>
      </w:r>
    </w:p>
    <w:p>
      <w:r>
        <w:t xml:space="preserve">    You are small for being afraid of heights.</w:t>
      </w:r>
    </w:p>
    <w:p>
      <w:r>
        <w:t>6. Il y a un petit oiseau dans le arbre.</w:t>
      </w:r>
    </w:p>
    <w:p>
      <w:r>
        <w:t xml:space="preserve">   There's a little bird in the tree.</w:t>
      </w:r>
    </w:p>
    <w:p>
      <w:r>
        <w:t>7. J'aime manger des petits pains.</w:t>
      </w:r>
    </w:p>
    <w:p>
      <w:r>
        <w:t xml:space="preserve">   I like eating small bread.</w:t>
      </w:r>
    </w:p>
    <w:p>
      <w:r>
        <w:t>8. Le petit garçon joue avec les jeux de société.</w:t>
      </w:r>
    </w:p>
    <w:p>
      <w:r>
        <w:t xml:space="preserve">   The little boy plays with board games.</w:t>
      </w:r>
    </w:p>
    <w:p>
      <w:r>
        <w:t>9.  La petite fille regarde la lune.</w:t>
      </w:r>
    </w:p>
    <w:p>
      <w:r>
        <w:t xml:space="preserve">   The little girl looks at the moon.</w:t>
      </w:r>
    </w:p>
    <w:p>
      <w:r>
        <w:t xml:space="preserve">10.  Il a préparé un petit repas pour moi. </w:t>
      </w:r>
    </w:p>
    <w:p>
      <w:r>
        <w:t xml:space="preserve">    He made a small meal for me.</w:t>
      </w:r>
    </w:p>
    <w:p/>
    <w:p>
      <w:r>
        <w:rPr>
          <w:b/>
        </w:rPr>
        <w:t>Word: Hébergement | Meaning: Accommodation</w:t>
      </w:r>
    </w:p>
    <w:p/>
    <w:p>
      <w:r>
        <w:t xml:space="preserve">1. J'ai besoin d'un hébergement pour la semaine prochaine.  </w:t>
      </w:r>
    </w:p>
    <w:p>
      <w:r>
        <w:t xml:space="preserve">    I need accommodation for next week. </w:t>
      </w:r>
    </w:p>
    <w:p>
      <w:r>
        <w:t xml:space="preserve">2. Le camping offre un hébergement confortable.  </w:t>
      </w:r>
    </w:p>
    <w:p>
      <w:r>
        <w:t xml:space="preserve">    The campground offers comfortable accommodation. </w:t>
      </w:r>
    </w:p>
    <w:p>
      <w:r>
        <w:t xml:space="preserve">3. L’hôtel est une option de service hôtelier.  </w:t>
      </w:r>
    </w:p>
    <w:p>
      <w:r>
        <w:t xml:space="preserve">    Hotel is a service hotel option. </w:t>
      </w:r>
    </w:p>
    <w:p>
      <w:r>
        <w:t xml:space="preserve">4. Les étudiants ont besoin d'un hébergement pour les examens.  </w:t>
      </w:r>
    </w:p>
    <w:p>
      <w:r>
        <w:t xml:space="preserve">    Students need housing for exams. </w:t>
      </w:r>
    </w:p>
    <w:p>
      <w:r>
        <w:t xml:space="preserve">5. Mon père m’a offert un hébergement dans sa maison.  </w:t>
      </w:r>
    </w:p>
    <w:p>
      <w:r>
        <w:t xml:space="preserve">    My father offered me accommodation in his house.</w:t>
      </w:r>
    </w:p>
    <w:p>
      <w:r>
        <w:t xml:space="preserve">6. La ville propose de nombreuses options d’hébergement.  </w:t>
      </w:r>
    </w:p>
    <w:p>
      <w:r>
        <w:t xml:space="preserve">    The city offers many accommodation options.</w:t>
      </w:r>
    </w:p>
    <w:p>
      <w:r>
        <w:t xml:space="preserve">7. L'agence d'accueil a des chambres d'hôtel disponibles.  </w:t>
      </w:r>
    </w:p>
    <w:p>
      <w:r>
        <w:t xml:space="preserve">    The reception agency has hotel rooms available. </w:t>
      </w:r>
    </w:p>
    <w:p>
      <w:r>
        <w:t xml:space="preserve">8. Ils ont pris l'appartement pour un hébergement temporaire.   </w:t>
      </w:r>
    </w:p>
    <w:p>
      <w:r>
        <w:t xml:space="preserve">    They took the apartment for temporary housing.</w:t>
      </w:r>
    </w:p>
    <w:p>
      <w:r>
        <w:t xml:space="preserve">9. Avez-vous besoin de l’hébergement pour votre voyage ?  </w:t>
      </w:r>
    </w:p>
    <w:p>
      <w:r>
        <w:t xml:space="preserve">    Do you need accommodation for your trip?</w:t>
      </w:r>
    </w:p>
    <w:p>
      <w:r>
        <w:t xml:space="preserve">10. La famille s'est assurée d'un hébergement stable avant la visite. </w:t>
      </w:r>
    </w:p>
    <w:p>
      <w:r>
        <w:t xml:space="preserve">    The family made sure of stable accommodation before the visit.</w:t>
      </w:r>
    </w:p>
    <w:p/>
    <w:p>
      <w:r>
        <w:rPr>
          <w:b/>
        </w:rPr>
        <w:t>Word: lire | Meaning: to read</w:t>
      </w:r>
    </w:p>
    <w:p/>
    <w:p>
      <w:r>
        <w:t>1. Je lis un livre chaque soir.</w:t>
      </w:r>
    </w:p>
    <w:p>
      <w:r>
        <w:t xml:space="preserve">   I read a book every evening.</w:t>
      </w:r>
    </w:p>
    <w:p>
      <w:r>
        <w:t>2. Il lit des nouvelles sur internet.</w:t>
      </w:r>
    </w:p>
    <w:p>
      <w:r>
        <w:t xml:space="preserve">   He reads news on the internet.</w:t>
      </w:r>
    </w:p>
    <w:p>
      <w:r>
        <w:t>3. Tu peux lire ce texte en ligne.</w:t>
      </w:r>
    </w:p>
    <w:p>
      <w:r>
        <w:t xml:space="preserve">   You can read this text online. </w:t>
      </w:r>
    </w:p>
    <w:p>
      <w:r>
        <w:t>4. Les enfants aiment lire des histoires.</w:t>
      </w:r>
    </w:p>
    <w:p>
      <w:r>
        <w:t xml:space="preserve">   Children like to read stories.</w:t>
      </w:r>
    </w:p>
    <w:p>
      <w:r>
        <w:t>5. La femme lit un journal.</w:t>
      </w:r>
    </w:p>
    <w:p>
      <w:r>
        <w:t xml:space="preserve">   The woman reads a newspaper.</w:t>
      </w:r>
    </w:p>
    <w:p>
      <w:r>
        <w:t>6. J'ai lu beaucoup de livres hier.</w:t>
      </w:r>
    </w:p>
    <w:p>
      <w:r>
        <w:t xml:space="preserve">   I read many books yesterday. </w:t>
      </w:r>
    </w:p>
    <w:p>
      <w:r>
        <w:t>7. Ils lisent le menu avant de commander.</w:t>
      </w:r>
    </w:p>
    <w:p>
      <w:r>
        <w:t xml:space="preserve">   They read the menu before ordering.</w:t>
      </w:r>
    </w:p>
    <w:p>
      <w:r>
        <w:t>8. Vous pouvez lire l’histoire en français?</w:t>
      </w:r>
    </w:p>
    <w:p>
      <w:r>
        <w:t xml:space="preserve">   Can you read the story in French? </w:t>
      </w:r>
    </w:p>
    <w:p>
      <w:r>
        <w:t>9. Les livres sont pour la lecture.</w:t>
      </w:r>
    </w:p>
    <w:p>
      <w:r>
        <w:t xml:space="preserve">   Books are for reading. </w:t>
      </w:r>
    </w:p>
    <w:p>
      <w:r>
        <w:t>10. Je vais lire un livre dans le parc.</w:t>
      </w:r>
    </w:p>
    <w:p>
      <w:r>
        <w:t xml:space="preserve">   I'm going to read a book in the park.</w:t>
      </w:r>
    </w:p>
    <w:p/>
    <w:p>
      <w:r>
        <w:rPr>
          <w:b/>
        </w:rPr>
        <w:t>Word: Regard | Meaning: Look</w:t>
      </w:r>
    </w:p>
    <w:p/>
    <w:p>
      <w:r>
        <w:t>1.  J'ai un regard innocent sur les enfants.</w:t>
      </w:r>
    </w:p>
    <w:p>
      <w:r>
        <w:t xml:space="preserve">    My gaze is innocent toward children.</w:t>
      </w:r>
    </w:p>
    <w:p>
      <w:r>
        <w:t>2.  Il regarde le ciel avec fascination.</w:t>
      </w:r>
    </w:p>
    <w:p>
      <w:r>
        <w:t xml:space="preserve">   He looks at the sky with fascination.</w:t>
      </w:r>
    </w:p>
    <w:p>
      <w:r>
        <w:t>3.  Elle a un regard curieux pour les nouveaux paysages.</w:t>
      </w:r>
    </w:p>
    <w:p>
      <w:r>
        <w:t xml:space="preserve">   She has curious look to new landscapes. </w:t>
      </w:r>
    </w:p>
    <w:p>
      <w:r>
        <w:t>4.  Le regard du professeur était sérieux et attentif.</w:t>
      </w:r>
    </w:p>
    <w:p>
      <w:r>
        <w:t xml:space="preserve">    The teacher’s gaze was serious and attentive. </w:t>
      </w:r>
    </w:p>
    <w:p>
      <w:r>
        <w:t>5.  J'ai une attention particulière au regard de mes amis.</w:t>
      </w:r>
    </w:p>
    <w:p>
      <w:r>
        <w:t xml:space="preserve">   I pay special attention to the gaze of my friends. </w:t>
      </w:r>
    </w:p>
    <w:p>
      <w:r>
        <w:t>6.  La beauté de la nature attire son regard.</w:t>
      </w:r>
    </w:p>
    <w:p>
      <w:r>
        <w:t xml:space="preserve">   The beauty of nature draws his gaze.</w:t>
      </w:r>
    </w:p>
    <w:p>
      <w:r>
        <w:t xml:space="preserve">7.  Il se souvient du regard de sa grand-mère. </w:t>
      </w:r>
    </w:p>
    <w:p>
      <w:r>
        <w:t xml:space="preserve">    He remembers his grandmother's gaze.</w:t>
      </w:r>
    </w:p>
    <w:p>
      <w:r>
        <w:t xml:space="preserve">8.  Le regard des enfants est innocent et pure. </w:t>
      </w:r>
    </w:p>
    <w:p>
      <w:r>
        <w:t xml:space="preserve">   Children’s gaze is innocent and pure. </w:t>
      </w:r>
    </w:p>
    <w:p>
      <w:r>
        <w:t xml:space="preserve">9.  Les yeux de l’artiste ont un regard unique. </w:t>
      </w:r>
    </w:p>
    <w:p>
      <w:r>
        <w:t xml:space="preserve">   The artist's eyes have a unique gaze. </w:t>
      </w:r>
    </w:p>
    <w:p>
      <w:r>
        <w:t xml:space="preserve">10. Le regard du miroir reflète une image imparfaite. </w:t>
      </w:r>
    </w:p>
    <w:p>
      <w:r>
        <w:t xml:space="preserve">    The mirror’s gaze reflects an imperfect image.</w:t>
      </w:r>
    </w:p>
    <w:p/>
    <w:p>
      <w:r>
        <w:rPr>
          <w:b/>
        </w:rPr>
        <w:t>Word: Maison | Meaning: House</w:t>
      </w:r>
    </w:p>
    <w:p/>
    <w:p>
      <w:r>
        <w:t xml:space="preserve">1. La maison de ma grand-mère est située en France.  </w:t>
      </w:r>
    </w:p>
    <w:p>
      <w:r>
        <w:t xml:space="preserve">    The house of my grandmother is located in France.</w:t>
      </w:r>
    </w:p>
    <w:p>
      <w:r>
        <w:t xml:space="preserve">2. J'ai hâte d'aller visiter ma maison pour l'été. </w:t>
      </w:r>
    </w:p>
    <w:p>
      <w:r>
        <w:t xml:space="preserve">    I can't wait to visit my house for the summer.</w:t>
      </w:r>
    </w:p>
    <w:p>
      <w:r>
        <w:t>3. Mon appartement est très spacieux, mais la maison de mes parents est plus grande.</w:t>
      </w:r>
    </w:p>
    <w:p>
      <w:r>
        <w:t xml:space="preserve">   My apartment is very spacious, but my parent's house is bigger.</w:t>
      </w:r>
    </w:p>
    <w:p>
      <w:r>
        <w:t xml:space="preserve">4.  Elle a acheté une nouvelle maison dans un quartier tranquille. </w:t>
      </w:r>
    </w:p>
    <w:p>
      <w:r>
        <w:t xml:space="preserve">    She bought a new house in a peaceful neighbourhood.</w:t>
      </w:r>
    </w:p>
    <w:p>
      <w:r>
        <w:t>5. Le jardin de la maison est très vert et agréable.</w:t>
      </w:r>
    </w:p>
    <w:p>
      <w:r>
        <w:t xml:space="preserve">    The garden of the house is very green and pleasant.</w:t>
      </w:r>
    </w:p>
    <w:p>
      <w:r>
        <w:t>6. J'ai besoin d'aide pour réparer ma maison.</w:t>
      </w:r>
    </w:p>
    <w:p>
      <w:r>
        <w:t xml:space="preserve">    I need help repairing my house. </w:t>
      </w:r>
    </w:p>
    <w:p>
      <w:r>
        <w:t xml:space="preserve">7.  Le père a acheté une maison en bois dans les montagnes. </w:t>
      </w:r>
    </w:p>
    <w:p>
      <w:r>
        <w:t xml:space="preserve">     Dad bought a wooden house in the mountains.</w:t>
      </w:r>
    </w:p>
    <w:p>
      <w:r>
        <w:t xml:space="preserve">8.  Je passe du temps avec mes amis à la maison. </w:t>
      </w:r>
    </w:p>
    <w:p>
      <w:r>
        <w:t xml:space="preserve">    I spend time with my friends at home.</w:t>
      </w:r>
    </w:p>
    <w:p>
      <w:r>
        <w:t xml:space="preserve">9. Le quartier de la maison est très animé, avec beaucoup d'habitants. </w:t>
      </w:r>
    </w:p>
    <w:p>
      <w:r>
        <w:t xml:space="preserve">   The neighbourhood of the house is very animated, with a lot of residents. </w:t>
      </w:r>
    </w:p>
    <w:p>
      <w:r>
        <w:t>10.  La maison est un symbole d'amour et de stabilité pour nous.</w:t>
      </w:r>
    </w:p>
    <w:p>
      <w:r>
        <w:t xml:space="preserve">    The house is a symbol of love and stability for us.</w:t>
      </w:r>
    </w:p>
    <w:p/>
    <w:p>
      <w:r>
        <w:rPr>
          <w:b/>
        </w:rPr>
        <w:t>Word: Nourrir | Meaning: To feed</w:t>
      </w:r>
    </w:p>
    <w:p/>
    <w:p>
      <w:r>
        <w:t>1.  J'ai besoin de nourrir mon corps d'une alimentation saine.</w:t>
      </w:r>
    </w:p>
    <w:p>
      <w:r>
        <w:t xml:space="preserve">    I need to nourish my body with healthy food.</w:t>
      </w:r>
    </w:p>
    <w:p>
      <w:r>
        <w:t xml:space="preserve">2.  Les enfants nourrissent leur imagination avec des jeux et des histoires. </w:t>
      </w:r>
    </w:p>
    <w:p>
      <w:r>
        <w:t xml:space="preserve">    Children nourish their imagination through games and stories.</w:t>
      </w:r>
    </w:p>
    <w:p>
      <w:r>
        <w:t>3.  L'équipe nourrit sa stratégie pour l'année à venir.</w:t>
      </w:r>
    </w:p>
    <w:p>
      <w:r>
        <w:t xml:space="preserve">    The team is nourishing its strategy for the coming year.</w:t>
      </w:r>
    </w:p>
    <w:p>
      <w:r>
        <w:t xml:space="preserve">4.  La nourriture est une source de vitalité et d’énergie. </w:t>
      </w:r>
    </w:p>
    <w:p>
      <w:r>
        <w:t xml:space="preserve">   Food is a source of vitality and energy.</w:t>
      </w:r>
    </w:p>
    <w:p>
      <w:r>
        <w:t>5.  Les fleurs nourrissent les abeilles qui construisent des ruches.</w:t>
      </w:r>
    </w:p>
    <w:p>
      <w:r>
        <w:t xml:space="preserve">    Flowers nourish bees that build hives. </w:t>
      </w:r>
    </w:p>
    <w:p>
      <w:r>
        <w:t>6.  Le chien nourrit sa curiosité en explorant la nature.</w:t>
      </w:r>
    </w:p>
    <w:p>
      <w:r>
        <w:t xml:space="preserve">    The dog nourishes its curiosity by exploring nature.</w:t>
      </w:r>
    </w:p>
    <w:p>
      <w:r>
        <w:t>7.  Il est important de nourrir son esprit avec des informations nouvelles et stimulantes.</w:t>
      </w:r>
    </w:p>
    <w:p>
      <w:r>
        <w:t xml:space="preserve">    It is important to nourish one's mind with new and stimulating information. </w:t>
      </w:r>
    </w:p>
    <w:p>
      <w:r>
        <w:t>8.  La patience est un élément crucial pour la construction d’une relation solide.</w:t>
      </w:r>
    </w:p>
    <w:p>
      <w:r>
        <w:t xml:space="preserve">    Patience is a crucial element for building a solid relationship.</w:t>
      </w:r>
    </w:p>
    <w:p>
      <w:r>
        <w:t>9.  Le gouvernement nourrit ses projets de développement économique.</w:t>
      </w:r>
    </w:p>
    <w:p>
      <w:r>
        <w:t xml:space="preserve">   The government is nurturing its projects of economic development. </w:t>
      </w:r>
    </w:p>
    <w:p>
      <w:r>
        <w:t>10. Les enfants nourrissent leur créativité en jouant et en dessinant.</w:t>
      </w:r>
    </w:p>
    <w:p>
      <w:r>
        <w:t xml:space="preserve">    Children nourish their creativity by playing and drawing.</w:t>
      </w:r>
    </w:p>
    <w:p/>
    <w:p>
      <w:r>
        <w:rPr>
          <w:b/>
        </w:rPr>
        <w:t>Word: part | Meaning: portion</w:t>
      </w:r>
    </w:p>
    <w:p/>
    <w:p>
      <w:r>
        <w:t>1.  J'ai besoin d'un **part** de gâteau pour le goûter.</w:t>
      </w:r>
    </w:p>
    <w:p>
      <w:r>
        <w:t xml:space="preserve">   - I need a **part** of cake for afternoon tea.</w:t>
      </w:r>
    </w:p>
    <w:p>
      <w:r>
        <w:t xml:space="preserve">2.  Il y a une **part** de la ville que je n'ai jamais visitée. </w:t>
      </w:r>
    </w:p>
    <w:p>
      <w:r>
        <w:t xml:space="preserve">   - There is a **part** of the city that I have never visited.</w:t>
      </w:r>
    </w:p>
    <w:p>
      <w:r>
        <w:t>3.  Tu dois mettre un **part** de la solution avant d'en parler à ton père.</w:t>
      </w:r>
    </w:p>
    <w:p>
      <w:r>
        <w:t xml:space="preserve">   - You need to put a **part** of the solution before talking to your father.</w:t>
      </w:r>
    </w:p>
    <w:p>
      <w:r>
        <w:t>4.  La ère numérique a créé une **part** importante des technologies modernes.</w:t>
      </w:r>
    </w:p>
    <w:p>
      <w:r>
        <w:t xml:space="preserve">    - The digital era has created a **part** important in modern technologies.</w:t>
      </w:r>
    </w:p>
    <w:p>
      <w:r>
        <w:t xml:space="preserve">5.  Pour l'examen, il faut un **part** de la préparation. </w:t>
      </w:r>
    </w:p>
    <w:p>
      <w:r>
        <w:t xml:space="preserve">   - For the exam, you need a **part** of preparation.</w:t>
      </w:r>
    </w:p>
    <w:p>
      <w:r>
        <w:t>6.  L’idée de faire une randonnée est une **part** de notre projet.</w:t>
      </w:r>
    </w:p>
    <w:p>
      <w:r>
        <w:t xml:space="preserve">   - The idea of going on a hike is a **part** of our project.</w:t>
      </w:r>
    </w:p>
    <w:p>
      <w:r>
        <w:t xml:space="preserve">7.  Il faut un **part** de courage pour réussir. </w:t>
      </w:r>
    </w:p>
    <w:p>
      <w:r>
        <w:t xml:space="preserve">   - You need a **part** of courage to succeed.</w:t>
      </w:r>
    </w:p>
    <w:p>
      <w:r>
        <w:t>8.  J'ai besoin d'une **part** de votre attention pour cette conversation.</w:t>
      </w:r>
    </w:p>
    <w:p>
      <w:r>
        <w:t xml:space="preserve">    - I need a **part** of your attention for this conversation.</w:t>
      </w:r>
    </w:p>
    <w:p>
      <w:r>
        <w:t>9.  Il y a une **part** de la vérité que nous devons garder secret.</w:t>
      </w:r>
    </w:p>
    <w:p>
      <w:r>
        <w:t xml:space="preserve">   - There is a **part** of the truth that we must keep secret.</w:t>
      </w:r>
    </w:p>
    <w:p>
      <w:r>
        <w:t xml:space="preserve">10. Il est important d’avoir une **part** claire de l'organisation. </w:t>
      </w:r>
    </w:p>
    <w:p>
      <w:r>
        <w:t xml:space="preserve">    - It is important to have a clear part in the organization.</w:t>
      </w:r>
    </w:p>
    <w:p/>
    <w:p>
      <w:r>
        <w:rPr>
          <w:b/>
        </w:rPr>
        <w:t>Word: Prendre | Meaning: To take</w:t>
      </w:r>
    </w:p>
    <w:p/>
    <w:p>
      <w:r>
        <w:t>1. Je prends le train pour Paris.</w:t>
      </w:r>
    </w:p>
    <w:p>
      <w:r>
        <w:t xml:space="preserve">   I take the train to Paris.</w:t>
      </w:r>
    </w:p>
    <w:p>
      <w:r>
        <w:t>2. J'ai pris un café au lait.</w:t>
      </w:r>
    </w:p>
    <w:p>
      <w:r>
        <w:t xml:space="preserve">   I had a coffee with milk.</w:t>
      </w:r>
    </w:p>
    <w:p>
      <w:r>
        <w:t xml:space="preserve">3.  Il prend une photo de son chien. </w:t>
      </w:r>
    </w:p>
    <w:p>
      <w:r>
        <w:t xml:space="preserve">   He takes a picture of his dog.</w:t>
      </w:r>
    </w:p>
    <w:p>
      <w:r>
        <w:t>4. Elle prend soin de sa famille.</w:t>
      </w:r>
    </w:p>
    <w:p>
      <w:r>
        <w:t xml:space="preserve">   She takes care of her family.</w:t>
      </w:r>
    </w:p>
    <w:p>
      <w:r>
        <w:t>5. Les enfants prennent des bonbons.</w:t>
      </w:r>
    </w:p>
    <w:p>
      <w:r>
        <w:t xml:space="preserve">   The children take candy.</w:t>
      </w:r>
    </w:p>
    <w:p>
      <w:r>
        <w:t>6. Nous prenons un verre d'eau.</w:t>
      </w:r>
    </w:p>
    <w:p>
      <w:r>
        <w:t xml:space="preserve">   We take a glass of water. </w:t>
      </w:r>
    </w:p>
    <w:p>
      <w:r>
        <w:t xml:space="preserve">7. Tu dois prendre ton temps. </w:t>
      </w:r>
    </w:p>
    <w:p>
      <w:r>
        <w:t xml:space="preserve">   You have to take your time.</w:t>
      </w:r>
    </w:p>
    <w:p>
      <w:r>
        <w:t>8. Le chef prend le gâteau de la table.</w:t>
      </w:r>
    </w:p>
    <w:p>
      <w:r>
        <w:t xml:space="preserve">  The chef takes the cake from the table. </w:t>
      </w:r>
    </w:p>
    <w:p>
      <w:r>
        <w:t>9. J'ai besoin de prendre des notes.</w:t>
      </w:r>
    </w:p>
    <w:p>
      <w:r>
        <w:t xml:space="preserve">    I need to take notes. </w:t>
      </w:r>
    </w:p>
    <w:p>
      <w:r>
        <w:t>10. Je prends rendez-vous avec mon médecin.</w:t>
      </w:r>
    </w:p>
    <w:p>
      <w:r>
        <w:t xml:space="preserve">   I make an appointment with my doctor.</w:t>
      </w:r>
    </w:p>
    <w:p/>
    <w:p>
      <w:r>
        <w:rPr>
          <w:b/>
        </w:rPr>
        <w:t>Word: Aimer | Meaning: To love</w:t>
      </w:r>
    </w:p>
    <w:p/>
    <w:p>
      <w:r>
        <w:t>1. J'adore le chocolat.</w:t>
      </w:r>
    </w:p>
    <w:p>
      <w:r>
        <w:t xml:space="preserve">   I love chocolate.</w:t>
      </w:r>
    </w:p>
    <w:p>
      <w:r>
        <w:t>2. Elle aime chanter la chanson de son enfance.</w:t>
      </w:r>
    </w:p>
    <w:p>
      <w:r>
        <w:t xml:space="preserve">    She loves singing her childhood song.</w:t>
      </w:r>
    </w:p>
    <w:p>
      <w:r>
        <w:t>3. Nous aimons la nature et l'aventure.</w:t>
      </w:r>
    </w:p>
    <w:p>
      <w:r>
        <w:t xml:space="preserve">  We love nature and adventure.</w:t>
      </w:r>
    </w:p>
    <w:p>
      <w:r>
        <w:t xml:space="preserve">4. Il aime voyager aux États-Unis. </w:t>
      </w:r>
    </w:p>
    <w:p>
      <w:r>
        <w:t xml:space="preserve">   He likes to travel to the United States.</w:t>
      </w:r>
    </w:p>
    <w:p>
      <w:r>
        <w:t>5. Aimer est une passion pour moi.</w:t>
      </w:r>
    </w:p>
    <w:p>
      <w:r>
        <w:t xml:space="preserve">   Loving is a passion for me.</w:t>
      </w:r>
    </w:p>
    <w:p>
      <w:r>
        <w:t xml:space="preserve">6. J'aime beaucoup la cuisine française. </w:t>
      </w:r>
    </w:p>
    <w:p>
      <w:r>
        <w:t xml:space="preserve">   I like French cooking very much.</w:t>
      </w:r>
    </w:p>
    <w:p>
      <w:r>
        <w:t xml:space="preserve">7. Ils aiment passer du temps avec leurs amis. </w:t>
      </w:r>
    </w:p>
    <w:p>
      <w:r>
        <w:t xml:space="preserve">    They love spending time with their friends. </w:t>
      </w:r>
    </w:p>
    <w:p>
      <w:r>
        <w:t xml:space="preserve">8. Tu aimes lire des romans? </w:t>
      </w:r>
    </w:p>
    <w:p>
      <w:r>
        <w:t xml:space="preserve">    Do you like reading novels? </w:t>
      </w:r>
    </w:p>
    <w:p>
      <w:r>
        <w:t xml:space="preserve">9. Mon amour pour cette ville est immense. </w:t>
      </w:r>
    </w:p>
    <w:p>
      <w:r>
        <w:t xml:space="preserve">   My love for this city is immense.</w:t>
      </w:r>
    </w:p>
    <w:p>
      <w:r>
        <w:t>10. L'amour est une force puissante.</w:t>
      </w:r>
    </w:p>
    <w:p>
      <w:r>
        <w:t xml:space="preserve">    Love is a powerful force.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