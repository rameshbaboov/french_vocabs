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football.</w:t>
      </w:r>
    </w:p>
    <w:p>
      <w:r>
        <w:t xml:space="preserve">    I love playing football.</w:t>
      </w:r>
    </w:p>
    <w:p>
      <w:r>
        <w:t xml:space="preserve">2. Le jeu est très amusant pour les enfants. </w:t>
      </w:r>
    </w:p>
    <w:p>
      <w:r>
        <w:t xml:space="preserve">   The game is very fun for children.</w:t>
      </w:r>
    </w:p>
    <w:p>
      <w:r>
        <w:t xml:space="preserve">3. Tu veux jouer à un jeu de société ? </w:t>
      </w:r>
    </w:p>
    <w:p>
      <w:r>
        <w:t xml:space="preserve">   Do you want to play a board game?</w:t>
      </w:r>
    </w:p>
    <w:p>
      <w:r>
        <w:t xml:space="preserve">4.  Il s'est rendu au parc pour jouer dans la nature. </w:t>
      </w:r>
    </w:p>
    <w:p>
      <w:r>
        <w:t xml:space="preserve">    He went to the park to play in nature.</w:t>
      </w:r>
    </w:p>
    <w:p>
      <w:r>
        <w:t xml:space="preserve">5. J'ai beaucoup d'amis et je joue avec eux souvent. </w:t>
      </w:r>
    </w:p>
    <w:p>
      <w:r>
        <w:t xml:space="preserve">   I have many friends and I play with them often. </w:t>
      </w:r>
    </w:p>
    <w:p>
      <w:r>
        <w:t>6. L'un des jeux favoris de mon grand-père est le jeu de cartes.</w:t>
      </w:r>
    </w:p>
    <w:p>
      <w:r>
        <w:t xml:space="preserve">   One of my grandfather's favorite games is card game. </w:t>
      </w:r>
    </w:p>
    <w:p>
      <w:r>
        <w:t>7.  Le jeu utilise beaucoup de couleurs vives et d'images.</w:t>
      </w:r>
    </w:p>
    <w:p>
      <w:r>
        <w:t xml:space="preserve">    The game uses a lot of bright colors and images. </w:t>
      </w:r>
    </w:p>
    <w:p>
      <w:r>
        <w:t>8. Ils ont joué à un jeu d'adresse dans la cour de l'école.</w:t>
      </w:r>
    </w:p>
    <w:p>
      <w:r>
        <w:t xml:space="preserve">   They played a game of agility in the schoolyard.</w:t>
      </w:r>
    </w:p>
    <w:p>
      <w:r>
        <w:t>9. La musique est un excellent moyen de jouer.</w:t>
      </w:r>
    </w:p>
    <w:p>
      <w:r>
        <w:t xml:space="preserve">   Music is an excellent way to play.</w:t>
      </w:r>
    </w:p>
    <w:p>
      <w:r>
        <w:t xml:space="preserve">10.  Il n'a pas envie de jouer maintenant, il veut s'installer. </w:t>
      </w:r>
    </w:p>
    <w:p>
      <w:r>
        <w:t xml:space="preserve">    He doesn't feel like playing now, he wants to settle down.</w:t>
      </w:r>
    </w:p>
    <w:p/>
    <w:p>
      <w:r>
        <w:rPr>
          <w:b/>
        </w:rPr>
        <w:t>Word: rose | Meaning: rose</w:t>
      </w:r>
    </w:p>
    <w:p/>
    <w:p>
      <w:r>
        <w:t>1. J'ai une rose rouge dans ma chambre.</w:t>
      </w:r>
    </w:p>
    <w:p>
      <w:r>
        <w:t xml:space="preserve">   I have a red rose in my room.</w:t>
      </w:r>
    </w:p>
    <w:p>
      <w:r>
        <w:t>2. La rose est belle et élégante.</w:t>
      </w:r>
    </w:p>
    <w:p>
      <w:r>
        <w:t xml:space="preserve">   The rose is beautiful and elegant.</w:t>
      </w:r>
    </w:p>
    <w:p>
      <w:r>
        <w:t>3. Je préfère les roses de printemps à celles d'été.</w:t>
      </w:r>
    </w:p>
    <w:p>
      <w:r>
        <w:t xml:space="preserve">   I prefer spring roses to those of summer.</w:t>
      </w:r>
    </w:p>
    <w:p>
      <w:r>
        <w:t xml:space="preserve">4. La rose symbolise l'amour et la passion. </w:t>
      </w:r>
    </w:p>
    <w:p>
      <w:r>
        <w:t xml:space="preserve">   The rose symbolizes love and passion.</w:t>
      </w:r>
    </w:p>
    <w:p>
      <w:r>
        <w:t>5. Les fleurs roses sont très répandues en France.</w:t>
      </w:r>
    </w:p>
    <w:p>
      <w:r>
        <w:t xml:space="preserve">   Red flowers are very widespread in France.</w:t>
      </w:r>
    </w:p>
    <w:p>
      <w:r>
        <w:t>6. Ma grand-mère a une rose dans son jardin.</w:t>
      </w:r>
    </w:p>
    <w:p>
      <w:r>
        <w:t xml:space="preserve">   My grandmother has a rose in her garden.</w:t>
      </w:r>
    </w:p>
    <w:p>
      <w:r>
        <w:t xml:space="preserve">7. Il y a beaucoup de roses dans ce magasin de floraux. </w:t>
      </w:r>
    </w:p>
    <w:p>
      <w:r>
        <w:t xml:space="preserve">   There are many roses in this floral shop.</w:t>
      </w:r>
    </w:p>
    <w:p>
      <w:r>
        <w:t xml:space="preserve">8. La rose est un symbole de la beauté et de l'harmonie. </w:t>
      </w:r>
    </w:p>
    <w:p>
      <w:r>
        <w:t xml:space="preserve">   The rose is a symbol of beauty and harmony.</w:t>
      </w:r>
    </w:p>
    <w:p>
      <w:r>
        <w:t>9. Le peintre a peint une belle rose.</w:t>
      </w:r>
    </w:p>
    <w:p>
      <w:r>
        <w:t xml:space="preserve">   The painter painted a beautiful rose.</w:t>
      </w:r>
    </w:p>
    <w:p>
      <w:r>
        <w:t xml:space="preserve">10. J’adore les roses rouges et blanches. </w:t>
      </w:r>
    </w:p>
    <w:p>
      <w:r>
        <w:t xml:space="preserve">    I love red and white roses.</w:t>
      </w:r>
    </w:p>
    <w:p/>
    <w:p>
      <w:r>
        <w:rPr>
          <w:b/>
        </w:rPr>
        <w:t>Word: lumiere | Meaning: light</w:t>
      </w:r>
    </w:p>
    <w:p/>
    <w:p>
      <w:r>
        <w:t>1. La lumière du soleil brille sur les montagnes.</w:t>
      </w:r>
    </w:p>
    <w:p>
      <w:r>
        <w:t xml:space="preserve">   The sunlight shines on the mountains.</w:t>
      </w:r>
    </w:p>
    <w:p>
      <w:r>
        <w:t xml:space="preserve">2. J'aime la lumière bleue, elle est très relaxante. </w:t>
      </w:r>
    </w:p>
    <w:p>
      <w:r>
        <w:t xml:space="preserve">   I like blue light, it is very relaxing.</w:t>
      </w:r>
    </w:p>
    <w:p>
      <w:r>
        <w:t xml:space="preserve">3. Il faut éteindre la lumière pour ne pas nous fatiguer. </w:t>
      </w:r>
    </w:p>
    <w:p>
      <w:r>
        <w:t xml:space="preserve">   We need to turn off the light so we don't get tired.</w:t>
      </w:r>
    </w:p>
    <w:p>
      <w:r>
        <w:t>4. La lune a une lumière claire et brillante.</w:t>
      </w:r>
    </w:p>
    <w:p>
      <w:r>
        <w:t xml:space="preserve">   The moon has a clear and bright light.</w:t>
      </w:r>
    </w:p>
    <w:p>
      <w:r>
        <w:t xml:space="preserve">5. Une bougie allumée apporte une lumière douce à la pièce. </w:t>
      </w:r>
    </w:p>
    <w:p>
      <w:r>
        <w:t xml:space="preserve">   A lit candle brings soft light to the room.</w:t>
      </w:r>
    </w:p>
    <w:p>
      <w:r>
        <w:t xml:space="preserve">6. La lumière du feu est très chaude, mais agréable. </w:t>
      </w:r>
    </w:p>
    <w:p>
      <w:r>
        <w:t xml:space="preserve">   Firelight is very hot, but pleasant.</w:t>
      </w:r>
    </w:p>
    <w:p>
      <w:r>
        <w:t>7. Les enfants aiment jouer sous la lumière des étoiles.</w:t>
      </w:r>
    </w:p>
    <w:p>
      <w:r>
        <w:t xml:space="preserve">   Children like playing under the light of the stars. </w:t>
      </w:r>
    </w:p>
    <w:p>
      <w:r>
        <w:t>8. Le rayon de la lune est si faible que l'on ne peut pas voir beaucoup.</w:t>
      </w:r>
    </w:p>
    <w:p>
      <w:r>
        <w:t xml:space="preserve">   The moon's ray is so weak that we can't see much. </w:t>
      </w:r>
    </w:p>
    <w:p>
      <w:r>
        <w:t xml:space="preserve">9. Il faut ajouter un peu de lumière dans ma chambre pour me sentir mieux. </w:t>
      </w:r>
    </w:p>
    <w:p>
      <w:r>
        <w:t xml:space="preserve">   I need to add a little bit of light in my room to feel better.  </w:t>
      </w:r>
    </w:p>
    <w:p>
      <w:r>
        <w:t>10. La lumière est essentielle pour la vie humaine.</w:t>
      </w:r>
    </w:p>
    <w:p>
      <w:r>
        <w:t xml:space="preserve">   Light is essential for human life.</w:t>
      </w:r>
    </w:p>
    <w:p/>
    <w:p>
      <w:r>
        <w:rPr>
          <w:b/>
        </w:rPr>
        <w:t>Word: haus | Meaning: house</w:t>
      </w:r>
    </w:p>
    <w:p/>
    <w:p>
      <w:r>
        <w:t>1. J'ai besoin d'un peu d'aide pour faire les courses.</w:t>
      </w:r>
    </w:p>
    <w:p>
      <w:r>
        <w:t xml:space="preserve">   I need a little help with doing the groceries.</w:t>
      </w:r>
    </w:p>
    <w:p>
      <w:r>
        <w:t xml:space="preserve">2. Le café est très bon, mais la maison est trop bruyante. </w:t>
      </w:r>
    </w:p>
    <w:p>
      <w:r>
        <w:t xml:space="preserve">   The coffee is very good, but the house is too noisy.</w:t>
      </w:r>
    </w:p>
    <w:p>
      <w:r>
        <w:t>3. Nous avons beaucoup d'amis qui viendront à notre fête.</w:t>
      </w:r>
    </w:p>
    <w:p>
      <w:r>
        <w:t xml:space="preserve">   We have many friends who will come to our party.</w:t>
      </w:r>
    </w:p>
    <w:p>
      <w:r>
        <w:t>4. J'ai besoin de trouver un endroit pour boire un café.</w:t>
      </w:r>
    </w:p>
    <w:p>
      <w:r>
        <w:t xml:space="preserve">   I need to find a place to get a coffee. </w:t>
      </w:r>
    </w:p>
    <w:p>
      <w:r>
        <w:t xml:space="preserve">5. La maison a une belle vue sur la mer. </w:t>
      </w:r>
    </w:p>
    <w:p>
      <w:r>
        <w:t xml:space="preserve">    The house has a beautiful view of the sea.</w:t>
      </w:r>
    </w:p>
    <w:p>
      <w:r>
        <w:t>6. Il faut prendre soin de sa maison et du jardin.</w:t>
      </w:r>
    </w:p>
    <w:p>
      <w:r>
        <w:t xml:space="preserve">   You must take care of your house and garden.</w:t>
      </w:r>
    </w:p>
    <w:p>
      <w:r>
        <w:t>7. Tu peux m'aider à ranger ma voiture?</w:t>
      </w:r>
    </w:p>
    <w:p>
      <w:r>
        <w:t xml:space="preserve">    Can you help me to organize my car?</w:t>
      </w:r>
    </w:p>
    <w:p>
      <w:r>
        <w:t xml:space="preserve">8. Ma maison est très confortable, j'adore y vivre. </w:t>
      </w:r>
    </w:p>
    <w:p>
      <w:r>
        <w:t xml:space="preserve">   My house is very comfortable, I love living there.</w:t>
      </w:r>
    </w:p>
    <w:p>
      <w:r>
        <w:t>9. J’apprends de nouvelles choses chaque jour.</w:t>
      </w:r>
    </w:p>
    <w:p>
      <w:r>
        <w:t xml:space="preserve">   I learn new things every day.</w:t>
      </w:r>
    </w:p>
    <w:p>
      <w:r>
        <w:t>10. L'enfant aime jouer dans la maison.</w:t>
      </w:r>
    </w:p>
    <w:p>
      <w:r>
        <w:t xml:space="preserve">    The child loves to play in the house.</w:t>
      </w:r>
    </w:p>
    <w:p/>
    <w:p>
      <w:r>
        <w:rPr>
          <w:b/>
        </w:rPr>
        <w:t>Word: moi | Meaning: I</w:t>
      </w:r>
    </w:p>
    <w:p/>
    <w:p>
      <w:r>
        <w:t xml:space="preserve">1. Je m’appelle Sophie. </w:t>
      </w:r>
    </w:p>
    <w:p>
      <w:r>
        <w:t xml:space="preserve">   My name is Sophie. </w:t>
      </w:r>
    </w:p>
    <w:p>
      <w:r>
        <w:t>2. Moi, je suis française.</w:t>
      </w:r>
    </w:p>
    <w:p>
      <w:r>
        <w:t xml:space="preserve">   I am French.</w:t>
      </w:r>
    </w:p>
    <w:p>
      <w:r>
        <w:t>3. J'aime beaucoup la musique.</w:t>
      </w:r>
    </w:p>
    <w:p>
      <w:r>
        <w:t xml:space="preserve">   I love music very much.  </w:t>
      </w:r>
    </w:p>
    <w:p>
      <w:r>
        <w:t>4. Moi, j'adore voyager.</w:t>
      </w:r>
    </w:p>
    <w:p>
      <w:r>
        <w:t xml:space="preserve">   I adore traveling. </w:t>
      </w:r>
    </w:p>
    <w:p>
      <w:r>
        <w:t>5. Est-ce que vous pouvez m’aider ?</w:t>
      </w:r>
    </w:p>
    <w:p>
      <w:r>
        <w:t xml:space="preserve">   Can you help me?</w:t>
      </w:r>
    </w:p>
    <w:p>
      <w:r>
        <w:t>6. J’ai besoin d’un café.</w:t>
      </w:r>
    </w:p>
    <w:p>
      <w:r>
        <w:t xml:space="preserve">    I need a coffee.</w:t>
      </w:r>
    </w:p>
    <w:p>
      <w:r>
        <w:t>7.  Moi, je ne peux pas lire.</w:t>
      </w:r>
    </w:p>
    <w:p>
      <w:r>
        <w:t xml:space="preserve">    I can't read.</w:t>
      </w:r>
    </w:p>
    <w:p>
      <w:r>
        <w:t>8. Moi, j’aime manger des légumes.</w:t>
      </w:r>
    </w:p>
    <w:p>
      <w:r>
        <w:t xml:space="preserve">   I like to eat vegetables. </w:t>
      </w:r>
    </w:p>
    <w:p>
      <w:r>
        <w:t>9. Je suis fatigué.</w:t>
      </w:r>
    </w:p>
    <w:p>
      <w:r>
        <w:t xml:space="preserve">    I am tired. </w:t>
      </w:r>
    </w:p>
    <w:p>
      <w:r>
        <w:t xml:space="preserve">10.  Moi je vais au marché. </w:t>
      </w:r>
    </w:p>
    <w:p>
      <w:r>
        <w:t xml:space="preserve">     I am going to the market.</w:t>
      </w:r>
    </w:p>
    <w:p/>
    <w:p>
      <w:r>
        <w:rPr>
          <w:b/>
        </w:rPr>
        <w:t>Word: cat | Meaning: feline</w:t>
      </w:r>
    </w:p>
    <w:p/>
    <w:p>
      <w:r>
        <w:t>1. J'aime beaucoup les chats.</w:t>
      </w:r>
    </w:p>
    <w:p>
      <w:r>
        <w:t xml:space="preserve">    I like cats very much.</w:t>
      </w:r>
    </w:p>
    <w:p>
      <w:r>
        <w:t>2. Le chat est doux et calme.</w:t>
      </w:r>
    </w:p>
    <w:p>
      <w:r>
        <w:t xml:space="preserve">    The cat is soft and quiet.</w:t>
      </w:r>
    </w:p>
    <w:p>
      <w:r>
        <w:t>3. Les chats sont des animaux domestiques.</w:t>
      </w:r>
    </w:p>
    <w:p>
      <w:r>
        <w:t xml:space="preserve">    Cats are domestic animals.</w:t>
      </w:r>
    </w:p>
    <w:p>
      <w:r>
        <w:t xml:space="preserve">4. Tu as un chat? </w:t>
      </w:r>
    </w:p>
    <w:p>
      <w:r>
        <w:t xml:space="preserve">    Do you have a cat?</w:t>
      </w:r>
    </w:p>
    <w:p>
      <w:r>
        <w:t xml:space="preserve">5. Je suis allergique aux chats. </w:t>
      </w:r>
    </w:p>
    <w:p>
      <w:r>
        <w:t xml:space="preserve">    I am allergic to cats.</w:t>
      </w:r>
    </w:p>
    <w:p>
      <w:r>
        <w:t>6. Le chat est dans le jardin.</w:t>
      </w:r>
    </w:p>
    <w:p>
      <w:r>
        <w:t xml:space="preserve">    The cat is in the garden.</w:t>
      </w:r>
    </w:p>
    <w:p>
      <w:r>
        <w:t>7. Il dort sur la table.</w:t>
      </w:r>
    </w:p>
    <w:p>
      <w:r>
        <w:t xml:space="preserve">    He's sleeping on the table.</w:t>
      </w:r>
    </w:p>
    <w:p>
      <w:r>
        <w:t>8. Les chats aiment jouer avec les tigres.</w:t>
      </w:r>
    </w:p>
    <w:p>
      <w:r>
        <w:t xml:space="preserve">    Cats like playing with tigers. </w:t>
      </w:r>
    </w:p>
    <w:p>
      <w:r>
        <w:t>9. La couleur du chat est noir et blanc.</w:t>
      </w:r>
    </w:p>
    <w:p>
      <w:r>
        <w:t xml:space="preserve">    The color of the cat is black and white.</w:t>
      </w:r>
    </w:p>
    <w:p>
      <w:r>
        <w:t>10. Le chat miaule pour attirer l’attention.</w:t>
      </w:r>
    </w:p>
    <w:p>
      <w:r>
        <w:t xml:space="preserve">    The cat meows to get attention.</w:t>
      </w:r>
    </w:p>
    <w:p/>
    <w:p>
      <w:r>
        <w:rPr>
          <w:b/>
        </w:rPr>
        <w:t>Word: amour | Meaning: love</w:t>
      </w:r>
    </w:p>
    <w:p/>
    <w:p>
      <w:r>
        <w:t>1. L'amour est un sentiment profond et complexe.</w:t>
      </w:r>
    </w:p>
    <w:p>
      <w:r>
        <w:t xml:space="preserve">   Love is a deep and complex feeling.</w:t>
      </w:r>
    </w:p>
    <w:p>
      <w:r>
        <w:t xml:space="preserve">2. Il était amoureusement attaché à sa ville natale. </w:t>
      </w:r>
    </w:p>
    <w:p>
      <w:r>
        <w:t xml:space="preserve">  He was deeply in love with his native town.</w:t>
      </w:r>
    </w:p>
    <w:p>
      <w:r>
        <w:t>3. L’amour est la force motrice de la vie humaine.</w:t>
      </w:r>
    </w:p>
    <w:p>
      <w:r>
        <w:t xml:space="preserve">   Love is the driving force of human life. </w:t>
      </w:r>
    </w:p>
    <w:p>
      <w:r>
        <w:t xml:space="preserve">4. J'ai eu un amour impossible pour cette femme. </w:t>
      </w:r>
    </w:p>
    <w:p>
      <w:r>
        <w:t xml:space="preserve">   I had an impossible love for this woman.</w:t>
      </w:r>
    </w:p>
    <w:p>
      <w:r>
        <w:t>5. Le poète a exprimé son amour pour la nature dans ses poèmes.</w:t>
      </w:r>
    </w:p>
    <w:p>
      <w:r>
        <w:t xml:space="preserve">   The poet expressed his love for nature in his poems.</w:t>
      </w:r>
    </w:p>
    <w:p>
      <w:r>
        <w:t xml:space="preserve">6. L’amour est une force puissante qui peut nous mener vers le bonheur. </w:t>
      </w:r>
    </w:p>
    <w:p>
      <w:r>
        <w:t xml:space="preserve">  Love is a powerful force that can lead us to happiness. </w:t>
      </w:r>
    </w:p>
    <w:p>
      <w:r>
        <w:t>7. Le couple était profondément amoureux et comptait sur l'autre pour vivre.</w:t>
      </w:r>
    </w:p>
    <w:p>
      <w:r>
        <w:t xml:space="preserve">   The couple was deeply in love and relied on each other to live.</w:t>
      </w:r>
    </w:p>
    <w:p>
      <w:r>
        <w:t xml:space="preserve">8. L’amour est un cadeau précieux que nous devons partager avec les autres. </w:t>
      </w:r>
    </w:p>
    <w:p>
      <w:r>
        <w:t xml:space="preserve">  Love is a precious gift that we must share with others.</w:t>
      </w:r>
    </w:p>
    <w:p>
      <w:r>
        <w:t xml:space="preserve">9. On ne peut pas nier l’importance de l'amour dans la vie humaine. </w:t>
      </w:r>
    </w:p>
    <w:p>
      <w:r>
        <w:t xml:space="preserve">   We cannot deny the importance of love in human life.</w:t>
      </w:r>
    </w:p>
    <w:p>
      <w:r>
        <w:t>10. L'amour est un concept qui a évolué au fil du temps.</w:t>
      </w:r>
    </w:p>
    <w:p>
      <w:r>
        <w:t xml:space="preserve">   Love has evolved throughout history.</w:t>
      </w:r>
    </w:p>
    <w:p/>
    <w:p>
      <w:r>
        <w:rPr>
          <w:b/>
        </w:rPr>
        <w:t>Word: Marie | Meaning: Mary</w:t>
      </w:r>
    </w:p>
    <w:p/>
    <w:p>
      <w:r>
        <w:t xml:space="preserve">1.  Je m'appelle Marie. </w:t>
      </w:r>
    </w:p>
    <w:p>
      <w:r>
        <w:t xml:space="preserve">    My name is Marie.</w:t>
      </w:r>
    </w:p>
    <w:p>
      <w:r>
        <w:t xml:space="preserve">2.  Marie est une femme souriante. </w:t>
      </w:r>
    </w:p>
    <w:p>
      <w:r>
        <w:t xml:space="preserve">    Marie is a cheerful woman.</w:t>
      </w:r>
    </w:p>
    <w:p>
      <w:r>
        <w:t xml:space="preserve">3.  J'aime boire de l’eau avec Marie. </w:t>
      </w:r>
    </w:p>
    <w:p>
      <w:r>
        <w:t xml:space="preserve">    I like to drink water with Marie.</w:t>
      </w:r>
    </w:p>
    <w:p>
      <w:r>
        <w:t>4.  Quelle est la ville de Marie?</w:t>
      </w:r>
    </w:p>
    <w:p>
      <w:r>
        <w:t xml:space="preserve">    What is the city of Marie?</w:t>
      </w:r>
    </w:p>
    <w:p>
      <w:r>
        <w:t xml:space="preserve">5.  La musique nous fait plaisir, Marie! </w:t>
      </w:r>
    </w:p>
    <w:p>
      <w:r>
        <w:t xml:space="preserve">   Music brings us pleasure, Marie! </w:t>
      </w:r>
    </w:p>
    <w:p>
      <w:r>
        <w:t>6.  Marie est très gentille.</w:t>
      </w:r>
    </w:p>
    <w:p>
      <w:r>
        <w:t xml:space="preserve">    Marie is very kind. </w:t>
      </w:r>
    </w:p>
    <w:p>
      <w:r>
        <w:t xml:space="preserve">7.  Marie a étudié en Espagne. </w:t>
      </w:r>
    </w:p>
    <w:p>
      <w:r>
        <w:t xml:space="preserve">    Marie studied in Spain. </w:t>
      </w:r>
    </w:p>
    <w:p>
      <w:r>
        <w:t xml:space="preserve">8.  Il me plaît de parler avec Marie. </w:t>
      </w:r>
    </w:p>
    <w:p>
      <w:r>
        <w:t xml:space="preserve">    I like to talk with Marie. </w:t>
      </w:r>
    </w:p>
    <w:p>
      <w:r>
        <w:t xml:space="preserve">9.  Je suis contente que Marie vienne nous voir. </w:t>
      </w:r>
    </w:p>
    <w:p>
      <w:r>
        <w:t xml:space="preserve">   I am happy that Marie is coming to see us. </w:t>
      </w:r>
    </w:p>
    <w:p>
      <w:r>
        <w:t xml:space="preserve">10. Je voudrais apprendre le français avec Marie. </w:t>
      </w:r>
    </w:p>
    <w:p>
      <w:r>
        <w:t xml:space="preserve">    I would like to learn French with Marie.</w:t>
      </w:r>
    </w:p>
    <w:p/>
    <w:p>
      <w:r>
        <w:rPr>
          <w:b/>
        </w:rPr>
        <w:t>Word: Rose | Meaning: Flower</w:t>
      </w:r>
    </w:p>
    <w:p/>
    <w:p>
      <w:r>
        <w:t>1. J'ai une rose rouge dans mon jardin.</w:t>
      </w:r>
    </w:p>
    <w:p>
      <w:r>
        <w:t xml:space="preserve">   I have a red rose in my garden.</w:t>
      </w:r>
    </w:p>
    <w:p>
      <w:r>
        <w:t>2. Elle aime les roses sauvages.</w:t>
      </w:r>
    </w:p>
    <w:p>
      <w:r>
        <w:t xml:space="preserve">   She likes wild roses.</w:t>
      </w:r>
    </w:p>
    <w:p>
      <w:r>
        <w:t xml:space="preserve">3. La rose est un symbole de beauté et d’amour. </w:t>
      </w:r>
    </w:p>
    <w:p>
      <w:r>
        <w:t xml:space="preserve">   Rose is a symbol of beauty and love.</w:t>
      </w:r>
    </w:p>
    <w:p>
      <w:r>
        <w:t>4.  La fleur de rose symbolise la joie et l'espoir.</w:t>
      </w:r>
    </w:p>
    <w:p>
      <w:r>
        <w:t xml:space="preserve">    The rose flower symbolizes joy and hope.</w:t>
      </w:r>
    </w:p>
    <w:p>
      <w:r>
        <w:t xml:space="preserve">5. Un bouquet de roses rouges est très élégant. </w:t>
      </w:r>
    </w:p>
    <w:p>
      <w:r>
        <w:t xml:space="preserve">   A bouquet of red roses is very elegant.</w:t>
      </w:r>
    </w:p>
    <w:p>
      <w:r>
        <w:t xml:space="preserve">6. J'ai acheté une rose pour mon amie. </w:t>
      </w:r>
    </w:p>
    <w:p>
      <w:r>
        <w:t xml:space="preserve">   I bought a rose for my friend. </w:t>
      </w:r>
    </w:p>
    <w:p>
      <w:r>
        <w:t xml:space="preserve">7. La couleur rose évoque la féminité et l’innocence. </w:t>
      </w:r>
    </w:p>
    <w:p>
      <w:r>
        <w:t xml:space="preserve">    The color pink evokes femininity and innocence.</w:t>
      </w:r>
    </w:p>
    <w:p>
      <w:r>
        <w:t xml:space="preserve">8. Les roses sont cultivées dans les jardins de tous les pays. </w:t>
      </w:r>
    </w:p>
    <w:p>
      <w:r>
        <w:t xml:space="preserve">    Roses are cultivated in gardens of all countries.</w:t>
      </w:r>
    </w:p>
    <w:p>
      <w:r>
        <w:t>9. La rose est une plante que l’on trouve partout en France.</w:t>
      </w:r>
    </w:p>
    <w:p>
      <w:r>
        <w:t xml:space="preserve">   The rose is a plant that can be found everywhere in France. </w:t>
      </w:r>
    </w:p>
    <w:p>
      <w:r>
        <w:t xml:space="preserve">10.  La rose est la fleur préférée des enfants dans le monde entier. </w:t>
      </w:r>
    </w:p>
    <w:p>
      <w:r>
        <w:t xml:space="preserve">     Rose is the favorite flower of children all over the world.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très doux.</w:t>
      </w:r>
    </w:p>
    <w:p>
      <w:r>
        <w:t xml:space="preserve">  The cat is very soft.</w:t>
      </w:r>
    </w:p>
    <w:p>
      <w:r>
        <w:t>3. Mon chat est un mâle.</w:t>
      </w:r>
    </w:p>
    <w:p>
      <w:r>
        <w:t xml:space="preserve">  My cat is male. </w:t>
      </w:r>
    </w:p>
    <w:p>
      <w:r>
        <w:t>4. Les chats sont des animaux domestiques.</w:t>
      </w:r>
    </w:p>
    <w:p>
      <w:r>
        <w:t xml:space="preserve">  Cats are domestic animals. </w:t>
      </w:r>
    </w:p>
    <w:p>
      <w:r>
        <w:t>5. J'ai une conversation avec mon chat.</w:t>
      </w:r>
    </w:p>
    <w:p>
      <w:r>
        <w:t xml:space="preserve">  I have a conversation with my cat.</w:t>
      </w:r>
    </w:p>
    <w:p>
      <w:r>
        <w:t xml:space="preserve">6. La chatte dort sur la table. </w:t>
      </w:r>
    </w:p>
    <w:p>
      <w:r>
        <w:t xml:space="preserve">  The kitten is sleeping on the table.</w:t>
      </w:r>
    </w:p>
    <w:p>
      <w:r>
        <w:t xml:space="preserve">7. Le chat me regarde attentivement. </w:t>
      </w:r>
    </w:p>
    <w:p>
      <w:r>
        <w:t xml:space="preserve">  The cat looks at me intently. </w:t>
      </w:r>
    </w:p>
    <w:p>
      <w:r>
        <w:t xml:space="preserve">8. Il est difficile de trouver un chat dans la rue. </w:t>
      </w:r>
    </w:p>
    <w:p>
      <w:r>
        <w:t xml:space="preserve">   It's hard to find a cat in the street.</w:t>
      </w:r>
    </w:p>
    <w:p>
      <w:r>
        <w:t>9. Les chats sont très actifs.</w:t>
      </w:r>
    </w:p>
    <w:p>
      <w:r>
        <w:t xml:space="preserve">  Cats are very active. </w:t>
      </w:r>
    </w:p>
    <w:p>
      <w:r>
        <w:t>10. Je fais des câlins pour mon chat.</w:t>
      </w:r>
    </w:p>
    <w:p>
      <w:r>
        <w:t xml:space="preserve">  I give my cat cuddles.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