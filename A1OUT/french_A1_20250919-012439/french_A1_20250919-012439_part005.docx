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 | Meaning: but</w:t>
      </w:r>
    </w:p>
    <w:p/>
    <w:p>
      <w:r>
        <w:t xml:space="preserve">1. J'aime le café, mais j'adore la thé.  </w:t>
      </w:r>
    </w:p>
    <w:p>
      <w:r>
        <w:t xml:space="preserve">    I like coffee, but I love tea.</w:t>
      </w:r>
    </w:p>
    <w:p>
      <w:r>
        <w:t xml:space="preserve">2. La météo est mauvaise, mais nous sommes bien.  </w:t>
      </w:r>
    </w:p>
    <w:p>
      <w:r>
        <w:t xml:space="preserve">    The weather is bad, but we are well.</w:t>
      </w:r>
    </w:p>
    <w:p>
      <w:r>
        <w:t xml:space="preserve">3. Il est fatigué, mais il veut continuer à travailler.  </w:t>
      </w:r>
    </w:p>
    <w:p>
      <w:r>
        <w:t xml:space="preserve">    He is tired, but he wants to continue working.</w:t>
      </w:r>
    </w:p>
    <w:p>
      <w:r>
        <w:t xml:space="preserve">4. Nous avons mangés beaucoup, mais nous n'avons pas faim. </w:t>
      </w:r>
    </w:p>
    <w:p>
      <w:r>
        <w:t xml:space="preserve">    We ate a lot, but we don’t feel hungry.</w:t>
      </w:r>
    </w:p>
    <w:p>
      <w:r>
        <w:t xml:space="preserve">5. L'école est ouverte, mais les cours sont à la maison.  </w:t>
      </w:r>
    </w:p>
    <w:p>
      <w:r>
        <w:t xml:space="preserve">    The school is open, but classes are at home. </w:t>
      </w:r>
    </w:p>
    <w:p>
      <w:r>
        <w:t xml:space="preserve">6. J'ai besoin d'un peu d'argent, mais je peux trouver une solution.  </w:t>
      </w:r>
    </w:p>
    <w:p>
      <w:r>
        <w:t xml:space="preserve">    I need a little bit of money, but I can find a solution.</w:t>
      </w:r>
    </w:p>
    <w:p>
      <w:r>
        <w:t xml:space="preserve">7. Il est beau aujourd'hui, mais il va pleuvoir demain.  </w:t>
      </w:r>
    </w:p>
    <w:p>
      <w:r>
        <w:t xml:space="preserve">    It is beautiful today, but it will rain tomorrow. </w:t>
      </w:r>
    </w:p>
    <w:p>
      <w:r>
        <w:t xml:space="preserve">8. Vous êtes fatigué? Mais vous avez encore beaucoup de travail à faire.  </w:t>
      </w:r>
    </w:p>
    <w:p>
      <w:r>
        <w:t xml:space="preserve">    Are you tired? But you still have a lot of work to do.</w:t>
      </w:r>
    </w:p>
    <w:p>
      <w:r>
        <w:t xml:space="preserve">9. J'ai essayé, mais je n’ai pas réussi.  </w:t>
      </w:r>
    </w:p>
    <w:p>
      <w:r>
        <w:t xml:space="preserve">    I tried, but I failed.</w:t>
      </w:r>
    </w:p>
    <w:p>
      <w:r>
        <w:t xml:space="preserve">10. Il est plus important d'être heureux que riche, mais la richesse peut aider.   </w:t>
      </w:r>
    </w:p>
    <w:p>
      <w:r>
        <w:t xml:space="preserve">    It is more important to be happy than rich, but wealth can help.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The sky is beautiful today.</w:t>
      </w:r>
    </w:p>
    <w:p>
      <w:r>
        <w:t>2. Tu as une robe belle.</w:t>
      </w:r>
    </w:p>
    <w:p>
      <w:r>
        <w:t xml:space="preserve">  You have a pretty dress.</w:t>
      </w:r>
    </w:p>
    <w:p>
      <w:r>
        <w:t>3. Ce gâteau est délicieux et beau.</w:t>
      </w:r>
    </w:p>
    <w:p>
      <w:r>
        <w:t xml:space="preserve">  This cake is delicious and beautiful.</w:t>
      </w:r>
    </w:p>
    <w:p>
      <w:r>
        <w:t>4. La ville est très belle.</w:t>
      </w:r>
    </w:p>
    <w:p>
      <w:r>
        <w:t xml:space="preserve">  The city is very beautiful. </w:t>
      </w:r>
    </w:p>
    <w:p>
      <w:r>
        <w:t>5. Les arbres sont beaux.</w:t>
      </w:r>
    </w:p>
    <w:p>
      <w:r>
        <w:t xml:space="preserve">  The trees are beautiful. </w:t>
      </w:r>
    </w:p>
    <w:p>
      <w:r>
        <w:t>6. Le soleil est beau aujourd'hui.</w:t>
      </w:r>
    </w:p>
    <w:p>
      <w:r>
        <w:t xml:space="preserve">  The sun is beautiful today.</w:t>
      </w:r>
    </w:p>
    <w:p>
      <w:r>
        <w:t>7. J'adore les fleurs, elles sont belles.</w:t>
      </w:r>
    </w:p>
    <w:p>
      <w:r>
        <w:t xml:space="preserve">  I love flowers, they are beautiful. </w:t>
      </w:r>
    </w:p>
    <w:p>
      <w:r>
        <w:t>8. Il a des cheveux beaux.</w:t>
      </w:r>
    </w:p>
    <w:p>
      <w:r>
        <w:t xml:space="preserve">  He has beautiful hair.</w:t>
      </w:r>
    </w:p>
    <w:p>
      <w:r>
        <w:t xml:space="preserve">9. C’est une belle journée! </w:t>
      </w:r>
    </w:p>
    <w:p>
      <w:r>
        <w:t xml:space="preserve">   It's a beautiful day!</w:t>
      </w:r>
    </w:p>
    <w:p>
      <w:r>
        <w:t xml:space="preserve">10. Les enfants ont un beau sourire. </w:t>
      </w:r>
    </w:p>
    <w:p>
      <w:r>
        <w:t xml:space="preserve">   The children have a beautiful smile.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terre. </w:t>
      </w:r>
    </w:p>
    <w:p>
      <w:r>
        <w:t xml:space="preserve">   The sunlight shines on earth.</w:t>
      </w:r>
    </w:p>
    <w:p>
      <w:r>
        <w:t xml:space="preserve">2.  Une lampe de poche est utile pour l'obscurité. </w:t>
      </w:r>
    </w:p>
    <w:p>
      <w:r>
        <w:t xml:space="preserve">   A flashlight is useful for darkness.</w:t>
      </w:r>
    </w:p>
    <w:p>
      <w:r>
        <w:t xml:space="preserve">3.  J’adore regarder la lumière dans les arbres. </w:t>
      </w:r>
    </w:p>
    <w:p>
      <w:r>
        <w:t xml:space="preserve">   I love to look at the light in the trees. </w:t>
      </w:r>
    </w:p>
    <w:p>
      <w:r>
        <w:t xml:space="preserve">4. La lune éclaire la nuit avec sa douce lumière. </w:t>
      </w:r>
    </w:p>
    <w:p>
      <w:r>
        <w:t xml:space="preserve">   The moon illuminates the night with its soft light.</w:t>
      </w:r>
    </w:p>
    <w:p>
      <w:r>
        <w:t xml:space="preserve">5.  Il y a une lumière naturelle sur l'arbre. </w:t>
      </w:r>
    </w:p>
    <w:p>
      <w:r>
        <w:t xml:space="preserve">    There is natural light on the tree.</w:t>
      </w:r>
    </w:p>
    <w:p>
      <w:r>
        <w:t xml:space="preserve">6.  Elle est allumée pour faire briller le tableau. </w:t>
      </w:r>
    </w:p>
    <w:p>
      <w:r>
        <w:t xml:space="preserve">   She turned it on to illuminate the painting. </w:t>
      </w:r>
    </w:p>
    <w:p>
      <w:r>
        <w:t>7.  Les lampes sont éteintes avant de partir.</w:t>
      </w:r>
    </w:p>
    <w:p>
      <w:r>
        <w:t xml:space="preserve">   The lamps are turned off before we leave.</w:t>
      </w:r>
    </w:p>
    <w:p>
      <w:r>
        <w:t xml:space="preserve">8. La lumière du feu donne un sentiment de chaleur et de confort. </w:t>
      </w:r>
    </w:p>
    <w:p>
      <w:r>
        <w:t xml:space="preserve">    The light of the fire gives a feeling of warmth and comfort. </w:t>
      </w:r>
    </w:p>
    <w:p>
      <w:r>
        <w:t xml:space="preserve">9. Il est difficile d’ouvrir une fenêtre sans lumière. </w:t>
      </w:r>
    </w:p>
    <w:p>
      <w:r>
        <w:t xml:space="preserve">  It is difficult to open a window without light.</w:t>
      </w:r>
    </w:p>
    <w:p>
      <w:r>
        <w:t xml:space="preserve">10.  Une bougie allumée crée une ambiance cosy. </w:t>
      </w:r>
    </w:p>
    <w:p>
      <w:r>
        <w:t xml:space="preserve">   A lit candle creates a cozy atmosphere.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ciel était noir ce soir.</w:t>
      </w:r>
    </w:p>
    <w:p>
      <w:r>
        <w:t xml:space="preserve">  The sky was black that evening.</w:t>
      </w:r>
    </w:p>
    <w:p>
      <w:r>
        <w:t>3. Il a des cheveux noirs.</w:t>
      </w:r>
    </w:p>
    <w:p>
      <w:r>
        <w:t xml:space="preserve">  He has black hair.</w:t>
      </w:r>
    </w:p>
    <w:p>
      <w:r>
        <w:t>4. La bouteille de vin est noire.</w:t>
      </w:r>
    </w:p>
    <w:p>
      <w:r>
        <w:t xml:space="preserve">  The bottle of wine is black.</w:t>
      </w:r>
    </w:p>
    <w:p>
      <w:r>
        <w:t>5. Vous avez une robe noire élégante.</w:t>
      </w:r>
    </w:p>
    <w:p>
      <w:r>
        <w:t xml:space="preserve">  You have an elegant black dress.</w:t>
      </w:r>
    </w:p>
    <w:p>
      <w:r>
        <w:t>6. Nous sommes partis en noir pour la fête.</w:t>
      </w:r>
    </w:p>
    <w:p>
      <w:r>
        <w:t xml:space="preserve">  We went to the party in black.</w:t>
      </w:r>
    </w:p>
    <w:p>
      <w:r>
        <w:t>7. Le gâteau était noir et chocolat.</w:t>
      </w:r>
    </w:p>
    <w:p>
      <w:r>
        <w:t xml:space="preserve">  The cake was black and chocolate.</w:t>
      </w:r>
    </w:p>
    <w:p>
      <w:r>
        <w:t>8. Il ne voulait pas de couleur noire.</w:t>
      </w:r>
    </w:p>
    <w:p>
      <w:r>
        <w:t xml:space="preserve">  He didn't want black colour.</w:t>
      </w:r>
    </w:p>
    <w:p>
      <w:r>
        <w:t>9. La maison est sombre et noire.</w:t>
      </w:r>
    </w:p>
    <w:p>
      <w:r>
        <w:t xml:space="preserve">  The house is dark and black. </w:t>
      </w:r>
    </w:p>
    <w:p>
      <w:r>
        <w:t>10. L’homme a les yeux noirs.</w:t>
      </w:r>
    </w:p>
    <w:p>
      <w:r>
        <w:t xml:space="preserve">  The man has black eyes.</w:t>
      </w:r>
    </w:p>
    <w:p/>
    <w:p>
      <w:r>
        <w:rPr>
          <w:b/>
        </w:rPr>
        <w:t>Word: jeu | Meaning: game</w:t>
      </w:r>
    </w:p>
    <w:p/>
    <w:p>
      <w:r>
        <w:t>1. J'aime jouer au football avec mes amis.</w:t>
      </w:r>
    </w:p>
    <w:p>
      <w:r>
        <w:t xml:space="preserve">   I like to play football with my friends.</w:t>
      </w:r>
    </w:p>
    <w:p>
      <w:r>
        <w:t>2.  Il y a beaucoup de jeux vidéo dans la boutique.</w:t>
      </w:r>
    </w:p>
    <w:p>
      <w:r>
        <w:t xml:space="preserve">    There are many video games in the shop.</w:t>
      </w:r>
    </w:p>
    <w:p>
      <w:r>
        <w:t>3.  Le jeu est important pour apprendre et s'amuser.</w:t>
      </w:r>
    </w:p>
    <w:p>
      <w:r>
        <w:t xml:space="preserve">    Playing is important for learning and having fun. </w:t>
      </w:r>
    </w:p>
    <w:p>
      <w:r>
        <w:t>4. Les enfants aiment jouer à l'extérieur.</w:t>
      </w:r>
    </w:p>
    <w:p>
      <w:r>
        <w:t xml:space="preserve">   Children like to play outdoors.</w:t>
      </w:r>
    </w:p>
    <w:p>
      <w:r>
        <w:t xml:space="preserve">5. J'ai envie de jouer aux cartes. </w:t>
      </w:r>
    </w:p>
    <w:p>
      <w:r>
        <w:t xml:space="preserve">   I feel like playing cards.</w:t>
      </w:r>
    </w:p>
    <w:p>
      <w:r>
        <w:t>6.  Le jeu est une activité relaxante.</w:t>
      </w:r>
    </w:p>
    <w:p>
      <w:r>
        <w:t xml:space="preserve">    Playing is a relaxing activity.</w:t>
      </w:r>
    </w:p>
    <w:p>
      <w:r>
        <w:t>7. La musique peut faire un effet sur le joueur.</w:t>
      </w:r>
    </w:p>
    <w:p>
      <w:r>
        <w:t xml:space="preserve">    Music can have an effect on the player. </w:t>
      </w:r>
    </w:p>
    <w:p>
      <w:r>
        <w:t>8.  Il faut toujours jouer de manière responsable.</w:t>
      </w:r>
    </w:p>
    <w:p>
      <w:r>
        <w:t xml:space="preserve">    We must always play responsibly. </w:t>
      </w:r>
    </w:p>
    <w:p>
      <w:r>
        <w:t xml:space="preserve">9.  Je vais jouer à la guitare aujourd'hui. </w:t>
      </w:r>
    </w:p>
    <w:p>
      <w:r>
        <w:t xml:space="preserve">   I am going to play guitar today.</w:t>
      </w:r>
    </w:p>
    <w:p>
      <w:r>
        <w:t xml:space="preserve">10. Playing is fun! </w:t>
      </w:r>
    </w:p>
    <w:p>
      <w:r>
        <w:t xml:space="preserve">     Playing is fun!</w:t>
      </w:r>
    </w:p>
    <w:p/>
    <w:p>
      <w:r>
        <w:rPr>
          <w:b/>
        </w:rPr>
        <w:t>Word: joyeux | Meaning: Happy</w:t>
      </w:r>
    </w:p>
    <w:p/>
    <w:p>
      <w:r>
        <w:t>1.  Aujourd'hui, je suis très joyeux.</w:t>
      </w:r>
    </w:p>
    <w:p>
      <w:r>
        <w:t xml:space="preserve">    Happy today!</w:t>
      </w:r>
    </w:p>
    <w:p>
      <w:r>
        <w:t xml:space="preserve">2. Il était joyeux quand il a reçu son cadeau. </w:t>
      </w:r>
    </w:p>
    <w:p>
      <w:r>
        <w:t xml:space="preserve">   He was happy when he received his present.</w:t>
      </w:r>
    </w:p>
    <w:p>
      <w:r>
        <w:t xml:space="preserve">3. La fête est joyeuse et festive. </w:t>
      </w:r>
    </w:p>
    <w:p>
      <w:r>
        <w:t xml:space="preserve">   The party is joyous and festive. </w:t>
      </w:r>
    </w:p>
    <w:p>
      <w:r>
        <w:t xml:space="preserve">4. C'est un moment joyeux de la vie. </w:t>
      </w:r>
    </w:p>
    <w:p>
      <w:r>
        <w:t xml:space="preserve">   This is a joyful moment of life. </w:t>
      </w:r>
    </w:p>
    <w:p>
      <w:r>
        <w:t xml:space="preserve">5.  Je suis heureux que vous soyez ici. </w:t>
      </w:r>
    </w:p>
    <w:p>
      <w:r>
        <w:t xml:space="preserve">    I am happy that you are here.</w:t>
      </w:r>
    </w:p>
    <w:p>
      <w:r>
        <w:t xml:space="preserve">6. Les enfants sont très joyeux. </w:t>
      </w:r>
    </w:p>
    <w:p>
      <w:r>
        <w:t xml:space="preserve">    The children are very joyous.</w:t>
      </w:r>
    </w:p>
    <w:p>
      <w:r>
        <w:t>7. C'est joyeux d'être libre!</w:t>
      </w:r>
    </w:p>
    <w:p>
      <w:r>
        <w:t xml:space="preserve">  It's joy to be free! </w:t>
      </w:r>
    </w:p>
    <w:p>
      <w:r>
        <w:t xml:space="preserve">8. Mon bonheur est de partager avec toi ce moment joyeux. </w:t>
      </w:r>
    </w:p>
    <w:p>
      <w:r>
        <w:t xml:space="preserve">   My happiness is to share this joyous moment with you. </w:t>
      </w:r>
    </w:p>
    <w:p>
      <w:r>
        <w:t>9. J'ai beaucoup envie de vivre des moments joyeux.</w:t>
      </w:r>
    </w:p>
    <w:p>
      <w:r>
        <w:t xml:space="preserve">    I really desire to live joyful moments. </w:t>
      </w:r>
    </w:p>
    <w:p>
      <w:r>
        <w:t xml:space="preserve">10.  C'est un jour joyeux et agréable! </w:t>
      </w:r>
    </w:p>
    <w:p>
      <w:r>
        <w:t xml:space="preserve">    It's a joyful and pleasant day!</w:t>
      </w:r>
    </w:p>
    <w:p/>
    <w:p>
      <w:r>
        <w:rPr>
          <w:b/>
        </w:rPr>
        <w:t>Word: belle | Meaning: beautiful</w:t>
      </w:r>
    </w:p>
    <w:p/>
    <w:p>
      <w:r>
        <w:t xml:space="preserve">1. Cette femme est belle. </w:t>
      </w:r>
    </w:p>
    <w:p>
      <w:r>
        <w:t xml:space="preserve">    This woman is beautiful.</w:t>
      </w:r>
    </w:p>
    <w:p>
      <w:r>
        <w:t xml:space="preserve">2. La fille a une belle robe. </w:t>
      </w:r>
    </w:p>
    <w:p>
      <w:r>
        <w:t xml:space="preserve">    The girl has a pretty dress.</w:t>
      </w:r>
    </w:p>
    <w:p>
      <w:r>
        <w:t xml:space="preserve">3. Le soleil est magnifique ce matin! </w:t>
      </w:r>
    </w:p>
    <w:p>
      <w:r>
        <w:t xml:space="preserve">    The sun is magnificent this morning!</w:t>
      </w:r>
    </w:p>
    <w:p>
      <w:r>
        <w:t xml:space="preserve">4. L'arbre est belle avec les feuilles rouges.  </w:t>
      </w:r>
    </w:p>
    <w:p>
      <w:r>
        <w:t xml:space="preserve">    The tree is beautiful with red leaves.</w:t>
      </w:r>
    </w:p>
    <w:p>
      <w:r>
        <w:t>5. J'ai une belle idée pour le projet.</w:t>
      </w:r>
    </w:p>
    <w:p>
      <w:r>
        <w:t xml:space="preserve">    I have a nice idea for the project.</w:t>
      </w:r>
    </w:p>
    <w:p>
      <w:r>
        <w:t xml:space="preserve">6. Le ciel est belle aujourd'hui. </w:t>
      </w:r>
    </w:p>
    <w:p>
      <w:r>
        <w:t xml:space="preserve">   The sky is beautiful today.</w:t>
      </w:r>
    </w:p>
    <w:p>
      <w:r>
        <w:t>7.  La musique est belle, mais trop lente.</w:t>
      </w:r>
    </w:p>
    <w:p>
      <w:r>
        <w:t xml:space="preserve">   The music is pretty, but too slow.</w:t>
      </w:r>
    </w:p>
    <w:p>
      <w:r>
        <w:t>8. La ville est belle avec la lumière du soleil.</w:t>
      </w:r>
    </w:p>
    <w:p>
      <w:r>
        <w:t xml:space="preserve">    The city is beautiful with the sunlight.</w:t>
      </w:r>
    </w:p>
    <w:p>
      <w:r>
        <w:t>9. Ce gâteau est très belle!</w:t>
      </w:r>
    </w:p>
    <w:p>
      <w:r>
        <w:t xml:space="preserve">    This cake is very beautiful! </w:t>
      </w:r>
    </w:p>
    <w:p>
      <w:r>
        <w:t xml:space="preserve">10.  Le chat est belle et adorable. </w:t>
      </w:r>
    </w:p>
    <w:p>
      <w:r>
        <w:t xml:space="preserve">   The cat is pretty and adorable.</w:t>
      </w:r>
    </w:p>
    <w:p/>
    <w:p>
      <w:r>
        <w:rPr>
          <w:b/>
        </w:rPr>
        <w:t>Word: marie | Meaning: Mary</w:t>
      </w:r>
    </w:p>
    <w:p/>
    <w:p>
      <w:r>
        <w:t>1. Marie est une personne très gentille.</w:t>
      </w:r>
    </w:p>
    <w:p>
      <w:r>
        <w:t xml:space="preserve">  Marie is a very kind person.</w:t>
      </w:r>
    </w:p>
    <w:p>
      <w:r>
        <w:t>2. J'adore manger des pizzas avec mes amis.</w:t>
      </w:r>
    </w:p>
    <w:p>
      <w:r>
        <w:t xml:space="preserve">  I love eating pizzas with my friends.</w:t>
      </w:r>
    </w:p>
    <w:p>
      <w:r>
        <w:t xml:space="preserve">3. L'enfant est heureux de jouer au parc. </w:t>
      </w:r>
    </w:p>
    <w:p>
      <w:r>
        <w:t xml:space="preserve">   The child is happy to play in the park.</w:t>
      </w:r>
    </w:p>
    <w:p>
      <w:r>
        <w:t xml:space="preserve">4. Marie regarde la télévision toute la journée. </w:t>
      </w:r>
    </w:p>
    <w:p>
      <w:r>
        <w:t xml:space="preserve">   Marie watches television all day long.</w:t>
      </w:r>
    </w:p>
    <w:p>
      <w:r>
        <w:t xml:space="preserve">5. Le chien aboie et se dirige vers la porte. </w:t>
      </w:r>
    </w:p>
    <w:p>
      <w:r>
        <w:t xml:space="preserve">   The dog barks and goes towards the door.</w:t>
      </w:r>
    </w:p>
    <w:p>
      <w:r>
        <w:t xml:space="preserve">6. La famille organise un voyage en vacances. </w:t>
      </w:r>
    </w:p>
    <w:p>
      <w:r>
        <w:t xml:space="preserve">  The family is organizing a vacation trip.</w:t>
      </w:r>
    </w:p>
    <w:p>
      <w:r>
        <w:t>7. J'aime écouter de la musique française.</w:t>
      </w:r>
    </w:p>
    <w:p>
      <w:r>
        <w:t xml:space="preserve">  I like listening to French music.</w:t>
      </w:r>
    </w:p>
    <w:p>
      <w:r>
        <w:t>8. Les fleurs sont belles et colorées.</w:t>
      </w:r>
    </w:p>
    <w:p>
      <w:r>
        <w:t xml:space="preserve">  Flowers are beautiful and colorful.</w:t>
      </w:r>
    </w:p>
    <w:p>
      <w:r>
        <w:t xml:space="preserve">9. Marie va à l'école tous les jours. </w:t>
      </w:r>
    </w:p>
    <w:p>
      <w:r>
        <w:t xml:space="preserve">   Marie goes to school every day.</w:t>
      </w:r>
    </w:p>
    <w:p>
      <w:r>
        <w:t>10. La lumière du soleil brille dans la maison.</w:t>
      </w:r>
    </w:p>
    <w:p>
      <w:r>
        <w:t xml:space="preserve">   The sunshine shines in the house.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! </w:t>
      </w:r>
    </w:p>
    <w:p>
      <w:r>
        <w:t>Congratulations on your success!</w:t>
      </w:r>
    </w:p>
    <w:p>
      <w:r>
        <w:t xml:space="preserve">2. Je suis très fière de vous féliciter pour cette nouvelle opportunité.  </w:t>
      </w:r>
    </w:p>
    <w:p>
      <w:r>
        <w:t>I am very proud to congratulate you for this new opportunity.</w:t>
      </w:r>
    </w:p>
    <w:p>
      <w:r>
        <w:t xml:space="preserve">3. Félicitations pour ton anniversaire! </w:t>
      </w:r>
    </w:p>
    <w:p>
      <w:r>
        <w:t>Congratulations on your birthday!</w:t>
      </w:r>
    </w:p>
    <w:p>
      <w:r>
        <w:t xml:space="preserve">4. Félicitations à la famille pour l'arrivée d'un nouveau-né ! </w:t>
      </w:r>
    </w:p>
    <w:p>
      <w:r>
        <w:t>Congratulations to the family for the arrival of a new baby!</w:t>
      </w:r>
    </w:p>
    <w:p>
      <w:r>
        <w:t xml:space="preserve">5. Félicitations pour le concours !  </w:t>
      </w:r>
    </w:p>
    <w:p>
      <w:r>
        <w:t>Congratulations for the competition!</w:t>
      </w:r>
    </w:p>
    <w:p>
      <w:r>
        <w:t xml:space="preserve">6. Félicitations pour ton examen !  </w:t>
      </w:r>
    </w:p>
    <w:p>
      <w:r>
        <w:t>Congratulations on your exam!</w:t>
      </w:r>
    </w:p>
    <w:p>
      <w:r>
        <w:t xml:space="preserve">7. Félicitations à la réussite de votre projet !   </w:t>
      </w:r>
    </w:p>
    <w:p>
      <w:r>
        <w:t>Congratulations on the success of your project!</w:t>
      </w:r>
    </w:p>
    <w:p>
      <w:r>
        <w:t xml:space="preserve">8. Félicitations pour l'acquisition de ce nouveau talent ! </w:t>
      </w:r>
    </w:p>
    <w:p>
      <w:r>
        <w:t>Congratulations for acquiring this new talent!</w:t>
      </w:r>
    </w:p>
    <w:p>
      <w:r>
        <w:t xml:space="preserve">9. Félicitations pour cette belle performance ! </w:t>
      </w:r>
    </w:p>
    <w:p>
      <w:r>
        <w:t>Congratulations for this beautiful performance!</w:t>
      </w:r>
    </w:p>
    <w:p>
      <w:r>
        <w:t xml:space="preserve">10. Félicitations pour tout ce que vous avez accompli !  </w:t>
      </w:r>
    </w:p>
    <w:p>
      <w:r>
        <w:t>Congratulations for everything you have accomplished!</w:t>
      </w:r>
    </w:p>
    <w:p/>
    <w:p>
      <w:r>
        <w:rPr>
          <w:b/>
        </w:rPr>
        <w:t>Word: Jeu | Meaning: Game</w:t>
      </w:r>
    </w:p>
    <w:p/>
    <w:p>
      <w:r>
        <w:t xml:space="preserve">1. J'aime jouer au foot avec mes amis. </w:t>
      </w:r>
    </w:p>
    <w:p>
      <w:r>
        <w:t xml:space="preserve">   I like playing football with my friends.</w:t>
      </w:r>
    </w:p>
    <w:p>
      <w:r>
        <w:t xml:space="preserve">2. Le jeu d'échecs est un jeu intéressant. </w:t>
      </w:r>
    </w:p>
    <w:p>
      <w:r>
        <w:t xml:space="preserve">   Chess is an interesting game.</w:t>
      </w:r>
    </w:p>
    <w:p>
      <w:r>
        <w:t xml:space="preserve">3. Les enfants aiment jouer à des jeux de construction. </w:t>
      </w:r>
    </w:p>
    <w:p>
      <w:r>
        <w:t xml:space="preserve">   Children enjoy playing building games.</w:t>
      </w:r>
    </w:p>
    <w:p>
      <w:r>
        <w:t xml:space="preserve">4. J'ai joué à plusieurs jeux vidéo cette semaine. </w:t>
      </w:r>
    </w:p>
    <w:p>
      <w:r>
        <w:t xml:space="preserve">   I played several video games this week.</w:t>
      </w:r>
    </w:p>
    <w:p>
      <w:r>
        <w:t xml:space="preserve">5.  Le jeu est important pour la réussite scolaire. </w:t>
      </w:r>
    </w:p>
    <w:p>
      <w:r>
        <w:t xml:space="preserve">    Playing is important for academic success.</w:t>
      </w:r>
    </w:p>
    <w:p>
      <w:r>
        <w:t xml:space="preserve">6. Il y a un jeu de société sur la table. </w:t>
      </w:r>
    </w:p>
    <w:p>
      <w:r>
        <w:t xml:space="preserve">   There’s a board game on the table.</w:t>
      </w:r>
    </w:p>
    <w:p>
      <w:r>
        <w:t xml:space="preserve">7. Tu veux jouer à des jeux de rôle ? </w:t>
      </w:r>
    </w:p>
    <w:p>
      <w:r>
        <w:t xml:space="preserve">   Do you want to play role-playing games? </w:t>
      </w:r>
    </w:p>
    <w:p>
      <w:r>
        <w:t xml:space="preserve">8.  J'ai joué un jeu d'arcade quand j'étais enfant. </w:t>
      </w:r>
    </w:p>
    <w:p>
      <w:r>
        <w:t xml:space="preserve">   I played an arcade game when I was a child. </w:t>
      </w:r>
    </w:p>
    <w:p>
      <w:r>
        <w:t>9. Le jeu est amusant, mais il peut être difficile.</w:t>
      </w:r>
    </w:p>
    <w:p>
      <w:r>
        <w:t xml:space="preserve">    The game is fun but can be difficult. </w:t>
      </w:r>
    </w:p>
    <w:p>
      <w:r>
        <w:t xml:space="preserve">10. Vous avez des jeux de cartes ?  </w:t>
      </w:r>
    </w:p>
    <w:p>
      <w:r>
        <w:t xml:space="preserve">    Do you have card games?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