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joue du piano tous les jours.</w:t>
      </w:r>
    </w:p>
    <w:p>
      <w:r>
        <w:t xml:space="preserve">  I play the piano every day.</w:t>
      </w:r>
    </w:p>
    <w:p>
      <w:r>
        <w:t>2. Les enfants jouent dans le parc.</w:t>
      </w:r>
    </w:p>
    <w:p>
      <w:r>
        <w:t xml:space="preserve">  The children are playing in the park.</w:t>
      </w:r>
    </w:p>
    <w:p>
      <w:r>
        <w:t>3. J'aime jouer à des jeux vidéo.</w:t>
      </w:r>
    </w:p>
    <w:p>
      <w:r>
        <w:t xml:space="preserve">  I like to play video games.</w:t>
      </w:r>
    </w:p>
    <w:p>
      <w:r>
        <w:t>4. Elle joue au tennis avec ses amis.</w:t>
      </w:r>
    </w:p>
    <w:p>
      <w:r>
        <w:t xml:space="preserve">  She is playing tennis with her friends.</w:t>
      </w:r>
    </w:p>
    <w:p>
      <w:r>
        <w:t>5. On joue souvent à la carte.</w:t>
      </w:r>
    </w:p>
    <w:p>
      <w:r>
        <w:t xml:space="preserve">  We often play cards.</w:t>
      </w:r>
    </w:p>
    <w:p>
      <w:r>
        <w:t>6. Aimez-vous jouer à des jeux de société?</w:t>
      </w:r>
    </w:p>
    <w:p>
      <w:r>
        <w:t xml:space="preserve">  Do you like playing board games? </w:t>
      </w:r>
    </w:p>
    <w:p>
      <w:r>
        <w:t>7. Il joue un instrument de musique.</w:t>
      </w:r>
    </w:p>
    <w:p>
      <w:r>
        <w:t xml:space="preserve">  He plays a musical instrument.</w:t>
      </w:r>
    </w:p>
    <w:p>
      <w:r>
        <w:t>8. Les enfants jouaient avec leurs jouets.</w:t>
      </w:r>
    </w:p>
    <w:p>
      <w:r>
        <w:t xml:space="preserve">  The children were playing with their toys.</w:t>
      </w:r>
    </w:p>
    <w:p>
      <w:r>
        <w:t>9. Je joue au basket avec mes amis.</w:t>
      </w:r>
    </w:p>
    <w:p>
      <w:r>
        <w:t xml:space="preserve">  I play basketball with my friends.</w:t>
      </w:r>
    </w:p>
    <w:p>
      <w:r>
        <w:t>10. Tu veux jouer à des jeux de société?</w:t>
      </w:r>
    </w:p>
    <w:p>
      <w:r>
        <w:t xml:space="preserve">  Do you want to play board games?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 xml:space="preserve">2.  Je suis reconnaissant(e) de vous avoir rencontré. </w:t>
      </w:r>
    </w:p>
    <w:p>
      <w:r>
        <w:t xml:space="preserve">    I am grateful to have met you. </w:t>
      </w:r>
    </w:p>
    <w:p>
      <w:r>
        <w:t xml:space="preserve">3.  C'est gentil de votre part. </w:t>
      </w:r>
    </w:p>
    <w:p>
      <w:r>
        <w:t xml:space="preserve">   It’s nice of you.</w:t>
      </w:r>
    </w:p>
    <w:p>
      <w:r>
        <w:t>4.  Merci d'avoir partagé ces informations avec moi.</w:t>
      </w:r>
    </w:p>
    <w:p>
      <w:r>
        <w:t xml:space="preserve">    Thank you for sharing this information with me.</w:t>
      </w:r>
    </w:p>
    <w:p>
      <w:r>
        <w:t>5.  J’apprécie beaucoup la conversation.</w:t>
      </w:r>
    </w:p>
    <w:p>
      <w:r>
        <w:t xml:space="preserve">   I really appreciate our conversation.</w:t>
      </w:r>
    </w:p>
    <w:p>
      <w:r>
        <w:t>6.  Merci pour ce cadeau.</w:t>
      </w:r>
    </w:p>
    <w:p>
      <w:r>
        <w:t xml:space="preserve">    Thank you for the gift. </w:t>
      </w:r>
    </w:p>
    <w:p>
      <w:r>
        <w:t>7.  Je vous remercie de votre compréhension.</w:t>
      </w:r>
    </w:p>
    <w:p>
      <w:r>
        <w:t xml:space="preserve">    Thank you for your understanding. </w:t>
      </w:r>
    </w:p>
    <w:p>
      <w:r>
        <w:t xml:space="preserve">8.  Votre aide est précieuse. </w:t>
      </w:r>
    </w:p>
    <w:p>
      <w:r>
        <w:t xml:space="preserve">    Your help is very valuable. </w:t>
      </w:r>
    </w:p>
    <w:p>
      <w:r>
        <w:t xml:space="preserve">9.  Merci d’avoir pensé à moi. </w:t>
      </w:r>
    </w:p>
    <w:p>
      <w:r>
        <w:t xml:space="preserve">    Thank you for thinking of me. </w:t>
      </w:r>
    </w:p>
    <w:p>
      <w:r>
        <w:t xml:space="preserve">10.  C'est gentil de votre part, merci. </w:t>
      </w:r>
    </w:p>
    <w:p>
      <w:r>
        <w:t xml:space="preserve">    It’s nice of you, thank you.</w:t>
      </w:r>
    </w:p>
    <w:p/>
    <w:p>
      <w:r>
        <w:rPr>
          <w:b/>
        </w:rPr>
        <w:t>Word: Amuse | Meaning: To entertain</w:t>
      </w:r>
    </w:p>
    <w:p/>
    <w:p>
      <w:r>
        <w:t>1. Je trouve les histoires amusantes.</w:t>
      </w:r>
    </w:p>
    <w:p>
      <w:r>
        <w:t xml:space="preserve">   I find stories amusing.</w:t>
      </w:r>
    </w:p>
    <w:p>
      <w:r>
        <w:t>2. La musique amuse beaucoup de gens.</w:t>
      </w:r>
    </w:p>
    <w:p>
      <w:r>
        <w:t xml:space="preserve">   The music amuses many people.</w:t>
      </w:r>
    </w:p>
    <w:p>
      <w:r>
        <w:t xml:space="preserve">3. L'enfant était très amusé par le jeu. </w:t>
      </w:r>
    </w:p>
    <w:p>
      <w:r>
        <w:t xml:space="preserve">   The child was very amused by the game. </w:t>
      </w:r>
    </w:p>
    <w:p>
      <w:r>
        <w:t xml:space="preserve">4. Le film m'a amusée beaucoup.  </w:t>
      </w:r>
    </w:p>
    <w:p>
      <w:r>
        <w:t xml:space="preserve">   The movie amused me a lot. </w:t>
      </w:r>
    </w:p>
    <w:p>
      <w:r>
        <w:t xml:space="preserve">5. Votre humour est vraiment amusant. </w:t>
      </w:r>
    </w:p>
    <w:p>
      <w:r>
        <w:t xml:space="preserve">    Your humor is really amusing. </w:t>
      </w:r>
    </w:p>
    <w:p>
      <w:r>
        <w:t xml:space="preserve">6.  Les spectacles d’animaux amusent les enfants. </w:t>
      </w:r>
    </w:p>
    <w:p>
      <w:r>
        <w:t xml:space="preserve">   Animal shows amuse children.</w:t>
      </w:r>
    </w:p>
    <w:p>
      <w:r>
        <w:t xml:space="preserve">7. Je ne peux pas m'amuser sans musique. </w:t>
      </w:r>
    </w:p>
    <w:p>
      <w:r>
        <w:t xml:space="preserve">   I cannot have fun without music. </w:t>
      </w:r>
    </w:p>
    <w:p>
      <w:r>
        <w:t xml:space="preserve">8. L'histoire amuse beaucoup de gens, mais elle n'est pas facile à comprendre.  </w:t>
      </w:r>
    </w:p>
    <w:p>
      <w:r>
        <w:t xml:space="preserve">   The story amuses a lot of people, but it is not easy to understand. </w:t>
      </w:r>
    </w:p>
    <w:p>
      <w:r>
        <w:t xml:space="preserve">9. Les enfants amusent les adultes avec leurs jeux.  </w:t>
      </w:r>
    </w:p>
    <w:p>
      <w:r>
        <w:t xml:space="preserve">    Children amuse adults with their games.</w:t>
      </w:r>
    </w:p>
    <w:p>
      <w:r>
        <w:t>10. L’idée d’une aventure amusante est très attrayante.</w:t>
      </w:r>
    </w:p>
    <w:p>
      <w:r>
        <w:t xml:space="preserve">    The idea of an amusing adventure is very attractive.</w:t>
      </w:r>
    </w:p>
    <w:p/>
    <w:p>
      <w:r>
        <w:rPr>
          <w:b/>
        </w:rPr>
        <w:t>Word: salut | Meaning: hello</w:t>
      </w:r>
    </w:p>
    <w:p/>
    <w:p>
      <w:r>
        <w:t xml:space="preserve">1. Salut, comment vas-tu ?  </w:t>
      </w:r>
    </w:p>
    <w:p>
      <w:r>
        <w:t>Hello, how are you?</w:t>
      </w:r>
    </w:p>
    <w:p>
      <w:r>
        <w:t xml:space="preserve">2. Je vais bien, merci. Et toi ? </w:t>
      </w:r>
    </w:p>
    <w:p>
      <w:r>
        <w:t xml:space="preserve">I am well, thank you. And you? </w:t>
      </w:r>
    </w:p>
    <w:p>
      <w:r>
        <w:t xml:space="preserve">3. Salut, je m’appelle [Your name]. </w:t>
      </w:r>
    </w:p>
    <w:p>
      <w:r>
        <w:t>Hello, my name is [your name].</w:t>
      </w:r>
    </w:p>
    <w:p>
      <w:r>
        <w:t xml:space="preserve">4. J’adore la musique!  </w:t>
      </w:r>
    </w:p>
    <w:p>
      <w:r>
        <w:t>I love music!</w:t>
      </w:r>
    </w:p>
    <w:p>
      <w:r>
        <w:t xml:space="preserve">5. Salut à tous ! </w:t>
      </w:r>
    </w:p>
    <w:p>
      <w:r>
        <w:t>Hi everyone!</w:t>
      </w:r>
    </w:p>
    <w:p>
      <w:r>
        <w:t xml:space="preserve">6. Il fait beau aujourd’hui.  </w:t>
      </w:r>
    </w:p>
    <w:p>
      <w:r>
        <w:t>It's nice out today.</w:t>
      </w:r>
    </w:p>
    <w:p>
      <w:r>
        <w:t xml:space="preserve">7. Salut, j’ai besoin d’aide.   </w:t>
      </w:r>
    </w:p>
    <w:p>
      <w:r>
        <w:t>Hello, I need help.</w:t>
      </w:r>
    </w:p>
    <w:p>
      <w:r>
        <w:t xml:space="preserve">8. J’ai mangé un gâteau délicieux. </w:t>
      </w:r>
    </w:p>
    <w:p>
      <w:r>
        <w:t>I ate a delicious cake.</w:t>
      </w:r>
    </w:p>
    <w:p>
      <w:r>
        <w:t xml:space="preserve">9. Salut ! Vous êtes de France ?  </w:t>
      </w:r>
    </w:p>
    <w:p>
      <w:r>
        <w:t>Hello! Are you from France?</w:t>
      </w:r>
    </w:p>
    <w:p>
      <w:r>
        <w:t xml:space="preserve">10. Salut ! Quelle heure est-il ?  </w:t>
      </w:r>
    </w:p>
    <w:p>
      <w:r>
        <w:t>Hello! What time is it?</w:t>
      </w:r>
    </w:p>
    <w:p/>
    <w:p>
      <w:r>
        <w:rPr>
          <w:b/>
        </w:rPr>
        <w:t>Word: Haus | Meaning: House</w:t>
      </w:r>
    </w:p>
    <w:p/>
    <w:p>
      <w:r>
        <w:t>1.  J'ai une maison en ville.</w:t>
      </w:r>
    </w:p>
    <w:p>
      <w:r>
        <w:t xml:space="preserve">   I have a house in the city.</w:t>
      </w:r>
    </w:p>
    <w:p>
      <w:r>
        <w:t>2.  Vivez dans un grand, beau, et confortable maison?</w:t>
      </w:r>
    </w:p>
    <w:p>
      <w:r>
        <w:t xml:space="preserve">   Live in a big, beautiful, and comfortable house?</w:t>
      </w:r>
    </w:p>
    <w:p>
      <w:r>
        <w:t>3.  La maison est décorée de manière élégante.</w:t>
      </w:r>
    </w:p>
    <w:p>
      <w:r>
        <w:t xml:space="preserve">   The house is decorated in an elegant way. </w:t>
      </w:r>
    </w:p>
    <w:p>
      <w:r>
        <w:t>4.  Je vais visiter ma maison de vacances demain.</w:t>
      </w:r>
    </w:p>
    <w:p>
      <w:r>
        <w:t xml:space="preserve">   I am going to visit my vacation home tomorrow.</w:t>
      </w:r>
    </w:p>
    <w:p>
      <w:r>
        <w:t>5.  Où se trouve la maison de l'ami?</w:t>
      </w:r>
    </w:p>
    <w:p>
      <w:r>
        <w:t xml:space="preserve">   Where is the friend's house located?</w:t>
      </w:r>
    </w:p>
    <w:p>
      <w:r>
        <w:t>6.  Avez-vous besoin d'un logement?</w:t>
      </w:r>
    </w:p>
    <w:p>
      <w:r>
        <w:t xml:space="preserve">   Do you need a place to stay? </w:t>
      </w:r>
    </w:p>
    <w:p>
      <w:r>
        <w:t>7.  La maison est située à proximité du marché.</w:t>
      </w:r>
    </w:p>
    <w:p>
      <w:r>
        <w:t xml:space="preserve">   The house is located near the market.</w:t>
      </w:r>
    </w:p>
    <w:p>
      <w:r>
        <w:t>8.  Le propriétaire de la maison a invité les invités à une fête.</w:t>
      </w:r>
    </w:p>
    <w:p>
      <w:r>
        <w:t xml:space="preserve">   The owner of the house invited guests to a party.</w:t>
      </w:r>
    </w:p>
    <w:p>
      <w:r>
        <w:t>9.  Est-ce que vous aimeriez vivre dans un nouveau quartier?</w:t>
      </w:r>
    </w:p>
    <w:p>
      <w:r>
        <w:t xml:space="preserve">   Would you like to live in a new neighborhood? </w:t>
      </w:r>
    </w:p>
    <w:p>
      <w:r>
        <w:t>10. J'ai hâte d'aller chez moi après le travail.</w:t>
      </w:r>
    </w:p>
    <w:p>
      <w:r>
        <w:t xml:space="preserve">   I can’t wait to go home after work.</w:t>
      </w:r>
    </w:p>
    <w:p/>
    <w:p>
      <w:r>
        <w:rPr>
          <w:b/>
        </w:rPr>
        <w:t>Word: Belle | Meaning: beautiful</w:t>
      </w:r>
    </w:p>
    <w:p/>
    <w:p>
      <w:r>
        <w:t>1. La robe est belle.</w:t>
      </w:r>
    </w:p>
    <w:p>
      <w:r>
        <w:t xml:space="preserve">    The dress is beautiful.</w:t>
      </w:r>
    </w:p>
    <w:p>
      <w:r>
        <w:t>2. Elle a une belle voix.</w:t>
      </w:r>
    </w:p>
    <w:p>
      <w:r>
        <w:t xml:space="preserve">    She has a beautiful voice. </w:t>
      </w:r>
    </w:p>
    <w:p>
      <w:r>
        <w:t>3. Le soleil brille aujourd'hui, ce qui fait que le ciel est belle.</w:t>
      </w:r>
    </w:p>
    <w:p>
      <w:r>
        <w:t xml:space="preserve">   The sun shines today, which makes the sky beautiful.</w:t>
      </w:r>
    </w:p>
    <w:p>
      <w:r>
        <w:t>4.  J'ai une belle journée !</w:t>
      </w:r>
    </w:p>
    <w:p>
      <w:r>
        <w:t xml:space="preserve">    I have a beautiful day! </w:t>
      </w:r>
    </w:p>
    <w:p>
      <w:r>
        <w:t>5. La fleur est belle.</w:t>
      </w:r>
    </w:p>
    <w:p>
      <w:r>
        <w:t xml:space="preserve">    The flower is pretty.</w:t>
      </w:r>
    </w:p>
    <w:p>
      <w:r>
        <w:t>6.  Il a un beau sourire.</w:t>
      </w:r>
    </w:p>
    <w:p>
      <w:r>
        <w:t xml:space="preserve">    He has a nice smile.</w:t>
      </w:r>
    </w:p>
    <w:p>
      <w:r>
        <w:t xml:space="preserve">7.  Votre maison est belle. </w:t>
      </w:r>
    </w:p>
    <w:p>
      <w:r>
        <w:t xml:space="preserve">   Your house is beautiful. </w:t>
      </w:r>
    </w:p>
    <w:p>
      <w:r>
        <w:t xml:space="preserve">8. Le film était très belle. </w:t>
      </w:r>
    </w:p>
    <w:p>
      <w:r>
        <w:t xml:space="preserve">    The movie was very beautiful. </w:t>
      </w:r>
    </w:p>
    <w:p>
      <w:r>
        <w:t>9. La cuisine est belle et propre.</w:t>
      </w:r>
    </w:p>
    <w:p>
      <w:r>
        <w:t xml:space="preserve">    The kitchen is beautiful and clean. </w:t>
      </w:r>
    </w:p>
    <w:p>
      <w:r>
        <w:t>10. L'herbe est belle dans le jardin.</w:t>
      </w:r>
    </w:p>
    <w:p>
      <w:r>
        <w:t xml:space="preserve">    The grass is beautiful in the garden.</w:t>
      </w:r>
    </w:p>
    <w:p/>
    <w:p>
      <w:r>
        <w:rPr>
          <w:b/>
        </w:rPr>
        <w:t>Word: Haut | Meaning: High</w:t>
      </w:r>
    </w:p>
    <w:p/>
    <w:p>
      <w:r>
        <w:t xml:space="preserve">1. Le chapeau est haut.  </w:t>
      </w:r>
    </w:p>
    <w:p>
      <w:r>
        <w:t>The hat is high.</w:t>
      </w:r>
    </w:p>
    <w:p>
      <w:r>
        <w:t xml:space="preserve">2. Elle mesure plus de 1,85m.  </w:t>
      </w:r>
    </w:p>
    <w:p>
      <w:r>
        <w:t xml:space="preserve">She is over 6 feet tall. </w:t>
      </w:r>
    </w:p>
    <w:p>
      <w:r>
        <w:t xml:space="preserve">3.  Votre veste est trop haute.  </w:t>
      </w:r>
    </w:p>
    <w:p>
      <w:r>
        <w:t>Your jacket is too high.</w:t>
      </w:r>
    </w:p>
    <w:p>
      <w:r>
        <w:t xml:space="preserve">4. Le soleil est haut dans le ciel.  </w:t>
      </w:r>
    </w:p>
    <w:p>
      <w:r>
        <w:t xml:space="preserve">The sun is high in the sky. </w:t>
      </w:r>
    </w:p>
    <w:p>
      <w:r>
        <w:t xml:space="preserve">5. J'ai besoin d'un haut pour aller au travail.  </w:t>
      </w:r>
    </w:p>
    <w:p>
      <w:r>
        <w:t xml:space="preserve">I need a shirt to go to work. </w:t>
      </w:r>
    </w:p>
    <w:p>
      <w:r>
        <w:t xml:space="preserve">6. Ma robe est haute.  </w:t>
      </w:r>
    </w:p>
    <w:p>
      <w:r>
        <w:t xml:space="preserve">My dress is long. </w:t>
      </w:r>
    </w:p>
    <w:p>
      <w:r>
        <w:t xml:space="preserve">7. Il est assis sur le banc, mais son haut reste en place.   </w:t>
      </w:r>
    </w:p>
    <w:p>
      <w:r>
        <w:t xml:space="preserve">He sits on the bench, but his shirt remains in place. </w:t>
      </w:r>
    </w:p>
    <w:p>
      <w:r>
        <w:t xml:space="preserve">8. Le ballon est haut dans la fenêtre.  </w:t>
      </w:r>
    </w:p>
    <w:p>
      <w:r>
        <w:t xml:space="preserve">The ball is high in the window. </w:t>
      </w:r>
    </w:p>
    <w:p>
      <w:r>
        <w:t xml:space="preserve">9. Vous devez vous lever pour voir haut dans l’avion.    </w:t>
      </w:r>
    </w:p>
    <w:p>
      <w:r>
        <w:t xml:space="preserve">You need to rise up to see high on the plane. </w:t>
      </w:r>
    </w:p>
    <w:p>
      <w:r>
        <w:t xml:space="preserve">10. Je suis fatigué et j'ai besoin d'un repos haut.   </w:t>
      </w:r>
    </w:p>
    <w:p>
      <w:r>
        <w:t>I am tired and I need some rest.</w:t>
      </w:r>
    </w:p>
    <w:p/>
    <w:p>
      <w:r>
        <w:rPr>
          <w:b/>
        </w:rPr>
        <w:t>Word: Mia | Meaning: Short for Maria</w:t>
      </w:r>
    </w:p>
    <w:p/>
    <w:p>
      <w:r>
        <w:t xml:space="preserve">1. Mia aime les fleurs. </w:t>
      </w:r>
    </w:p>
    <w:p>
      <w:r>
        <w:t xml:space="preserve">  Mia loves flowers.</w:t>
      </w:r>
    </w:p>
    <w:p>
      <w:r>
        <w:t xml:space="preserve">2. J'ai rencontré Mia hier. </w:t>
      </w:r>
    </w:p>
    <w:p>
      <w:r>
        <w:t xml:space="preserve">  I met Mia yesterday.</w:t>
      </w:r>
    </w:p>
    <w:p>
      <w:r>
        <w:t xml:space="preserve">3. Mia est une personne gentille. </w:t>
      </w:r>
    </w:p>
    <w:p>
      <w:r>
        <w:t xml:space="preserve">  Mia is a kind person.</w:t>
      </w:r>
    </w:p>
    <w:p>
      <w:r>
        <w:t xml:space="preserve">4. L'été se termine bientôt, Mia. </w:t>
      </w:r>
    </w:p>
    <w:p>
      <w:r>
        <w:t xml:space="preserve">  Summer will end soon, Mia.</w:t>
      </w:r>
    </w:p>
    <w:p>
      <w:r>
        <w:t xml:space="preserve">5. Je parle avec Mia en français. </w:t>
      </w:r>
    </w:p>
    <w:p>
      <w:r>
        <w:t xml:space="preserve">  I am speaking with Mia in French.</w:t>
      </w:r>
    </w:p>
    <w:p>
      <w:r>
        <w:t xml:space="preserve">6. Mia dit bonjour à tous. </w:t>
      </w:r>
    </w:p>
    <w:p>
      <w:r>
        <w:t xml:space="preserve">  Mia says hello to everyone.</w:t>
      </w:r>
    </w:p>
    <w:p>
      <w:r>
        <w:t>7. Il y a une nouvelle cafétéria dans la rue de Mia.</w:t>
      </w:r>
    </w:p>
    <w:p>
      <w:r>
        <w:t xml:space="preserve">   There is a new café near Mia's street.</w:t>
      </w:r>
    </w:p>
    <w:p>
      <w:r>
        <w:t xml:space="preserve">8. Mia est venue pour le marché de Noël. </w:t>
      </w:r>
    </w:p>
    <w:p>
      <w:r>
        <w:t xml:space="preserve">  Mia came for the Christmas market.</w:t>
      </w:r>
    </w:p>
    <w:p>
      <w:r>
        <w:t xml:space="preserve">9. Je me demande si Mia va à Paris. </w:t>
      </w:r>
    </w:p>
    <w:p>
      <w:r>
        <w:t xml:space="preserve">  I wonder if Mia will go to Paris.</w:t>
      </w:r>
    </w:p>
    <w:p>
      <w:r>
        <w:t>10. Mia veut aller aux États-Unis.</w:t>
      </w:r>
    </w:p>
    <w:p>
      <w:r>
        <w:t xml:space="preserve">   Mia wants to go to the USA.</w:t>
      </w:r>
    </w:p>
    <w:p/>
    <w:p>
      <w:r>
        <w:rPr>
          <w:b/>
        </w:rPr>
        <w:t>Word: jouer | Meaning: to play</w:t>
      </w:r>
    </w:p>
    <w:p/>
    <w:p>
      <w:r>
        <w:t>1. Je joue du piano chaque soir.</w:t>
      </w:r>
    </w:p>
    <w:p>
      <w:r>
        <w:t xml:space="preserve">   I play the piano every evening.</w:t>
      </w:r>
    </w:p>
    <w:p>
      <w:r>
        <w:t>2. Les enfants jouent dans la cour.</w:t>
      </w:r>
    </w:p>
    <w:p>
      <w:r>
        <w:t xml:space="preserve">   The children play in the yard. </w:t>
      </w:r>
    </w:p>
    <w:p>
      <w:r>
        <w:t>3. Elle aime jouer de la guitare.</w:t>
      </w:r>
    </w:p>
    <w:p>
      <w:r>
        <w:t xml:space="preserve">   She likes to play guitar.</w:t>
      </w:r>
    </w:p>
    <w:p>
      <w:r>
        <w:t>4. J'ai envie de jouer à un match de foot.</w:t>
      </w:r>
    </w:p>
    <w:p>
      <w:r>
        <w:t xml:space="preserve">    I feel like playing a football match.</w:t>
      </w:r>
    </w:p>
    <w:p>
      <w:r>
        <w:t>5.  Il est temps de jouer avec nos amis.</w:t>
      </w:r>
    </w:p>
    <w:p>
      <w:r>
        <w:t xml:space="preserve">    It’s time to play with our friends. </w:t>
      </w:r>
    </w:p>
    <w:p>
      <w:r>
        <w:t>6. Les enfants jouent au ballon.</w:t>
      </w:r>
    </w:p>
    <w:p>
      <w:r>
        <w:t xml:space="preserve">   The children are playing with the ball. </w:t>
      </w:r>
    </w:p>
    <w:p>
      <w:r>
        <w:t xml:space="preserve">7. Vous jouez à un jeu d'arcade ? </w:t>
      </w:r>
    </w:p>
    <w:p>
      <w:r>
        <w:t xml:space="preserve">   Do you like to play an arcade game? </w:t>
      </w:r>
    </w:p>
    <w:p>
      <w:r>
        <w:t>8. Je vais jouer à la piscine demain.</w:t>
      </w:r>
    </w:p>
    <w:p>
      <w:r>
        <w:t xml:space="preserve">    I am going to swim in the pool tomorrow.  </w:t>
      </w:r>
    </w:p>
    <w:p>
      <w:r>
        <w:t>9. Tu peux jouer avec nous ?</w:t>
      </w:r>
    </w:p>
    <w:p>
      <w:r>
        <w:t xml:space="preserve">    Can you join us and play? </w:t>
      </w:r>
    </w:p>
    <w:p>
      <w:r>
        <w:t>10. J’aime beaucoup jouer à des jeux de société.</w:t>
      </w:r>
    </w:p>
    <w:p>
      <w:r>
        <w:t xml:space="preserve">    I like to play board games a lot.</w:t>
      </w:r>
    </w:p>
    <w:p/>
    <w:p>
      <w:r>
        <w:rPr>
          <w:b/>
        </w:rPr>
        <w:t>Word: Amour | Meaning: Love</w:t>
      </w:r>
    </w:p>
    <w:p/>
    <w:p>
      <w:r>
        <w:t>1. J'ai de l'amour pour la ville où j'ai grandi.</w:t>
      </w:r>
    </w:p>
    <w:p>
      <w:r>
        <w:t xml:space="preserve">   I have love for the city where I grew up.</w:t>
      </w:r>
    </w:p>
    <w:p>
      <w:r>
        <w:t>2. Elle aime beaucoup passer du temps avec ses amis et sa famille.</w:t>
      </w:r>
    </w:p>
    <w:p>
      <w:r>
        <w:t xml:space="preserve">   She loves to spend time with her friends and family.</w:t>
      </w:r>
    </w:p>
    <w:p>
      <w:r>
        <w:t xml:space="preserve">3. Le amour est une force puissante qui peut changer les choses. </w:t>
      </w:r>
    </w:p>
    <w:p>
      <w:r>
        <w:t xml:space="preserve">   Love is a powerful force that can change things.</w:t>
      </w:r>
    </w:p>
    <w:p>
      <w:r>
        <w:t>4. La musique me donne de l'amour à chaque fois que je la écoute.</w:t>
      </w:r>
    </w:p>
    <w:p>
      <w:r>
        <w:t xml:space="preserve">    Music gives me love every time I listen to it.</w:t>
      </w:r>
    </w:p>
    <w:p>
      <w:r>
        <w:t xml:space="preserve">5. L'amour est un concept profond et complexe. </w:t>
      </w:r>
    </w:p>
    <w:p>
      <w:r>
        <w:t xml:space="preserve">   Love is a deep and complex concept.</w:t>
      </w:r>
    </w:p>
    <w:p>
      <w:r>
        <w:t>6. Le voyage m'a offert une expérience d'amour pour la nature.</w:t>
      </w:r>
    </w:p>
    <w:p>
      <w:r>
        <w:t xml:space="preserve">   The trip offered me an experience of love for nature.</w:t>
      </w:r>
    </w:p>
    <w:p>
      <w:r>
        <w:t>7.  Il aime son travail et il trouve de l’amour dans sa vie professionnelle.</w:t>
      </w:r>
    </w:p>
    <w:p>
      <w:r>
        <w:t xml:space="preserve">   He loves his job and finds love in his professional life. </w:t>
      </w:r>
    </w:p>
    <w:p>
      <w:r>
        <w:t xml:space="preserve">8. La joie, le rire et l’amitié sont des sources d'amour. </w:t>
      </w:r>
    </w:p>
    <w:p>
      <w:r>
        <w:t xml:space="preserve">   Joy, laughter, and friendship are sources of love.</w:t>
      </w:r>
    </w:p>
    <w:p>
      <w:r>
        <w:t>9.  C'est important de trouver de l'amour dans la vie.</w:t>
      </w:r>
    </w:p>
    <w:p>
      <w:r>
        <w:t xml:space="preserve">    It is important to find love in life.</w:t>
      </w:r>
    </w:p>
    <w:p>
      <w:r>
        <w:t xml:space="preserve">10. L'amour est une émotion qui a une influence importante sur notre existence. </w:t>
      </w:r>
    </w:p>
    <w:p>
      <w:r>
        <w:t xml:space="preserve">   Love is an emotion that has a significant impact on our existence.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