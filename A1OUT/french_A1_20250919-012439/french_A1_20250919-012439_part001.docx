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J'ai besoin de parler à une personne.</w:t>
      </w:r>
    </w:p>
    <w:p>
      <w:r>
        <w:t>I need to speak with someone.</w:t>
      </w:r>
    </w:p>
    <w:p>
      <w:r>
        <w:t>3.  Bonjour Madame.</w:t>
      </w:r>
    </w:p>
    <w:p>
      <w:r>
        <w:t xml:space="preserve">Good morning, Madam. </w:t>
      </w:r>
    </w:p>
    <w:p>
      <w:r>
        <w:t>4.  Bonjour, je voudrais un café, s'il vous plaît.</w:t>
      </w:r>
    </w:p>
    <w:p>
      <w:r>
        <w:t>Hello, I would like a coffee, please.</w:t>
      </w:r>
    </w:p>
    <w:p>
      <w:r>
        <w:t>5. Bonjour, j'ai besoin d'aide pour m'orienter.</w:t>
      </w:r>
    </w:p>
    <w:p>
      <w:r>
        <w:t>Hello, I need help to get oriented.</w:t>
      </w:r>
    </w:p>
    <w:p>
      <w:r>
        <w:t>6. Bonjour à tous.</w:t>
      </w:r>
    </w:p>
    <w:p>
      <w:r>
        <w:t xml:space="preserve">Good day everyone. </w:t>
      </w:r>
    </w:p>
    <w:p>
      <w:r>
        <w:t>7.  Bonjour, ça va ?</w:t>
      </w:r>
    </w:p>
    <w:p>
      <w:r>
        <w:t xml:space="preserve">Good evening? </w:t>
      </w:r>
    </w:p>
    <w:p>
      <w:r>
        <w:t>8.   Bonjour, comment allez-vous aujourd’hui ?</w:t>
      </w:r>
    </w:p>
    <w:p>
      <w:r>
        <w:t>Hello, how are you today?</w:t>
      </w:r>
    </w:p>
    <w:p>
      <w:r>
        <w:t>9.  Bonjour! J'aime beaucoup cette ville!</w:t>
      </w:r>
    </w:p>
    <w:p>
      <w:r>
        <w:t>Hello! I love this city!</w:t>
      </w:r>
    </w:p>
    <w:p>
      <w:r>
        <w:t xml:space="preserve">10. Bonjour, je suis fatigué. </w:t>
      </w:r>
    </w:p>
    <w:p>
      <w:r>
        <w:t>Hello, I am tired.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Avez-vous besoin d’aide ?</w:t>
      </w:r>
    </w:p>
    <w:p>
      <w:r>
        <w:t xml:space="preserve">   Do you need help?</w:t>
      </w:r>
    </w:p>
    <w:p>
      <w:r>
        <w:t>3.  Je suis content de vous aider.</w:t>
      </w:r>
    </w:p>
    <w:p>
      <w:r>
        <w:t xml:space="preserve">   I am happy to help you.</w:t>
      </w:r>
    </w:p>
    <w:p>
      <w:r>
        <w:t xml:space="preserve">4.  La réponse est oui. </w:t>
      </w:r>
    </w:p>
    <w:p>
      <w:r>
        <w:t xml:space="preserve">    The answer is yes.</w:t>
      </w:r>
    </w:p>
    <w:p>
      <w:r>
        <w:t>5.  Oui, je suis français.</w:t>
      </w:r>
    </w:p>
    <w:p>
      <w:r>
        <w:t xml:space="preserve">   Yes, I'm French. </w:t>
      </w:r>
    </w:p>
    <w:p>
      <w:r>
        <w:t>6.  Tu as besoin d'un stylo ?</w:t>
      </w:r>
    </w:p>
    <w:p>
      <w:r>
        <w:t xml:space="preserve">   Do you need a pen? </w:t>
      </w:r>
    </w:p>
    <w:p>
      <w:r>
        <w:t>7.  Oui, j'aime le cinéma.</w:t>
      </w:r>
    </w:p>
    <w:p>
      <w:r>
        <w:t xml:space="preserve">   Yes, I like the cinema. </w:t>
      </w:r>
    </w:p>
    <w:p>
      <w:r>
        <w:t>8.  C’est correct !</w:t>
      </w:r>
    </w:p>
    <w:p>
      <w:r>
        <w:t xml:space="preserve">    That is correct! </w:t>
      </w:r>
    </w:p>
    <w:p>
      <w:r>
        <w:t>9.  Je suis prêt à partir.</w:t>
      </w:r>
    </w:p>
    <w:p>
      <w:r>
        <w:t xml:space="preserve">   I'm ready to go. </w:t>
      </w:r>
    </w:p>
    <w:p>
      <w:r>
        <w:t xml:space="preserve">10. Oui, et moi aussi. </w:t>
      </w:r>
    </w:p>
    <w:p>
      <w:r>
        <w:t xml:space="preserve">    Yes, and me too.</w:t>
      </w:r>
    </w:p>
    <w:p/>
    <w:p>
      <w:r>
        <w:rPr>
          <w:b/>
        </w:rPr>
        <w:t>Word: Maison | Meaning: House</w:t>
      </w:r>
    </w:p>
    <w:p/>
    <w:p>
      <w:r>
        <w:t>1.  La maison de mes parents est située dans une ville paisible.</w:t>
      </w:r>
    </w:p>
    <w:p>
      <w:r>
        <w:t xml:space="preserve">    The house of my parents is located in a peaceful town.</w:t>
      </w:r>
    </w:p>
    <w:p>
      <w:r>
        <w:t xml:space="preserve">2.   J'adore la visite de ma maison et ses belles fenêtres. </w:t>
      </w:r>
    </w:p>
    <w:p>
      <w:r>
        <w:t xml:space="preserve">    I love visiting my house and its beautiful windows.</w:t>
      </w:r>
    </w:p>
    <w:p>
      <w:r>
        <w:t>3.  Mon appartement à Paris est plus petit que la maison de mes grands-parents.</w:t>
      </w:r>
    </w:p>
    <w:p>
      <w:r>
        <w:t xml:space="preserve">    My apartment in Paris is smaller than the house of my grandparents. </w:t>
      </w:r>
    </w:p>
    <w:p>
      <w:r>
        <w:t xml:space="preserve">4.  J'espère pouvoir acheter ma propre maison un jour. </w:t>
      </w:r>
    </w:p>
    <w:p>
      <w:r>
        <w:t xml:space="preserve">   I hope to buy my own house one day.</w:t>
      </w:r>
    </w:p>
    <w:p>
      <w:r>
        <w:t xml:space="preserve">5.  Elle a emménagé dans une maison moderne et spacieuse. </w:t>
      </w:r>
    </w:p>
    <w:p>
      <w:r>
        <w:t xml:space="preserve">    She moved into a modern and spacious house.</w:t>
      </w:r>
    </w:p>
    <w:p>
      <w:r>
        <w:t xml:space="preserve">6.   Le bâtiment de la bibliothèque est situé à l'intérieur d'une maison ancienne. </w:t>
      </w:r>
    </w:p>
    <w:p>
      <w:r>
        <w:t xml:space="preserve">    The library building is located inside an old house.</w:t>
      </w:r>
    </w:p>
    <w:p>
      <w:r>
        <w:t xml:space="preserve">7.   Il y a beaucoup de maisons sur le chemin pour aller au marché.  </w:t>
      </w:r>
    </w:p>
    <w:p>
      <w:r>
        <w:t xml:space="preserve">    There are many houses on the path to go to the market.</w:t>
      </w:r>
    </w:p>
    <w:p>
      <w:r>
        <w:t xml:space="preserve">8.   La famille a rénové la maison avec soin et attention. </w:t>
      </w:r>
    </w:p>
    <w:p>
      <w:r>
        <w:t xml:space="preserve">    The family renovated the house with care and attention.</w:t>
      </w:r>
    </w:p>
    <w:p>
      <w:r>
        <w:t xml:space="preserve">9.   Le jardin d'une maison est un lieu agréable. </w:t>
      </w:r>
    </w:p>
    <w:p>
      <w:r>
        <w:t xml:space="preserve">    The garden of a house is an enjoyable place.</w:t>
      </w:r>
    </w:p>
    <w:p>
      <w:r>
        <w:t xml:space="preserve">10.  J'aime passer du temps à la maison en famille. </w:t>
      </w:r>
    </w:p>
    <w:p>
      <w:r>
        <w:t xml:space="preserve">    I like spending time at home with my family.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Le drapeau français est rouge, blanc et bleu. </w:t>
      </w:r>
    </w:p>
    <w:p>
      <w:r>
        <w:t>The French flag is red, white and blue.</w:t>
      </w:r>
    </w:p>
    <w:p>
      <w:r>
        <w:t>3. J'ai une blouse rouge.</w:t>
      </w:r>
    </w:p>
    <w:p>
      <w:r>
        <w:t>I have a red blouse.</w:t>
      </w:r>
    </w:p>
    <w:p>
      <w:r>
        <w:t>4. Il y a beaucoup de choses rouges dans la cuisine.</w:t>
      </w:r>
    </w:p>
    <w:p>
      <w:r>
        <w:t>There are many red things in the kitchen.</w:t>
      </w:r>
    </w:p>
    <w:p>
      <w:r>
        <w:t>5. Elle regarde un film rouge sur Netflix.</w:t>
      </w:r>
    </w:p>
    <w:p>
      <w:r>
        <w:t>She watches a red movie on Netflix.</w:t>
      </w:r>
    </w:p>
    <w:p>
      <w:r>
        <w:t xml:space="preserve">6. Le chat est rouge, mais il est très doux. </w:t>
      </w:r>
    </w:p>
    <w:p>
      <w:r>
        <w:t>The cat is red, but it's very sweet.</w:t>
      </w:r>
    </w:p>
    <w:p>
      <w:r>
        <w:t xml:space="preserve">7. La pomme est rouge et elle est juteuse. </w:t>
      </w:r>
    </w:p>
    <w:p>
      <w:r>
        <w:t>The apple is red and juicy.</w:t>
      </w:r>
    </w:p>
    <w:p>
      <w:r>
        <w:t xml:space="preserve">8. Il ne faut pas manger trop de nourriture rouge. </w:t>
      </w:r>
    </w:p>
    <w:p>
      <w:r>
        <w:t>You shouldn’t eat too much red food.</w:t>
      </w:r>
    </w:p>
    <w:p>
      <w:r>
        <w:t xml:space="preserve">9. L'automne est un saison rouge. </w:t>
      </w:r>
    </w:p>
    <w:p>
      <w:r>
        <w:t>Autumn is a red season.</w:t>
      </w:r>
    </w:p>
    <w:p>
      <w:r>
        <w:t>10. La couleur rouge est très excitante.</w:t>
      </w:r>
    </w:p>
    <w:p>
      <w:r>
        <w:t>The color red is very exciting.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 beaucoup de lumière dans la pièce.</w:t>
      </w:r>
    </w:p>
    <w:p>
      <w:r>
        <w:t xml:space="preserve">   There is a lot of light in the room.</w:t>
      </w:r>
    </w:p>
    <w:p>
      <w:r>
        <w:t>3.  Le lampadaire éclaire la rue.</w:t>
      </w:r>
    </w:p>
    <w:p>
      <w:r>
        <w:t xml:space="preserve">   The streetlamp illuminates the street.</w:t>
      </w:r>
    </w:p>
    <w:p>
      <w:r>
        <w:t>4. La lumière d'un feu de joie illumine le ciel.</w:t>
      </w:r>
    </w:p>
    <w:p>
      <w:r>
        <w:t xml:space="preserve">   The light of a fire of joy illuminates the sky.</w:t>
      </w:r>
    </w:p>
    <w:p>
      <w:r>
        <w:t>5. La nuit est sombre et il n'y a pas beaucoup de lumière.</w:t>
      </w:r>
    </w:p>
    <w:p>
      <w:r>
        <w:t xml:space="preserve">   Night is dark and there is not much light.</w:t>
      </w:r>
    </w:p>
    <w:p>
      <w:r>
        <w:t>6.  La lumière du microscope permet une observation plus précise.</w:t>
      </w:r>
    </w:p>
    <w:p>
      <w:r>
        <w:t xml:space="preserve">   The microscope light allows for more precise observations.</w:t>
      </w:r>
    </w:p>
    <w:p>
      <w:r>
        <w:t xml:space="preserve">7. L’illumination des monuments est un symbole important. </w:t>
      </w:r>
    </w:p>
    <w:p>
      <w:r>
        <w:t xml:space="preserve">   Illuminating the monuments is an important symbol.</w:t>
      </w:r>
    </w:p>
    <w:p>
      <w:r>
        <w:t xml:space="preserve">8. La lumière de la lune a un effet hypnotique. </w:t>
      </w:r>
    </w:p>
    <w:p>
      <w:r>
        <w:t xml:space="preserve">   The moonlight's light has a hypnotic effect.</w:t>
      </w:r>
    </w:p>
    <w:p>
      <w:r>
        <w:t xml:space="preserve">9.  La lumière naturelle est la meilleure source d'énergie. </w:t>
      </w:r>
    </w:p>
    <w:p>
      <w:r>
        <w:t xml:space="preserve">    Natural light is the best energy source.</w:t>
      </w:r>
    </w:p>
    <w:p>
      <w:r>
        <w:t xml:space="preserve">10.  L’objectif du projecteur met la lumière sur l’écran. </w:t>
      </w:r>
    </w:p>
    <w:p>
      <w:r>
        <w:t xml:space="preserve">   The projector lens puts light on the screen.</w:t>
      </w:r>
    </w:p>
    <w:p/>
    <w:p>
      <w:r>
        <w:t>Cat: &lt;Animal&gt;</w:t>
      </w:r>
    </w:p>
    <w:p/>
    <w:p>
      <w:r>
        <w:t xml:space="preserve">1.  J’adore les chats.  </w:t>
      </w:r>
    </w:p>
    <w:p>
      <w:r>
        <w:t xml:space="preserve">   I love cats.</w:t>
      </w:r>
    </w:p>
    <w:p>
      <w:r>
        <w:t xml:space="preserve">2. Le chat est très mignon. </w:t>
      </w:r>
    </w:p>
    <w:p>
      <w:r>
        <w:t xml:space="preserve">   The cat is very cute.</w:t>
      </w:r>
    </w:p>
    <w:p>
      <w:r>
        <w:t xml:space="preserve">3. La chatte est à la maison. </w:t>
      </w:r>
    </w:p>
    <w:p>
      <w:r>
        <w:t xml:space="preserve">   The kitten is at home.</w:t>
      </w:r>
    </w:p>
    <w:p>
      <w:r>
        <w:t>4. J’ai un chat noir.</w:t>
      </w:r>
    </w:p>
    <w:p>
      <w:r>
        <w:t xml:space="preserve">   I have a black cat.</w:t>
      </w:r>
    </w:p>
    <w:p>
      <w:r>
        <w:t xml:space="preserve">5. L'animal de compagnie est le chat.  </w:t>
      </w:r>
    </w:p>
    <w:p>
      <w:r>
        <w:t xml:space="preserve">   The pet is the cat. </w:t>
      </w:r>
    </w:p>
    <w:p>
      <w:r>
        <w:t xml:space="preserve">6. Le chat dort dans la chambre.  </w:t>
      </w:r>
    </w:p>
    <w:p>
      <w:r>
        <w:t xml:space="preserve">   The cat sleeps in the bedroom. </w:t>
      </w:r>
    </w:p>
    <w:p>
      <w:r>
        <w:t>7. Il y a beaucoup de chats dans la rue.</w:t>
      </w:r>
    </w:p>
    <w:p>
      <w:r>
        <w:t xml:space="preserve">    There are many cats in the street.</w:t>
      </w:r>
    </w:p>
    <w:p>
      <w:r>
        <w:t xml:space="preserve">8. La famille aime les chats.  </w:t>
      </w:r>
    </w:p>
    <w:p>
      <w:r>
        <w:t xml:space="preserve">   The family loves cats.</w:t>
      </w:r>
    </w:p>
    <w:p>
      <w:r>
        <w:t xml:space="preserve">9. J'ai fait un chat avec ma main.  </w:t>
      </w:r>
    </w:p>
    <w:p>
      <w:r>
        <w:t xml:space="preserve">   I made a cat with my hand. </w:t>
      </w:r>
    </w:p>
    <w:p>
      <w:r>
        <w:t xml:space="preserve">10. Le chat est un animal domestiqué.   </w:t>
      </w:r>
    </w:p>
    <w:p>
      <w:r>
        <w:t xml:space="preserve">   The cat is a domesticated animal.</w:t>
      </w:r>
    </w:p>
    <w:p/>
    <w:p>
      <w:r>
        <w:rPr>
          <w:b/>
        </w:rPr>
        <w:t>Word: Fleur | Meaning: Flower</w:t>
      </w:r>
    </w:p>
    <w:p/>
    <w:p>
      <w:r>
        <w:t xml:space="preserve">1. J'adore les fleurs jaunes et roses. </w:t>
      </w:r>
    </w:p>
    <w:p>
      <w:r>
        <w:t xml:space="preserve">    I love yellow and pink flowers.</w:t>
      </w:r>
    </w:p>
    <w:p>
      <w:r>
        <w:t>2. La fleur de lys est un symbole important en France.</w:t>
      </w:r>
    </w:p>
    <w:p>
      <w:r>
        <w:t xml:space="preserve">   The lily flower is an important symbol in France.</w:t>
      </w:r>
    </w:p>
    <w:p>
      <w:r>
        <w:t>3. Les enfants ont planté une fleur dans leur jardin.</w:t>
      </w:r>
    </w:p>
    <w:p>
      <w:r>
        <w:t xml:space="preserve">   Children planted a flower in their garden.</w:t>
      </w:r>
    </w:p>
    <w:p>
      <w:r>
        <w:t xml:space="preserve">4. Il faut toujours soigner la fleur. </w:t>
      </w:r>
    </w:p>
    <w:p>
      <w:r>
        <w:t xml:space="preserve">    You always need to take care of the flower.</w:t>
      </w:r>
    </w:p>
    <w:p>
      <w:r>
        <w:t>5. La fleur de cerise était magnifique.</w:t>
      </w:r>
    </w:p>
    <w:p>
      <w:r>
        <w:t xml:space="preserve">   The cherry blossom was magnificent.</w:t>
      </w:r>
    </w:p>
    <w:p>
      <w:r>
        <w:t>6. Le bouquet de fleurs est très élégant.</w:t>
      </w:r>
    </w:p>
    <w:p>
      <w:r>
        <w:t xml:space="preserve">   The flower bouquet is very elegant. </w:t>
      </w:r>
    </w:p>
    <w:p>
      <w:r>
        <w:t>7. Les pétales de la fleur sont délicatement colorés.</w:t>
      </w:r>
    </w:p>
    <w:p>
      <w:r>
        <w:t xml:space="preserve">   The petals of the flower are delicately colored. </w:t>
      </w:r>
    </w:p>
    <w:p>
      <w:r>
        <w:t>8. Il y a beaucoup de fleurs dans la forêt.</w:t>
      </w:r>
    </w:p>
    <w:p>
      <w:r>
        <w:t xml:space="preserve">   There are many flowers in the forest.</w:t>
      </w:r>
    </w:p>
    <w:p>
      <w:r>
        <w:t xml:space="preserve">9. La fleur symbolise l'amour et la beauté. </w:t>
      </w:r>
    </w:p>
    <w:p>
      <w:r>
        <w:t xml:space="preserve">   The flower symbolizes love and beauty.</w:t>
      </w:r>
    </w:p>
    <w:p>
      <w:r>
        <w:t xml:space="preserve">10. J’ai reçu une fleur pour mon anniversaire. </w:t>
      </w:r>
    </w:p>
    <w:p>
      <w:r>
        <w:t xml:space="preserve">    I received a flower for my birthday.</w:t>
      </w:r>
    </w:p>
    <w:p/>
    <w:p>
      <w:r>
        <w:rPr>
          <w:b/>
        </w:rPr>
        <w:t>Word: Moi | Meaning: I</w:t>
      </w:r>
    </w:p>
    <w:p/>
    <w:p>
      <w:r>
        <w:t xml:space="preserve">1.  Je suis étudiant.  </w:t>
      </w:r>
    </w:p>
    <w:p>
      <w:r>
        <w:t xml:space="preserve">   I am a student.</w:t>
      </w:r>
    </w:p>
    <w:p>
      <w:r>
        <w:t xml:space="preserve">2.  Moi aussi je veux aller au cinéma. </w:t>
      </w:r>
    </w:p>
    <w:p>
      <w:r>
        <w:t xml:space="preserve">    Me too, I want to go to the cinema.</w:t>
      </w:r>
    </w:p>
    <w:p>
      <w:r>
        <w:t xml:space="preserve">3.  J'adore la musique française.  </w:t>
      </w:r>
    </w:p>
    <w:p>
      <w:r>
        <w:t xml:space="preserve">   I love French music.</w:t>
      </w:r>
    </w:p>
    <w:p>
      <w:r>
        <w:t xml:space="preserve">4.  Moi, je vais à l'école.  </w:t>
      </w:r>
    </w:p>
    <w:p>
      <w:r>
        <w:t xml:space="preserve">   I am going to school.</w:t>
      </w:r>
    </w:p>
    <w:p>
      <w:r>
        <w:t xml:space="preserve">5.  Tu es belle/beau.  </w:t>
      </w:r>
    </w:p>
    <w:p>
      <w:r>
        <w:t xml:space="preserve">    You are beautiful/handsome.</w:t>
      </w:r>
    </w:p>
    <w:p>
      <w:r>
        <w:t xml:space="preserve">6.  Merci beaucoup!  </w:t>
      </w:r>
    </w:p>
    <w:p>
      <w:r>
        <w:t xml:space="preserve">    Thank you very much!</w:t>
      </w:r>
    </w:p>
    <w:p>
      <w:r>
        <w:t xml:space="preserve">7.  C'est un beau jour.  </w:t>
      </w:r>
    </w:p>
    <w:p>
      <w:r>
        <w:t xml:space="preserve">    It is a beautiful day. </w:t>
      </w:r>
    </w:p>
    <w:p>
      <w:r>
        <w:t xml:space="preserve">8.  Moi, j'aime la nature.  </w:t>
      </w:r>
    </w:p>
    <w:p>
      <w:r>
        <w:t xml:space="preserve">    I love the nature.</w:t>
      </w:r>
    </w:p>
    <w:p>
      <w:r>
        <w:t xml:space="preserve">9.  J’ai faim.  </w:t>
      </w:r>
    </w:p>
    <w:p>
      <w:r>
        <w:t xml:space="preserve">   I am hungry.</w:t>
      </w:r>
    </w:p>
    <w:p>
      <w:r>
        <w:t xml:space="preserve">10. Je suis content(e) de vous voir.  </w:t>
      </w:r>
    </w:p>
    <w:p>
      <w:r>
        <w:t xml:space="preserve">   I am glad to see you.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besoin d'un crayon blanc.</w:t>
      </w:r>
    </w:p>
    <w:p>
      <w:r>
        <w:t xml:space="preserve">   I need a white crayon.</w:t>
      </w:r>
    </w:p>
    <w:p>
      <w:r>
        <w:t>3. La fleur était blanche et odorante.</w:t>
      </w:r>
    </w:p>
    <w:p>
      <w:r>
        <w:t xml:space="preserve">   The flower was white and fragrant. </w:t>
      </w:r>
    </w:p>
    <w:p>
      <w:r>
        <w:t>4. Il a des yeux blancs.</w:t>
      </w:r>
    </w:p>
    <w:p>
      <w:r>
        <w:t xml:space="preserve">   He has white eyes.</w:t>
      </w:r>
    </w:p>
    <w:p>
      <w:r>
        <w:t>5. Le gâteau est blanc de fromage.</w:t>
      </w:r>
    </w:p>
    <w:p>
      <w:r>
        <w:t xml:space="preserve">   The cake is white cheese.</w:t>
      </w:r>
    </w:p>
    <w:p>
      <w:r>
        <w:t>6. L'air est blanc sur les mers.</w:t>
      </w:r>
    </w:p>
    <w:p>
      <w:r>
        <w:t xml:space="preserve">   The air is white on the seas.</w:t>
      </w:r>
    </w:p>
    <w:p>
      <w:r>
        <w:t>7. La robe est blanche et élégante.</w:t>
      </w:r>
    </w:p>
    <w:p>
      <w:r>
        <w:t xml:space="preserve">   The dress is white and elegant.</w:t>
      </w:r>
    </w:p>
    <w:p>
      <w:r>
        <w:t>8. Il a une blouse blanche.</w:t>
      </w:r>
    </w:p>
    <w:p>
      <w:r>
        <w:t xml:space="preserve">   He has a white shirt. </w:t>
      </w:r>
    </w:p>
    <w:p>
      <w:r>
        <w:t xml:space="preserve">9.  Tu veux boire de l'eau blanche ? </w:t>
      </w:r>
    </w:p>
    <w:p>
      <w:r>
        <w:t xml:space="preserve">   Do you want to drink white water? </w:t>
      </w:r>
    </w:p>
    <w:p>
      <w:r>
        <w:t>10. Le chien est blanc comme neige.</w:t>
      </w:r>
    </w:p>
    <w:p>
      <w:r>
        <w:t xml:space="preserve">   The dog is white like snow.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I am well, thank you.</w:t>
      </w:r>
    </w:p>
    <w:p>
      <w:r>
        <w:t>2.  Il est bien temps de partir.</w:t>
      </w:r>
    </w:p>
    <w:p>
      <w:r>
        <w:t xml:space="preserve">   It is a good time to leave.</w:t>
      </w:r>
    </w:p>
    <w:p>
      <w:r>
        <w:t>3.  Tu es bien habillé pour la soirée.</w:t>
      </w:r>
    </w:p>
    <w:p>
      <w:r>
        <w:t xml:space="preserve">    You look well dressed for the evening.</w:t>
      </w:r>
    </w:p>
    <w:p>
      <w:r>
        <w:t>4.  C'est bien fait.</w:t>
      </w:r>
    </w:p>
    <w:p>
      <w:r>
        <w:t xml:space="preserve">    It's well done.</w:t>
      </w:r>
    </w:p>
    <w:p>
      <w:r>
        <w:t>5.  Elle a bien mangé sa salade.</w:t>
      </w:r>
    </w:p>
    <w:p>
      <w:r>
        <w:t xml:space="preserve">   She ate her salad well. </w:t>
      </w:r>
    </w:p>
    <w:p>
      <w:r>
        <w:t>6.  Il est bien présent à l'occasion.</w:t>
      </w:r>
    </w:p>
    <w:p>
      <w:r>
        <w:t xml:space="preserve">   He is very present at the event.</w:t>
      </w:r>
    </w:p>
    <w:p>
      <w:r>
        <w:t>7.  Le soleil brille bien aujourd’hui.</w:t>
      </w:r>
    </w:p>
    <w:p>
      <w:r>
        <w:t xml:space="preserve">   The sun shines well today.</w:t>
      </w:r>
    </w:p>
    <w:p>
      <w:r>
        <w:t>8.  La musique joue bien, et tout le monde danse.</w:t>
      </w:r>
    </w:p>
    <w:p>
      <w:r>
        <w:t xml:space="preserve">   The music plays well and everyone is dancing. </w:t>
      </w:r>
    </w:p>
    <w:p>
      <w:r>
        <w:t xml:space="preserve">9.  J'ai bien dormi hier. </w:t>
      </w:r>
    </w:p>
    <w:p>
      <w:r>
        <w:t xml:space="preserve">    I slept well last night. </w:t>
      </w:r>
    </w:p>
    <w:p>
      <w:r>
        <w:t xml:space="preserve">10.  Le gâteau est bien fait. </w:t>
      </w:r>
    </w:p>
    <w:p>
      <w:r>
        <w:t xml:space="preserve">     The cake is well made.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