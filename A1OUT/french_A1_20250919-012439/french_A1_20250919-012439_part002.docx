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de la femme était blanche.</w:t>
      </w:r>
    </w:p>
    <w:p>
      <w:r>
        <w:t xml:space="preserve">  The woman's dress was white.</w:t>
      </w:r>
    </w:p>
    <w:p>
      <w:r>
        <w:t>2. Les feuilles d'automne sont blanches et sèches.</w:t>
      </w:r>
    </w:p>
    <w:p>
      <w:r>
        <w:t xml:space="preserve">  Autumn leaves are white and dry.</w:t>
      </w:r>
    </w:p>
    <w:p>
      <w:r>
        <w:t>3. Il y a une voiture blanche dans le parking.</w:t>
      </w:r>
    </w:p>
    <w:p>
      <w:r>
        <w:t xml:space="preserve">  There is a white car in the parking lot.</w:t>
      </w:r>
    </w:p>
    <w:p>
      <w:r>
        <w:t xml:space="preserve">4. La neige est blanche et douce. </w:t>
      </w:r>
    </w:p>
    <w:p>
      <w:r>
        <w:t xml:space="preserve">  Snow is white and soft.</w:t>
      </w:r>
    </w:p>
    <w:p>
      <w:r>
        <w:t xml:space="preserve">5. J'ai un crayon blanc sur la table. </w:t>
      </w:r>
    </w:p>
    <w:p>
      <w:r>
        <w:t xml:space="preserve">  I have a white pencil on the table.</w:t>
      </w:r>
    </w:p>
    <w:p>
      <w:r>
        <w:t>6. Le tableau était blanc, mais j'ai peint des couleurs.</w:t>
      </w:r>
    </w:p>
    <w:p>
      <w:r>
        <w:t xml:space="preserve">  The canvas was white, but I painted colors.</w:t>
      </w:r>
    </w:p>
    <w:p>
      <w:r>
        <w:t>7. La fleur est blanche et délicieuse.</w:t>
      </w:r>
    </w:p>
    <w:p>
      <w:r>
        <w:t xml:space="preserve">  The flower is white and delicious.</w:t>
      </w:r>
    </w:p>
    <w:p>
      <w:r>
        <w:t xml:space="preserve">8. Il a une belle robe blanche. </w:t>
      </w:r>
    </w:p>
    <w:p>
      <w:r>
        <w:t xml:space="preserve">  He has a beautiful white dress.</w:t>
      </w:r>
    </w:p>
    <w:p>
      <w:r>
        <w:t xml:space="preserve">9. J'aime beaucoup la couleur blanche. </w:t>
      </w:r>
    </w:p>
    <w:p>
      <w:r>
        <w:t xml:space="preserve">  I like the color white very much.</w:t>
      </w:r>
    </w:p>
    <w:p>
      <w:r>
        <w:t>10. Le gâteau était blanc avec du chocolat dessus.</w:t>
      </w:r>
    </w:p>
    <w:p>
      <w:r>
        <w:t xml:space="preserve">  The cake was white with chocolate on top.</w:t>
      </w:r>
    </w:p>
    <w:p/>
    <w:p>
      <w:r>
        <w:rPr>
          <w:b/>
        </w:rPr>
        <w:t>Word: rouge | Meaning: red</w:t>
      </w:r>
    </w:p>
    <w:p/>
    <w:p>
      <w:r>
        <w:t>1.  La robe de Marie est rouge.</w:t>
      </w:r>
    </w:p>
    <w:p>
      <w:r>
        <w:t xml:space="preserve">    The dress of Marie is red.</w:t>
      </w:r>
    </w:p>
    <w:p>
      <w:r>
        <w:t>2.  Le tableau est peint en rouge.</w:t>
      </w:r>
    </w:p>
    <w:p>
      <w:r>
        <w:t xml:space="preserve">    The painting is red.</w:t>
      </w:r>
    </w:p>
    <w:p>
      <w:r>
        <w:t>3.  Les carottes sont rouges.</w:t>
      </w:r>
    </w:p>
    <w:p>
      <w:r>
        <w:t xml:space="preserve">    Carrots are red.</w:t>
      </w:r>
    </w:p>
    <w:p>
      <w:r>
        <w:t>4.  Elle a un costume rouge.</w:t>
      </w:r>
    </w:p>
    <w:p>
      <w:r>
        <w:t xml:space="preserve">   She has a red outfit. </w:t>
      </w:r>
    </w:p>
    <w:p>
      <w:r>
        <w:t>5.  J'ai une voiture rouge.</w:t>
      </w:r>
    </w:p>
    <w:p>
      <w:r>
        <w:t xml:space="preserve">    I have a red car.</w:t>
      </w:r>
    </w:p>
    <w:p>
      <w:r>
        <w:t>6.  La grenouille est rouge.</w:t>
      </w:r>
    </w:p>
    <w:p>
      <w:r>
        <w:t xml:space="preserve">    The frog is red.</w:t>
      </w:r>
    </w:p>
    <w:p>
      <w:r>
        <w:t>7.  Le drapeau français est rouge, blanc et bleu.</w:t>
      </w:r>
    </w:p>
    <w:p>
      <w:r>
        <w:t xml:space="preserve">    The French flag is red, white and blue.</w:t>
      </w:r>
    </w:p>
    <w:p>
      <w:r>
        <w:t>8.  La tomate est rouge.</w:t>
      </w:r>
    </w:p>
    <w:p>
      <w:r>
        <w:t xml:space="preserve">   The tomato is red.</w:t>
      </w:r>
    </w:p>
    <w:p>
      <w:r>
        <w:t>9.  Il a des cheveux rouges.</w:t>
      </w:r>
    </w:p>
    <w:p>
      <w:r>
        <w:t xml:space="preserve">    He has red hair. </w:t>
      </w:r>
    </w:p>
    <w:p>
      <w:r>
        <w:t>10. Le feu est rouge.</w:t>
      </w:r>
    </w:p>
    <w:p>
      <w:r>
        <w:t xml:space="preserve">    Fire is red.</w:t>
      </w:r>
    </w:p>
    <w:p/>
    <w:p>
      <w:r>
        <w:rPr>
          <w:b/>
        </w:rPr>
        <w:t>Word: haut | Meaning: high</w:t>
      </w:r>
    </w:p>
    <w:p/>
    <w:p>
      <w:r>
        <w:t xml:space="preserve">1. Le ballon est haut dans le ciel.  </w:t>
      </w:r>
    </w:p>
    <w:p>
      <w:r>
        <w:t>The ball is high in the sky.</w:t>
      </w:r>
    </w:p>
    <w:p>
      <w:r>
        <w:t xml:space="preserve">2. La tour de la ville est très haute.  </w:t>
      </w:r>
    </w:p>
    <w:p>
      <w:r>
        <w:t>The city's tower is very tall.</w:t>
      </w:r>
    </w:p>
    <w:p>
      <w:r>
        <w:t xml:space="preserve">3. J’ai besoin d’un objet plus haut que ça. </w:t>
      </w:r>
    </w:p>
    <w:p>
      <w:r>
        <w:t>I need an object higher than this one.</w:t>
      </w:r>
    </w:p>
    <w:p>
      <w:r>
        <w:t xml:space="preserve">4. Le drapeau français est accroché au haut d’une structure.  </w:t>
      </w:r>
    </w:p>
    <w:p>
      <w:r>
        <w:t>The French flag is hung high on a structure.</w:t>
      </w:r>
    </w:p>
    <w:p>
      <w:r>
        <w:t>5. Les oiseaux volent haut dans le ciel.</w:t>
      </w:r>
    </w:p>
    <w:p>
      <w:r>
        <w:t>Birds fly high in the sky.</w:t>
      </w:r>
    </w:p>
    <w:p>
      <w:r>
        <w:t xml:space="preserve">6. La cuisine est située au haut de l'immeuble.  </w:t>
      </w:r>
    </w:p>
    <w:p>
      <w:r>
        <w:t xml:space="preserve">The kitchen is located on the upper floor of the building. </w:t>
      </w:r>
    </w:p>
    <w:p>
      <w:r>
        <w:t xml:space="preserve">7. Elle voulait monter plus haut pour obtenir une vue meilleure.  </w:t>
      </w:r>
    </w:p>
    <w:p>
      <w:r>
        <w:t xml:space="preserve">She wanted to go higher for a better view. </w:t>
      </w:r>
    </w:p>
    <w:p>
      <w:r>
        <w:t xml:space="preserve">8. Le toit de la maison est haut et solide.   </w:t>
      </w:r>
    </w:p>
    <w:p>
      <w:r>
        <w:t>The roof of the house is high and sturdy.</w:t>
      </w:r>
    </w:p>
    <w:p>
      <w:r>
        <w:t xml:space="preserve">9. Il a mis la musique haut dans le volume.  </w:t>
      </w:r>
    </w:p>
    <w:p>
      <w:r>
        <w:t xml:space="preserve">He has put the music on high in the volume. </w:t>
      </w:r>
    </w:p>
    <w:p>
      <w:r>
        <w:t xml:space="preserve">10. La lumière du soleil éclaire le haut de la forêt.  </w:t>
      </w:r>
    </w:p>
    <w:p>
      <w:r>
        <w:t>The sun's light illuminates the upper part of the forest.</w:t>
      </w:r>
    </w:p>
    <w:p/>
    <w:p>
      <w:r>
        <w:rPr>
          <w:b/>
        </w:rPr>
        <w:t>Word: chat | Meaning: cat</w:t>
      </w:r>
    </w:p>
    <w:p/>
    <w:p>
      <w:r>
        <w:t xml:space="preserve">1. Il a un chat gris et adorable.  </w:t>
      </w:r>
    </w:p>
    <w:p>
      <w:r>
        <w:t xml:space="preserve">    He has a gray and adorable cat.</w:t>
      </w:r>
    </w:p>
    <w:p>
      <w:r>
        <w:t xml:space="preserve">2. Le chat dort sur la table. </w:t>
      </w:r>
    </w:p>
    <w:p>
      <w:r>
        <w:t xml:space="preserve">   The cat is sleeping on the table. </w:t>
      </w:r>
    </w:p>
    <w:p>
      <w:r>
        <w:t xml:space="preserve">3. Mon chat adore manger de la viande.  </w:t>
      </w:r>
    </w:p>
    <w:p>
      <w:r>
        <w:t xml:space="preserve">   My cat loves to eat meat.</w:t>
      </w:r>
    </w:p>
    <w:p>
      <w:r>
        <w:t xml:space="preserve">4. Est-ce que vous avez un chat? </w:t>
      </w:r>
    </w:p>
    <w:p>
      <w:r>
        <w:t xml:space="preserve">    Do you have a cat?</w:t>
      </w:r>
    </w:p>
    <w:p>
      <w:r>
        <w:t>5. Je suis à l'écoute du bruit du chat.</w:t>
      </w:r>
    </w:p>
    <w:p>
      <w:r>
        <w:t xml:space="preserve">   I am listening to the sound of the cat. </w:t>
      </w:r>
    </w:p>
    <w:p>
      <w:r>
        <w:t xml:space="preserve">6. Il est impossible de ne pas aimer le chat.  </w:t>
      </w:r>
    </w:p>
    <w:p>
      <w:r>
        <w:t xml:space="preserve">   It is impossible not to love the cat. </w:t>
      </w:r>
    </w:p>
    <w:p>
      <w:r>
        <w:t xml:space="preserve">7. Les chats sont des animaux intelligents. </w:t>
      </w:r>
    </w:p>
    <w:p>
      <w:r>
        <w:t xml:space="preserve">    Cats are intelligent animals. </w:t>
      </w:r>
    </w:p>
    <w:p>
      <w:r>
        <w:t>8. J'ai l'habitude de jouer avec mon chat.</w:t>
      </w:r>
    </w:p>
    <w:p>
      <w:r>
        <w:t xml:space="preserve">   I am used to playing with my cat. </w:t>
      </w:r>
    </w:p>
    <w:p>
      <w:r>
        <w:t xml:space="preserve">9. Il est important d’apprivoiser un chat.  </w:t>
      </w:r>
    </w:p>
    <w:p>
      <w:r>
        <w:t xml:space="preserve">    It is important to tame a cat.</w:t>
      </w:r>
    </w:p>
    <w:p>
      <w:r>
        <w:t>10. Le chat est le plus mignon de tous les animaux.</w:t>
      </w:r>
    </w:p>
    <w:p>
      <w:r>
        <w:t xml:space="preserve">    The cat is the cutest of all animals.</w:t>
      </w:r>
    </w:p>
    <w:p/>
    <w:p>
      <w:r>
        <w:t>Fleur: flower |</w:t>
      </w:r>
    </w:p>
    <w:p/>
    <w:p>
      <w:r>
        <w:t>1. La fleur est belle et brillante.</w:t>
      </w:r>
    </w:p>
    <w:p>
      <w:r>
        <w:t xml:space="preserve">   The flower is beautiful and bright.</w:t>
      </w:r>
    </w:p>
    <w:p>
      <w:r>
        <w:t>2. Les fleurs jaunes sont très populaires.</w:t>
      </w:r>
    </w:p>
    <w:p>
      <w:r>
        <w:t xml:space="preserve">   Yellow flowers are very popular.</w:t>
      </w:r>
    </w:p>
    <w:p>
      <w:r>
        <w:t>3. J'aime beaucoup la fleur de lys.</w:t>
      </w:r>
    </w:p>
    <w:p>
      <w:r>
        <w:t xml:space="preserve">   I like the lily flower very much.</w:t>
      </w:r>
    </w:p>
    <w:p>
      <w:r>
        <w:t>4. Le jardin a beaucoup de fleurs.</w:t>
      </w:r>
    </w:p>
    <w:p>
      <w:r>
        <w:t xml:space="preserve">   The garden has many flowers.</w:t>
      </w:r>
    </w:p>
    <w:p>
      <w:r>
        <w:t>5. La fleur symbolise l'espoir et la liberté.</w:t>
      </w:r>
    </w:p>
    <w:p>
      <w:r>
        <w:t xml:space="preserve">   The flower symbolizes hope and freedom.</w:t>
      </w:r>
    </w:p>
    <w:p>
      <w:r>
        <w:t>6. Je veux acheter une fleur pour mon amie.</w:t>
      </w:r>
    </w:p>
    <w:p>
      <w:r>
        <w:t xml:space="preserve">   I want to buy a flower for my friend. </w:t>
      </w:r>
    </w:p>
    <w:p>
      <w:r>
        <w:t>7. La fleur est un élément important de la nature.</w:t>
      </w:r>
    </w:p>
    <w:p>
      <w:r>
        <w:t xml:space="preserve">   Flowers are an important element of nature.</w:t>
      </w:r>
    </w:p>
    <w:p>
      <w:r>
        <w:t>8. J'ai dessiné une fleur sur ma feuille d'art.</w:t>
      </w:r>
    </w:p>
    <w:p>
      <w:r>
        <w:t xml:space="preserve">   I drew a flower on my art sheet.</w:t>
      </w:r>
    </w:p>
    <w:p>
      <w:r>
        <w:t>9. Les fleurs sauvages sont délicieuses à déguster.</w:t>
      </w:r>
    </w:p>
    <w:p>
      <w:r>
        <w:t xml:space="preserve">   Wild flowers are delicious to eat.</w:t>
      </w:r>
    </w:p>
    <w:p>
      <w:r>
        <w:t>10. La fleur est un symbole de beauté et de paix.</w:t>
      </w:r>
    </w:p>
    <w:p>
      <w:r>
        <w:t xml:space="preserve">   The flower is a symbol of beauty and peace.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terre. </w:t>
      </w:r>
    </w:p>
    <w:p>
      <w:r>
        <w:t xml:space="preserve">    The sun's light shines on Earth.</w:t>
      </w:r>
    </w:p>
    <w:p>
      <w:r>
        <w:t>2. J'aime beaucoup le parfum de cette bougie, elle offre une belle lumière.</w:t>
      </w:r>
    </w:p>
    <w:p>
      <w:r>
        <w:t xml:space="preserve">   I love the fragrance of this candle; it offers beautiful light.</w:t>
      </w:r>
    </w:p>
    <w:p>
      <w:r>
        <w:t>3. La lumière d'un feu crépite dans la nuit.</w:t>
      </w:r>
    </w:p>
    <w:p>
      <w:r>
        <w:t xml:space="preserve">   A fire's light crackles in the night.</w:t>
      </w:r>
    </w:p>
    <w:p>
      <w:r>
        <w:t xml:space="preserve">4.  La lumière du téléphone est faible. </w:t>
      </w:r>
    </w:p>
    <w:p>
      <w:r>
        <w:t xml:space="preserve">    The phone's light is dim.</w:t>
      </w:r>
    </w:p>
    <w:p>
      <w:r>
        <w:t xml:space="preserve">5. Il y a une belle lumière dans l'appartement. </w:t>
      </w:r>
    </w:p>
    <w:p>
      <w:r>
        <w:t xml:space="preserve">    There's beautiful light in the apartment.</w:t>
      </w:r>
    </w:p>
    <w:p>
      <w:r>
        <w:t xml:space="preserve">6. Le ciel était gris et il n'y avait pas de lumière. </w:t>
      </w:r>
    </w:p>
    <w:p>
      <w:r>
        <w:t xml:space="preserve">   The sky was grey and there was no light. </w:t>
      </w:r>
    </w:p>
    <w:p>
      <w:r>
        <w:t>7.  Il faut que la lumière soit plus forte.</w:t>
      </w:r>
    </w:p>
    <w:p>
      <w:r>
        <w:t xml:space="preserve">    We need the light to be stronger.</w:t>
      </w:r>
    </w:p>
    <w:p>
      <w:r>
        <w:t xml:space="preserve">8. La lumière d'un phare guide les navires. </w:t>
      </w:r>
    </w:p>
    <w:p>
      <w:r>
        <w:t xml:space="preserve">    A lighthouse’s light guides ships. </w:t>
      </w:r>
    </w:p>
    <w:p>
      <w:r>
        <w:t xml:space="preserve">9. Le ciel est bleu et il y a beaucoup de lumière. </w:t>
      </w:r>
    </w:p>
    <w:p>
      <w:r>
        <w:t xml:space="preserve">   The sky is blue and there is much light.</w:t>
      </w:r>
    </w:p>
    <w:p>
      <w:r>
        <w:t xml:space="preserve">10.  J'aime la lumière des étoiles, elle me fait rêver.  </w:t>
      </w:r>
    </w:p>
    <w:p>
      <w:r>
        <w:t xml:space="preserve">   I love the light of stars; it makes me dream.</w:t>
      </w:r>
    </w:p>
    <w:p/>
    <w:p>
      <w:r>
        <w:rPr>
          <w:b/>
        </w:rPr>
        <w:t>Word: maison | Meaning: house</w:t>
      </w:r>
    </w:p>
    <w:p/>
    <w:p>
      <w:r>
        <w:t>1. La maison est petite et confortable.</w:t>
      </w:r>
    </w:p>
    <w:p>
      <w:r>
        <w:t xml:space="preserve">    The house is small and cozy.</w:t>
      </w:r>
    </w:p>
    <w:p>
      <w:r>
        <w:t>2. J'ai hâte de visiter ma maison dans le pays natal.</w:t>
      </w:r>
    </w:p>
    <w:p>
      <w:r>
        <w:t xml:space="preserve">    I am looking forward to visiting my home in the native country. </w:t>
      </w:r>
    </w:p>
    <w:p>
      <w:r>
        <w:t>3. Nos amis ont une maison avec beaucoup de plantes.</w:t>
      </w:r>
    </w:p>
    <w:p>
      <w:r>
        <w:t xml:space="preserve">    Our friends have a house with many plants. </w:t>
      </w:r>
    </w:p>
    <w:p>
      <w:r>
        <w:t xml:space="preserve">4. La maison est située en bord de mer. </w:t>
      </w:r>
    </w:p>
    <w:p>
      <w:r>
        <w:t xml:space="preserve">    The house is located on the coast. </w:t>
      </w:r>
    </w:p>
    <w:p>
      <w:r>
        <w:t>5. J'ai hâte d'apprendre à faire des travaux dans ma maison.</w:t>
      </w:r>
    </w:p>
    <w:p>
      <w:r>
        <w:t xml:space="preserve">    I am looking forward to learning how to do some work in my home. </w:t>
      </w:r>
    </w:p>
    <w:p>
      <w:r>
        <w:t xml:space="preserve">6. Le toit de la maison a été refait récemment. </w:t>
      </w:r>
    </w:p>
    <w:p>
      <w:r>
        <w:t xml:space="preserve">    The roof of the house was rebuilt recently. </w:t>
      </w:r>
    </w:p>
    <w:p>
      <w:r>
        <w:t xml:space="preserve">7. Je vis dans une maison avec mon chien et mes enfants. </w:t>
      </w:r>
    </w:p>
    <w:p>
      <w:r>
        <w:t xml:space="preserve">    I live in a house with my dog and children. </w:t>
      </w:r>
    </w:p>
    <w:p>
      <w:r>
        <w:t xml:space="preserve">8. La cuisine est ma pièce préférée dans la maison. </w:t>
      </w:r>
    </w:p>
    <w:p>
      <w:r>
        <w:t xml:space="preserve">    My favorite room in the house is the kitchen.  </w:t>
      </w:r>
    </w:p>
    <w:p>
      <w:r>
        <w:t>9. Les habitants de la ville ont des maisons individuelles.</w:t>
      </w:r>
    </w:p>
    <w:p>
      <w:r>
        <w:t xml:space="preserve">   The residents of the city have individual houses.</w:t>
      </w:r>
    </w:p>
    <w:p>
      <w:r>
        <w:t xml:space="preserve">10. Nous sommes allés à une visite de la maison de notre grand-mère. </w:t>
      </w:r>
    </w:p>
    <w:p>
      <w:r>
        <w:t xml:space="preserve">    We went to visit our grandparents' house.</w:t>
      </w:r>
    </w:p>
    <w:p/>
    <w:p>
      <w:r>
        <w:rPr>
          <w:b/>
        </w:rPr>
        <w:t>Word: oui | Meaning: yes</w:t>
      </w:r>
    </w:p>
    <w:p/>
    <w:p>
      <w:r>
        <w:t>1. Oui, j'aime beaucoup la cuisine française.</w:t>
      </w:r>
    </w:p>
    <w:p>
      <w:r>
        <w:t xml:space="preserve">   Yes, I like French cuisine very much.</w:t>
      </w:r>
    </w:p>
    <w:p>
      <w:r>
        <w:t>2. Il est vrai que le temps est froid aujourd’hui.</w:t>
      </w:r>
    </w:p>
    <w:p>
      <w:r>
        <w:t xml:space="preserve">   It is true that it is cold today. </w:t>
      </w:r>
    </w:p>
    <w:p>
      <w:r>
        <w:t>3.  Je suis d'accord, on va essayer.</w:t>
      </w:r>
    </w:p>
    <w:p>
      <w:r>
        <w:t xml:space="preserve">    I agree, we will try.</w:t>
      </w:r>
    </w:p>
    <w:p>
      <w:r>
        <w:t>4. Oui, je peux l'appeler.</w:t>
      </w:r>
    </w:p>
    <w:p>
      <w:r>
        <w:t xml:space="preserve">    Yes, I can call him.</w:t>
      </w:r>
    </w:p>
    <w:p>
      <w:r>
        <w:t>5.  Oui, j’ai besoin de quelques conseils.</w:t>
      </w:r>
    </w:p>
    <w:p>
      <w:r>
        <w:t xml:space="preserve">   Yes, I need a few tips. </w:t>
      </w:r>
    </w:p>
    <w:p>
      <w:r>
        <w:t xml:space="preserve">6.  La réponse est oui. </w:t>
      </w:r>
    </w:p>
    <w:p>
      <w:r>
        <w:t xml:space="preserve">   The answer is yes.  </w:t>
      </w:r>
    </w:p>
    <w:p>
      <w:r>
        <w:t>7. On va aller à la plage ce dimanche!</w:t>
      </w:r>
    </w:p>
    <w:p>
      <w:r>
        <w:t xml:space="preserve">   We are going to the beach this Sunday!  </w:t>
      </w:r>
    </w:p>
    <w:p>
      <w:r>
        <w:t>8. Oui, je suis disponible demain après-midi.</w:t>
      </w:r>
    </w:p>
    <w:p>
      <w:r>
        <w:t xml:space="preserve">   Yes, I am available tomorrow afternoon.</w:t>
      </w:r>
    </w:p>
    <w:p>
      <w:r>
        <w:t xml:space="preserve">9.  La solution est oui. </w:t>
      </w:r>
    </w:p>
    <w:p>
      <w:r>
        <w:t xml:space="preserve">    The solution is yes.</w:t>
      </w:r>
    </w:p>
    <w:p>
      <w:r>
        <w:t xml:space="preserve">10. Oui, c'est une bonne idée ! </w:t>
      </w:r>
    </w:p>
    <w:p>
      <w:r>
        <w:t xml:space="preserve">   Yes, that's a good idea!</w:t>
      </w:r>
    </w:p>
    <w:p/>
    <w:p>
      <w:r>
        <w:rPr>
          <w:b/>
        </w:rPr>
        <w:t>Word: bien | Meaning: good</w:t>
      </w:r>
    </w:p>
    <w:p/>
    <w:p>
      <w:r>
        <w:t>1. Il est bien dans la ville.</w:t>
      </w:r>
    </w:p>
    <w:p>
      <w:r>
        <w:t xml:space="preserve">    He is well in the city.</w:t>
      </w:r>
    </w:p>
    <w:p>
      <w:r>
        <w:t>2. Les enfants sont bien au collège.</w:t>
      </w:r>
    </w:p>
    <w:p>
      <w:r>
        <w:t xml:space="preserve">    The children are well at school.</w:t>
      </w:r>
    </w:p>
    <w:p>
      <w:r>
        <w:t xml:space="preserve">3. Je suis bien fatigué après le voyage. </w:t>
      </w:r>
    </w:p>
    <w:p>
      <w:r>
        <w:t xml:space="preserve">    I am well tired after the trip. </w:t>
      </w:r>
    </w:p>
    <w:p>
      <w:r>
        <w:t xml:space="preserve">4. La nourriture est bien préparée.  </w:t>
      </w:r>
    </w:p>
    <w:p>
      <w:r>
        <w:t xml:space="preserve">    The food is well prepared. </w:t>
      </w:r>
    </w:p>
    <w:p>
      <w:r>
        <w:t xml:space="preserve">5. Vous êtes bien habillé(e). </w:t>
      </w:r>
    </w:p>
    <w:p>
      <w:r>
        <w:t xml:space="preserve">    You look well dressed.</w:t>
      </w:r>
    </w:p>
    <w:p>
      <w:r>
        <w:t xml:space="preserve">6. J’ai un excellent rapport avec mes collègues.  </w:t>
      </w:r>
    </w:p>
    <w:p>
      <w:r>
        <w:t xml:space="preserve">    I have a good relationship with my colleagues. </w:t>
      </w:r>
    </w:p>
    <w:p>
      <w:r>
        <w:t xml:space="preserve">7. Je suis bien à l'aise dans cette situation.   </w:t>
      </w:r>
    </w:p>
    <w:p>
      <w:r>
        <w:t xml:space="preserve">    I am well at ease in this situation.</w:t>
      </w:r>
    </w:p>
    <w:p>
      <w:r>
        <w:t>8. Le concert était bien.</w:t>
      </w:r>
    </w:p>
    <w:p>
      <w:r>
        <w:t xml:space="preserve">    The concert was good. </w:t>
      </w:r>
    </w:p>
    <w:p>
      <w:r>
        <w:t xml:space="preserve">9. La température est bien agréable aujourd’hui.  </w:t>
      </w:r>
    </w:p>
    <w:p>
      <w:r>
        <w:t xml:space="preserve">    The temperature is nice today. </w:t>
      </w:r>
    </w:p>
    <w:p>
      <w:r>
        <w:t xml:space="preserve">10. Je vais bien grâce à vous!  </w:t>
      </w:r>
    </w:p>
    <w:p>
      <w:r>
        <w:t xml:space="preserve">     I'm doing well thanks to you!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Je m'appelle Sophie.  </w:t>
      </w:r>
    </w:p>
    <w:p>
      <w:r>
        <w:t xml:space="preserve">    My name is Sophie.</w:t>
      </w:r>
    </w:p>
    <w:p>
      <w:r>
        <w:t>3. Bonjour à tous!</w:t>
      </w:r>
    </w:p>
    <w:p>
      <w:r>
        <w:t xml:space="preserve">   Good morning everyone!</w:t>
      </w:r>
    </w:p>
    <w:p>
      <w:r>
        <w:t xml:space="preserve">4. Bonjour Madame/Monsieur,  avez-vous une minute pour parler ? </w:t>
      </w:r>
    </w:p>
    <w:p>
      <w:r>
        <w:t xml:space="preserve">   Excuse me, Madam/Sir, do you have a moment to speak?</w:t>
      </w:r>
    </w:p>
    <w:p>
      <w:r>
        <w:t xml:space="preserve">5. Bonjour le monde ! </w:t>
      </w:r>
    </w:p>
    <w:p>
      <w:r>
        <w:t xml:space="preserve">   Hello the world!</w:t>
      </w:r>
    </w:p>
    <w:p>
      <w:r>
        <w:t xml:space="preserve">6. Bonjour la nature. </w:t>
      </w:r>
    </w:p>
    <w:p>
      <w:r>
        <w:t xml:space="preserve">   Hello nature.</w:t>
      </w:r>
    </w:p>
    <w:p>
      <w:r>
        <w:t>7. Bonjour à vous, merci de votre temps.</w:t>
      </w:r>
    </w:p>
    <w:p>
      <w:r>
        <w:t xml:space="preserve">    Hello to you, thank you for your time.</w:t>
      </w:r>
    </w:p>
    <w:p>
      <w:r>
        <w:t xml:space="preserve">8.  Bonjour, est-ce que je peux vous aider ? </w:t>
      </w:r>
    </w:p>
    <w:p>
      <w:r>
        <w:t xml:space="preserve">   Hello, can I help you?</w:t>
      </w:r>
    </w:p>
    <w:p>
      <w:r>
        <w:t xml:space="preserve">9. Bonjour le soleil! </w:t>
      </w:r>
    </w:p>
    <w:p>
      <w:r>
        <w:t xml:space="preserve">   Hello the sun!</w:t>
      </w:r>
    </w:p>
    <w:p>
      <w:r>
        <w:t xml:space="preserve">10. Bonjour ! C'est une belle journée! </w:t>
      </w:r>
    </w:p>
    <w:p>
      <w:r>
        <w:t xml:space="preserve">   Hello! It is a beautiful 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