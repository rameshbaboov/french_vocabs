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est brillante ce matin.</w:t>
      </w:r>
    </w:p>
    <w:p>
      <w:r>
        <w:t xml:space="preserve">   The sunlight is bright this morning.</w:t>
      </w:r>
    </w:p>
    <w:p>
      <w:r>
        <w:t>2. J'aime la lumière qui illumine mes livres.</w:t>
      </w:r>
    </w:p>
    <w:p>
      <w:r>
        <w:t xml:space="preserve">   I like the light that illuminates my books.</w:t>
      </w:r>
    </w:p>
    <w:p>
      <w:r>
        <w:t>3. La lumière de la table s’est éteinte.</w:t>
      </w:r>
    </w:p>
    <w:p>
      <w:r>
        <w:t xml:space="preserve">   The light on the table went out.</w:t>
      </w:r>
    </w:p>
    <w:p>
      <w:r>
        <w:t xml:space="preserve">4.  Il y a une petite lumière sur ma montre. </w:t>
      </w:r>
    </w:p>
    <w:p>
      <w:r>
        <w:t xml:space="preserve">    There is a small light on my watch.</w:t>
      </w:r>
    </w:p>
    <w:p>
      <w:r>
        <w:t>5.  La lumière du feu est chaude et douce.</w:t>
      </w:r>
    </w:p>
    <w:p>
      <w:r>
        <w:t xml:space="preserve">   The firelight is warm and gentle.</w:t>
      </w:r>
    </w:p>
    <w:p>
      <w:r>
        <w:t>6. La lumière de la ville est très importante.</w:t>
      </w:r>
    </w:p>
    <w:p>
      <w:r>
        <w:t xml:space="preserve">   The city's lights are very important.</w:t>
      </w:r>
    </w:p>
    <w:p>
      <w:r>
        <w:t>7.  Je suis incapable d’ouvrir la boîte sans lumière.</w:t>
      </w:r>
    </w:p>
    <w:p>
      <w:r>
        <w:t xml:space="preserve">    I am unable to open the box without light. </w:t>
      </w:r>
    </w:p>
    <w:p>
      <w:r>
        <w:t>8.  La lumière du ciel nous aide à naviguer.</w:t>
      </w:r>
    </w:p>
    <w:p>
      <w:r>
        <w:t xml:space="preserve">   The light of the sky helps us navigate.</w:t>
      </w:r>
    </w:p>
    <w:p>
      <w:r>
        <w:t>9.  Le soleil est une source de lumière naturelle.</w:t>
      </w:r>
    </w:p>
    <w:p>
      <w:r>
        <w:t xml:space="preserve">   The sun is a natural source of light. </w:t>
      </w:r>
    </w:p>
    <w:p>
      <w:r>
        <w:t>10. La lumière du jour nous permet de voir les choses autour de nous.</w:t>
      </w:r>
    </w:p>
    <w:p>
      <w:r>
        <w:t xml:space="preserve">    The daylight allows us to see things around us.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est rouge.</w:t>
      </w:r>
    </w:p>
    <w:p>
      <w:r>
        <w:t xml:space="preserve">  The ball is red.</w:t>
      </w:r>
    </w:p>
    <w:p>
      <w:r>
        <w:t>3. J'ai un chapeau rouge.</w:t>
      </w:r>
    </w:p>
    <w:p>
      <w:r>
        <w:t xml:space="preserve">  I have a red hat.</w:t>
      </w:r>
    </w:p>
    <w:p>
      <w:r>
        <w:t>4. Il y a beaucoup de choses rouges dans la cuisine.</w:t>
      </w:r>
    </w:p>
    <w:p>
      <w:r>
        <w:t xml:space="preserve">  There are many red things in the kitchen.</w:t>
      </w:r>
    </w:p>
    <w:p>
      <w:r>
        <w:t>5. La pomme est rouge.</w:t>
      </w:r>
    </w:p>
    <w:p>
      <w:r>
        <w:t xml:space="preserve">  The apple is red.</w:t>
      </w:r>
    </w:p>
    <w:p>
      <w:r>
        <w:t>6. Les feuilles des arbres sont rouges en automne.</w:t>
      </w:r>
    </w:p>
    <w:p>
      <w:r>
        <w:t xml:space="preserve">  The leaves of trees are red in autumn.</w:t>
      </w:r>
    </w:p>
    <w:p>
      <w:r>
        <w:t>7. Le drapeau français est rouge, blanc et bleu.</w:t>
      </w:r>
    </w:p>
    <w:p>
      <w:r>
        <w:t xml:space="preserve">  The French flag is red, white and blue.</w:t>
      </w:r>
    </w:p>
    <w:p>
      <w:r>
        <w:t>8. Elle a les yeux rouges.</w:t>
      </w:r>
    </w:p>
    <w:p>
      <w:r>
        <w:t xml:space="preserve">  She has red eyes.</w:t>
      </w:r>
    </w:p>
    <w:p>
      <w:r>
        <w:t>9. Vous avez un vélo rouge?</w:t>
      </w:r>
    </w:p>
    <w:p>
      <w:r>
        <w:t xml:space="preserve">  Do you have a red bike? </w:t>
      </w:r>
    </w:p>
    <w:p>
      <w:r>
        <w:t>10. J'aime beaucoup manger des fruits rouges.</w:t>
      </w:r>
    </w:p>
    <w:p>
      <w:r>
        <w:t xml:space="preserve">  I like to eat red fruits very much.</w:t>
      </w:r>
    </w:p>
    <w:p/>
    <w:p>
      <w:r>
        <w:rPr>
          <w:b/>
        </w:rPr>
        <w:t>Word: Rose | Meaning: Flower</w:t>
      </w:r>
    </w:p>
    <w:p/>
    <w:p>
      <w:r>
        <w:t>1. La rose est rouge.</w:t>
      </w:r>
    </w:p>
    <w:p>
      <w:r>
        <w:t xml:space="preserve">   The rose is red.</w:t>
      </w:r>
    </w:p>
    <w:p>
      <w:r>
        <w:t>2. J'adore les roses dans la nature.</w:t>
      </w:r>
    </w:p>
    <w:p>
      <w:r>
        <w:t xml:space="preserve">   I love the roses in nature.</w:t>
      </w:r>
    </w:p>
    <w:p>
      <w:r>
        <w:t xml:space="preserve">3.  Elle admire une rose précieuse. </w:t>
      </w:r>
    </w:p>
    <w:p>
      <w:r>
        <w:t xml:space="preserve">   She admires a precious rose.</w:t>
      </w:r>
    </w:p>
    <w:p>
      <w:r>
        <w:t>4. Le jardinier a planté des roses.</w:t>
      </w:r>
    </w:p>
    <w:p>
      <w:r>
        <w:t xml:space="preserve">    The gardener planted roses.</w:t>
      </w:r>
    </w:p>
    <w:p>
      <w:r>
        <w:t>5. La rose symbolise l'amour.</w:t>
      </w:r>
    </w:p>
    <w:p>
      <w:r>
        <w:t xml:space="preserve">   The rose symbolizes love.</w:t>
      </w:r>
    </w:p>
    <w:p>
      <w:r>
        <w:t>6. J'ai donné une rose à ma mère.</w:t>
      </w:r>
    </w:p>
    <w:p>
      <w:r>
        <w:t xml:space="preserve">   I gave my mother a rose.</w:t>
      </w:r>
    </w:p>
    <w:p>
      <w:r>
        <w:t xml:space="preserve">7. Les pétales de la rose sont fragiles. </w:t>
      </w:r>
    </w:p>
    <w:p>
      <w:r>
        <w:t xml:space="preserve">   The petals of the rose are fragile.</w:t>
      </w:r>
    </w:p>
    <w:p>
      <w:r>
        <w:t xml:space="preserve">8.  Elle a coupé une fleur de rose. </w:t>
      </w:r>
    </w:p>
    <w:p>
      <w:r>
        <w:t xml:space="preserve">   She cut a rose flower.</w:t>
      </w:r>
    </w:p>
    <w:p>
      <w:r>
        <w:t>9. J'aime l'odeur des roses.</w:t>
      </w:r>
    </w:p>
    <w:p>
      <w:r>
        <w:t xml:space="preserve">   I love the smell of roses.</w:t>
      </w:r>
    </w:p>
    <w:p>
      <w:r>
        <w:t>10. Les roses fleurissent en été.</w:t>
      </w:r>
    </w:p>
    <w:p>
      <w:r>
        <w:t xml:space="preserve">    Roses bloom in summer.</w:t>
      </w:r>
    </w:p>
    <w:p/>
    <w:p>
      <w:r>
        <w:t>Planter: &lt;Plant&gt;</w:t>
      </w:r>
    </w:p>
    <w:p/>
    <w:p>
      <w:r>
        <w:t>1. J'ai besoin d'un **planteur** pour faire pousser mes tomates.</w:t>
      </w:r>
    </w:p>
    <w:p>
      <w:r>
        <w:t xml:space="preserve">  I need a planter to grow my tomatoes.</w:t>
      </w:r>
    </w:p>
    <w:p>
      <w:r>
        <w:t>2. La **patine** est recouverte de terreau et de plantes.</w:t>
      </w:r>
    </w:p>
    <w:p>
      <w:r>
        <w:t xml:space="preserve">  The planter is covered with soil and plants.</w:t>
      </w:r>
    </w:p>
    <w:p>
      <w:r>
        <w:t>3. Mon **planteur** est en fer, il est beau et robuste.</w:t>
      </w:r>
    </w:p>
    <w:p>
      <w:r>
        <w:t xml:space="preserve">  My planter is made of iron, it's beautiful and strong.</w:t>
      </w:r>
    </w:p>
    <w:p>
      <w:r>
        <w:t>4.  J'ai acheté un **planter** pour mes fleurs.</w:t>
      </w:r>
    </w:p>
    <w:p>
      <w:r>
        <w:t xml:space="preserve">  I bought a planter for my flowers. </w:t>
      </w:r>
    </w:p>
    <w:p>
      <w:r>
        <w:t>5. Les enfants ont planté des graines dans leur propre **planter**.</w:t>
      </w:r>
    </w:p>
    <w:p>
      <w:r>
        <w:t xml:space="preserve">  Children planted seeds in their own planters. </w:t>
      </w:r>
    </w:p>
    <w:p>
      <w:r>
        <w:t>6. La femme a eu besoin d'un **planteur** pour ses roses.</w:t>
      </w:r>
    </w:p>
    <w:p>
      <w:r>
        <w:t xml:space="preserve">  The woman needed a planter for her roses.</w:t>
      </w:r>
    </w:p>
    <w:p>
      <w:r>
        <w:t xml:space="preserve">7.  J'utilise mon **planteur** pour cultiver des herbes aromatiques. </w:t>
      </w:r>
    </w:p>
    <w:p>
      <w:r>
        <w:t xml:space="preserve">  I use my planter to grow aromatic herbs. </w:t>
      </w:r>
    </w:p>
    <w:p>
      <w:r>
        <w:t>8. Le jardinier a utilisé un **planter** spécial pour les plantes carnivores.</w:t>
      </w:r>
    </w:p>
    <w:p>
      <w:r>
        <w:t xml:space="preserve">  The gardener used a special planter for carnivorous plants. </w:t>
      </w:r>
    </w:p>
    <w:p>
      <w:r>
        <w:t>9. La **patine** est très pratique pour garder les plantes à l'extérieur.</w:t>
      </w:r>
    </w:p>
    <w:p>
      <w:r>
        <w:t xml:space="preserve">   The planter is very practical for keeping plants outside. </w:t>
      </w:r>
    </w:p>
    <w:p>
      <w:r>
        <w:t xml:space="preserve">10. Il est nécessaire d'utiliser un **planter** adapté aux plantes de votre jardin.  </w:t>
      </w:r>
    </w:p>
    <w:p>
      <w:r>
        <w:t xml:space="preserve"> It is necessary to use a planter adapted to the plants in your garden.</w:t>
      </w:r>
    </w:p>
    <w:p/>
    <w:p>
      <w:r>
        <w:rPr>
          <w:b/>
        </w:rPr>
        <w:t>Word: Aider | Meaning: To help</w:t>
      </w:r>
    </w:p>
    <w:p/>
    <w:p>
      <w:r>
        <w:t xml:space="preserve">1.  Je peux vous aider avec votre projet. </w:t>
      </w:r>
    </w:p>
    <w:p>
      <w:r>
        <w:t xml:space="preserve">    I can help you with your project.</w:t>
      </w:r>
    </w:p>
    <w:p>
      <w:r>
        <w:t>2.  Il est important d'aider les personnes en difficulté.</w:t>
      </w:r>
    </w:p>
    <w:p>
      <w:r>
        <w:t xml:space="preserve">    It is important to help people in need. </w:t>
      </w:r>
    </w:p>
    <w:p>
      <w:r>
        <w:t xml:space="preserve">3.  J’ai besoin d’aide pour monter ce meuble. </w:t>
      </w:r>
    </w:p>
    <w:p>
      <w:r>
        <w:t xml:space="preserve">   I need help putting this piece of furniture together.</w:t>
      </w:r>
    </w:p>
    <w:p>
      <w:r>
        <w:t xml:space="preserve">4.  Tu peux m’aider à traduire ce texte? </w:t>
      </w:r>
    </w:p>
    <w:p>
      <w:r>
        <w:t xml:space="preserve">    Can you help me translate this text? </w:t>
      </w:r>
    </w:p>
    <w:p>
      <w:r>
        <w:t xml:space="preserve">5.  L'école aide les enfants à apprendre la langue française. </w:t>
      </w:r>
    </w:p>
    <w:p>
      <w:r>
        <w:t xml:space="preserve">    School helps children learn French. </w:t>
      </w:r>
    </w:p>
    <w:p>
      <w:r>
        <w:t>6.  Elle a aidé ses amis à réviser pour l’examen.</w:t>
      </w:r>
    </w:p>
    <w:p>
      <w:r>
        <w:t xml:space="preserve">   She helped her friends revise for the exam.</w:t>
      </w:r>
    </w:p>
    <w:p>
      <w:r>
        <w:t xml:space="preserve">7.  Le médecin peut nous aider à guérir. </w:t>
      </w:r>
    </w:p>
    <w:p>
      <w:r>
        <w:t xml:space="preserve">    The doctor can help us get better.</w:t>
      </w:r>
    </w:p>
    <w:p>
      <w:r>
        <w:t xml:space="preserve">8.  Je voudrais vous aider si vous avez besoin de quelqu'un pour parler. </w:t>
      </w:r>
    </w:p>
    <w:p>
      <w:r>
        <w:t xml:space="preserve">    I would like to help you if you need someone to talk to.</w:t>
      </w:r>
    </w:p>
    <w:p>
      <w:r>
        <w:t xml:space="preserve">9.  On peut aider les autres en partageant nos connaissances et nos talents. </w:t>
      </w:r>
    </w:p>
    <w:p>
      <w:r>
        <w:t xml:space="preserve">   We can help others by sharing our knowledge and talents. </w:t>
      </w:r>
    </w:p>
    <w:p>
      <w:r>
        <w:t xml:space="preserve">10.  Je suis là pour vous aider si besoin. </w:t>
      </w:r>
    </w:p>
    <w:p>
      <w:r>
        <w:t xml:space="preserve">   I am here to help you if needed.</w:t>
      </w:r>
    </w:p>
    <w:p/>
    <w:p>
      <w:r>
        <w:rPr>
          <w:b/>
        </w:rPr>
        <w:t>Word: Grand | Meaning: Large</w:t>
      </w:r>
    </w:p>
    <w:p/>
    <w:p>
      <w:r>
        <w:t>1. La taille de la maison est grand.</w:t>
      </w:r>
    </w:p>
    <w:p>
      <w:r>
        <w:t xml:space="preserve">   The size of the house is large.</w:t>
      </w:r>
    </w:p>
    <w:p>
      <w:r>
        <w:t>2. Le gâteau était grand et délicieux.</w:t>
      </w:r>
    </w:p>
    <w:p>
      <w:r>
        <w:t xml:space="preserve">   The cake was large and delicious.</w:t>
      </w:r>
    </w:p>
    <w:p>
      <w:r>
        <w:t>3. Il est un homme grand.</w:t>
      </w:r>
    </w:p>
    <w:p>
      <w:r>
        <w:t xml:space="preserve">    He is a tall man.</w:t>
      </w:r>
    </w:p>
    <w:p>
      <w:r>
        <w:t xml:space="preserve">4. Vous êtes grande, ma chérie. </w:t>
      </w:r>
    </w:p>
    <w:p>
      <w:r>
        <w:t xml:space="preserve">    You are tall, my dear.</w:t>
      </w:r>
    </w:p>
    <w:p>
      <w:r>
        <w:t>5. Le ciel était grand aujourd'hui.</w:t>
      </w:r>
    </w:p>
    <w:p>
      <w:r>
        <w:t xml:space="preserve">    The sky was large today.</w:t>
      </w:r>
    </w:p>
    <w:p>
      <w:r>
        <w:t>6. J'aime les grands espaces.</w:t>
      </w:r>
    </w:p>
    <w:p>
      <w:r>
        <w:t xml:space="preserve">   I love the large spaces.</w:t>
      </w:r>
    </w:p>
    <w:p>
      <w:r>
        <w:t>7. La ville est grande et animée.</w:t>
      </w:r>
    </w:p>
    <w:p>
      <w:r>
        <w:t xml:space="preserve">   The city is large and lively.</w:t>
      </w:r>
    </w:p>
    <w:p>
      <w:r>
        <w:t xml:space="preserve">8. Vous avez une grand imagination. </w:t>
      </w:r>
    </w:p>
    <w:p>
      <w:r>
        <w:t xml:space="preserve">    You have a big imagination.</w:t>
      </w:r>
    </w:p>
    <w:p>
      <w:r>
        <w:t>9. Le livre est grand, mais il est facile à lire.</w:t>
      </w:r>
    </w:p>
    <w:p>
      <w:r>
        <w:t xml:space="preserve">   The book is large, but it is easy to read.</w:t>
      </w:r>
    </w:p>
    <w:p>
      <w:r>
        <w:t>10. Les enfants ont un grand rêve d'aventure.</w:t>
      </w:r>
    </w:p>
    <w:p>
      <w:r>
        <w:t xml:space="preserve">  Children have a big dream of adventure.</w:t>
      </w:r>
    </w:p>
    <w:p/>
    <w:p>
      <w:r>
        <w:rPr>
          <w:b/>
        </w:rPr>
        <w:t>Word: Belle | Meaning: Beautiful</w:t>
      </w:r>
    </w:p>
    <w:p/>
    <w:p>
      <w:r>
        <w:t>1. La fille est belle.</w:t>
      </w:r>
    </w:p>
    <w:p>
      <w:r>
        <w:t xml:space="preserve">   The girl is beautiful.</w:t>
      </w:r>
    </w:p>
    <w:p>
      <w:r>
        <w:t>2. Ce film est belle.</w:t>
      </w:r>
    </w:p>
    <w:p>
      <w:r>
        <w:t xml:space="preserve">   This movie is beautiful.</w:t>
      </w:r>
    </w:p>
    <w:p>
      <w:r>
        <w:t>3. Elle a une belle voix.</w:t>
      </w:r>
    </w:p>
    <w:p>
      <w:r>
        <w:t xml:space="preserve">   She has a beautiful voice.</w:t>
      </w:r>
    </w:p>
    <w:p>
      <w:r>
        <w:t>4. Il a un beau sourire.</w:t>
      </w:r>
    </w:p>
    <w:p>
      <w:r>
        <w:t xml:space="preserve">   He has a pretty smile.</w:t>
      </w:r>
    </w:p>
    <w:p>
      <w:r>
        <w:t>5. C'est une belle journée.</w:t>
      </w:r>
    </w:p>
    <w:p>
      <w:r>
        <w:t xml:space="preserve">   It is a beautiful day.</w:t>
      </w:r>
    </w:p>
    <w:p>
      <w:r>
        <w:t xml:space="preserve">6. Cette fleur est belle. </w:t>
      </w:r>
    </w:p>
    <w:p>
      <w:r>
        <w:t xml:space="preserve">   This flower is beautiful. </w:t>
      </w:r>
    </w:p>
    <w:p>
      <w:r>
        <w:t>7. Le café est belle.</w:t>
      </w:r>
    </w:p>
    <w:p>
      <w:r>
        <w:t xml:space="preserve">   The coffee is beautiful.</w:t>
      </w:r>
    </w:p>
    <w:p>
      <w:r>
        <w:t xml:space="preserve">8. Votre maison est belle. </w:t>
      </w:r>
    </w:p>
    <w:p>
      <w:r>
        <w:t xml:space="preserve">  Your house is beautiful. </w:t>
      </w:r>
    </w:p>
    <w:p>
      <w:r>
        <w:t xml:space="preserve">9. Les couleurs de la nature sont belles. </w:t>
      </w:r>
    </w:p>
    <w:p>
      <w:r>
        <w:t xml:space="preserve">   The colours of nature are beautiful. </w:t>
      </w:r>
    </w:p>
    <w:p>
      <w:r>
        <w:t xml:space="preserve">10. J'ai trouvé une belle idée. </w:t>
      </w:r>
    </w:p>
    <w:p>
      <w:r>
        <w:t xml:space="preserve">    I found a beautiful idea.</w:t>
      </w:r>
    </w:p>
    <w:p/>
    <w:p>
      <w:r>
        <w:rPr>
          <w:b/>
        </w:rPr>
        <w:t>Word: merci | Meaning: thank you</w:t>
      </w:r>
    </w:p>
    <w:p/>
    <w:p>
      <w:r>
        <w:t>1. Merci d'avoir aidé !</w:t>
      </w:r>
    </w:p>
    <w:p>
      <w:r>
        <w:t xml:space="preserve">  Thank you for helping!</w:t>
      </w:r>
    </w:p>
    <w:p>
      <w:r>
        <w:t>2. Il est gentil de vous remercier !</w:t>
      </w:r>
    </w:p>
    <w:p>
      <w:r>
        <w:t xml:space="preserve">  It is nice of you to thank me!</w:t>
      </w:r>
    </w:p>
    <w:p>
      <w:r>
        <w:t>3. Je suis reconnaissant pour votre aide !</w:t>
      </w:r>
    </w:p>
    <w:p>
      <w:r>
        <w:t xml:space="preserve">  I am grateful for your help!</w:t>
      </w:r>
    </w:p>
    <w:p>
      <w:r>
        <w:t>4. Vous êtes très aimable !</w:t>
      </w:r>
    </w:p>
    <w:p>
      <w:r>
        <w:t xml:space="preserve">  You are very kind!</w:t>
      </w:r>
    </w:p>
    <w:p>
      <w:r>
        <w:t>5. Merci d'être venue aujourd'hui !</w:t>
      </w:r>
    </w:p>
    <w:p>
      <w:r>
        <w:t xml:space="preserve">  Thank you for coming today! </w:t>
      </w:r>
    </w:p>
    <w:p>
      <w:r>
        <w:t>6. J’adore la musique que vous jouez !</w:t>
      </w:r>
    </w:p>
    <w:p>
      <w:r>
        <w:t xml:space="preserve">  I love the music you are playing!</w:t>
      </w:r>
    </w:p>
    <w:p>
      <w:r>
        <w:t>7. Merci de votre patience, c'est apprécié !</w:t>
      </w:r>
    </w:p>
    <w:p>
      <w:r>
        <w:t xml:space="preserve">  Thank you for your patience, it is appreciated!</w:t>
      </w:r>
    </w:p>
    <w:p>
      <w:r>
        <w:t>8. J'apprécie beaucoup votre sourire!</w:t>
      </w:r>
    </w:p>
    <w:p>
      <w:r>
        <w:t xml:space="preserve">   I appreciate your smile a lot! </w:t>
      </w:r>
    </w:p>
    <w:p>
      <w:r>
        <w:t xml:space="preserve">9. Merci d’avoir partagé ces informations ! </w:t>
      </w:r>
    </w:p>
    <w:p>
      <w:r>
        <w:t xml:space="preserve">   Thank you for sharing this information!</w:t>
      </w:r>
    </w:p>
    <w:p>
      <w:r>
        <w:t xml:space="preserve">10. Je suis ravi de vous rencontrer ! </w:t>
      </w:r>
    </w:p>
    <w:p>
      <w:r>
        <w:t xml:space="preserve">    I am happy to meet you!</w:t>
      </w:r>
    </w:p>
    <w:p/>
    <w:p>
      <w:r>
        <w:rPr>
          <w:b/>
        </w:rPr>
        <w:t>Word: Accueillir | Meaning: To receive or welcome</w:t>
      </w:r>
    </w:p>
    <w:p/>
    <w:p>
      <w:r>
        <w:t>1. Vous devez accueillir vos invités avec respect et gentillesse.</w:t>
      </w:r>
    </w:p>
    <w:p>
      <w:r>
        <w:t xml:space="preserve">   You must welcome your guests with respect and kindness.</w:t>
      </w:r>
    </w:p>
    <w:p>
      <w:r>
        <w:t>2.  J'ai hâte d'accueillir mon ami à la maison pour une soirée festive.</w:t>
      </w:r>
    </w:p>
    <w:p>
      <w:r>
        <w:t xml:space="preserve">   I am looking forward to welcoming my friend home for a festive evening party. </w:t>
      </w:r>
    </w:p>
    <w:p>
      <w:r>
        <w:t xml:space="preserve">3. L’hôte est très heureux d’être accueilli dans le nouveau logement. </w:t>
      </w:r>
    </w:p>
    <w:p>
      <w:r>
        <w:t xml:space="preserve">   The host is very happy to be welcomed into the new residence.</w:t>
      </w:r>
    </w:p>
    <w:p>
      <w:r>
        <w:t xml:space="preserve">4.  Elle était incapable d'accueillir ses nouveaux voisins avec un sourire. </w:t>
      </w:r>
    </w:p>
    <w:p>
      <w:r>
        <w:t xml:space="preserve">   She was unable to welcome her new neighbors with a smile.</w:t>
      </w:r>
    </w:p>
    <w:p>
      <w:r>
        <w:t xml:space="preserve">5. Mon père n’est pas capable d’acceuillir son petit-enfant à la maison. </w:t>
      </w:r>
    </w:p>
    <w:p>
      <w:r>
        <w:t xml:space="preserve">   My father is not able to welcome his grandchild at home. </w:t>
      </w:r>
    </w:p>
    <w:p>
      <w:r>
        <w:t>6.  Il est important de s'accueillir dans les autres cultures.</w:t>
      </w:r>
    </w:p>
    <w:p>
      <w:r>
        <w:t xml:space="preserve">   It is important to welcome yourself in other cultures. </w:t>
      </w:r>
    </w:p>
    <w:p>
      <w:r>
        <w:t xml:space="preserve">7. Nous avons accueilli nos amis avec beaucoup de joie et d’enthousiasme. </w:t>
      </w:r>
    </w:p>
    <w:p>
      <w:r>
        <w:t xml:space="preserve">   We welcomed our friends with much joy and enthusiasm. </w:t>
      </w:r>
    </w:p>
    <w:p>
      <w:r>
        <w:t xml:space="preserve">8.  Accueillir un nouveau membre de la famille est une grande responsabilité. </w:t>
      </w:r>
    </w:p>
    <w:p>
      <w:r>
        <w:t xml:space="preserve">   Welcoming a new member of the family is a great responsibility. </w:t>
      </w:r>
    </w:p>
    <w:p>
      <w:r>
        <w:t xml:space="preserve">9. L'accueil chaleureux que vous offrez à votre famille est admirable. </w:t>
      </w:r>
    </w:p>
    <w:p>
      <w:r>
        <w:t xml:space="preserve">   The warm welcome you offer to your family is commendable. </w:t>
      </w:r>
    </w:p>
    <w:p>
      <w:r>
        <w:t xml:space="preserve">10.  Accueillir les autres avec respect et bienveillance est un acte de sagesse. </w:t>
      </w:r>
    </w:p>
    <w:p>
      <w:r>
        <w:t xml:space="preserve">    Welcoming others with respect and goodwill is an act of wisdom.</w:t>
      </w:r>
    </w:p>
    <w:p/>
    <w:p>
      <w:r>
        <w:rPr>
          <w:b/>
        </w:rPr>
        <w:t>Word: Beau | Meaning: Beautiful</w:t>
      </w:r>
    </w:p>
    <w:p/>
    <w:p>
      <w:r>
        <w:t>1. Il est beau ce château.</w:t>
      </w:r>
    </w:p>
    <w:p>
      <w:r>
        <w:t xml:space="preserve">   He is beautiful this castle.</w:t>
      </w:r>
    </w:p>
    <w:p>
      <w:r>
        <w:t>2. La fille a un beau sourire.</w:t>
      </w:r>
    </w:p>
    <w:p>
      <w:r>
        <w:t xml:space="preserve">   The girl has a beautiful smile.</w:t>
      </w:r>
    </w:p>
    <w:p>
      <w:r>
        <w:t>3. Le ciel est magnifique, il est beau aujourd'hui.</w:t>
      </w:r>
    </w:p>
    <w:p>
      <w:r>
        <w:t xml:space="preserve">   The sky is magnificent, it is beautiful today.</w:t>
      </w:r>
    </w:p>
    <w:p>
      <w:r>
        <w:t>4. La maison est belle, et le jardin est aussi beau.</w:t>
      </w:r>
    </w:p>
    <w:p>
      <w:r>
        <w:t xml:space="preserve">   The house is pretty, and the garden is also beautiful.</w:t>
      </w:r>
    </w:p>
    <w:p>
      <w:r>
        <w:t xml:space="preserve">5. Ce livre a un beau design. </w:t>
      </w:r>
    </w:p>
    <w:p>
      <w:r>
        <w:t xml:space="preserve">   This book has a beautiful design.</w:t>
      </w:r>
    </w:p>
    <w:p>
      <w:r>
        <w:t>6. La lumière du soleil était belle.</w:t>
      </w:r>
    </w:p>
    <w:p>
      <w:r>
        <w:t xml:space="preserve">   The sun's light was beautiful.</w:t>
      </w:r>
    </w:p>
    <w:p>
      <w:r>
        <w:t>7. Les fleurs sont magnifiques, elles sont très belles.</w:t>
      </w:r>
    </w:p>
    <w:p>
      <w:r>
        <w:t xml:space="preserve">   The flowers are magnificent, they are very beautiful.</w:t>
      </w:r>
    </w:p>
    <w:p>
      <w:r>
        <w:t>8.  Le paysage est magnifique et il est beau.</w:t>
      </w:r>
    </w:p>
    <w:p>
      <w:r>
        <w:t xml:space="preserve">   The landscape is magnificent and it is beautiful.</w:t>
      </w:r>
    </w:p>
    <w:p>
      <w:r>
        <w:t xml:space="preserve">9. Ce film a un beau message d'espoir. </w:t>
      </w:r>
    </w:p>
    <w:p>
      <w:r>
        <w:t xml:space="preserve">   This movie has a beautiful message of hope.</w:t>
      </w:r>
    </w:p>
    <w:p>
      <w:r>
        <w:t>10.  J'aime beaucoup la musique, elle est belle.</w:t>
      </w:r>
    </w:p>
    <w:p>
      <w:r>
        <w:t xml:space="preserve">   I love music very much, it is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