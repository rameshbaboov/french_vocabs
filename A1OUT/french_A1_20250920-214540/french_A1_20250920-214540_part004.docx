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 tableau blanc.</w:t>
      </w:r>
    </w:p>
    <w:p>
      <w:r>
        <w:t xml:space="preserve">    I have a blank table.</w:t>
      </w:r>
    </w:p>
    <w:p>
      <w:r>
        <w:t>3. Le ciel est blanc aujourd'hui.</w:t>
      </w:r>
    </w:p>
    <w:p>
      <w:r>
        <w:t xml:space="preserve">    The sky is white today.</w:t>
      </w:r>
    </w:p>
    <w:p>
      <w:r>
        <w:t>4. Il a des yeux blancs.</w:t>
      </w:r>
    </w:p>
    <w:p>
      <w:r>
        <w:t xml:space="preserve">    He has white eyes.</w:t>
      </w:r>
    </w:p>
    <w:p>
      <w:r>
        <w:t>5. La terre est blanche.</w:t>
      </w:r>
    </w:p>
    <w:p>
      <w:r>
        <w:t xml:space="preserve">    The earth is white. </w:t>
      </w:r>
    </w:p>
    <w:p>
      <w:r>
        <w:t xml:space="preserve">6. Elle est une femme blanche. </w:t>
      </w:r>
    </w:p>
    <w:p>
      <w:r>
        <w:t xml:space="preserve">   She is a white woman.</w:t>
      </w:r>
    </w:p>
    <w:p>
      <w:r>
        <w:t>7. J'aime le blanc et le noir.</w:t>
      </w:r>
    </w:p>
    <w:p>
      <w:r>
        <w:t xml:space="preserve">   I like white and black.</w:t>
      </w:r>
    </w:p>
    <w:p>
      <w:r>
        <w:t>8. Il regarde un tableau blanc.</w:t>
      </w:r>
    </w:p>
    <w:p>
      <w:r>
        <w:t xml:space="preserve">    He looks at a blank table. </w:t>
      </w:r>
    </w:p>
    <w:p>
      <w:r>
        <w:t xml:space="preserve">9.  Je vais acheter du papier blanc. </w:t>
      </w:r>
    </w:p>
    <w:p>
      <w:r>
        <w:t xml:space="preserve">   I am going to buy white paper. </w:t>
      </w:r>
    </w:p>
    <w:p>
      <w:r>
        <w:t xml:space="preserve">10. Le fromage est blanc. </w:t>
      </w:r>
    </w:p>
    <w:p>
      <w:r>
        <w:t xml:space="preserve">   The cheese is white.</w:t>
      </w:r>
    </w:p>
    <w:p/>
    <w:p>
      <w:r>
        <w:rPr>
          <w:b/>
        </w:rPr>
        <w:t>Word: Chanteur | Meaning: Singer</w:t>
      </w:r>
    </w:p>
    <w:p/>
    <w:p>
      <w:r>
        <w:t xml:space="preserve">1. Il est un chanteur talentueux. </w:t>
      </w:r>
    </w:p>
    <w:p>
      <w:r>
        <w:t xml:space="preserve">    He is a talented singer.</w:t>
      </w:r>
    </w:p>
    <w:p>
      <w:r>
        <w:t>2. La chanteuse interprète avec passion.</w:t>
      </w:r>
    </w:p>
    <w:p>
      <w:r>
        <w:t xml:space="preserve">    The singer performs with passion.</w:t>
      </w:r>
    </w:p>
    <w:p>
      <w:r>
        <w:t>3. Le chanteur aime chanter des chansons romantiques.</w:t>
      </w:r>
    </w:p>
    <w:p>
      <w:r>
        <w:t xml:space="preserve">    The singer likes to sing romantic songs.</w:t>
      </w:r>
    </w:p>
    <w:p>
      <w:r>
        <w:t>4. C'est le chanteur de l'émission qui chante la chanson du jour.</w:t>
      </w:r>
    </w:p>
    <w:p>
      <w:r>
        <w:t xml:space="preserve">    It is the singer from the show who sings the song of the day.</w:t>
      </w:r>
    </w:p>
    <w:p>
      <w:r>
        <w:t xml:space="preserve">5. La chanteuse a un style unique et original. </w:t>
      </w:r>
    </w:p>
    <w:p>
      <w:r>
        <w:t xml:space="preserve">    The singer has a unique and original style.</w:t>
      </w:r>
    </w:p>
    <w:p>
      <w:r>
        <w:t>6. Les musiciens ont joué avec passion et talent, le chanteur en étant au centre de l'attention.</w:t>
      </w:r>
    </w:p>
    <w:p>
      <w:r>
        <w:t xml:space="preserve">    The musicians played with passion and talent, the singer being in the center of attention.</w:t>
      </w:r>
    </w:p>
    <w:p>
      <w:r>
        <w:t xml:space="preserve">7. Il chante souvent dans des bars et des restaurants. </w:t>
      </w:r>
    </w:p>
    <w:p>
      <w:r>
        <w:t xml:space="preserve">    He often sings in bars and restaurants.</w:t>
      </w:r>
    </w:p>
    <w:p>
      <w:r>
        <w:t>8. Le chanteur a une voix très douce et mélodieuse.</w:t>
      </w:r>
    </w:p>
    <w:p>
      <w:r>
        <w:t xml:space="preserve">    The singer has a very soft and melodious voice.</w:t>
      </w:r>
    </w:p>
    <w:p>
      <w:r>
        <w:t xml:space="preserve">9. L'audience applaudit chaleureusement le chanteur lors de sa performance. </w:t>
      </w:r>
    </w:p>
    <w:p>
      <w:r>
        <w:t xml:space="preserve">    The audience applauded warmly the singer during his performance.</w:t>
      </w:r>
    </w:p>
    <w:p>
      <w:r>
        <w:t>10.  Le chanteur est devenu célèbre grâce à son talent particulier.</w:t>
      </w:r>
    </w:p>
    <w:p>
      <w:r>
        <w:t xml:space="preserve">   The singer became famous thanks to his particular talent.</w:t>
      </w:r>
    </w:p>
    <w:p/>
    <w:p>
      <w:r>
        <w:rPr>
          <w:b/>
        </w:rPr>
        <w:t>Word: Chasse | Meaning: Hunting</w:t>
      </w:r>
    </w:p>
    <w:p/>
    <w:p>
      <w:r>
        <w:t>1. Je vais faire une chasse aux trésors dans le bois.</w:t>
      </w:r>
    </w:p>
    <w:p>
      <w:r>
        <w:t xml:space="preserve">    I am going to go treasure hunting in the woods.</w:t>
      </w:r>
    </w:p>
    <w:p>
      <w:r>
        <w:t>2. Les enfants sont en train de jouer à la chasse au trésor.</w:t>
      </w:r>
    </w:p>
    <w:p>
      <w:r>
        <w:t xml:space="preserve">    The children are playing hide-and-seek. </w:t>
      </w:r>
    </w:p>
    <w:p>
      <w:r>
        <w:t>3.  Le chasseur a trouvé une trace d'un animal dans la neige.</w:t>
      </w:r>
    </w:p>
    <w:p>
      <w:r>
        <w:t xml:space="preserve">    The hunter found a trail of an animal in the snow.</w:t>
      </w:r>
    </w:p>
    <w:p>
      <w:r>
        <w:t>4. J’aime beaucoup faire de la chasse aux oiseaux.</w:t>
      </w:r>
    </w:p>
    <w:p>
      <w:r>
        <w:t xml:space="preserve">    I like to go bird hunting very much.</w:t>
      </w:r>
    </w:p>
    <w:p>
      <w:r>
        <w:t xml:space="preserve">5. La chasse au lapin est un sport populaire. </w:t>
      </w:r>
    </w:p>
    <w:p>
      <w:r>
        <w:t xml:space="preserve">    Rabbit hunting is a popular sport.</w:t>
      </w:r>
    </w:p>
    <w:p>
      <w:r>
        <w:t xml:space="preserve">6.  La chasse aux fourmis a été interrompue par une tempête. </w:t>
      </w:r>
    </w:p>
    <w:p>
      <w:r>
        <w:t xml:space="preserve">     The ant hunt was interrupted by a storm.</w:t>
      </w:r>
    </w:p>
    <w:p>
      <w:r>
        <w:t xml:space="preserve">7. Les chasseurs ont utilisé des chiens pour les chasser. </w:t>
      </w:r>
    </w:p>
    <w:p>
      <w:r>
        <w:t xml:space="preserve">    Hunters used dogs to catch the animals.</w:t>
      </w:r>
    </w:p>
    <w:p>
      <w:r>
        <w:t>8. Il y a une réglementation sur la chasse au gibier.</w:t>
      </w:r>
    </w:p>
    <w:p>
      <w:r>
        <w:t xml:space="preserve">    There are regulations on hunting wild game.</w:t>
      </w:r>
    </w:p>
    <w:p>
      <w:r>
        <w:t xml:space="preserve">9.  Elle a un chien de chasse, mais il est toujours trop excité. </w:t>
      </w:r>
    </w:p>
    <w:p>
      <w:r>
        <w:t xml:space="preserve">    She has a hunting dog, but he's always too excited. </w:t>
      </w:r>
    </w:p>
    <w:p>
      <w:r>
        <w:t>10.  Le groupe de chasseurs s’est dirigé vers les montagnes.</w:t>
      </w:r>
    </w:p>
    <w:p>
      <w:r>
        <w:t xml:space="preserve">    The group of hunters headed towards the mountains.</w:t>
      </w:r>
    </w:p>
    <w:p/>
    <w:p>
      <w:r>
        <w:rPr>
          <w:b/>
        </w:rPr>
        <w:t>Word: bonjour | Meaning: hello</w:t>
      </w:r>
    </w:p>
    <w:p/>
    <w:p>
      <w:r>
        <w:t>1. Bonjour madame.</w:t>
      </w:r>
    </w:p>
    <w:p>
      <w:r>
        <w:t xml:space="preserve">    Good morning, madam.</w:t>
      </w:r>
    </w:p>
    <w:p>
      <w:r>
        <w:t>2. Bonjour à tous!</w:t>
      </w:r>
    </w:p>
    <w:p>
      <w:r>
        <w:t xml:space="preserve">    Hello everyone!</w:t>
      </w:r>
    </w:p>
    <w:p>
      <w:r>
        <w:t>3. Bonjour, comment allez-vous?</w:t>
      </w:r>
    </w:p>
    <w:p>
      <w:r>
        <w:t xml:space="preserve">    Hello, how are you?</w:t>
      </w:r>
    </w:p>
    <w:p>
      <w:r>
        <w:t xml:space="preserve">4.  Bonjour! J'ai besoin d'aide. </w:t>
      </w:r>
    </w:p>
    <w:p>
      <w:r>
        <w:t xml:space="preserve">   Hello! I need help. </w:t>
      </w:r>
    </w:p>
    <w:p>
      <w:r>
        <w:t>5.  Bonne journée.</w:t>
      </w:r>
    </w:p>
    <w:p>
      <w:r>
        <w:t xml:space="preserve">    Have a good day. </w:t>
      </w:r>
    </w:p>
    <w:p>
      <w:r>
        <w:t xml:space="preserve">6.  Le soleil brille aujourd'hui. Bonjour! </w:t>
      </w:r>
    </w:p>
    <w:p>
      <w:r>
        <w:t xml:space="preserve">    The sun is shining today. Hello! </w:t>
      </w:r>
    </w:p>
    <w:p>
      <w:r>
        <w:t xml:space="preserve">7.  Bon après-midi à tous. </w:t>
      </w:r>
    </w:p>
    <w:p>
      <w:r>
        <w:t xml:space="preserve">    Good afternoon to all.</w:t>
      </w:r>
    </w:p>
    <w:p>
      <w:r>
        <w:t>8.  Bonjour, je suis nouveau ici.</w:t>
      </w:r>
    </w:p>
    <w:p>
      <w:r>
        <w:t xml:space="preserve">    Hello, I am new here.</w:t>
      </w:r>
    </w:p>
    <w:p>
      <w:r>
        <w:t>9.  Je vous salue.</w:t>
      </w:r>
    </w:p>
    <w:p>
      <w:r>
        <w:t xml:space="preserve">   I greet you. </w:t>
      </w:r>
    </w:p>
    <w:p>
      <w:r>
        <w:t xml:space="preserve">10. Bonjour, je voudrais un café, s'il vous plaît. </w:t>
      </w:r>
    </w:p>
    <w:p>
      <w:r>
        <w:t xml:space="preserve">    Hello, I would like a coffee, please.</w:t>
      </w:r>
    </w:p>
    <w:p/>
    <w:p>
      <w:r>
        <w:rPr>
          <w:b/>
        </w:rPr>
        <w:t>Word: maison | Meaning: house</w:t>
      </w:r>
    </w:p>
    <w:p/>
    <w:p>
      <w:r>
        <w:t>1. J'ai une maison très spacieuse.</w:t>
      </w:r>
    </w:p>
    <w:p>
      <w:r>
        <w:t xml:space="preserve">   I have a very spacious house.</w:t>
      </w:r>
    </w:p>
    <w:p>
      <w:r>
        <w:t>2. La maison de mon ami est en bord de mer.</w:t>
      </w:r>
    </w:p>
    <w:p>
      <w:r>
        <w:t xml:space="preserve">   My friend's house is by the sea.</w:t>
      </w:r>
    </w:p>
    <w:p>
      <w:r>
        <w:t>3. Mes parents ont acheté une nouvelle maison.</w:t>
      </w:r>
    </w:p>
    <w:p>
      <w:r>
        <w:t xml:space="preserve">   My parents bought a new house.</w:t>
      </w:r>
    </w:p>
    <w:p>
      <w:r>
        <w:t>4. Le jardin de la maison est magnifique.</w:t>
      </w:r>
    </w:p>
    <w:p>
      <w:r>
        <w:t xml:space="preserve">   The garden of the house is magnificent.</w:t>
      </w:r>
    </w:p>
    <w:p>
      <w:r>
        <w:t>5. L'appartement est très confortable dans ma maison.</w:t>
      </w:r>
    </w:p>
    <w:p>
      <w:r>
        <w:t xml:space="preserve">   The apartment is very comfortable in my house.</w:t>
      </w:r>
    </w:p>
    <w:p>
      <w:r>
        <w:t>6. Nous allons visiter notre maison en juillet.</w:t>
      </w:r>
    </w:p>
    <w:p>
      <w:r>
        <w:t xml:space="preserve">   We are going to visit our house in July.</w:t>
      </w:r>
    </w:p>
    <w:p>
      <w:r>
        <w:t>7. La maison de mon grand-père a été construite il y a longtemps.</w:t>
      </w:r>
    </w:p>
    <w:p>
      <w:r>
        <w:t xml:space="preserve">   My grandfather's house was built long ago.</w:t>
      </w:r>
    </w:p>
    <w:p>
      <w:r>
        <w:t xml:space="preserve">8. J'aime passer du temps à l'intérieur de ma maison. </w:t>
      </w:r>
    </w:p>
    <w:p>
      <w:r>
        <w:t xml:space="preserve">    I like spending time inside my house.</w:t>
      </w:r>
    </w:p>
    <w:p>
      <w:r>
        <w:t>9. La maison est un lieu sûr et confortable.</w:t>
      </w:r>
    </w:p>
    <w:p>
      <w:r>
        <w:t xml:space="preserve">  The house is a safe and comfortable place.</w:t>
      </w:r>
    </w:p>
    <w:p>
      <w:r>
        <w:t xml:space="preserve">10. Vous devez respecter les règles de la maison. </w:t>
      </w:r>
    </w:p>
    <w:p>
      <w:r>
        <w:t xml:space="preserve">   You should respect the rules of the house.</w:t>
      </w:r>
    </w:p>
    <w:p/>
    <w:p>
      <w:r>
        <w:rPr>
          <w:b/>
        </w:rPr>
        <w:t>Word: arbre | Meaning: tree</w:t>
      </w:r>
    </w:p>
    <w:p/>
    <w:p>
      <w:r>
        <w:t xml:space="preserve">1. J'aime beaucoup observer les arbres majestueux dans la forêt. </w:t>
      </w:r>
    </w:p>
    <w:p>
      <w:r>
        <w:t xml:space="preserve">   I love to observe majestic trees in the forest.</w:t>
      </w:r>
    </w:p>
    <w:p>
      <w:r>
        <w:t>2. L'arbre de l'ancienne ville est un symbole historique important.</w:t>
      </w:r>
    </w:p>
    <w:p>
      <w:r>
        <w:t xml:space="preserve">   The old town tree is an important historical symbol.</w:t>
      </w:r>
    </w:p>
    <w:p>
      <w:r>
        <w:t xml:space="preserve">3. Le jardin a plusieurs arbres centenaires qui offrent des ombres au début d'après-midi. </w:t>
      </w:r>
    </w:p>
    <w:p>
      <w:r>
        <w:t xml:space="preserve">    The garden has several hundred-year-old trees that offer shade at the beginning of afternoon.</w:t>
      </w:r>
    </w:p>
    <w:p>
      <w:r>
        <w:t xml:space="preserve">4. Il nous faut un arbre pour construire notre maison.  </w:t>
      </w:r>
    </w:p>
    <w:p>
      <w:r>
        <w:t xml:space="preserve">   We need an tree to build our house.</w:t>
      </w:r>
    </w:p>
    <w:p>
      <w:r>
        <w:t xml:space="preserve">5. Les arbres poussent dans les jardins et les forêts, mais aussi sur le toit de la maison. </w:t>
      </w:r>
    </w:p>
    <w:p>
      <w:r>
        <w:t xml:space="preserve">   Trees grow in gardens and forests, but also on the roof of the house.</w:t>
      </w:r>
    </w:p>
    <w:p>
      <w:r>
        <w:t xml:space="preserve">6. L'arbre est une source d'énergie pour la vie humaine.  </w:t>
      </w:r>
    </w:p>
    <w:p>
      <w:r>
        <w:t xml:space="preserve">   The tree is a source of energy for human life.</w:t>
      </w:r>
    </w:p>
    <w:p>
      <w:r>
        <w:t xml:space="preserve">7. La construction d'un nouveau bâtiment nécessite l’installation d’un arbre. </w:t>
      </w:r>
    </w:p>
    <w:p>
      <w:r>
        <w:t xml:space="preserve">    The construction of a new building requires the installation of an tree.</w:t>
      </w:r>
    </w:p>
    <w:p>
      <w:r>
        <w:t xml:space="preserve">8. L'arbre est un symbole de vie et d'équilibre naturel. </w:t>
      </w:r>
    </w:p>
    <w:p>
      <w:r>
        <w:t xml:space="preserve">   The tree is a symbol of life and natural balance.</w:t>
      </w:r>
    </w:p>
    <w:p>
      <w:r>
        <w:t xml:space="preserve">9.  Les arbres sont des témoins du temps qui passe et nous rappellent l'histoire de la planète. </w:t>
      </w:r>
    </w:p>
    <w:p>
      <w:r>
        <w:t xml:space="preserve">    Trees are witnesses to time passing and remind us of the history of the planet.</w:t>
      </w:r>
    </w:p>
    <w:p>
      <w:r>
        <w:t xml:space="preserve">10. La nature est belle, avec ses arbres majestueux et ses fleurs magnifiques. </w:t>
      </w:r>
    </w:p>
    <w:p>
      <w:r>
        <w:t xml:space="preserve">   Nature is beautiful, with its majestic trees and magnificent flowers.</w:t>
      </w:r>
    </w:p>
    <w:p/>
    <w:p>
      <w:r>
        <w:rPr>
          <w:b/>
        </w:rPr>
        <w:t>Word: fleur | Meaning: flower</w:t>
      </w:r>
    </w:p>
    <w:p/>
    <w:p>
      <w:r>
        <w:t>1. La fleur est belle.</w:t>
      </w:r>
    </w:p>
    <w:p>
      <w:r>
        <w:t xml:space="preserve">  The flower is beautiful.</w:t>
      </w:r>
    </w:p>
    <w:p>
      <w:r>
        <w:t>2. Il aime beaucoup les fleurs jaunes.</w:t>
      </w:r>
    </w:p>
    <w:p>
      <w:r>
        <w:t xml:space="preserve">  He likes yellow flowers very much.</w:t>
      </w:r>
    </w:p>
    <w:p>
      <w:r>
        <w:t>3. J'ai acheté une fleur pour ma mère.</w:t>
      </w:r>
    </w:p>
    <w:p>
      <w:r>
        <w:t xml:space="preserve">  I bought a flower for my mother. </w:t>
      </w:r>
    </w:p>
    <w:p>
      <w:r>
        <w:t>4. Le bouquet de roses était magnifique.</w:t>
      </w:r>
    </w:p>
    <w:p>
      <w:r>
        <w:t xml:space="preserve">  The rose bouquet was magnificent.</w:t>
      </w:r>
    </w:p>
    <w:p>
      <w:r>
        <w:t>5. La fleur de lys est un symbole important.</w:t>
      </w:r>
    </w:p>
    <w:p>
      <w:r>
        <w:t xml:space="preserve">  The lily flower is an important symbol.</w:t>
      </w:r>
    </w:p>
    <w:p>
      <w:r>
        <w:t>6. Tu veux voir la fleur d'oranger ?</w:t>
      </w:r>
    </w:p>
    <w:p>
      <w:r>
        <w:t xml:space="preserve">  Do you want to see the orange flower?</w:t>
      </w:r>
    </w:p>
    <w:p>
      <w:r>
        <w:t xml:space="preserve">7.  Les fleurs sauvages sont présentes dans les bois. </w:t>
      </w:r>
    </w:p>
    <w:p>
      <w:r>
        <w:t xml:space="preserve">   Wild flowers are present in the woods. </w:t>
      </w:r>
    </w:p>
    <w:p>
      <w:r>
        <w:t xml:space="preserve">8. La fleur de la rose est rouge et belle. </w:t>
      </w:r>
    </w:p>
    <w:p>
      <w:r>
        <w:t xml:space="preserve">   The rose flower is red and beautiful.</w:t>
      </w:r>
    </w:p>
    <w:p>
      <w:r>
        <w:t xml:space="preserve">9. On peut trouver des fleurs dans tous les pays du monde. </w:t>
      </w:r>
    </w:p>
    <w:p>
      <w:r>
        <w:t xml:space="preserve">   You can find flowers in all countries around the world.</w:t>
      </w:r>
    </w:p>
    <w:p>
      <w:r>
        <w:t xml:space="preserve">10. Je trouve la fleur d'un papillon fascinante.  </w:t>
      </w:r>
    </w:p>
    <w:p>
      <w:r>
        <w:t xml:space="preserve">    I find the flower of a butterfly fascinating.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y a beaucoup de lumière dans la salle.</w:t>
      </w:r>
    </w:p>
    <w:p>
      <w:r>
        <w:t xml:space="preserve">   There is plenty of light in the room. </w:t>
      </w:r>
    </w:p>
    <w:p>
      <w:r>
        <w:t>3. Nous avons besoin de plus de lumière pour nous guider.</w:t>
      </w:r>
    </w:p>
    <w:p>
      <w:r>
        <w:t xml:space="preserve">   We need more light to guide us.</w:t>
      </w:r>
    </w:p>
    <w:p>
      <w:r>
        <w:t>4. La lumière du feu illumine l'intérieur de la maison.</w:t>
      </w:r>
    </w:p>
    <w:p>
      <w:r>
        <w:t xml:space="preserve">    The firelight illuminates the interior of the house.</w:t>
      </w:r>
    </w:p>
    <w:p>
      <w:r>
        <w:t xml:space="preserve">5.  Elle admire la beauté de la lumière naturelle. </w:t>
      </w:r>
    </w:p>
    <w:p>
      <w:r>
        <w:t xml:space="preserve">     She admires the beauty of natural light. </w:t>
      </w:r>
    </w:p>
    <w:p>
      <w:r>
        <w:t xml:space="preserve">6. L’arbre éclaire la rue avec une lumière douce. </w:t>
      </w:r>
    </w:p>
    <w:p>
      <w:r>
        <w:t xml:space="preserve">   The tree illuminates the street with a soft light.</w:t>
      </w:r>
    </w:p>
    <w:p>
      <w:r>
        <w:t>7. La lune offre une lumière particulière dans le ciel nocturne.</w:t>
      </w:r>
    </w:p>
    <w:p>
      <w:r>
        <w:t xml:space="preserve">   The moon offers a special light in the night sky.</w:t>
      </w:r>
    </w:p>
    <w:p>
      <w:r>
        <w:t>8. La lumière du train s'étire sur les rails.</w:t>
      </w:r>
    </w:p>
    <w:p>
      <w:r>
        <w:t xml:space="preserve">    Train's light stretches on the tracks.</w:t>
      </w:r>
    </w:p>
    <w:p>
      <w:r>
        <w:t xml:space="preserve">9.  La nuit est claire et il y a beaucoup de lumière. </w:t>
      </w:r>
    </w:p>
    <w:p>
      <w:r>
        <w:t xml:space="preserve">   Night is clear and there’s plenty of light.</w:t>
      </w:r>
    </w:p>
    <w:p>
      <w:r>
        <w:t xml:space="preserve">10.  Elle a besoin de plus d'informations éclairées pour prendre une décision importante. </w:t>
      </w:r>
    </w:p>
    <w:p>
      <w:r>
        <w:t xml:space="preserve">    She needs more informed details to make an important decision.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ciel était rouge ce matin.</w:t>
      </w:r>
    </w:p>
    <w:p>
      <w:r>
        <w:t xml:space="preserve">   The sky was red this morning.</w:t>
      </w:r>
    </w:p>
    <w:p>
      <w:r>
        <w:t>3. J'aime beaucoup les choses rouges.</w:t>
      </w:r>
    </w:p>
    <w:p>
      <w:r>
        <w:t xml:space="preserve">   I like things that are red very much. </w:t>
      </w:r>
    </w:p>
    <w:p>
      <w:r>
        <w:t xml:space="preserve">4. Il a une robe rouge magnifique. </w:t>
      </w:r>
    </w:p>
    <w:p>
      <w:r>
        <w:t xml:space="preserve">  He has a beautiful red dress. </w:t>
      </w:r>
    </w:p>
    <w:p>
      <w:r>
        <w:t>5. La tomate est rouge.</w:t>
      </w:r>
    </w:p>
    <w:p>
      <w:r>
        <w:t xml:space="preserve">   The tomato is red.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>7. Les fruits rouges sont très délicieux.</w:t>
      </w:r>
    </w:p>
    <w:p>
      <w:r>
        <w:t xml:space="preserve">   Red fruits are very delicious.</w:t>
      </w:r>
    </w:p>
    <w:p>
      <w:r>
        <w:t xml:space="preserve">8. Il y a beaucoup de choses rouges dans la cuisine. </w:t>
      </w:r>
    </w:p>
    <w:p>
      <w:r>
        <w:t xml:space="preserve">   There are many red things in the kitchen. </w:t>
      </w:r>
    </w:p>
    <w:p>
      <w:r>
        <w:t xml:space="preserve">9. La couleur rouge est symbolique de l'amour et de la passion.  </w:t>
      </w:r>
    </w:p>
    <w:p>
      <w:r>
        <w:t xml:space="preserve">   The color red is symbolic of love and passion. </w:t>
      </w:r>
    </w:p>
    <w:p>
      <w:r>
        <w:t>10. La peinture est rouge, mais j’aime mieux la bleue.</w:t>
      </w:r>
    </w:p>
    <w:p>
      <w:r>
        <w:t xml:space="preserve">   The painting is red, but I prefer blue.</w:t>
      </w:r>
    </w:p>
    <w:p/>
    <w:p>
      <w:r>
        <w:rPr>
          <w:b/>
        </w:rPr>
        <w:t>Word: grand | Meaning: big</w:t>
      </w:r>
    </w:p>
    <w:p/>
    <w:p>
      <w:r>
        <w:t>1. Ce livre est grand.</w:t>
      </w:r>
    </w:p>
    <w:p>
      <w:r>
        <w:t xml:space="preserve">  This book is large.</w:t>
      </w:r>
    </w:p>
    <w:p>
      <w:r>
        <w:t>2. La ville est grande.</w:t>
      </w:r>
    </w:p>
    <w:p>
      <w:r>
        <w:t xml:space="preserve">  The city is big.</w:t>
      </w:r>
    </w:p>
    <w:p>
      <w:r>
        <w:t>3. Je suis grand.</w:t>
      </w:r>
    </w:p>
    <w:p>
      <w:r>
        <w:t xml:space="preserve">  I am tall.</w:t>
      </w:r>
    </w:p>
    <w:p>
      <w:r>
        <w:t>4. Le gâteau est grand.</w:t>
      </w:r>
    </w:p>
    <w:p>
      <w:r>
        <w:t xml:space="preserve">  The cake is big.</w:t>
      </w:r>
    </w:p>
    <w:p>
      <w:r>
        <w:t>5. La montagne est plus grand que le lac.</w:t>
      </w:r>
    </w:p>
    <w:p>
      <w:r>
        <w:t xml:space="preserve">  The mountain is bigger than the lake.</w:t>
      </w:r>
    </w:p>
    <w:p>
      <w:r>
        <w:t>6. Votre maison est très grande.</w:t>
      </w:r>
    </w:p>
    <w:p>
      <w:r>
        <w:t xml:space="preserve">  Your house is very big.</w:t>
      </w:r>
    </w:p>
    <w:p>
      <w:r>
        <w:t>7. Les enfants sont grands.</w:t>
      </w:r>
    </w:p>
    <w:p>
      <w:r>
        <w:t xml:space="preserve">  The children are tall.</w:t>
      </w:r>
    </w:p>
    <w:p>
      <w:r>
        <w:t>8. Le chien est grand et il a beaucoup d'énergie.</w:t>
      </w:r>
    </w:p>
    <w:p>
      <w:r>
        <w:t xml:space="preserve">  The dog is large and has a lot of energy. </w:t>
      </w:r>
    </w:p>
    <w:p>
      <w:r>
        <w:t>9. Je veux un grand appartement.</w:t>
      </w:r>
    </w:p>
    <w:p>
      <w:r>
        <w:t xml:space="preserve">  I want a big apartment. </w:t>
      </w:r>
    </w:p>
    <w:p>
      <w:r>
        <w:t>10. La fleur est grande et belle.</w:t>
      </w:r>
    </w:p>
    <w:p>
      <w:r>
        <w:t xml:space="preserve">  The flower is big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