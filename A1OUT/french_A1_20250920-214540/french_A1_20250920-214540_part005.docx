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Le chat est petit.</w:t>
      </w:r>
    </w:p>
    <w:p>
      <w:r>
        <w:t xml:space="preserve">    The cat is small.</w:t>
      </w:r>
    </w:p>
    <w:p>
      <w:r>
        <w:t>2. La fille est petite, elle n'a pas de problèmes à se laver.</w:t>
      </w:r>
    </w:p>
    <w:p>
      <w:r>
        <w:t xml:space="preserve">    The girl is small, she doesn't have any problems washing herself. </w:t>
      </w:r>
    </w:p>
    <w:p>
      <w:r>
        <w:t>3.  Mon petit frère a besoin d'un peu d'aide.</w:t>
      </w:r>
    </w:p>
    <w:p>
      <w:r>
        <w:t xml:space="preserve">    My little brother needs a little help.</w:t>
      </w:r>
    </w:p>
    <w:p>
      <w:r>
        <w:t>4.  J’ai un petit problème avec mon ordinateur.</w:t>
      </w:r>
    </w:p>
    <w:p>
      <w:r>
        <w:t xml:space="preserve">    I have a little problem with my computer.</w:t>
      </w:r>
    </w:p>
    <w:p>
      <w:r>
        <w:t>5. J’aime les petites choses en nature.</w:t>
      </w:r>
    </w:p>
    <w:p>
      <w:r>
        <w:t xml:space="preserve">    I like small things in nature.</w:t>
      </w:r>
    </w:p>
    <w:p>
      <w:r>
        <w:t>6. Le gâteau est petit, nous avons mangé la moitié.</w:t>
      </w:r>
    </w:p>
    <w:p>
      <w:r>
        <w:t xml:space="preserve">    The cake is small, we ate half of it. </w:t>
      </w:r>
    </w:p>
    <w:p>
      <w:r>
        <w:t>7.  Votre petit chien est adorable.</w:t>
      </w:r>
    </w:p>
    <w:p>
      <w:r>
        <w:t xml:space="preserve">    Your little dog is adorable.</w:t>
      </w:r>
    </w:p>
    <w:p>
      <w:r>
        <w:t>8. J’ai besoin de quelque chose de petit pour l'instant.</w:t>
      </w:r>
    </w:p>
    <w:p>
      <w:r>
        <w:t xml:space="preserve">    I need something small for now.</w:t>
      </w:r>
    </w:p>
    <w:p>
      <w:r>
        <w:t>9. Le ciel est très petit aujourd'hui.</w:t>
      </w:r>
    </w:p>
    <w:p>
      <w:r>
        <w:t xml:space="preserve">    The sky is very small today. </w:t>
      </w:r>
    </w:p>
    <w:p>
      <w:r>
        <w:t>10.  Il a un petit chat qui est très gentil.</w:t>
      </w:r>
    </w:p>
    <w:p>
      <w:r>
        <w:t xml:space="preserve">     He has a little cat that is very kind.</w:t>
      </w:r>
    </w:p>
    <w:p/>
    <w:p>
      <w:r>
        <w:rPr>
          <w:b/>
        </w:rPr>
        <w:t>Word: oui | Meaning: yes</w:t>
      </w:r>
    </w:p>
    <w:p/>
    <w:p>
      <w:r>
        <w:t xml:space="preserve">1. Oui, je suis français. </w:t>
      </w:r>
    </w:p>
    <w:p>
      <w:r>
        <w:t xml:space="preserve">  Yes, I am French. </w:t>
      </w:r>
    </w:p>
    <w:p>
      <w:r>
        <w:t xml:space="preserve">2. La réponse est oui. </w:t>
      </w:r>
    </w:p>
    <w:p>
      <w:r>
        <w:t xml:space="preserve">  The answer is yes. </w:t>
      </w:r>
    </w:p>
    <w:p>
      <w:r>
        <w:t>3. Tu veux savoir si j'ai de l'eau?</w:t>
      </w:r>
    </w:p>
    <w:p>
      <w:r>
        <w:t xml:space="preserve">   Do you want to know if I have water?</w:t>
      </w:r>
    </w:p>
    <w:p>
      <w:r>
        <w:t xml:space="preserve">4.  Oui, j'aime les films d'animation. </w:t>
      </w:r>
    </w:p>
    <w:p>
      <w:r>
        <w:t xml:space="preserve">  Yes, I like animated movies.</w:t>
      </w:r>
    </w:p>
    <w:p>
      <w:r>
        <w:t xml:space="preserve">5. Il est heureux et il a dit oui. </w:t>
      </w:r>
    </w:p>
    <w:p>
      <w:r>
        <w:t>He is happy and he said yes.</w:t>
      </w:r>
    </w:p>
    <w:p>
      <w:r>
        <w:t>6. Oui, nous allons au restaurant ce soir.</w:t>
      </w:r>
    </w:p>
    <w:p>
      <w:r>
        <w:t xml:space="preserve">  Yes, we are going to the restaurant tonight.</w:t>
      </w:r>
    </w:p>
    <w:p>
      <w:r>
        <w:t xml:space="preserve">7. C'est vrai, je comprends. </w:t>
      </w:r>
    </w:p>
    <w:p>
      <w:r>
        <w:t xml:space="preserve">  That's right, I understand.</w:t>
      </w:r>
    </w:p>
    <w:p>
      <w:r>
        <w:t>8. Oui, la musique est belle.</w:t>
      </w:r>
    </w:p>
    <w:p>
      <w:r>
        <w:t xml:space="preserve">   Yes, music is beautiful.</w:t>
      </w:r>
    </w:p>
    <w:p>
      <w:r>
        <w:t xml:space="preserve">9. Je suis d'accord, oui. </w:t>
      </w:r>
    </w:p>
    <w:p>
      <w:r>
        <w:t xml:space="preserve">  I agree, yes.</w:t>
      </w:r>
    </w:p>
    <w:p>
      <w:r>
        <w:t xml:space="preserve">10. Oui, c’est bien! </w:t>
      </w:r>
    </w:p>
    <w:p>
      <w:r>
        <w:t xml:space="preserve">  Yes, that's good!</w:t>
      </w:r>
    </w:p>
    <w:p/>
    <w:p>
      <w:r>
        <w:rPr>
          <w:b/>
        </w:rPr>
        <w:t>Word: non | Meaning: no</w:t>
      </w:r>
    </w:p>
    <w:p/>
    <w:p>
      <w:r>
        <w:t>1. Je n’aime pas le café.</w:t>
      </w:r>
    </w:p>
    <w:p>
      <w:r>
        <w:t xml:space="preserve">  I don't like coffee.</w:t>
      </w:r>
    </w:p>
    <w:p>
      <w:r>
        <w:t>2. Non, merci, je ne veux rien manger.</w:t>
      </w:r>
    </w:p>
    <w:p>
      <w:r>
        <w:t xml:space="preserve">  No, thank you, I don’t want to eat anything.</w:t>
      </w:r>
    </w:p>
    <w:p>
      <w:r>
        <w:t>3. Il est grand, mais non très fort.</w:t>
      </w:r>
    </w:p>
    <w:p>
      <w:r>
        <w:t xml:space="preserve">  He is tall, but not very strong.</w:t>
      </w:r>
    </w:p>
    <w:p>
      <w:r>
        <w:t xml:space="preserve">4. Je ne suis pas d'accord avec vous. </w:t>
      </w:r>
    </w:p>
    <w:p>
      <w:r>
        <w:t xml:space="preserve">  I am not in agreement with you.</w:t>
      </w:r>
    </w:p>
    <w:p>
      <w:r>
        <w:t>5. Non, je suis fatiguée.</w:t>
      </w:r>
    </w:p>
    <w:p>
      <w:r>
        <w:t xml:space="preserve">  No, I’m tired.</w:t>
      </w:r>
    </w:p>
    <w:p>
      <w:r>
        <w:t>6. Je n’ai pas de voiture, non.</w:t>
      </w:r>
    </w:p>
    <w:p>
      <w:r>
        <w:t xml:space="preserve">  I don’t have a car, no. </w:t>
      </w:r>
    </w:p>
    <w:p>
      <w:r>
        <w:t>7. Les enfants ne sont pas d’accord, non!</w:t>
      </w:r>
    </w:p>
    <w:p>
      <w:r>
        <w:t xml:space="preserve">   The children are not in agreement, no!</w:t>
      </w:r>
    </w:p>
    <w:p>
      <w:r>
        <w:t>8. Vous avez raison, mais non, je dois aller.</w:t>
      </w:r>
    </w:p>
    <w:p>
      <w:r>
        <w:t xml:space="preserve">   You're right, but no, I have to go. </w:t>
      </w:r>
    </w:p>
    <w:p>
      <w:r>
        <w:t>9. Je ne comprends pas la question.</w:t>
      </w:r>
    </w:p>
    <w:p>
      <w:r>
        <w:t xml:space="preserve">  I don’t understand the question.</w:t>
      </w:r>
    </w:p>
    <w:p>
      <w:r>
        <w:t>10. Non, c'est impossible !</w:t>
      </w:r>
    </w:p>
    <w:p>
      <w:r>
        <w:t xml:space="preserve">   No, it’s impossible!</w:t>
      </w:r>
    </w:p>
    <w:p/>
    <w:p>
      <w:r>
        <w:t>Chat: cat</w:t>
      </w:r>
    </w:p>
    <w:p/>
    <w:p>
      <w:r>
        <w:t>1.  J'ai un chat adorable et doux.</w:t>
      </w:r>
    </w:p>
    <w:p>
      <w:r>
        <w:t xml:space="preserve">   I have an adorable and soft cat.</w:t>
      </w:r>
    </w:p>
    <w:p>
      <w:r>
        <w:t>2.  Le chat est très calme dans la maison.</w:t>
      </w:r>
    </w:p>
    <w:p>
      <w:r>
        <w:t xml:space="preserve">    The cat is very calm in the house.</w:t>
      </w:r>
    </w:p>
    <w:p>
      <w:r>
        <w:t>3.  Mes parents ont un chat noir.</w:t>
      </w:r>
    </w:p>
    <w:p>
      <w:r>
        <w:t xml:space="preserve">    My parents have a black cat.</w:t>
      </w:r>
    </w:p>
    <w:p>
      <w:r>
        <w:t>4.  Il adore jouer avec les petits jouets.</w:t>
      </w:r>
    </w:p>
    <w:p>
      <w:r>
        <w:t xml:space="preserve">   He loves to play with small toys.</w:t>
      </w:r>
    </w:p>
    <w:p>
      <w:r>
        <w:t xml:space="preserve">5.  Le chat est fatigué après la chasse. </w:t>
      </w:r>
    </w:p>
    <w:p>
      <w:r>
        <w:t xml:space="preserve">    The cat is tired after the hunt.</w:t>
      </w:r>
    </w:p>
    <w:p>
      <w:r>
        <w:t>6.  Ils sont très proches et aiment se reposer ensemble.</w:t>
      </w:r>
    </w:p>
    <w:p>
      <w:r>
        <w:t xml:space="preserve">    They are very close and like to rest together.</w:t>
      </w:r>
    </w:p>
    <w:p>
      <w:r>
        <w:t xml:space="preserve">7.  Il miaule quand il veut être nourri. </w:t>
      </w:r>
    </w:p>
    <w:p>
      <w:r>
        <w:t xml:space="preserve">   He meows when he wants to be fed.</w:t>
      </w:r>
    </w:p>
    <w:p>
      <w:r>
        <w:t>8.  La chatte est très belle.</w:t>
      </w:r>
    </w:p>
    <w:p>
      <w:r>
        <w:t xml:space="preserve">    The cat is very beautiful.</w:t>
      </w:r>
    </w:p>
    <w:p>
      <w:r>
        <w:t>9.  J’adore les chats!</w:t>
      </w:r>
    </w:p>
    <w:p>
      <w:r>
        <w:t xml:space="preserve">    I love cats!</w:t>
      </w:r>
    </w:p>
    <w:p>
      <w:r>
        <w:t>10. Le chat a une allure élégante et mystique.</w:t>
      </w:r>
    </w:p>
    <w:p>
      <w:r>
        <w:t xml:space="preserve">    The cat has an elegant and mysterious look.</w:t>
      </w:r>
    </w:p>
    <w:p/>
    <w:p>
      <w:r>
        <w:rPr>
          <w:b/>
        </w:rPr>
        <w:t>Word: aide | Meaning: help</w:t>
      </w:r>
    </w:p>
    <w:p/>
    <w:p>
      <w:r>
        <w:t>1. J’ai besoin d’aide pour terminer ma dissertation.</w:t>
      </w:r>
    </w:p>
    <w:p>
      <w:r>
        <w:t xml:space="preserve">    I need help finishing my dissertation.</w:t>
      </w:r>
    </w:p>
    <w:p>
      <w:r>
        <w:t>2. L'agent de police m’a aidée à trouver mon chemin.</w:t>
      </w:r>
    </w:p>
    <w:p>
      <w:r>
        <w:t xml:space="preserve">    The police officer helped me find my way.</w:t>
      </w:r>
    </w:p>
    <w:p>
      <w:r>
        <w:t xml:space="preserve">3.  Mon ami est là pour aider. </w:t>
      </w:r>
    </w:p>
    <w:p>
      <w:r>
        <w:t xml:space="preserve">    My friend is here to help.</w:t>
      </w:r>
    </w:p>
    <w:p>
      <w:r>
        <w:t xml:space="preserve">4.  Elle a besoin d’aide pour faire son shopping. </w:t>
      </w:r>
    </w:p>
    <w:p>
      <w:r>
        <w:t xml:space="preserve">    She needs help doing her shopping. </w:t>
      </w:r>
    </w:p>
    <w:p>
      <w:r>
        <w:t xml:space="preserve">5. Mon professeur m’a aidée à comprendre le sujet. </w:t>
      </w:r>
    </w:p>
    <w:p>
      <w:r>
        <w:t xml:space="preserve">    My teacher helped me understand the subject. </w:t>
      </w:r>
    </w:p>
    <w:p>
      <w:r>
        <w:t xml:space="preserve">6. L'équipe de bénévoles s'est mobilisée pour aider les victimes du tremblement de terre. </w:t>
      </w:r>
    </w:p>
    <w:p>
      <w:r>
        <w:t xml:space="preserve">    The volunteer team mobilized to help earthquake victims. </w:t>
      </w:r>
    </w:p>
    <w:p>
      <w:r>
        <w:t xml:space="preserve">7.  Avez-vous besoin d’aide? </w:t>
      </w:r>
    </w:p>
    <w:p>
      <w:r>
        <w:t xml:space="preserve">    Do you need any help?</w:t>
      </w:r>
    </w:p>
    <w:p>
      <w:r>
        <w:t>8.  Je vais aller chez le boulanger pour obtenir de l'aide pour la fête.</w:t>
      </w:r>
    </w:p>
    <w:p>
      <w:r>
        <w:t xml:space="preserve">    I’m going to go to the baker for help with the party.</w:t>
      </w:r>
    </w:p>
    <w:p>
      <w:r>
        <w:t>9.  Nous avons besoin d’aide pour déménager.</w:t>
      </w:r>
    </w:p>
    <w:p>
      <w:r>
        <w:t xml:space="preserve">    We need help moving. </w:t>
      </w:r>
    </w:p>
    <w:p>
      <w:r>
        <w:t xml:space="preserve">10. L'enfant est incapable d'aider seul, il a besoin d'aide de l'adulte. </w:t>
      </w:r>
    </w:p>
    <w:p>
      <w:r>
        <w:t xml:space="preserve">   The child is unable to help alone, he needs help from an adult.</w:t>
      </w:r>
    </w:p>
    <w:p/>
    <w:p>
      <w:r>
        <w:rPr>
          <w:b/>
        </w:rPr>
        <w:t>Word: merci | Meaning: thank you</w:t>
      </w:r>
    </w:p>
    <w:p/>
    <w:p>
      <w:r>
        <w:t>1.  Merci de l'aider.</w:t>
      </w:r>
    </w:p>
    <w:p>
      <w:r>
        <w:t xml:space="preserve">    Thank you for helping me.</w:t>
      </w:r>
    </w:p>
    <w:p>
      <w:r>
        <w:t>2.  Je suis reconnaissant pour votre aide.</w:t>
      </w:r>
    </w:p>
    <w:p>
      <w:r>
        <w:t xml:space="preserve">    I am grateful for your help.</w:t>
      </w:r>
    </w:p>
    <w:p>
      <w:r>
        <w:t>3.  Merci beaucoup pour tout.</w:t>
      </w:r>
    </w:p>
    <w:p>
      <w:r>
        <w:t xml:space="preserve">   Thank you very much for everything. </w:t>
      </w:r>
    </w:p>
    <w:p>
      <w:r>
        <w:t>4.  Merci d'avoir partagé cette information.</w:t>
      </w:r>
    </w:p>
    <w:p>
      <w:r>
        <w:t xml:space="preserve">    Thanks for sharing this information.</w:t>
      </w:r>
    </w:p>
    <w:p>
      <w:r>
        <w:t>5.  Je vous remercie de votre générosité.</w:t>
      </w:r>
    </w:p>
    <w:p>
      <w:r>
        <w:t xml:space="preserve">    Thank you for your generosity.</w:t>
      </w:r>
    </w:p>
    <w:p>
      <w:r>
        <w:t>6.  Merci à toi pour ton soutien.</w:t>
      </w:r>
    </w:p>
    <w:p>
      <w:r>
        <w:t xml:space="preserve">    Thank you for your support. </w:t>
      </w:r>
    </w:p>
    <w:p>
      <w:r>
        <w:t>7.  Merci de m’avoir dit ça.</w:t>
      </w:r>
    </w:p>
    <w:p>
      <w:r>
        <w:t xml:space="preserve">   Thank you for telling me that. </w:t>
      </w:r>
    </w:p>
    <w:p>
      <w:r>
        <w:t xml:space="preserve">8.  Je suis reconnaissant de vous avoir rencontré. </w:t>
      </w:r>
    </w:p>
    <w:p>
      <w:r>
        <w:t xml:space="preserve">    I am grateful to have met you.</w:t>
      </w:r>
    </w:p>
    <w:p>
      <w:r>
        <w:t xml:space="preserve">9.  Merci de votre patience. </w:t>
      </w:r>
    </w:p>
    <w:p>
      <w:r>
        <w:t xml:space="preserve">   Thanks for your patience.</w:t>
      </w:r>
    </w:p>
    <w:p>
      <w:r>
        <w:t xml:space="preserve">10. Je suis reconnaissant pour vos compliments. </w:t>
      </w:r>
    </w:p>
    <w:p>
      <w:r>
        <w:t xml:space="preserve">   I appreciate your compliments.</w:t>
      </w:r>
    </w:p>
    <w:p/>
    <w:p>
      <w:r>
        <w:rPr>
          <w:b/>
        </w:rPr>
        <w:t>Word: Fleur | Meaning: Flower</w:t>
      </w:r>
    </w:p>
    <w:p/>
    <w:p>
      <w:r>
        <w:t>1. La fleur est magnifique, elle me rappelle l'été.</w:t>
      </w:r>
    </w:p>
    <w:p>
      <w:r>
        <w:t xml:space="preserve">   The flower is magnificent, it reminds me of summer.</w:t>
      </w:r>
    </w:p>
    <w:p>
      <w:r>
        <w:t>2. Les fleurs de rose sont toujours populaires.</w:t>
      </w:r>
    </w:p>
    <w:p>
      <w:r>
        <w:t xml:space="preserve">   Rose flowers are always popular.</w:t>
      </w:r>
    </w:p>
    <w:p>
      <w:r>
        <w:t>3.  Il aime beaucoup la fleur du lys.</w:t>
      </w:r>
    </w:p>
    <w:p>
      <w:r>
        <w:t xml:space="preserve">    He likes the lily very much.</w:t>
      </w:r>
    </w:p>
    <w:p>
      <w:r>
        <w:t xml:space="preserve">4. Je vais acheter une fleur pour ma mère. </w:t>
      </w:r>
    </w:p>
    <w:p>
      <w:r>
        <w:t xml:space="preserve">    I'm going to buy a flower for my mother.</w:t>
      </w:r>
    </w:p>
    <w:p>
      <w:r>
        <w:t xml:space="preserve">5. La fleur de la passion est colorée et unique. </w:t>
      </w:r>
    </w:p>
    <w:p>
      <w:r>
        <w:t xml:space="preserve">   The flower of passion is colorful and unique.</w:t>
      </w:r>
    </w:p>
    <w:p>
      <w:r>
        <w:t xml:space="preserve">6.  La fleur des champs est un symbole de vie. </w:t>
      </w:r>
    </w:p>
    <w:p>
      <w:r>
        <w:t xml:space="preserve">    The flower of the field is a symbol of life.</w:t>
      </w:r>
    </w:p>
    <w:p>
      <w:r>
        <w:t>7.  Les oiseaux aiment admirer les fleurs dans la nature.</w:t>
      </w:r>
    </w:p>
    <w:p>
      <w:r>
        <w:t xml:space="preserve">   Birds like to admire flowers in nature.</w:t>
      </w:r>
    </w:p>
    <w:p>
      <w:r>
        <w:t>8.  Je souhaite que les fleurs poussent partout.</w:t>
      </w:r>
    </w:p>
    <w:p>
      <w:r>
        <w:t xml:space="preserve">    I wish that flowers grow everywhere.</w:t>
      </w:r>
    </w:p>
    <w:p>
      <w:r>
        <w:t xml:space="preserve">9.  La fleur est une source de beauté et de poésie. </w:t>
      </w:r>
    </w:p>
    <w:p>
      <w:r>
        <w:t xml:space="preserve">    The flower is a source of beauty and poetry.</w:t>
      </w:r>
    </w:p>
    <w:p>
      <w:r>
        <w:t>10.  Il y a beaucoup de fleurs dans le jardin.</w:t>
      </w:r>
    </w:p>
    <w:p>
      <w:r>
        <w:t xml:space="preserve">   There are many flowers in the garden.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The little girl is adorable.</w:t>
      </w:r>
    </w:p>
    <w:p>
      <w:r>
        <w:t>2. Je prends une petite tasse de café.</w:t>
      </w:r>
    </w:p>
    <w:p>
      <w:r>
        <w:t xml:space="preserve">  I take a small cup of coffee.</w:t>
      </w:r>
    </w:p>
    <w:p>
      <w:r>
        <w:t>3. Il a une petite voiture rouge.</w:t>
      </w:r>
    </w:p>
    <w:p>
      <w:r>
        <w:t xml:space="preserve">  He has a small red car.</w:t>
      </w:r>
    </w:p>
    <w:p>
      <w:r>
        <w:t>4. Les petites fleurs sont belles.</w:t>
      </w:r>
    </w:p>
    <w:p>
      <w:r>
        <w:t xml:space="preserve">  The tiny flowers are beautiful.</w:t>
      </w:r>
    </w:p>
    <w:p>
      <w:r>
        <w:t>5. J'ai une petite sœur.</w:t>
      </w:r>
    </w:p>
    <w:p>
      <w:r>
        <w:t xml:space="preserve">  I have a little sister.</w:t>
      </w:r>
    </w:p>
    <w:p>
      <w:r>
        <w:t>6. Le petit chat dort paisiblement.</w:t>
      </w:r>
    </w:p>
    <w:p>
      <w:r>
        <w:t xml:space="preserve">  The little cat is sleeping peacefully.</w:t>
      </w:r>
    </w:p>
    <w:p>
      <w:r>
        <w:t>7. C'est une petite maison.</w:t>
      </w:r>
    </w:p>
    <w:p>
      <w:r>
        <w:t xml:space="preserve">  It's a small house. </w:t>
      </w:r>
    </w:p>
    <w:p>
      <w:r>
        <w:t>8. La petite lune est brillante.</w:t>
      </w:r>
    </w:p>
    <w:p>
      <w:r>
        <w:t xml:space="preserve">  The tiny moon is bright.</w:t>
      </w:r>
    </w:p>
    <w:p>
      <w:r>
        <w:t xml:space="preserve">9. Ils sont des petites personnes. </w:t>
      </w:r>
    </w:p>
    <w:p>
      <w:r>
        <w:t xml:space="preserve">  They are little people.</w:t>
      </w:r>
    </w:p>
    <w:p>
      <w:r>
        <w:t>10. La petite montagne est majestueuse.</w:t>
      </w:r>
    </w:p>
    <w:p>
      <w:r>
        <w:t xml:space="preserve">  The little mountain is majestic.</w:t>
      </w:r>
    </w:p>
    <w:p/>
    <w:p>
      <w:r>
        <w:t>S'asseoir: Sit</w:t>
      </w:r>
    </w:p>
    <w:p/>
    <w:p>
      <w:r>
        <w:t>1. Je vais m'asseoir sur le banc.</w:t>
      </w:r>
    </w:p>
    <w:p>
      <w:r>
        <w:t xml:space="preserve">   I am going to sit down on the bench.</w:t>
      </w:r>
    </w:p>
    <w:p>
      <w:r>
        <w:t>2. Voulez-vous s'asseoir avec moi ?</w:t>
      </w:r>
    </w:p>
    <w:p>
      <w:r>
        <w:t xml:space="preserve">   Do you want to sit down with me? </w:t>
      </w:r>
    </w:p>
    <w:p>
      <w:r>
        <w:t>3. Nous allons nous asseoir à la table.</w:t>
      </w:r>
    </w:p>
    <w:p>
      <w:r>
        <w:t xml:space="preserve">   We are going to sit down at the table.</w:t>
      </w:r>
    </w:p>
    <w:p>
      <w:r>
        <w:t>4. S'asseoir est simple et rapide.</w:t>
      </w:r>
    </w:p>
    <w:p>
      <w:r>
        <w:t xml:space="preserve">   Sitting down is simple and fast. </w:t>
      </w:r>
    </w:p>
    <w:p>
      <w:r>
        <w:t>5. Le chien s’est assis sur le sol.</w:t>
      </w:r>
    </w:p>
    <w:p>
      <w:r>
        <w:t xml:space="preserve">   The dog sat down on the floor.</w:t>
      </w:r>
    </w:p>
    <w:p>
      <w:r>
        <w:t>6. Elle s'est assise pour lire un livre.</w:t>
      </w:r>
    </w:p>
    <w:p>
      <w:r>
        <w:t xml:space="preserve">    She sat down to read a book.</w:t>
      </w:r>
    </w:p>
    <w:p>
      <w:r>
        <w:t>7. Vous devez s'asseoir avant de partir.</w:t>
      </w:r>
    </w:p>
    <w:p>
      <w:r>
        <w:t xml:space="preserve">   You must sit down before you leave. </w:t>
      </w:r>
    </w:p>
    <w:p>
      <w:r>
        <w:t>8. Il s’est assis sur la chaise pour faire une pause.</w:t>
      </w:r>
    </w:p>
    <w:p>
      <w:r>
        <w:t xml:space="preserve">   He sat down on the chair for a break. </w:t>
      </w:r>
    </w:p>
    <w:p>
      <w:r>
        <w:t>9. Je ne peux pas me déplacer, je dois rester assis.</w:t>
      </w:r>
    </w:p>
    <w:p>
      <w:r>
        <w:t xml:space="preserve">   I can't move, I need to stay seated. </w:t>
      </w:r>
    </w:p>
    <w:p>
      <w:r>
        <w:t>10. Le groupe d'amis s'est allongé et s'était assis sur le sol.</w:t>
      </w:r>
    </w:p>
    <w:p>
      <w:r>
        <w:t xml:space="preserve">  The group of friends laid down and sat on the floor.</w:t>
      </w:r>
    </w:p>
    <w:p/>
    <w:p>
      <w:r>
        <w:rPr>
          <w:b/>
        </w:rPr>
        <w:t>Word: Chant | Meaning: Song</w:t>
      </w:r>
    </w:p>
    <w:p/>
    <w:p>
      <w:r>
        <w:t>1.  J'adore chanter avec mes amis.</w:t>
      </w:r>
    </w:p>
    <w:p>
      <w:r>
        <w:t xml:space="preserve">   I love singing with my friends.</w:t>
      </w:r>
    </w:p>
    <w:p>
      <w:r>
        <w:t>2.  Chante toujours avec joie!</w:t>
      </w:r>
    </w:p>
    <w:p>
      <w:r>
        <w:t xml:space="preserve">   Always sing joyfully! </w:t>
      </w:r>
    </w:p>
    <w:p>
      <w:r>
        <w:t>3.  La chanson de la mer est un chant magnifique.</w:t>
      </w:r>
    </w:p>
    <w:p>
      <w:r>
        <w:t xml:space="preserve">    The sea song is a beautiful song. </w:t>
      </w:r>
    </w:p>
    <w:p>
      <w:r>
        <w:t xml:space="preserve">4.  Le chant des oiseaux réveille le matin. </w:t>
      </w:r>
    </w:p>
    <w:p>
      <w:r>
        <w:t xml:space="preserve">    Birds' singing wakes up the morning. </w:t>
      </w:r>
    </w:p>
    <w:p>
      <w:r>
        <w:t>5.  Il chante en haute voix pour séduire sa femme.</w:t>
      </w:r>
    </w:p>
    <w:p>
      <w:r>
        <w:t xml:space="preserve">   He sings in a high voice to seduce his wife. </w:t>
      </w:r>
    </w:p>
    <w:p>
      <w:r>
        <w:t>6.  La musique du concert est une symphonie magnifique, un chant de joie.</w:t>
      </w:r>
    </w:p>
    <w:p>
      <w:r>
        <w:t xml:space="preserve">   The music of the concert is a magnificent symphony, a song of joy. </w:t>
      </w:r>
    </w:p>
    <w:p>
      <w:r>
        <w:t xml:space="preserve">7.  Le chant d'un enfant résonne dans la chambre. </w:t>
      </w:r>
    </w:p>
    <w:p>
      <w:r>
        <w:t xml:space="preserve">    A child's song resonates in the room. </w:t>
      </w:r>
    </w:p>
    <w:p>
      <w:r>
        <w:t xml:space="preserve">8.  Chantons ensemble pour célébrer notre anniversaire! </w:t>
      </w:r>
    </w:p>
    <w:p>
      <w:r>
        <w:t xml:space="preserve">    Let's sing together to celebrate our birthday!</w:t>
      </w:r>
    </w:p>
    <w:p>
      <w:r>
        <w:t>9.  Je chante un chant triste quand je pense à mon père.</w:t>
      </w:r>
    </w:p>
    <w:p>
      <w:r>
        <w:t xml:space="preserve">   I sing a sad song when I think about my father. </w:t>
      </w:r>
    </w:p>
    <w:p>
      <w:r>
        <w:t xml:space="preserve">10. Le chant de la pluie est doux et relaxant. </w:t>
      </w:r>
    </w:p>
    <w:p>
      <w:r>
        <w:t xml:space="preserve">   The rain's song is soft and relaxing.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