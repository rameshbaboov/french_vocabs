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allez-vous?</w:t>
      </w:r>
    </w:p>
    <w:p>
      <w:r>
        <w:t xml:space="preserve">  Hello, how are you doing?</w:t>
      </w:r>
    </w:p>
    <w:p>
      <w:r>
        <w:t xml:space="preserve">2. Je suis heureux de vous voir. </w:t>
      </w:r>
    </w:p>
    <w:p>
      <w:r>
        <w:t xml:space="preserve">  I'm happy to see you.</w:t>
      </w:r>
    </w:p>
    <w:p>
      <w:r>
        <w:t>3. Bonjour à tous!</w:t>
      </w:r>
    </w:p>
    <w:p>
      <w:r>
        <w:t xml:space="preserve">  Hello everyone!</w:t>
      </w:r>
    </w:p>
    <w:p>
      <w:r>
        <w:t xml:space="preserve">4. Bonjour madame, je m’appelle Marie. </w:t>
      </w:r>
    </w:p>
    <w:p>
      <w:r>
        <w:t xml:space="preserve">   Good morning madam, my name is Marie. </w:t>
      </w:r>
    </w:p>
    <w:p>
      <w:r>
        <w:t>5. Bonjour le monde!</w:t>
      </w:r>
    </w:p>
    <w:p>
      <w:r>
        <w:t xml:space="preserve">   Hello world!</w:t>
      </w:r>
    </w:p>
    <w:p>
      <w:r>
        <w:t>6. Bonjour, quel temps il fait aujourd'hui?</w:t>
      </w:r>
    </w:p>
    <w:p>
      <w:r>
        <w:t xml:space="preserve">  Hello, how is the weather today?</w:t>
      </w:r>
    </w:p>
    <w:p>
      <w:r>
        <w:t>7. Bonjour à la maison!</w:t>
      </w:r>
    </w:p>
    <w:p>
      <w:r>
        <w:t xml:space="preserve">  Hello home!</w:t>
      </w:r>
    </w:p>
    <w:p>
      <w:r>
        <w:t xml:space="preserve">8. Bonjour, est-ce que vous parlez français? </w:t>
      </w:r>
    </w:p>
    <w:p>
      <w:r>
        <w:t xml:space="preserve">   Hello, do you speak French?</w:t>
      </w:r>
    </w:p>
    <w:p>
      <w:r>
        <w:t xml:space="preserve">9. Bonjour, j’ai besoin d’aide avec mon ordinateur. </w:t>
      </w:r>
    </w:p>
    <w:p>
      <w:r>
        <w:t xml:space="preserve">   Hello, I need help with my computer.</w:t>
      </w:r>
    </w:p>
    <w:p>
      <w:r>
        <w:t>10. Bonjour, comment allez-vous aujourd'hui?</w:t>
      </w:r>
    </w:p>
    <w:p>
      <w:r>
        <w:t xml:space="preserve">   Good morning, how are you doing today?</w:t>
      </w:r>
    </w:p>
    <w:p/>
    <w:p>
      <w:r>
        <w:rPr>
          <w:b/>
        </w:rPr>
        <w:t>Word: Maison | Meaning: House</w:t>
      </w:r>
    </w:p>
    <w:p/>
    <w:p>
      <w:r>
        <w:t xml:space="preserve">1. Ma maison est située dans le village.  </w:t>
      </w:r>
    </w:p>
    <w:p>
      <w:r>
        <w:t xml:space="preserve">    My house is located in the village.</w:t>
      </w:r>
    </w:p>
    <w:p>
      <w:r>
        <w:t xml:space="preserve">2. J'aime ma maison et elle me procure un sentiment de sécurité. </w:t>
      </w:r>
    </w:p>
    <w:p>
      <w:r>
        <w:t xml:space="preserve">    I love my home and it gives me a feeling of security.</w:t>
      </w:r>
    </w:p>
    <w:p>
      <w:r>
        <w:t xml:space="preserve">3. La maison est construite en pierre. </w:t>
      </w:r>
    </w:p>
    <w:p>
      <w:r>
        <w:t xml:space="preserve">    The house is built of stone.</w:t>
      </w:r>
    </w:p>
    <w:p>
      <w:r>
        <w:t xml:space="preserve">4.  Il y a trois chambres dans ma maison. </w:t>
      </w:r>
    </w:p>
    <w:p>
      <w:r>
        <w:t xml:space="preserve">    There are three bedrooms in my house.</w:t>
      </w:r>
    </w:p>
    <w:p>
      <w:r>
        <w:t>5. J'ai des plans pour remodeler la cuisine de ma maison.</w:t>
      </w:r>
    </w:p>
    <w:p>
      <w:r>
        <w:t xml:space="preserve">    I have plans to remodel the kitchen of my home.</w:t>
      </w:r>
    </w:p>
    <w:p>
      <w:r>
        <w:t>6.  Elle est à l'endroit parfait pour vivre en famille.</w:t>
      </w:r>
    </w:p>
    <w:p>
      <w:r>
        <w:t xml:space="preserve">    It is the perfect place to live with family. </w:t>
      </w:r>
    </w:p>
    <w:p>
      <w:r>
        <w:t xml:space="preserve">7. La maison a une grande cour et un jardin. </w:t>
      </w:r>
    </w:p>
    <w:p>
      <w:r>
        <w:t xml:space="preserve">    The house has a large courtyard and a garden.</w:t>
      </w:r>
    </w:p>
    <w:p>
      <w:r>
        <w:t xml:space="preserve">8. Le chauffage de la maison fonctionne bien. </w:t>
      </w:r>
    </w:p>
    <w:p>
      <w:r>
        <w:t xml:space="preserve">     The heating of the house works well. </w:t>
      </w:r>
    </w:p>
    <w:p>
      <w:r>
        <w:t xml:space="preserve">9.  J'ai besoin d'aide pour fixer les fenêtres de ma maison. </w:t>
      </w:r>
    </w:p>
    <w:p>
      <w:r>
        <w:t xml:space="preserve">     I need help to fix the windows of my home.</w:t>
      </w:r>
    </w:p>
    <w:p>
      <w:r>
        <w:t xml:space="preserve">10. La maison est très agréable à vivre. </w:t>
      </w:r>
    </w:p>
    <w:p>
      <w:r>
        <w:t xml:space="preserve">   The house is very pleasant to live in.</w:t>
      </w:r>
    </w:p>
    <w:p/>
    <w:p>
      <w:r>
        <w:rPr>
          <w:b/>
        </w:rPr>
        <w:t>Word: oui | Meaning: yes</w:t>
      </w:r>
    </w:p>
    <w:p/>
    <w:p>
      <w:r>
        <w:t>1.  Oui, je comprends.</w:t>
      </w:r>
    </w:p>
    <w:p>
      <w:r>
        <w:t xml:space="preserve">    Yes, I understand.</w:t>
      </w:r>
    </w:p>
    <w:p>
      <w:r>
        <w:t>2.  J'aime les films français.</w:t>
      </w:r>
    </w:p>
    <w:p>
      <w:r>
        <w:t xml:space="preserve">    I like French movies.</w:t>
      </w:r>
    </w:p>
    <w:p>
      <w:r>
        <w:t>3.  Je suis d'accord avec toi.</w:t>
      </w:r>
    </w:p>
    <w:p>
      <w:r>
        <w:t xml:space="preserve">    I agree with you.</w:t>
      </w:r>
    </w:p>
    <w:p>
      <w:r>
        <w:t>4.  Est-ce que tu es d'accord?</w:t>
      </w:r>
    </w:p>
    <w:p>
      <w:r>
        <w:t xml:space="preserve">    Do you agree?</w:t>
      </w:r>
    </w:p>
    <w:p>
      <w:r>
        <w:t>5.  Oui, je peux vous aider.</w:t>
      </w:r>
    </w:p>
    <w:p>
      <w:r>
        <w:t xml:space="preserve">    Yes, I can help you.</w:t>
      </w:r>
    </w:p>
    <w:p>
      <w:r>
        <w:t xml:space="preserve">6.  La musique est belle. </w:t>
      </w:r>
    </w:p>
    <w:p>
      <w:r>
        <w:t xml:space="preserve">    The music is beautiful. </w:t>
      </w:r>
    </w:p>
    <w:p>
      <w:r>
        <w:t xml:space="preserve">7.  Le café est délicieux. </w:t>
      </w:r>
    </w:p>
    <w:p>
      <w:r>
        <w:t xml:space="preserve">    The coffee is delicious. </w:t>
      </w:r>
    </w:p>
    <w:p>
      <w:r>
        <w:t xml:space="preserve">8.  Oui, j'ai besoin d'un stylo. </w:t>
      </w:r>
    </w:p>
    <w:p>
      <w:r>
        <w:t xml:space="preserve">    Yes, I need a pen.</w:t>
      </w:r>
    </w:p>
    <w:p>
      <w:r>
        <w:t xml:space="preserve">9.  Je vais au marché demain. </w:t>
      </w:r>
    </w:p>
    <w:p>
      <w:r>
        <w:t xml:space="preserve">    I am going to the market tomorrow. </w:t>
      </w:r>
    </w:p>
    <w:p>
      <w:r>
        <w:t xml:space="preserve">10. Oui, je suis fatigué.  </w:t>
      </w:r>
    </w:p>
    <w:p>
      <w:r>
        <w:t xml:space="preserve">    Yes, I am tired.</w:t>
      </w:r>
    </w:p>
    <w:p/>
    <w:p>
      <w:r>
        <w:rPr>
          <w:b/>
        </w:rPr>
        <w:t>Word: Non | Meaning: No</w:t>
      </w:r>
    </w:p>
    <w:p/>
    <w:p>
      <w:r>
        <w:t>1. Je ne comprends pas la phrase.</w:t>
      </w:r>
    </w:p>
    <w:p>
      <w:r>
        <w:t xml:space="preserve">   I don't understand the phrase.</w:t>
      </w:r>
    </w:p>
    <w:p>
      <w:r>
        <w:t xml:space="preserve">2.  Non, je ne veux pas ça. </w:t>
      </w:r>
    </w:p>
    <w:p>
      <w:r>
        <w:t xml:space="preserve">    No, I don't want that. </w:t>
      </w:r>
    </w:p>
    <w:p>
      <w:r>
        <w:t xml:space="preserve">3.  Il est arrivé en retard, non? </w:t>
      </w:r>
    </w:p>
    <w:p>
      <w:r>
        <w:t xml:space="preserve">   He arrived late, didn't he? </w:t>
      </w:r>
    </w:p>
    <w:p>
      <w:r>
        <w:t xml:space="preserve">4.  Je suis d'accord, non? </w:t>
      </w:r>
    </w:p>
    <w:p>
      <w:r>
        <w:t xml:space="preserve">   I agree, right?</w:t>
      </w:r>
    </w:p>
    <w:p>
      <w:r>
        <w:t xml:space="preserve">5.  C’est pas possible ! Non! </w:t>
      </w:r>
    </w:p>
    <w:p>
      <w:r>
        <w:t xml:space="preserve">    It's not possible! No!</w:t>
      </w:r>
    </w:p>
    <w:p>
      <w:r>
        <w:t xml:space="preserve">6.  On peut aller ailleurs, non ? </w:t>
      </w:r>
    </w:p>
    <w:p>
      <w:r>
        <w:t xml:space="preserve">   We can go somewhere else, no?</w:t>
      </w:r>
    </w:p>
    <w:p>
      <w:r>
        <w:t xml:space="preserve">7.  Je suis content de ne pas être malade. Non ? </w:t>
      </w:r>
    </w:p>
    <w:p>
      <w:r>
        <w:t xml:space="preserve">   I am happy that I am not sick. No? </w:t>
      </w:r>
    </w:p>
    <w:p>
      <w:r>
        <w:t xml:space="preserve">8.  Non, je n'ai jamais mangé une banane. </w:t>
      </w:r>
    </w:p>
    <w:p>
      <w:r>
        <w:t xml:space="preserve">    No, I have never eaten a banana. </w:t>
      </w:r>
    </w:p>
    <w:p>
      <w:r>
        <w:t xml:space="preserve">9.  Ils sont tous partis, non? </w:t>
      </w:r>
    </w:p>
    <w:p>
      <w:r>
        <w:t xml:space="preserve">    They all left, no? </w:t>
      </w:r>
    </w:p>
    <w:p>
      <w:r>
        <w:t xml:space="preserve">10.  J’aime la musique, non ? </w:t>
      </w:r>
    </w:p>
    <w:p>
      <w:r>
        <w:t xml:space="preserve">    I like music, right?</w:t>
      </w:r>
    </w:p>
    <w:p/>
    <w:p>
      <w:r>
        <w:rPr>
          <w:b/>
        </w:rPr>
        <w:t>Word: Apporte | Meaning: brings</w:t>
      </w:r>
    </w:p>
    <w:p/>
    <w:p>
      <w:r>
        <w:t>1. Je porte mon manteau chaque jour, même en été.</w:t>
      </w:r>
    </w:p>
    <w:p>
      <w:r>
        <w:t xml:space="preserve">    I carry my coat every day, even in summer.</w:t>
      </w:r>
    </w:p>
    <w:p>
      <w:r>
        <w:t>2. Il apporte un bouquet de fleurs à sa fiancée.</w:t>
      </w:r>
    </w:p>
    <w:p>
      <w:r>
        <w:t xml:space="preserve">    He brings a bouquet of flowers to his fiancée.</w:t>
      </w:r>
    </w:p>
    <w:p>
      <w:r>
        <w:t>3. La mère apporte la nourriture aux enfants.</w:t>
      </w:r>
    </w:p>
    <w:p>
      <w:r>
        <w:t xml:space="preserve">    The mother brings the food to the children.</w:t>
      </w:r>
    </w:p>
    <w:p>
      <w:r>
        <w:t>4. Nous apportons des solutions pour résoudre le problème.</w:t>
      </w:r>
    </w:p>
    <w:p>
      <w:r>
        <w:t xml:space="preserve">    We bring solutions to solve the problem. </w:t>
      </w:r>
    </w:p>
    <w:p>
      <w:r>
        <w:t>5. Le médecin apporte un diagnostic précis à son patient.</w:t>
      </w:r>
    </w:p>
    <w:p>
      <w:r>
        <w:t xml:space="preserve">    The doctor brings a precise diagnosis to his patient.</w:t>
      </w:r>
    </w:p>
    <w:p>
      <w:r>
        <w:t>6. Elle apporte une contribution positive au débat.</w:t>
      </w:r>
    </w:p>
    <w:p>
      <w:r>
        <w:t xml:space="preserve">    She brings a positive contribution to the debate.</w:t>
      </w:r>
    </w:p>
    <w:p>
      <w:r>
        <w:t xml:space="preserve">7. Les enfants apportent des idées originales aux cours de l'école. </w:t>
      </w:r>
    </w:p>
    <w:p>
      <w:r>
        <w:t xml:space="preserve">    The children bring original ideas to school classes. </w:t>
      </w:r>
    </w:p>
    <w:p>
      <w:r>
        <w:t>8. Le chauffeur apportera les passagers à l'aéroport.</w:t>
      </w:r>
    </w:p>
    <w:p>
      <w:r>
        <w:t xml:space="preserve">    The driver will bring the passengers to the airport.</w:t>
      </w:r>
    </w:p>
    <w:p>
      <w:r>
        <w:t xml:space="preserve">9. La famille apporte une ambiance chaleureuse à la fête. </w:t>
      </w:r>
    </w:p>
    <w:p>
      <w:r>
        <w:t xml:space="preserve">    The family brings a warm atmosphere to the party.</w:t>
      </w:r>
    </w:p>
    <w:p>
      <w:r>
        <w:t>10. Elle apporte beaucoup de joie dans la vie des autres.</w:t>
      </w:r>
    </w:p>
    <w:p>
      <w:r>
        <w:t xml:space="preserve">   She brings a lot of joy into the lives of others.</w:t>
      </w:r>
    </w:p>
    <w:p/>
    <w:p>
      <w:r>
        <w:rPr>
          <w:b/>
        </w:rPr>
        <w:t>Word: Chat | Meaning: Cat</w:t>
      </w:r>
    </w:p>
    <w:p/>
    <w:p>
      <w:r>
        <w:t>1. J'ai un chat très mignon.</w:t>
      </w:r>
    </w:p>
    <w:p>
      <w:r>
        <w:t xml:space="preserve">    I have a very cute cat.</w:t>
      </w:r>
    </w:p>
    <w:p>
      <w:r>
        <w:t>2. Il est assis sur le canapé et regarde les oiseaux.</w:t>
      </w:r>
    </w:p>
    <w:p>
      <w:r>
        <w:t xml:space="preserve">    He is sitting on the sofa and watching birds.</w:t>
      </w:r>
    </w:p>
    <w:p>
      <w:r>
        <w:t xml:space="preserve">3. Mon chat aime jouer avec un jouet en peluche. </w:t>
      </w:r>
    </w:p>
    <w:p>
      <w:r>
        <w:t xml:space="preserve">   My cat likes to play with a stuffed toy.</w:t>
      </w:r>
    </w:p>
    <w:p>
      <w:r>
        <w:t xml:space="preserve">4. Le chat a mangé sa nourriture.  </w:t>
      </w:r>
    </w:p>
    <w:p>
      <w:r>
        <w:t xml:space="preserve">    The cat ate its food.</w:t>
      </w:r>
    </w:p>
    <w:p>
      <w:r>
        <w:t xml:space="preserve">5. La maison est paisible et elle se sente bien. </w:t>
      </w:r>
    </w:p>
    <w:p>
      <w:r>
        <w:t xml:space="preserve">    The house is peaceful and she feels good.</w:t>
      </w:r>
    </w:p>
    <w:p>
      <w:r>
        <w:t>6. Il est toujours impatient d'aller dehors.</w:t>
      </w:r>
    </w:p>
    <w:p>
      <w:r>
        <w:t xml:space="preserve">    He is always impatient to go outside.</w:t>
      </w:r>
    </w:p>
    <w:p>
      <w:r>
        <w:t xml:space="preserve">7. Je suis sûr que le chat s'en souviendra longtemps. </w:t>
      </w:r>
    </w:p>
    <w:p>
      <w:r>
        <w:t xml:space="preserve">    I am sure the cat will remember this for a long time.</w:t>
      </w:r>
    </w:p>
    <w:p>
      <w:r>
        <w:t xml:space="preserve">8. Le chat ronronne doucement et se repose.  </w:t>
      </w:r>
    </w:p>
    <w:p>
      <w:r>
        <w:t xml:space="preserve">   The cat gently purrs and rests.</w:t>
      </w:r>
    </w:p>
    <w:p>
      <w:r>
        <w:t>9. Il est toujours curieux de regarder les gens passer.</w:t>
      </w:r>
    </w:p>
    <w:p>
      <w:r>
        <w:t xml:space="preserve">   He is always curious to watch people pass by. </w:t>
      </w:r>
    </w:p>
    <w:p>
      <w:r>
        <w:t xml:space="preserve">10. Chat, une compagnie précieuse! </w:t>
      </w:r>
    </w:p>
    <w:p>
      <w:r>
        <w:t xml:space="preserve">    Chat, a precious company!</w:t>
      </w:r>
    </w:p>
    <w:p/>
    <w:p>
      <w:r>
        <w:rPr>
          <w:b/>
        </w:rPr>
        <w:t>Word: Apporter | Meaning: To bring, to deliver</w:t>
      </w:r>
    </w:p>
    <w:p/>
    <w:p>
      <w:r>
        <w:t xml:space="preserve">1. Je dois apporter mon sac à la bibliothèque. </w:t>
      </w:r>
    </w:p>
    <w:p>
      <w:r>
        <w:t xml:space="preserve">   I have to bring my bag to the library.</w:t>
      </w:r>
    </w:p>
    <w:p>
      <w:r>
        <w:t xml:space="preserve">2. Elle est venue apporter du thé aux visiteurs. </w:t>
      </w:r>
    </w:p>
    <w:p>
      <w:r>
        <w:t xml:space="preserve">   She came to bring tea to the visitors.</w:t>
      </w:r>
    </w:p>
    <w:p>
      <w:r>
        <w:t>3. Vous pouvez apporter vos idées pour le projet.</w:t>
      </w:r>
    </w:p>
    <w:p>
      <w:r>
        <w:t xml:space="preserve">   You can bring your ideas for the project.</w:t>
      </w:r>
    </w:p>
    <w:p>
      <w:r>
        <w:t xml:space="preserve">4. Il a apporté une couverture à la table. </w:t>
      </w:r>
    </w:p>
    <w:p>
      <w:r>
        <w:t xml:space="preserve">   He brought a blanket to the table.</w:t>
      </w:r>
    </w:p>
    <w:p>
      <w:r>
        <w:t xml:space="preserve">5. Nous devons apporter des provisions pour l'aventure.  </w:t>
      </w:r>
    </w:p>
    <w:p>
      <w:r>
        <w:t xml:space="preserve">   We must bring supplies for the adventure.</w:t>
      </w:r>
    </w:p>
    <w:p>
      <w:r>
        <w:t>6. L’aide est apportée aux personnes dans les zones dévastées.</w:t>
      </w:r>
    </w:p>
    <w:p>
      <w:r>
        <w:t xml:space="preserve">   Help is being provided to people in disaster-stricken areas. </w:t>
      </w:r>
    </w:p>
    <w:p>
      <w:r>
        <w:t>7. Le médecin a apporté un remède pour la douleur.</w:t>
      </w:r>
    </w:p>
    <w:p>
      <w:r>
        <w:t xml:space="preserve">   The doctor brought medicine for the pain.</w:t>
      </w:r>
    </w:p>
    <w:p>
      <w:r>
        <w:t xml:space="preserve">8. Je vais apporter une boisson à l'occasion de la fête.  </w:t>
      </w:r>
    </w:p>
    <w:p>
      <w:r>
        <w:t xml:space="preserve">   I will bring a drink to the party.</w:t>
      </w:r>
    </w:p>
    <w:p>
      <w:r>
        <w:t xml:space="preserve">9. Il est important d’apporter des solutions aux problèmes. </w:t>
      </w:r>
    </w:p>
    <w:p>
      <w:r>
        <w:t xml:space="preserve">    It is important to bring solutions to problems. </w:t>
      </w:r>
    </w:p>
    <w:p>
      <w:r>
        <w:t xml:space="preserve">10.  J'apporte des fleurs pour ma grand-mère. </w:t>
      </w:r>
    </w:p>
    <w:p>
      <w:r>
        <w:t xml:space="preserve">    I am bringing flowers for my grandma.</w:t>
      </w:r>
    </w:p>
    <w:p/>
    <w:p>
      <w:r>
        <w:rPr>
          <w:b/>
        </w:rPr>
        <w:t>Word: Arbre | Meaning: Tree</w:t>
      </w:r>
    </w:p>
    <w:p/>
    <w:p>
      <w:r>
        <w:t>1. J'ai un arbre dans mon jardin.</w:t>
      </w:r>
    </w:p>
    <w:p>
      <w:r>
        <w:t xml:space="preserve">   I have an tree in my garden.</w:t>
      </w:r>
    </w:p>
    <w:p>
      <w:r>
        <w:t>2. L'arbre à pain est une tradition française.</w:t>
      </w:r>
    </w:p>
    <w:p>
      <w:r>
        <w:t xml:space="preserve">    The bread tree is a French tradition.</w:t>
      </w:r>
    </w:p>
    <w:p>
      <w:r>
        <w:t xml:space="preserve">3. Les arbres sont importants pour la planète. </w:t>
      </w:r>
    </w:p>
    <w:p>
      <w:r>
        <w:t xml:space="preserve">   Trees are important for the planet.</w:t>
      </w:r>
    </w:p>
    <w:p>
      <w:r>
        <w:t>4. J'aime aller marcher dans les bois et observer les arbres.</w:t>
      </w:r>
    </w:p>
    <w:p>
      <w:r>
        <w:t xml:space="preserve">   I like to go walking in the woods and observe the trees.</w:t>
      </w:r>
    </w:p>
    <w:p>
      <w:r>
        <w:t>5. La forêt est un endroit magnifique avec des arbres majestueux.</w:t>
      </w:r>
    </w:p>
    <w:p>
      <w:r>
        <w:t xml:space="preserve">    The forest is a magnificent place with majestic trees. </w:t>
      </w:r>
    </w:p>
    <w:p>
      <w:r>
        <w:t>6. L’arbre à fruit offre de délicieux fruits au printemps.</w:t>
      </w:r>
    </w:p>
    <w:p>
      <w:r>
        <w:t xml:space="preserve">    The fruit tree offers delicious fruit in the spring.</w:t>
      </w:r>
    </w:p>
    <w:p>
      <w:r>
        <w:t>7. Un arbre peut vivre plusieurs siècles.</w:t>
      </w:r>
    </w:p>
    <w:p>
      <w:r>
        <w:t xml:space="preserve">   A tree can live for several centuries.</w:t>
      </w:r>
    </w:p>
    <w:p>
      <w:r>
        <w:t>8. L'arbre est un symbole de vie et de force.</w:t>
      </w:r>
    </w:p>
    <w:p>
      <w:r>
        <w:t xml:space="preserve">    The tree is a symbol of life and strength.</w:t>
      </w:r>
    </w:p>
    <w:p>
      <w:r>
        <w:t>9. Les arbres sont essentiels pour la protection de l’environnement.</w:t>
      </w:r>
    </w:p>
    <w:p>
      <w:r>
        <w:t xml:space="preserve">   Trees are essential for protecting the environment. </w:t>
      </w:r>
    </w:p>
    <w:p>
      <w:r>
        <w:t xml:space="preserve">10.  Il y a une grande variété d'arbres dans le monde entier. </w:t>
      </w:r>
    </w:p>
    <w:p>
      <w:r>
        <w:t xml:space="preserve">   There is a great variety of trees all over the world.</w:t>
      </w:r>
    </w:p>
    <w:p/>
    <w:p>
      <w:r>
        <w:t>Chandelier: &lt;Light fixture&gt;</w:t>
      </w:r>
    </w:p>
    <w:p/>
    <w:p>
      <w:r>
        <w:t xml:space="preserve">1.  La salle à manger est décorée d'un magnifique chandelier. </w:t>
      </w:r>
    </w:p>
    <w:p>
      <w:r>
        <w:t xml:space="preserve">   The dining room is decorated with a beautiful chandelier. </w:t>
      </w:r>
    </w:p>
    <w:p>
      <w:r>
        <w:t xml:space="preserve">2.  Ce chandelier antique est un objet de valeur pour la famille. </w:t>
      </w:r>
    </w:p>
    <w:p>
      <w:r>
        <w:t xml:space="preserve">   This antique chandelier is a prized possession for the family.</w:t>
      </w:r>
    </w:p>
    <w:p>
      <w:r>
        <w:t xml:space="preserve">3.  Il y a une grande lumière provenant du chandelier. </w:t>
      </w:r>
    </w:p>
    <w:p>
      <w:r>
        <w:t xml:space="preserve">   There is a large light coming from the chandelier.</w:t>
      </w:r>
    </w:p>
    <w:p>
      <w:r>
        <w:t xml:space="preserve">4.  Le chandelier éclaire la pièce et donne une ambiance élégante. </w:t>
      </w:r>
    </w:p>
    <w:p>
      <w:r>
        <w:t xml:space="preserve">   The chandelier illuminates the room and gives an elegant atmosphere. </w:t>
      </w:r>
    </w:p>
    <w:p>
      <w:r>
        <w:t xml:space="preserve">5.  J'adore le style rétro du chandelier de ma maison. </w:t>
      </w:r>
    </w:p>
    <w:p>
      <w:r>
        <w:t xml:space="preserve">    I love the retro style of the chandelier in my house. </w:t>
      </w:r>
    </w:p>
    <w:p>
      <w:r>
        <w:t xml:space="preserve">6.  La chandelier est très haute, il faut être attentif pour ne pas la toucher. </w:t>
      </w:r>
    </w:p>
    <w:p>
      <w:r>
        <w:t xml:space="preserve">   The chandelier is very tall, one must be careful not to touch it.</w:t>
      </w:r>
    </w:p>
    <w:p>
      <w:r>
        <w:t xml:space="preserve">7.  J'ai l'habitude de regarder les chandeliers et me sentir en paix. </w:t>
      </w:r>
    </w:p>
    <w:p>
      <w:r>
        <w:t xml:space="preserve">   I am used to looking at chandeliers and feel peaceful.</w:t>
      </w:r>
    </w:p>
    <w:p>
      <w:r>
        <w:t xml:space="preserve">8.  Il est impossible de passer devant le chandelier sans s'arrêter. </w:t>
      </w:r>
    </w:p>
    <w:p>
      <w:r>
        <w:t xml:space="preserve">   It is impossible to pass in front of the chandelier without stopping.</w:t>
      </w:r>
    </w:p>
    <w:p>
      <w:r>
        <w:t>9.  Le chandelier a une longue durée de vie et il ne se décolore pas facilement.</w:t>
      </w:r>
    </w:p>
    <w:p>
      <w:r>
        <w:t xml:space="preserve">   The chandelier has a long lifespan and doesn't fade easily.</w:t>
      </w:r>
    </w:p>
    <w:p>
      <w:r>
        <w:t xml:space="preserve">10.  Il y a un petit chandelier dans la chambre à coucher pour l'éclairage doux. </w:t>
      </w:r>
    </w:p>
    <w:p>
      <w:r>
        <w:t xml:space="preserve">   There is a small chandelier in the bedroom for gentle lighting.</w:t>
      </w:r>
    </w:p>
    <w:p/>
    <w:p>
      <w:r>
        <w:rPr>
          <w:b/>
        </w:rPr>
        <w:t>Word: Faire | Meaning: To do, make, or act</w:t>
      </w:r>
    </w:p>
    <w:p/>
    <w:p>
      <w:r>
        <w:t>1. Je dois faire mes devoirs avant de voir ma famille.</w:t>
      </w:r>
    </w:p>
    <w:p>
      <w:r>
        <w:t xml:space="preserve">  I have to do my homework before I see my family.</w:t>
      </w:r>
    </w:p>
    <w:p>
      <w:r>
        <w:t>2. Il fait beau aujourd'hui, alors nous allons sortir pour une promenade.</w:t>
      </w:r>
    </w:p>
    <w:p>
      <w:r>
        <w:t xml:space="preserve">  It is nice today, so we are going out for a walk. </w:t>
      </w:r>
    </w:p>
    <w:p>
      <w:r>
        <w:t>3. Vous devez faire attention à la sécurité avant de traverser l'avenue.</w:t>
      </w:r>
    </w:p>
    <w:p>
      <w:r>
        <w:t xml:space="preserve">  You must be careful about safety before crossing the street.</w:t>
      </w:r>
    </w:p>
    <w:p>
      <w:r>
        <w:t>4. J'ai envie de faire un gâteau pour le anniversaire de mon ami.</w:t>
      </w:r>
    </w:p>
    <w:p>
      <w:r>
        <w:t xml:space="preserve">  I feel like making a cake for my friend’s birthday.</w:t>
      </w:r>
    </w:p>
    <w:p>
      <w:r>
        <w:t xml:space="preserve">5. Les enfants doivent faire leurs courses à la boulangerie aujourd'hui. </w:t>
      </w:r>
    </w:p>
    <w:p>
      <w:r>
        <w:t xml:space="preserve">  The children need to go shopping at the bakery today.</w:t>
      </w:r>
    </w:p>
    <w:p>
      <w:r>
        <w:t xml:space="preserve">6. Je fais souvent des erreurs, mais je continue d'apprendre chaque jour. </w:t>
      </w:r>
    </w:p>
    <w:p>
      <w:r>
        <w:t xml:space="preserve">  I make many mistakes, but I continue learning each day.</w:t>
      </w:r>
    </w:p>
    <w:p>
      <w:r>
        <w:t xml:space="preserve">7. Il est important de faire attention aux autres et de montrer de la compassion. </w:t>
      </w:r>
    </w:p>
    <w:p>
      <w:r>
        <w:t xml:space="preserve">  It is important to pay attention to others and show compassion. </w:t>
      </w:r>
    </w:p>
    <w:p>
      <w:r>
        <w:t xml:space="preserve">8. Les gens doivent faire leurs meilleurs efforts pour réussir leur vie. </w:t>
      </w:r>
    </w:p>
    <w:p>
      <w:r>
        <w:t xml:space="preserve">   People must make their best efforts to succeed in life.</w:t>
      </w:r>
    </w:p>
    <w:p>
      <w:r>
        <w:t xml:space="preserve">9. Je fais attention à ma posture afin d’être plus élégant. </w:t>
      </w:r>
    </w:p>
    <w:p>
      <w:r>
        <w:t xml:space="preserve">   I pay attention to my posture so I can look more elegant.</w:t>
      </w:r>
    </w:p>
    <w:p>
      <w:r>
        <w:t xml:space="preserve">10. Vous devez faire un effort pour atteindre vos objectifs. </w:t>
      </w:r>
    </w:p>
    <w:p>
      <w:r>
        <w:t xml:space="preserve">  You need to put effort into achieving your goals.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