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>The car is large.</w:t>
      </w:r>
    </w:p>
    <w:p>
      <w:r>
        <w:t xml:space="preserve">2. Il a une grande maison. </w:t>
      </w:r>
    </w:p>
    <w:p>
      <w:r>
        <w:t>He has a big house.</w:t>
      </w:r>
    </w:p>
    <w:p>
      <w:r>
        <w:t>3. Elle a un grand sourire.</w:t>
      </w:r>
    </w:p>
    <w:p>
      <w:r>
        <w:t>She has a big smile.</w:t>
      </w:r>
    </w:p>
    <w:p>
      <w:r>
        <w:t xml:space="preserve">4. Le ciel est grande aujourd'hui. </w:t>
      </w:r>
    </w:p>
    <w:p>
      <w:r>
        <w:t>The sky is wide today.</w:t>
      </w:r>
    </w:p>
    <w:p>
      <w:r>
        <w:t xml:space="preserve">5. Les montagnes sont grandes. </w:t>
      </w:r>
    </w:p>
    <w:p>
      <w:r>
        <w:t>The mountains are tall.</w:t>
      </w:r>
    </w:p>
    <w:p>
      <w:r>
        <w:t>6. J'ai une grande ambition.</w:t>
      </w:r>
    </w:p>
    <w:p>
      <w:r>
        <w:t>I have a big ambition.</w:t>
      </w:r>
    </w:p>
    <w:p>
      <w:r>
        <w:t>7. Vous avez une grande famille.</w:t>
      </w:r>
    </w:p>
    <w:p>
      <w:r>
        <w:t>You have a big family.</w:t>
      </w:r>
    </w:p>
    <w:p>
      <w:r>
        <w:t xml:space="preserve">8. Il est grande personne. </w:t>
      </w:r>
    </w:p>
    <w:p>
      <w:r>
        <w:t>He is a great person.</w:t>
      </w:r>
    </w:p>
    <w:p>
      <w:r>
        <w:t xml:space="preserve">9. Le gâteau est grande. </w:t>
      </w:r>
    </w:p>
    <w:p>
      <w:r>
        <w:t xml:space="preserve">The cake is large. </w:t>
      </w:r>
    </w:p>
    <w:p>
      <w:r>
        <w:t xml:space="preserve">10. La ville est grande et animée. </w:t>
      </w:r>
    </w:p>
    <w:p>
      <w:r>
        <w:t>The city is large and lively.</w:t>
      </w:r>
    </w:p>
    <w:p/>
    <w:p>
      <w:r>
        <w:rPr>
          <w:b/>
        </w:rPr>
        <w:t>Word: Noir | Meaning: Black</w:t>
      </w:r>
    </w:p>
    <w:p/>
    <w:p>
      <w:r>
        <w:t>1. La robe de la femme était noire.</w:t>
      </w:r>
    </w:p>
    <w:p>
      <w:r>
        <w:t xml:space="preserve">  The woman's dress was black.</w:t>
      </w:r>
    </w:p>
    <w:p>
      <w:r>
        <w:t>2. Le chien est noir.</w:t>
      </w:r>
    </w:p>
    <w:p>
      <w:r>
        <w:t xml:space="preserve">  The dog is black.</w:t>
      </w:r>
    </w:p>
    <w:p>
      <w:r>
        <w:t>3. Il y a beaucoup de noir dans cette image.</w:t>
      </w:r>
    </w:p>
    <w:p>
      <w:r>
        <w:t xml:space="preserve">  There is a lot of black in this picture.</w:t>
      </w:r>
    </w:p>
    <w:p>
      <w:r>
        <w:t xml:space="preserve">4. J’ai besoin d'un noir pour l'encre. </w:t>
      </w:r>
    </w:p>
    <w:p>
      <w:r>
        <w:t xml:space="preserve">  I need a black for the ink.</w:t>
      </w:r>
    </w:p>
    <w:p>
      <w:r>
        <w:t>5. Le chat est noir et blanc.</w:t>
      </w:r>
    </w:p>
    <w:p>
      <w:r>
        <w:t xml:space="preserve">  The cat is black and white.</w:t>
      </w:r>
    </w:p>
    <w:p>
      <w:r>
        <w:t>6. La nuit est noire.</w:t>
      </w:r>
    </w:p>
    <w:p>
      <w:r>
        <w:t xml:space="preserve">  Night is black.</w:t>
      </w:r>
    </w:p>
    <w:p>
      <w:r>
        <w:t>7. Le tableau de Matisse est noir et gris.</w:t>
      </w:r>
    </w:p>
    <w:p>
      <w:r>
        <w:t xml:space="preserve">  Matisse’s painting is black and grey. </w:t>
      </w:r>
    </w:p>
    <w:p>
      <w:r>
        <w:t xml:space="preserve">8. Il a un chapeau noir et élégant. </w:t>
      </w:r>
    </w:p>
    <w:p>
      <w:r>
        <w:t xml:space="preserve">  He has a black and stylish hat.</w:t>
      </w:r>
    </w:p>
    <w:p>
      <w:r>
        <w:t xml:space="preserve">9. Nous sommes partis pour une promenade noire. </w:t>
      </w:r>
    </w:p>
    <w:p>
      <w:r>
        <w:t xml:space="preserve">  We went for a walk in the dark. </w:t>
      </w:r>
    </w:p>
    <w:p>
      <w:r>
        <w:t xml:space="preserve">10. Le ciel est noir aujourd'hui. </w:t>
      </w:r>
    </w:p>
    <w:p>
      <w:r>
        <w:t xml:space="preserve">  The sky is black today.</w:t>
      </w:r>
    </w:p>
    <w:p/>
    <w:p>
      <w:r>
        <w:rPr>
          <w:b/>
        </w:rPr>
        <w:t>Word: Sourire | Meaning: Smile</w:t>
      </w:r>
    </w:p>
    <w:p/>
    <w:p>
      <w:r>
        <w:t>1.  Je souris quand je suis heureux.</w:t>
      </w:r>
    </w:p>
    <w:p>
      <w:r>
        <w:t xml:space="preserve">    I smile when I am happy.</w:t>
      </w:r>
    </w:p>
    <w:p>
      <w:r>
        <w:t>2.  Elle sourit doucement et regarde les enfants jouer.</w:t>
      </w:r>
    </w:p>
    <w:p>
      <w:r>
        <w:t xml:space="preserve">    She smiles softly and looks at the children playing.</w:t>
      </w:r>
    </w:p>
    <w:p>
      <w:r>
        <w:t>3.  Le soleil fait sourire les gens.</w:t>
      </w:r>
    </w:p>
    <w:p>
      <w:r>
        <w:t xml:space="preserve">    The sun makes people smile. </w:t>
      </w:r>
    </w:p>
    <w:p>
      <w:r>
        <w:t>4.  Les amis se réjouissent d'une bonne nouvelle, ils sourient.</w:t>
      </w:r>
    </w:p>
    <w:p>
      <w:r>
        <w:t xml:space="preserve">    Friends rejoice in a good news, they smile.</w:t>
      </w:r>
    </w:p>
    <w:p>
      <w:r>
        <w:t>5.  Un sourire est un signe de bienveillance.</w:t>
      </w:r>
    </w:p>
    <w:p>
      <w:r>
        <w:t xml:space="preserve">    A smile is a sign of goodwill. </w:t>
      </w:r>
    </w:p>
    <w:p>
      <w:r>
        <w:t>6.  Le sourire des enfants réchauffe nos cœurs.</w:t>
      </w:r>
    </w:p>
    <w:p>
      <w:r>
        <w:t xml:space="preserve">   The smiles of children warm our hearts. </w:t>
      </w:r>
    </w:p>
    <w:p>
      <w:r>
        <w:t>7.  Il sourit secrètement et ne sait pas quoi dire.</w:t>
      </w:r>
    </w:p>
    <w:p>
      <w:r>
        <w:t xml:space="preserve">   He smiles secretly and does not know what to say.</w:t>
      </w:r>
    </w:p>
    <w:p>
      <w:r>
        <w:t>8.  Un sourire est un langage universel.</w:t>
      </w:r>
    </w:p>
    <w:p>
      <w:r>
        <w:t xml:space="preserve">    A smile is a universal language. </w:t>
      </w:r>
    </w:p>
    <w:p>
      <w:r>
        <w:t>9.  La joie se manifeste par un sourire léger.</w:t>
      </w:r>
    </w:p>
    <w:p>
      <w:r>
        <w:t xml:space="preserve">   Joy manifests itself in a light smile. </w:t>
      </w:r>
    </w:p>
    <w:p>
      <w:r>
        <w:t xml:space="preserve">10. Sourire face à la difficulté. </w:t>
      </w:r>
    </w:p>
    <w:p>
      <w:r>
        <w:t xml:space="preserve">    Smile in the face of difficulty.</w:t>
      </w:r>
    </w:p>
    <w:p/>
    <w:p>
      <w:r>
        <w:rPr>
          <w:b/>
        </w:rPr>
        <w:t>Word: Terre | Meaning: Earth</w:t>
      </w:r>
    </w:p>
    <w:p/>
    <w:p>
      <w:r>
        <w:t xml:space="preserve">1. La Terre est un monde magnifique.  </w:t>
      </w:r>
    </w:p>
    <w:p>
      <w:r>
        <w:t>The Earth is a magnificent world.</w:t>
      </w:r>
    </w:p>
    <w:p>
      <w:r>
        <w:t xml:space="preserve">2. Les humains vivent sur la Terre.  </w:t>
      </w:r>
    </w:p>
    <w:p>
      <w:r>
        <w:t>Humans live on Earth.</w:t>
      </w:r>
    </w:p>
    <w:p>
      <w:r>
        <w:t xml:space="preserve">3. L’atmosphère de la Terre est essentielle pour notre survie.  </w:t>
      </w:r>
    </w:p>
    <w:p>
      <w:r>
        <w:t xml:space="preserve">Earth's atmosphere is essential for our survival. </w:t>
      </w:r>
    </w:p>
    <w:p>
      <w:r>
        <w:t xml:space="preserve">4. Le sol de la terre est riche en nutriments.  </w:t>
      </w:r>
    </w:p>
    <w:p>
      <w:r>
        <w:t>The earth soil is rich in nutrients.</w:t>
      </w:r>
    </w:p>
    <w:p>
      <w:r>
        <w:t xml:space="preserve">5. La planète Terre tourne autour du soleil.  </w:t>
      </w:r>
    </w:p>
    <w:p>
      <w:r>
        <w:t>The Earth rotates around the sun.</w:t>
      </w:r>
    </w:p>
    <w:p>
      <w:r>
        <w:t xml:space="preserve">6. Il y a beaucoup d’animaux sur la terre.  </w:t>
      </w:r>
    </w:p>
    <w:p>
      <w:r>
        <w:t xml:space="preserve">There are many animals on Earth. </w:t>
      </w:r>
    </w:p>
    <w:p>
      <w:r>
        <w:t xml:space="preserve">7. La Terre est notre planète.  </w:t>
      </w:r>
    </w:p>
    <w:p>
      <w:r>
        <w:t>Earth is our planet.</w:t>
      </w:r>
    </w:p>
    <w:p>
      <w:r>
        <w:t xml:space="preserve">8. Les citoyens de la Terre doivent s'occuper de la protection du environnement.  </w:t>
      </w:r>
    </w:p>
    <w:p>
      <w:r>
        <w:t xml:space="preserve">People living on Earth must care for the protection of the environment. </w:t>
      </w:r>
    </w:p>
    <w:p>
      <w:r>
        <w:t xml:space="preserve">9. L’homme a besoin de l’énergie solaire pour se maintenir en vie.  </w:t>
      </w:r>
    </w:p>
    <w:p>
      <w:r>
        <w:t xml:space="preserve">Humans need solar energy to stay alive. </w:t>
      </w:r>
    </w:p>
    <w:p>
      <w:r>
        <w:t xml:space="preserve">10. La Terre est un lieu d’exploration extraordinaire.  </w:t>
      </w:r>
    </w:p>
    <w:p>
      <w:r>
        <w:t>Earth is an extraordinary place for exploration.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The little dog is adorable.</w:t>
      </w:r>
    </w:p>
    <w:p>
      <w:r>
        <w:t>2. J'ai un petit frère.</w:t>
      </w:r>
    </w:p>
    <w:p>
      <w:r>
        <w:t xml:space="preserve">  I have a little brother.</w:t>
      </w:r>
    </w:p>
    <w:p>
      <w:r>
        <w:t>3. La petite fille joue avec les crayons.</w:t>
      </w:r>
    </w:p>
    <w:p>
      <w:r>
        <w:t xml:space="preserve">  The little girl plays with crayons. </w:t>
      </w:r>
    </w:p>
    <w:p>
      <w:r>
        <w:t>4. Il est petit pour son âge.</w:t>
      </w:r>
    </w:p>
    <w:p>
      <w:r>
        <w:t xml:space="preserve">  He is small for his age.</w:t>
      </w:r>
    </w:p>
    <w:p>
      <w:r>
        <w:t>5. C'est petit et mignon.</w:t>
      </w:r>
    </w:p>
    <w:p>
      <w:r>
        <w:t xml:space="preserve">  It's small and cute.</w:t>
      </w:r>
    </w:p>
    <w:p>
      <w:r>
        <w:t>6. J'ai un petit problème à résoudre.</w:t>
      </w:r>
    </w:p>
    <w:p>
      <w:r>
        <w:t xml:space="preserve">  I have a little problem to solve.</w:t>
      </w:r>
    </w:p>
    <w:p>
      <w:r>
        <w:t>7. La petite maison est très agréable.</w:t>
      </w:r>
    </w:p>
    <w:p>
      <w:r>
        <w:t xml:space="preserve">  The tiny house is very pleasant. </w:t>
      </w:r>
    </w:p>
    <w:p>
      <w:r>
        <w:t xml:space="preserve">8. Il fait un peu de shopping petit-déjeuner. </w:t>
      </w:r>
    </w:p>
    <w:p>
      <w:r>
        <w:t xml:space="preserve">   He's getting some breakfast snacks.</w:t>
      </w:r>
    </w:p>
    <w:p>
      <w:r>
        <w:t>9. J'ai besoin d'un petit café.</w:t>
      </w:r>
    </w:p>
    <w:p>
      <w:r>
        <w:t xml:space="preserve">   I need a little coffee. </w:t>
      </w:r>
    </w:p>
    <w:p>
      <w:r>
        <w:t>10. La petite fleur est magnifique.</w:t>
      </w:r>
    </w:p>
    <w:p>
      <w:r>
        <w:t xml:space="preserve">  The tiny flower is beautiful.</w:t>
      </w:r>
    </w:p>
    <w:p/>
    <w:p>
      <w:r>
        <w:rPr>
          <w:b/>
        </w:rPr>
        <w:t>Word: apprennez | Meaning: learn</w:t>
      </w:r>
    </w:p>
    <w:p/>
    <w:p>
      <w:r>
        <w:t>1.  Apprennez à parler français facilement.</w:t>
      </w:r>
    </w:p>
    <w:p>
      <w:r>
        <w:t xml:space="preserve">   Learn to speak French easily.</w:t>
      </w:r>
    </w:p>
    <w:p>
      <w:r>
        <w:t>2.  Je dois apprendre beaucoup de choses pour réussir mon examen.</w:t>
      </w:r>
    </w:p>
    <w:p>
      <w:r>
        <w:t xml:space="preserve">   I need to learn a lot of things to succeed in my exam. </w:t>
      </w:r>
    </w:p>
    <w:p>
      <w:r>
        <w:t>3.  Apprennez les règles de la course pour l'équipe.</w:t>
      </w:r>
    </w:p>
    <w:p>
      <w:r>
        <w:t xml:space="preserve">   Learn the rules for the race for the team.</w:t>
      </w:r>
    </w:p>
    <w:p>
      <w:r>
        <w:t>4.  Les enfants apprennent à lire et à écrire à l’école.</w:t>
      </w:r>
    </w:p>
    <w:p>
      <w:r>
        <w:t xml:space="preserve">   Children are learning to read and write at school.</w:t>
      </w:r>
    </w:p>
    <w:p>
      <w:r>
        <w:t>5.  Lisez les phrases et essayez d’apprendre de nouvelles expressions.</w:t>
      </w:r>
    </w:p>
    <w:p>
      <w:r>
        <w:t xml:space="preserve">   Read the sentences and try to learn new expressions. </w:t>
      </w:r>
    </w:p>
    <w:p>
      <w:r>
        <w:t>6. Apprennez-vous combien de temps vous devez aller dans la ville?</w:t>
      </w:r>
    </w:p>
    <w:p>
      <w:r>
        <w:t xml:space="preserve">   How long do you need to travel to the city? </w:t>
      </w:r>
    </w:p>
    <w:p>
      <w:r>
        <w:t xml:space="preserve">7.  Apprennez à connaître les différentes régions françaises. </w:t>
      </w:r>
    </w:p>
    <w:p>
      <w:r>
        <w:t xml:space="preserve">    Learn about different regions of France. </w:t>
      </w:r>
    </w:p>
    <w:p>
      <w:r>
        <w:t xml:space="preserve">8.  Je vais apprendre un peu de musique pour mon ami. </w:t>
      </w:r>
    </w:p>
    <w:p>
      <w:r>
        <w:t xml:space="preserve">    I'm going to learn a little bit of music for my friend. </w:t>
      </w:r>
    </w:p>
    <w:p>
      <w:r>
        <w:t>9. Apprenez-vous à cuisiner des plats français ?</w:t>
      </w:r>
    </w:p>
    <w:p>
      <w:r>
        <w:t xml:space="preserve">   Are you learning to cook French dishes? </w:t>
      </w:r>
    </w:p>
    <w:p>
      <w:r>
        <w:t>10. Apprennez les bonnes manières sociales.</w:t>
      </w:r>
    </w:p>
    <w:p>
      <w:r>
        <w:t xml:space="preserve">  Learn the proper social etiquette.</w:t>
      </w:r>
    </w:p>
    <w:p/>
    <w:p>
      <w:r>
        <w:rPr>
          <w:b/>
        </w:rPr>
        <w:t>Word: Vivre | Meaning: To live</w:t>
      </w:r>
    </w:p>
    <w:p/>
    <w:p>
      <w:r>
        <w:t>1. Je vis dans un appartement petit.</w:t>
      </w:r>
    </w:p>
    <w:p>
      <w:r>
        <w:t xml:space="preserve">   I live in a small apartment.</w:t>
      </w:r>
    </w:p>
    <w:p>
      <w:r>
        <w:t>2.  Je vis une vie agréable et sereine.</w:t>
      </w:r>
    </w:p>
    <w:p>
      <w:r>
        <w:t xml:space="preserve">   I live a pleasant and peaceful life.</w:t>
      </w:r>
    </w:p>
    <w:p>
      <w:r>
        <w:t xml:space="preserve">3. Il vit à Paris depuis longtemps. </w:t>
      </w:r>
    </w:p>
    <w:p>
      <w:r>
        <w:t xml:space="preserve">   He has lived in Paris for a long time.</w:t>
      </w:r>
    </w:p>
    <w:p>
      <w:r>
        <w:t>4. Les enfants vivent dans la joie et l'amour.</w:t>
      </w:r>
    </w:p>
    <w:p>
      <w:r>
        <w:t xml:space="preserve">  Children live in joy and love. </w:t>
      </w:r>
    </w:p>
    <w:p>
      <w:r>
        <w:t>5. Vivre est important pour la santé.</w:t>
      </w:r>
    </w:p>
    <w:p>
      <w:r>
        <w:t xml:space="preserve">    Living is important for health.</w:t>
      </w:r>
    </w:p>
    <w:p>
      <w:r>
        <w:t>6. Comment allez-vous? J'ai envie de vivre plus longtemps.</w:t>
      </w:r>
    </w:p>
    <w:p>
      <w:r>
        <w:t xml:space="preserve">   How are you doing? I feel like wanting to live longer.</w:t>
      </w:r>
    </w:p>
    <w:p>
      <w:r>
        <w:t xml:space="preserve">7. Ils ont besoin d'un peu de liberté dans leur vie. </w:t>
      </w:r>
    </w:p>
    <w:p>
      <w:r>
        <w:t xml:space="preserve">   They need a bit of freedom in their life.</w:t>
      </w:r>
    </w:p>
    <w:p>
      <w:r>
        <w:t>8.  Je veux vivre à l’étranger un jour.</w:t>
      </w:r>
    </w:p>
    <w:p>
      <w:r>
        <w:t xml:space="preserve">    I want to live abroad one day.</w:t>
      </w:r>
    </w:p>
    <w:p>
      <w:r>
        <w:t>9. La nature est une source de vie et de beauté.</w:t>
      </w:r>
    </w:p>
    <w:p>
      <w:r>
        <w:t xml:space="preserve">    Nature is a source of life and beauty.</w:t>
      </w:r>
    </w:p>
    <w:p>
      <w:r>
        <w:t xml:space="preserve">10. Vivre en accord avec la planète, c'est vital pour nous tous. </w:t>
      </w:r>
    </w:p>
    <w:p>
      <w:r>
        <w:t xml:space="preserve">    Living in harmony with the planet is vital for all of us.</w:t>
      </w:r>
    </w:p>
    <w:p/>
    <w:p>
      <w:r>
        <w:rPr>
          <w:b/>
        </w:rPr>
        <w:t>Word: Aide | Meaning: Help</w:t>
      </w:r>
    </w:p>
    <w:p/>
    <w:p>
      <w:r>
        <w:t>1. J'ai besoin d'aide pour monter ce meuble.</w:t>
      </w:r>
    </w:p>
    <w:p>
      <w:r>
        <w:t xml:space="preserve">   I need help assembling this furniture.</w:t>
      </w:r>
    </w:p>
    <w:p>
      <w:r>
        <w:t>2.  L'hôtel offre des services d'aide à la clientèle.</w:t>
      </w:r>
    </w:p>
    <w:p>
      <w:r>
        <w:t xml:space="preserve">    The hotel offers customer service assistance. </w:t>
      </w:r>
    </w:p>
    <w:p>
      <w:r>
        <w:t xml:space="preserve">3. Nous avons besoin d'aide pour organiser le déménagement. </w:t>
      </w:r>
    </w:p>
    <w:p>
      <w:r>
        <w:t xml:space="preserve">    We need help organizing the move.</w:t>
      </w:r>
    </w:p>
    <w:p>
      <w:r>
        <w:t>4. L'agent d'entretien a besoin d'aide pour nettoyer l'immeuble.</w:t>
      </w:r>
    </w:p>
    <w:p>
      <w:r>
        <w:t xml:space="preserve">   The maintenance agent needs help cleaning the building.</w:t>
      </w:r>
    </w:p>
    <w:p>
      <w:r>
        <w:t xml:space="preserve">5. Elle est prête à aider les personnes en difficulté. </w:t>
      </w:r>
    </w:p>
    <w:p>
      <w:r>
        <w:t xml:space="preserve">   She is ready to assist those in need. </w:t>
      </w:r>
    </w:p>
    <w:p>
      <w:r>
        <w:t xml:space="preserve">6.  Un ami peut vous aider à trouver un emploi. </w:t>
      </w:r>
    </w:p>
    <w:p>
      <w:r>
        <w:t xml:space="preserve">    A friend can help you find a job. </w:t>
      </w:r>
    </w:p>
    <w:p>
      <w:r>
        <w:t xml:space="preserve">7. Vous avez besoin d'aide pour faire vos achats ? </w:t>
      </w:r>
    </w:p>
    <w:p>
      <w:r>
        <w:t xml:space="preserve">   Do you need help with your shopping? </w:t>
      </w:r>
    </w:p>
    <w:p>
      <w:r>
        <w:t xml:space="preserve">8. Je peux vous aider avec les devoirs si vous le souhaitez.  </w:t>
      </w:r>
    </w:p>
    <w:p>
      <w:r>
        <w:t xml:space="preserve">   I can help you with homework if you'd like.</w:t>
      </w:r>
    </w:p>
    <w:p>
      <w:r>
        <w:t xml:space="preserve">9.  Vous pouvez demander de l'aide à votre professeur. </w:t>
      </w:r>
    </w:p>
    <w:p>
      <w:r>
        <w:t xml:space="preserve">    You can ask for help from your teacher. </w:t>
      </w:r>
    </w:p>
    <w:p>
      <w:r>
        <w:t xml:space="preserve">10. Des professionnels ont besoin d'aide pour rédiger un rapport. </w:t>
      </w:r>
    </w:p>
    <w:p>
      <w:r>
        <w:t xml:space="preserve">   Professionals need help writing a report.</w:t>
      </w:r>
    </w:p>
    <w:p/>
    <w:p>
      <w:r>
        <w:rPr>
          <w:b/>
        </w:rPr>
        <w:t>Word: amour | Meaning: love</w:t>
      </w:r>
    </w:p>
    <w:p/>
    <w:p>
      <w:r>
        <w:t>1. J'ai un amour profond pour la musique classique.</w:t>
      </w:r>
    </w:p>
    <w:p>
      <w:r>
        <w:t xml:space="preserve">  I have a deep love for classical music.</w:t>
      </w:r>
    </w:p>
    <w:p>
      <w:r>
        <w:t>2. L'amour est une force puissante qui nous guide dans nos vies.</w:t>
      </w:r>
    </w:p>
    <w:p>
      <w:r>
        <w:t xml:space="preserve">  Love is a powerful force that guides us through our lives. </w:t>
      </w:r>
    </w:p>
    <w:p>
      <w:r>
        <w:t xml:space="preserve">3. Il ne peut pas cacher son amour pour elle depuis longtemps. </w:t>
      </w:r>
    </w:p>
    <w:p>
      <w:r>
        <w:t xml:space="preserve">   He cannot hide his love for her for long.</w:t>
      </w:r>
    </w:p>
    <w:p>
      <w:r>
        <w:t>4. Le roman explore les différentes facettes de l'amour.</w:t>
      </w:r>
    </w:p>
    <w:p>
      <w:r>
        <w:t xml:space="preserve">    The novel explores the different facets of love.</w:t>
      </w:r>
    </w:p>
    <w:p>
      <w:r>
        <w:t>5.  L'amour est la plus grande source de joie et d'inspiration.</w:t>
      </w:r>
    </w:p>
    <w:p>
      <w:r>
        <w:t xml:space="preserve">    Love is the greatest source of joy and inspiration. </w:t>
      </w:r>
    </w:p>
    <w:p>
      <w:r>
        <w:t>6.  Le couple s'est engagé dans une relation d’amour durable.</w:t>
      </w:r>
    </w:p>
    <w:p>
      <w:r>
        <w:t xml:space="preserve">   The couple has committed to a lasting love relationship. </w:t>
      </w:r>
    </w:p>
    <w:p>
      <w:r>
        <w:t>7.  Ils ont partagé un amour intense au cours de leurs années d'amitié.</w:t>
      </w:r>
    </w:p>
    <w:p>
      <w:r>
        <w:t xml:space="preserve">    They shared intense love during their years of friendship. </w:t>
      </w:r>
    </w:p>
    <w:p>
      <w:r>
        <w:t>8.  L'amour est la base de notre existence et des valeurs fondamentales.</w:t>
      </w:r>
    </w:p>
    <w:p>
      <w:r>
        <w:t xml:space="preserve">   Love is the basis of our existence and fundamental values. </w:t>
      </w:r>
    </w:p>
    <w:p>
      <w:r>
        <w:t>9.  Le sentiment amoureux est complexe et fascinant.</w:t>
      </w:r>
    </w:p>
    <w:p>
      <w:r>
        <w:t xml:space="preserve">   The feeling of love is complex and fascinating.  </w:t>
      </w:r>
    </w:p>
    <w:p>
      <w:r>
        <w:t xml:space="preserve">10. L’amour a une influence sur nos pensées, nos actions et nos émotions. </w:t>
      </w:r>
    </w:p>
    <w:p>
      <w:r>
        <w:t xml:space="preserve">    Love has an impact on our thoughts, actions, and emotions.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claire et fraîche.</w:t>
      </w:r>
    </w:p>
    <w:p>
      <w:r>
        <w:t xml:space="preserve">    The water is clear and fresh.</w:t>
      </w:r>
    </w:p>
    <w:p>
      <w:r>
        <w:t xml:space="preserve">3. Le poisson nage dans l’eau. </w:t>
      </w:r>
    </w:p>
    <w:p>
      <w:r>
        <w:t xml:space="preserve">    Fish swim in the water.</w:t>
      </w:r>
    </w:p>
    <w:p>
      <w:r>
        <w:t>4. L’eau coule dans la rivière.</w:t>
      </w:r>
    </w:p>
    <w:p>
      <w:r>
        <w:t xml:space="preserve">    Water flows in the river.</w:t>
      </w:r>
    </w:p>
    <w:p>
      <w:r>
        <w:t xml:space="preserve">5. Il y a beaucoup d’eau sur la planète. </w:t>
      </w:r>
    </w:p>
    <w:p>
      <w:r>
        <w:t xml:space="preserve">    There is a lot of water on the planet. </w:t>
      </w:r>
    </w:p>
    <w:p>
      <w:r>
        <w:t xml:space="preserve">6.  La pluie est une source d’eau importante. </w:t>
      </w:r>
    </w:p>
    <w:p>
      <w:r>
        <w:t xml:space="preserve">    Rain is an important source of water. </w:t>
      </w:r>
    </w:p>
    <w:p>
      <w:r>
        <w:t xml:space="preserve">7. J'ai besoin d'un verre d'eau. </w:t>
      </w:r>
    </w:p>
    <w:p>
      <w:r>
        <w:t xml:space="preserve">    I need a glass of water.</w:t>
      </w:r>
    </w:p>
    <w:p>
      <w:r>
        <w:t xml:space="preserve">8. L'eau de la fontaine est très fraiche. </w:t>
      </w:r>
    </w:p>
    <w:p>
      <w:r>
        <w:t xml:space="preserve">    The water from the fountain is very fresh.</w:t>
      </w:r>
    </w:p>
    <w:p>
      <w:r>
        <w:t xml:space="preserve">9. Nous avons bu beaucoup d’eau aujourd’hui. </w:t>
      </w:r>
    </w:p>
    <w:p>
      <w:r>
        <w:t xml:space="preserve">   We have drunk a lot of water today. </w:t>
      </w:r>
    </w:p>
    <w:p>
      <w:r>
        <w:t xml:space="preserve">10.  L’eau potable est essentielle pour la vie humaine. </w:t>
      </w:r>
    </w:p>
    <w:p>
      <w:r>
        <w:t xml:space="preserve">    Potable water is essential for human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