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J'ai une robe rouge.</w:t>
      </w:r>
    </w:p>
    <w:p>
      <w:r>
        <w:t xml:space="preserve">    I have a red dress.</w:t>
      </w:r>
    </w:p>
    <w:p>
      <w:r>
        <w:t>3. Le drapeau français est rouge, blanc et bleu.</w:t>
      </w:r>
    </w:p>
    <w:p>
      <w:r>
        <w:t xml:space="preserve">    The French flag is red, white, and blue. </w:t>
      </w:r>
    </w:p>
    <w:p>
      <w:r>
        <w:t>4. L'arbre est rouge à l'automne.</w:t>
      </w:r>
    </w:p>
    <w:p>
      <w:r>
        <w:t xml:space="preserve">    The tree is red in autumn.</w:t>
      </w:r>
    </w:p>
    <w:p>
      <w:r>
        <w:t>5.  Le sang est rouge.</w:t>
      </w:r>
    </w:p>
    <w:p>
      <w:r>
        <w:t xml:space="preserve">    Blood is red.</w:t>
      </w:r>
    </w:p>
    <w:p>
      <w:r>
        <w:t>6. La tomate est rouge.</w:t>
      </w:r>
    </w:p>
    <w:p>
      <w:r>
        <w:t xml:space="preserve">   The tomato is red.</w:t>
      </w:r>
    </w:p>
    <w:p>
      <w:r>
        <w:t xml:space="preserve">7. Il a un chapeau rouge. </w:t>
      </w:r>
    </w:p>
    <w:p>
      <w:r>
        <w:t xml:space="preserve">    He has a red hat. </w:t>
      </w:r>
    </w:p>
    <w:p>
      <w:r>
        <w:t>8. Les roses sont rouges.</w:t>
      </w:r>
    </w:p>
    <w:p>
      <w:r>
        <w:t xml:space="preserve">    The roses are red.</w:t>
      </w:r>
    </w:p>
    <w:p>
      <w:r>
        <w:t>9. Le soleil est rouge aujourd'hui.</w:t>
      </w:r>
    </w:p>
    <w:p>
      <w:r>
        <w:t xml:space="preserve">    The sun is red today.</w:t>
      </w:r>
    </w:p>
    <w:p>
      <w:r>
        <w:t>10. La pomme est rouge.</w:t>
      </w:r>
    </w:p>
    <w:p>
      <w:r>
        <w:t xml:space="preserve">   The apple is red.</w:t>
      </w:r>
    </w:p>
    <w:p/>
    <w:p>
      <w:r>
        <w:rPr>
          <w:b/>
        </w:rPr>
        <w:t>Word: Froid | Meaning: Cold</w:t>
      </w:r>
    </w:p>
    <w:p/>
    <w:p>
      <w:r>
        <w:t>1. Le temps est froid aujourd'hui.</w:t>
      </w:r>
    </w:p>
    <w:p>
      <w:r>
        <w:t xml:space="preserve">   The weather is cold today.</w:t>
      </w:r>
    </w:p>
    <w:p>
      <w:r>
        <w:t>2. Il faut porter des vêtements chauds lorsque le froid est intense.</w:t>
      </w:r>
    </w:p>
    <w:p>
      <w:r>
        <w:t xml:space="preserve">   You need to wear warm clothes when the cold is intense. </w:t>
      </w:r>
    </w:p>
    <w:p>
      <w:r>
        <w:t xml:space="preserve">3. La neige est froide et dure à faire fondre. </w:t>
      </w:r>
    </w:p>
    <w:p>
      <w:r>
        <w:t xml:space="preserve">   The snow is cold and difficult to melt.</w:t>
      </w:r>
    </w:p>
    <w:p>
      <w:r>
        <w:t>4. J'ai besoin d'un verre d'eau chaude pour me réchauffer.</w:t>
      </w:r>
    </w:p>
    <w:p>
      <w:r>
        <w:t xml:space="preserve">   I need a glass of hot water to warm myself up. </w:t>
      </w:r>
    </w:p>
    <w:p>
      <w:r>
        <w:t xml:space="preserve">5. Le froid peut être dangereux, surtout dans les régions du nord de la France.  </w:t>
      </w:r>
    </w:p>
    <w:p>
      <w:r>
        <w:t xml:space="preserve">    Cold can be dangerous, especially in the northern regions of France.</w:t>
      </w:r>
    </w:p>
    <w:p>
      <w:r>
        <w:t>6. La glace est froide et nous avons besoin d'un chauffage pour rester au chaud.</w:t>
      </w:r>
    </w:p>
    <w:p>
      <w:r>
        <w:t xml:space="preserve">   The ice is cold and we need heating to stay warm. </w:t>
      </w:r>
    </w:p>
    <w:p>
      <w:r>
        <w:t xml:space="preserve">7. L'hiver arrive et le froid s'intensifie. </w:t>
      </w:r>
    </w:p>
    <w:p>
      <w:r>
        <w:t xml:space="preserve">    Winter is coming and the cold intensifies. </w:t>
      </w:r>
    </w:p>
    <w:p>
      <w:r>
        <w:t xml:space="preserve">8. Il y a un vent froid qui souffle à travers les feuilles. </w:t>
      </w:r>
    </w:p>
    <w:p>
      <w:r>
        <w:t xml:space="preserve">    There is a cold wind that blows through the leaves. </w:t>
      </w:r>
    </w:p>
    <w:p>
      <w:r>
        <w:t xml:space="preserve">9. Le café chaud nous aide à se réchauffer pendant la nuit froide.  </w:t>
      </w:r>
    </w:p>
    <w:p>
      <w:r>
        <w:t xml:space="preserve">   The hot coffee helps us warm up during the cold night.  </w:t>
      </w:r>
    </w:p>
    <w:p>
      <w:r>
        <w:t xml:space="preserve">10. Il faut être prudent en hiver car le froid peut causer des problèmes de santé. </w:t>
      </w:r>
    </w:p>
    <w:p>
      <w:r>
        <w:t xml:space="preserve">   We need to be careful in winter as the cold can cause health problems.</w:t>
      </w:r>
    </w:p>
    <w:p/>
    <w:p>
      <w:r>
        <w:rPr>
          <w:b/>
        </w:rPr>
        <w:t>Word: Mer | Meaning: Sea</w:t>
      </w:r>
    </w:p>
    <w:p/>
    <w:p>
      <w:r>
        <w:t>1. La mer est vastes et magnifique.</w:t>
      </w:r>
    </w:p>
    <w:p>
      <w:r>
        <w:t xml:space="preserve">    The sea is vast and magnificent.</w:t>
      </w:r>
    </w:p>
    <w:p>
      <w:r>
        <w:t>2. J'aime aller au bord de la mer.</w:t>
      </w:r>
    </w:p>
    <w:p>
      <w:r>
        <w:t xml:space="preserve">    I like to go to the edge of the sea.</w:t>
      </w:r>
    </w:p>
    <w:p>
      <w:r>
        <w:t>3. L’eau de la mer est salée.</w:t>
      </w:r>
    </w:p>
    <w:p>
      <w:r>
        <w:t xml:space="preserve">    Sea water is salty. </w:t>
      </w:r>
    </w:p>
    <w:p>
      <w:r>
        <w:t>4. Les vagues de la mer sont très fortes.</w:t>
      </w:r>
    </w:p>
    <w:p>
      <w:r>
        <w:t xml:space="preserve">    The waves of the sea are very strong.</w:t>
      </w:r>
    </w:p>
    <w:p>
      <w:r>
        <w:t>5. La plage est une destination estivale populaire.</w:t>
      </w:r>
    </w:p>
    <w:p>
      <w:r>
        <w:t xml:space="preserve">    The beach is a popular summer destination.</w:t>
      </w:r>
    </w:p>
    <w:p>
      <w:r>
        <w:t>6.  Je vais prendre un bain de mer aujourd’hui.</w:t>
      </w:r>
    </w:p>
    <w:p>
      <w:r>
        <w:t xml:space="preserve">     I'm going to take a dip in the sea today. </w:t>
      </w:r>
    </w:p>
    <w:p>
      <w:r>
        <w:t xml:space="preserve">7. Nous avons beaucoup d’amis qui vivent près de la mer. </w:t>
      </w:r>
    </w:p>
    <w:p>
      <w:r>
        <w:t xml:space="preserve">     We have many friends who live near the sea. </w:t>
      </w:r>
    </w:p>
    <w:p>
      <w:r>
        <w:t>8. La mer est une source de vie pour les habitants.</w:t>
      </w:r>
    </w:p>
    <w:p>
      <w:r>
        <w:t xml:space="preserve">    The sea is a source of life for the inhabitants.</w:t>
      </w:r>
    </w:p>
    <w:p>
      <w:r>
        <w:t xml:space="preserve">9. J'ai vu des dauphins dans la mer. </w:t>
      </w:r>
    </w:p>
    <w:p>
      <w:r>
        <w:t xml:space="preserve">    I saw dolphins in the sea. </w:t>
      </w:r>
    </w:p>
    <w:p>
      <w:r>
        <w:t xml:space="preserve">10.  L’air marin est frais et agréable. </w:t>
      </w:r>
    </w:p>
    <w:p>
      <w:r>
        <w:t xml:space="preserve">    The sea air is fresh and pleasant.</w:t>
      </w:r>
    </w:p>
    <w:p/>
    <w:p>
      <w:r>
        <w:t>Tasse: &lt;Cup&gt;</w:t>
      </w:r>
    </w:p>
    <w:p/>
    <w:p>
      <w:r>
        <w:t>1. J'ai une tasse de café sur la table.</w:t>
      </w:r>
    </w:p>
    <w:p>
      <w:r>
        <w:t xml:space="preserve">  I have a cup of coffee on the table.</w:t>
      </w:r>
    </w:p>
    <w:p>
      <w:r>
        <w:t>2. La tasse est en porcelaine blanche.</w:t>
      </w:r>
    </w:p>
    <w:p>
      <w:r>
        <w:t xml:space="preserve">  The mug is white porcelain.</w:t>
      </w:r>
    </w:p>
    <w:p>
      <w:r>
        <w:t>3. Il m'a offert une tasse de lait chaud.</w:t>
      </w:r>
    </w:p>
    <w:p>
      <w:r>
        <w:t xml:space="preserve">  He offered me a hot milk cup.</w:t>
      </w:r>
    </w:p>
    <w:p>
      <w:r>
        <w:t>4. Où est votre tasse d'eau?</w:t>
      </w:r>
    </w:p>
    <w:p>
      <w:r>
        <w:t xml:space="preserve">  Where is your water glass?</w:t>
      </w:r>
    </w:p>
    <w:p>
      <w:r>
        <w:t>5. Je prends ma tasse d'orange chaque matin.</w:t>
      </w:r>
    </w:p>
    <w:p>
      <w:r>
        <w:t xml:space="preserve">  I take my orange juice every morning.</w:t>
      </w:r>
    </w:p>
    <w:p>
      <w:r>
        <w:t>6. Les enfants aiment jouer avec des tasse de couleurs.</w:t>
      </w:r>
    </w:p>
    <w:p>
      <w:r>
        <w:t xml:space="preserve">  Children like to play with color cups.</w:t>
      </w:r>
    </w:p>
    <w:p>
      <w:r>
        <w:t xml:space="preserve">7. La tasse est trop petite pour les deux. </w:t>
      </w:r>
    </w:p>
    <w:p>
      <w:r>
        <w:t xml:space="preserve">  The cup is too small for both of us. </w:t>
      </w:r>
    </w:p>
    <w:p>
      <w:r>
        <w:t>8. Vous avez besoin d'une tasse d'eau ?</w:t>
      </w:r>
    </w:p>
    <w:p>
      <w:r>
        <w:t xml:space="preserve">   Do you need a glass of water? </w:t>
      </w:r>
    </w:p>
    <w:p>
      <w:r>
        <w:t xml:space="preserve">9. Elle a utilisé une tasse de peinture pour son projet. </w:t>
      </w:r>
    </w:p>
    <w:p>
      <w:r>
        <w:t xml:space="preserve">  She used a paint cup for her project. </w:t>
      </w:r>
    </w:p>
    <w:p>
      <w:r>
        <w:t xml:space="preserve">10. Je suis content d'avoir une tasse d'alcool. </w:t>
      </w:r>
    </w:p>
    <w:p>
      <w:r>
        <w:t xml:space="preserve">  I am happy to have a glass of alcohol.</w:t>
      </w:r>
    </w:p>
    <w:p/>
    <w:p>
      <w:r>
        <w:rPr>
          <w:b/>
        </w:rPr>
        <w:t>Word: Grande | Meaning: Large</w:t>
      </w:r>
    </w:p>
    <w:p/>
    <w:p>
      <w:r>
        <w:t>1. La maison est grande.</w:t>
      </w:r>
    </w:p>
    <w:p>
      <w:r>
        <w:t>The house is big.</w:t>
      </w:r>
    </w:p>
    <w:p>
      <w:r>
        <w:t>2. J'aime les films de grand spectacle.</w:t>
      </w:r>
    </w:p>
    <w:p>
      <w:r>
        <w:t>I like movies with large scale.</w:t>
      </w:r>
    </w:p>
    <w:p>
      <w:r>
        <w:t>3. Il a une voiture très grande.</w:t>
      </w:r>
    </w:p>
    <w:p>
      <w:r>
        <w:t xml:space="preserve">He has a very large car. </w:t>
      </w:r>
    </w:p>
    <w:p>
      <w:r>
        <w:t>4. Les arbres sont d'une grandeur extraordinaire.</w:t>
      </w:r>
    </w:p>
    <w:p>
      <w:r>
        <w:t>The trees are of extraordinary size.</w:t>
      </w:r>
    </w:p>
    <w:p>
      <w:r>
        <w:t>5.  Elle est grande et belle.</w:t>
      </w:r>
    </w:p>
    <w:p>
      <w:r>
        <w:t>She is tall and beautiful.</w:t>
      </w:r>
    </w:p>
    <w:p>
      <w:r>
        <w:t>6. Le livre est grande, il a beaucoup de pages.</w:t>
      </w:r>
    </w:p>
    <w:p>
      <w:r>
        <w:t>The book is large, it has many pages.</w:t>
      </w:r>
    </w:p>
    <w:p>
      <w:r>
        <w:t xml:space="preserve">7. La taille de la ville est grande. </w:t>
      </w:r>
    </w:p>
    <w:p>
      <w:r>
        <w:t>The city's size is big.</w:t>
      </w:r>
    </w:p>
    <w:p>
      <w:r>
        <w:t xml:space="preserve">8. Elle a un talent très grande. </w:t>
      </w:r>
    </w:p>
    <w:p>
      <w:r>
        <w:t xml:space="preserve">She has a great talent.  </w:t>
      </w:r>
    </w:p>
    <w:p>
      <w:r>
        <w:t>9. Le gâteau est grande et délicieux.</w:t>
      </w:r>
    </w:p>
    <w:p>
      <w:r>
        <w:t>The cake is big and delicious.</w:t>
      </w:r>
    </w:p>
    <w:p>
      <w:r>
        <w:t>10. J'ai une grande ambition.</w:t>
      </w:r>
    </w:p>
    <w:p>
      <w:r>
        <w:t>I have a big ambition.</w:t>
      </w:r>
    </w:p>
    <w:p/>
    <w:p>
      <w:r>
        <w:rPr>
          <w:b/>
        </w:rPr>
        <w:t>Word: Petit | Meaning: Small</w:t>
      </w:r>
    </w:p>
    <w:p/>
    <w:p>
      <w:r>
        <w:t>1. Il est petit.</w:t>
      </w:r>
    </w:p>
    <w:p>
      <w:r>
        <w:t xml:space="preserve">  He is small.</w:t>
      </w:r>
    </w:p>
    <w:p>
      <w:r>
        <w:t>2. La fille est petite.</w:t>
      </w:r>
    </w:p>
    <w:p>
      <w:r>
        <w:t xml:space="preserve">  The girl is small.</w:t>
      </w:r>
    </w:p>
    <w:p>
      <w:r>
        <w:t>3. Le chien est petit.</w:t>
      </w:r>
    </w:p>
    <w:p>
      <w:r>
        <w:t xml:space="preserve">  The dog is small.</w:t>
      </w:r>
    </w:p>
    <w:p>
      <w:r>
        <w:t>4. C'est un petit garçon.</w:t>
      </w:r>
    </w:p>
    <w:p>
      <w:r>
        <w:t xml:space="preserve">  This is a little boy.</w:t>
      </w:r>
    </w:p>
    <w:p>
      <w:r>
        <w:t>5. J'ai un petit chat.</w:t>
      </w:r>
    </w:p>
    <w:p>
      <w:r>
        <w:t xml:space="preserve">  I have a little cat.</w:t>
      </w:r>
    </w:p>
    <w:p>
      <w:r>
        <w:t>6. Ce café est petit.</w:t>
      </w:r>
    </w:p>
    <w:p>
      <w:r>
        <w:t xml:space="preserve">  This coffee is small.</w:t>
      </w:r>
    </w:p>
    <w:p>
      <w:r>
        <w:t>7. La maison est petite.</w:t>
      </w:r>
    </w:p>
    <w:p>
      <w:r>
        <w:t xml:space="preserve">  The house is small.</w:t>
      </w:r>
    </w:p>
    <w:p>
      <w:r>
        <w:t>8. Le gâteau est petit.</w:t>
      </w:r>
    </w:p>
    <w:p>
      <w:r>
        <w:t xml:space="preserve">  The cake is small.</w:t>
      </w:r>
    </w:p>
    <w:p>
      <w:r>
        <w:t xml:space="preserve">9. Elle a un petit problème. </w:t>
      </w:r>
    </w:p>
    <w:p>
      <w:r>
        <w:t xml:space="preserve">  She has a small problem.</w:t>
      </w:r>
    </w:p>
    <w:p>
      <w:r>
        <w:t xml:space="preserve">10. Il a une petite taille. </w:t>
      </w:r>
    </w:p>
    <w:p>
      <w:r>
        <w:t xml:space="preserve">   He is a little tall.</w:t>
      </w:r>
    </w:p>
    <w:p/>
    <w:p>
      <w:r>
        <w:rPr>
          <w:b/>
        </w:rPr>
        <w:t>Word: mince | Meaning: small, thin</w:t>
      </w:r>
    </w:p>
    <w:p/>
    <w:p>
      <w:r>
        <w:t>1.  La cuisine est très mince, il y a peu d'espace pour cuisiner.</w:t>
      </w:r>
    </w:p>
    <w:p>
      <w:r>
        <w:t xml:space="preserve">    The kitchen is very narrow, there is little space for cooking.</w:t>
      </w:r>
    </w:p>
    <w:p>
      <w:r>
        <w:t xml:space="preserve">2.  J'ai besoin de mimer avec mes mains pour mieux comprendre ce que vous voulez me dire. </w:t>
      </w:r>
    </w:p>
    <w:p>
      <w:r>
        <w:t xml:space="preserve">   I need to use my hands to mime in order to understand what you want me to do. </w:t>
      </w:r>
    </w:p>
    <w:p>
      <w:r>
        <w:t xml:space="preserve">3.  Mon père a une petite minceur, il se sent bien dans son corps. </w:t>
      </w:r>
    </w:p>
    <w:p>
      <w:r>
        <w:t xml:space="preserve">   My father has a small physique, he feels good in his body. </w:t>
      </w:r>
    </w:p>
    <w:p>
      <w:r>
        <w:t xml:space="preserve">4.  La soupe était très mince, j'ai trouvé la texture trop liquide.  </w:t>
      </w:r>
    </w:p>
    <w:p>
      <w:r>
        <w:t xml:space="preserve">    The soup was very thin; I found the texture too liquid.</w:t>
      </w:r>
    </w:p>
    <w:p>
      <w:r>
        <w:t xml:space="preserve">5.  Il faut mimer pour mieux comprendre le texte de la présentation.   </w:t>
      </w:r>
    </w:p>
    <w:p>
      <w:r>
        <w:t xml:space="preserve">   We need to mime to better understand the text of the presentation. </w:t>
      </w:r>
    </w:p>
    <w:p>
      <w:r>
        <w:t xml:space="preserve">6.  La minceur des aliments est un problème important à l'échelle mondiale.   </w:t>
      </w:r>
    </w:p>
    <w:p>
      <w:r>
        <w:t xml:space="preserve">    The thinness of food is an important problem on a global scale.</w:t>
      </w:r>
    </w:p>
    <w:p>
      <w:r>
        <w:t xml:space="preserve">7.  Je vais m'entraîner avec la même intensité que les autres, pour gagner en minéralogie. </w:t>
      </w:r>
    </w:p>
    <w:p>
      <w:r>
        <w:t xml:space="preserve">   I am going to train with the same intensity as the others, to gain in mineralogical terms. </w:t>
      </w:r>
    </w:p>
    <w:p>
      <w:r>
        <w:t xml:space="preserve">8.  La cuisine est mince, il n’y a pas de place pour mettre plus d’objets. </w:t>
      </w:r>
    </w:p>
    <w:p>
      <w:r>
        <w:t xml:space="preserve">    The kitchen is narrow; there is no space to put more objects. </w:t>
      </w:r>
    </w:p>
    <w:p>
      <w:r>
        <w:t xml:space="preserve">9.  Le petit garçon a une minceur et il n'est pas très grand.   </w:t>
      </w:r>
    </w:p>
    <w:p>
      <w:r>
        <w:t xml:space="preserve">    The little boy has a small physique and he is not very tall. </w:t>
      </w:r>
    </w:p>
    <w:p>
      <w:r>
        <w:t xml:space="preserve">10. Nous sommes venus manger de la nourriture délicieuse, mais la présentation était mince. </w:t>
      </w:r>
    </w:p>
    <w:p>
      <w:r>
        <w:t xml:space="preserve">     We came to eat delicious food, but the presentation was thin.</w:t>
      </w:r>
    </w:p>
    <w:p/>
    <w:p>
      <w:r>
        <w:rPr>
          <w:b/>
        </w:rPr>
        <w:t>Word: Vrai | Meaning: True</w:t>
      </w:r>
    </w:p>
    <w:p/>
    <w:p>
      <w:r>
        <w:t xml:space="preserve">1. C'est vrai, je suis fatigué après le voyage. </w:t>
      </w:r>
    </w:p>
    <w:p>
      <w:r>
        <w:t xml:space="preserve">    True, I am tired after my trip.</w:t>
      </w:r>
    </w:p>
    <w:p>
      <w:r>
        <w:t>2.  La nourriture est délicieuse, c'est vrai!</w:t>
      </w:r>
    </w:p>
    <w:p>
      <w:r>
        <w:t xml:space="preserve">   The food is delicious, that's true!</w:t>
      </w:r>
    </w:p>
    <w:p>
      <w:r>
        <w:t xml:space="preserve">3. Le soleil brille aujourd’hui, il est vrai. </w:t>
      </w:r>
    </w:p>
    <w:p>
      <w:r>
        <w:t xml:space="preserve">   The sun shines today, it's true.</w:t>
      </w:r>
    </w:p>
    <w:p>
      <w:r>
        <w:t>4.  Il a dit la vérité, je crois.</w:t>
      </w:r>
    </w:p>
    <w:p>
      <w:r>
        <w:t xml:space="preserve">   He said the truth, I believe.</w:t>
      </w:r>
    </w:p>
    <w:p>
      <w:r>
        <w:t>5. Tu es correct, c'est vraiment vrai!</w:t>
      </w:r>
    </w:p>
    <w:p>
      <w:r>
        <w:t xml:space="preserve">    You are right, it is really true!</w:t>
      </w:r>
    </w:p>
    <w:p>
      <w:r>
        <w:t xml:space="preserve">6.  Je ne suis pas d’accord avec toi. </w:t>
      </w:r>
    </w:p>
    <w:p>
      <w:r>
        <w:t xml:space="preserve">    I disagree with you.</w:t>
      </w:r>
    </w:p>
    <w:p>
      <w:r>
        <w:t>7. La soirée est amusante, c'est vrai.</w:t>
      </w:r>
    </w:p>
    <w:p>
      <w:r>
        <w:t xml:space="preserve">   The evening is fun, that's true. </w:t>
      </w:r>
    </w:p>
    <w:p>
      <w:r>
        <w:t>8.  C’est dommage, mais c’est vrai.</w:t>
      </w:r>
    </w:p>
    <w:p>
      <w:r>
        <w:t xml:space="preserve">    It's a shame, but it's true.</w:t>
      </w:r>
    </w:p>
    <w:p>
      <w:r>
        <w:t xml:space="preserve">9.  J’aime beaucoup la France, c’est vrai. </w:t>
      </w:r>
    </w:p>
    <w:p>
      <w:r>
        <w:t xml:space="preserve">     I really like France, that's true. </w:t>
      </w:r>
    </w:p>
    <w:p>
      <w:r>
        <w:t xml:space="preserve">10. Il est important de prendre soin de soi. </w:t>
      </w:r>
    </w:p>
    <w:p>
      <w:r>
        <w:t xml:space="preserve">   Taking care of oneself is important.</w:t>
      </w:r>
    </w:p>
    <w:p/>
    <w:p>
      <w:r>
        <w:rPr>
          <w:b/>
        </w:rPr>
        <w:t>Word: Deux | Meaning: Two</w:t>
      </w:r>
    </w:p>
    <w:p/>
    <w:p>
      <w:r>
        <w:t>1. Il y a deux enfants dans la chambre.</w:t>
      </w:r>
    </w:p>
    <w:p>
      <w:r>
        <w:t xml:space="preserve">  There are two children in the room.</w:t>
      </w:r>
    </w:p>
    <w:p>
      <w:r>
        <w:t>2. Deux pommes de terre, s'il vous plaît.</w:t>
      </w:r>
    </w:p>
    <w:p>
      <w:r>
        <w:t xml:space="preserve">  Two potatoes, please.</w:t>
      </w:r>
    </w:p>
    <w:p>
      <w:r>
        <w:t xml:space="preserve">3. La voiture a deux roues. </w:t>
      </w:r>
    </w:p>
    <w:p>
      <w:r>
        <w:t xml:space="preserve">  The car has two wheels.</w:t>
      </w:r>
    </w:p>
    <w:p>
      <w:r>
        <w:t>4. J'ai deux amis en France.</w:t>
      </w:r>
    </w:p>
    <w:p>
      <w:r>
        <w:t xml:space="preserve">  I have two friends in France.</w:t>
      </w:r>
    </w:p>
    <w:p>
      <w:r>
        <w:t>5. Il est difficile de faire deux choses à la fois.</w:t>
      </w:r>
    </w:p>
    <w:p>
      <w:r>
        <w:t xml:space="preserve">  It is difficult to do two things at once.</w:t>
      </w:r>
    </w:p>
    <w:p>
      <w:r>
        <w:t>6. Deux heures après le déjeuner, je vais au cinéma.</w:t>
      </w:r>
    </w:p>
    <w:p>
      <w:r>
        <w:t xml:space="preserve">  Two hours after lunch, I will go to the cinema.</w:t>
      </w:r>
    </w:p>
    <w:p>
      <w:r>
        <w:t>7. J'ai besoin de deux dollars pour acheter ce stylo.</w:t>
      </w:r>
    </w:p>
    <w:p>
      <w:r>
        <w:t xml:space="preserve">  I need two dollars to buy this pen. </w:t>
      </w:r>
    </w:p>
    <w:p>
      <w:r>
        <w:t>8. Il y a deux jours de congé avant l'été.</w:t>
      </w:r>
    </w:p>
    <w:p>
      <w:r>
        <w:t xml:space="preserve">  There are two days of leave before summer.</w:t>
      </w:r>
    </w:p>
    <w:p>
      <w:r>
        <w:t>9. Deux personnes ont gagné la course.</w:t>
      </w:r>
    </w:p>
    <w:p>
      <w:r>
        <w:t xml:space="preserve">  Two people won the race. </w:t>
      </w:r>
    </w:p>
    <w:p>
      <w:r>
        <w:t>10. Deux pommes de terre, s'il vous plaît.</w:t>
      </w:r>
    </w:p>
    <w:p>
      <w:r>
        <w:t xml:space="preserve">  Two potatoes, please.</w:t>
      </w:r>
    </w:p>
    <w:p/>
    <w:p>
      <w:r>
        <w:rPr>
          <w:b/>
        </w:rPr>
        <w:t>Word: Soir | Meaning: Night</w:t>
      </w:r>
    </w:p>
    <w:p/>
    <w:p>
      <w:r>
        <w:t>1.  J'aime bien passer la soirée avec mes amis.</w:t>
      </w:r>
    </w:p>
    <w:p>
      <w:r>
        <w:t xml:space="preserve">   I like to spend the evening with my friends.</w:t>
      </w:r>
    </w:p>
    <w:p>
      <w:r>
        <w:t>2. La soirée du gala commence à 20h.</w:t>
      </w:r>
    </w:p>
    <w:p>
      <w:r>
        <w:t xml:space="preserve">   The gala evening starts at 8 pm.</w:t>
      </w:r>
    </w:p>
    <w:p>
      <w:r>
        <w:t>3. Je vais au cinéma pour voir un film.</w:t>
      </w:r>
    </w:p>
    <w:p>
      <w:r>
        <w:t xml:space="preserve">   I'm going to the cinema to see a movie. </w:t>
      </w:r>
    </w:p>
    <w:p>
      <w:r>
        <w:t>4.  Elle a passé la soirée en famille.</w:t>
      </w:r>
    </w:p>
    <w:p>
      <w:r>
        <w:t xml:space="preserve">   She spent her evening with family.</w:t>
      </w:r>
    </w:p>
    <w:p>
      <w:r>
        <w:t>5. Le soir, il fait beau et chaud.</w:t>
      </w:r>
    </w:p>
    <w:p>
      <w:r>
        <w:t xml:space="preserve">    At night, it's beautiful and warm.</w:t>
      </w:r>
    </w:p>
    <w:p>
      <w:r>
        <w:t xml:space="preserve">6. Je voudrais aller au restaurant pour manger un dîner. </w:t>
      </w:r>
    </w:p>
    <w:p>
      <w:r>
        <w:t xml:space="preserve">   I would like to go to the restaurant to eat dinner.</w:t>
      </w:r>
    </w:p>
    <w:p>
      <w:r>
        <w:t>7.  Vous avez pensé de passer la soirée à l'extérieur ?</w:t>
      </w:r>
    </w:p>
    <w:p>
      <w:r>
        <w:t xml:space="preserve">   Did you think about spending the evening outdoors?</w:t>
      </w:r>
    </w:p>
    <w:p>
      <w:r>
        <w:t xml:space="preserve">8. Le soir, je me relaxe en lisant un livre. </w:t>
      </w:r>
    </w:p>
    <w:p>
      <w:r>
        <w:t xml:space="preserve">   In the evening, I relax by reading a book. </w:t>
      </w:r>
    </w:p>
    <w:p>
      <w:r>
        <w:t xml:space="preserve">9. J'ai soif, j'aimerais boire un verre d’eau.  </w:t>
      </w:r>
    </w:p>
    <w:p>
      <w:r>
        <w:t xml:space="preserve">    I'm thirsty, I would like to drink some water. </w:t>
      </w:r>
    </w:p>
    <w:p>
      <w:r>
        <w:t xml:space="preserve">10. Le soir, il y a beaucoup de monde dans la rue. </w:t>
      </w:r>
    </w:p>
    <w:p>
      <w:r>
        <w:t xml:space="preserve">   At night, there are many people on the street.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