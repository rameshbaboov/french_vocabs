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J'ai une maison en ville.</w:t>
      </w:r>
    </w:p>
    <w:p>
      <w:r>
        <w:t xml:space="preserve">    I have a house in the city.</w:t>
      </w:r>
    </w:p>
    <w:p>
      <w:r>
        <w:t>2. La maison est située à côté du parc.</w:t>
      </w:r>
    </w:p>
    <w:p>
      <w:r>
        <w:t xml:space="preserve">   The house is located next to the park.</w:t>
      </w:r>
    </w:p>
    <w:p>
      <w:r>
        <w:t>3. Mon père achète la nourriture dans la maison de son voisin.</w:t>
      </w:r>
    </w:p>
    <w:p>
      <w:r>
        <w:t xml:space="preserve">   My father buys food at his neighbor's store. </w:t>
      </w:r>
    </w:p>
    <w:p>
      <w:r>
        <w:t>4. Est-ce que vous pouvez m'aider à ranger ma maison?</w:t>
      </w:r>
    </w:p>
    <w:p>
      <w:r>
        <w:t xml:space="preserve">    Can you help me tidy up my home?</w:t>
      </w:r>
    </w:p>
    <w:p>
      <w:r>
        <w:t xml:space="preserve">5. La famille aime passer des moments relaxants dans la maison. </w:t>
      </w:r>
    </w:p>
    <w:p>
      <w:r>
        <w:t xml:space="preserve">   The family enjoys spending relaxing times in the house.</w:t>
      </w:r>
    </w:p>
    <w:p>
      <w:r>
        <w:t>6. J'ai besoin d'une nouvelle table pour la maison.</w:t>
      </w:r>
    </w:p>
    <w:p>
      <w:r>
        <w:t xml:space="preserve">   I need a new table for my house.</w:t>
      </w:r>
    </w:p>
    <w:p>
      <w:r>
        <w:t>7. La maison est construite en bois et en pierre.</w:t>
      </w:r>
    </w:p>
    <w:p>
      <w:r>
        <w:t xml:space="preserve">   The house is built of wood and stone.</w:t>
      </w:r>
    </w:p>
    <w:p>
      <w:r>
        <w:t xml:space="preserve">8. Nous sommes allés à la maison de nos parents hier. </w:t>
      </w:r>
    </w:p>
    <w:p>
      <w:r>
        <w:t xml:space="preserve">    We went to our parent's house yesterday.</w:t>
      </w:r>
    </w:p>
    <w:p>
      <w:r>
        <w:t xml:space="preserve">9. Il y a une belle piscine dans notre maison. </w:t>
      </w:r>
    </w:p>
    <w:p>
      <w:r>
        <w:t xml:space="preserve">   There's a beautiful pool in our house.</w:t>
      </w:r>
    </w:p>
    <w:p>
      <w:r>
        <w:t>10. La maison est un lieu où j'ai beaucoup de souvenirs.</w:t>
      </w:r>
    </w:p>
    <w:p>
      <w:r>
        <w:t xml:space="preserve">    The house is a place where I have many memories.</w:t>
      </w:r>
    </w:p>
    <w:p/>
    <w:p>
      <w:r>
        <w:rPr>
          <w:b/>
        </w:rPr>
        <w:t>Word: lampe | Meaning: lamp</w:t>
      </w:r>
    </w:p>
    <w:p/>
    <w:p>
      <w:r>
        <w:t>1. La lampe de bureau éclaire la table.</w:t>
      </w:r>
    </w:p>
    <w:p>
      <w:r>
        <w:t xml:space="preserve">   The desk lamp illuminates the table.</w:t>
      </w:r>
    </w:p>
    <w:p>
      <w:r>
        <w:t>2. J'ai besoin d'une lampe pour mon projet de jardinage.</w:t>
      </w:r>
    </w:p>
    <w:p>
      <w:r>
        <w:t xml:space="preserve">   I need a lamp for my gardening project. </w:t>
      </w:r>
    </w:p>
    <w:p>
      <w:r>
        <w:t>3. La lampe de poche est très pratique pour les voyages.</w:t>
      </w:r>
    </w:p>
    <w:p>
      <w:r>
        <w:t xml:space="preserve">   The flashlight is very practical for travel. </w:t>
      </w:r>
    </w:p>
    <w:p>
      <w:r>
        <w:t xml:space="preserve">4.  J'aime l'ambiance que crée la lumière de la lampe. </w:t>
      </w:r>
    </w:p>
    <w:p>
      <w:r>
        <w:t xml:space="preserve">   I like the ambiance created by the light of the lamp.</w:t>
      </w:r>
    </w:p>
    <w:p>
      <w:r>
        <w:t xml:space="preserve">5.  Elle a mis la lampe sur la table basse. </w:t>
      </w:r>
    </w:p>
    <w:p>
      <w:r>
        <w:t xml:space="preserve">   She put the lamp on the coffee table. </w:t>
      </w:r>
    </w:p>
    <w:p>
      <w:r>
        <w:t>6.  La lampe est allumée et donne une belle chaleur.</w:t>
      </w:r>
    </w:p>
    <w:p>
      <w:r>
        <w:t xml:space="preserve">   The lamp is turned on and gives off a beautiful warmth. </w:t>
      </w:r>
    </w:p>
    <w:p>
      <w:r>
        <w:t xml:space="preserve">7.  Le lampadaire éclaire l'avenue centrale. </w:t>
      </w:r>
    </w:p>
    <w:p>
      <w:r>
        <w:t xml:space="preserve">    The streetlight illuminates the central avenue.</w:t>
      </w:r>
    </w:p>
    <w:p>
      <w:r>
        <w:t xml:space="preserve">8. La lampe de chevet aide à se relaxer avant le coucher. </w:t>
      </w:r>
    </w:p>
    <w:p>
      <w:r>
        <w:t xml:space="preserve">    The bedside lamp helps me relax before bed.</w:t>
      </w:r>
    </w:p>
    <w:p>
      <w:r>
        <w:t>9. Les enfants adorent jouer avec la lampe de lumière.</w:t>
      </w:r>
    </w:p>
    <w:p>
      <w:r>
        <w:t xml:space="preserve">   Children love to play with the light lamp.</w:t>
      </w:r>
    </w:p>
    <w:p>
      <w:r>
        <w:t xml:space="preserve">10.  Elle utilise la lampe pour faire un dessin sur la table. </w:t>
      </w:r>
    </w:p>
    <w:p>
      <w:r>
        <w:t xml:space="preserve">   She uses the lamp to draw on the table.</w:t>
      </w:r>
    </w:p>
    <w:p/>
    <w:p>
      <w:r>
        <w:rPr>
          <w:b/>
        </w:rPr>
        <w:t>Word: table | Meaning: table</w:t>
      </w:r>
    </w:p>
    <w:p/>
    <w:p>
      <w:r>
        <w:t>1. La table est sur la terrasse.</w:t>
      </w:r>
    </w:p>
    <w:p>
      <w:r>
        <w:t xml:space="preserve">   The table is on the terrace.</w:t>
      </w:r>
    </w:p>
    <w:p>
      <w:r>
        <w:t xml:space="preserve">2. J'ai besoin d'un tableau pour mes notes. </w:t>
      </w:r>
    </w:p>
    <w:p>
      <w:r>
        <w:t xml:space="preserve">   I need a board to organize my notes. </w:t>
      </w:r>
    </w:p>
    <w:p>
      <w:r>
        <w:t xml:space="preserve">3. Il y a une table basse dans la salle de séjour. </w:t>
      </w:r>
    </w:p>
    <w:p>
      <w:r>
        <w:t xml:space="preserve">   There is a small table in the living room.</w:t>
      </w:r>
    </w:p>
    <w:p>
      <w:r>
        <w:t xml:space="preserve">4. La famille mange à la table. </w:t>
      </w:r>
    </w:p>
    <w:p>
      <w:r>
        <w:t xml:space="preserve">    The family eats at the table. </w:t>
      </w:r>
    </w:p>
    <w:p>
      <w:r>
        <w:t>5.  Le garçon place le livre sur la table.</w:t>
      </w:r>
    </w:p>
    <w:p>
      <w:r>
        <w:t xml:space="preserve">     The boy places the book on the table.</w:t>
      </w:r>
    </w:p>
    <w:p>
      <w:r>
        <w:t xml:space="preserve">6. Vous pouvez prendre un verre de jus d'orange, s’il vous plaît, et asseoir-vous à la table. </w:t>
      </w:r>
    </w:p>
    <w:p>
      <w:r>
        <w:t xml:space="preserve">   You can have a glass of orange juice, please, and sit at the table. </w:t>
      </w:r>
    </w:p>
    <w:p>
      <w:r>
        <w:t xml:space="preserve">7. La table est en bois clair et lisse. </w:t>
      </w:r>
    </w:p>
    <w:p>
      <w:r>
        <w:t xml:space="preserve">    The table is made of light wood that is smooth. </w:t>
      </w:r>
    </w:p>
    <w:p>
      <w:r>
        <w:t xml:space="preserve">8. Les enfants jouent à des jeux de société autour de la table. </w:t>
      </w:r>
    </w:p>
    <w:p>
      <w:r>
        <w:t xml:space="preserve">  The children play board games around the table.  </w:t>
      </w:r>
    </w:p>
    <w:p>
      <w:r>
        <w:t xml:space="preserve">9. J'aime la sensation d'un verre de café sur une table en bois. </w:t>
      </w:r>
    </w:p>
    <w:p>
      <w:r>
        <w:t xml:space="preserve">   I love the feeling of a glass of coffee on a wooden table. </w:t>
      </w:r>
    </w:p>
    <w:p>
      <w:r>
        <w:t xml:space="preserve">10. Le serveur est venu à notre table et nous a apporté le menu. </w:t>
      </w:r>
    </w:p>
    <w:p>
      <w:r>
        <w:t xml:space="preserve">    The waiter came to our table and gave us the menu.</w:t>
      </w:r>
    </w:p>
    <w:p/>
    <w:p>
      <w:r>
        <w:rPr>
          <w:b/>
        </w:rPr>
        <w:t>Word: livre | Meaning: book</w:t>
      </w:r>
    </w:p>
    <w:p/>
    <w:p>
      <w:r>
        <w:t>1. Je lis un livre sur l'histoire de France.</w:t>
      </w:r>
    </w:p>
    <w:p>
      <w:r>
        <w:t xml:space="preserve">   I am reading a book on the history of France.</w:t>
      </w:r>
    </w:p>
    <w:p>
      <w:r>
        <w:t>2. J'ai acheté un livre à la librairie.</w:t>
      </w:r>
    </w:p>
    <w:p>
      <w:r>
        <w:t xml:space="preserve">   I bought a book at the bookstore.</w:t>
      </w:r>
    </w:p>
    <w:p>
      <w:r>
        <w:t>3. Le livre est magnifique, il contient des photos d’archives.</w:t>
      </w:r>
    </w:p>
    <w:p>
      <w:r>
        <w:t xml:space="preserve">   The book is beautiful; it contains photographs from archives.</w:t>
      </w:r>
    </w:p>
    <w:p>
      <w:r>
        <w:t>4. Il n'est pas possible de comprendre le livre sans effort et attention.</w:t>
      </w:r>
    </w:p>
    <w:p>
      <w:r>
        <w:t xml:space="preserve">   It is not possible to understand the book without effort and attention.</w:t>
      </w:r>
    </w:p>
    <w:p>
      <w:r>
        <w:t xml:space="preserve">5. J'ai lu un livre sur la faune sauvage. </w:t>
      </w:r>
    </w:p>
    <w:p>
      <w:r>
        <w:t xml:space="preserve">   I read a book about wild animals. </w:t>
      </w:r>
    </w:p>
    <w:p>
      <w:r>
        <w:t>6.  La lecture est une activité relaxante, mais je préfère lire des livres anciens.</w:t>
      </w:r>
    </w:p>
    <w:p>
      <w:r>
        <w:t xml:space="preserve">    Reading is a relaxing activity, but I prefer to read old books.</w:t>
      </w:r>
    </w:p>
    <w:p>
      <w:r>
        <w:t>7. Les voyages sont enrichis par les lectures de livres d'autres cultures.</w:t>
      </w:r>
    </w:p>
    <w:p>
      <w:r>
        <w:t xml:space="preserve">   Travels are enriched by reading books from other cultures. </w:t>
      </w:r>
    </w:p>
    <w:p>
      <w:r>
        <w:t>8. J'aime la lecture et j'ai beaucoup d’amis qui partagent mes passions.</w:t>
      </w:r>
    </w:p>
    <w:p>
      <w:r>
        <w:t xml:space="preserve">   I love reading, and I have many friends who share my passions.</w:t>
      </w:r>
    </w:p>
    <w:p>
      <w:r>
        <w:t>9. Le livre donne des informations sur les événements importants de l'époque.</w:t>
      </w:r>
    </w:p>
    <w:p>
      <w:r>
        <w:t xml:space="preserve">   The book gives information about important events in the time period.</w:t>
      </w:r>
    </w:p>
    <w:p>
      <w:r>
        <w:t xml:space="preserve">10.  Le livre que j’ai lu est une histoire d’amour et de mystère. </w:t>
      </w:r>
    </w:p>
    <w:p>
      <w:r>
        <w:t xml:space="preserve">    The book I read is a love and mystery story.</w:t>
      </w:r>
    </w:p>
    <w:p/>
    <w:p>
      <w:r>
        <w:rPr>
          <w:b/>
        </w:rPr>
        <w:t>Word: soleil | Meaning: sun</w:t>
      </w:r>
    </w:p>
    <w:p/>
    <w:p>
      <w:r>
        <w:t>1. Le soleil brille tout au long de la journée.</w:t>
      </w:r>
    </w:p>
    <w:p>
      <w:r>
        <w:t xml:space="preserve">   The sun shines all day long.</w:t>
      </w:r>
    </w:p>
    <w:p>
      <w:r>
        <w:t>2. J'aime beaucoup les jours ensoleillés.</w:t>
      </w:r>
    </w:p>
    <w:p>
      <w:r>
        <w:t xml:space="preserve">   I like sunny days.</w:t>
      </w:r>
    </w:p>
    <w:p>
      <w:r>
        <w:t>3. La lumière du soleil est douce et chaude.</w:t>
      </w:r>
    </w:p>
    <w:p>
      <w:r>
        <w:t xml:space="preserve">   The sunlight is soft and warm.</w:t>
      </w:r>
    </w:p>
    <w:p>
      <w:r>
        <w:t>4. Le soleil va bientôt disparaître.</w:t>
      </w:r>
    </w:p>
    <w:p>
      <w:r>
        <w:t xml:space="preserve">   The sun will soon disappear. </w:t>
      </w:r>
    </w:p>
    <w:p>
      <w:r>
        <w:t>5. Il y a un rayon de soleil sur le visage de la fille.</w:t>
      </w:r>
    </w:p>
    <w:p>
      <w:r>
        <w:t xml:space="preserve">   There's a ray of sunshine on the girl’s face. </w:t>
      </w:r>
    </w:p>
    <w:p>
      <w:r>
        <w:t>6. La plage est idéale pour profiter du soleil.</w:t>
      </w:r>
    </w:p>
    <w:p>
      <w:r>
        <w:t xml:space="preserve">   The beach is ideal for enjoying the sunshine. </w:t>
      </w:r>
    </w:p>
    <w:p>
      <w:r>
        <w:t>7. Le ciel était gris et sans soleil ce matin.</w:t>
      </w:r>
    </w:p>
    <w:p>
      <w:r>
        <w:t xml:space="preserve">   The sky was gray and without sun this morning.</w:t>
      </w:r>
    </w:p>
    <w:p>
      <w:r>
        <w:t>8. Tu peux me dire où est le soleil?</w:t>
      </w:r>
    </w:p>
    <w:p>
      <w:r>
        <w:t xml:space="preserve">   Can you tell me where’s the sun?</w:t>
      </w:r>
    </w:p>
    <w:p>
      <w:r>
        <w:t xml:space="preserve">9. L'hiver, il n'y a pas beaucoup de soleil. </w:t>
      </w:r>
    </w:p>
    <w:p>
      <w:r>
        <w:t xml:space="preserve">   Winter there isn't much sunshine.</w:t>
      </w:r>
    </w:p>
    <w:p>
      <w:r>
        <w:t xml:space="preserve">10. J'apprécie les moments où le soleil brille sur la mer. </w:t>
      </w:r>
    </w:p>
    <w:p>
      <w:r>
        <w:t xml:space="preserve">   I appreciate moments when the sun shines on the sea.</w:t>
      </w:r>
    </w:p>
    <w:p/>
    <w:p>
      <w:r>
        <w:rPr>
          <w:b/>
        </w:rPr>
        <w:t>Word: chat | Meaning: cat</w:t>
      </w:r>
    </w:p>
    <w:p/>
    <w:p>
      <w:r>
        <w:t xml:space="preserve">1.  J'ai un chat noir qui aime jouer avec moi. </w:t>
      </w:r>
    </w:p>
    <w:p>
      <w:r>
        <w:t xml:space="preserve">   My black cat loves playing with me.</w:t>
      </w:r>
    </w:p>
    <w:p>
      <w:r>
        <w:t xml:space="preserve">2.  Le chat est confortablement assis sur le canapé. </w:t>
      </w:r>
    </w:p>
    <w:p>
      <w:r>
        <w:t xml:space="preserve">    The cat is comfortably sitting on the sofa.</w:t>
      </w:r>
    </w:p>
    <w:p>
      <w:r>
        <w:t xml:space="preserve">3.  Il faut nourrir notre chat tous les jours. </w:t>
      </w:r>
    </w:p>
    <w:p>
      <w:r>
        <w:t xml:space="preserve">    We need to feed our cat every day.</w:t>
      </w:r>
    </w:p>
    <w:p>
      <w:r>
        <w:t xml:space="preserve">4.  Le chat a déposé ses croquettes dans la cuisine. </w:t>
      </w:r>
    </w:p>
    <w:p>
      <w:r>
        <w:t xml:space="preserve">   The cat deposited its kibble in the kitchen. </w:t>
      </w:r>
    </w:p>
    <w:p>
      <w:r>
        <w:t xml:space="preserve">5.  Avez-vous un chat ? </w:t>
      </w:r>
    </w:p>
    <w:p>
      <w:r>
        <w:t xml:space="preserve">   Do you have a cat?</w:t>
      </w:r>
    </w:p>
    <w:p>
      <w:r>
        <w:t xml:space="preserve">6.  Il n'est pas possible de parler à un chat sans lui parler doucement. </w:t>
      </w:r>
    </w:p>
    <w:p>
      <w:r>
        <w:t xml:space="preserve">   It is not possible to speak to a cat without talking softly to him.</w:t>
      </w:r>
    </w:p>
    <w:p>
      <w:r>
        <w:t>7.  Je me demande s'il est malade, j'ai remarqué qu'il dort beaucoup.</w:t>
      </w:r>
    </w:p>
    <w:p>
      <w:r>
        <w:t xml:space="preserve">    I wonder if it's sick; I noticed he's sleeping a lot.</w:t>
      </w:r>
    </w:p>
    <w:p>
      <w:r>
        <w:t xml:space="preserve">8.  Mon chat est très gentil et affectionné. </w:t>
      </w:r>
    </w:p>
    <w:p>
      <w:r>
        <w:t xml:space="preserve">   My cat is very kind and affectionate.</w:t>
      </w:r>
    </w:p>
    <w:p>
      <w:r>
        <w:t xml:space="preserve">9.  Il était triste que son chat se soit éloigné. </w:t>
      </w:r>
    </w:p>
    <w:p>
      <w:r>
        <w:t xml:space="preserve">   He was sad that his cat had gone away. </w:t>
      </w:r>
    </w:p>
    <w:p>
      <w:r>
        <w:t xml:space="preserve">10. Les chats sont des animaux curieux et indépendants. </w:t>
      </w:r>
    </w:p>
    <w:p>
      <w:r>
        <w:t xml:space="preserve">    Cats are curious and independent animals.</w:t>
      </w:r>
    </w:p>
    <w:p/>
    <w:p>
      <w:r>
        <w:rPr>
          <w:b/>
        </w:rPr>
        <w:t>Word: chien | Meaning: dog</w:t>
      </w:r>
    </w:p>
    <w:p/>
    <w:p>
      <w:r>
        <w:t xml:space="preserve">1. J'adore les chiens.  </w:t>
      </w:r>
    </w:p>
    <w:p>
      <w:r>
        <w:t xml:space="preserve">    I love dogs.</w:t>
      </w:r>
    </w:p>
    <w:p>
      <w:r>
        <w:t xml:space="preserve">2. Le chien est très mignon.  </w:t>
      </w:r>
    </w:p>
    <w:p>
      <w:r>
        <w:t xml:space="preserve">    The dog is very cute.</w:t>
      </w:r>
    </w:p>
    <w:p>
      <w:r>
        <w:t xml:space="preserve">3. Il y a un chien dans la cour.   </w:t>
      </w:r>
    </w:p>
    <w:p>
      <w:r>
        <w:t xml:space="preserve">    There is a dog in the yard. </w:t>
      </w:r>
    </w:p>
    <w:p>
      <w:r>
        <w:t xml:space="preserve">4. Le chien mange une bone.   </w:t>
      </w:r>
    </w:p>
    <w:p>
      <w:r>
        <w:t xml:space="preserve">    The dog eats a chew bone.</w:t>
      </w:r>
    </w:p>
    <w:p>
      <w:r>
        <w:t xml:space="preserve">5. La femme a un chien petit.  </w:t>
      </w:r>
    </w:p>
    <w:p>
      <w:r>
        <w:t xml:space="preserve">    The woman has a small dog. </w:t>
      </w:r>
    </w:p>
    <w:p>
      <w:r>
        <w:t xml:space="preserve">6. J'ai peur de chiens sauvages.  </w:t>
      </w:r>
    </w:p>
    <w:p>
      <w:r>
        <w:t xml:space="preserve">    I am afraid of wild dogs. </w:t>
      </w:r>
    </w:p>
    <w:p>
      <w:r>
        <w:t xml:space="preserve">7. Tu peux jouer avec le chien.   </w:t>
      </w:r>
    </w:p>
    <w:p>
      <w:r>
        <w:t xml:space="preserve">    You can play with the dog. </w:t>
      </w:r>
    </w:p>
    <w:p>
      <w:r>
        <w:t xml:space="preserve">8. Le chien est très loyal.  </w:t>
      </w:r>
    </w:p>
    <w:p>
      <w:r>
        <w:t xml:space="preserve">    The dog is very faithful.</w:t>
      </w:r>
    </w:p>
    <w:p>
      <w:r>
        <w:t xml:space="preserve">9. J'aime les chiens qui sont doux.  </w:t>
      </w:r>
    </w:p>
    <w:p>
      <w:r>
        <w:t xml:space="preserve">    I like dogs that are gentle. </w:t>
      </w:r>
    </w:p>
    <w:p>
      <w:r>
        <w:t xml:space="preserve">10. Les chiens sont des animaux intelligents.   </w:t>
      </w:r>
    </w:p>
    <w:p>
      <w:r>
        <w:t xml:space="preserve">    Dogs are intelligent animals.</w:t>
      </w:r>
    </w:p>
    <w:p/>
    <w:p>
      <w:r>
        <w:rPr>
          <w:b/>
        </w:rPr>
        <w:t>Word: oiseau | Meaning: bird</w:t>
      </w:r>
    </w:p>
    <w:p/>
    <w:p>
      <w:r>
        <w:t xml:space="preserve">1. Il y a beaucoup d'oiseaux dans le jardin. </w:t>
      </w:r>
    </w:p>
    <w:p>
      <w:r>
        <w:t xml:space="preserve">  There are many birds in the garden.</w:t>
      </w:r>
    </w:p>
    <w:p>
      <w:r>
        <w:t>2. La petite fille aime observer les oiseaux en liberté.</w:t>
      </w:r>
    </w:p>
    <w:p>
      <w:r>
        <w:t xml:space="preserve">  The little girl enjoys observing birds in freedom.</w:t>
      </w:r>
    </w:p>
    <w:p>
      <w:r>
        <w:t>3. Les oiseaux chantent une mélodie douce et paisible.</w:t>
      </w:r>
    </w:p>
    <w:p>
      <w:r>
        <w:t xml:space="preserve">  Birds sing a sweet and peaceful melody.</w:t>
      </w:r>
    </w:p>
    <w:p>
      <w:r>
        <w:t xml:space="preserve">4. Le perroquet est un oiseau coloré et joyeux. </w:t>
      </w:r>
    </w:p>
    <w:p>
      <w:r>
        <w:t xml:space="preserve">  The parrot is a colorful and cheerful bird.</w:t>
      </w:r>
    </w:p>
    <w:p>
      <w:r>
        <w:t xml:space="preserve">5. L’oiseau migrate à travers le ciel pour aller à l'autre continent. </w:t>
      </w:r>
    </w:p>
    <w:p>
      <w:r>
        <w:t xml:space="preserve">  The bird migrates across the sky to go to the other continent.</w:t>
      </w:r>
    </w:p>
    <w:p>
      <w:r>
        <w:t>6. Les oiseaux sont des animaux fascinants avec leurs plumes et leur plumage.</w:t>
      </w:r>
    </w:p>
    <w:p>
      <w:r>
        <w:t xml:space="preserve">  Birds are fascinating animals with their feathers and plumage.</w:t>
      </w:r>
    </w:p>
    <w:p>
      <w:r>
        <w:t>7. Le plus grand oiseau du monde est le paon.</w:t>
      </w:r>
    </w:p>
    <w:p>
      <w:r>
        <w:t xml:space="preserve">  The biggest bird in the world is the peacock.</w:t>
      </w:r>
    </w:p>
    <w:p>
      <w:r>
        <w:t>8. Nous avons vu plusieurs types d'oiseaux dans la forêt.</w:t>
      </w:r>
    </w:p>
    <w:p>
      <w:r>
        <w:t xml:space="preserve">  We saw several types of birds in the forest.</w:t>
      </w:r>
    </w:p>
    <w:p>
      <w:r>
        <w:t>9. L’oiseau a fait un vol acrobatique au-dessus de notre maison.</w:t>
      </w:r>
    </w:p>
    <w:p>
      <w:r>
        <w:t xml:space="preserve">  The bird did an acrobatic flight above our house.</w:t>
      </w:r>
    </w:p>
    <w:p>
      <w:r>
        <w:t xml:space="preserve">10. Les oiseaux sont importants pour l'équilibre des écosystèmes. </w:t>
      </w:r>
    </w:p>
    <w:p>
      <w:r>
        <w:t xml:space="preserve">  Birds are important for the balance of ecosystems.</w:t>
      </w:r>
    </w:p>
    <w:p/>
    <w:p>
      <w:r>
        <w:rPr>
          <w:b/>
        </w:rPr>
        <w:t>Word: enfant | Meaning: child</w:t>
      </w:r>
    </w:p>
    <w:p/>
    <w:p>
      <w:r>
        <w:t>1. J'ai un enfant qui joue dans la cour.</w:t>
      </w:r>
    </w:p>
    <w:p>
      <w:r>
        <w:t xml:space="preserve">   I have an child playing in the courtyard.</w:t>
      </w:r>
    </w:p>
    <w:p>
      <w:r>
        <w:t>2. L'enfant est très heureux de venir au parc.</w:t>
      </w:r>
    </w:p>
    <w:p>
      <w:r>
        <w:t xml:space="preserve">   The child is very happy to come to the park. </w:t>
      </w:r>
    </w:p>
    <w:p>
      <w:r>
        <w:t>3. Les enfants aiment jouer avec les ballons.</w:t>
      </w:r>
    </w:p>
    <w:p>
      <w:r>
        <w:t xml:space="preserve">  Children like to play with balls.</w:t>
      </w:r>
    </w:p>
    <w:p>
      <w:r>
        <w:t>4. L'enfant est gentil et joue avec mes amis.</w:t>
      </w:r>
    </w:p>
    <w:p>
      <w:r>
        <w:t xml:space="preserve">   The child is kind and plays with my friends.</w:t>
      </w:r>
    </w:p>
    <w:p>
      <w:r>
        <w:t>5. L'enfant a besoin de beaucoup d'attention.</w:t>
      </w:r>
    </w:p>
    <w:p>
      <w:r>
        <w:t xml:space="preserve">   The child needs a lot of attention. </w:t>
      </w:r>
    </w:p>
    <w:p>
      <w:r>
        <w:t xml:space="preserve">6. Ils sont allés au cinéma pour voir un film d’enfants. </w:t>
      </w:r>
    </w:p>
    <w:p>
      <w:r>
        <w:t xml:space="preserve">    They went to the cinema to watch a children's movie.</w:t>
      </w:r>
    </w:p>
    <w:p>
      <w:r>
        <w:t>7. L'enfant s'est endormi sur le canapé.</w:t>
      </w:r>
    </w:p>
    <w:p>
      <w:r>
        <w:t xml:space="preserve">   The child fell asleep on the couch.  </w:t>
      </w:r>
    </w:p>
    <w:p>
      <w:r>
        <w:t>8. Le petit enfant a eu une grosse crise de larmes.</w:t>
      </w:r>
    </w:p>
    <w:p>
      <w:r>
        <w:t xml:space="preserve">   The little child had a big crying crisis. </w:t>
      </w:r>
    </w:p>
    <w:p>
      <w:r>
        <w:t xml:space="preserve">9. La maman et l’enfant vont acheter des fruits à la market. </w:t>
      </w:r>
    </w:p>
    <w:p>
      <w:r>
        <w:t xml:space="preserve">   Mom and the child are going to buy fruits at the market. </w:t>
      </w:r>
    </w:p>
    <w:p>
      <w:r>
        <w:t>10. L'enfant est fasciné par les animaux.</w:t>
      </w:r>
    </w:p>
    <w:p>
      <w:r>
        <w:t xml:space="preserve">    The child is fascinated by animals.</w:t>
      </w:r>
    </w:p>
    <w:p/>
    <w:p>
      <w:r>
        <w:rPr>
          <w:b/>
        </w:rPr>
        <w:t>Word: arbre | Meaning: tree</w:t>
      </w:r>
    </w:p>
    <w:p/>
    <w:p>
      <w:r>
        <w:t>1. J'ai un arbre dans mon jardin.</w:t>
      </w:r>
    </w:p>
    <w:p>
      <w:r>
        <w:t xml:space="preserve">    I have an apple tree in my garden.</w:t>
      </w:r>
    </w:p>
    <w:p>
      <w:r>
        <w:t>2. L’arbre est très vieux et grand.</w:t>
      </w:r>
    </w:p>
    <w:p>
      <w:r>
        <w:t xml:space="preserve">    The tree is very old and tall.</w:t>
      </w:r>
    </w:p>
    <w:p>
      <w:r>
        <w:t>3. Le chêne est l'arbre le plus important de la forêt.</w:t>
      </w:r>
    </w:p>
    <w:p>
      <w:r>
        <w:t xml:space="preserve">   The oak is the most important tree in the forest.</w:t>
      </w:r>
    </w:p>
    <w:p>
      <w:r>
        <w:t>4. La fleur de l'arbre se colore en rouge et jaune.</w:t>
      </w:r>
    </w:p>
    <w:p>
      <w:r>
        <w:t xml:space="preserve">    The flower of the tree colors red and yellow.</w:t>
      </w:r>
    </w:p>
    <w:p>
      <w:r>
        <w:t>5. J'aime les arbres car ils nous donnent de l’air frais.</w:t>
      </w:r>
    </w:p>
    <w:p>
      <w:r>
        <w:t xml:space="preserve">    I like trees because they give us fresh air.</w:t>
      </w:r>
    </w:p>
    <w:p>
      <w:r>
        <w:t xml:space="preserve">6. Le chêne est un arbre qui donne des noix. </w:t>
      </w:r>
    </w:p>
    <w:p>
      <w:r>
        <w:t xml:space="preserve">    Oak is a tree that gives nuts.</w:t>
      </w:r>
    </w:p>
    <w:p>
      <w:r>
        <w:t>7. Les arbres sont importants pour la planète.</w:t>
      </w:r>
    </w:p>
    <w:p>
      <w:r>
        <w:t xml:space="preserve">   Trees are important for the planet.</w:t>
      </w:r>
    </w:p>
    <w:p>
      <w:r>
        <w:t>8.  J'ai besoin d'un arbre pour faire de l'ombre.</w:t>
      </w:r>
    </w:p>
    <w:p>
      <w:r>
        <w:t xml:space="preserve">   I need an tree to make shade.</w:t>
      </w:r>
    </w:p>
    <w:p>
      <w:r>
        <w:t xml:space="preserve">9. Tu dois construire un arbre avec du papier et des crayons. </w:t>
      </w:r>
    </w:p>
    <w:p>
      <w:r>
        <w:t xml:space="preserve">    You have to build a tree with paper and crayons. </w:t>
      </w:r>
    </w:p>
    <w:p>
      <w:r>
        <w:t xml:space="preserve">10. L'arbre est une source d'inspiration. </w:t>
      </w:r>
    </w:p>
    <w:p>
      <w:r>
        <w:t xml:space="preserve">    The tree is a source of inspiration.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