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Ville: &lt;Town/City&gt;</w:t>
      </w:r>
    </w:p>
    <w:p/>
    <w:p>
      <w:r>
        <w:t>1. La ville de Paris est magnifique.</w:t>
      </w:r>
    </w:p>
    <w:p>
      <w:r>
        <w:t xml:space="preserve">  The city of Paris is beautiful.</w:t>
      </w:r>
    </w:p>
    <w:p>
      <w:r>
        <w:t>2. Je suis allé à la ville pour faire mes achats.</w:t>
      </w:r>
    </w:p>
    <w:p>
      <w:r>
        <w:t xml:space="preserve">  I went to the city to do my shopping.</w:t>
      </w:r>
    </w:p>
    <w:p>
      <w:r>
        <w:t>3. Les habitants sont très chaleureux dans la ville.</w:t>
      </w:r>
    </w:p>
    <w:p>
      <w:r>
        <w:t xml:space="preserve">   The inhabitants are very warm in the city. </w:t>
      </w:r>
    </w:p>
    <w:p>
      <w:r>
        <w:t>4. L'architecture de la ville est très ancienne.</w:t>
      </w:r>
    </w:p>
    <w:p>
      <w:r>
        <w:t xml:space="preserve">  The architecture of the city is very old.</w:t>
      </w:r>
    </w:p>
    <w:p>
      <w:r>
        <w:t>5. J'aime aller au cinéma dans ma ville.</w:t>
      </w:r>
    </w:p>
    <w:p>
      <w:r>
        <w:t xml:space="preserve">  I like to go to the cinema in my city.</w:t>
      </w:r>
    </w:p>
    <w:p>
      <w:r>
        <w:t xml:space="preserve">6. Le centre-ville est très animé. </w:t>
      </w:r>
    </w:p>
    <w:p>
      <w:r>
        <w:t xml:space="preserve">  The city center is very lively. </w:t>
      </w:r>
    </w:p>
    <w:p>
      <w:r>
        <w:t xml:space="preserve">7. La ville a une grande bibliothèque publique. </w:t>
      </w:r>
    </w:p>
    <w:p>
      <w:r>
        <w:t xml:space="preserve">  The city has a large public library. </w:t>
      </w:r>
    </w:p>
    <w:p>
      <w:r>
        <w:t>8. Je suis né dans une petite ville.</w:t>
      </w:r>
    </w:p>
    <w:p>
      <w:r>
        <w:t xml:space="preserve">   I was born in a small town. </w:t>
      </w:r>
    </w:p>
    <w:p>
      <w:r>
        <w:t xml:space="preserve">9. Il y a beaucoup de restaurants et d'établissements dans la ville. </w:t>
      </w:r>
    </w:p>
    <w:p>
      <w:r>
        <w:t xml:space="preserve">   There are many restaurants and establishments in the city.</w:t>
      </w:r>
    </w:p>
    <w:p>
      <w:r>
        <w:t>10. La vie à la campagne est différente de la vie en ville.</w:t>
      </w:r>
    </w:p>
    <w:p>
      <w:r>
        <w:t xml:space="preserve">  Life in the countryside is different from life in the city.</w:t>
      </w:r>
    </w:p>
    <w:p/>
    <w:p>
      <w:r>
        <w:rPr>
          <w:b/>
        </w:rPr>
        <w:t>Word: Feu | Meaning: Fire</w:t>
      </w:r>
    </w:p>
    <w:p/>
    <w:p>
      <w:r>
        <w:t xml:space="preserve">1. Le feu est éteint dans la cuisine. </w:t>
      </w:r>
    </w:p>
    <w:p>
      <w:r>
        <w:t xml:space="preserve">   The fire is out in the kitchen.</w:t>
      </w:r>
    </w:p>
    <w:p>
      <w:r>
        <w:t xml:space="preserve">2. L'incendie a été maîtrisé par les pompiers. </w:t>
      </w:r>
    </w:p>
    <w:p>
      <w:r>
        <w:t xml:space="preserve">   The fire was controlled by firefighters.</w:t>
      </w:r>
    </w:p>
    <w:p>
      <w:r>
        <w:t xml:space="preserve">3. J’ai peur du feu. </w:t>
      </w:r>
    </w:p>
    <w:p>
      <w:r>
        <w:t xml:space="preserve">    I am afraid of fire.</w:t>
      </w:r>
    </w:p>
    <w:p>
      <w:r>
        <w:t xml:space="preserve">4. Le feu est l’une des sources de chaleur dans la maison. </w:t>
      </w:r>
    </w:p>
    <w:p>
      <w:r>
        <w:t xml:space="preserve">   Fire is one of the sources of heat in the house.</w:t>
      </w:r>
    </w:p>
    <w:p>
      <w:r>
        <w:t xml:space="preserve">5. La flamme brûle la nuit avec une intensité intense. </w:t>
      </w:r>
    </w:p>
    <w:p>
      <w:r>
        <w:t xml:space="preserve">   The flame burns through the night with a strong intensity.</w:t>
      </w:r>
    </w:p>
    <w:p>
      <w:r>
        <w:t xml:space="preserve">6. Il y a un feu dans le ciel à cause du soleil. </w:t>
      </w:r>
    </w:p>
    <w:p>
      <w:r>
        <w:t xml:space="preserve">   There’s a fire in the sky due to the sun.</w:t>
      </w:r>
    </w:p>
    <w:p>
      <w:r>
        <w:t xml:space="preserve">7. Le feu est l'une des causes de la pollution. </w:t>
      </w:r>
    </w:p>
    <w:p>
      <w:r>
        <w:t xml:space="preserve">   Fire is one of the causes of pollution.</w:t>
      </w:r>
    </w:p>
    <w:p>
      <w:r>
        <w:t xml:space="preserve">8. La maison a été touchée par un incendie. </w:t>
      </w:r>
    </w:p>
    <w:p>
      <w:r>
        <w:t xml:space="preserve">   The house was touched by a fire.</w:t>
      </w:r>
    </w:p>
    <w:p>
      <w:r>
        <w:t xml:space="preserve">9. Les pompiers ont éteint le feu dans une voiture. </w:t>
      </w:r>
    </w:p>
    <w:p>
      <w:r>
        <w:t xml:space="preserve">   Firefighters extinguished the fire in a car.</w:t>
      </w:r>
    </w:p>
    <w:p>
      <w:r>
        <w:t xml:space="preserve">10. Nous avons peur de l'incendie et nous devons être prudents.  </w:t>
      </w:r>
    </w:p>
    <w:p>
      <w:r>
        <w:t xml:space="preserve">   We are afraid of an inferno and we must be careful.</w:t>
      </w:r>
    </w:p>
    <w:p/>
    <w:p>
      <w:r>
        <w:rPr>
          <w:b/>
        </w:rPr>
        <w:t>Word: vaste | Meaning: vast</w:t>
      </w:r>
    </w:p>
    <w:p/>
    <w:p>
      <w:r>
        <w:t>1. La ville offre des possibilités de loisirs dans une vaste étendue.</w:t>
      </w:r>
    </w:p>
    <w:p>
      <w:r>
        <w:t xml:space="preserve">    The city offers possibilities for recreation in a vast expanse.</w:t>
      </w:r>
    </w:p>
    <w:p>
      <w:r>
        <w:t>2. Le jardin est vaste et il y a beaucoup d'herbe.</w:t>
      </w:r>
    </w:p>
    <w:p>
      <w:r>
        <w:t xml:space="preserve">    The garden is vast and there is much grass.</w:t>
      </w:r>
    </w:p>
    <w:p>
      <w:r>
        <w:t xml:space="preserve">3. L'hôtel a des chambres spacieuses dans un bâtiment vaste. </w:t>
      </w:r>
    </w:p>
    <w:p>
      <w:r>
        <w:t xml:space="preserve">    The hotel has spacious rooms in a large building.</w:t>
      </w:r>
    </w:p>
    <w:p>
      <w:r>
        <w:t>4. La plage est vaste et offre des possibilités de divertissement.</w:t>
      </w:r>
    </w:p>
    <w:p>
      <w:r>
        <w:t xml:space="preserve">    The beach is vast and offers possibilities for recreation.</w:t>
      </w:r>
    </w:p>
    <w:p>
      <w:r>
        <w:t xml:space="preserve">5. Les champs sont vastes et verdoyants, les vignes s'étendaient sur toute la surface. </w:t>
      </w:r>
    </w:p>
    <w:p>
      <w:r>
        <w:t xml:space="preserve">    The fields are vast and green, the vineyards stretched across the entire surface.</w:t>
      </w:r>
    </w:p>
    <w:p>
      <w:r>
        <w:t>6. L’espace est vaste et il y a beaucoup de choses à découvrir.</w:t>
      </w:r>
    </w:p>
    <w:p>
      <w:r>
        <w:t xml:space="preserve">    Space is vast and there are many things to discover.</w:t>
      </w:r>
    </w:p>
    <w:p>
      <w:r>
        <w:t>7. La grande ville offre une vie politique vaste et complexe.</w:t>
      </w:r>
    </w:p>
    <w:p>
      <w:r>
        <w:t xml:space="preserve">    The big city offers a wide and complex political life. </w:t>
      </w:r>
    </w:p>
    <w:p>
      <w:r>
        <w:t>8. On peut trouver des informations sur un sujet vaste et diversifié.</w:t>
      </w:r>
    </w:p>
    <w:p>
      <w:r>
        <w:t xml:space="preserve">    You can find information on a vast and diverse subject.</w:t>
      </w:r>
    </w:p>
    <w:p>
      <w:r>
        <w:t>9. L’histoire de la France est vaste et riche en événements importants.</w:t>
      </w:r>
    </w:p>
    <w:p>
      <w:r>
        <w:t xml:space="preserve">    France's history is vast and rich in important events.</w:t>
      </w:r>
    </w:p>
    <w:p>
      <w:r>
        <w:t xml:space="preserve">10. Un voyage dans le monde peut révéler une vaste culture et des traditions différentes. </w:t>
      </w:r>
    </w:p>
    <w:p>
      <w:r>
        <w:t xml:space="preserve">   A trip around the world can reveal a vast culture and different traditions.</w:t>
      </w:r>
    </w:p>
    <w:p/>
    <w:p>
      <w:r>
        <w:rPr>
          <w:b/>
        </w:rPr>
        <w:t>Word: Terre | Meaning: Earth</w:t>
      </w:r>
    </w:p>
    <w:p/>
    <w:p>
      <w:r>
        <w:t xml:space="preserve">1. La Terre est ronde. </w:t>
      </w:r>
    </w:p>
    <w:p>
      <w:r>
        <w:t>The Earth is round.</w:t>
      </w:r>
    </w:p>
    <w:p>
      <w:r>
        <w:t xml:space="preserve">2.  Les enfants aiment jouer sur la terre. </w:t>
      </w:r>
    </w:p>
    <w:p>
      <w:r>
        <w:t>Children like playing on earth.</w:t>
      </w:r>
    </w:p>
    <w:p>
      <w:r>
        <w:t xml:space="preserve">3. La Terre est notre planète. </w:t>
      </w:r>
    </w:p>
    <w:p>
      <w:r>
        <w:t>Earth is our planet.</w:t>
      </w:r>
    </w:p>
    <w:p>
      <w:r>
        <w:t xml:space="preserve">4. J'ai vu une belle image de la Terre depuis l'espace. </w:t>
      </w:r>
    </w:p>
    <w:p>
      <w:r>
        <w:t>I saw a beautiful picture of Earth from space.</w:t>
      </w:r>
    </w:p>
    <w:p>
      <w:r>
        <w:t xml:space="preserve">5.  La Terre est une planète bleue et verte. </w:t>
      </w:r>
    </w:p>
    <w:p>
      <w:r>
        <w:t>Earth is a blue and green planet.</w:t>
      </w:r>
    </w:p>
    <w:p>
      <w:r>
        <w:t xml:space="preserve">6. La terre est faite de différents éléments. </w:t>
      </w:r>
    </w:p>
    <w:p>
      <w:r>
        <w:t xml:space="preserve">The earth is made of different elements. </w:t>
      </w:r>
    </w:p>
    <w:p>
      <w:r>
        <w:t xml:space="preserve">7. Les plantes poussent sur la terre. </w:t>
      </w:r>
    </w:p>
    <w:p>
      <w:r>
        <w:t xml:space="preserve">Plants grow on the Earth. </w:t>
      </w:r>
    </w:p>
    <w:p>
      <w:r>
        <w:t xml:space="preserve">8. Nous avons besoin d'une Terre saine pour vivre. </w:t>
      </w:r>
    </w:p>
    <w:p>
      <w:r>
        <w:t>We need a healthy Earth to live.</w:t>
      </w:r>
    </w:p>
    <w:p>
      <w:r>
        <w:t xml:space="preserve">9. La Terre est notre foyer. </w:t>
      </w:r>
    </w:p>
    <w:p>
      <w:r>
        <w:t xml:space="preserve">Earth is our home. </w:t>
      </w:r>
    </w:p>
    <w:p>
      <w:r>
        <w:t xml:space="preserve">10.  On doit protéger la terre de l'homme. </w:t>
      </w:r>
    </w:p>
    <w:p>
      <w:r>
        <w:t>We must protect the earth from man.</w:t>
      </w:r>
    </w:p>
    <w:p/>
    <w:p>
      <w:r>
        <w:rPr>
          <w:i/>
        </w:rPr>
        <w:t>Fantôme: &lt;Ghost&gt; | Meaning: Ghost</w:t>
      </w:r>
    </w:p>
    <w:p/>
    <w:p>
      <w:r>
        <w:t>1.  Le fantôme était visible dans la pièce sombre.</w:t>
      </w:r>
    </w:p>
    <w:p>
      <w:r>
        <w:t xml:space="preserve">   The ghost was visible in the dark room.</w:t>
      </w:r>
    </w:p>
    <w:p>
      <w:r>
        <w:t>2.  Les enfants ont peur de l'apparition du fantôme.</w:t>
      </w:r>
    </w:p>
    <w:p>
      <w:r>
        <w:t xml:space="preserve">   Children are afraid of the apparition of the ghost.</w:t>
      </w:r>
    </w:p>
    <w:p>
      <w:r>
        <w:t xml:space="preserve">3.  La vieille femme raconte toujours des histoires sur les fantômes. </w:t>
      </w:r>
    </w:p>
    <w:p>
      <w:r>
        <w:t xml:space="preserve">   The old woman always tells stories about ghosts. </w:t>
      </w:r>
    </w:p>
    <w:p>
      <w:r>
        <w:t xml:space="preserve">4.  On ne peut pas passer à travers les fantômes sans peur. </w:t>
      </w:r>
    </w:p>
    <w:p>
      <w:r>
        <w:t xml:space="preserve">    You can't pass through ghosts without fear.</w:t>
      </w:r>
    </w:p>
    <w:p>
      <w:r>
        <w:t>5.  Il y a des fantômes dans l'histoire de la maison.</w:t>
      </w:r>
    </w:p>
    <w:p>
      <w:r>
        <w:t xml:space="preserve">    There are ghosts in the history of the house.</w:t>
      </w:r>
    </w:p>
    <w:p>
      <w:r>
        <w:t>6.   Le fantôme est un être invisible et qui peut causer des problèmes.</w:t>
      </w:r>
    </w:p>
    <w:p>
      <w:r>
        <w:t xml:space="preserve">   The ghost is an invisible being that can cause problems.</w:t>
      </w:r>
    </w:p>
    <w:p>
      <w:r>
        <w:t>7.   J’ai senti un fantôme dans ma chambre hier soir.</w:t>
      </w:r>
    </w:p>
    <w:p>
      <w:r>
        <w:t xml:space="preserve">   I felt a ghost in my room last night. </w:t>
      </w:r>
    </w:p>
    <w:p>
      <w:r>
        <w:t xml:space="preserve">8.   La ville était hantée par les fantômes de ses anciens habitants. </w:t>
      </w:r>
    </w:p>
    <w:p>
      <w:r>
        <w:t xml:space="preserve">   The city was haunted by the ghosts of its former inhabitants.</w:t>
      </w:r>
    </w:p>
    <w:p>
      <w:r>
        <w:t xml:space="preserve">9.  Les fantômes sont des créatures mystiques qui peuvent être effrayantes. </w:t>
      </w:r>
    </w:p>
    <w:p>
      <w:r>
        <w:t xml:space="preserve">    Ghosts are mystical creatures that can be scary.</w:t>
      </w:r>
    </w:p>
    <w:p>
      <w:r>
        <w:t xml:space="preserve">10. On ne peut pas voir les fantômes avec nos yeux, mais on peut sentir leur présence. </w:t>
      </w:r>
    </w:p>
    <w:p>
      <w:r>
        <w:t xml:space="preserve">   We cannot see ghosts with our eyes but we can feel their presence.</w:t>
      </w:r>
    </w:p>
    <w:p/>
    <w:p>
      <w:r>
        <w:rPr>
          <w:b/>
        </w:rPr>
        <w:t>Word: Sourire | Meaning: Smile</w:t>
      </w:r>
    </w:p>
    <w:p/>
    <w:p>
      <w:r>
        <w:t>1.  Il souriait joyeusement à son amie.</w:t>
      </w:r>
    </w:p>
    <w:p>
      <w:r>
        <w:t xml:space="preserve">   He was smiling joyfully at his friend.</w:t>
      </w:r>
    </w:p>
    <w:p>
      <w:r>
        <w:t xml:space="preserve">2. La fille souriait timidement en entrant dans la salle de classe. </w:t>
      </w:r>
    </w:p>
    <w:p>
      <w:r>
        <w:t>The girl smiled timidly as she entered the classroom.</w:t>
      </w:r>
    </w:p>
    <w:p>
      <w:r>
        <w:t>3. Les gens souriaient aux visiteurs qui passaient par la porte.</w:t>
      </w:r>
    </w:p>
    <w:p>
      <w:r>
        <w:t>People were smiling at the visitors passing by the door.</w:t>
      </w:r>
    </w:p>
    <w:p>
      <w:r>
        <w:t>4. Le sourire de la maman était si doux et apaisante pour le petit enfant.</w:t>
      </w:r>
    </w:p>
    <w:p>
      <w:r>
        <w:t xml:space="preserve">Mom's smile was so sweet and calming for the little child. </w:t>
      </w:r>
    </w:p>
    <w:p>
      <w:r>
        <w:t xml:space="preserve">5.  Un sourire léger et amusant s’est dessiné sur son visage. </w:t>
      </w:r>
    </w:p>
    <w:p>
      <w:r>
        <w:t>A slight, amused smile appeared on his face.</w:t>
      </w:r>
    </w:p>
    <w:p>
      <w:r>
        <w:t xml:space="preserve">6. Elle avait un sourire joyeux qui illumine la pièce. </w:t>
      </w:r>
    </w:p>
    <w:p>
      <w:r>
        <w:t>She had a cheerful smile that illuminated the room.</w:t>
      </w:r>
    </w:p>
    <w:p>
      <w:r>
        <w:t>7.  L'enfant s'amusait à faire des grimaces et sourire aux éclats.</w:t>
      </w:r>
    </w:p>
    <w:p>
      <w:r>
        <w:t>The child was having fun making faces and laughing out loud.</w:t>
      </w:r>
    </w:p>
    <w:p>
      <w:r>
        <w:t xml:space="preserve">8.  Il ne pouvait se contrôler et s’était fait un sourire. </w:t>
      </w:r>
    </w:p>
    <w:p>
      <w:r>
        <w:t>He couldn’t control himself and ended up smiling.</w:t>
      </w:r>
    </w:p>
    <w:p>
      <w:r>
        <w:t xml:space="preserve">9.  Le sourires était si sincère que personne ne pouvait lui faire de mal. </w:t>
      </w:r>
    </w:p>
    <w:p>
      <w:r>
        <w:t xml:space="preserve">His smile was so genuine that no one could do him any harm. </w:t>
      </w:r>
    </w:p>
    <w:p>
      <w:r>
        <w:t xml:space="preserve">10. Un sourire est une expression qui peut montrer la joie et la gratitude. </w:t>
      </w:r>
    </w:p>
    <w:p>
      <w:r>
        <w:t>A smile is an expression that can show joy and gratitude.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J'adore regarder la lune dans le ciel.</w:t>
      </w:r>
    </w:p>
    <w:p>
      <w:r>
        <w:t xml:space="preserve">   I love watching the moon in the sky.</w:t>
      </w:r>
    </w:p>
    <w:p>
      <w:r>
        <w:t>3. Elle était fascinée par la lune et ses cycles.</w:t>
      </w:r>
    </w:p>
    <w:p>
      <w:r>
        <w:t xml:space="preserve">   She was fascinated by the moon and its cycles.</w:t>
      </w:r>
    </w:p>
    <w:p>
      <w:r>
        <w:t>4. La lune est un symbole de beauté et d'innocence.</w:t>
      </w:r>
    </w:p>
    <w:p>
      <w:r>
        <w:t xml:space="preserve">   The moon is a symbol of beauty and innocence.</w:t>
      </w:r>
    </w:p>
    <w:p>
      <w:r>
        <w:t>5. Nous avons vu la lune dans le ciel nocturne.</w:t>
      </w:r>
    </w:p>
    <w:p>
      <w:r>
        <w:t xml:space="preserve">   We saw the moon in the night sky. </w:t>
      </w:r>
    </w:p>
    <w:p>
      <w:r>
        <w:t>6. Le jour se termine, et la lune apparaît.</w:t>
      </w:r>
    </w:p>
    <w:p>
      <w:r>
        <w:t xml:space="preserve">   Day ends, and the moon appears.</w:t>
      </w:r>
    </w:p>
    <w:p>
      <w:r>
        <w:t>7. La lune ne brille pas aussi fort que les étoiles.</w:t>
      </w:r>
    </w:p>
    <w:p>
      <w:r>
        <w:t xml:space="preserve">   The moon does not shine as brightly as stars.</w:t>
      </w:r>
    </w:p>
    <w:p>
      <w:r>
        <w:t>8. Il y a une légende sur la lune qui est pleine de mystère.</w:t>
      </w:r>
    </w:p>
    <w:p>
      <w:r>
        <w:t xml:space="preserve">   There is a legend about the moon full of mystery.</w:t>
      </w:r>
    </w:p>
    <w:p>
      <w:r>
        <w:t xml:space="preserve">9. La lune nous donne beaucoup d’énergie. </w:t>
      </w:r>
    </w:p>
    <w:p>
      <w:r>
        <w:t xml:space="preserve">    The moon gives us a lot of energy.</w:t>
      </w:r>
    </w:p>
    <w:p>
      <w:r>
        <w:t>10. L'observation de la lune permet de mieux comprendre l'astronomie.</w:t>
      </w:r>
    </w:p>
    <w:p>
      <w:r>
        <w:t xml:space="preserve">  Observing the moon helps us better understand astronomy.</w:t>
      </w:r>
    </w:p>
    <w:p/>
    <w:p>
      <w:r>
        <w:rPr>
          <w:b/>
        </w:rPr>
        <w:t>Word: Poulet | Meaning: Chicken</w:t>
      </w:r>
    </w:p>
    <w:p/>
    <w:p>
      <w:r>
        <w:t>1.  Je voudrais acheter un poulet rôti.</w:t>
      </w:r>
    </w:p>
    <w:p>
      <w:r>
        <w:t xml:space="preserve">    I would like to buy a roasted chicken.</w:t>
      </w:r>
    </w:p>
    <w:p>
      <w:r>
        <w:t>2. Le poulet est un animal sauvage.</w:t>
      </w:r>
    </w:p>
    <w:p>
      <w:r>
        <w:t xml:space="preserve">    Chicken is a wild animal.</w:t>
      </w:r>
    </w:p>
    <w:p>
      <w:r>
        <w:t xml:space="preserve">3. La poule pond des œufs. </w:t>
      </w:r>
    </w:p>
    <w:p>
      <w:r>
        <w:t xml:space="preserve">    The hen lays eggs.</w:t>
      </w:r>
    </w:p>
    <w:p>
      <w:r>
        <w:t>4. Il y a plusieurs types de poulets.</w:t>
      </w:r>
    </w:p>
    <w:p>
      <w:r>
        <w:t xml:space="preserve">   There are several types of chickens.</w:t>
      </w:r>
    </w:p>
    <w:p>
      <w:r>
        <w:t>5.  Le poulet est très populaire dans le monde entier.</w:t>
      </w:r>
    </w:p>
    <w:p>
      <w:r>
        <w:t xml:space="preserve">   Chicken is very popular worldwide.</w:t>
      </w:r>
    </w:p>
    <w:p>
      <w:r>
        <w:t>6. Les volailles sont des animaux nourriciers.</w:t>
      </w:r>
    </w:p>
    <w:p>
      <w:r>
        <w:t xml:space="preserve">   Birds are nourishing animals.</w:t>
      </w:r>
    </w:p>
    <w:p>
      <w:r>
        <w:t xml:space="preserve">7. J'adore manger du poulet au curry. </w:t>
      </w:r>
    </w:p>
    <w:p>
      <w:r>
        <w:t xml:space="preserve">    I love to eat chicken curry. </w:t>
      </w:r>
    </w:p>
    <w:p>
      <w:r>
        <w:t xml:space="preserve">8. Le poulet sauvage est une source de protéines. </w:t>
      </w:r>
    </w:p>
    <w:p>
      <w:r>
        <w:t xml:space="preserve">    Wild chicken is a source of protein.</w:t>
      </w:r>
    </w:p>
    <w:p>
      <w:r>
        <w:t xml:space="preserve">9. Les poulets sont des animaux doux et gentils. </w:t>
      </w:r>
    </w:p>
    <w:p>
      <w:r>
        <w:t xml:space="preserve">    Chickens are gentle and nice animals.</w:t>
      </w:r>
    </w:p>
    <w:p>
      <w:r>
        <w:t>10.  Poulet rôti, pommes de terre et salade - c'est un bon repas!</w:t>
      </w:r>
    </w:p>
    <w:p>
      <w:r>
        <w:t xml:space="preserve">    Roasted chicken, potatoes and salad - it’s a good meal!</w:t>
      </w:r>
    </w:p>
    <w:p/>
    <w:p>
      <w:r>
        <w:t>Musique: Music</w:t>
      </w:r>
    </w:p>
    <w:p/>
    <w:p>
      <w:r>
        <w:t>1. J'adore écouter de la musique classique en soirée.</w:t>
      </w:r>
    </w:p>
    <w:p>
      <w:r>
        <w:t xml:space="preserve">   I love listening to classical music in the evening.</w:t>
      </w:r>
    </w:p>
    <w:p>
      <w:r>
        <w:t>2. La musique est une forme d'art très importante.</w:t>
      </w:r>
    </w:p>
    <w:p>
      <w:r>
        <w:t xml:space="preserve">   Music is a very important form of art. </w:t>
      </w:r>
    </w:p>
    <w:p>
      <w:r>
        <w:t>3. Les instruments de la musique sont nombreux et variés.</w:t>
      </w:r>
    </w:p>
    <w:p>
      <w:r>
        <w:t xml:space="preserve">    The musical instruments are numerous and varied.</w:t>
      </w:r>
    </w:p>
    <w:p>
      <w:r>
        <w:t>4. Le concert était magnifique, j'ai beaucoup apprécié la musique.</w:t>
      </w:r>
    </w:p>
    <w:p>
      <w:r>
        <w:t xml:space="preserve">   The concert was magnificent, I enjoyed the music very much.</w:t>
      </w:r>
    </w:p>
    <w:p>
      <w:r>
        <w:t>5. La musique peut nous remonter le moral.</w:t>
      </w:r>
    </w:p>
    <w:p>
      <w:r>
        <w:t xml:space="preserve">  Music can cheer us up. </w:t>
      </w:r>
    </w:p>
    <w:p>
      <w:r>
        <w:t>6. L'artiste a créé une œuvre d'art musicale unique.</w:t>
      </w:r>
    </w:p>
    <w:p>
      <w:r>
        <w:t xml:space="preserve">    The artist created a unique musical artwork.</w:t>
      </w:r>
    </w:p>
    <w:p>
      <w:r>
        <w:t>7. J'ai appris un nouveau morceau de musique hier soir.</w:t>
      </w:r>
    </w:p>
    <w:p>
      <w:r>
        <w:t xml:space="preserve">   I learned a new piece of music last night. </w:t>
      </w:r>
    </w:p>
    <w:p>
      <w:r>
        <w:t>8. Il est important de s’informer sur la musique du pays que l’on souhaite visiter.</w:t>
      </w:r>
    </w:p>
    <w:p>
      <w:r>
        <w:t xml:space="preserve">  It is important to inform oneself about the music of the country one wishes to visit. </w:t>
      </w:r>
    </w:p>
    <w:p>
      <w:r>
        <w:t>9. La musique est un élément essentiel de notre vie quotidienne.</w:t>
      </w:r>
    </w:p>
    <w:p>
      <w:r>
        <w:t xml:space="preserve">   Music is an essential element of our daily life. </w:t>
      </w:r>
    </w:p>
    <w:p>
      <w:r>
        <w:t>10. J'aime écouter de la musique pour oublier mes soucis.</w:t>
      </w:r>
    </w:p>
    <w:p>
      <w:r>
        <w:t xml:space="preserve">   I like to listen to music to forget my worries.</w:t>
      </w:r>
    </w:p>
    <w:p/>
    <w:p>
      <w:r>
        <w:rPr>
          <w:b/>
        </w:rPr>
        <w:t>Word: Cœur | Meaning: Heart</w:t>
      </w:r>
    </w:p>
    <w:p/>
    <w:p>
      <w:r>
        <w:t>1.  Mon cœur bat plus vite quand je pense à elle.</w:t>
      </w:r>
    </w:p>
    <w:p>
      <w:r>
        <w:t xml:space="preserve">    My heart beats faster when I think of her.</w:t>
      </w:r>
    </w:p>
    <w:p>
      <w:r>
        <w:t>2.   Il a du mal à cacher son cœur après avoir rencontré sa femme.</w:t>
      </w:r>
    </w:p>
    <w:p>
      <w:r>
        <w:t xml:space="preserve">    He has difficulty hiding his heart after meeting his wife. </w:t>
      </w:r>
    </w:p>
    <w:p>
      <w:r>
        <w:t xml:space="preserve">3.   Le cœur est la partie la plus fragile de l'être humain. </w:t>
      </w:r>
    </w:p>
    <w:p>
      <w:r>
        <w:t xml:space="preserve">    The heart is the most fragile part of humanity.</w:t>
      </w:r>
    </w:p>
    <w:p>
      <w:r>
        <w:t xml:space="preserve">4.   La musique me touche profondément, ce qui fait que mon cœur bat plus vite.  </w:t>
      </w:r>
    </w:p>
    <w:p>
      <w:r>
        <w:t xml:space="preserve">    Music touches me deeply, which makes my heart beat faster. </w:t>
      </w:r>
    </w:p>
    <w:p>
      <w:r>
        <w:t>5.   Elle a un cœur d’or.</w:t>
      </w:r>
    </w:p>
    <w:p>
      <w:r>
        <w:t xml:space="preserve">    She has a heart of gold. </w:t>
      </w:r>
    </w:p>
    <w:p>
      <w:r>
        <w:t xml:space="preserve">6.   J'ai eu l'occasion de découvrir ma passion pour la musique.  </w:t>
      </w:r>
    </w:p>
    <w:p>
      <w:r>
        <w:t xml:space="preserve">    I had the opportunity to discover my passion for music. </w:t>
      </w:r>
    </w:p>
    <w:p>
      <w:r>
        <w:t>7.   Il est important de respecter le cœur de chaque personne.</w:t>
      </w:r>
    </w:p>
    <w:p>
      <w:r>
        <w:t xml:space="preserve">    It is important to respect the heart of each person. </w:t>
      </w:r>
    </w:p>
    <w:p>
      <w:r>
        <w:t xml:space="preserve">8.   La joie et la tristesse peuvent être ressenties par le cœur. </w:t>
      </w:r>
    </w:p>
    <w:p>
      <w:r>
        <w:t xml:space="preserve">    Joy and sadness can be felt by the heart. </w:t>
      </w:r>
    </w:p>
    <w:p>
      <w:r>
        <w:t xml:space="preserve">9.  Je sais que je peux compter sur mon ami pour m'aider, car son cœur est sincère. </w:t>
      </w:r>
    </w:p>
    <w:p>
      <w:r>
        <w:t xml:space="preserve">    I know that I can count on my friend to help me, because his heart is sincere. </w:t>
      </w:r>
    </w:p>
    <w:p>
      <w:r>
        <w:t xml:space="preserve">10.   Le cœur de l’enfant a la capacité d’aimer et de pardonner. </w:t>
      </w:r>
    </w:p>
    <w:p>
      <w:r>
        <w:t xml:space="preserve">    A child’s heart has the ability to love and forgive.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