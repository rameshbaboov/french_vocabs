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  The dress of Marie is blue.</w:t>
      </w:r>
    </w:p>
    <w:p>
      <w:r>
        <w:t>2. Le ciel est bleu aujourd'hui.</w:t>
      </w:r>
    </w:p>
    <w:p>
      <w:r>
        <w:t xml:space="preserve">    The sky is blue today.</w:t>
      </w:r>
    </w:p>
    <w:p>
      <w:r>
        <w:t>3. J'ai un ballon bleu dans la main.</w:t>
      </w:r>
    </w:p>
    <w:p>
      <w:r>
        <w:t xml:space="preserve">    I have a blue ball in my hand.</w:t>
      </w:r>
    </w:p>
    <w:p>
      <w:r>
        <w:t>4. La fleur est bleue et elle est belle.</w:t>
      </w:r>
    </w:p>
    <w:p>
      <w:r>
        <w:t xml:space="preserve">    The flower is blue and it is beautiful.</w:t>
      </w:r>
    </w:p>
    <w:p>
      <w:r>
        <w:t>5. Le drapeau français est bleu, blanc et rouge.</w:t>
      </w:r>
    </w:p>
    <w:p>
      <w:r>
        <w:t xml:space="preserve">    The French flag is blue, white, and red.</w:t>
      </w:r>
    </w:p>
    <w:p>
      <w:r>
        <w:t>6. Il a besoin d'un bleu pour la peinture.</w:t>
      </w:r>
    </w:p>
    <w:p>
      <w:r>
        <w:t xml:space="preserve">   He needs blue for the paint. </w:t>
      </w:r>
    </w:p>
    <w:p>
      <w:r>
        <w:t>7. Les vêtements bleus sont en vente.</w:t>
      </w:r>
    </w:p>
    <w:p>
      <w:r>
        <w:t xml:space="preserve">   Blue clothes are on sale. </w:t>
      </w:r>
    </w:p>
    <w:p>
      <w:r>
        <w:t>8. J’adore les choses bleues et je ne peux pas imaginer ma vie sans elles.</w:t>
      </w:r>
    </w:p>
    <w:p>
      <w:r>
        <w:t xml:space="preserve">    I love things blue and I cannot imagine my life without them.</w:t>
      </w:r>
    </w:p>
    <w:p>
      <w:r>
        <w:t>9. Le ciel est bleu depuis qu'on a vu le soleil.</w:t>
      </w:r>
    </w:p>
    <w:p>
      <w:r>
        <w:t xml:space="preserve">    The sky is blue ever since we saw the sun. </w:t>
      </w:r>
    </w:p>
    <w:p>
      <w:r>
        <w:t>10. La couleur bleue représente la joie et la paix.</w:t>
      </w:r>
    </w:p>
    <w:p>
      <w:r>
        <w:t xml:space="preserve">   Blue color represents joy and peace.</w:t>
      </w:r>
    </w:p>
    <w:p/>
    <w:p>
      <w:r>
        <w:rPr>
          <w:b/>
        </w:rPr>
        <w:t>Word: café | Meaning: coffee house</w:t>
      </w:r>
    </w:p>
    <w:p/>
    <w:p>
      <w:r>
        <w:t>1. J'aime prendre un café en terrasse le matin.</w:t>
      </w:r>
    </w:p>
    <w:p>
      <w:r>
        <w:t xml:space="preserve">   I like to have a coffee on the terrace in the morning.</w:t>
      </w:r>
    </w:p>
    <w:p>
      <w:r>
        <w:t xml:space="preserve">2. La boulangerie est ouverte, il y a du café sur le comptoir. </w:t>
      </w:r>
    </w:p>
    <w:p>
      <w:r>
        <w:t xml:space="preserve">    The bakery is open, there's coffee on the counter.</w:t>
      </w:r>
    </w:p>
    <w:p>
      <w:r>
        <w:t xml:space="preserve">3.  Le café est-il bon? </w:t>
      </w:r>
    </w:p>
    <w:p>
      <w:r>
        <w:t xml:space="preserve">     Is the coffee good?</w:t>
      </w:r>
    </w:p>
    <w:p>
      <w:r>
        <w:t>4. J’ai besoin d’un café pour me réveiller.</w:t>
      </w:r>
    </w:p>
    <w:p>
      <w:r>
        <w:t xml:space="preserve">    I need a coffee to wake me up.</w:t>
      </w:r>
    </w:p>
    <w:p>
      <w:r>
        <w:t>5. Le barista prépare un cappuccino avec une mousse de crème fraiche.</w:t>
      </w:r>
    </w:p>
    <w:p>
      <w:r>
        <w:t xml:space="preserve">   The barrista prepares a cappuccino with a cream foam.</w:t>
      </w:r>
    </w:p>
    <w:p>
      <w:r>
        <w:t xml:space="preserve">6.  Tu as envie d’aller boire un café? </w:t>
      </w:r>
    </w:p>
    <w:p>
      <w:r>
        <w:t xml:space="preserve">     Do you want to go have a coffee? </w:t>
      </w:r>
    </w:p>
    <w:p>
      <w:r>
        <w:t>7.  J'ai acheté du café instantané, il me suffit de le faire bouillir.</w:t>
      </w:r>
    </w:p>
    <w:p>
      <w:r>
        <w:t xml:space="preserve">    I bought instant coffee, I just need to boil it. </w:t>
      </w:r>
    </w:p>
    <w:p>
      <w:r>
        <w:t xml:space="preserve">8. Le café est-il bien préparé? </w:t>
      </w:r>
    </w:p>
    <w:p>
      <w:r>
        <w:t xml:space="preserve">    Is the coffee well prepared? </w:t>
      </w:r>
    </w:p>
    <w:p>
      <w:r>
        <w:t xml:space="preserve">9. Je vais au café pour discuter avec mes amis.  </w:t>
      </w:r>
    </w:p>
    <w:p>
      <w:r>
        <w:t xml:space="preserve">   I'm going to the cafe to chat with my friends.</w:t>
      </w:r>
    </w:p>
    <w:p>
      <w:r>
        <w:t xml:space="preserve">10.  J’ai besoin d’un café, je suis très fatigué! </w:t>
      </w:r>
    </w:p>
    <w:p>
      <w:r>
        <w:t xml:space="preserve">     I need a coffee, I am very tired!</w:t>
      </w:r>
    </w:p>
    <w:p/>
    <w:p>
      <w:r>
        <w:rPr>
          <w:b/>
        </w:rPr>
        <w:t>Word: jour | Meaning: day</w:t>
      </w:r>
    </w:p>
    <w:p/>
    <w:p>
      <w:r>
        <w:t>1. J'ai envie de passer du temps au parc sur le **jour** ensoleillé.</w:t>
      </w:r>
    </w:p>
    <w:p>
      <w:r>
        <w:t xml:space="preserve">    I feel like spending time at the park on a sunny day.</w:t>
      </w:r>
    </w:p>
    <w:p>
      <w:r>
        <w:t xml:space="preserve">2.  Le **jour** est magnifique aujourd’hui! </w:t>
      </w:r>
    </w:p>
    <w:p>
      <w:r>
        <w:t xml:space="preserve">   Today is a beautiful day!</w:t>
      </w:r>
    </w:p>
    <w:p>
      <w:r>
        <w:t xml:space="preserve">3. Mon ami nous invite à un dîner **jour** après la fête. </w:t>
      </w:r>
    </w:p>
    <w:p>
      <w:r>
        <w:t xml:space="preserve">   My friend invites us to dinner the next day after the party.</w:t>
      </w:r>
    </w:p>
    <w:p>
      <w:r>
        <w:t xml:space="preserve">4. Les enfants ont beaucoup d'énergie sur le **jour** de la fête. </w:t>
      </w:r>
    </w:p>
    <w:p>
      <w:r>
        <w:t xml:space="preserve">  The kids have a lot of energy on the day of the party.</w:t>
      </w:r>
    </w:p>
    <w:p>
      <w:r>
        <w:t xml:space="preserve">5. J’ai besoin de faire mes courses, puis je peux aller à la plage pour profiter du **jour** ! </w:t>
      </w:r>
    </w:p>
    <w:p>
      <w:r>
        <w:t xml:space="preserve">   I need to do my grocery shopping and then I can go to the beach to enjoy the day!</w:t>
      </w:r>
    </w:p>
    <w:p>
      <w:r>
        <w:t>6. Je préfère passer mon **jour** en ville plutôt que de rester chez moi.</w:t>
      </w:r>
    </w:p>
    <w:p>
      <w:r>
        <w:t xml:space="preserve">    I prefer to spend my day in town rather than stay at home.</w:t>
      </w:r>
    </w:p>
    <w:p>
      <w:r>
        <w:t xml:space="preserve">7.  Tu peux me dire quand est le **jour** de la fête ? </w:t>
      </w:r>
    </w:p>
    <w:p>
      <w:r>
        <w:t xml:space="preserve">   Can you tell me what is the day of the party? </w:t>
      </w:r>
    </w:p>
    <w:p>
      <w:r>
        <w:t xml:space="preserve">8. J’aime beaucoup l'été, il y a tellement de **jour** ensoleillés! </w:t>
      </w:r>
    </w:p>
    <w:p>
      <w:r>
        <w:t xml:space="preserve">    I love summer so much; there are so many sunny days!</w:t>
      </w:r>
    </w:p>
    <w:p>
      <w:r>
        <w:t xml:space="preserve">9.  Avant de commencer le travail, j’ai besoin d’un petit **jour** pour me détendre. </w:t>
      </w:r>
    </w:p>
    <w:p>
      <w:r>
        <w:t xml:space="preserve">    Before starting work, I need a little day to relax. </w:t>
      </w:r>
    </w:p>
    <w:p>
      <w:r>
        <w:t xml:space="preserve">10. J'adore passer mes **jours** dans la nature! </w:t>
      </w:r>
    </w:p>
    <w:p>
      <w:r>
        <w:t xml:space="preserve">     I love spending my days in nature!</w:t>
      </w:r>
    </w:p>
    <w:p/>
    <w:p>
      <w:r>
        <w:rPr>
          <w:b/>
        </w:rPr>
        <w:t>Word: ciel | Meaning: sky</w:t>
      </w:r>
    </w:p>
    <w:p/>
    <w:p>
      <w:r>
        <w:t xml:space="preserve">1. Le ciel était bleu ce matin.  </w:t>
      </w:r>
    </w:p>
    <w:p>
      <w:r>
        <w:t>The sky was blue this morning.</w:t>
      </w:r>
    </w:p>
    <w:p>
      <w:r>
        <w:t xml:space="preserve">2. J'adore regarder le ciel étoilé.  </w:t>
      </w:r>
    </w:p>
    <w:p>
      <w:r>
        <w:t>I love looking at the starry sky.</w:t>
      </w:r>
    </w:p>
    <w:p>
      <w:r>
        <w:t xml:space="preserve">3. La nuit, le ciel est noir et sombre.   </w:t>
      </w:r>
    </w:p>
    <w:p>
      <w:r>
        <w:t>At night, the sky is black and dark.</w:t>
      </w:r>
    </w:p>
    <w:p>
      <w:r>
        <w:t xml:space="preserve">4. Le ciel était gris pendant la journée. </w:t>
      </w:r>
    </w:p>
    <w:p>
      <w:r>
        <w:t>The sky was grey all day long.</w:t>
      </w:r>
    </w:p>
    <w:p>
      <w:r>
        <w:t xml:space="preserve">5. La couleur du ciel change avec les saisons.  </w:t>
      </w:r>
    </w:p>
    <w:p>
      <w:r>
        <w:t>The color of the sky changes with the seasons.</w:t>
      </w:r>
    </w:p>
    <w:p>
      <w:r>
        <w:t xml:space="preserve">6. L'été, le ciel est souvent clair et brillant.   </w:t>
      </w:r>
    </w:p>
    <w:p>
      <w:r>
        <w:t>In summer, the sky is often clear and bright.</w:t>
      </w:r>
    </w:p>
    <w:p>
      <w:r>
        <w:t xml:space="preserve">7. Le ciel était très menaçant avant la tempête.   </w:t>
      </w:r>
    </w:p>
    <w:p>
      <w:r>
        <w:t>The sky was very threatening before the storm.</w:t>
      </w:r>
    </w:p>
    <w:p>
      <w:r>
        <w:t xml:space="preserve">8. La pluie a cessé et le ciel est devenu vert.  </w:t>
      </w:r>
    </w:p>
    <w:p>
      <w:r>
        <w:t>The rain stopped and the sky turned green.</w:t>
      </w:r>
    </w:p>
    <w:p>
      <w:r>
        <w:t xml:space="preserve">9. On peut voir le ciel à travers les arbres.  </w:t>
      </w:r>
    </w:p>
    <w:p>
      <w:r>
        <w:t xml:space="preserve">You can see the sky through the trees. </w:t>
      </w:r>
    </w:p>
    <w:p>
      <w:r>
        <w:t xml:space="preserve">10. Le ciel était si beau, j'étais ému.  </w:t>
      </w:r>
    </w:p>
    <w:p>
      <w:r>
        <w:t>The sky was so beautiful that I felt moved.</w:t>
      </w:r>
    </w:p>
    <w:p/>
    <w:p>
      <w:r>
        <w:rPr>
          <w:b/>
        </w:rPr>
        <w:t>Word: homme | Meaning: man</w:t>
      </w:r>
    </w:p>
    <w:p/>
    <w:p>
      <w:r>
        <w:t xml:space="preserve">1. L'homme est arrivé à l'aéroport.  </w:t>
      </w:r>
    </w:p>
    <w:p>
      <w:r>
        <w:t xml:space="preserve">   The man arrived at the airport.</w:t>
      </w:r>
    </w:p>
    <w:p>
      <w:r>
        <w:t xml:space="preserve">2. Il était un homme gentil et patient. </w:t>
      </w:r>
    </w:p>
    <w:p>
      <w:r>
        <w:t xml:space="preserve">   He was a kind and patient man.</w:t>
      </w:r>
    </w:p>
    <w:p>
      <w:r>
        <w:t xml:space="preserve">3. Les hommes travaillent tous les jours. </w:t>
      </w:r>
    </w:p>
    <w:p>
      <w:r>
        <w:t xml:space="preserve">   Men work every day.</w:t>
      </w:r>
    </w:p>
    <w:p>
      <w:r>
        <w:t xml:space="preserve">4. Vous devez savoir que la femme est une personne très intelligente. </w:t>
      </w:r>
    </w:p>
    <w:p>
      <w:r>
        <w:t xml:space="preserve">    You should know that the woman is a very intelligent person. </w:t>
      </w:r>
    </w:p>
    <w:p>
      <w:r>
        <w:t xml:space="preserve">5. L'homme se promenait dans le parc.  </w:t>
      </w:r>
    </w:p>
    <w:p>
      <w:r>
        <w:t xml:space="preserve">   The man was walking in the park.</w:t>
      </w:r>
    </w:p>
    <w:p>
      <w:r>
        <w:t xml:space="preserve">6. Le garçon était très grand, un homme fort. </w:t>
      </w:r>
    </w:p>
    <w:p>
      <w:r>
        <w:t xml:space="preserve">   The boy was very big and strong, an adult man.</w:t>
      </w:r>
    </w:p>
    <w:p>
      <w:r>
        <w:t>7. Les hommes ont besoin de beaucoup d'argent pour vivre.</w:t>
      </w:r>
    </w:p>
    <w:p>
      <w:r>
        <w:t xml:space="preserve">   Men need a lot of money to live.</w:t>
      </w:r>
    </w:p>
    <w:p>
      <w:r>
        <w:t xml:space="preserve">8. L’homme est en train de cuisiner.  </w:t>
      </w:r>
    </w:p>
    <w:p>
      <w:r>
        <w:t xml:space="preserve">    The man is cooking.</w:t>
      </w:r>
    </w:p>
    <w:p>
      <w:r>
        <w:t xml:space="preserve">9. Le père était un homme très triste. </w:t>
      </w:r>
    </w:p>
    <w:p>
      <w:r>
        <w:t xml:space="preserve">   His father was a very sad man.</w:t>
      </w:r>
    </w:p>
    <w:p>
      <w:r>
        <w:t xml:space="preserve">10. Il avait une femme et il était très heureux. </w:t>
      </w:r>
    </w:p>
    <w:p>
      <w:r>
        <w:t xml:space="preserve">   He had a wife and he was very happy.</w:t>
      </w:r>
    </w:p>
    <w:p/>
    <w:p>
      <w:r>
        <w:rPr>
          <w:b/>
        </w:rPr>
        <w:t>Word: femme | Meaning: woman</w:t>
      </w:r>
    </w:p>
    <w:p/>
    <w:p>
      <w:r>
        <w:t>1. La femme est élégante et gentille.</w:t>
      </w:r>
    </w:p>
    <w:p>
      <w:r>
        <w:t xml:space="preserve">   The woman is elegant and kind.</w:t>
      </w:r>
    </w:p>
    <w:p>
      <w:r>
        <w:t>2. Elle aime cuisiner des plats délicieux.</w:t>
      </w:r>
    </w:p>
    <w:p>
      <w:r>
        <w:t xml:space="preserve">   She enjoys cooking delicious dishes.</w:t>
      </w:r>
    </w:p>
    <w:p>
      <w:r>
        <w:t xml:space="preserve">3. La femme est très passionnée par la lecture. </w:t>
      </w:r>
    </w:p>
    <w:p>
      <w:r>
        <w:t xml:space="preserve">   The woman is very passionate about reading. </w:t>
      </w:r>
    </w:p>
    <w:p>
      <w:r>
        <w:t>4.  Le couple a une femme au foyer.</w:t>
      </w:r>
    </w:p>
    <w:p>
      <w:r>
        <w:t xml:space="preserve">    The couple has a stay-at-home wife. </w:t>
      </w:r>
    </w:p>
    <w:p>
      <w:r>
        <w:t>5. Je connais bien ma femme et mes amis.</w:t>
      </w:r>
    </w:p>
    <w:p>
      <w:r>
        <w:t xml:space="preserve">    I know my wife and friends well.</w:t>
      </w:r>
    </w:p>
    <w:p>
      <w:r>
        <w:t>6. La femme était contente d'avoir un nouveau bébé.</w:t>
      </w:r>
    </w:p>
    <w:p>
      <w:r>
        <w:t xml:space="preserve">   The woman was happy to have a new baby.</w:t>
      </w:r>
    </w:p>
    <w:p>
      <w:r>
        <w:t>7. Ils ont une femme qui travaille dans la banque.</w:t>
      </w:r>
    </w:p>
    <w:p>
      <w:r>
        <w:t xml:space="preserve">   They have a woman who works at the bank. </w:t>
      </w:r>
    </w:p>
    <w:p>
      <w:r>
        <w:t>8. Cette femme est très active en sport.</w:t>
      </w:r>
    </w:p>
    <w:p>
      <w:r>
        <w:t xml:space="preserve">    This woman is very active in sports.</w:t>
      </w:r>
    </w:p>
    <w:p>
      <w:r>
        <w:t>9. Le chat est très gentil et il aime jouer avec la femme.</w:t>
      </w:r>
    </w:p>
    <w:p>
      <w:r>
        <w:t xml:space="preserve">  The cat is very nice and he loves to play with the woman.</w:t>
      </w:r>
    </w:p>
    <w:p>
      <w:r>
        <w:t xml:space="preserve">10. La femme s'est mariée récemment. </w:t>
      </w:r>
    </w:p>
    <w:p>
      <w:r>
        <w:t xml:space="preserve">   The woman recently got married.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Water is essential to life.</w:t>
      </w:r>
    </w:p>
    <w:p>
      <w:r>
        <w:t>3. La pluie nous apporte de l'eau.</w:t>
      </w:r>
    </w:p>
    <w:p>
      <w:r>
        <w:t xml:space="preserve">    Rain brings us water.</w:t>
      </w:r>
    </w:p>
    <w:p>
      <w:r>
        <w:t>4. Il y a beaucoup d'eau dans les rivières.</w:t>
      </w:r>
    </w:p>
    <w:p>
      <w:r>
        <w:t xml:space="preserve">   There is lots of water in the rivers.</w:t>
      </w:r>
    </w:p>
    <w:p>
      <w:r>
        <w:t>5. L'eau du robinet est froide.</w:t>
      </w:r>
    </w:p>
    <w:p>
      <w:r>
        <w:t xml:space="preserve">   The tap water is cold.</w:t>
      </w:r>
    </w:p>
    <w:p>
      <w:r>
        <w:t>6.  Je vais prendre une eau pour le café.</w:t>
      </w:r>
    </w:p>
    <w:p>
      <w:r>
        <w:t xml:space="preserve">    I'm going to have some water for coffee.</w:t>
      </w:r>
    </w:p>
    <w:p>
      <w:r>
        <w:t>7. La montagne n'a pas d'eau potable.</w:t>
      </w:r>
    </w:p>
    <w:p>
      <w:r>
        <w:t xml:space="preserve">   The mountain has no drinkable water. </w:t>
      </w:r>
    </w:p>
    <w:p>
      <w:r>
        <w:t xml:space="preserve">8. Il est important de boire beaucoup d'eau. </w:t>
      </w:r>
    </w:p>
    <w:p>
      <w:r>
        <w:t xml:space="preserve">   It is important to drink a lot of water. </w:t>
      </w:r>
    </w:p>
    <w:p>
      <w:r>
        <w:t>9.  Il y a de l'eau dans la bouteille.</w:t>
      </w:r>
    </w:p>
    <w:p>
      <w:r>
        <w:t xml:space="preserve">    There is some water in the bottle.</w:t>
      </w:r>
    </w:p>
    <w:p>
      <w:r>
        <w:t xml:space="preserve">10. J'ai mangé une salade avec de l'eau citronnée. </w:t>
      </w:r>
    </w:p>
    <w:p>
      <w:r>
        <w:t xml:space="preserve">    I ate a salad with lemon water.</w:t>
      </w:r>
    </w:p>
    <w:p/>
    <w:p>
      <w:r>
        <w:rPr>
          <w:b/>
        </w:rPr>
        <w:t>Word: Chat | Meaning: Cat</w:t>
      </w:r>
    </w:p>
    <w:p/>
    <w:p>
      <w:r>
        <w:t>1.  J'ai un chat, il est très gentil.</w:t>
      </w:r>
    </w:p>
    <w:p>
      <w:r>
        <w:t xml:space="preserve">    My cat is very kind. </w:t>
      </w:r>
    </w:p>
    <w:p>
      <w:r>
        <w:t>2.  Le chat ronronne dans le couloir.</w:t>
      </w:r>
    </w:p>
    <w:p>
      <w:r>
        <w:t xml:space="preserve">    The cat snores in the corridor.</w:t>
      </w:r>
    </w:p>
    <w:p>
      <w:r>
        <w:t>3.  Avez-vous un chat?</w:t>
      </w:r>
    </w:p>
    <w:p>
      <w:r>
        <w:t xml:space="preserve">   Do you have a cat?</w:t>
      </w:r>
    </w:p>
    <w:p>
      <w:r>
        <w:t>4.  Il est fatigué de jouer avec la balle de chat.</w:t>
      </w:r>
    </w:p>
    <w:p>
      <w:r>
        <w:t xml:space="preserve">    He is tired from playing with the ball of cat. </w:t>
      </w:r>
    </w:p>
    <w:p>
      <w:r>
        <w:t xml:space="preserve">5.  Le chat aime dormir dans le canapé. </w:t>
      </w:r>
    </w:p>
    <w:p>
      <w:r>
        <w:t xml:space="preserve">    The cat likes to sleep in the couch. </w:t>
      </w:r>
    </w:p>
    <w:p>
      <w:r>
        <w:t>6.  Il est important d'apprivoiser un chat.</w:t>
      </w:r>
    </w:p>
    <w:p>
      <w:r>
        <w:t xml:space="preserve">    It’s important to tame a cat. </w:t>
      </w:r>
    </w:p>
    <w:p>
      <w:r>
        <w:t>7.  J'adore les chats et leurs ronronnements.</w:t>
      </w:r>
    </w:p>
    <w:p>
      <w:r>
        <w:t xml:space="preserve">   I love cats and their rumblings. </w:t>
      </w:r>
    </w:p>
    <w:p>
      <w:r>
        <w:t xml:space="preserve">8.  Le chat est très agile, il saute facilement. </w:t>
      </w:r>
    </w:p>
    <w:p>
      <w:r>
        <w:t xml:space="preserve">   The cat is very nimble, he jumps easily. </w:t>
      </w:r>
    </w:p>
    <w:p>
      <w:r>
        <w:t xml:space="preserve">9.  Les chats sont des animaux doux et sympathiques. </w:t>
      </w:r>
    </w:p>
    <w:p>
      <w:r>
        <w:t xml:space="preserve">    Cats are soft and friendly animals. </w:t>
      </w:r>
    </w:p>
    <w:p>
      <w:r>
        <w:t xml:space="preserve">10. Je suis un fan de la compagnie d'un chat. </w:t>
      </w:r>
    </w:p>
    <w:p>
      <w:r>
        <w:t xml:space="preserve">    I am a fan of the company of a cat.</w:t>
      </w:r>
    </w:p>
    <w:p/>
    <w:p>
      <w:r>
        <w:t>Livre: Book |</w:t>
      </w:r>
    </w:p>
    <w:p/>
    <w:p>
      <w:r>
        <w:t>1. J'ai un livre sur l'histoire de France.</w:t>
      </w:r>
    </w:p>
    <w:p>
      <w:r>
        <w:t xml:space="preserve">   I have a book on the history of France.</w:t>
      </w:r>
    </w:p>
    <w:p>
      <w:r>
        <w:t>2. Le livre est très intéressant.</w:t>
      </w:r>
    </w:p>
    <w:p>
      <w:r>
        <w:t xml:space="preserve">   The book is very interesting.</w:t>
      </w:r>
    </w:p>
    <w:p>
      <w:r>
        <w:t>3. Je voudrais lire ce livre à la bibliothèque.</w:t>
      </w:r>
    </w:p>
    <w:p>
      <w:r>
        <w:t xml:space="preserve">   I would like to read this book at the library.</w:t>
      </w:r>
    </w:p>
    <w:p>
      <w:r>
        <w:t xml:space="preserve">4. La couverture du livre est magnifique. </w:t>
      </w:r>
    </w:p>
    <w:p>
      <w:r>
        <w:t xml:space="preserve">   The cover of the book is beautiful. </w:t>
      </w:r>
    </w:p>
    <w:p>
      <w:r>
        <w:t>5. Est-ce que vous avez un livre sur les voyages ?</w:t>
      </w:r>
    </w:p>
    <w:p>
      <w:r>
        <w:t xml:space="preserve">    Do you have a book on travel?</w:t>
      </w:r>
    </w:p>
    <w:p>
      <w:r>
        <w:t>6. J'ai besoin d'un livre pour étudier la géographie.</w:t>
      </w:r>
    </w:p>
    <w:p>
      <w:r>
        <w:t xml:space="preserve">    I need a book to study geography. </w:t>
      </w:r>
    </w:p>
    <w:p>
      <w:r>
        <w:t xml:space="preserve">7. Lisez ce livre et découvrez de nouvelles idées. </w:t>
      </w:r>
    </w:p>
    <w:p>
      <w:r>
        <w:t xml:space="preserve">   Read this book and discover new ideas. </w:t>
      </w:r>
    </w:p>
    <w:p>
      <w:r>
        <w:t>8. Le livre me transporte à un autre monde.</w:t>
      </w:r>
    </w:p>
    <w:p>
      <w:r>
        <w:t xml:space="preserve">   The book transports me to another world. </w:t>
      </w:r>
    </w:p>
    <w:p>
      <w:r>
        <w:t xml:space="preserve">9. Je vais choisir un livre pour la fête des mères. </w:t>
      </w:r>
    </w:p>
    <w:p>
      <w:r>
        <w:t xml:space="preserve">    I'll choose a book for Mother's Day.  </w:t>
      </w:r>
    </w:p>
    <w:p>
      <w:r>
        <w:t>10. J'adore les livres de fiction.</w:t>
      </w:r>
    </w:p>
    <w:p>
      <w:r>
        <w:t xml:space="preserve">    I love fictional books.</w:t>
      </w:r>
    </w:p>
    <w:p/>
    <w:p>
      <w:r>
        <w:rPr>
          <w:i/>
        </w:rPr>
        <w:t>Table: &lt;noun&gt; | Meaning:  a piece of furniture with legs that supports a surface for eating, writing, or placing objects</w:t>
      </w:r>
    </w:p>
    <w:p/>
    <w:p>
      <w:r>
        <w:t xml:space="preserve">1. La table est sur la cuisine. </w:t>
      </w:r>
    </w:p>
    <w:p>
      <w:r>
        <w:t xml:space="preserve">   The table is in the kitchen.</w:t>
      </w:r>
    </w:p>
    <w:p>
      <w:r>
        <w:t>2. J'ai besoin d'une table pour mes courses.</w:t>
      </w:r>
    </w:p>
    <w:p>
      <w:r>
        <w:t xml:space="preserve">   I need a table for my shopping.</w:t>
      </w:r>
    </w:p>
    <w:p>
      <w:r>
        <w:t>3. Il y a une table ronde dans le salon.</w:t>
      </w:r>
    </w:p>
    <w:p>
      <w:r>
        <w:t xml:space="preserve">    There is a round table in the living room.</w:t>
      </w:r>
    </w:p>
    <w:p>
      <w:r>
        <w:t xml:space="preserve">4. La table est en bois. </w:t>
      </w:r>
    </w:p>
    <w:p>
      <w:r>
        <w:t xml:space="preserve">   The table is wooden.</w:t>
      </w:r>
    </w:p>
    <w:p>
      <w:r>
        <w:t xml:space="preserve">5. Elle utilise la table pour travailler. </w:t>
      </w:r>
    </w:p>
    <w:p>
      <w:r>
        <w:t xml:space="preserve">   She uses the table to work.</w:t>
      </w:r>
    </w:p>
    <w:p>
      <w:r>
        <w:t xml:space="preserve">6. Nous avons mangé à la table. </w:t>
      </w:r>
    </w:p>
    <w:p>
      <w:r>
        <w:t xml:space="preserve">   We ate at the table.</w:t>
      </w:r>
    </w:p>
    <w:p>
      <w:r>
        <w:t xml:space="preserve">7. La table est très grande. </w:t>
      </w:r>
    </w:p>
    <w:p>
      <w:r>
        <w:t xml:space="preserve">    The table is very big.</w:t>
      </w:r>
    </w:p>
    <w:p>
      <w:r>
        <w:t xml:space="preserve">8. Le restaurant a une table libre. </w:t>
      </w:r>
    </w:p>
    <w:p>
      <w:r>
        <w:t xml:space="preserve">  There's an empty table in the restaurant.</w:t>
      </w:r>
    </w:p>
    <w:p>
      <w:r>
        <w:t xml:space="preserve">9. J'ai besoin d'un verre de vin sur la table. </w:t>
      </w:r>
    </w:p>
    <w:p>
      <w:r>
        <w:t xml:space="preserve">   I need a glass of wine on the table. </w:t>
      </w:r>
    </w:p>
    <w:p>
      <w:r>
        <w:t>10. La table est décorée pour la fête.</w:t>
      </w:r>
    </w:p>
    <w:p>
      <w:r>
        <w:t xml:space="preserve">    The table is decorated for the party.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