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 xml:space="preserve">1. Bonjour, comment allez-vous ?  </w:t>
      </w:r>
    </w:p>
    <w:p>
      <w:r>
        <w:t>Good morning/day! How are you?</w:t>
      </w:r>
    </w:p>
    <w:p>
      <w:r>
        <w:t xml:space="preserve">2.  Bonjour, je m'appelle [your name].   </w:t>
      </w:r>
    </w:p>
    <w:p>
      <w:r>
        <w:t>Hello, my name is [your name].</w:t>
      </w:r>
    </w:p>
    <w:p>
      <w:r>
        <w:t xml:space="preserve">3.  Bonjour à tous !  </w:t>
      </w:r>
    </w:p>
    <w:p>
      <w:r>
        <w:t xml:space="preserve">Hello everyone! </w:t>
      </w:r>
    </w:p>
    <w:p>
      <w:r>
        <w:t xml:space="preserve">4. Bonjour, voulez-vous une café ou un thé ?   </w:t>
      </w:r>
    </w:p>
    <w:p>
      <w:r>
        <w:t>Hello, would you like coffee or tea?</w:t>
      </w:r>
    </w:p>
    <w:p>
      <w:r>
        <w:t xml:space="preserve">5. Bonjour, comment puis-je vous aider ?  </w:t>
      </w:r>
    </w:p>
    <w:p>
      <w:r>
        <w:t>Hello, how can I help you?</w:t>
      </w:r>
    </w:p>
    <w:p>
      <w:r>
        <w:t xml:space="preserve">6.  Bonjour, je suis très content de vous voir.  </w:t>
      </w:r>
    </w:p>
    <w:p>
      <w:r>
        <w:t xml:space="preserve">Hello, it's so nice to see you. </w:t>
      </w:r>
    </w:p>
    <w:p>
      <w:r>
        <w:t xml:space="preserve">7.  Bonjour, que faites-vous aujourd'hui ?   </w:t>
      </w:r>
    </w:p>
    <w:p>
      <w:r>
        <w:t>Hello, what are you doing today?</w:t>
      </w:r>
    </w:p>
    <w:p>
      <w:r>
        <w:t xml:space="preserve">8. Bonjour, j’ai besoin d’aide.  </w:t>
      </w:r>
    </w:p>
    <w:p>
      <w:r>
        <w:t>Hello, I need help.</w:t>
      </w:r>
    </w:p>
    <w:p>
      <w:r>
        <w:t xml:space="preserve">9. Bonjour, merci beaucoup pour votre aide.   </w:t>
      </w:r>
    </w:p>
    <w:p>
      <w:r>
        <w:t xml:space="preserve">Hello, thank you so much for your help. </w:t>
      </w:r>
    </w:p>
    <w:p>
      <w:r>
        <w:t xml:space="preserve">10. Bonjour, je suis fatigué.  </w:t>
      </w:r>
    </w:p>
    <w:p>
      <w:r>
        <w:t>Hello, I am tired.</w:t>
      </w:r>
    </w:p>
    <w:p/>
    <w:p>
      <w:r>
        <w:rPr>
          <w:b/>
        </w:rPr>
        <w:t>Word: oui | Meaning: yes</w:t>
      </w:r>
    </w:p>
    <w:p/>
    <w:p>
      <w:r>
        <w:t xml:space="preserve">1. Oui, je suis français. </w:t>
      </w:r>
    </w:p>
    <w:p>
      <w:r>
        <w:t xml:space="preserve">  Yes, I am French.</w:t>
      </w:r>
    </w:p>
    <w:p>
      <w:r>
        <w:t xml:space="preserve">2. Il y a une nouvelle au café. </w:t>
      </w:r>
    </w:p>
    <w:p>
      <w:r>
        <w:t xml:space="preserve">  There is a new at the cafe.</w:t>
      </w:r>
    </w:p>
    <w:p>
      <w:r>
        <w:t xml:space="preserve">3. Je voudrais un croissant. </w:t>
      </w:r>
    </w:p>
    <w:p>
      <w:r>
        <w:t xml:space="preserve">   I would like a croissant.</w:t>
      </w:r>
    </w:p>
    <w:p>
      <w:r>
        <w:t>4. Vous êtes fatigué?</w:t>
      </w:r>
    </w:p>
    <w:p>
      <w:r>
        <w:t xml:space="preserve">    Are you tired?</w:t>
      </w:r>
    </w:p>
    <w:p>
      <w:r>
        <w:t xml:space="preserve">5. Oui, je suis d'accord. </w:t>
      </w:r>
    </w:p>
    <w:p>
      <w:r>
        <w:t xml:space="preserve">   Yes, I agree.</w:t>
      </w:r>
    </w:p>
    <w:p>
      <w:r>
        <w:t xml:space="preserve">6. Est-ce que vous pouvez m'aider? </w:t>
      </w:r>
    </w:p>
    <w:p>
      <w:r>
        <w:t xml:space="preserve">   Can you help me?</w:t>
      </w:r>
    </w:p>
    <w:p>
      <w:r>
        <w:t xml:space="preserve">7.  Oui, j’aime la musique française. </w:t>
      </w:r>
    </w:p>
    <w:p>
      <w:r>
        <w:t xml:space="preserve">   Yes, I like French music.</w:t>
      </w:r>
    </w:p>
    <w:p>
      <w:r>
        <w:t xml:space="preserve">8. L’école est ouverte aujourd’hui. </w:t>
      </w:r>
    </w:p>
    <w:p>
      <w:r>
        <w:t xml:space="preserve">    School is open today.</w:t>
      </w:r>
    </w:p>
    <w:p>
      <w:r>
        <w:t xml:space="preserve">9. Oui, je suis d’accord avec vous. </w:t>
      </w:r>
    </w:p>
    <w:p>
      <w:r>
        <w:t xml:space="preserve">   Yes, I agree with you.</w:t>
      </w:r>
    </w:p>
    <w:p>
      <w:r>
        <w:t xml:space="preserve">10.  J'ai besoin de l'aide d'un adulte. </w:t>
      </w:r>
    </w:p>
    <w:p>
      <w:r>
        <w:t xml:space="preserve">     I need help from an adult.</w:t>
      </w:r>
    </w:p>
    <w:p/>
    <w:p>
      <w:r>
        <w:rPr>
          <w:b/>
        </w:rPr>
        <w:t>Word: non | Meaning: no</w:t>
      </w:r>
    </w:p>
    <w:p/>
    <w:p>
      <w:r>
        <w:t>1. Je ne comprends pas la conversation.</w:t>
      </w:r>
    </w:p>
    <w:p>
      <w:r>
        <w:t xml:space="preserve">   I don't understand the conversation.</w:t>
      </w:r>
    </w:p>
    <w:p>
      <w:r>
        <w:t>2. Non, je préfère boire de l’eau.</w:t>
      </w:r>
    </w:p>
    <w:p>
      <w:r>
        <w:t xml:space="preserve">   No, I prefer to drink water.</w:t>
      </w:r>
    </w:p>
    <w:p>
      <w:r>
        <w:t xml:space="preserve">3. Elle est très contente, non? </w:t>
      </w:r>
    </w:p>
    <w:p>
      <w:r>
        <w:t xml:space="preserve">   She is very happy, isn’t she?</w:t>
      </w:r>
    </w:p>
    <w:p>
      <w:r>
        <w:t xml:space="preserve">4. Il n'a pas d'argent, non ? </w:t>
      </w:r>
    </w:p>
    <w:p>
      <w:r>
        <w:t xml:space="preserve">   He doesn't have any money, is he?</w:t>
      </w:r>
    </w:p>
    <w:p>
      <w:r>
        <w:t xml:space="preserve">5.  Je ne suis pas sûr, non. </w:t>
      </w:r>
    </w:p>
    <w:p>
      <w:r>
        <w:t xml:space="preserve">   I'm not sure, am I?</w:t>
      </w:r>
    </w:p>
    <w:p>
      <w:r>
        <w:t xml:space="preserve">6.  Non, je ne veux pas partir. </w:t>
      </w:r>
    </w:p>
    <w:p>
      <w:r>
        <w:t xml:space="preserve">   No, I don't want to leave.</w:t>
      </w:r>
    </w:p>
    <w:p>
      <w:r>
        <w:t xml:space="preserve">7. Vous ne savez pas la réponse, non ? </w:t>
      </w:r>
    </w:p>
    <w:p>
      <w:r>
        <w:t xml:space="preserve">   You don't know the answer, do you?</w:t>
      </w:r>
    </w:p>
    <w:p>
      <w:r>
        <w:t>8. Non, je ne suis pas d’accord avec vous.</w:t>
      </w:r>
    </w:p>
    <w:p>
      <w:r>
        <w:t xml:space="preserve">   No, I disagree with you.</w:t>
      </w:r>
    </w:p>
    <w:p>
      <w:r>
        <w:t>9.  Il n'a pas mangé, non.</w:t>
      </w:r>
    </w:p>
    <w:p>
      <w:r>
        <w:t xml:space="preserve">   He didn't eat, no.</w:t>
      </w:r>
    </w:p>
    <w:p>
      <w:r>
        <w:t>10. Je n’ai pas besoin de faire ça, non ?</w:t>
      </w:r>
    </w:p>
    <w:p>
      <w:r>
        <w:t xml:space="preserve">   I don't need to do that, am I?</w:t>
      </w:r>
    </w:p>
    <w:p/>
    <w:p>
      <w:r>
        <w:rPr>
          <w:b/>
        </w:rPr>
        <w:t>Word: aimer | Meaning: to love</w:t>
      </w:r>
    </w:p>
    <w:p/>
    <w:p>
      <w:r>
        <w:t>1. J'aime les voyages en France.</w:t>
      </w:r>
    </w:p>
    <w:p>
      <w:r>
        <w:t xml:space="preserve">  I love travelling in France.</w:t>
      </w:r>
    </w:p>
    <w:p>
      <w:r>
        <w:t>2. Elle aime chanter dans la chorale.</w:t>
      </w:r>
    </w:p>
    <w:p>
      <w:r>
        <w:t xml:space="preserve">  She loves singing in the choir.</w:t>
      </w:r>
    </w:p>
    <w:p>
      <w:r>
        <w:t xml:space="preserve">3. Nous aimons passer du temps avec nos amis. </w:t>
      </w:r>
    </w:p>
    <w:p>
      <w:r>
        <w:t xml:space="preserve">   We like to spend time with our friends. </w:t>
      </w:r>
    </w:p>
    <w:p>
      <w:r>
        <w:t xml:space="preserve">4. Tu aimes lire les romans policiers ? </w:t>
      </w:r>
    </w:p>
    <w:p>
      <w:r>
        <w:t xml:space="preserve">  Do you like reading detective novels?</w:t>
      </w:r>
    </w:p>
    <w:p>
      <w:r>
        <w:t>5. Il aime jouer au football avec ses copains.</w:t>
      </w:r>
    </w:p>
    <w:p>
      <w:r>
        <w:t xml:space="preserve">  He likes playing football with his buddies.</w:t>
      </w:r>
    </w:p>
    <w:p>
      <w:r>
        <w:t xml:space="preserve">6. Je n’aime pas la pluie. </w:t>
      </w:r>
    </w:p>
    <w:p>
      <w:r>
        <w:t xml:space="preserve">   I don't like the rain. </w:t>
      </w:r>
    </w:p>
    <w:p>
      <w:r>
        <w:t xml:space="preserve">7. Ils aiment manger de la cuisine française. </w:t>
      </w:r>
    </w:p>
    <w:p>
      <w:r>
        <w:t xml:space="preserve">   They like eating French food.</w:t>
      </w:r>
    </w:p>
    <w:p>
      <w:r>
        <w:t>8. Tu aimes jouer aux jeux vidéo ?</w:t>
      </w:r>
    </w:p>
    <w:p>
      <w:r>
        <w:t xml:space="preserve">  Do you like playing video games?</w:t>
      </w:r>
    </w:p>
    <w:p>
      <w:r>
        <w:t xml:space="preserve">9. La musique est un sujet que je aime beaucoup. </w:t>
      </w:r>
    </w:p>
    <w:p>
      <w:r>
        <w:t xml:space="preserve">  Music is a subject I love very much.</w:t>
      </w:r>
    </w:p>
    <w:p>
      <w:r>
        <w:t xml:space="preserve">10. J’aime l'art et la culture française. </w:t>
      </w:r>
    </w:p>
    <w:p>
      <w:r>
        <w:t xml:space="preserve">   I like art and French culture.</w:t>
      </w:r>
    </w:p>
    <w:p/>
    <w:p>
      <w:r>
        <w:rPr>
          <w:b/>
        </w:rPr>
        <w:t>Word: jouer | Meaning: to play</w:t>
      </w:r>
    </w:p>
    <w:p/>
    <w:p>
      <w:r>
        <w:t>1. Je **joue** au football avec mes amis.</w:t>
      </w:r>
    </w:p>
    <w:p>
      <w:r>
        <w:t xml:space="preserve">  I play football with my friends.</w:t>
      </w:r>
    </w:p>
    <w:p>
      <w:r>
        <w:t xml:space="preserve">2. Elle **joue** le piano depuis l'âge de trois ans. </w:t>
      </w:r>
    </w:p>
    <w:p>
      <w:r>
        <w:t xml:space="preserve">  She has been playing the piano since she was three years old.</w:t>
      </w:r>
    </w:p>
    <w:p>
      <w:r>
        <w:t xml:space="preserve">3. Tu veux **jouer** à la carte ? </w:t>
      </w:r>
    </w:p>
    <w:p>
      <w:r>
        <w:t xml:space="preserve">  Do you want to play cards? </w:t>
      </w:r>
    </w:p>
    <w:p>
      <w:r>
        <w:t>4. Je **joue** au jeu vidéo chaque soir.</w:t>
      </w:r>
    </w:p>
    <w:p>
      <w:r>
        <w:t xml:space="preserve">   I play video games every evening. </w:t>
      </w:r>
    </w:p>
    <w:p>
      <w:r>
        <w:t>5. Les enfants **jouent** dans le parc.</w:t>
      </w:r>
    </w:p>
    <w:p>
      <w:r>
        <w:t xml:space="preserve">  The children are playing in the park. </w:t>
      </w:r>
    </w:p>
    <w:p>
      <w:r>
        <w:t xml:space="preserve">6. Il **joue** un rôle dans la pièce de théâtre. </w:t>
      </w:r>
    </w:p>
    <w:p>
      <w:r>
        <w:t xml:space="preserve">  He plays a role in the theatre play. </w:t>
      </w:r>
    </w:p>
    <w:p>
      <w:r>
        <w:t>7. J'aime **jouer** avec des amis.</w:t>
      </w:r>
    </w:p>
    <w:p>
      <w:r>
        <w:t xml:space="preserve">   I like to play with friends. </w:t>
      </w:r>
    </w:p>
    <w:p>
      <w:r>
        <w:t xml:space="preserve">8. Nous **jouons** à notre jeu préféré. </w:t>
      </w:r>
    </w:p>
    <w:p>
      <w:r>
        <w:t xml:space="preserve">   We are playing our favorite game. </w:t>
      </w:r>
    </w:p>
    <w:p>
      <w:r>
        <w:t xml:space="preserve">9. Le chat **joue** avec un jouet de peluche.  </w:t>
      </w:r>
    </w:p>
    <w:p>
      <w:r>
        <w:t xml:space="preserve">  The cat is playing with a stuffed toy. </w:t>
      </w:r>
    </w:p>
    <w:p>
      <w:r>
        <w:t xml:space="preserve">10. Elle a besoin d'un peu de temps pour **jouer** à la musique. </w:t>
      </w:r>
    </w:p>
    <w:p>
      <w:r>
        <w:t xml:space="preserve">   She needs a little time to play music.</w:t>
      </w:r>
    </w:p>
    <w:p/>
    <w:p>
      <w:r>
        <w:rPr>
          <w:b/>
        </w:rPr>
        <w:t>Word: rire | Meaning: to laugh</w:t>
      </w:r>
    </w:p>
    <w:p/>
    <w:p>
      <w:r>
        <w:t xml:space="preserve">1. Je rigole toujours quand je pense aux blagues de mon amie. </w:t>
      </w:r>
    </w:p>
    <w:p>
      <w:r>
        <w:t xml:space="preserve">    I always laugh when I think of my friend's jokes.</w:t>
      </w:r>
    </w:p>
    <w:p>
      <w:r>
        <w:t xml:space="preserve">2.  Il rit en voyant la surprise sur son visage. </w:t>
      </w:r>
    </w:p>
    <w:p>
      <w:r>
        <w:t xml:space="preserve">   He laughs when he sees the surprise on his face.</w:t>
      </w:r>
    </w:p>
    <w:p>
      <w:r>
        <w:t xml:space="preserve">3. Vous avez envie de rire aujourd'hui ? </w:t>
      </w:r>
    </w:p>
    <w:p>
      <w:r>
        <w:t xml:space="preserve">    Do you feel like laughing today?</w:t>
      </w:r>
    </w:p>
    <w:p>
      <w:r>
        <w:t>4. On rigole beaucoup à l'école.</w:t>
      </w:r>
    </w:p>
    <w:p>
      <w:r>
        <w:t xml:space="preserve">   We laugh a lot at school.</w:t>
      </w:r>
    </w:p>
    <w:p>
      <w:r>
        <w:t xml:space="preserve">5. Le petit garçon rit et se mit à courir. </w:t>
      </w:r>
    </w:p>
    <w:p>
      <w:r>
        <w:t xml:space="preserve">  The little boy laughed and started running.</w:t>
      </w:r>
    </w:p>
    <w:p>
      <w:r>
        <w:t>6. Les enfants ne peuvent pas s’arrêter de rire.</w:t>
      </w:r>
    </w:p>
    <w:p>
      <w:r>
        <w:t xml:space="preserve">   The children can't stop laughing. </w:t>
      </w:r>
    </w:p>
    <w:p>
      <w:r>
        <w:t xml:space="preserve">7. Elle est toujours prête à rire avec ses amis. </w:t>
      </w:r>
    </w:p>
    <w:p>
      <w:r>
        <w:t xml:space="preserve">    She is always ready to laugh with her friends. </w:t>
      </w:r>
    </w:p>
    <w:p>
      <w:r>
        <w:t xml:space="preserve">8. Je suis amusé et j'ai envie de rire. </w:t>
      </w:r>
    </w:p>
    <w:p>
      <w:r>
        <w:t xml:space="preserve">     I am amused and feel like laughing.</w:t>
      </w:r>
    </w:p>
    <w:p>
      <w:r>
        <w:t xml:space="preserve">9.  Le rire est une bonne solution pour décharger la pression. </w:t>
      </w:r>
    </w:p>
    <w:p>
      <w:r>
        <w:t xml:space="preserve">   Laughter is a good way to relieve pressure.</w:t>
      </w:r>
    </w:p>
    <w:p>
      <w:r>
        <w:t>10. Il rit des problèmes, mais il ne les prend pas à la légère.</w:t>
      </w:r>
    </w:p>
    <w:p>
      <w:r>
        <w:t xml:space="preserve">   He laughs about problems, but he doesn't take them lightly.</w:t>
      </w:r>
    </w:p>
    <w:p/>
    <w:p>
      <w:r>
        <w:rPr>
          <w:b/>
        </w:rPr>
        <w:t>Word: courir | Meaning: to run</w:t>
      </w:r>
    </w:p>
    <w:p/>
    <w:p>
      <w:r>
        <w:t>1. Je **coure** chaque jour dans la nature.</w:t>
      </w:r>
    </w:p>
    <w:p>
      <w:r>
        <w:t xml:space="preserve">   I run every day in nature.</w:t>
      </w:r>
    </w:p>
    <w:p>
      <w:r>
        <w:t>2. Les enfants **courir** dans le parc.</w:t>
      </w:r>
    </w:p>
    <w:p>
      <w:r>
        <w:t xml:space="preserve">    The children are running in the park.</w:t>
      </w:r>
    </w:p>
    <w:p>
      <w:r>
        <w:t>3. Elle **coure** très vite pour gagner la course.</w:t>
      </w:r>
    </w:p>
    <w:p>
      <w:r>
        <w:t xml:space="preserve">  She runs very fast to win the race.</w:t>
      </w:r>
    </w:p>
    <w:p>
      <w:r>
        <w:t xml:space="preserve">4. Vous devez **courir** vers l'hôpital si vous avez besoin d'aide. </w:t>
      </w:r>
    </w:p>
    <w:p>
      <w:r>
        <w:t xml:space="preserve">   You must run to the hospital if you need help.</w:t>
      </w:r>
    </w:p>
    <w:p>
      <w:r>
        <w:t>5. Il **coura** pendant des heures sans s'arrêter.</w:t>
      </w:r>
    </w:p>
    <w:p>
      <w:r>
        <w:t xml:space="preserve">   He ran for hours without stopping.</w:t>
      </w:r>
    </w:p>
    <w:p>
      <w:r>
        <w:t>6. J'aime **courir** avec mes amis.</w:t>
      </w:r>
    </w:p>
    <w:p>
      <w:r>
        <w:t xml:space="preserve">    I love running with my friends.</w:t>
      </w:r>
    </w:p>
    <w:p>
      <w:r>
        <w:t xml:space="preserve">7.  **Courir** est une excellente façon de se défouler. </w:t>
      </w:r>
    </w:p>
    <w:p>
      <w:r>
        <w:t xml:space="preserve">   Running is a great way to relieve stress.</w:t>
      </w:r>
    </w:p>
    <w:p>
      <w:r>
        <w:t>8. Les oiseaux **courent** dans le ciel.</w:t>
      </w:r>
    </w:p>
    <w:p>
      <w:r>
        <w:t xml:space="preserve">   Birds are running in the sky. </w:t>
      </w:r>
    </w:p>
    <w:p>
      <w:r>
        <w:t>9. Mon chien **courir** partout quand il est dehors.</w:t>
      </w:r>
    </w:p>
    <w:p>
      <w:r>
        <w:t xml:space="preserve">   My dog runs all over when he's outside. </w:t>
      </w:r>
    </w:p>
    <w:p>
      <w:r>
        <w:t>10.  J'ai besoin de courir plus vite pour atteindre mon objectif.</w:t>
      </w:r>
    </w:p>
    <w:p>
      <w:r>
        <w:t xml:space="preserve">    I need to run faster to reach my goal.</w:t>
      </w:r>
    </w:p>
    <w:p/>
    <w:p>
      <w:r>
        <w:rPr>
          <w:b/>
        </w:rPr>
        <w:t>Word: fumer | Meaning: to smoke</w:t>
      </w:r>
    </w:p>
    <w:p/>
    <w:p>
      <w:r>
        <w:t>1. Je fume du tabac chaque jour.</w:t>
      </w:r>
    </w:p>
    <w:p>
      <w:r>
        <w:t xml:space="preserve">   I smoke cigarettes every day.</w:t>
      </w:r>
    </w:p>
    <w:p>
      <w:r>
        <w:t>2. Il fume beaucoup de marijuana.</w:t>
      </w:r>
    </w:p>
    <w:p>
      <w:r>
        <w:t xml:space="preserve">   He smokes a lot of marijuana.</w:t>
      </w:r>
    </w:p>
    <w:p>
      <w:r>
        <w:t>3. Les enfants fument pas de cigarettes.</w:t>
      </w:r>
    </w:p>
    <w:p>
      <w:r>
        <w:t xml:space="preserve">   Children don't smoke cigarettes.</w:t>
      </w:r>
    </w:p>
    <w:p>
      <w:r>
        <w:t>4. La fumée d’un cigare est très irritante pour la peau.</w:t>
      </w:r>
    </w:p>
    <w:p>
      <w:r>
        <w:t xml:space="preserve">   The smoke from a cigarette is very irritating to the skin.</w:t>
      </w:r>
    </w:p>
    <w:p>
      <w:r>
        <w:t>5. Tu as l’air fatigué, fume-toi un peu de marijuana ?</w:t>
      </w:r>
    </w:p>
    <w:p>
      <w:r>
        <w:t xml:space="preserve">    You look tired, do you want to smoke some marijuana? </w:t>
      </w:r>
    </w:p>
    <w:p>
      <w:r>
        <w:t>6. La fumée du papier à fumar est très agréable.</w:t>
      </w:r>
    </w:p>
    <w:p>
      <w:r>
        <w:t xml:space="preserve">    The smoke from burning incense is quite pleasant.</w:t>
      </w:r>
    </w:p>
    <w:p>
      <w:r>
        <w:t>7. Nous fumerons la viande pour le dîner.</w:t>
      </w:r>
    </w:p>
    <w:p>
      <w:r>
        <w:t xml:space="preserve">   We'll grill the meat for dinner.</w:t>
      </w:r>
    </w:p>
    <w:p>
      <w:r>
        <w:t>8. Elle fume pas de cigarettes, elle fume de l'encens.</w:t>
      </w:r>
    </w:p>
    <w:p>
      <w:r>
        <w:t xml:space="preserve">   She doesn’t smoke cigarettes, she smokes incense. </w:t>
      </w:r>
    </w:p>
    <w:p>
      <w:r>
        <w:t>9. Le feu fumé a un bon parfum d'arbres séchés.</w:t>
      </w:r>
    </w:p>
    <w:p>
      <w:r>
        <w:t xml:space="preserve">    The burning wood has a good scent of dried trees.</w:t>
      </w:r>
    </w:p>
    <w:p>
      <w:r>
        <w:t xml:space="preserve">10. Je ne fume pas de cigarettes, mais j’aime la fumée de l’encens. </w:t>
      </w:r>
    </w:p>
    <w:p>
      <w:r>
        <w:t xml:space="preserve">   I don’t smoke cigarettes, but I like the incense smoke.</w:t>
      </w:r>
    </w:p>
    <w:p/>
    <w:p>
      <w:r>
        <w:rPr>
          <w:b/>
        </w:rPr>
        <w:t>Word: parler | Meaning: speak</w:t>
      </w:r>
    </w:p>
    <w:p/>
    <w:p>
      <w:r>
        <w:t>1. Je voudrais parler avec vous.</w:t>
      </w:r>
    </w:p>
    <w:p>
      <w:r>
        <w:t xml:space="preserve">  I would like to speak with you.</w:t>
      </w:r>
    </w:p>
    <w:p>
      <w:r>
        <w:t xml:space="preserve">2. Vous parlez français? </w:t>
      </w:r>
    </w:p>
    <w:p>
      <w:r>
        <w:t xml:space="preserve">  Do you speak French?</w:t>
      </w:r>
    </w:p>
    <w:p>
      <w:r>
        <w:t xml:space="preserve">3. Elle parle beaucoup de son travail. </w:t>
      </w:r>
    </w:p>
    <w:p>
      <w:r>
        <w:t xml:space="preserve">  She talks a lot about her job.</w:t>
      </w:r>
    </w:p>
    <w:p>
      <w:r>
        <w:t xml:space="preserve">4. Le chat parle à son maître. </w:t>
      </w:r>
    </w:p>
    <w:p>
      <w:r>
        <w:t xml:space="preserve">  The cat is talking to its master.</w:t>
      </w:r>
    </w:p>
    <w:p>
      <w:r>
        <w:t>5. Je peux vous parler plus tard.</w:t>
      </w:r>
    </w:p>
    <w:p>
      <w:r>
        <w:t xml:space="preserve">  I can talk to you later.</w:t>
      </w:r>
    </w:p>
    <w:p>
      <w:r>
        <w:t xml:space="preserve">6. Il faut que je parle avec mon avocat. </w:t>
      </w:r>
    </w:p>
    <w:p>
      <w:r>
        <w:t xml:space="preserve">  I must speak with my lawyer.</w:t>
      </w:r>
    </w:p>
    <w:p>
      <w:r>
        <w:t xml:space="preserve">7. Vous parlez trop vite. </w:t>
      </w:r>
    </w:p>
    <w:p>
      <w:r>
        <w:t xml:space="preserve">  You're speaking too fast.</w:t>
      </w:r>
    </w:p>
    <w:p>
      <w:r>
        <w:t xml:space="preserve">8. Parler est important pour comprendre le monde. </w:t>
      </w:r>
    </w:p>
    <w:p>
      <w:r>
        <w:t xml:space="preserve">  Talking is important for understanding the world. </w:t>
      </w:r>
    </w:p>
    <w:p>
      <w:r>
        <w:t xml:space="preserve">9. La femme parle à son enfant. </w:t>
      </w:r>
    </w:p>
    <w:p>
      <w:r>
        <w:t xml:space="preserve">   The woman talks to her child. </w:t>
      </w:r>
    </w:p>
    <w:p>
      <w:r>
        <w:t xml:space="preserve">10. J'ai beaucoup d'amis, et je les parle souvent. </w:t>
      </w:r>
    </w:p>
    <w:p>
      <w:r>
        <w:t xml:space="preserve">    I have many friends and I talk to them often.</w:t>
      </w:r>
    </w:p>
    <w:p/>
    <w:p>
      <w:r>
        <w:rPr>
          <w:b/>
        </w:rPr>
        <w:t>Word: dormir | Meaning: to sleep</w:t>
      </w:r>
    </w:p>
    <w:p/>
    <w:p>
      <w:r>
        <w:t>1. Je dors bien la nuit.</w:t>
      </w:r>
    </w:p>
    <w:p>
      <w:r>
        <w:t xml:space="preserve">    I sleep well at night.</w:t>
      </w:r>
    </w:p>
    <w:p>
      <w:r>
        <w:t xml:space="preserve">2.  Nous dormons tôt le soir. </w:t>
      </w:r>
    </w:p>
    <w:p>
      <w:r>
        <w:t xml:space="preserve">    We go to bed early in the evening.</w:t>
      </w:r>
    </w:p>
    <w:p>
      <w:r>
        <w:t>3.  Le petit garçon dort dans son lit.</w:t>
      </w:r>
    </w:p>
    <w:p>
      <w:r>
        <w:t xml:space="preserve">    The little boy sleeps in his bed.</w:t>
      </w:r>
    </w:p>
    <w:p>
      <w:r>
        <w:t xml:space="preserve">4.  Elle est fatiguée et doit se reposer. </w:t>
      </w:r>
    </w:p>
    <w:p>
      <w:r>
        <w:t xml:space="preserve">    She is tired and must rest.</w:t>
      </w:r>
    </w:p>
    <w:p>
      <w:r>
        <w:t>5.  J'ai besoin de dormir plus longtemps.</w:t>
      </w:r>
    </w:p>
    <w:p>
      <w:r>
        <w:t xml:space="preserve">    I need to sleep more.</w:t>
      </w:r>
    </w:p>
    <w:p>
      <w:r>
        <w:t>6.  Il a dormi pendant toute la journée.</w:t>
      </w:r>
    </w:p>
    <w:p>
      <w:r>
        <w:t xml:space="preserve">   He slept all day long.</w:t>
      </w:r>
    </w:p>
    <w:p>
      <w:r>
        <w:t>7.  Les enfants aiment dormir dans leur chambre.</w:t>
      </w:r>
    </w:p>
    <w:p>
      <w:r>
        <w:t xml:space="preserve">     Children like sleeping in their room. </w:t>
      </w:r>
    </w:p>
    <w:p>
      <w:r>
        <w:t>8.  La nuit est une période de repos pour tous.</w:t>
      </w:r>
    </w:p>
    <w:p>
      <w:r>
        <w:t xml:space="preserve">    Night is a period of rest for everyone. </w:t>
      </w:r>
    </w:p>
    <w:p>
      <w:r>
        <w:t>9.  Dormir bien fait des merveilles pour la santé.</w:t>
      </w:r>
    </w:p>
    <w:p>
      <w:r>
        <w:t xml:space="preserve">   Sleeping well does wonders for health. </w:t>
      </w:r>
    </w:p>
    <w:p>
      <w:r>
        <w:t>10. Vous devez dormir au moins huit heures par jour.</w:t>
      </w:r>
    </w:p>
    <w:p>
      <w:r>
        <w:t xml:space="preserve">   You should sleep at least eight hours per 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