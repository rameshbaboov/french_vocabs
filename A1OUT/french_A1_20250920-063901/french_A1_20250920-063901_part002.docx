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>1.  Il est allé au cinéma.</w:t>
      </w:r>
    </w:p>
    <w:p>
      <w:r>
        <w:t xml:space="preserve">    He went to the cinema. </w:t>
      </w:r>
    </w:p>
    <w:p>
      <w:r>
        <w:t>2.  Lui donner de l'argent, c’est une bonne idée!</w:t>
      </w:r>
    </w:p>
    <w:p>
      <w:r>
        <w:t xml:space="preserve">    Giving him money is a good idea! </w:t>
      </w:r>
    </w:p>
    <w:p>
      <w:r>
        <w:t>3.  Je lui ai demandé de venir à la fête.</w:t>
      </w:r>
    </w:p>
    <w:p>
      <w:r>
        <w:t xml:space="preserve">   I asked him to come to the party.</w:t>
      </w:r>
    </w:p>
    <w:p>
      <w:r>
        <w:t>4.  Lui parler avec respect est important.</w:t>
      </w:r>
    </w:p>
    <w:p>
      <w:r>
        <w:t xml:space="preserve">   Talking to him with respect is important.</w:t>
      </w:r>
    </w:p>
    <w:p>
      <w:r>
        <w:t>5.  Vous avez vu Lui hier?</w:t>
      </w:r>
    </w:p>
    <w:p>
      <w:r>
        <w:t xml:space="preserve">    Did you see him yesterday?</w:t>
      </w:r>
    </w:p>
    <w:p>
      <w:r>
        <w:t>6.  Il aime écouter de la musique.</w:t>
      </w:r>
    </w:p>
    <w:p>
      <w:r>
        <w:t xml:space="preserve">    He likes to listen to music. </w:t>
      </w:r>
    </w:p>
    <w:p>
      <w:r>
        <w:t>7.  Lui dire ce que vous pensez, c’est important.</w:t>
      </w:r>
    </w:p>
    <w:p>
      <w:r>
        <w:t xml:space="preserve">   It's important to tell him what you think.</w:t>
      </w:r>
    </w:p>
    <w:p>
      <w:r>
        <w:t xml:space="preserve">8.  Ils ont organisé un pique-nique pour lui. </w:t>
      </w:r>
    </w:p>
    <w:p>
      <w:r>
        <w:t xml:space="preserve">   They organized a picnic for him. </w:t>
      </w:r>
    </w:p>
    <w:p>
      <w:r>
        <w:t>9.  Elle a beaucoup d'affection pour Lui.</w:t>
      </w:r>
    </w:p>
    <w:p>
      <w:r>
        <w:t xml:space="preserve">    She has a lot of affection for him. </w:t>
      </w:r>
    </w:p>
    <w:p>
      <w:r>
        <w:t>10. Il est très intelligent et plein de curiosité.</w:t>
      </w:r>
    </w:p>
    <w:p>
      <w:r>
        <w:t xml:space="preserve">    He is very intelligent and full of curiosity.</w:t>
      </w:r>
    </w:p>
    <w:p/>
    <w:p>
      <w:r>
        <w:rPr>
          <w:b/>
        </w:rPr>
        <w:t>Word: La | Meaning: The</w:t>
      </w:r>
    </w:p>
    <w:p/>
    <w:p>
      <w:r>
        <w:t xml:space="preserve">1. La pluie tombe doucement.  </w:t>
      </w:r>
    </w:p>
    <w:p>
      <w:r>
        <w:t>The rain is falling softly.</w:t>
      </w:r>
    </w:p>
    <w:p>
      <w:r>
        <w:t xml:space="preserve">2. J'aime beaucoup manger des plats français. </w:t>
      </w:r>
    </w:p>
    <w:p>
      <w:r>
        <w:t>I really enjoy eating French dishes.</w:t>
      </w:r>
    </w:p>
    <w:p>
      <w:r>
        <w:t xml:space="preserve">3. Le soleil brille aujourd'hui.  </w:t>
      </w:r>
    </w:p>
    <w:p>
      <w:r>
        <w:t>The sun shines brightly today.</w:t>
      </w:r>
    </w:p>
    <w:p>
      <w:r>
        <w:t xml:space="preserve">4. Elle est contente de voir ses amis.  </w:t>
      </w:r>
    </w:p>
    <w:p>
      <w:r>
        <w:t>She is happy to see her friends.</w:t>
      </w:r>
    </w:p>
    <w:p>
      <w:r>
        <w:t xml:space="preserve">5. Vous avez besoin d'aide ?   </w:t>
      </w:r>
    </w:p>
    <w:p>
      <w:r>
        <w:t xml:space="preserve">Do you need help? </w:t>
      </w:r>
    </w:p>
    <w:p>
      <w:r>
        <w:t xml:space="preserve">6. La musique est belle.  </w:t>
      </w:r>
    </w:p>
    <w:p>
      <w:r>
        <w:t xml:space="preserve">The music is beautiful. </w:t>
      </w:r>
    </w:p>
    <w:p>
      <w:r>
        <w:t xml:space="preserve">7. J'ai faim, je voudrais manger quelque chose. </w:t>
      </w:r>
    </w:p>
    <w:p>
      <w:r>
        <w:t xml:space="preserve">I am hungry, I would like to eat something. </w:t>
      </w:r>
    </w:p>
    <w:p>
      <w:r>
        <w:t xml:space="preserve">8. Ils sont heureux de voyager.  </w:t>
      </w:r>
    </w:p>
    <w:p>
      <w:r>
        <w:t>They are happy to travel.</w:t>
      </w:r>
    </w:p>
    <w:p>
      <w:r>
        <w:t xml:space="preserve">9. C'est un beau jour.   </w:t>
      </w:r>
    </w:p>
    <w:p>
      <w:r>
        <w:t xml:space="preserve">It's a nice day. </w:t>
      </w:r>
    </w:p>
    <w:p>
      <w:r>
        <w:t xml:space="preserve">10. La vache est dans la ferme.  </w:t>
      </w:r>
    </w:p>
    <w:p>
      <w:r>
        <w:t>The cow is in the farm.</w:t>
      </w:r>
    </w:p>
    <w:p/>
    <w:p>
      <w:r>
        <w:rPr>
          <w:b/>
        </w:rPr>
        <w:t>Word: Il | Meaning: He</w:t>
      </w:r>
    </w:p>
    <w:p/>
    <w:p>
      <w:r>
        <w:t>1. Il est très heureux.</w:t>
      </w:r>
    </w:p>
    <w:p>
      <w:r>
        <w:t xml:space="preserve">    He is very happy.</w:t>
      </w:r>
    </w:p>
    <w:p>
      <w:r>
        <w:t>2. J'aime beaucoup les fruits.</w:t>
      </w:r>
    </w:p>
    <w:p>
      <w:r>
        <w:t xml:space="preserve">    I like fruits a lot.</w:t>
      </w:r>
    </w:p>
    <w:p>
      <w:r>
        <w:t>3. Il y a une belle lumière dans la chambre.</w:t>
      </w:r>
    </w:p>
    <w:p>
      <w:r>
        <w:t xml:space="preserve">    There is beautiful light in the room. </w:t>
      </w:r>
    </w:p>
    <w:p>
      <w:r>
        <w:t>4.  Il fait beau aujourd’hui.</w:t>
      </w:r>
    </w:p>
    <w:p>
      <w:r>
        <w:t xml:space="preserve">    It is beautiful today. </w:t>
      </w:r>
    </w:p>
    <w:p>
      <w:r>
        <w:t>5. Il a mangé un sandwich pour le déjeuner.</w:t>
      </w:r>
    </w:p>
    <w:p>
      <w:r>
        <w:t xml:space="preserve">    He ate a sandwich for lunch. </w:t>
      </w:r>
    </w:p>
    <w:p>
      <w:r>
        <w:t>6. Il est parti en vacances à l'été.</w:t>
      </w:r>
    </w:p>
    <w:p>
      <w:r>
        <w:t xml:space="preserve">   He went on vacation in the summer. </w:t>
      </w:r>
    </w:p>
    <w:p>
      <w:r>
        <w:t xml:space="preserve">7.  Il n'a pas d’heure fixe. </w:t>
      </w:r>
    </w:p>
    <w:p>
      <w:r>
        <w:t xml:space="preserve">    He doesn't have a fixed schedule.</w:t>
      </w:r>
    </w:p>
    <w:p>
      <w:r>
        <w:t>8.  Il m'aide beaucoup avec mes devoirs.</w:t>
      </w:r>
    </w:p>
    <w:p>
      <w:r>
        <w:t xml:space="preserve">    He helps me a lot with my homework.</w:t>
      </w:r>
    </w:p>
    <w:p>
      <w:r>
        <w:t>9. Il est important de se coucher à l’heure.</w:t>
      </w:r>
    </w:p>
    <w:p>
      <w:r>
        <w:t xml:space="preserve">   It is important to go to bed on time.</w:t>
      </w:r>
    </w:p>
    <w:p>
      <w:r>
        <w:t xml:space="preserve">10. Il s'apprête pour aller au travail. </w:t>
      </w:r>
    </w:p>
    <w:p>
      <w:r>
        <w:t xml:space="preserve">    He is getting ready to go to work.</w:t>
      </w:r>
    </w:p>
    <w:p/>
    <w:p>
      <w:r>
        <w:rPr>
          <w:b/>
        </w:rPr>
        <w:t>Word: Humain | Meaning: Human</w:t>
      </w:r>
    </w:p>
    <w:p/>
    <w:p>
      <w:r>
        <w:t>1.  Les humains sont des êtres complexes.</w:t>
      </w:r>
    </w:p>
    <w:p>
      <w:r>
        <w:t xml:space="preserve">    The humans are complex beings.</w:t>
      </w:r>
    </w:p>
    <w:p>
      <w:r>
        <w:t>2.  L’humain a besoin de se sentir aimé.</w:t>
      </w:r>
    </w:p>
    <w:p>
      <w:r>
        <w:t xml:space="preserve">    Humans need to feel loved.</w:t>
      </w:r>
    </w:p>
    <w:p>
      <w:r>
        <w:t xml:space="preserve">3.  Le humain est capable d'aimer et de vivre en harmonie avec la nature. </w:t>
      </w:r>
    </w:p>
    <w:p>
      <w:r>
        <w:t xml:space="preserve">    Humanity is capable of loving and living in harmony with nature. </w:t>
      </w:r>
    </w:p>
    <w:p>
      <w:r>
        <w:t>4.  L’humain évolue constamment face aux défis du monde.</w:t>
      </w:r>
    </w:p>
    <w:p>
      <w:r>
        <w:t xml:space="preserve">    Humans are constantly evolving in response to the challenges of the world.</w:t>
      </w:r>
    </w:p>
    <w:p>
      <w:r>
        <w:t>5.  Le développement humain est une priorité mondiale.</w:t>
      </w:r>
    </w:p>
    <w:p>
      <w:r>
        <w:t xml:space="preserve">    Human development is a global priority.</w:t>
      </w:r>
    </w:p>
    <w:p>
      <w:r>
        <w:t xml:space="preserve">6.  On doit respecter la dignité humaine partout. </w:t>
      </w:r>
    </w:p>
    <w:p>
      <w:r>
        <w:t xml:space="preserve">    We must respect human dignity everywhere.</w:t>
      </w:r>
    </w:p>
    <w:p>
      <w:r>
        <w:t xml:space="preserve">7.  L’humain a besoin de s'exprimer et d'avoir des relations sociales. </w:t>
      </w:r>
    </w:p>
    <w:p>
      <w:r>
        <w:t xml:space="preserve">    Humans need to express themselves and have social relationships. </w:t>
      </w:r>
    </w:p>
    <w:p>
      <w:r>
        <w:t xml:space="preserve">8.  Il est important de se concentrer sur l'humain et ses aspirations. </w:t>
      </w:r>
    </w:p>
    <w:p>
      <w:r>
        <w:t xml:space="preserve">    It is important to focus on the human and its aspirations. </w:t>
      </w:r>
    </w:p>
    <w:p>
      <w:r>
        <w:t xml:space="preserve">9.  L’humain a besoin d’un certain niveau de confort pour prospérer. </w:t>
      </w:r>
    </w:p>
    <w:p>
      <w:r>
        <w:t xml:space="preserve">    Humans need a certain level of comfort to thrive.</w:t>
      </w:r>
    </w:p>
    <w:p>
      <w:r>
        <w:t xml:space="preserve">10. Les efforts humains ont permis l'épanouissement de la civilisation. </w:t>
      </w:r>
    </w:p>
    <w:p>
      <w:r>
        <w:t xml:space="preserve">    Human efforts have allowed the flourishing of civilization.</w:t>
      </w:r>
    </w:p>
    <w:p/>
    <w:p>
      <w:r>
        <w:rPr>
          <w:b/>
        </w:rPr>
        <w:t>Word: Cat | Meaning: Cat</w:t>
      </w:r>
    </w:p>
    <w:p/>
    <w:p>
      <w:r>
        <w:t>1. J’adore les chats.</w:t>
      </w:r>
    </w:p>
    <w:p>
      <w:r>
        <w:t xml:space="preserve">  I love cats.</w:t>
      </w:r>
    </w:p>
    <w:p>
      <w:r>
        <w:t>2. Le chat est très mignon.</w:t>
      </w:r>
    </w:p>
    <w:p>
      <w:r>
        <w:t xml:space="preserve">  The cat is very cute.</w:t>
      </w:r>
    </w:p>
    <w:p>
      <w:r>
        <w:t>3. Ma famille a un chat gris et blanc.</w:t>
      </w:r>
    </w:p>
    <w:p>
      <w:r>
        <w:t xml:space="preserve">  My family has a gray and white cat.</w:t>
      </w:r>
    </w:p>
    <w:p>
      <w:r>
        <w:t xml:space="preserve">4. Un chat se promène dans la rue. </w:t>
      </w:r>
    </w:p>
    <w:p>
      <w:r>
        <w:t xml:space="preserve">  A cat walks in the street.</w:t>
      </w:r>
    </w:p>
    <w:p>
      <w:r>
        <w:t>5. La petite fille aime jouer avec le chat.</w:t>
      </w:r>
    </w:p>
    <w:p>
      <w:r>
        <w:t xml:space="preserve">  The little girl loves to play with the cat.</w:t>
      </w:r>
    </w:p>
    <w:p>
      <w:r>
        <w:t>6. Le chat dort sous le canapé.</w:t>
      </w:r>
    </w:p>
    <w:p>
      <w:r>
        <w:t xml:space="preserve">  The cat sleeps under the couch.</w:t>
      </w:r>
    </w:p>
    <w:p>
      <w:r>
        <w:t>7. Il y a beaucoup de chats dans la ville.</w:t>
      </w:r>
    </w:p>
    <w:p>
      <w:r>
        <w:t xml:space="preserve">  There are many cats in the city.</w:t>
      </w:r>
    </w:p>
    <w:p>
      <w:r>
        <w:t>8. Vous devez nourrir votre chat.</w:t>
      </w:r>
    </w:p>
    <w:p>
      <w:r>
        <w:t xml:space="preserve">  You must feed your cat. </w:t>
      </w:r>
    </w:p>
    <w:p>
      <w:r>
        <w:t>9. J’ai un chat, il est très doux.</w:t>
      </w:r>
    </w:p>
    <w:p>
      <w:r>
        <w:t xml:space="preserve">  I have a cat, he is very nice. </w:t>
      </w:r>
    </w:p>
    <w:p>
      <w:r>
        <w:t>10. La chasse aux chats est une activité amusante.</w:t>
      </w:r>
    </w:p>
    <w:p>
      <w:r>
        <w:t xml:space="preserve">  Hunting cats is a fun activity.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bien, merci. Et vous ?</w:t>
      </w:r>
    </w:p>
    <w:p>
      <w:r>
        <w:t xml:space="preserve">  I'm fine, thank you. And you?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 le monde !</w:t>
      </w:r>
    </w:p>
    <w:p>
      <w:r>
        <w:t xml:space="preserve">  Hello the world!</w:t>
      </w:r>
    </w:p>
    <w:p>
      <w:r>
        <w:t xml:space="preserve">5. Le soleil brille aujourd’hui. </w:t>
      </w:r>
    </w:p>
    <w:p>
      <w:r>
        <w:t xml:space="preserve">  The sun is shining today. </w:t>
      </w:r>
    </w:p>
    <w:p>
      <w:r>
        <w:t xml:space="preserve">6. Bonjour à la France ! </w:t>
      </w:r>
    </w:p>
    <w:p>
      <w:r>
        <w:t xml:space="preserve">   Hello to France!</w:t>
      </w:r>
    </w:p>
    <w:p>
      <w:r>
        <w:t xml:space="preserve">7. Je suis fatigué après ma journée. </w:t>
      </w:r>
    </w:p>
    <w:p>
      <w:r>
        <w:t xml:space="preserve">   I'm tired after my day. </w:t>
      </w:r>
    </w:p>
    <w:p>
      <w:r>
        <w:t>8. Bonjour le café!</w:t>
      </w:r>
    </w:p>
    <w:p>
      <w:r>
        <w:t xml:space="preserve">   Hello coffee! </w:t>
      </w:r>
    </w:p>
    <w:p>
      <w:r>
        <w:t xml:space="preserve">9.  Bonjour, j’ai besoin d’aide. </w:t>
      </w:r>
    </w:p>
    <w:p>
      <w:r>
        <w:t xml:space="preserve">    Hello, I need help.</w:t>
      </w:r>
    </w:p>
    <w:p>
      <w:r>
        <w:t xml:space="preserve">10. Bonjour à l'école aujourd'hui. </w:t>
      </w:r>
    </w:p>
    <w:p>
      <w:r>
        <w:t xml:space="preserve">   Good morning at school today.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big.</w:t>
      </w:r>
    </w:p>
    <w:p>
      <w:r>
        <w:t>2. J'aime la maison de mes grands-parents.</w:t>
      </w:r>
    </w:p>
    <w:p>
      <w:r>
        <w:t xml:space="preserve">   I like my grandparents' house.</w:t>
      </w:r>
    </w:p>
    <w:p>
      <w:r>
        <w:t>3. Nous sommes allés à l'extérieur pour voir la maison.</w:t>
      </w:r>
    </w:p>
    <w:p>
      <w:r>
        <w:t xml:space="preserve">   We went outside to see the house.</w:t>
      </w:r>
    </w:p>
    <w:p>
      <w:r>
        <w:t>4. La maison est située dans un quartier calme.</w:t>
      </w:r>
    </w:p>
    <w:p>
      <w:r>
        <w:t xml:space="preserve">   The house is located in a quiet neighborhood. </w:t>
      </w:r>
    </w:p>
    <w:p>
      <w:r>
        <w:t>5. J'ai besoin de faire les courses, puis je vais au marché.</w:t>
      </w:r>
    </w:p>
    <w:p>
      <w:r>
        <w:t xml:space="preserve">   I need to do the shopping, then I will go to the market. </w:t>
      </w:r>
    </w:p>
    <w:p>
      <w:r>
        <w:t>6. Le jardin de la maison est magnifique.</w:t>
      </w:r>
    </w:p>
    <w:p>
      <w:r>
        <w:t xml:space="preserve">   The garden of the house is beautiful.</w:t>
      </w:r>
    </w:p>
    <w:p>
      <w:r>
        <w:t>7. Les enfants jouent dans la maison toute l'après-midi.</w:t>
      </w:r>
    </w:p>
    <w:p>
      <w:r>
        <w:t xml:space="preserve">   Children play in the house all afternoon.</w:t>
      </w:r>
    </w:p>
    <w:p>
      <w:r>
        <w:t>8. La famille vit dans une maison confortable.</w:t>
      </w:r>
    </w:p>
    <w:p>
      <w:r>
        <w:t xml:space="preserve">   The family lives in a comfortable house.</w:t>
      </w:r>
    </w:p>
    <w:p>
      <w:r>
        <w:t xml:space="preserve">9. Je me suis sentie bien chez mes parents, dans leur maison. </w:t>
      </w:r>
    </w:p>
    <w:p>
      <w:r>
        <w:t xml:space="preserve">   I felt good at my parents', home. </w:t>
      </w:r>
    </w:p>
    <w:p>
      <w:r>
        <w:t>10. Elle est la seule à avoir une maison avec un jardin.</w:t>
      </w:r>
    </w:p>
    <w:p>
      <w:r>
        <w:t xml:space="preserve">    She is the only one who has a house with a garden.</w:t>
      </w:r>
    </w:p>
    <w:p/>
    <w:p>
      <w:r>
        <w:rPr>
          <w:i/>
        </w:rPr>
        <w:t>Orange: &lt;orange&gt; | Meaning: &lt;fruit&gt;</w:t>
      </w:r>
    </w:p>
    <w:p/>
    <w:p>
      <w:r>
        <w:t xml:space="preserve">1. J'aime beaucoup les oranges.  </w:t>
      </w:r>
    </w:p>
    <w:p>
      <w:r>
        <w:t xml:space="preserve">    I love oranges very much.</w:t>
      </w:r>
    </w:p>
    <w:p>
      <w:r>
        <w:t xml:space="preserve">2. L'orange est un fruit trop délicieux. </w:t>
      </w:r>
    </w:p>
    <w:p>
      <w:r>
        <w:t xml:space="preserve">    Orange is a delicious fruit.</w:t>
      </w:r>
    </w:p>
    <w:p>
      <w:r>
        <w:t xml:space="preserve">3. Je voudrais une orange verte, s'il te plaît. </w:t>
      </w:r>
    </w:p>
    <w:p>
      <w:r>
        <w:t xml:space="preserve">    I would like a green orange, please.</w:t>
      </w:r>
    </w:p>
    <w:p>
      <w:r>
        <w:t xml:space="preserve">4. Les oranges sont plus grandes que les pommes.  </w:t>
      </w:r>
    </w:p>
    <w:p>
      <w:r>
        <w:t xml:space="preserve">    Oranges are bigger than apples.</w:t>
      </w:r>
    </w:p>
    <w:p>
      <w:r>
        <w:t xml:space="preserve">5. L’orange est un fruit trop savoureux. </w:t>
      </w:r>
    </w:p>
    <w:p>
      <w:r>
        <w:t xml:space="preserve">    Orange is a very tasty fruit.</w:t>
      </w:r>
    </w:p>
    <w:p>
      <w:r>
        <w:t xml:space="preserve">6. J'ai mangé une orange au petit-déjeuner. </w:t>
      </w:r>
    </w:p>
    <w:p>
      <w:r>
        <w:t xml:space="preserve">    I had an orange for breakfast.</w:t>
      </w:r>
    </w:p>
    <w:p>
      <w:r>
        <w:t xml:space="preserve">7. L'orange est symbole de la vie. </w:t>
      </w:r>
    </w:p>
    <w:p>
      <w:r>
        <w:t xml:space="preserve">    The orange is a symbol of life.</w:t>
      </w:r>
    </w:p>
    <w:p>
      <w:r>
        <w:t xml:space="preserve">8. La couleur de l’orange est rouge et jaune.  </w:t>
      </w:r>
    </w:p>
    <w:p>
      <w:r>
        <w:t xml:space="preserve">    The color of the orange is red and yellow.</w:t>
      </w:r>
    </w:p>
    <w:p>
      <w:r>
        <w:t xml:space="preserve">9. Les oranges sont un bon aliment pour la santé. </w:t>
      </w:r>
    </w:p>
    <w:p>
      <w:r>
        <w:t xml:space="preserve">    Oranges are a good food for health.</w:t>
      </w:r>
    </w:p>
    <w:p>
      <w:r>
        <w:t xml:space="preserve">10. Il faut manger des oranges régulièrement pour rester en forme. </w:t>
      </w:r>
    </w:p>
    <w:p>
      <w:r>
        <w:t xml:space="preserve">    You have to eat oranges regularly to stay fit.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ballon de football est rouge.</w:t>
      </w:r>
    </w:p>
    <w:p>
      <w:r>
        <w:t>The football ball is red.</w:t>
      </w:r>
    </w:p>
    <w:p>
      <w:r>
        <w:t>3. J'aime les vêtements rouges.</w:t>
      </w:r>
    </w:p>
    <w:p>
      <w:r>
        <w:t xml:space="preserve">I like red clothes. </w:t>
      </w:r>
    </w:p>
    <w:p>
      <w:r>
        <w:t>4. Il y a un feu rouge dans la rue.</w:t>
      </w:r>
    </w:p>
    <w:p>
      <w:r>
        <w:t>There's a red light in the street.</w:t>
      </w:r>
    </w:p>
    <w:p>
      <w:r>
        <w:t>5. La tomate est rouge.</w:t>
      </w:r>
    </w:p>
    <w:p>
      <w:r>
        <w:t>The tomato is red.</w:t>
      </w:r>
    </w:p>
    <w:p>
      <w:r>
        <w:t>6. L'arbre est rouge en automne.</w:t>
      </w:r>
    </w:p>
    <w:p>
      <w:r>
        <w:t>The tree is red in autumn.</w:t>
      </w:r>
    </w:p>
    <w:p>
      <w:r>
        <w:t xml:space="preserve">7.  Je suis rouge de colère. </w:t>
      </w:r>
    </w:p>
    <w:p>
      <w:r>
        <w:t>I am red with anger.</w:t>
      </w:r>
    </w:p>
    <w:p>
      <w:r>
        <w:t xml:space="preserve">8. Le ciel est rouge à l'aube. </w:t>
      </w:r>
    </w:p>
    <w:p>
      <w:r>
        <w:t>The sky is red at dawn.</w:t>
      </w:r>
    </w:p>
    <w:p>
      <w:r>
        <w:t>9. Les fleurs rouges sont belles.</w:t>
      </w:r>
    </w:p>
    <w:p>
      <w:r>
        <w:t>The red flowers are beautiful.</w:t>
      </w:r>
    </w:p>
    <w:p>
      <w:r>
        <w:t>10. La grenouille est rouge.</w:t>
      </w:r>
    </w:p>
    <w:p>
      <w:r>
        <w:t>The frog is red.</w:t>
      </w:r>
    </w:p>
    <w:p/>
    <w:p>
      <w:r>
        <w:rPr>
          <w:b/>
        </w:rPr>
        <w:t>Word: Jaune | Meaning: Yellow</w:t>
      </w:r>
    </w:p>
    <w:p/>
    <w:p>
      <w:r>
        <w:t xml:space="preserve">1. La couleur du soleil est jaune.  </w:t>
      </w:r>
    </w:p>
    <w:p>
      <w:r>
        <w:t>The colour of the sun is yellow.</w:t>
      </w:r>
    </w:p>
    <w:p>
      <w:r>
        <w:t xml:space="preserve">2. Les fleurs jaunes sont très belles.   </w:t>
      </w:r>
    </w:p>
    <w:p>
      <w:r>
        <w:t>Yellow flowers are very beautiful.</w:t>
      </w:r>
    </w:p>
    <w:p>
      <w:r>
        <w:t xml:space="preserve">3. J'ai une robe jaune.   </w:t>
      </w:r>
    </w:p>
    <w:p>
      <w:r>
        <w:t>I have a yellow dress.</w:t>
      </w:r>
    </w:p>
    <w:p>
      <w:r>
        <w:t xml:space="preserve">4. Le ciel était jaune ce matin. </w:t>
      </w:r>
    </w:p>
    <w:p>
      <w:r>
        <w:t>The sky was yellow this morning.</w:t>
      </w:r>
    </w:p>
    <w:p>
      <w:r>
        <w:t xml:space="preserve">5. Le soleil est jaune, mais il ne nous chauffe pas trop.  </w:t>
      </w:r>
    </w:p>
    <w:p>
      <w:r>
        <w:t>The sun is yellow, but it doesn't heat us up too much.</w:t>
      </w:r>
    </w:p>
    <w:p>
      <w:r>
        <w:t xml:space="preserve">6. Mon ami a une voiture jaune.   </w:t>
      </w:r>
    </w:p>
    <w:p>
      <w:r>
        <w:t>My friend has a yellow car.</w:t>
      </w:r>
    </w:p>
    <w:p>
      <w:r>
        <w:t xml:space="preserve">7. Il y a beaucoup de fleurs jaunes dans ce jardin. </w:t>
      </w:r>
    </w:p>
    <w:p>
      <w:r>
        <w:t>There are many yellow flowers in this garden.</w:t>
      </w:r>
    </w:p>
    <w:p>
      <w:r>
        <w:t xml:space="preserve">8. Le crayon est jaune et il me plaît bien.  </w:t>
      </w:r>
    </w:p>
    <w:p>
      <w:r>
        <w:t xml:space="preserve">The pencil is yellow and I like it well. </w:t>
      </w:r>
    </w:p>
    <w:p>
      <w:r>
        <w:t xml:space="preserve">9. Les écureuils sont jaunes.  </w:t>
      </w:r>
    </w:p>
    <w:p>
      <w:r>
        <w:t xml:space="preserve">Squirrels are yellow. </w:t>
      </w:r>
    </w:p>
    <w:p>
      <w:r>
        <w:t xml:space="preserve">10. La tomate est rouge mais le jus de tomate est jaune.  </w:t>
      </w:r>
    </w:p>
    <w:p>
      <w:r>
        <w:t>The tomato is red, but the tomato juice is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