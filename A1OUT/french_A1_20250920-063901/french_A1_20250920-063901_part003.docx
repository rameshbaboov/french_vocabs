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était gris pendant toute la journée.</w:t>
      </w:r>
    </w:p>
    <w:p>
      <w:r>
        <w:t xml:space="preserve">   The sky was gray all day long.</w:t>
      </w:r>
    </w:p>
    <w:p>
      <w:r>
        <w:t>3. Il a des cheveux gris.</w:t>
      </w:r>
    </w:p>
    <w:p>
      <w:r>
        <w:t xml:space="preserve">   He has gray hair.</w:t>
      </w:r>
    </w:p>
    <w:p>
      <w:r>
        <w:t>4. Les murs de la maison sont gris.</w:t>
      </w:r>
    </w:p>
    <w:p>
      <w:r>
        <w:t xml:space="preserve">   The walls of the house are gray.</w:t>
      </w:r>
    </w:p>
    <w:p>
      <w:r>
        <w:t>5. La peinture du mur est grise.</w:t>
      </w:r>
    </w:p>
    <w:p>
      <w:r>
        <w:t xml:space="preserve">   The paint on the wall is gray.</w:t>
      </w:r>
    </w:p>
    <w:p>
      <w:r>
        <w:t>6. Le café était grisâtre.</w:t>
      </w:r>
    </w:p>
    <w:p>
      <w:r>
        <w:t xml:space="preserve">   The coffee was gray.</w:t>
      </w:r>
    </w:p>
    <w:p>
      <w:r>
        <w:t>7. J'ai un chapeau gris.</w:t>
      </w:r>
    </w:p>
    <w:p>
      <w:r>
        <w:t xml:space="preserve">   I have a gray hat.</w:t>
      </w:r>
    </w:p>
    <w:p>
      <w:r>
        <w:t>8. Il y a des arbres gris dans la forêt.</w:t>
      </w:r>
    </w:p>
    <w:p>
      <w:r>
        <w:t xml:space="preserve">   There are gray trees in the forest.</w:t>
      </w:r>
    </w:p>
    <w:p>
      <w:r>
        <w:t xml:space="preserve">9. La neige est grise. </w:t>
      </w:r>
    </w:p>
    <w:p>
      <w:r>
        <w:t xml:space="preserve">   Snow is gray.</w:t>
      </w:r>
    </w:p>
    <w:p>
      <w:r>
        <w:t xml:space="preserve">10. Les nuages sont gris et il pleut. </w:t>
      </w:r>
    </w:p>
    <w:p>
      <w:r>
        <w:t xml:space="preserve">   The clouds are gray and it's raining.</w:t>
      </w:r>
    </w:p>
    <w:p/>
    <w:p>
      <w:r>
        <w:rPr>
          <w:b/>
        </w:rPr>
        <w:t xml:space="preserve">Word: Hu | Meaning:  (This is difficult as "Hu" can mean different things depending on context) </w:t>
        <w:br/>
        <w:br/>
        <w:t xml:space="preserve">* **In some cases, it's a sound or short name.** </w:t>
        <w:br/>
        <w:t xml:space="preserve">    * Example: If the French word is "humain", meaning "human," then "Hu" could be a shortened version of that. </w:t>
        <w:br/>
        <w:t>* **It could refer to a specific person, brand, company, etc.** It would need more context to understand what it refers to.</w:t>
        <w:br/>
        <w:br/>
        <w:br/>
        <w:t>Please provide more context so I can give you a more precise translation!</w:t>
      </w:r>
    </w:p>
    <w:p/>
    <w:p>
      <w:r>
        <w:t>1.  Je suis fatigué.</w:t>
      </w:r>
    </w:p>
    <w:p>
      <w:r>
        <w:t xml:space="preserve">    I am tired.</w:t>
      </w:r>
    </w:p>
    <w:p>
      <w:r>
        <w:t xml:space="preserve">2.  Il est très beau. </w:t>
      </w:r>
    </w:p>
    <w:p>
      <w:r>
        <w:t xml:space="preserve">    He is very beautiful. </w:t>
      </w:r>
    </w:p>
    <w:p>
      <w:r>
        <w:t>3.  J'ai faim.</w:t>
      </w:r>
    </w:p>
    <w:p>
      <w:r>
        <w:t xml:space="preserve">    I am hungry. </w:t>
      </w:r>
    </w:p>
    <w:p>
      <w:r>
        <w:t xml:space="preserve">4.  Tu veux boire de l’eau ? </w:t>
      </w:r>
    </w:p>
    <w:p>
      <w:r>
        <w:t xml:space="preserve">    Do you want to drink water?</w:t>
      </w:r>
    </w:p>
    <w:p>
      <w:r>
        <w:t>5.  Elle aime les fleurs.</w:t>
      </w:r>
    </w:p>
    <w:p>
      <w:r>
        <w:t xml:space="preserve">    She likes flowers. </w:t>
      </w:r>
    </w:p>
    <w:p>
      <w:r>
        <w:t>6.  Il est heureux.</w:t>
      </w:r>
    </w:p>
    <w:p>
      <w:r>
        <w:t xml:space="preserve">   He is happy. </w:t>
      </w:r>
    </w:p>
    <w:p>
      <w:r>
        <w:t>7.  On va au cinéma.</w:t>
      </w:r>
    </w:p>
    <w:p>
      <w:r>
        <w:t xml:space="preserve">    We are going to the cinema.</w:t>
      </w:r>
    </w:p>
    <w:p>
      <w:r>
        <w:t>8.  C'est chaud aujourd'hui.</w:t>
      </w:r>
    </w:p>
    <w:p>
      <w:r>
        <w:t xml:space="preserve">    It is hot today. </w:t>
      </w:r>
    </w:p>
    <w:p>
      <w:r>
        <w:t>9.  Tu es gentil.</w:t>
      </w:r>
    </w:p>
    <w:p>
      <w:r>
        <w:t xml:space="preserve">    You are kind. </w:t>
      </w:r>
    </w:p>
    <w:p>
      <w:r>
        <w:t>10. J’ai besoin de l’aide.</w:t>
      </w:r>
    </w:p>
    <w:p>
      <w:r>
        <w:t xml:space="preserve">     I need help.</w:t>
      </w:r>
    </w:p>
    <w:p/>
    <w:p>
      <w:r>
        <w:rPr>
          <w:b/>
        </w:rPr>
        <w:t>Word: Bien | Meaning: Well</w:t>
      </w:r>
    </w:p>
    <w:p/>
    <w:p>
      <w:r>
        <w:t>1. Il est bien dans sa maison.</w:t>
      </w:r>
    </w:p>
    <w:p>
      <w:r>
        <w:t xml:space="preserve">    He is well in his home.</w:t>
      </w:r>
    </w:p>
    <w:p>
      <w:r>
        <w:t>2. Je vais bien, merci.</w:t>
      </w:r>
    </w:p>
    <w:p>
      <w:r>
        <w:t xml:space="preserve">    I am fine, thank you.</w:t>
      </w:r>
    </w:p>
    <w:p>
      <w:r>
        <w:t>3. Vous êtes bien?</w:t>
      </w:r>
    </w:p>
    <w:p>
      <w:r>
        <w:t xml:space="preserve">    Are you well?</w:t>
      </w:r>
    </w:p>
    <w:p>
      <w:r>
        <w:t>4. C'est bien fait.</w:t>
      </w:r>
    </w:p>
    <w:p>
      <w:r>
        <w:t xml:space="preserve">    It’s good work/well done.</w:t>
      </w:r>
    </w:p>
    <w:p>
      <w:r>
        <w:t xml:space="preserve">5. Le film est bien joué. </w:t>
      </w:r>
    </w:p>
    <w:p>
      <w:r>
        <w:t xml:space="preserve">    The film is well acted.</w:t>
      </w:r>
    </w:p>
    <w:p>
      <w:r>
        <w:t>6. Les enfants sont bien dans la cour.</w:t>
      </w:r>
    </w:p>
    <w:p>
      <w:r>
        <w:t xml:space="preserve">    The children are doing well in the yard.</w:t>
      </w:r>
    </w:p>
    <w:p>
      <w:r>
        <w:t>7. Nous sommes bien d'accord.</w:t>
      </w:r>
    </w:p>
    <w:p>
      <w:r>
        <w:t xml:space="preserve">    We agree well.</w:t>
      </w:r>
    </w:p>
    <w:p>
      <w:r>
        <w:t xml:space="preserve">8. Elle a bien mangé. </w:t>
      </w:r>
    </w:p>
    <w:p>
      <w:r>
        <w:t xml:space="preserve">    She ate well.</w:t>
      </w:r>
    </w:p>
    <w:p>
      <w:r>
        <w:t xml:space="preserve">9. Il est bien de voir des gens. </w:t>
      </w:r>
    </w:p>
    <w:p>
      <w:r>
        <w:t xml:space="preserve">    It is good to see people.</w:t>
      </w:r>
    </w:p>
    <w:p>
      <w:r>
        <w:t>10. Le soleil brille bien aujourd'hui.</w:t>
      </w:r>
    </w:p>
    <w:p>
      <w:r>
        <w:t xml:space="preserve">    The sun is shining well today.</w:t>
      </w:r>
    </w:p>
    <w:p/>
    <w:p>
      <w:r>
        <w:rPr>
          <w:b/>
        </w:rPr>
        <w:t>Word: Faire | Meaning: To do, to make</w:t>
      </w:r>
    </w:p>
    <w:p/>
    <w:p>
      <w:r>
        <w:t xml:space="preserve">1. Je fais une promenade quotidienne dans la forêt.  </w:t>
      </w:r>
    </w:p>
    <w:p>
      <w:r>
        <w:t xml:space="preserve">    I go for a walk in the forest every day.</w:t>
      </w:r>
    </w:p>
    <w:p>
      <w:r>
        <w:t xml:space="preserve">2. Elle fait des exercices de révision pour l'examen.  </w:t>
      </w:r>
    </w:p>
    <w:p>
      <w:r>
        <w:t xml:space="preserve">    She does review exercises for the exam. </w:t>
      </w:r>
    </w:p>
    <w:p>
      <w:r>
        <w:t xml:space="preserve">3. Nous faisons notre shopping chaque semaine.  </w:t>
      </w:r>
    </w:p>
    <w:p>
      <w:r>
        <w:t xml:space="preserve">    We do our shopping every week. </w:t>
      </w:r>
    </w:p>
    <w:p>
      <w:r>
        <w:t xml:space="preserve">4. Tu fais beaucoup d'efforts pour réussir. </w:t>
      </w:r>
    </w:p>
    <w:p>
      <w:r>
        <w:t xml:space="preserve">    You are making a lot of effort to succeed. </w:t>
      </w:r>
    </w:p>
    <w:p>
      <w:r>
        <w:t xml:space="preserve">5. J'ai fait une connaissance à la réunion. </w:t>
      </w:r>
    </w:p>
    <w:p>
      <w:r>
        <w:t xml:space="preserve">   I made a connection at the meeting. </w:t>
      </w:r>
    </w:p>
    <w:p>
      <w:r>
        <w:t xml:space="preserve">6. Il fait du vélo tous les dimanches.  </w:t>
      </w:r>
    </w:p>
    <w:p>
      <w:r>
        <w:t xml:space="preserve">    He rides his bike every Sunday.</w:t>
      </w:r>
    </w:p>
    <w:p>
      <w:r>
        <w:t xml:space="preserve">7. Ils font de l’exercice pour rester en bonne santé.  </w:t>
      </w:r>
    </w:p>
    <w:p>
      <w:r>
        <w:t xml:space="preserve">    They do exercise to stay healthy. </w:t>
      </w:r>
    </w:p>
    <w:p>
      <w:r>
        <w:t xml:space="preserve">8. La musique que vous faites nous plaît beaucoup.   </w:t>
      </w:r>
    </w:p>
    <w:p>
      <w:r>
        <w:t xml:space="preserve">   The music you make really pleases us. </w:t>
      </w:r>
    </w:p>
    <w:p>
      <w:r>
        <w:t xml:space="preserve">9. J'ai fait une omelette au fromage pour le petit déjeuner.  </w:t>
      </w:r>
    </w:p>
    <w:p>
      <w:r>
        <w:t xml:space="preserve">   I made an omelet with cheese for breakfast.</w:t>
      </w:r>
    </w:p>
    <w:p>
      <w:r>
        <w:t xml:space="preserve">10. Il faut faire attention aux dangers de la route.  </w:t>
      </w:r>
    </w:p>
    <w:p>
      <w:r>
        <w:t xml:space="preserve">    We must pay attention to the dangers on the road.</w:t>
      </w:r>
    </w:p>
    <w:p/>
    <w:p>
      <w:r>
        <w:rPr>
          <w:b/>
        </w:rPr>
        <w:t>Word: s'asseoir | Meaning: to sit</w:t>
      </w:r>
    </w:p>
    <w:p/>
    <w:p>
      <w:r>
        <w:t>1. Je vais m'asseoir sur le banc.</w:t>
      </w:r>
    </w:p>
    <w:p>
      <w:r>
        <w:t xml:space="preserve">    I am going to sit down on the bench.</w:t>
      </w:r>
    </w:p>
    <w:p>
      <w:r>
        <w:t>2. Tu devrais s'asseoir plus tard.</w:t>
      </w:r>
    </w:p>
    <w:p>
      <w:r>
        <w:t xml:space="preserve">    You should sit down later.</w:t>
      </w:r>
    </w:p>
    <w:p>
      <w:r>
        <w:t xml:space="preserve">3. Il s'est assis au sol. </w:t>
      </w:r>
    </w:p>
    <w:p>
      <w:r>
        <w:t xml:space="preserve">   He sat on the floor.</w:t>
      </w:r>
    </w:p>
    <w:p>
      <w:r>
        <w:t xml:space="preserve">4. Elle s’assit à la table. </w:t>
      </w:r>
    </w:p>
    <w:p>
      <w:r>
        <w:t xml:space="preserve">  She sits at the table.</w:t>
      </w:r>
    </w:p>
    <w:p>
      <w:r>
        <w:t xml:space="preserve">5. Nous allons nous asseoir sur le tapis. </w:t>
      </w:r>
    </w:p>
    <w:p>
      <w:r>
        <w:t xml:space="preserve">   We are going to sit down on the rug.</w:t>
      </w:r>
    </w:p>
    <w:p>
      <w:r>
        <w:t xml:space="preserve">6. Vous avez besoin d'asseoir ? </w:t>
      </w:r>
    </w:p>
    <w:p>
      <w:r>
        <w:t xml:space="preserve">    Do you need to sit?</w:t>
      </w:r>
    </w:p>
    <w:p>
      <w:r>
        <w:t xml:space="preserve">7. Il est assis en train de lire un livre. </w:t>
      </w:r>
    </w:p>
    <w:p>
      <w:r>
        <w:t xml:space="preserve">   He is sitting reading a book.</w:t>
      </w:r>
    </w:p>
    <w:p>
      <w:r>
        <w:t>8. Je vais vous aider à vous asseoir.</w:t>
      </w:r>
    </w:p>
    <w:p>
      <w:r>
        <w:t xml:space="preserve">    I am going to help you sit down.</w:t>
      </w:r>
    </w:p>
    <w:p>
      <w:r>
        <w:t xml:space="preserve">9. Ils sont assis autour d'une table. </w:t>
      </w:r>
    </w:p>
    <w:p>
      <w:r>
        <w:t xml:space="preserve">    They are sitting around a table. </w:t>
      </w:r>
    </w:p>
    <w:p>
      <w:r>
        <w:t xml:space="preserve">10. Vous devez s'asseoir pour écouter la lecture. </w:t>
      </w:r>
    </w:p>
    <w:p>
      <w:r>
        <w:t xml:space="preserve">   You need to sit down to listen to the reading.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 xml:space="preserve">2. J'ai une question, salut ! </w:t>
      </w:r>
    </w:p>
    <w:p>
      <w:r>
        <w:t xml:space="preserve">    I have a question, hello!</w:t>
      </w:r>
    </w:p>
    <w:p>
      <w:r>
        <w:t xml:space="preserve">3.  Salut à tous ! </w:t>
      </w:r>
    </w:p>
    <w:p>
      <w:r>
        <w:t xml:space="preserve">    Hello everyone!</w:t>
      </w:r>
    </w:p>
    <w:p>
      <w:r>
        <w:t xml:space="preserve">4.  Merci beaucoup pour votre aide, salut ! </w:t>
      </w:r>
    </w:p>
    <w:p>
      <w:r>
        <w:t xml:space="preserve">   Thank you very much for your help, hello!</w:t>
      </w:r>
    </w:p>
    <w:p>
      <w:r>
        <w:t xml:space="preserve">5. Salut, j’espère que tu vas bien. </w:t>
      </w:r>
    </w:p>
    <w:p>
      <w:r>
        <w:t xml:space="preserve">    Hi, I hope you are well.</w:t>
      </w:r>
    </w:p>
    <w:p>
      <w:r>
        <w:t xml:space="preserve">6.  Salut à toi aussi ! </w:t>
      </w:r>
    </w:p>
    <w:p>
      <w:r>
        <w:t xml:space="preserve">    Hello to you too!</w:t>
      </w:r>
    </w:p>
    <w:p>
      <w:r>
        <w:t xml:space="preserve">7.  J'ai besoin d'un peu d'aide, salut ! </w:t>
      </w:r>
    </w:p>
    <w:p>
      <w:r>
        <w:t xml:space="preserve">   I need a little help, hello!</w:t>
      </w:r>
    </w:p>
    <w:p>
      <w:r>
        <w:t xml:space="preserve">8.  Salut, la météo est magnifique aujourd'hui ! </w:t>
      </w:r>
    </w:p>
    <w:p>
      <w:r>
        <w:t xml:space="preserve">    Hi, the weather is beautiful today!</w:t>
      </w:r>
    </w:p>
    <w:p>
      <w:r>
        <w:t xml:space="preserve">9. Salut ! Est-ce que tu veux venir jouer ? </w:t>
      </w:r>
    </w:p>
    <w:p>
      <w:r>
        <w:t xml:space="preserve">    Hi! Want to come play?</w:t>
      </w:r>
    </w:p>
    <w:p>
      <w:r>
        <w:t xml:space="preserve">10.  Salut, je suis contente de te voir ! </w:t>
      </w:r>
    </w:p>
    <w:p>
      <w:r>
        <w:t xml:space="preserve">    Hello! I’m happy to see you!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 Thank you very much for your help.</w:t>
      </w:r>
    </w:p>
    <w:p>
      <w:r>
        <w:t>2. Merci de me parler plus tard.</w:t>
      </w:r>
    </w:p>
    <w:p>
      <w:r>
        <w:t xml:space="preserve">    Thanks for talking to me later.</w:t>
      </w:r>
    </w:p>
    <w:p>
      <w:r>
        <w:t>3. Merci d'avoir pensé à moi.</w:t>
      </w:r>
    </w:p>
    <w:p>
      <w:r>
        <w:t xml:space="preserve">    Thank you for thinking of me.</w:t>
      </w:r>
    </w:p>
    <w:p>
      <w:r>
        <w:t>4. Merci pour la discussion intéressante.</w:t>
      </w:r>
    </w:p>
    <w:p>
      <w:r>
        <w:t xml:space="preserve">    Thanks for the interesting discussion.</w:t>
      </w:r>
    </w:p>
    <w:p>
      <w:r>
        <w:t xml:space="preserve">5. Je suis reconnaissant de vous rencontrer. </w:t>
      </w:r>
    </w:p>
    <w:p>
      <w:r>
        <w:t xml:space="preserve">    I am grateful to meet you.</w:t>
      </w:r>
    </w:p>
    <w:p>
      <w:r>
        <w:t>6. Merci pour le cadeau, c’est vraiment gentil!</w:t>
      </w:r>
    </w:p>
    <w:p>
      <w:r>
        <w:t xml:space="preserve">    Thanks for the gift, it's really nice!</w:t>
      </w:r>
    </w:p>
    <w:p>
      <w:r>
        <w:t xml:space="preserve">7. Merci d'avoir partagé votre temps avec moi. </w:t>
      </w:r>
    </w:p>
    <w:p>
      <w:r>
        <w:t xml:space="preserve">    Thank you for sharing your time with me.</w:t>
      </w:r>
    </w:p>
    <w:p>
      <w:r>
        <w:t xml:space="preserve">8. Je vous remercie de m’aider avec mes problèmes. </w:t>
      </w:r>
    </w:p>
    <w:p>
      <w:r>
        <w:t xml:space="preserve">    Thank you for helping me with my problems.</w:t>
      </w:r>
    </w:p>
    <w:p>
      <w:r>
        <w:t xml:space="preserve">9. Merci pour la patience que vous avez. </w:t>
      </w:r>
    </w:p>
    <w:p>
      <w:r>
        <w:t xml:space="preserve">    Thank you for your patience.</w:t>
      </w:r>
    </w:p>
    <w:p>
      <w:r>
        <w:t xml:space="preserve">10. Merci beaucoup pour tout! </w:t>
      </w:r>
    </w:p>
    <w:p>
      <w:r>
        <w:t xml:space="preserve">    Thanks a lot for everything!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J'ai besoin d'aide.</w:t>
      </w:r>
    </w:p>
    <w:p>
      <w:r>
        <w:t xml:space="preserve">  I need help.</w:t>
      </w:r>
    </w:p>
    <w:p>
      <w:r>
        <w:t>3. Oui, c'est possible.</w:t>
      </w:r>
    </w:p>
    <w:p>
      <w:r>
        <w:t xml:space="preserve">  Yes, that is possible.</w:t>
      </w:r>
    </w:p>
    <w:p>
      <w:r>
        <w:t>4. La ville est belle.</w:t>
      </w:r>
    </w:p>
    <w:p>
      <w:r>
        <w:t xml:space="preserve">  The city is beautiful.</w:t>
      </w:r>
    </w:p>
    <w:p>
      <w:r>
        <w:t>5. Il y a un problème.</w:t>
      </w:r>
    </w:p>
    <w:p>
      <w:r>
        <w:t xml:space="preserve">  There is a problem.</w:t>
      </w:r>
    </w:p>
    <w:p>
      <w:r>
        <w:t xml:space="preserve">6. J’aime la musique classique. </w:t>
      </w:r>
    </w:p>
    <w:p>
      <w:r>
        <w:t xml:space="preserve">  I like classical music.</w:t>
      </w:r>
    </w:p>
    <w:p>
      <w:r>
        <w:t xml:space="preserve">7. Oui, je vais manger maintenant. </w:t>
      </w:r>
    </w:p>
    <w:p>
      <w:r>
        <w:t xml:space="preserve">  Yes, I'm going to eat now.</w:t>
      </w:r>
    </w:p>
    <w:p>
      <w:r>
        <w:t xml:space="preserve">8. Je suis fatigué aujourd'hui. </w:t>
      </w:r>
    </w:p>
    <w:p>
      <w:r>
        <w:t xml:space="preserve">  I am tired today.</w:t>
      </w:r>
    </w:p>
    <w:p>
      <w:r>
        <w:t xml:space="preserve">9. Oui, vous êtes gentil. </w:t>
      </w:r>
    </w:p>
    <w:p>
      <w:r>
        <w:t xml:space="preserve">  Yes, you are kind.</w:t>
      </w:r>
    </w:p>
    <w:p>
      <w:r>
        <w:t>10. Il a besoin d’un stylo.</w:t>
      </w:r>
    </w:p>
    <w:p>
      <w:r>
        <w:t xml:space="preserve">  He needs a pen.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Je veux aller au cinéma.</w:t>
      </w:r>
    </w:p>
    <w:p>
      <w:r>
        <w:t xml:space="preserve">   I want to go to the cinema.</w:t>
      </w:r>
    </w:p>
    <w:p>
      <w:r>
        <w:t xml:space="preserve">3. Non, je ne sais pas comment faire ça. </w:t>
      </w:r>
    </w:p>
    <w:p>
      <w:r>
        <w:t xml:space="preserve">   No, I don't know how to do that.</w:t>
      </w:r>
    </w:p>
    <w:p>
      <w:r>
        <w:t xml:space="preserve">4. La lumière est faible. </w:t>
      </w:r>
    </w:p>
    <w:p>
      <w:r>
        <w:t xml:space="preserve">  The light is dim.</w:t>
      </w:r>
    </w:p>
    <w:p>
      <w:r>
        <w:t>5. Vous avez raison, je comprends.</w:t>
      </w:r>
    </w:p>
    <w:p>
      <w:r>
        <w:t xml:space="preserve">   You are right, I understand.</w:t>
      </w:r>
    </w:p>
    <w:p>
      <w:r>
        <w:t>6. C’est vraiment dommage.</w:t>
      </w:r>
    </w:p>
    <w:p>
      <w:r>
        <w:t xml:space="preserve">    That's really sad.</w:t>
      </w:r>
    </w:p>
    <w:p>
      <w:r>
        <w:t>7. Non merci, je ne voudrais pas ça.</w:t>
      </w:r>
    </w:p>
    <w:p>
      <w:r>
        <w:t xml:space="preserve">   No thank you, I wouldn't like that. </w:t>
      </w:r>
    </w:p>
    <w:p>
      <w:r>
        <w:t>8.  Il fait très froid aujourd’hui.</w:t>
      </w:r>
    </w:p>
    <w:p>
      <w:r>
        <w:t xml:space="preserve">   It's very cold today. </w:t>
      </w:r>
    </w:p>
    <w:p>
      <w:r>
        <w:t xml:space="preserve">9. Je ne suis pas fatigué. </w:t>
      </w:r>
    </w:p>
    <w:p>
      <w:r>
        <w:t xml:space="preserve">   I am not tired.</w:t>
      </w:r>
    </w:p>
    <w:p>
      <w:r>
        <w:t>10. Tu m'as convaincu, non!</w:t>
      </w:r>
    </w:p>
    <w:p>
      <w:r>
        <w:t xml:space="preserve">   You convinced me, no!</w:t>
      </w:r>
    </w:p>
    <w:p/>
    <w:p>
      <w:r>
        <w:rPr>
          <w:b/>
        </w:rPr>
        <w:t>Word: Vrai | Meaning: True</w:t>
      </w:r>
    </w:p>
    <w:p/>
    <w:p>
      <w:r>
        <w:t>1.  C’est vrai, j'aime bien manger des fruits frais.</w:t>
      </w:r>
    </w:p>
    <w:p>
      <w:r>
        <w:t xml:space="preserve">    1. It is true, I like to eat fresh fruit.</w:t>
      </w:r>
    </w:p>
    <w:p>
      <w:r>
        <w:t>2.  Il est vrai que le temps change fréquemment ici.</w:t>
      </w:r>
    </w:p>
    <w:p>
      <w:r>
        <w:t xml:space="preserve">    2. It is true that the weather changes frequently here. </w:t>
      </w:r>
    </w:p>
    <w:p>
      <w:r>
        <w:t>3.  J’ai toujours aimé voyager, c’est vrai.</w:t>
      </w:r>
    </w:p>
    <w:p>
      <w:r>
        <w:t xml:space="preserve">    3. I have always loved traveling, that's true.</w:t>
      </w:r>
    </w:p>
    <w:p>
      <w:r>
        <w:t>4.  Le chien est vraiment beau et il a des oreilles longues.</w:t>
      </w:r>
    </w:p>
    <w:p>
      <w:r>
        <w:t xml:space="preserve">    4. The dog is really beautiful and it has long ears.</w:t>
      </w:r>
    </w:p>
    <w:p>
      <w:r>
        <w:t xml:space="preserve">5.  Elle a dit qu’elle était fatiguée, c’est vrai. </w:t>
      </w:r>
    </w:p>
    <w:p>
      <w:r>
        <w:t xml:space="preserve">    5. She said she was tired, that's true.</w:t>
      </w:r>
    </w:p>
    <w:p>
      <w:r>
        <w:t>6.  Je suis convaincu que nous réussirons à réussir ce projet.</w:t>
      </w:r>
    </w:p>
    <w:p>
      <w:r>
        <w:t xml:space="preserve">    6. I am convinced that we will succeed in completing this project.</w:t>
      </w:r>
    </w:p>
    <w:p>
      <w:r>
        <w:t xml:space="preserve">7.  Elle parle français avec une voix douce et claire. </w:t>
      </w:r>
    </w:p>
    <w:p>
      <w:r>
        <w:t xml:space="preserve">    7. She speaks French with a soft and clear voice.</w:t>
      </w:r>
    </w:p>
    <w:p>
      <w:r>
        <w:t>8.  Le soleil brille aujourd’hui, c’est vrai.</w:t>
      </w:r>
    </w:p>
    <w:p>
      <w:r>
        <w:t xml:space="preserve">    8. The sun is shining today, that's true.</w:t>
      </w:r>
    </w:p>
    <w:p>
      <w:r>
        <w:t>9.  La cuisine est très belle et elle contient beaucoup de couleurs vives.</w:t>
      </w:r>
    </w:p>
    <w:p>
      <w:r>
        <w:t xml:space="preserve">    9. The kitchen is very beautiful and it contains many bright colors. </w:t>
      </w:r>
    </w:p>
    <w:p>
      <w:r>
        <w:t>10. J'ai besoin d’un peu plus de temps pour me décider, c'est vrai.</w:t>
      </w:r>
    </w:p>
    <w:p>
      <w:r>
        <w:t xml:space="preserve">    10. I need a little more time to decide, that's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