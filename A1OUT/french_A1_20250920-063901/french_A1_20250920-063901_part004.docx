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 Ce gâteau est faux.</w:t>
      </w:r>
    </w:p>
    <w:p>
      <w:r>
        <w:t xml:space="preserve">    This cake is fake.</w:t>
      </w:r>
    </w:p>
    <w:p>
      <w:r>
        <w:t xml:space="preserve">2.  Il y a des faux amis dans cette équipe. </w:t>
      </w:r>
    </w:p>
    <w:p>
      <w:r>
        <w:t xml:space="preserve">    There are false friends in this team.</w:t>
      </w:r>
    </w:p>
    <w:p>
      <w:r>
        <w:t xml:space="preserve">3.  La robe est fausse. </w:t>
      </w:r>
    </w:p>
    <w:p>
      <w:r>
        <w:t xml:space="preserve">    The dress is fake.</w:t>
      </w:r>
    </w:p>
    <w:p>
      <w:r>
        <w:t>4.  Le discours était faux.</w:t>
      </w:r>
    </w:p>
    <w:p>
      <w:r>
        <w:t xml:space="preserve">    The speech was fake.</w:t>
      </w:r>
    </w:p>
    <w:p>
      <w:r>
        <w:t xml:space="preserve">5.  La lumière de la ville était faux. </w:t>
      </w:r>
    </w:p>
    <w:p>
      <w:r>
        <w:t xml:space="preserve">    The city lights were fake.</w:t>
      </w:r>
    </w:p>
    <w:p>
      <w:r>
        <w:t>6.  Ce n'est pas vrai, il est faux.</w:t>
      </w:r>
    </w:p>
    <w:p>
      <w:r>
        <w:t xml:space="preserve">    That’s not true, it’s fake.</w:t>
      </w:r>
    </w:p>
    <w:p>
      <w:r>
        <w:t>7.  J'ai acheté un faux billet.</w:t>
      </w:r>
    </w:p>
    <w:p>
      <w:r>
        <w:t xml:space="preserve">   I bought a fake ticket.</w:t>
      </w:r>
    </w:p>
    <w:p>
      <w:r>
        <w:t xml:space="preserve">8.  La maison est fausse et dangereuse. </w:t>
      </w:r>
    </w:p>
    <w:p>
      <w:r>
        <w:t xml:space="preserve">    The house is fake and dangerous.</w:t>
      </w:r>
    </w:p>
    <w:p>
      <w:r>
        <w:t xml:space="preserve">9.  Il faut être prudent face aux faux promesses. </w:t>
      </w:r>
    </w:p>
    <w:p>
      <w:r>
        <w:t xml:space="preserve">    We need to be cautious of false promises.</w:t>
      </w:r>
    </w:p>
    <w:p>
      <w:r>
        <w:t>10. J'ai vu un faux voyageur dans la ville.</w:t>
      </w:r>
    </w:p>
    <w:p>
      <w:r>
        <w:t xml:space="preserve">   I saw a fake traveler in the city.</w:t>
      </w:r>
    </w:p>
    <w:p/>
    <w:p>
      <w:r>
        <w:rPr>
          <w:b/>
        </w:rPr>
        <w:t>Word: He | Meaning: He</w:t>
      </w:r>
    </w:p>
    <w:p/>
    <w:p>
      <w:r>
        <w:t>1. Il est fatigué après une longue journée de travail.  He is tired after a long day of work.</w:t>
      </w:r>
    </w:p>
    <w:p>
      <w:r>
        <w:t>2. Le garçon joue dans la cour avec ses amis.  The boy plays in the yard with his friends.</w:t>
      </w:r>
    </w:p>
    <w:p>
      <w:r>
        <w:t>3. Ils visitent leur famille tous les mois.  They visit their family every month.</w:t>
      </w:r>
    </w:p>
    <w:p>
      <w:r>
        <w:t>4. Elle parle très bien le français.  She speaks French very well.</w:t>
      </w:r>
    </w:p>
    <w:p>
      <w:r>
        <w:t xml:space="preserve">5. Il a un grand chien qui l'adore.  He has a big dog that loves him. </w:t>
      </w:r>
    </w:p>
    <w:p>
      <w:r>
        <w:t xml:space="preserve">6. Je ne suis pas sûr de ce que je dois faire.  I am not sure what I should do. </w:t>
      </w:r>
    </w:p>
    <w:p>
      <w:r>
        <w:t>7. Il mange une pomme pour le petit déjeuner.  He eats an apple for breakfast.</w:t>
      </w:r>
    </w:p>
    <w:p>
      <w:r>
        <w:t>8. Nous sommes partis à la plage.   We went to the beach.</w:t>
      </w:r>
    </w:p>
    <w:p>
      <w:r>
        <w:t>9. Elle a besoin d'une aide pour la tâche.  She needs help with the task.</w:t>
      </w:r>
    </w:p>
    <w:p>
      <w:r>
        <w:t>10. Le professeur nous a donné un nouveau livre de grammaire.  The teacher gave us a new grammar book.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je reviendrai.</w:t>
      </w:r>
    </w:p>
    <w:p>
      <w:r>
        <w:t xml:space="preserve">  In ten minutes, I will be back. </w:t>
      </w:r>
    </w:p>
    <w:p>
      <w:r>
        <w:t>4. J'aime les films avec dix personnages principaux.</w:t>
      </w:r>
    </w:p>
    <w:p>
      <w:r>
        <w:t xml:space="preserve">   I like movies with ten main characters. </w:t>
      </w:r>
    </w:p>
    <w:p>
      <w:r>
        <w:t>5. On a dix euros à gagner cette semaine.</w:t>
      </w:r>
    </w:p>
    <w:p>
      <w:r>
        <w:t xml:space="preserve">  We earn ten euros this week.</w:t>
      </w:r>
    </w:p>
    <w:p>
      <w:r>
        <w:t>6. Dix jours de congé seront disponibles.</w:t>
      </w:r>
    </w:p>
    <w:p>
      <w:r>
        <w:t xml:space="preserve">  Ten days of vacation will be available.</w:t>
      </w:r>
    </w:p>
    <w:p>
      <w:r>
        <w:t>7. Il ne comprend pas les dix questions.</w:t>
      </w:r>
    </w:p>
    <w:p>
      <w:r>
        <w:t xml:space="preserve">   He doesn't understand the ten questions.</w:t>
      </w:r>
    </w:p>
    <w:p>
      <w:r>
        <w:t xml:space="preserve">8. J’ai dix livres dans ma bibliothèque. </w:t>
      </w:r>
    </w:p>
    <w:p>
      <w:r>
        <w:t xml:space="preserve">   I have ten books in my library. </w:t>
      </w:r>
    </w:p>
    <w:p>
      <w:r>
        <w:t>9. Dix personnes ont besoin d'aide.</w:t>
      </w:r>
    </w:p>
    <w:p>
      <w:r>
        <w:t xml:space="preserve">  Ten people need help.</w:t>
      </w:r>
    </w:p>
    <w:p>
      <w:r>
        <w:t>10. Le prix de la voiture est de dix dollars.</w:t>
      </w:r>
    </w:p>
    <w:p>
      <w:r>
        <w:t xml:space="preserve">   The car price is $10.</w:t>
      </w:r>
    </w:p>
    <w:p/>
    <w:p>
      <w:r>
        <w:rPr>
          <w:b/>
        </w:rPr>
        <w:t>Word: Grand | Meaning: Large</w:t>
      </w:r>
    </w:p>
    <w:p/>
    <w:p>
      <w:r>
        <w:t>1.  Ce gâteau est grand et délicieux.</w:t>
      </w:r>
    </w:p>
    <w:p>
      <w:r>
        <w:t xml:space="preserve">    This cake is large and delicious.</w:t>
      </w:r>
    </w:p>
    <w:p>
      <w:r>
        <w:t>2.  Le train était grand, avec beaucoup de passagers.</w:t>
      </w:r>
    </w:p>
    <w:p>
      <w:r>
        <w:t xml:space="preserve">    The train was large, with many passengers.</w:t>
      </w:r>
    </w:p>
    <w:p>
      <w:r>
        <w:t xml:space="preserve">3.  J'ai besoin d'un grand espace pour mon projet. </w:t>
      </w:r>
    </w:p>
    <w:p>
      <w:r>
        <w:t xml:space="preserve">    I need a large space for my project.</w:t>
      </w:r>
    </w:p>
    <w:p>
      <w:r>
        <w:t>4.  La ville est grande et dynamique.</w:t>
      </w:r>
    </w:p>
    <w:p>
      <w:r>
        <w:t xml:space="preserve">    The city is large and dynamic. </w:t>
      </w:r>
    </w:p>
    <w:p>
      <w:r>
        <w:t xml:space="preserve">5.  Votre maison est grand et confortable. </w:t>
      </w:r>
    </w:p>
    <w:p>
      <w:r>
        <w:t xml:space="preserve">    Your house is large and comfortable. </w:t>
      </w:r>
    </w:p>
    <w:p>
      <w:r>
        <w:t>6.  Il y a un grand parc près de notre appartement.</w:t>
      </w:r>
    </w:p>
    <w:p>
      <w:r>
        <w:t xml:space="preserve">   There is a large park near our apartment. </w:t>
      </w:r>
    </w:p>
    <w:p>
      <w:r>
        <w:t>7.  J'ai envie d'un verre d'eau grande!</w:t>
      </w:r>
    </w:p>
    <w:p>
      <w:r>
        <w:t xml:space="preserve">    I would like a big glass of water!</w:t>
      </w:r>
    </w:p>
    <w:p>
      <w:r>
        <w:t>8.  Ce film est vraiment grand et impressionnant.</w:t>
      </w:r>
    </w:p>
    <w:p>
      <w:r>
        <w:t xml:space="preserve">    This movie is really large and impressive. </w:t>
      </w:r>
    </w:p>
    <w:p>
      <w:r>
        <w:t>9.  Le monument est grand, il faut prendre un bon moment pour l'admirer.</w:t>
      </w:r>
    </w:p>
    <w:p>
      <w:r>
        <w:t xml:space="preserve">   The monument is large, it takes a good amount of time to admire it. </w:t>
      </w:r>
    </w:p>
    <w:p>
      <w:r>
        <w:t>10. J'ai besoin de la grande taille du livre pour comprendre la lecture.</w:t>
      </w:r>
    </w:p>
    <w:p>
      <w:r>
        <w:t xml:space="preserve">    I need the large size of the book to understand reading.</w:t>
      </w:r>
    </w:p>
    <w:p/>
    <w:p>
      <w:r>
        <w:rPr>
          <w:b/>
        </w:rPr>
        <w:t>Word: Libre | Meaning: Free</w:t>
      </w:r>
    </w:p>
    <w:p/>
    <w:p>
      <w:r>
        <w:t xml:space="preserve">1. Je suis libre de choisir mon futur.  </w:t>
      </w:r>
    </w:p>
    <w:p>
      <w:r>
        <w:t xml:space="preserve">    I am free to choose my future. </w:t>
      </w:r>
    </w:p>
    <w:p>
      <w:r>
        <w:t xml:space="preserve">2. Les enfants sont libres d'explorer les forêts. </w:t>
      </w:r>
    </w:p>
    <w:p>
      <w:r>
        <w:t xml:space="preserve">    Children are free to explore the forests. </w:t>
      </w:r>
    </w:p>
    <w:p>
      <w:r>
        <w:t xml:space="preserve">3. Il est libre de se déplacer dans la ville. </w:t>
      </w:r>
    </w:p>
    <w:p>
      <w:r>
        <w:t xml:space="preserve">    He is free to move around the city.</w:t>
      </w:r>
    </w:p>
    <w:p>
      <w:r>
        <w:t xml:space="preserve">4. Vous êtes libre de parler ce que vous voulez. </w:t>
      </w:r>
    </w:p>
    <w:p>
      <w:r>
        <w:t xml:space="preserve">    You are free to speak whatever you want. </w:t>
      </w:r>
    </w:p>
    <w:p>
      <w:r>
        <w:t>5. L'enfant était libre de s'amuser.</w:t>
      </w:r>
    </w:p>
    <w:p>
      <w:r>
        <w:t xml:space="preserve">    The child was free to have fun. </w:t>
      </w:r>
    </w:p>
    <w:p>
      <w:r>
        <w:t xml:space="preserve">6. Nous sommes libres de vivre selon nos désirs. </w:t>
      </w:r>
    </w:p>
    <w:p>
      <w:r>
        <w:t xml:space="preserve">    We are free to live according to our desires.  </w:t>
      </w:r>
    </w:p>
    <w:p>
      <w:r>
        <w:t xml:space="preserve">7. La liberté est un concept important pour nous tous. </w:t>
      </w:r>
    </w:p>
    <w:p>
      <w:r>
        <w:t xml:space="preserve">    Freedom is an important concept for us all.  </w:t>
      </w:r>
    </w:p>
    <w:p>
      <w:r>
        <w:t xml:space="preserve">8. Les citoyens ont des libertés fondamentales. </w:t>
      </w:r>
    </w:p>
    <w:p>
      <w:r>
        <w:t xml:space="preserve">    Citizens have fundamental freedoms.  </w:t>
      </w:r>
    </w:p>
    <w:p>
      <w:r>
        <w:t xml:space="preserve">9. Je suis libre de voyager à mon propre rythme.  </w:t>
      </w:r>
    </w:p>
    <w:p>
      <w:r>
        <w:t xml:space="preserve">    I am free to travel at my own pace. </w:t>
      </w:r>
    </w:p>
    <w:p>
      <w:r>
        <w:t xml:space="preserve">10. La liberté d'expression est un droit fondamental. </w:t>
      </w:r>
    </w:p>
    <w:p>
      <w:r>
        <w:t xml:space="preserve">    Freedom of expression is a fundamental right.</w:t>
      </w:r>
    </w:p>
    <w:p/>
    <w:p>
      <w:r>
        <w:rPr>
          <w:b/>
        </w:rPr>
        <w:t>Word: S | Meaning:  'S'</w:t>
      </w:r>
    </w:p>
    <w:p/>
    <w:p>
      <w:r>
        <w:t>1. J'adore la musique, mais je préfère le cinéma.</w:t>
      </w:r>
    </w:p>
    <w:p>
      <w:r>
        <w:t xml:space="preserve">    I love music, but I prefer cinema.</w:t>
      </w:r>
    </w:p>
    <w:p>
      <w:r>
        <w:t>2.  Il est très enthousiaste à l’idée de voyager.</w:t>
      </w:r>
    </w:p>
    <w:p>
      <w:r>
        <w:t xml:space="preserve">    He is very enthusiastic about traveling.</w:t>
      </w:r>
    </w:p>
    <w:p>
      <w:r>
        <w:t xml:space="preserve">3.  La ville a beaucoup de restaurants et d'épiceries. </w:t>
      </w:r>
    </w:p>
    <w:p>
      <w:r>
        <w:t xml:space="preserve">    The city has many restaurants and grocery stores.</w:t>
      </w:r>
    </w:p>
    <w:p>
      <w:r>
        <w:t xml:space="preserve">4.  J'ai besoin d'un stylo et de papier. </w:t>
      </w:r>
    </w:p>
    <w:p>
      <w:r>
        <w:t xml:space="preserve">   I need a pen and paper.</w:t>
      </w:r>
    </w:p>
    <w:p>
      <w:r>
        <w:t xml:space="preserve">5.  Elle est très intelligente et travailleuse. </w:t>
      </w:r>
    </w:p>
    <w:p>
      <w:r>
        <w:t xml:space="preserve">    She is very intelligent and hardworking.</w:t>
      </w:r>
    </w:p>
    <w:p>
      <w:r>
        <w:t xml:space="preserve">6.  Il veut aller au parc avec sa famille. </w:t>
      </w:r>
    </w:p>
    <w:p>
      <w:r>
        <w:t xml:space="preserve">    He wants to go to the park with his family.</w:t>
      </w:r>
    </w:p>
    <w:p>
      <w:r>
        <w:t xml:space="preserve">7.  La lumière du soleil brille sur la mer. </w:t>
      </w:r>
    </w:p>
    <w:p>
      <w:r>
        <w:t xml:space="preserve">    The sun's light shines on the sea. </w:t>
      </w:r>
    </w:p>
    <w:p>
      <w:r>
        <w:t xml:space="preserve">8.  J’ai acheté un livre intéressant à la librairie. </w:t>
      </w:r>
    </w:p>
    <w:p>
      <w:r>
        <w:t xml:space="preserve">   I bought an interesting book at the bookstore.</w:t>
      </w:r>
    </w:p>
    <w:p>
      <w:r>
        <w:t xml:space="preserve">9.  Est-ce que tu veux aller au cinéma ce soir ? </w:t>
      </w:r>
    </w:p>
    <w:p>
      <w:r>
        <w:t xml:space="preserve">   Do you want to go to the cinema tonight?</w:t>
      </w:r>
    </w:p>
    <w:p>
      <w:r>
        <w:t xml:space="preserve">10. Le train est en retard, nous devons attendre. </w:t>
      </w:r>
    </w:p>
    <w:p>
      <w:r>
        <w:t xml:space="preserve">    The train is delayed, we must wait.</w:t>
      </w:r>
    </w:p>
    <w:p/>
    <w:p>
      <w:r>
        <w:rPr>
          <w:b/>
        </w:rPr>
        <w:t>Word: Tu | Meaning: You</w:t>
      </w:r>
    </w:p>
    <w:p/>
    <w:p>
      <w:r>
        <w:t xml:space="preserve">1. Tu es une personne très gentille.  </w:t>
      </w:r>
    </w:p>
    <w:p>
      <w:r>
        <w:t>You are a very kind person.</w:t>
      </w:r>
    </w:p>
    <w:p>
      <w:r>
        <w:t xml:space="preserve">2.  Tu veux aller au cinéma ce soir ?  </w:t>
      </w:r>
    </w:p>
    <w:p>
      <w:r>
        <w:t>Do you want to go to the movies tonight?</w:t>
      </w:r>
    </w:p>
    <w:p>
      <w:r>
        <w:t xml:space="preserve">3. La nourriture est excellente, tu l'aimes ?  </w:t>
      </w:r>
    </w:p>
    <w:p>
      <w:r>
        <w:t xml:space="preserve">The food is excellent, do you like it? </w:t>
      </w:r>
    </w:p>
    <w:p>
      <w:r>
        <w:t xml:space="preserve">4. Tu as besoin d'aide pour faire tes devoirs ?   </w:t>
      </w:r>
    </w:p>
    <w:p>
      <w:r>
        <w:t>Do you need help with your homework?</w:t>
      </w:r>
    </w:p>
    <w:p>
      <w:r>
        <w:t xml:space="preserve">5.  Tu peux me parler de ta journée ?  </w:t>
      </w:r>
    </w:p>
    <w:p>
      <w:r>
        <w:t xml:space="preserve">Can you tell me about your day? </w:t>
      </w:r>
    </w:p>
    <w:p>
      <w:r>
        <w:t xml:space="preserve">6. J'ai hâte de voir ce que tu vas apprendre dans le cours.  </w:t>
      </w:r>
    </w:p>
    <w:p>
      <w:r>
        <w:t>I can’t wait to see what you are going to learn in the class.</w:t>
      </w:r>
    </w:p>
    <w:p>
      <w:r>
        <w:t xml:space="preserve">7. Tu as beaucoup d'amis, non?   </w:t>
      </w:r>
    </w:p>
    <w:p>
      <w:r>
        <w:t xml:space="preserve">Do you have a lot of friends, right? </w:t>
      </w:r>
    </w:p>
    <w:p>
      <w:r>
        <w:t>8.  Il est important de parler avec tes amis, tu l'as compris ?</w:t>
      </w:r>
    </w:p>
    <w:p>
      <w:r>
        <w:t>It is important to talk with your friends, did you understand this?</w:t>
      </w:r>
    </w:p>
    <w:p>
      <w:r>
        <w:t xml:space="preserve">9.  Tu dois aller à la gare tôt.  </w:t>
      </w:r>
    </w:p>
    <w:p>
      <w:r>
        <w:t xml:space="preserve">You must go to the station early. </w:t>
      </w:r>
    </w:p>
    <w:p>
      <w:r>
        <w:t xml:space="preserve">10. Tu vas passer une belle journée aujourd'hui !  </w:t>
      </w:r>
    </w:p>
    <w:p>
      <w:r>
        <w:t>You are going to have a good day today!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The weather is good today.</w:t>
      </w:r>
    </w:p>
    <w:p>
      <w:r>
        <w:t>2. Vous avez une bonne journée, madame ?</w:t>
      </w:r>
    </w:p>
    <w:p>
      <w:r>
        <w:t xml:space="preserve">   You have a good day, Madame?</w:t>
      </w:r>
    </w:p>
    <w:p>
      <w:r>
        <w:t>3. Il m'a offert une belle bonne idée.</w:t>
      </w:r>
    </w:p>
    <w:p>
      <w:r>
        <w:t xml:space="preserve">   He gave me a nice good idea. </w:t>
      </w:r>
    </w:p>
    <w:p>
      <w:r>
        <w:t xml:space="preserve">4. J'ai eu une bonne nuit de sommeil hier soir. </w:t>
      </w:r>
    </w:p>
    <w:p>
      <w:r>
        <w:t xml:space="preserve">   I had a good night’s sleep last night.</w:t>
      </w:r>
    </w:p>
    <w:p>
      <w:r>
        <w:t xml:space="preserve">5. La musique est bonne pour l'esprit! </w:t>
      </w:r>
    </w:p>
    <w:p>
      <w:r>
        <w:t xml:space="preserve">    Music is good for the mind!</w:t>
      </w:r>
    </w:p>
    <w:p>
      <w:r>
        <w:t>6. Le gâteau était très bon, je vous en prie.</w:t>
      </w:r>
    </w:p>
    <w:p>
      <w:r>
        <w:t xml:space="preserve">   The cake was very good, please! </w:t>
      </w:r>
    </w:p>
    <w:p>
      <w:r>
        <w:t xml:space="preserve">7. Il est temps de faire une bonne chose. </w:t>
      </w:r>
    </w:p>
    <w:p>
      <w:r>
        <w:t xml:space="preserve">    It’s time to do a good thing.</w:t>
      </w:r>
    </w:p>
    <w:p>
      <w:r>
        <w:t xml:space="preserve">8. La famille et les amis sont très bien. </w:t>
      </w:r>
    </w:p>
    <w:p>
      <w:r>
        <w:t xml:space="preserve">   Family and friends are doing well. </w:t>
      </w:r>
    </w:p>
    <w:p>
      <w:r>
        <w:t xml:space="preserve">9. Je me sens bon aujourd'hui. </w:t>
      </w:r>
    </w:p>
    <w:p>
      <w:r>
        <w:t xml:space="preserve">    I feel good today. </w:t>
      </w:r>
    </w:p>
    <w:p>
      <w:r>
        <w:t>10. Il faut faire une bonne analyse avant de prendre une décision.</w:t>
      </w:r>
    </w:p>
    <w:p>
      <w:r>
        <w:t xml:space="preserve">   We must make a good analysis before making a decision.</w:t>
      </w:r>
    </w:p>
    <w:p/>
    <w:p>
      <w:r>
        <w:t>Marron: &lt;Dark brown&gt; |  Meaning:</w:t>
      </w:r>
    </w:p>
    <w:p/>
    <w:p>
      <w:r>
        <w:t>1. Le chocolat est marron.</w:t>
      </w:r>
    </w:p>
    <w:p>
      <w:r>
        <w:t xml:space="preserve">    The chocolate is brown.</w:t>
      </w:r>
    </w:p>
    <w:p>
      <w:r>
        <w:t>2. Les feuilles du chêne sont marron.</w:t>
      </w:r>
    </w:p>
    <w:p>
      <w:r>
        <w:t xml:space="preserve">    The leaves of the oak tree are brown.</w:t>
      </w:r>
    </w:p>
    <w:p>
      <w:r>
        <w:t>3. La terre est marron.</w:t>
      </w:r>
    </w:p>
    <w:p>
      <w:r>
        <w:t xml:space="preserve">    The earth is brown. </w:t>
      </w:r>
    </w:p>
    <w:p>
      <w:r>
        <w:t xml:space="preserve">4. Il y a des marrons dans le sac. </w:t>
      </w:r>
    </w:p>
    <w:p>
      <w:r>
        <w:t xml:space="preserve">    There are chestnuts in the bag.</w:t>
      </w:r>
    </w:p>
    <w:p>
      <w:r>
        <w:t>5. J'adore les marrons glacés.</w:t>
      </w:r>
    </w:p>
    <w:p>
      <w:r>
        <w:t xml:space="preserve">    I love chestnut ice cream.</w:t>
      </w:r>
    </w:p>
    <w:p>
      <w:r>
        <w:t>6.  La robe de la femme était marron.</w:t>
      </w:r>
    </w:p>
    <w:p>
      <w:r>
        <w:t xml:space="preserve">   The woman's dress was brown.</w:t>
      </w:r>
    </w:p>
    <w:p>
      <w:r>
        <w:t>7. Nous avons mangé des marrons.</w:t>
      </w:r>
    </w:p>
    <w:p>
      <w:r>
        <w:t xml:space="preserve">    We ate chestnuts. </w:t>
      </w:r>
    </w:p>
    <w:p>
      <w:r>
        <w:t>8. Le café est marron foncé.</w:t>
      </w:r>
    </w:p>
    <w:p>
      <w:r>
        <w:t xml:space="preserve">    The coffee is dark brown.</w:t>
      </w:r>
    </w:p>
    <w:p>
      <w:r>
        <w:t>9. Elle a une couleur marron claire.</w:t>
      </w:r>
    </w:p>
    <w:p>
      <w:r>
        <w:t xml:space="preserve">    She has a light brown color.</w:t>
      </w:r>
    </w:p>
    <w:p>
      <w:r>
        <w:t>10.  Les marrons sont délicieux à manger.</w:t>
      </w:r>
    </w:p>
    <w:p>
      <w:r>
        <w:t xml:space="preserve">    Chestnuts are delicious to eat.</w:t>
      </w:r>
    </w:p>
    <w:p/>
    <w:p>
      <w:r>
        <w:rPr>
          <w:b/>
        </w:rPr>
        <w:t>Word: Four | Meaning: A metal tool with four legs and used for cooking over a fire</w:t>
      </w:r>
    </w:p>
    <w:p/>
    <w:p>
      <w:r>
        <w:t>1. J'ai quatre frères.</w:t>
      </w:r>
    </w:p>
    <w:p>
      <w:r>
        <w:t xml:space="preserve">   I have four brothers.</w:t>
      </w:r>
    </w:p>
    <w:p>
      <w:r>
        <w:t>2. Il y a quatre tables dans la salle.</w:t>
      </w:r>
    </w:p>
    <w:p>
      <w:r>
        <w:t xml:space="preserve">   There are four tables in the room.</w:t>
      </w:r>
    </w:p>
    <w:p>
      <w:r>
        <w:t xml:space="preserve">3. Combien de personnes y a-t-il ? </w:t>
      </w:r>
    </w:p>
    <w:p>
      <w:r>
        <w:t xml:space="preserve">   How many people are there?</w:t>
      </w:r>
    </w:p>
    <w:p>
      <w:r>
        <w:t>4. Je vais à quatre heures.</w:t>
      </w:r>
    </w:p>
    <w:p>
      <w:r>
        <w:t xml:space="preserve">  I'm leaving at four o'clock.</w:t>
      </w:r>
    </w:p>
    <w:p>
      <w:r>
        <w:t>5. Le four est chaud.</w:t>
      </w:r>
    </w:p>
    <w:p>
      <w:r>
        <w:t xml:space="preserve">  The oven is hot.</w:t>
      </w:r>
    </w:p>
    <w:p>
      <w:r>
        <w:t xml:space="preserve">6. J'ai besoin d'un four pour cuire les pommes de terre. </w:t>
      </w:r>
    </w:p>
    <w:p>
      <w:r>
        <w:t xml:space="preserve">   I need a oven to bake potatoes. </w:t>
      </w:r>
    </w:p>
    <w:p>
      <w:r>
        <w:t>7. Il faut utiliser un four pour le barbecue.</w:t>
      </w:r>
    </w:p>
    <w:p>
      <w:r>
        <w:t xml:space="preserve">    You need an oven for the barbecue.</w:t>
      </w:r>
    </w:p>
    <w:p>
      <w:r>
        <w:t xml:space="preserve">8. La cuisine n'a pas assez de four. </w:t>
      </w:r>
    </w:p>
    <w:p>
      <w:r>
        <w:t xml:space="preserve">   The kitchen doesn't have enough ovens. </w:t>
      </w:r>
    </w:p>
    <w:p>
      <w:r>
        <w:t>9. J'ai quatre ans.</w:t>
      </w:r>
    </w:p>
    <w:p>
      <w:r>
        <w:t xml:space="preserve">  I am four years old.</w:t>
      </w:r>
    </w:p>
    <w:p>
      <w:r>
        <w:t xml:space="preserve">10. Je vais acheter un four à l'épicerie. </w:t>
      </w:r>
    </w:p>
    <w:p>
      <w:r>
        <w:t xml:space="preserve">   I am going to buy a oven at the grocery 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