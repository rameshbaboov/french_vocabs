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>1.  J'ai une voiture bleue.</w:t>
      </w:r>
    </w:p>
    <w:p>
      <w:r>
        <w:t xml:space="preserve">    I have a blue car.</w:t>
      </w:r>
    </w:p>
    <w:p>
      <w:r>
        <w:t>2.  Il y a une table dans la salle.</w:t>
      </w:r>
    </w:p>
    <w:p>
      <w:r>
        <w:t xml:space="preserve">    There is a table in the room.</w:t>
      </w:r>
    </w:p>
    <w:p>
      <w:r>
        <w:t>3.  Tu veux une boisson ?</w:t>
      </w:r>
    </w:p>
    <w:p>
      <w:r>
        <w:t xml:space="preserve">    Do you want a drink?</w:t>
      </w:r>
    </w:p>
    <w:p>
      <w:r>
        <w:t>4.  Nous sommes d'accord pour une sortie ce soir.</w:t>
      </w:r>
    </w:p>
    <w:p>
      <w:r>
        <w:t xml:space="preserve">    We are agreed for an outing this evening.</w:t>
      </w:r>
    </w:p>
    <w:p>
      <w:r>
        <w:t xml:space="preserve">5.  J'ai hâte d'avoir une nouvelle voiture. </w:t>
      </w:r>
    </w:p>
    <w:p>
      <w:r>
        <w:t xml:space="preserve">    I can’t wait to have a new car.</w:t>
      </w:r>
    </w:p>
    <w:p>
      <w:r>
        <w:t>6.  Elle a une question concernant le projet.</w:t>
      </w:r>
    </w:p>
    <w:p>
      <w:r>
        <w:t xml:space="preserve">    She has a question about the project.</w:t>
      </w:r>
    </w:p>
    <w:p>
      <w:r>
        <w:t>7.  Il a un ami à la plage.</w:t>
      </w:r>
    </w:p>
    <w:p>
      <w:r>
        <w:t xml:space="preserve">    He has a friend at the beach.</w:t>
      </w:r>
    </w:p>
    <w:p>
      <w:r>
        <w:t xml:space="preserve">8.  Vous avez besoin d'une aide ? </w:t>
      </w:r>
    </w:p>
    <w:p>
      <w:r>
        <w:t xml:space="preserve">    Do you need some help?</w:t>
      </w:r>
    </w:p>
    <w:p>
      <w:r>
        <w:t>9.  J’adore une bonne histoire de voyage.</w:t>
      </w:r>
    </w:p>
    <w:p>
      <w:r>
        <w:t xml:space="preserve">    I love a good travel story.</w:t>
      </w:r>
    </w:p>
    <w:p>
      <w:r>
        <w:t>10. Il y a une lumière sur le bord du chemin.</w:t>
      </w:r>
    </w:p>
    <w:p>
      <w:r>
        <w:t xml:space="preserve">    There is a light on the edge of the path.</w:t>
      </w:r>
    </w:p>
    <w:p/>
    <w:p>
      <w:r>
        <w:rPr>
          <w:b/>
        </w:rPr>
        <w:t>Word: Un | Meaning: One</w:t>
      </w:r>
    </w:p>
    <w:p/>
    <w:p>
      <w:r>
        <w:t xml:space="preserve">1. Il y a **un** chien dans la rue.  </w:t>
      </w:r>
    </w:p>
    <w:p>
      <w:r>
        <w:t xml:space="preserve">    There is **a** dog in the street.</w:t>
      </w:r>
    </w:p>
    <w:p>
      <w:r>
        <w:t>2. J'ai besoin d'un stylo.</w:t>
      </w:r>
    </w:p>
    <w:p>
      <w:r>
        <w:t xml:space="preserve">    I need a pen.</w:t>
      </w:r>
    </w:p>
    <w:p>
      <w:r>
        <w:t xml:space="preserve">3. Nous avons une table de bois. </w:t>
      </w:r>
    </w:p>
    <w:p>
      <w:r>
        <w:t xml:space="preserve">    We have a wooden table. </w:t>
      </w:r>
    </w:p>
    <w:p>
      <w:r>
        <w:t xml:space="preserve">4. Il est important d'avoir un plan.  </w:t>
      </w:r>
    </w:p>
    <w:p>
      <w:r>
        <w:t xml:space="preserve">    It's important to have a plan. </w:t>
      </w:r>
    </w:p>
    <w:p>
      <w:r>
        <w:t xml:space="preserve">5. Quel est votre nom ?  </w:t>
      </w:r>
    </w:p>
    <w:p>
      <w:r>
        <w:t xml:space="preserve">    What is your name? </w:t>
      </w:r>
    </w:p>
    <w:p>
      <w:r>
        <w:t xml:space="preserve">6. J'aime beaucoup lire **un** livre de fiction. </w:t>
      </w:r>
    </w:p>
    <w:p>
      <w:r>
        <w:t xml:space="preserve">   I like reading **a** fictional book. </w:t>
      </w:r>
    </w:p>
    <w:p>
      <w:r>
        <w:t xml:space="preserve">7. Il y a un café sur la place.  </w:t>
      </w:r>
    </w:p>
    <w:p>
      <w:r>
        <w:t xml:space="preserve">    There is a café on the square. </w:t>
      </w:r>
    </w:p>
    <w:p>
      <w:r>
        <w:t xml:space="preserve">8. Nous avons besoin d’eau **un** verre. </w:t>
      </w:r>
    </w:p>
    <w:p>
      <w:r>
        <w:t xml:space="preserve">    We need water **one** glass. </w:t>
      </w:r>
    </w:p>
    <w:p>
      <w:r>
        <w:t xml:space="preserve">9. J'ai mangé **un** sandwich au poulet. </w:t>
      </w:r>
    </w:p>
    <w:p>
      <w:r>
        <w:t xml:space="preserve">    I ate **a** chicken sandwich. </w:t>
      </w:r>
    </w:p>
    <w:p>
      <w:r>
        <w:t xml:space="preserve">10. Elle est jolie et elle a **un** sourire.  </w:t>
      </w:r>
    </w:p>
    <w:p>
      <w:r>
        <w:t xml:space="preserve">   She is pretty and she has **a** smile.</w:t>
      </w:r>
    </w:p>
    <w:p/>
    <w:p>
      <w:r>
        <w:rPr>
          <w:b/>
        </w:rPr>
        <w:t>Word: Du | Meaning: **Of** or **From**</w:t>
      </w:r>
    </w:p>
    <w:p/>
    <w:p>
      <w:r>
        <w:t>1. Il **est** du Canada.</w:t>
      </w:r>
    </w:p>
    <w:p>
      <w:r>
        <w:t xml:space="preserve">   He is from Canada.</w:t>
      </w:r>
    </w:p>
    <w:p>
      <w:r>
        <w:t xml:space="preserve">2.  J'ai **du** café. </w:t>
      </w:r>
    </w:p>
    <w:p>
      <w:r>
        <w:t xml:space="preserve">   I have some coffee.</w:t>
      </w:r>
    </w:p>
    <w:p>
      <w:r>
        <w:t>3. Nous sommes **du** monde.</w:t>
      </w:r>
    </w:p>
    <w:p>
      <w:r>
        <w:t xml:space="preserve">    We are part of the world.</w:t>
      </w:r>
    </w:p>
    <w:p>
      <w:r>
        <w:t>4. Tu as **du** temps ?</w:t>
      </w:r>
    </w:p>
    <w:p>
      <w:r>
        <w:t xml:space="preserve">    Do you have time?</w:t>
      </w:r>
    </w:p>
    <w:p>
      <w:r>
        <w:t>5. Il a **du** mal à la tête.</w:t>
      </w:r>
    </w:p>
    <w:p>
      <w:r>
        <w:t xml:space="preserve">    He has a headache.</w:t>
      </w:r>
    </w:p>
    <w:p>
      <w:r>
        <w:t xml:space="preserve">6.  J'ai **du** travail à faire. </w:t>
      </w:r>
    </w:p>
    <w:p>
      <w:r>
        <w:t xml:space="preserve">   I have some work to do.</w:t>
      </w:r>
    </w:p>
    <w:p>
      <w:r>
        <w:t>7. Est-ce que tu **as du** quoi ?</w:t>
      </w:r>
    </w:p>
    <w:p>
      <w:r>
        <w:t xml:space="preserve">   Do you have anything? </w:t>
      </w:r>
    </w:p>
    <w:p>
      <w:r>
        <w:t>8. Je suis **du** Québec.</w:t>
      </w:r>
    </w:p>
    <w:p>
      <w:r>
        <w:t xml:space="preserve">    I am from Quebec. </w:t>
      </w:r>
    </w:p>
    <w:p>
      <w:r>
        <w:t>9. Nous sommes **du** même groupe.</w:t>
      </w:r>
    </w:p>
    <w:p>
      <w:r>
        <w:t xml:space="preserve">   We are in the same group. </w:t>
      </w:r>
    </w:p>
    <w:p>
      <w:r>
        <w:t xml:space="preserve">10. Il a **du** courage. </w:t>
      </w:r>
    </w:p>
    <w:p>
      <w:r>
        <w:t xml:space="preserve">    He has some courage.</w:t>
      </w:r>
    </w:p>
    <w:p/>
    <w:p>
      <w:r>
        <w:rPr>
          <w:b/>
        </w:rPr>
        <w:t>Word: Des | Meaning: of, for</w:t>
      </w:r>
    </w:p>
    <w:p/>
    <w:p>
      <w:r>
        <w:t>1. J'ai des amis dans le parc.</w:t>
      </w:r>
    </w:p>
    <w:p>
      <w:r>
        <w:t xml:space="preserve">   I have friends in the park.</w:t>
      </w:r>
    </w:p>
    <w:p>
      <w:r>
        <w:t>2. Il a des livres sur la table.</w:t>
      </w:r>
    </w:p>
    <w:p>
      <w:r>
        <w:t xml:space="preserve">   He has books on the table.</w:t>
      </w:r>
    </w:p>
    <w:p>
      <w:r>
        <w:t>3. Les enfants jouent dans les bois.</w:t>
      </w:r>
    </w:p>
    <w:p>
      <w:r>
        <w:t xml:space="preserve">   The children play in the woods.</w:t>
      </w:r>
    </w:p>
    <w:p>
      <w:r>
        <w:t xml:space="preserve">4. Elle est de France. </w:t>
      </w:r>
    </w:p>
    <w:p>
      <w:r>
        <w:t xml:space="preserve">   She is from France.</w:t>
      </w:r>
    </w:p>
    <w:p>
      <w:r>
        <w:t>5. Vous avez des questions ?</w:t>
      </w:r>
    </w:p>
    <w:p>
      <w:r>
        <w:t xml:space="preserve">   Do you have any questions?</w:t>
      </w:r>
    </w:p>
    <w:p>
      <w:r>
        <w:t xml:space="preserve">6. J'ai besoin de des informations. </w:t>
      </w:r>
    </w:p>
    <w:p>
      <w:r>
        <w:t xml:space="preserve">   I need some information.</w:t>
      </w:r>
    </w:p>
    <w:p>
      <w:r>
        <w:t>7. Les oiseaux chante dans le jardin.</w:t>
      </w:r>
    </w:p>
    <w:p>
      <w:r>
        <w:t xml:space="preserve">   The birds sing in the garden.</w:t>
      </w:r>
    </w:p>
    <w:p>
      <w:r>
        <w:t>8. Il a une voiture rouge.</w:t>
      </w:r>
    </w:p>
    <w:p>
      <w:r>
        <w:t xml:space="preserve">   He has a red car.</w:t>
      </w:r>
    </w:p>
    <w:p>
      <w:r>
        <w:t>9. Vous avez faim ?</w:t>
      </w:r>
    </w:p>
    <w:p>
      <w:r>
        <w:t xml:space="preserve">    Are you hungry?</w:t>
      </w:r>
    </w:p>
    <w:p>
      <w:r>
        <w:t>10. J'ai vu des films d'animation.</w:t>
      </w:r>
    </w:p>
    <w:p>
      <w:r>
        <w:t xml:space="preserve">    I saw some animation movies.</w:t>
      </w:r>
    </w:p>
    <w:p/>
    <w:p>
      <w:r>
        <w:rPr>
          <w:b/>
        </w:rPr>
        <w:t>Word: Boîte | Meaning: Box</w:t>
      </w:r>
    </w:p>
    <w:p/>
    <w:p>
      <w:r>
        <w:t>1. J'ai une petite boîte pour ranger mes crayons.</w:t>
      </w:r>
    </w:p>
    <w:p>
      <w:r>
        <w:t xml:space="preserve">  I have a small box for storing my crayons.</w:t>
      </w:r>
    </w:p>
    <w:p>
      <w:r>
        <w:t>2. La boîte de nuit est trop grande.</w:t>
      </w:r>
    </w:p>
    <w:p>
      <w:r>
        <w:t xml:space="preserve">  The nightbox is too big.</w:t>
      </w:r>
    </w:p>
    <w:p>
      <w:r>
        <w:t>3. Elle a besoin d'une boîte pour ses médicaments.</w:t>
      </w:r>
    </w:p>
    <w:p>
      <w:r>
        <w:t xml:space="preserve">  She needs a box for her medication.</w:t>
      </w:r>
    </w:p>
    <w:p>
      <w:r>
        <w:t>4. Les enfants jouent avec une boîte de jouets.</w:t>
      </w:r>
    </w:p>
    <w:p>
      <w:r>
        <w:t xml:space="preserve">  Children play with a toy box.</w:t>
      </w:r>
    </w:p>
    <w:p>
      <w:r>
        <w:t>5. Le carton de la boîte est déchiré.</w:t>
      </w:r>
    </w:p>
    <w:p>
      <w:r>
        <w:t xml:space="preserve">  The cardboard of the box is torn. </w:t>
      </w:r>
    </w:p>
    <w:p>
      <w:r>
        <w:t xml:space="preserve">6. J'ai besoin d'une boîte pour ranger mes documents. </w:t>
      </w:r>
    </w:p>
    <w:p>
      <w:r>
        <w:t xml:space="preserve">  I need a box to store my documents.</w:t>
      </w:r>
    </w:p>
    <w:p>
      <w:r>
        <w:t>7. L'équipe a utilisé une boîte à outils pour réparer le vélo.</w:t>
      </w:r>
    </w:p>
    <w:p>
      <w:r>
        <w:t xml:space="preserve">  The team used a toolbox to fix the bicycle.</w:t>
      </w:r>
    </w:p>
    <w:p>
      <w:r>
        <w:t>8. Ma mère met ses bijoux dans la boîte.</w:t>
      </w:r>
    </w:p>
    <w:p>
      <w:r>
        <w:t xml:space="preserve">  My mother puts her jewelry in the box.</w:t>
      </w:r>
    </w:p>
    <w:p>
      <w:r>
        <w:t xml:space="preserve">9. Le coffre de la voiture est une boîte de sécurité. </w:t>
      </w:r>
    </w:p>
    <w:p>
      <w:r>
        <w:t xml:space="preserve">  The trunk of the car is a safety box.</w:t>
      </w:r>
    </w:p>
    <w:p>
      <w:r>
        <w:t xml:space="preserve">10. Les boîtes d'expédition sont utilisées pour les colis. </w:t>
      </w:r>
    </w:p>
    <w:p>
      <w:r>
        <w:t xml:space="preserve">  Shipping boxes are used for parcels.</w:t>
      </w:r>
    </w:p>
    <w:p/>
    <w:p>
      <w:r>
        <w:t>Rose: &lt;Flower&gt;</w:t>
      </w:r>
    </w:p>
    <w:p/>
    <w:p>
      <w:r>
        <w:t>1.  La rose est belle et rouge.</w:t>
      </w:r>
    </w:p>
    <w:p>
      <w:r>
        <w:t xml:space="preserve">   The rose is beautiful and red.</w:t>
      </w:r>
    </w:p>
    <w:p>
      <w:r>
        <w:t xml:space="preserve">2.  J’adore les roses rouges. </w:t>
      </w:r>
    </w:p>
    <w:p>
      <w:r>
        <w:t xml:space="preserve">   I love red roses.</w:t>
      </w:r>
    </w:p>
    <w:p>
      <w:r>
        <w:t>3.  La rose de ma mère était blanche.</w:t>
      </w:r>
    </w:p>
    <w:p>
      <w:r>
        <w:t xml:space="preserve">   My mother's rose was white.</w:t>
      </w:r>
    </w:p>
    <w:p>
      <w:r>
        <w:t>4.  Elle porte une robe rose.</w:t>
      </w:r>
    </w:p>
    <w:p>
      <w:r>
        <w:t xml:space="preserve">    She wears a pink dress.</w:t>
      </w:r>
    </w:p>
    <w:p>
      <w:r>
        <w:t>5.  Le jardin est rempli de roses.</w:t>
      </w:r>
    </w:p>
    <w:p>
      <w:r>
        <w:t xml:space="preserve">   The garden is full of roses. </w:t>
      </w:r>
    </w:p>
    <w:p>
      <w:r>
        <w:t>6.  Il m’a offert une rose.</w:t>
      </w:r>
    </w:p>
    <w:p>
      <w:r>
        <w:t xml:space="preserve">   He gave me a rose. </w:t>
      </w:r>
    </w:p>
    <w:p>
      <w:r>
        <w:t>7.  La rose symbolise l'amour.</w:t>
      </w:r>
    </w:p>
    <w:p>
      <w:r>
        <w:t xml:space="preserve">    The rose symbolizes love.</w:t>
      </w:r>
    </w:p>
    <w:p>
      <w:r>
        <w:t>8.  J’ai besoin d'un peu de rose pour mon gâteau.</w:t>
      </w:r>
    </w:p>
    <w:p>
      <w:r>
        <w:t xml:space="preserve">   I need a little bit of pink for my cake.</w:t>
      </w:r>
    </w:p>
    <w:p>
      <w:r>
        <w:t>9.  Le parfum des roses est délicat.</w:t>
      </w:r>
    </w:p>
    <w:p>
      <w:r>
        <w:t xml:space="preserve">   The scent of roses is delicate. </w:t>
      </w:r>
    </w:p>
    <w:p>
      <w:r>
        <w:t>10. Les fleurs sont une belle couleur rose.</w:t>
      </w:r>
    </w:p>
    <w:p>
      <w:r>
        <w:t xml:space="preserve">   Flowers are a beautiful color pink.</w:t>
      </w:r>
    </w:p>
    <w:p/>
    <w:p>
      <w:r>
        <w:rPr>
          <w:b/>
        </w:rPr>
        <w:t>Word: fais | Meaning: do</w:t>
      </w:r>
    </w:p>
    <w:p/>
    <w:p>
      <w:r>
        <w:t xml:space="preserve">1. Fais attention !  </w:t>
      </w:r>
    </w:p>
    <w:p>
      <w:r>
        <w:t xml:space="preserve">   Pay attention!</w:t>
      </w:r>
    </w:p>
    <w:p>
      <w:r>
        <w:t>2. Fais un effort.</w:t>
      </w:r>
    </w:p>
    <w:p>
      <w:r>
        <w:t xml:space="preserve">   Make an effort. </w:t>
      </w:r>
    </w:p>
    <w:p>
      <w:r>
        <w:t xml:space="preserve">3. Fais de beaux rêves. </w:t>
      </w:r>
    </w:p>
    <w:p>
      <w:r>
        <w:t xml:space="preserve">   Dream beautiful dreams.</w:t>
      </w:r>
    </w:p>
    <w:p>
      <w:r>
        <w:t xml:space="preserve">4. Fais la vaisselle. </w:t>
      </w:r>
    </w:p>
    <w:p>
      <w:r>
        <w:t xml:space="preserve">   Do the dishes.</w:t>
      </w:r>
    </w:p>
    <w:p>
      <w:r>
        <w:t xml:space="preserve">5. Fais un sandwich. </w:t>
      </w:r>
    </w:p>
    <w:p>
      <w:r>
        <w:t xml:space="preserve">   Make a sandwich.</w:t>
      </w:r>
    </w:p>
    <w:p>
      <w:r>
        <w:t xml:space="preserve">6. Fais l'amour à quelqu'un. </w:t>
      </w:r>
    </w:p>
    <w:p>
      <w:r>
        <w:t xml:space="preserve">   Show love to someone.</w:t>
      </w:r>
    </w:p>
    <w:p>
      <w:r>
        <w:t>7. Fais des exercices de yoga.</w:t>
      </w:r>
    </w:p>
    <w:p>
      <w:r>
        <w:t xml:space="preserve">   Do yoga exercises. </w:t>
      </w:r>
    </w:p>
    <w:p>
      <w:r>
        <w:t xml:space="preserve">8. Fais une demande au service client. </w:t>
      </w:r>
    </w:p>
    <w:p>
      <w:r>
        <w:t xml:space="preserve">   Make a request to the customer service department.  </w:t>
      </w:r>
    </w:p>
    <w:p>
      <w:r>
        <w:t xml:space="preserve">9. Fais attention aux gens qui te regardent. </w:t>
      </w:r>
    </w:p>
    <w:p>
      <w:r>
        <w:t xml:space="preserve">   Be careful of people watching you. </w:t>
      </w:r>
    </w:p>
    <w:p>
      <w:r>
        <w:t xml:space="preserve">10. Fais ce que tu veux. </w:t>
      </w:r>
    </w:p>
    <w:p>
      <w:r>
        <w:t xml:space="preserve">    Do what you want.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 besoin de l'eau pour boire.</w:t>
      </w:r>
    </w:p>
    <w:p>
      <w:r>
        <w:t xml:space="preserve">    I need water to drink.</w:t>
      </w:r>
    </w:p>
    <w:p>
      <w:r>
        <w:t>3. Il fait froid hier soir.</w:t>
      </w:r>
    </w:p>
    <w:p>
      <w:r>
        <w:t xml:space="preserve">    It was cold last night.</w:t>
      </w:r>
    </w:p>
    <w:p>
      <w:r>
        <w:t xml:space="preserve">4. Le chat dort sur le canapé. </w:t>
      </w:r>
    </w:p>
    <w:p>
      <w:r>
        <w:t xml:space="preserve">    The cat is sleeping on the sofa.</w:t>
      </w:r>
    </w:p>
    <w:p>
      <w:r>
        <w:t xml:space="preserve">5. Les enfants jouent dans la cour. </w:t>
      </w:r>
    </w:p>
    <w:p>
      <w:r>
        <w:t xml:space="preserve">    The children are playing in the courtyard.</w:t>
      </w:r>
    </w:p>
    <w:p>
      <w:r>
        <w:t>6. Je suis allé à la boulangerie ce matin.</w:t>
      </w:r>
    </w:p>
    <w:p>
      <w:r>
        <w:t xml:space="preserve">   I went to the bakery this morning.</w:t>
      </w:r>
    </w:p>
    <w:p>
      <w:r>
        <w:t>7. Vous devez aller au marché aujourd'hui.</w:t>
      </w:r>
    </w:p>
    <w:p>
      <w:r>
        <w:t xml:space="preserve">   You must go to the market today.</w:t>
      </w:r>
    </w:p>
    <w:p>
      <w:r>
        <w:t xml:space="preserve">8. Le chien a faim et il veut manger. </w:t>
      </w:r>
    </w:p>
    <w:p>
      <w:r>
        <w:t xml:space="preserve">    The dog is hungry and wants to eat.</w:t>
      </w:r>
    </w:p>
    <w:p>
      <w:r>
        <w:t>9. J'ai beaucoup d'amis à Paris.</w:t>
      </w:r>
    </w:p>
    <w:p>
      <w:r>
        <w:t xml:space="preserve">    I have many friends in Paris.</w:t>
      </w:r>
    </w:p>
    <w:p>
      <w:r>
        <w:t xml:space="preserve">10. La voiture est rouge et elle roule vite.  </w:t>
      </w:r>
    </w:p>
    <w:p>
      <w:r>
        <w:t xml:space="preserve">   The car is red and it goes fast.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pretty.</w:t>
      </w:r>
    </w:p>
    <w:p>
      <w:r>
        <w:t>2. C'est une belle journée.</w:t>
      </w:r>
    </w:p>
    <w:p>
      <w:r>
        <w:t xml:space="preserve">  It's a beautiful day.</w:t>
      </w:r>
    </w:p>
    <w:p>
      <w:r>
        <w:t>3. Le château est magnifique, Belle.</w:t>
      </w:r>
    </w:p>
    <w:p>
      <w:r>
        <w:t xml:space="preserve">  The castle is magnificent, Beautiful. </w:t>
      </w:r>
    </w:p>
    <w:p>
      <w:r>
        <w:t xml:space="preserve">4. Il a des cheveux très beaux. </w:t>
      </w:r>
    </w:p>
    <w:p>
      <w:r>
        <w:t xml:space="preserve">  He has very beautiful hair. </w:t>
      </w:r>
    </w:p>
    <w:p>
      <w:r>
        <w:t>5. La nature est belle.</w:t>
      </w:r>
    </w:p>
    <w:p>
      <w:r>
        <w:t xml:space="preserve">  Nature is beautiful.</w:t>
      </w:r>
    </w:p>
    <w:p>
      <w:r>
        <w:t>6. Tu es belle et intelligente.</w:t>
      </w:r>
    </w:p>
    <w:p>
      <w:r>
        <w:t xml:space="preserve">   You are beautiful and intelligent. </w:t>
      </w:r>
    </w:p>
    <w:p>
      <w:r>
        <w:t xml:space="preserve">7. Le ciel est belle aujourd'hui. </w:t>
      </w:r>
    </w:p>
    <w:p>
      <w:r>
        <w:t xml:space="preserve">  The sky is beautiful today.</w:t>
      </w:r>
    </w:p>
    <w:p>
      <w:r>
        <w:t>8. J'ai une belle maison.</w:t>
      </w:r>
    </w:p>
    <w:p>
      <w:r>
        <w:t xml:space="preserve">  I have a beautiful house.</w:t>
      </w:r>
    </w:p>
    <w:p>
      <w:r>
        <w:t>9. La musique est belle.</w:t>
      </w:r>
    </w:p>
    <w:p>
      <w:r>
        <w:t xml:space="preserve">  Music is beautiful.</w:t>
      </w:r>
    </w:p>
    <w:p>
      <w:r>
        <w:t>10. Il y a une belle lumière dans la forêt.</w:t>
      </w:r>
    </w:p>
    <w:p>
      <w:r>
        <w:t xml:space="preserve">  There is beautiful light in the forest.</w:t>
      </w:r>
    </w:p>
    <w:p/>
    <w:p>
      <w:r>
        <w:t>Boire: &lt;To drink&gt;</w:t>
      </w:r>
    </w:p>
    <w:p/>
    <w:p>
      <w:r>
        <w:t xml:space="preserve">1. Je bois de l'eau tous les jours.  </w:t>
      </w:r>
    </w:p>
    <w:p>
      <w:r>
        <w:t xml:space="preserve">    I drink water every day.</w:t>
      </w:r>
    </w:p>
    <w:p>
      <w:r>
        <w:t xml:space="preserve">2. Il boit du thé après le déjeuner.   </w:t>
      </w:r>
    </w:p>
    <w:p>
      <w:r>
        <w:t xml:space="preserve">    He drinks tea after lunch.</w:t>
      </w:r>
    </w:p>
    <w:p>
      <w:r>
        <w:t xml:space="preserve">3. Vous devez boire beaucoup d'eau pour rester hydraté. </w:t>
      </w:r>
    </w:p>
    <w:p>
      <w:r>
        <w:t xml:space="preserve">    You should drink a lot of water to stay hydrated.</w:t>
      </w:r>
    </w:p>
    <w:p>
      <w:r>
        <w:t xml:space="preserve">4. Les enfants aiment boire des smoothies.  </w:t>
      </w:r>
    </w:p>
    <w:p>
      <w:r>
        <w:t xml:space="preserve">    Kids like drinking smoothies.</w:t>
      </w:r>
    </w:p>
    <w:p>
      <w:r>
        <w:t xml:space="preserve">5. Elle boit du café avant de travailler.   </w:t>
      </w:r>
    </w:p>
    <w:p>
      <w:r>
        <w:t xml:space="preserve">    She drinks coffee before work.</w:t>
      </w:r>
    </w:p>
    <w:p>
      <w:r>
        <w:t xml:space="preserve">6. Il est important de boire suffisamment pour éviter la déshydratation. </w:t>
      </w:r>
    </w:p>
    <w:p>
      <w:r>
        <w:t xml:space="preserve">    It is important to drink enough to avoid dehydration.</w:t>
      </w:r>
    </w:p>
    <w:p>
      <w:r>
        <w:t xml:space="preserve">7. Je ne bois pas d'alcool, je préfère des jus.  </w:t>
      </w:r>
    </w:p>
    <w:p>
      <w:r>
        <w:t xml:space="preserve">    I don’t drink alcohol; I prefer juices.</w:t>
      </w:r>
    </w:p>
    <w:p>
      <w:r>
        <w:t xml:space="preserve">8. Tu dois boire plus d’eau aujourd’hui!   </w:t>
      </w:r>
    </w:p>
    <w:p>
      <w:r>
        <w:t xml:space="preserve">    You need to drink more water today! </w:t>
      </w:r>
    </w:p>
    <w:p>
      <w:r>
        <w:t xml:space="preserve">9. La pollution de l'air peut rendre les gens malades.  </w:t>
      </w:r>
    </w:p>
    <w:p>
      <w:r>
        <w:t xml:space="preserve">    Air pollution can make people sick. </w:t>
      </w:r>
    </w:p>
    <w:p>
      <w:r>
        <w:t xml:space="preserve">10. La meilleure façon de rester en forme est de boire beaucoup d'eau. </w:t>
      </w:r>
    </w:p>
    <w:p>
      <w:r>
        <w:t xml:space="preserve">    The best way to stay in shape is to drink lots of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