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la mariée était blanche.</w:t>
      </w:r>
    </w:p>
    <w:p>
      <w:r>
        <w:t xml:space="preserve">   The bride's dress was white.</w:t>
      </w:r>
    </w:p>
    <w:p>
      <w:r>
        <w:t>3. Il a une chemise blanche.</w:t>
      </w:r>
    </w:p>
    <w:p>
      <w:r>
        <w:t xml:space="preserve">   He has a white shirt.</w:t>
      </w:r>
    </w:p>
    <w:p>
      <w:r>
        <w:t>4. Un ciel blanc se dresse au-dessus des montagnes.</w:t>
      </w:r>
    </w:p>
    <w:p>
      <w:r>
        <w:t xml:space="preserve">   A white sky stretches above the mountains.</w:t>
      </w:r>
    </w:p>
    <w:p>
      <w:r>
        <w:t>5. J'ai besoin de la farine blanche.</w:t>
      </w:r>
    </w:p>
    <w:p>
      <w:r>
        <w:t xml:space="preserve">   I need white flour.</w:t>
      </w:r>
    </w:p>
    <w:p>
      <w:r>
        <w:t>6. La neige est blanche.</w:t>
      </w:r>
    </w:p>
    <w:p>
      <w:r>
        <w:t xml:space="preserve">   Snow is white. </w:t>
      </w:r>
    </w:p>
    <w:p>
      <w:r>
        <w:t>7. Tu veux quelque chose de blanc?</w:t>
      </w:r>
    </w:p>
    <w:p>
      <w:r>
        <w:t xml:space="preserve">   Do you want something white?</w:t>
      </w:r>
    </w:p>
    <w:p>
      <w:r>
        <w:t>8. Les fleurs sont blanches.</w:t>
      </w:r>
    </w:p>
    <w:p>
      <w:r>
        <w:t xml:space="preserve">   The flowers are white.</w:t>
      </w:r>
    </w:p>
    <w:p>
      <w:r>
        <w:t>9. Il y a beaucoup d'objets blancs dans la chambre.</w:t>
      </w:r>
    </w:p>
    <w:p>
      <w:r>
        <w:t xml:space="preserve">   There are many white objects in the room.</w:t>
      </w:r>
    </w:p>
    <w:p>
      <w:r>
        <w:t xml:space="preserve">10. Le café est blanc et chaud. </w:t>
      </w:r>
    </w:p>
    <w:p>
      <w:r>
        <w:t xml:space="preserve">    The coffee is white and hot.</w:t>
      </w:r>
    </w:p>
    <w:p/>
    <w:p>
      <w:r>
        <w:rPr>
          <w:b/>
        </w:rPr>
        <w:t>Word: Petit | Meaning: Small</w:t>
      </w:r>
    </w:p>
    <w:p/>
    <w:p>
      <w:r>
        <w:t>1. Le petit garçon joue dans le jardin.</w:t>
      </w:r>
    </w:p>
    <w:p>
      <w:r>
        <w:t xml:space="preserve">  The little boy plays in the garden.</w:t>
      </w:r>
    </w:p>
    <w:p>
      <w:r>
        <w:t>2. Cette petite fleur est très jolie.</w:t>
      </w:r>
    </w:p>
    <w:p>
      <w:r>
        <w:t xml:space="preserve">  This tiny flower is very pretty.</w:t>
      </w:r>
    </w:p>
    <w:p>
      <w:r>
        <w:t>3. Il a un petit chien qui l'aime beaucoup.</w:t>
      </w:r>
    </w:p>
    <w:p>
      <w:r>
        <w:t xml:space="preserve">  He has a small dog who loves him dearly. </w:t>
      </w:r>
    </w:p>
    <w:p>
      <w:r>
        <w:t>4. La petite fille chante une chanson.</w:t>
      </w:r>
    </w:p>
    <w:p>
      <w:r>
        <w:t xml:space="preserve">  The little girl sings a song.</w:t>
      </w:r>
    </w:p>
    <w:p>
      <w:r>
        <w:t>5. J’ai un petit pain à manger avant le repas.</w:t>
      </w:r>
    </w:p>
    <w:p>
      <w:r>
        <w:t xml:space="preserve">   I have a small piece of bread to eat before dinner.</w:t>
      </w:r>
    </w:p>
    <w:p>
      <w:r>
        <w:t>6. Ma voiture est très petite.</w:t>
      </w:r>
    </w:p>
    <w:p>
      <w:r>
        <w:t xml:space="preserve">    My car is very small.</w:t>
      </w:r>
    </w:p>
    <w:p>
      <w:r>
        <w:t>7. La taille de ce gâteau est petite, mais il est délicieux.</w:t>
      </w:r>
    </w:p>
    <w:p>
      <w:r>
        <w:t xml:space="preserve">  The size of this cake is small, but it's delicious. </w:t>
      </w:r>
    </w:p>
    <w:p>
      <w:r>
        <w:t xml:space="preserve">8. J’aime beaucoup les petits oiseaux qui s’entendent. </w:t>
      </w:r>
    </w:p>
    <w:p>
      <w:r>
        <w:t xml:space="preserve">   I like very much the little birds that talk to each other. </w:t>
      </w:r>
    </w:p>
    <w:p>
      <w:r>
        <w:t xml:space="preserve">9. La petite fille est très gentille. </w:t>
      </w:r>
    </w:p>
    <w:p>
      <w:r>
        <w:t xml:space="preserve">   The little girl is very kind.  </w:t>
      </w:r>
    </w:p>
    <w:p>
      <w:r>
        <w:t>10. On a une petite discussion sur le projet.</w:t>
      </w:r>
    </w:p>
    <w:p>
      <w:r>
        <w:t xml:space="preserve">   We have a small discussion on the project.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 xml:space="preserve">2.  Le livre est très intéressant et il m’a donné envie d’apprendre plus. </w:t>
      </w:r>
    </w:p>
    <w:p>
      <w:r>
        <w:t xml:space="preserve">    The book is very interesting and it made me want to learn more.</w:t>
      </w:r>
    </w:p>
    <w:p>
      <w:r>
        <w:t>3. Je voudrais acheter un nouveau livre sur l'astronomie.</w:t>
      </w:r>
    </w:p>
    <w:p>
      <w:r>
        <w:t xml:space="preserve">    I would like to buy a new book about astronomy.</w:t>
      </w:r>
    </w:p>
    <w:p>
      <w:r>
        <w:t>4.  Mon livre préféré est "Les Misérables" de Victor Hugo.</w:t>
      </w:r>
    </w:p>
    <w:p>
      <w:r>
        <w:t xml:space="preserve">   My favorite book is “Les Misérables” by Victor Hugo.</w:t>
      </w:r>
    </w:p>
    <w:p>
      <w:r>
        <w:t xml:space="preserve">5. Il m’a donné un livre pour mon anniversaire. </w:t>
      </w:r>
    </w:p>
    <w:p>
      <w:r>
        <w:t xml:space="preserve">   He gave me a book for my birthday.</w:t>
      </w:r>
    </w:p>
    <w:p>
      <w:r>
        <w:t>6. La bibliothèque est la place où j’aime aller lire un livre.</w:t>
      </w:r>
    </w:p>
    <w:p>
      <w:r>
        <w:t xml:space="preserve">   The library is the place where I like to go and read a book.</w:t>
      </w:r>
    </w:p>
    <w:p>
      <w:r>
        <w:t>7.  Un livre peut nous apprendre beaucoup de choses.</w:t>
      </w:r>
    </w:p>
    <w:p>
      <w:r>
        <w:t xml:space="preserve">   A book can teach us a lot of things. </w:t>
      </w:r>
    </w:p>
    <w:p>
      <w:r>
        <w:t>8. J'ai lu une section du livre sur l'histoire de la France.</w:t>
      </w:r>
    </w:p>
    <w:p>
      <w:r>
        <w:t xml:space="preserve">    I read a section of the book about the history of France.</w:t>
      </w:r>
    </w:p>
    <w:p>
      <w:r>
        <w:t xml:space="preserve">9. Le livre était bien écrit et il m’a permis d’avoir plus de connaissances. </w:t>
      </w:r>
    </w:p>
    <w:p>
      <w:r>
        <w:t xml:space="preserve">    The book was well written and it allowed me to have more knowledge. </w:t>
      </w:r>
    </w:p>
    <w:p>
      <w:r>
        <w:t>10.  J'ai beaucoup aimé le livre que j'ai lu en vacances.</w:t>
      </w:r>
    </w:p>
    <w:p>
      <w:r>
        <w:t xml:space="preserve">   I really enjoyed the book I read on vacation.</w:t>
      </w:r>
    </w:p>
    <w:p/>
    <w:p>
      <w:r>
        <w:rPr>
          <w:b/>
        </w:rPr>
        <w:t>Word: Lune | Meaning: Moon</w:t>
      </w:r>
    </w:p>
    <w:p/>
    <w:p>
      <w:r>
        <w:t xml:space="preserve">1. La lune brillait dans l'obscurité de la nuit.  </w:t>
      </w:r>
    </w:p>
    <w:p>
      <w:r>
        <w:t>The moon shone in the darkness of night.</w:t>
      </w:r>
    </w:p>
    <w:p>
      <w:r>
        <w:t xml:space="preserve">2. J'aime regarder les étoiles et la lune chaque soir.  </w:t>
      </w:r>
    </w:p>
    <w:p>
      <w:r>
        <w:t>I like watching the stars and the moon every evening.</w:t>
      </w:r>
    </w:p>
    <w:p>
      <w:r>
        <w:t xml:space="preserve">3. Le soleil est plus grand que la lune.  </w:t>
      </w:r>
    </w:p>
    <w:p>
      <w:r>
        <w:t xml:space="preserve">The sun is bigger than the moon. </w:t>
      </w:r>
    </w:p>
    <w:p>
      <w:r>
        <w:t xml:space="preserve">4. La lune nous donne une lumière douce.  </w:t>
      </w:r>
    </w:p>
    <w:p>
      <w:r>
        <w:t xml:space="preserve">The moon gives us a soft light. </w:t>
      </w:r>
    </w:p>
    <w:p>
      <w:r>
        <w:t xml:space="preserve">5. L'astronaute a filé sur la lune.  </w:t>
      </w:r>
    </w:p>
    <w:p>
      <w:r>
        <w:t xml:space="preserve">The astronaut walked on the moon. </w:t>
      </w:r>
    </w:p>
    <w:p>
      <w:r>
        <w:t xml:space="preserve">6. Le mois suivant sera un bon moment pour observer la lune.   </w:t>
      </w:r>
    </w:p>
    <w:p>
      <w:r>
        <w:t xml:space="preserve">Next month will be a good time to observe the moon. </w:t>
      </w:r>
    </w:p>
    <w:p>
      <w:r>
        <w:t xml:space="preserve">7. La lune est une source de fascination pour beaucoup de gens.   </w:t>
      </w:r>
    </w:p>
    <w:p>
      <w:r>
        <w:t xml:space="preserve">The moon is a source of fascination for many people. </w:t>
      </w:r>
    </w:p>
    <w:p>
      <w:r>
        <w:t xml:space="preserve">8.  Les enfants se sont amusés à jouer dans la lumière de la lune.  </w:t>
      </w:r>
    </w:p>
    <w:p>
      <w:r>
        <w:t>Children had fun playing in the light of the moon.</w:t>
      </w:r>
    </w:p>
    <w:p>
      <w:r>
        <w:t xml:space="preserve">9. L'étude de la lune est une activité scientifique importante.  </w:t>
      </w:r>
    </w:p>
    <w:p>
      <w:r>
        <w:t xml:space="preserve">Studying the moon is an important scientific activity. </w:t>
      </w:r>
    </w:p>
    <w:p>
      <w:r>
        <w:t xml:space="preserve">10. La lune a été le sujet d'études et de rêves pour les générations.  </w:t>
      </w:r>
    </w:p>
    <w:p>
      <w:r>
        <w:t>The moon has been the subject of studies and dreams for generations.</w:t>
      </w:r>
    </w:p>
    <w:p/>
    <w:p>
      <w:r>
        <w:rPr>
          <w:i/>
        </w:rPr>
        <w:t>Chair: &lt;Chair&gt; | Meaning: A seat, typically with legs and a back</w:t>
      </w:r>
    </w:p>
    <w:p/>
    <w:p>
      <w:r>
        <w:t>1. La chaise est confortable pour lire.</w:t>
      </w:r>
    </w:p>
    <w:p>
      <w:r>
        <w:t xml:space="preserve">   The chair is comfortable for reading.</w:t>
      </w:r>
    </w:p>
    <w:p>
      <w:r>
        <w:t>2. J'ai besoin d'une chaise pour travailler sur mon ordinateur.</w:t>
      </w:r>
    </w:p>
    <w:p>
      <w:r>
        <w:t xml:space="preserve">   I need a chair to work on my computer. </w:t>
      </w:r>
    </w:p>
    <w:p>
      <w:r>
        <w:t>3.  Le fauteuil est très élégant et couleur or.</w:t>
      </w:r>
    </w:p>
    <w:p>
      <w:r>
        <w:t xml:space="preserve">    The armchair is very elegant and gold color.</w:t>
      </w:r>
    </w:p>
    <w:p>
      <w:r>
        <w:t>4.  Nous avons installé une nouvelle chaise dans la salle à manger.</w:t>
      </w:r>
    </w:p>
    <w:p>
      <w:r>
        <w:t xml:space="preserve">   We installed a new chair in the dining room.</w:t>
      </w:r>
    </w:p>
    <w:p>
      <w:r>
        <w:t xml:space="preserve">5.  Je ne trouve pas ma chaise, où l'ai-je mise ? </w:t>
      </w:r>
    </w:p>
    <w:p>
      <w:r>
        <w:t xml:space="preserve">   I can not find my chair, where did I put it? </w:t>
      </w:r>
    </w:p>
    <w:p>
      <w:r>
        <w:t>6.  Ils ont placé une chaise devant la fenêtre.</w:t>
      </w:r>
    </w:p>
    <w:p>
      <w:r>
        <w:t xml:space="preserve">    They placed a chair in front of the window. </w:t>
      </w:r>
    </w:p>
    <w:p>
      <w:r>
        <w:t>7.  La chaise de bébé est très petite.</w:t>
      </w:r>
    </w:p>
    <w:p>
      <w:r>
        <w:t xml:space="preserve">    The baby's chair is very small. </w:t>
      </w:r>
    </w:p>
    <w:p>
      <w:r>
        <w:t>8.  Le garçon s'est assis sur la chaise.</w:t>
      </w:r>
    </w:p>
    <w:p>
      <w:r>
        <w:t xml:space="preserve">   The boy sat on the chair.</w:t>
      </w:r>
    </w:p>
    <w:p>
      <w:r>
        <w:t>9.  Il y a une chaise dans la salle d'attente.</w:t>
      </w:r>
    </w:p>
    <w:p>
      <w:r>
        <w:t xml:space="preserve">   There is a chair in the waiting room.</w:t>
      </w:r>
    </w:p>
    <w:p>
      <w:r>
        <w:t xml:space="preserve">10. La chaise est en bois et elle est colorée. </w:t>
      </w:r>
    </w:p>
    <w:p>
      <w:r>
        <w:t xml:space="preserve">   The chair is made of wood and it's colored.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wooden.</w:t>
      </w:r>
    </w:p>
    <w:p>
      <w:r>
        <w:t>2. Je voudrais un verre de vin sur la table.</w:t>
      </w:r>
    </w:p>
    <w:p>
      <w:r>
        <w:t xml:space="preserve">   I would like a glass of wine on the table.</w:t>
      </w:r>
    </w:p>
    <w:p>
      <w:r>
        <w:t>3. Il y a une table dans la salle à manger.</w:t>
      </w:r>
    </w:p>
    <w:p>
      <w:r>
        <w:t xml:space="preserve">   There is a table in the dining room.</w:t>
      </w:r>
    </w:p>
    <w:p>
      <w:r>
        <w:t xml:space="preserve">4. La table est le point central de la pièce. </w:t>
      </w:r>
    </w:p>
    <w:p>
      <w:r>
        <w:t xml:space="preserve">   The table is the central point of the room.</w:t>
      </w:r>
    </w:p>
    <w:p>
      <w:r>
        <w:t>5. La table est très grande et lourde.</w:t>
      </w:r>
    </w:p>
    <w:p>
      <w:r>
        <w:t xml:space="preserve">   The table is very large and heavy.</w:t>
      </w:r>
    </w:p>
    <w:p>
      <w:r>
        <w:t>6. Les enfants jouent à cartes à la table.</w:t>
      </w:r>
    </w:p>
    <w:p>
      <w:r>
        <w:t xml:space="preserve">   The children play cards at the table. </w:t>
      </w:r>
    </w:p>
    <w:p>
      <w:r>
        <w:t>7. Le serveur place une table pour deux personnes.</w:t>
      </w:r>
    </w:p>
    <w:p>
      <w:r>
        <w:t xml:space="preserve">   The waiter sets a table for two people.</w:t>
      </w:r>
    </w:p>
    <w:p>
      <w:r>
        <w:t>8. La table est décorée de fleurs.</w:t>
      </w:r>
    </w:p>
    <w:p>
      <w:r>
        <w:t xml:space="preserve">   The table is decorated with flowers.</w:t>
      </w:r>
    </w:p>
    <w:p>
      <w:r>
        <w:t>9. J'ai besoin d’une table pour cuisiner.</w:t>
      </w:r>
    </w:p>
    <w:p>
      <w:r>
        <w:t xml:space="preserve">   I need a table to cook on. </w:t>
      </w:r>
    </w:p>
    <w:p>
      <w:r>
        <w:t>10.  Tu devrais prendre la table avant de manger.</w:t>
      </w:r>
    </w:p>
    <w:p>
      <w:r>
        <w:t xml:space="preserve">    You should take the table before you eat.</w:t>
      </w:r>
    </w:p>
    <w:p/>
    <w:p>
      <w:r>
        <w:rPr>
          <w:b/>
        </w:rPr>
        <w:t>Word: Chat | Meaning: Cat</w:t>
      </w:r>
    </w:p>
    <w:p/>
    <w:p>
      <w:r>
        <w:t>1.  J'adore les chats, ils sont si mignons !</w:t>
      </w:r>
    </w:p>
    <w:p>
      <w:r>
        <w:t xml:space="preserve">   I love cats, they are so cute!</w:t>
      </w:r>
    </w:p>
    <w:p>
      <w:r>
        <w:t>2.  Le chat est sur la table.</w:t>
      </w:r>
    </w:p>
    <w:p>
      <w:r>
        <w:t xml:space="preserve">   The cat is on the table.</w:t>
      </w:r>
    </w:p>
    <w:p>
      <w:r>
        <w:t>3.  Nous avons un chat domestique.</w:t>
      </w:r>
    </w:p>
    <w:p>
      <w:r>
        <w:t xml:space="preserve">   We have a house cat. </w:t>
      </w:r>
    </w:p>
    <w:p>
      <w:r>
        <w:t>4.  La souris était à l'écoute de son chat.</w:t>
      </w:r>
    </w:p>
    <w:p>
      <w:r>
        <w:t xml:space="preserve">    The mouse was listening to its cat.</w:t>
      </w:r>
    </w:p>
    <w:p>
      <w:r>
        <w:t xml:space="preserve">5.  Chatter et jouer sont les activités préférées des chats. </w:t>
      </w:r>
    </w:p>
    <w:p>
      <w:r>
        <w:t xml:space="preserve">   Chattering and playing are the favorite activities of cats.</w:t>
      </w:r>
    </w:p>
    <w:p>
      <w:r>
        <w:t xml:space="preserve">6.  Le chat est très sociable et aime faire la connaissance de ses congénères. </w:t>
      </w:r>
    </w:p>
    <w:p>
      <w:r>
        <w:t xml:space="preserve">   The cat is very social and likes making acquaintances with its peers. </w:t>
      </w:r>
    </w:p>
    <w:p>
      <w:r>
        <w:t xml:space="preserve">7.  Il faut nourrir le chat avec une nourriture adaptée à ses besoins. </w:t>
      </w:r>
    </w:p>
    <w:p>
      <w:r>
        <w:t xml:space="preserve">   We must feed the cat with food tailored to its needs. </w:t>
      </w:r>
    </w:p>
    <w:p>
      <w:r>
        <w:t>8.  Le chat a un besoin de liberté et d'espace pour se sentir heureux.</w:t>
      </w:r>
    </w:p>
    <w:p>
      <w:r>
        <w:t xml:space="preserve">   The cat has a need for freedom and space to feel happy. </w:t>
      </w:r>
    </w:p>
    <w:p>
      <w:r>
        <w:t xml:space="preserve">9.  Avez-vous des questions sur les chats? </w:t>
      </w:r>
    </w:p>
    <w:p>
      <w:r>
        <w:t xml:space="preserve">    Do you have any questions about cats?</w:t>
      </w:r>
    </w:p>
    <w:p>
      <w:r>
        <w:t xml:space="preserve">10.  Je ne suis pas familier avec les chatons, mais j'ai entendu dire qu'ils sont très doux. </w:t>
      </w:r>
    </w:p>
    <w:p>
      <w:r>
        <w:t xml:space="preserve">    I am not familiar with kittens, but I heard they are very sweet.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une maison.  </w:t>
      </w:r>
    </w:p>
    <w:p>
      <w:r>
        <w:t xml:space="preserve">    I need wood to build a house.</w:t>
      </w:r>
    </w:p>
    <w:p>
      <w:r>
        <w:t xml:space="preserve">2. Le bois est très important pour la construction d'un bâtiment.   </w:t>
      </w:r>
    </w:p>
    <w:p>
      <w:r>
        <w:t xml:space="preserve">    Wood is very important for the construction of a building.</w:t>
      </w:r>
    </w:p>
    <w:p>
      <w:r>
        <w:t>3. La forêt a beaucoup de bois.</w:t>
      </w:r>
    </w:p>
    <w:p>
      <w:r>
        <w:t xml:space="preserve">    The forest has a lot of wood.</w:t>
      </w:r>
    </w:p>
    <w:p>
      <w:r>
        <w:t xml:space="preserve">4. J'aime l'eau claire et l'air frais, le bois me procure ces sensations.  </w:t>
      </w:r>
    </w:p>
    <w:p>
      <w:r>
        <w:t xml:space="preserve">    I like clear water and fresh air, wood gives me those feelings. </w:t>
      </w:r>
    </w:p>
    <w:p>
      <w:r>
        <w:t xml:space="preserve">5. Les arbres sont des sources d'oxygène, le bois produit de l'oxygène.  </w:t>
      </w:r>
    </w:p>
    <w:p>
      <w:r>
        <w:t xml:space="preserve">    Trees are sources of oxygen, wood produces oxygen.</w:t>
      </w:r>
    </w:p>
    <w:p>
      <w:r>
        <w:t xml:space="preserve">6. Il y a beaucoup de bois dans ce magasin.  </w:t>
      </w:r>
    </w:p>
    <w:p>
      <w:r>
        <w:t xml:space="preserve">    There's lots of wood in this store.</w:t>
      </w:r>
    </w:p>
    <w:p>
      <w:r>
        <w:t xml:space="preserve">7. Le bois est un matériau naturel qui peut être utilisé pour la construction d'un habitat.   </w:t>
      </w:r>
    </w:p>
    <w:p>
      <w:r>
        <w:t xml:space="preserve">    Wood is a natural material that can be used to build a dwelling. </w:t>
      </w:r>
    </w:p>
    <w:p>
      <w:r>
        <w:t xml:space="preserve">8. La qualité du bois dépend de sa provenance et de son traitement.  </w:t>
      </w:r>
    </w:p>
    <w:p>
      <w:r>
        <w:t xml:space="preserve">    The quality of the wood depends on its origin and treatment.</w:t>
      </w:r>
    </w:p>
    <w:p>
      <w:r>
        <w:t xml:space="preserve">9. Le bois est utilisé dans des meubles, des outils et des constructions.   </w:t>
      </w:r>
    </w:p>
    <w:p>
      <w:r>
        <w:t xml:space="preserve">    Wood is used in furniture, tools, and construction.</w:t>
      </w:r>
    </w:p>
    <w:p>
      <w:r>
        <w:t xml:space="preserve">10. Un morceau de bois peut être coupé pour faire une table.  </w:t>
      </w:r>
    </w:p>
    <w:p>
      <w:r>
        <w:t xml:space="preserve">    A piece of wood can be cut to make a table.</w:t>
      </w:r>
    </w:p>
    <w:p/>
    <w:p>
      <w:r>
        <w:rPr>
          <w:b/>
        </w:rPr>
        <w:t>Word: Mais | Meaning: However, Yet</w:t>
      </w:r>
    </w:p>
    <w:p/>
    <w:p>
      <w:r>
        <w:t>1.  Il est fatigué, mais il continue de travailler.</w:t>
      </w:r>
    </w:p>
    <w:p>
      <w:r>
        <w:t xml:space="preserve">   He is tired, but he continues to work.</w:t>
      </w:r>
    </w:p>
    <w:p>
      <w:r>
        <w:t>2. Vous avez une chance, mais vous devez la saisir.</w:t>
      </w:r>
    </w:p>
    <w:p>
      <w:r>
        <w:t xml:space="preserve">   You have a chance, but you must seize it. </w:t>
      </w:r>
    </w:p>
    <w:p>
      <w:r>
        <w:t>3. Le café est délicieux, mais il est trop fort!</w:t>
      </w:r>
    </w:p>
    <w:p>
      <w:r>
        <w:t xml:space="preserve">   The coffee is delicious, but it's too strong!</w:t>
      </w:r>
    </w:p>
    <w:p>
      <w:r>
        <w:t>4.  Le voyage était long, mais cela m'a permis de voir des choses magnifiques.</w:t>
      </w:r>
    </w:p>
    <w:p>
      <w:r>
        <w:t xml:space="preserve">   The journey was long, but it allowed me to see beautiful things.</w:t>
      </w:r>
    </w:p>
    <w:p>
      <w:r>
        <w:t xml:space="preserve">5.  C'est une idée intéressante, mais il faut la vérifier. </w:t>
      </w:r>
    </w:p>
    <w:p>
      <w:r>
        <w:t xml:space="preserve">   That's a good idea, but we must check it out first.</w:t>
      </w:r>
    </w:p>
    <w:p>
      <w:r>
        <w:t>6.  Je suis content de vous voir, mais je vais devoir partir bientôt.</w:t>
      </w:r>
    </w:p>
    <w:p>
      <w:r>
        <w:t xml:space="preserve">   I am happy to see you, but I must leave soon.</w:t>
      </w:r>
    </w:p>
    <w:p>
      <w:r>
        <w:t xml:space="preserve">7.  Elle est triste, mais elle ne se plaint pas. </w:t>
      </w:r>
    </w:p>
    <w:p>
      <w:r>
        <w:t xml:space="preserve">   She is sad, but she does not complain.</w:t>
      </w:r>
    </w:p>
    <w:p>
      <w:r>
        <w:t>8.  Il a oublié son nom, mais il va le demander à la personne qui l'a aidé.</w:t>
      </w:r>
    </w:p>
    <w:p>
      <w:r>
        <w:t xml:space="preserve">    He forgot his name, but he will ask the person who helped him. </w:t>
      </w:r>
    </w:p>
    <w:p>
      <w:r>
        <w:t>9.  Le soleil est froid, mais on peut se couvrir.</w:t>
      </w:r>
    </w:p>
    <w:p>
      <w:r>
        <w:t xml:space="preserve">   The sun is cold, but we can cover up. </w:t>
      </w:r>
    </w:p>
    <w:p>
      <w:r>
        <w:t>10.  La musique est agréable, mais elle ne m'éveille pas.</w:t>
      </w:r>
    </w:p>
    <w:p>
      <w:r>
        <w:t xml:space="preserve">    Music is pleasant, but it does not wake me up.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 The car is black.</w:t>
      </w:r>
    </w:p>
    <w:p>
      <w:r>
        <w:t>2. Il a une robe noire.</w:t>
      </w:r>
    </w:p>
    <w:p>
      <w:r>
        <w:t xml:space="preserve">    He has a black dress.</w:t>
      </w:r>
    </w:p>
    <w:p>
      <w:r>
        <w:t>3. Le ciel est noir aujourd’hui.</w:t>
      </w:r>
    </w:p>
    <w:p>
      <w:r>
        <w:t xml:space="preserve">    The sky is black today.</w:t>
      </w:r>
    </w:p>
    <w:p>
      <w:r>
        <w:t>4.  Elle a les yeux noirs.</w:t>
      </w:r>
    </w:p>
    <w:p>
      <w:r>
        <w:t xml:space="preserve">    She has black eyes. </w:t>
      </w:r>
    </w:p>
    <w:p>
      <w:r>
        <w:t>5. La nuit est noire.</w:t>
      </w:r>
    </w:p>
    <w:p>
      <w:r>
        <w:t xml:space="preserve">    Night is dark.</w:t>
      </w:r>
    </w:p>
    <w:p>
      <w:r>
        <w:t>6.  La robe était noire et élégante.</w:t>
      </w:r>
    </w:p>
    <w:p>
      <w:r>
        <w:t xml:space="preserve">    The dress was black and elegant.</w:t>
      </w:r>
    </w:p>
    <w:p>
      <w:r>
        <w:t xml:space="preserve">7. Le chat est noir et rond. </w:t>
      </w:r>
    </w:p>
    <w:p>
      <w:r>
        <w:t xml:space="preserve">    The cat is black and round.</w:t>
      </w:r>
    </w:p>
    <w:p>
      <w:r>
        <w:t>8. Les vêtements noirs sont tendance.</w:t>
      </w:r>
    </w:p>
    <w:p>
      <w:r>
        <w:t xml:space="preserve">    Black clothing is trendy.</w:t>
      </w:r>
    </w:p>
    <w:p>
      <w:r>
        <w:t>9. Il a besoin d'un nouveau noir pour son sac.</w:t>
      </w:r>
    </w:p>
    <w:p>
      <w:r>
        <w:t xml:space="preserve">    He needs a new black one for his bag.</w:t>
      </w:r>
    </w:p>
    <w:p>
      <w:r>
        <w:t>10.  Je préfère les choses noires.</w:t>
      </w:r>
    </w:p>
    <w:p>
      <w:r>
        <w:t xml:space="preserve">   I prefer things that are black.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