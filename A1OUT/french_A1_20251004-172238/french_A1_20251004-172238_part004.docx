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J'ai un rendez-vous pour le **jour** suivant. </w:t>
      </w:r>
    </w:p>
    <w:p>
      <w:r>
        <w:t xml:space="preserve">    My appointment is for the following day.</w:t>
      </w:r>
    </w:p>
    <w:p>
      <w:r>
        <w:t>2. Elle est venue en France pour **jour** de vacances.</w:t>
      </w:r>
    </w:p>
    <w:p>
      <w:r>
        <w:t xml:space="preserve">    She came to France for a vacation day.</w:t>
      </w:r>
    </w:p>
    <w:p>
      <w:r>
        <w:t xml:space="preserve">3. Le **jour** est vraiment beau aujourd'hui. </w:t>
      </w:r>
    </w:p>
    <w:p>
      <w:r>
        <w:t xml:space="preserve">    The day is really beautiful today. </w:t>
      </w:r>
    </w:p>
    <w:p>
      <w:r>
        <w:t xml:space="preserve">4. Je veux acheter des fruits au marché ce **jour**. </w:t>
      </w:r>
    </w:p>
    <w:p>
      <w:r>
        <w:t xml:space="preserve">    I want to buy fruit at the market today. </w:t>
      </w:r>
    </w:p>
    <w:p>
      <w:r>
        <w:t xml:space="preserve">5. Nous avons mangé à la terrasse le **jour** dernier.  </w:t>
      </w:r>
    </w:p>
    <w:p>
      <w:r>
        <w:t xml:space="preserve">    We had dinner on the terrace yesterday. </w:t>
      </w:r>
    </w:p>
    <w:p>
      <w:r>
        <w:t xml:space="preserve">6. Il a passé une nuit agréable, il se sentait bien sur le **jour** de sa sortie. </w:t>
      </w:r>
    </w:p>
    <w:p>
      <w:r>
        <w:t xml:space="preserve">    He spent a pleasant night, he felt good from his outing on the day of his release. </w:t>
      </w:r>
    </w:p>
    <w:p>
      <w:r>
        <w:t xml:space="preserve">7. On a fait une promenade le **jour** avant, et nous avons vu des oiseaux. </w:t>
      </w:r>
    </w:p>
    <w:p>
      <w:r>
        <w:t xml:space="preserve">    We went for a walk the day before, and we saw birds.  </w:t>
      </w:r>
    </w:p>
    <w:p>
      <w:r>
        <w:t>8. C'est un **jour** agréable pour prendre le soleil.</w:t>
      </w:r>
    </w:p>
    <w:p>
      <w:r>
        <w:t xml:space="preserve">   It is a nice day to take the sun. </w:t>
      </w:r>
    </w:p>
    <w:p>
      <w:r>
        <w:t xml:space="preserve">9. Nous devons être prêts à partir demain, c’est **jour** de voyage. </w:t>
      </w:r>
    </w:p>
    <w:p>
      <w:r>
        <w:t xml:space="preserve">    We need to be ready to leave tomorrow, it is a travel day.  </w:t>
      </w:r>
    </w:p>
    <w:p>
      <w:r>
        <w:t xml:space="preserve">10. La fête se tiendra le **jour** des fêtes! </w:t>
      </w:r>
    </w:p>
    <w:p>
      <w:r>
        <w:t xml:space="preserve">   The party will be held on the holiday day!</w:t>
      </w:r>
    </w:p>
    <w:p/>
    <w:p>
      <w:r>
        <w:rPr>
          <w:b/>
        </w:rPr>
        <w:t>Word: rouge | Meaning: red</w:t>
      </w:r>
    </w:p>
    <w:p/>
    <w:p>
      <w:r>
        <w:t xml:space="preserve">1. Le livre est rouge. </w:t>
      </w:r>
    </w:p>
    <w:p>
      <w:r>
        <w:t xml:space="preserve">    The book is red.</w:t>
      </w:r>
    </w:p>
    <w:p>
      <w:r>
        <w:t>2. La voiture est rouge.</w:t>
      </w:r>
    </w:p>
    <w:p>
      <w:r>
        <w:t xml:space="preserve">    The car is red.</w:t>
      </w:r>
    </w:p>
    <w:p>
      <w:r>
        <w:t xml:space="preserve">3. Je porte un rouge. </w:t>
      </w:r>
    </w:p>
    <w:p>
      <w:r>
        <w:t xml:space="preserve">    I am wearing red.</w:t>
      </w:r>
    </w:p>
    <w:p>
      <w:r>
        <w:t xml:space="preserve">4. Il y a une couleur rouge dans la nature. </w:t>
      </w:r>
    </w:p>
    <w:p>
      <w:r>
        <w:t xml:space="preserve">    There is a red color in nature.</w:t>
      </w:r>
    </w:p>
    <w:p>
      <w:r>
        <w:t xml:space="preserve">5. Le drapeau est rouge et bleu. </w:t>
      </w:r>
    </w:p>
    <w:p>
      <w:r>
        <w:t xml:space="preserve">    The flag is red and blue.</w:t>
      </w:r>
    </w:p>
    <w:p>
      <w:r>
        <w:t>6. La tomate est rouge.</w:t>
      </w:r>
    </w:p>
    <w:p>
      <w:r>
        <w:t xml:space="preserve">    The tomato is red.</w:t>
      </w:r>
    </w:p>
    <w:p>
      <w:r>
        <w:t>7. La pomme est rouge.</w:t>
      </w:r>
    </w:p>
    <w:p>
      <w:r>
        <w:t xml:space="preserve">    The apple is red.</w:t>
      </w:r>
    </w:p>
    <w:p>
      <w:r>
        <w:t>8. Elle a les cheveux rouges.</w:t>
      </w:r>
    </w:p>
    <w:p>
      <w:r>
        <w:t xml:space="preserve">   She has red hair.</w:t>
      </w:r>
    </w:p>
    <w:p>
      <w:r>
        <w:t xml:space="preserve">9. Vous devez utiliser un rouge à lèvres pour votre look. </w:t>
      </w:r>
    </w:p>
    <w:p>
      <w:r>
        <w:t xml:space="preserve">   You must use lipstick for your look.</w:t>
      </w:r>
    </w:p>
    <w:p>
      <w:r>
        <w:t xml:space="preserve">10. Il aime les choses rouges. </w:t>
      </w:r>
    </w:p>
    <w:p>
      <w:r>
        <w:t xml:space="preserve">   He likes things that are red.</w:t>
      </w:r>
    </w:p>
    <w:p/>
    <w:p>
      <w:r>
        <w:rPr>
          <w:b/>
        </w:rPr>
        <w:t>Word: chat | Meaning: cat</w:t>
      </w:r>
    </w:p>
    <w:p/>
    <w:p>
      <w:r>
        <w:t>1. Il y a un chat sur le toit.</w:t>
      </w:r>
    </w:p>
    <w:p>
      <w:r>
        <w:t xml:space="preserve">    There is a cat on the roof.</w:t>
      </w:r>
    </w:p>
    <w:p>
      <w:r>
        <w:t>2. La petite fille adore son chat.</w:t>
      </w:r>
    </w:p>
    <w:p>
      <w:r>
        <w:t xml:space="preserve">   The little girl loves her cat.</w:t>
      </w:r>
    </w:p>
    <w:p>
      <w:r>
        <w:t>3. Vous devez nourrir votre chat tous les jours.</w:t>
      </w:r>
    </w:p>
    <w:p>
      <w:r>
        <w:t xml:space="preserve">   You must feed your cat every day.</w:t>
      </w:r>
    </w:p>
    <w:p>
      <w:r>
        <w:t>4. J'ai beaucoup d'amis, et ils ont tous un chat.</w:t>
      </w:r>
    </w:p>
    <w:p>
      <w:r>
        <w:t xml:space="preserve">   I have many friends, and they all have a cat.</w:t>
      </w:r>
    </w:p>
    <w:p>
      <w:r>
        <w:t>5. Le chat est très gentil avec les enfants.</w:t>
      </w:r>
    </w:p>
    <w:p>
      <w:r>
        <w:t xml:space="preserve">   The cat is very kind with children.</w:t>
      </w:r>
    </w:p>
    <w:p>
      <w:r>
        <w:t>6. Le chat miaule à la porte.</w:t>
      </w:r>
    </w:p>
    <w:p>
      <w:r>
        <w:t xml:space="preserve">   The cat meows at the door.</w:t>
      </w:r>
    </w:p>
    <w:p>
      <w:r>
        <w:t xml:space="preserve">7. Elle attend le chat dans sa cage. </w:t>
      </w:r>
    </w:p>
    <w:p>
      <w:r>
        <w:t xml:space="preserve">  She waits for her cat in its cage.</w:t>
      </w:r>
    </w:p>
    <w:p>
      <w:r>
        <w:t xml:space="preserve">8. Le chat est très joueur et aime jouer avec les jouets. </w:t>
      </w:r>
    </w:p>
    <w:p>
      <w:r>
        <w:t xml:space="preserve">   The cat is very playful and likes to play with toys.</w:t>
      </w:r>
    </w:p>
    <w:p>
      <w:r>
        <w:t>9. Avez-vous un chat ?</w:t>
      </w:r>
    </w:p>
    <w:p>
      <w:r>
        <w:t xml:space="preserve">    Do you have a cat?</w:t>
      </w:r>
    </w:p>
    <w:p>
      <w:r>
        <w:t xml:space="preserve">10. Il est trop fatigué pour se promener avec son chat. </w:t>
      </w:r>
    </w:p>
    <w:p>
      <w:r>
        <w:t xml:space="preserve">  He's too tired to walk with his cat.</w:t>
      </w:r>
    </w:p>
    <w:p/>
    <w:p>
      <w:r>
        <w:rPr>
          <w:b/>
        </w:rPr>
        <w:t>Word: beau | Meaning: beautiful</w:t>
      </w:r>
    </w:p>
    <w:p/>
    <w:p>
      <w:r>
        <w:t>1. Ce chat est très beau.</w:t>
      </w:r>
    </w:p>
    <w:p>
      <w:r>
        <w:t xml:space="preserve">   This cat is very beautiful.</w:t>
      </w:r>
    </w:p>
    <w:p>
      <w:r>
        <w:t>2. La femme a un visage beau.</w:t>
      </w:r>
    </w:p>
    <w:p>
      <w:r>
        <w:t xml:space="preserve">   The woman has a beautiful face.</w:t>
      </w:r>
    </w:p>
    <w:p>
      <w:r>
        <w:t>3. Il trouve la nature belle et belle.</w:t>
      </w:r>
    </w:p>
    <w:p>
      <w:r>
        <w:t xml:space="preserve">   He finds nature beautiful and lovely. </w:t>
      </w:r>
    </w:p>
    <w:p>
      <w:r>
        <w:t xml:space="preserve">4. Cette ville est magnifique. </w:t>
      </w:r>
    </w:p>
    <w:p>
      <w:r>
        <w:t xml:space="preserve">   This city is magnificent. </w:t>
      </w:r>
    </w:p>
    <w:p>
      <w:r>
        <w:t>5. Le soleil était magnifique ce matin.</w:t>
      </w:r>
    </w:p>
    <w:p>
      <w:r>
        <w:t xml:space="preserve">   The sun was magnificent this morning. </w:t>
      </w:r>
    </w:p>
    <w:p>
      <w:r>
        <w:t>6. Votre sourire est beau.</w:t>
      </w:r>
    </w:p>
    <w:p>
      <w:r>
        <w:t xml:space="preserve">   Your smile is beautiful.  </w:t>
      </w:r>
    </w:p>
    <w:p>
      <w:r>
        <w:t xml:space="preserve">7. Elle a un beau jardin. </w:t>
      </w:r>
    </w:p>
    <w:p>
      <w:r>
        <w:t xml:space="preserve">   She has a beautiful garden.</w:t>
      </w:r>
    </w:p>
    <w:p>
      <w:r>
        <w:t>8. La robe de Marie était très belle.</w:t>
      </w:r>
    </w:p>
    <w:p>
      <w:r>
        <w:t xml:space="preserve">    Marie's dress was very beautiful.  </w:t>
      </w:r>
    </w:p>
    <w:p>
      <w:r>
        <w:t>9. C’était un beau jour de printemps.</w:t>
      </w:r>
    </w:p>
    <w:p>
      <w:r>
        <w:t xml:space="preserve">   It was a beautiful spring day. </w:t>
      </w:r>
    </w:p>
    <w:p>
      <w:r>
        <w:t>10. Les fleurs étaient belles et colorées.</w:t>
      </w:r>
    </w:p>
    <w:p>
      <w:r>
        <w:t xml:space="preserve">   The flowers were beautiful and colorful.</w:t>
      </w:r>
    </w:p>
    <w:p/>
    <w:p>
      <w:r>
        <w:rPr>
          <w:b/>
        </w:rPr>
        <w:t>Word: Rue | Meaning: Street</w:t>
      </w:r>
    </w:p>
    <w:p/>
    <w:p>
      <w:r>
        <w:t xml:space="preserve">1. La rue est très étroite. </w:t>
      </w:r>
    </w:p>
    <w:p>
      <w:r>
        <w:t xml:space="preserve">    The street is very narrow. </w:t>
      </w:r>
    </w:p>
    <w:p>
      <w:r>
        <w:t>2. J'ai besoin de passer par la rue pour aller à l'école.</w:t>
      </w:r>
    </w:p>
    <w:p>
      <w:r>
        <w:t xml:space="preserve">   I need to pass by the street to go to school.</w:t>
      </w:r>
    </w:p>
    <w:p>
      <w:r>
        <w:t>3. Il y a une boulangerie sur la rue principale.</w:t>
      </w:r>
    </w:p>
    <w:p>
      <w:r>
        <w:t xml:space="preserve">   There is a bakery on the main street.</w:t>
      </w:r>
    </w:p>
    <w:p>
      <w:r>
        <w:t xml:space="preserve">4. Nous marchons dans la rue et nous regardons les bâtiments. </w:t>
      </w:r>
    </w:p>
    <w:p>
      <w:r>
        <w:t xml:space="preserve">    We are walking down the street and look at the buildings.</w:t>
      </w:r>
    </w:p>
    <w:p>
      <w:r>
        <w:t>5. La rue est calme aujourd'hui.</w:t>
      </w:r>
    </w:p>
    <w:p>
      <w:r>
        <w:t xml:space="preserve">    The street is calm today. </w:t>
      </w:r>
    </w:p>
    <w:p>
      <w:r>
        <w:t>6. Les enfants jouent dans la rue.</w:t>
      </w:r>
    </w:p>
    <w:p>
      <w:r>
        <w:t xml:space="preserve">   Children are playing in the street. </w:t>
      </w:r>
    </w:p>
    <w:p>
      <w:r>
        <w:t xml:space="preserve">7.  Je préfère marcher sur la rue plutôt que de prendre le métro. </w:t>
      </w:r>
    </w:p>
    <w:p>
      <w:r>
        <w:t xml:space="preserve">    I prefer to walk down the street rather than take the metro.</w:t>
      </w:r>
    </w:p>
    <w:p>
      <w:r>
        <w:t>8. J'aime bien vivre sur la rue des fleurs.</w:t>
      </w:r>
    </w:p>
    <w:p>
      <w:r>
        <w:t xml:space="preserve">     I like living on flower street. </w:t>
      </w:r>
    </w:p>
    <w:p>
      <w:r>
        <w:t xml:space="preserve">9. La voiture est bloquée en raison d’une accident sur la rue.  </w:t>
      </w:r>
    </w:p>
    <w:p>
      <w:r>
        <w:t xml:space="preserve">    The car is blocked due to an accident on the street. </w:t>
      </w:r>
    </w:p>
    <w:p>
      <w:r>
        <w:t xml:space="preserve">10. Le quartier a une belle ambiance avec ses rues pavées. </w:t>
      </w:r>
    </w:p>
    <w:p>
      <w:r>
        <w:t xml:space="preserve">   The neighborhood has a beautiful atmosphere with its paved streets.</w:t>
      </w:r>
    </w:p>
    <w:p/>
    <w:p>
      <w:r>
        <w:rPr>
          <w:b/>
        </w:rPr>
        <w:t>Word: Café | Meaning: Coffee shop</w:t>
      </w:r>
    </w:p>
    <w:p/>
    <w:p>
      <w:r>
        <w:t>1. J'aime boire un café au lever du soleil.</w:t>
      </w:r>
    </w:p>
    <w:p>
      <w:r>
        <w:t xml:space="preserve">   I like to drink coffee at sunrise.</w:t>
      </w:r>
    </w:p>
    <w:p>
      <w:r>
        <w:t>2. Le café est la boisson la plus populaire au monde.</w:t>
      </w:r>
    </w:p>
    <w:p>
      <w:r>
        <w:t xml:space="preserve">   Coffee is the most popular beverage worldwide.</w:t>
      </w:r>
    </w:p>
    <w:p>
      <w:r>
        <w:t xml:space="preserve">3. Il faut aller à la boulangerie pour acheter du pain et du café. </w:t>
      </w:r>
    </w:p>
    <w:p>
      <w:r>
        <w:t xml:space="preserve">   One must go to the bakery to buy bread and coffee.</w:t>
      </w:r>
    </w:p>
    <w:p>
      <w:r>
        <w:t xml:space="preserve">4. Je voudrais un café noir, s'il vous plaît. </w:t>
      </w:r>
    </w:p>
    <w:p>
      <w:r>
        <w:t xml:space="preserve">   I would like a black coffee, please.</w:t>
      </w:r>
    </w:p>
    <w:p>
      <w:r>
        <w:t>5. Le serveur m'a servi un excellent café crème.</w:t>
      </w:r>
    </w:p>
    <w:p>
      <w:r>
        <w:t xml:space="preserve">    The server served me an excellent cafe au lait.</w:t>
      </w:r>
    </w:p>
    <w:p>
      <w:r>
        <w:t>6. Un café est une boisson agréable pour se détendre.</w:t>
      </w:r>
    </w:p>
    <w:p>
      <w:r>
        <w:t xml:space="preserve">    A cup of coffee is a pleasant drink to relax.</w:t>
      </w:r>
    </w:p>
    <w:p>
      <w:r>
        <w:t>7. Nous aimons passer des moments de détente à boire un café ensemble.</w:t>
      </w:r>
    </w:p>
    <w:p>
      <w:r>
        <w:t xml:space="preserve">   We like to spend time relaxing while drinking coffee together.</w:t>
      </w:r>
    </w:p>
    <w:p>
      <w:r>
        <w:t xml:space="preserve">8. La musique douce et la lumière tamisée créent une ambiance cosy. </w:t>
      </w:r>
    </w:p>
    <w:p>
      <w:r>
        <w:t xml:space="preserve">  The soft music and dimmed light create a cozy atmosphere.</w:t>
      </w:r>
    </w:p>
    <w:p>
      <w:r>
        <w:t>9. J'ai besoin d'un café pour rester concentré sur mon travail.</w:t>
      </w:r>
    </w:p>
    <w:p>
      <w:r>
        <w:t xml:space="preserve">   I need a coffee to stay focused on my work.</w:t>
      </w:r>
    </w:p>
    <w:p>
      <w:r>
        <w:t xml:space="preserve">10.  J'ai hâte de me retrouver chez un café avec des amis. </w:t>
      </w:r>
    </w:p>
    <w:p>
      <w:r>
        <w:t xml:space="preserve">    I look forward to meeting friends at a cafe.</w:t>
      </w:r>
    </w:p>
    <w:p/>
    <w:p>
      <w:r>
        <w:rPr>
          <w:b/>
        </w:rPr>
        <w:t>Word: Feuilles | Meaning: Leaves</w:t>
      </w:r>
    </w:p>
    <w:p/>
    <w:p>
      <w:r>
        <w:t xml:space="preserve">1. Les feuilles de chêne tombent en automne. </w:t>
      </w:r>
    </w:p>
    <w:p>
      <w:r>
        <w:t xml:space="preserve">    The leaves of oak trees fall in autumn.</w:t>
      </w:r>
    </w:p>
    <w:p>
      <w:r>
        <w:t xml:space="preserve">2. J'adore les feuilles d'érable rouges et dorées. </w:t>
      </w:r>
    </w:p>
    <w:p>
      <w:r>
        <w:t xml:space="preserve">    I love maple leaves that are red and gold.</w:t>
      </w:r>
    </w:p>
    <w:p>
      <w:r>
        <w:t xml:space="preserve">3.  Il y a beaucoup de feuilles dans le jardin. </w:t>
      </w:r>
    </w:p>
    <w:p>
      <w:r>
        <w:t xml:space="preserve">    There are many leaves in the garden.</w:t>
      </w:r>
    </w:p>
    <w:p>
      <w:r>
        <w:t xml:space="preserve">4. La pluie a tapé sur les feuilles des arbres. </w:t>
      </w:r>
    </w:p>
    <w:p>
      <w:r>
        <w:t xml:space="preserve">    The rain hit the leaves of the trees.</w:t>
      </w:r>
    </w:p>
    <w:p>
      <w:r>
        <w:t xml:space="preserve">5. Je suis allé au parc pour admirer les feuilles. </w:t>
      </w:r>
    </w:p>
    <w:p>
      <w:r>
        <w:t xml:space="preserve">    I went to the park to admire the leaves.</w:t>
      </w:r>
    </w:p>
    <w:p>
      <w:r>
        <w:t xml:space="preserve">6. Les feuilles sont importantes pour la nature. </w:t>
      </w:r>
    </w:p>
    <w:p>
      <w:r>
        <w:t xml:space="preserve">    Leaves are important for nature.</w:t>
      </w:r>
    </w:p>
    <w:p>
      <w:r>
        <w:t xml:space="preserve">7.  On peut faire des dessins avec les feuilles d'automne. </w:t>
      </w:r>
    </w:p>
    <w:p>
      <w:r>
        <w:t xml:space="preserve">    We can make drawings with autumn leaves.</w:t>
      </w:r>
    </w:p>
    <w:p>
      <w:r>
        <w:t xml:space="preserve">8. J'ai peur de la chute des feuilles en automne. </w:t>
      </w:r>
    </w:p>
    <w:p>
      <w:r>
        <w:t xml:space="preserve">    I am afraid of the falling leaves in autumn.</w:t>
      </w:r>
    </w:p>
    <w:p>
      <w:r>
        <w:t>9. Les feuilles vertes sont plus belles que les feuilles jaunes.</w:t>
      </w:r>
    </w:p>
    <w:p>
      <w:r>
        <w:t xml:space="preserve">   Green leaves are more beautiful than yellow leaves.</w:t>
      </w:r>
    </w:p>
    <w:p>
      <w:r>
        <w:t xml:space="preserve">10.  Les feuilles mortes aident à nourrir les arbres. </w:t>
      </w:r>
    </w:p>
    <w:p>
      <w:r>
        <w:t xml:space="preserve">    Dead leaves help nourish the trees.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J'ai besoin d'une lampe de bureau pour éclairer mon travail.</w:t>
      </w:r>
    </w:p>
    <w:p>
      <w:r>
        <w:t xml:space="preserve">  I need a desk lamp to illuminate my work. </w:t>
      </w:r>
    </w:p>
    <w:p>
      <w:r>
        <w:t>3. La lumière dans l'aquarium est très douce.</w:t>
      </w:r>
    </w:p>
    <w:p>
      <w:r>
        <w:t xml:space="preserve">  The light in the aquarium is very soft.</w:t>
      </w:r>
    </w:p>
    <w:p>
      <w:r>
        <w:t xml:space="preserve">4. La soirée était illuminée par des bougies. </w:t>
      </w:r>
    </w:p>
    <w:p>
      <w:r>
        <w:t xml:space="preserve">  The evening was illuminated by candles.</w:t>
      </w:r>
    </w:p>
    <w:p>
      <w:r>
        <w:t>5. Il y avait une lumière rouge sur la route pour nous prévenir de danger.</w:t>
      </w:r>
    </w:p>
    <w:p>
      <w:r>
        <w:t xml:space="preserve">  There was a red light on the road to warn us of danger. </w:t>
      </w:r>
    </w:p>
    <w:p>
      <w:r>
        <w:t>6. Le feu d'artifice dégageait un éclat de lumière.</w:t>
      </w:r>
    </w:p>
    <w:p>
      <w:r>
        <w:t xml:space="preserve">  Fireworks emitted a burst of light. </w:t>
      </w:r>
    </w:p>
    <w:p>
      <w:r>
        <w:t>7. La lune est brillante et elle éclaire l'océan.</w:t>
      </w:r>
    </w:p>
    <w:p>
      <w:r>
        <w:t xml:space="preserve">  The moon is bright and it illuminates the ocean.</w:t>
      </w:r>
    </w:p>
    <w:p>
      <w:r>
        <w:t xml:space="preserve">8. La lumière est importante pour nous comprendre. </w:t>
      </w:r>
    </w:p>
    <w:p>
      <w:r>
        <w:t xml:space="preserve">  Light is important for us to understand.</w:t>
      </w:r>
    </w:p>
    <w:p>
      <w:r>
        <w:t xml:space="preserve">9. Le soleil couchant baigne la ville de son éclat chaleureux. </w:t>
      </w:r>
    </w:p>
    <w:p>
      <w:r>
        <w:t xml:space="preserve">  The setting sun bathes the city in its warm glow.</w:t>
      </w:r>
    </w:p>
    <w:p>
      <w:r>
        <w:t>10. Nous avons besoin d'un peu de lumière pour continuer à travailler.</w:t>
      </w:r>
    </w:p>
    <w:p>
      <w:r>
        <w:t xml:space="preserve">   We need a little bit of light to continue working.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I love red roses.</w:t>
      </w:r>
    </w:p>
    <w:p>
      <w:r>
        <w:t xml:space="preserve">2. La rose est la fleur de printemps.  </w:t>
      </w:r>
    </w:p>
    <w:p>
      <w:r>
        <w:t xml:space="preserve">   Rose is the flower of spring.</w:t>
      </w:r>
    </w:p>
    <w:p>
      <w:r>
        <w:t xml:space="preserve">3. L’homme portait une rose dans sa main.  </w:t>
      </w:r>
    </w:p>
    <w:p>
      <w:r>
        <w:t xml:space="preserve">   The man had a rose in his hand. </w:t>
      </w:r>
    </w:p>
    <w:p>
      <w:r>
        <w:t xml:space="preserve">4. Je vous offre une rose.  </w:t>
      </w:r>
    </w:p>
    <w:p>
      <w:r>
        <w:t xml:space="preserve">    I offer you a rose.</w:t>
      </w:r>
    </w:p>
    <w:p>
      <w:r>
        <w:t xml:space="preserve">5. La rose est belle et parfumée.  </w:t>
      </w:r>
    </w:p>
    <w:p>
      <w:r>
        <w:t xml:space="preserve">   Rose is beautiful and fragrant.</w:t>
      </w:r>
    </w:p>
    <w:p>
      <w:r>
        <w:t xml:space="preserve">6. Les roses jaunes sont délicieuses.  </w:t>
      </w:r>
    </w:p>
    <w:p>
      <w:r>
        <w:t xml:space="preserve">   Yellow roses are delicious.</w:t>
      </w:r>
    </w:p>
    <w:p>
      <w:r>
        <w:t xml:space="preserve">7. J’ai reçu une rose de ma mère. </w:t>
      </w:r>
    </w:p>
    <w:p>
      <w:r>
        <w:t xml:space="preserve">   My mother gave me a rose.</w:t>
      </w:r>
    </w:p>
    <w:p>
      <w:r>
        <w:t xml:space="preserve">8. Le bouquet de roses était magnifique.  </w:t>
      </w:r>
    </w:p>
    <w:p>
      <w:r>
        <w:t xml:space="preserve">   The bouquet of roses was magnificent.</w:t>
      </w:r>
    </w:p>
    <w:p>
      <w:r>
        <w:t xml:space="preserve">9. L'artiste a peint une rose sur son toile.  </w:t>
      </w:r>
    </w:p>
    <w:p>
      <w:r>
        <w:t xml:space="preserve">   The artist painted a rose on his canvas.</w:t>
      </w:r>
    </w:p>
    <w:p>
      <w:r>
        <w:t xml:space="preserve">10. La rose symbolise l’amour et la paix. </w:t>
      </w:r>
    </w:p>
    <w:p>
      <w:r>
        <w:t xml:space="preserve">    Rose symbolizes love and peace.</w:t>
      </w:r>
    </w:p>
    <w:p/>
    <w:p>
      <w:r>
        <w:rPr>
          <w:b/>
        </w:rPr>
        <w:t>Word: feu | Meaning: fire</w:t>
      </w:r>
    </w:p>
    <w:p/>
    <w:p>
      <w:r>
        <w:t>1. Il s'est assis sur le canapé et regarda le feu.</w:t>
      </w:r>
    </w:p>
    <w:p>
      <w:r>
        <w:t xml:space="preserve">   He sat on the sofa and watched the fire.</w:t>
      </w:r>
    </w:p>
    <w:p>
      <w:r>
        <w:t>2. Les flammes du feu tournent en spirales dans l'air.</w:t>
      </w:r>
    </w:p>
    <w:p>
      <w:r>
        <w:t xml:space="preserve">    The flames of the fire turn into spirals in the air.</w:t>
      </w:r>
    </w:p>
    <w:p>
      <w:r>
        <w:t>3. La soirée fut rythmée par un feu d'artifice.</w:t>
      </w:r>
    </w:p>
    <w:p>
      <w:r>
        <w:t xml:space="preserve">   The evening was punctuated by fireworks. </w:t>
      </w:r>
    </w:p>
    <w:p>
      <w:r>
        <w:t>4. Le feu brûle avec intensité et il est difficile de s’en éloigner.</w:t>
      </w:r>
    </w:p>
    <w:p>
      <w:r>
        <w:t xml:space="preserve">   The fire burns intensely and it is difficult to escape from it.</w:t>
      </w:r>
    </w:p>
    <w:p>
      <w:r>
        <w:t>5. J'adore la chaleur du feu dans l'ambiance chaleureuse du chalet.</w:t>
      </w:r>
    </w:p>
    <w:p>
      <w:r>
        <w:t xml:space="preserve">    I love the warmth of the fire in the warm atmosphere of the chalet. </w:t>
      </w:r>
    </w:p>
    <w:p>
      <w:r>
        <w:t>6. Le feu d'un barbecue peut être dangereux.</w:t>
      </w:r>
    </w:p>
    <w:p>
      <w:r>
        <w:t xml:space="preserve">   A barbecue fire can be dangerous.</w:t>
      </w:r>
    </w:p>
    <w:p>
      <w:r>
        <w:t xml:space="preserve">7. La nature a besoin d'être protégée des feux de forêt. </w:t>
      </w:r>
    </w:p>
    <w:p>
      <w:r>
        <w:t xml:space="preserve">  Nature needs to be protected from forest fires. </w:t>
      </w:r>
    </w:p>
    <w:p>
      <w:r>
        <w:t>8. Le feu est un élément important dans la vie humaine.</w:t>
      </w:r>
    </w:p>
    <w:p>
      <w:r>
        <w:t xml:space="preserve">   Fire is an important element in human life.</w:t>
      </w:r>
    </w:p>
    <w:p>
      <w:r>
        <w:t>9. Les pompiers sont engagés pour éteindre les incendies et lutter contre les feux de forêt.</w:t>
      </w:r>
    </w:p>
    <w:p>
      <w:r>
        <w:t xml:space="preserve">    Firefighters are engaged to put out fires and fight forest fires.</w:t>
      </w:r>
    </w:p>
    <w:p>
      <w:r>
        <w:t xml:space="preserve">10.  Le feu se manifeste dans un éclair de lumière au milieu de la nuit. </w:t>
      </w:r>
    </w:p>
    <w:p>
      <w:r>
        <w:t xml:space="preserve">   Fire manifests in a flash of light in the middle of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