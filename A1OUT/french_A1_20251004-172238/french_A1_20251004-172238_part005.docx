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 The sun's light illuminates the garden.</w:t>
      </w:r>
    </w:p>
    <w:p>
      <w:r>
        <w:t>2. Elle aime l'ambiance de la soirée et la lumière tamisée est idéale.</w:t>
      </w:r>
    </w:p>
    <w:p>
      <w:r>
        <w:t xml:space="preserve">    She likes the atmosphere of the evening and dim lighting is ideal.</w:t>
      </w:r>
    </w:p>
    <w:p>
      <w:r>
        <w:t>3. Il a besoin d'une lampe pour éclairer son bureau.</w:t>
      </w:r>
    </w:p>
    <w:p>
      <w:r>
        <w:t xml:space="preserve">    He needs a lamp to illuminate his desk. </w:t>
      </w:r>
    </w:p>
    <w:p>
      <w:r>
        <w:t>4. La lumière bleue de l’écran me fascine.</w:t>
      </w:r>
    </w:p>
    <w:p>
      <w:r>
        <w:t xml:space="preserve">    The blue light of the screen fascinates me. </w:t>
      </w:r>
    </w:p>
    <w:p>
      <w:r>
        <w:t>5. Le ciel est couvert, et la lumière du jour est faible.</w:t>
      </w:r>
    </w:p>
    <w:p>
      <w:r>
        <w:t xml:space="preserve">    The sky is covered, and the daylight is weak.</w:t>
      </w:r>
    </w:p>
    <w:p>
      <w:r>
        <w:t>6. Nous allons prendre une pause pour boire un café éclairé par la lumière de la table.</w:t>
      </w:r>
    </w:p>
    <w:p>
      <w:r>
        <w:t xml:space="preserve">    We are going to take a break to drink a coffee illuminated by the light of the table. </w:t>
      </w:r>
    </w:p>
    <w:p>
      <w:r>
        <w:t>7. La lumière du feu crépitante éclaire la nuit.</w:t>
      </w:r>
    </w:p>
    <w:p>
      <w:r>
        <w:t xml:space="preserve">    The flickering fire's light illuminates the night. </w:t>
      </w:r>
    </w:p>
    <w:p>
      <w:r>
        <w:t>8. Il y a une grande variété de lumières dans le magasin d’électroménagers.</w:t>
      </w:r>
    </w:p>
    <w:p>
      <w:r>
        <w:t xml:space="preserve">    There is a wide variety of lights in the appliance store. </w:t>
      </w:r>
    </w:p>
    <w:p>
      <w:r>
        <w:t xml:space="preserve">9. On utilise des bougies pour créer une ambiance chaleureuse et lumineuse. </w:t>
      </w:r>
    </w:p>
    <w:p>
      <w:r>
        <w:t xml:space="preserve">    We use candles to create a warm and luminous atmosphere. </w:t>
      </w:r>
    </w:p>
    <w:p>
      <w:r>
        <w:t xml:space="preserve">10. La lumière artificielle de la ville nous permet de voyager à travers les rues. </w:t>
      </w:r>
    </w:p>
    <w:p>
      <w:r>
        <w:t xml:space="preserve">     Artificial light from the city allows us to travel through the streets.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morning!</w:t>
      </w:r>
    </w:p>
    <w:p>
      <w:r>
        <w:t xml:space="preserve">3.  Je suis contente de vous voir. </w:t>
      </w:r>
    </w:p>
    <w:p>
      <w:r>
        <w:t>I am pleased to see you.</w:t>
      </w:r>
    </w:p>
    <w:p>
      <w:r>
        <w:t xml:space="preserve">4.  Bonjour, je m'appelle... </w:t>
      </w:r>
    </w:p>
    <w:p>
      <w:r>
        <w:t>Hello, my name is...</w:t>
      </w:r>
    </w:p>
    <w:p>
      <w:r>
        <w:t xml:space="preserve">5.  Vous avez une minute ? </w:t>
      </w:r>
    </w:p>
    <w:p>
      <w:r>
        <w:t>Do you have a minute?</w:t>
      </w:r>
    </w:p>
    <w:p>
      <w:r>
        <w:t xml:space="preserve">6.  Merci beaucoup pour votre aide ! </w:t>
      </w:r>
    </w:p>
    <w:p>
      <w:r>
        <w:t xml:space="preserve">Thank you very much for your help! </w:t>
      </w:r>
    </w:p>
    <w:p>
      <w:r>
        <w:t xml:space="preserve">7.  Bonjour madame, comment allez-vous ? </w:t>
      </w:r>
    </w:p>
    <w:p>
      <w:r>
        <w:t>Good day Madam, how are you?</w:t>
      </w:r>
    </w:p>
    <w:p>
      <w:r>
        <w:t xml:space="preserve">8.  Je suis fatigué après mon voyage. </w:t>
      </w:r>
    </w:p>
    <w:p>
      <w:r>
        <w:t xml:space="preserve">I am tired after my trip. </w:t>
      </w:r>
    </w:p>
    <w:p>
      <w:r>
        <w:t xml:space="preserve">9.  Bonjour, je voudrais un café, s'il vous plaît. </w:t>
      </w:r>
    </w:p>
    <w:p>
      <w:r>
        <w:t xml:space="preserve">Hello, I would like a coffee, please. </w:t>
      </w:r>
    </w:p>
    <w:p>
      <w:r>
        <w:t xml:space="preserve">10. Bonjour, j’ai besoin d’aide pour… </w:t>
      </w:r>
    </w:p>
    <w:p>
      <w:r>
        <w:t>Good day, I need help with...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 xml:space="preserve">   Congratulations on your success!</w:t>
      </w:r>
    </w:p>
    <w:p>
      <w:r>
        <w:t>2. Je vous félicite vivement pour votre nouvelle promotion.</w:t>
      </w:r>
    </w:p>
    <w:p>
      <w:r>
        <w:t xml:space="preserve">   I congratulate you warmly on your new promotion.</w:t>
      </w:r>
    </w:p>
    <w:p>
      <w:r>
        <w:t xml:space="preserve">3. Félicitations à tous les participants pour leur participation ! </w:t>
      </w:r>
    </w:p>
    <w:p>
      <w:r>
        <w:t xml:space="preserve">   Congratulations to all the participants for their participation!</w:t>
      </w:r>
    </w:p>
    <w:p>
      <w:r>
        <w:t>4. Félicitations à la famille pour cette belle réussite !</w:t>
      </w:r>
    </w:p>
    <w:p>
      <w:r>
        <w:t xml:space="preserve">   Congratulations to the family for this beautiful success!</w:t>
      </w:r>
    </w:p>
    <w:p>
      <w:r>
        <w:t>5. Félicitations pour le travail acharné et l'engagement.</w:t>
      </w:r>
    </w:p>
    <w:p>
      <w:r>
        <w:t xml:space="preserve">   Congratulations for your hard work and commitment.</w:t>
      </w:r>
    </w:p>
    <w:p>
      <w:r>
        <w:t xml:space="preserve">6. Félicitations à ce nouveau départ ! </w:t>
      </w:r>
    </w:p>
    <w:p>
      <w:r>
        <w:t xml:space="preserve">    Congratulations on this new start!</w:t>
      </w:r>
    </w:p>
    <w:p>
      <w:r>
        <w:t>7. Félicitations pour votre courage et votre persévérance !</w:t>
      </w:r>
    </w:p>
    <w:p>
      <w:r>
        <w:t xml:space="preserve">   Congratulations for your courage and perseverance!</w:t>
      </w:r>
    </w:p>
    <w:p>
      <w:r>
        <w:t xml:space="preserve">8. Félicitations pour cette belle réussite que vous avez accomplie! </w:t>
      </w:r>
    </w:p>
    <w:p>
      <w:r>
        <w:t xml:space="preserve">   Congratulations for this beautiful success you achieved!</w:t>
      </w:r>
    </w:p>
    <w:p>
      <w:r>
        <w:t xml:space="preserve">9. Félicitations pour la présentation de votre projet ! </w:t>
      </w:r>
    </w:p>
    <w:p>
      <w:r>
        <w:t xml:space="preserve">    Congratulations for the presentation of your project!</w:t>
      </w:r>
    </w:p>
    <w:p>
      <w:r>
        <w:t>10. Félicitations pour vos efforts et votre persévérance !</w:t>
      </w:r>
    </w:p>
    <w:p>
      <w:r>
        <w:t xml:space="preserve">    Congratulations for your efforts and perseverance!</w:t>
      </w:r>
    </w:p>
    <w:p/>
    <w:p>
      <w:r>
        <w:rPr>
          <w:b/>
        </w:rPr>
        <w:t>Word: café | Meaning: coffee shop</w:t>
      </w:r>
    </w:p>
    <w:p/>
    <w:p>
      <w:r>
        <w:t>1. Je vais au café le matin pour un cappuccino.</w:t>
      </w:r>
    </w:p>
    <w:p>
      <w:r>
        <w:t xml:space="preserve">   I go to the café in the morning for a cappuccino.</w:t>
      </w:r>
    </w:p>
    <w:p>
      <w:r>
        <w:t>2. Le café est une boisson très populaire en France.</w:t>
      </w:r>
    </w:p>
    <w:p>
      <w:r>
        <w:t xml:space="preserve">   Coffee is a very popular drink in France.</w:t>
      </w:r>
    </w:p>
    <w:p>
      <w:r>
        <w:t xml:space="preserve">3. J'adore boire du café avec mes amis le week-end. </w:t>
      </w:r>
    </w:p>
    <w:p>
      <w:r>
        <w:t xml:space="preserve">   I love drinking coffee with my friends on weekends.</w:t>
      </w:r>
    </w:p>
    <w:p>
      <w:r>
        <w:t>4. Le prix du café varie en fonction de la qualité et de l'endroit où vous achetez.</w:t>
      </w:r>
    </w:p>
    <w:p>
      <w:r>
        <w:t xml:space="preserve">   The price of coffee varies depending on the quality and place where you buy it.</w:t>
      </w:r>
    </w:p>
    <w:p>
      <w:r>
        <w:t>5. Voulez-vous boire un café?</w:t>
      </w:r>
    </w:p>
    <w:p>
      <w:r>
        <w:t xml:space="preserve">   Would you like to have a coffee? </w:t>
      </w:r>
    </w:p>
    <w:p>
      <w:r>
        <w:t>6. Je voudrais prendre une baguette et un café, s’il vous plaît.</w:t>
      </w:r>
    </w:p>
    <w:p>
      <w:r>
        <w:t xml:space="preserve">   I would like to take a baguette and a coffee, please. </w:t>
      </w:r>
    </w:p>
    <w:p>
      <w:r>
        <w:t xml:space="preserve">7. Le café est important pour moi, j'ai besoin de l'énergie pour travailler.  </w:t>
      </w:r>
    </w:p>
    <w:p>
      <w:r>
        <w:t xml:space="preserve">   Coffee is important for me, I need the energy to work.</w:t>
      </w:r>
    </w:p>
    <w:p>
      <w:r>
        <w:t xml:space="preserve">8. Vous devez utiliser une tasse et un filtre pour faire du café.  </w:t>
      </w:r>
    </w:p>
    <w:p>
      <w:r>
        <w:t xml:space="preserve">   You must use a cup and filter to make coffee. </w:t>
      </w:r>
    </w:p>
    <w:p>
      <w:r>
        <w:t xml:space="preserve">9. Il y a beaucoup de cafés dans la ville, alors vous n'aurez pas du mal à trouver l’un. </w:t>
      </w:r>
    </w:p>
    <w:p>
      <w:r>
        <w:t xml:space="preserve">   There are many cafes in the city, so you won't have any trouble finding one. </w:t>
      </w:r>
    </w:p>
    <w:p>
      <w:r>
        <w:t xml:space="preserve">10. J'ai besoin d'un café et d'une baguette au marché.  </w:t>
      </w:r>
    </w:p>
    <w:p>
      <w:r>
        <w:t xml:space="preserve">    I need a coffee and a baguette at the market.</w:t>
      </w:r>
    </w:p>
    <w:p/>
    <w:p>
      <w:r>
        <w:rPr>
          <w:b/>
        </w:rPr>
        <w:t>Word: rue | Meaning: street</w:t>
      </w:r>
    </w:p>
    <w:p/>
    <w:p>
      <w:r>
        <w:t xml:space="preserve">1. J'habite sur une rue très paisible. </w:t>
      </w:r>
    </w:p>
    <w:p>
      <w:r>
        <w:t xml:space="preserve">    I live on a very peaceful street.</w:t>
      </w:r>
    </w:p>
    <w:p>
      <w:r>
        <w:t>2. La rue est remplie de boutiques et de restaurants.</w:t>
      </w:r>
    </w:p>
    <w:p>
      <w:r>
        <w:t xml:space="preserve">    The street is filled with shops and restaurants.</w:t>
      </w:r>
    </w:p>
    <w:p>
      <w:r>
        <w:t xml:space="preserve">3. Mon ami vit à l'extrémité d'une rue étroite. </w:t>
      </w:r>
    </w:p>
    <w:p>
      <w:r>
        <w:t xml:space="preserve">   My friend lives at the end of a narrow street.</w:t>
      </w:r>
    </w:p>
    <w:p>
      <w:r>
        <w:t xml:space="preserve">4. L'appartement est situé sur une rue principale. </w:t>
      </w:r>
    </w:p>
    <w:p>
      <w:r>
        <w:t xml:space="preserve">    The apartment is located on a main street.</w:t>
      </w:r>
    </w:p>
    <w:p>
      <w:r>
        <w:t xml:space="preserve">5. Il traverse la rue en courant vers le métro. </w:t>
      </w:r>
    </w:p>
    <w:p>
      <w:r>
        <w:t xml:space="preserve">    He crosses the street running towards the metro.</w:t>
      </w:r>
    </w:p>
    <w:p>
      <w:r>
        <w:t xml:space="preserve">6. On peut aller au parc par la rue verte. </w:t>
      </w:r>
    </w:p>
    <w:p>
      <w:r>
        <w:t xml:space="preserve">    We can go to the park by the green lane.</w:t>
      </w:r>
    </w:p>
    <w:p>
      <w:r>
        <w:t>7. J'ai besoin de trouver ma rue et mon numéro d'appartement.</w:t>
      </w:r>
    </w:p>
    <w:p>
      <w:r>
        <w:t xml:space="preserve">   I need to find my street and my apartment number.</w:t>
      </w:r>
    </w:p>
    <w:p>
      <w:r>
        <w:t xml:space="preserve">8. La police a arrêté un suspect sur une rue isolée. </w:t>
      </w:r>
    </w:p>
    <w:p>
      <w:r>
        <w:t xml:space="preserve">    The police arrested a suspect on an isolated street.</w:t>
      </w:r>
    </w:p>
    <w:p>
      <w:r>
        <w:t>9. Les enfants jouent dans la rue en regardant les nuages.</w:t>
      </w:r>
    </w:p>
    <w:p>
      <w:r>
        <w:t xml:space="preserve">    Children play in the street watching the clouds.</w:t>
      </w:r>
    </w:p>
    <w:p>
      <w:r>
        <w:t xml:space="preserve">10. Je vais au marché pour acheter des produits frais sur la rue du marché. </w:t>
      </w:r>
    </w:p>
    <w:p>
      <w:r>
        <w:t xml:space="preserve">    I'm going to the market to buy fresh products on the market street.</w:t>
      </w:r>
    </w:p>
    <w:p/>
    <w:p>
      <w:r>
        <w:rPr>
          <w:b/>
        </w:rPr>
        <w:t>Word: amour | Meaning: love</w:t>
      </w:r>
    </w:p>
    <w:p/>
    <w:p>
      <w:r>
        <w:t>1. Je pense à lui avec amour.</w:t>
      </w:r>
    </w:p>
    <w:p>
      <w:r>
        <w:t xml:space="preserve">  I think of him with love.</w:t>
      </w:r>
    </w:p>
    <w:p>
      <w:r>
        <w:t>2. L’amour est la force qui nous unit.</w:t>
      </w:r>
    </w:p>
    <w:p>
      <w:r>
        <w:t xml:space="preserve">  Love is the force that binds us.</w:t>
      </w:r>
    </w:p>
    <w:p>
      <w:r>
        <w:t>3. L’amour peut être un cadeau précieux.</w:t>
      </w:r>
    </w:p>
    <w:p>
      <w:r>
        <w:t xml:space="preserve">  Love can be a precious gift.</w:t>
      </w:r>
    </w:p>
    <w:p>
      <w:r>
        <w:t>4. Il me donne l'amour dans ses yeux.</w:t>
      </w:r>
    </w:p>
    <w:p>
      <w:r>
        <w:t xml:space="preserve">  He gives me love in his eyes.</w:t>
      </w:r>
    </w:p>
    <w:p>
      <w:r>
        <w:t>5. La musique est un moyen d'exprimer son amour.</w:t>
      </w:r>
    </w:p>
    <w:p>
      <w:r>
        <w:t xml:space="preserve">  Music is a way to express your love.</w:t>
      </w:r>
    </w:p>
    <w:p>
      <w:r>
        <w:t>6. L’amour est une chose fragile.</w:t>
      </w:r>
    </w:p>
    <w:p>
      <w:r>
        <w:t xml:space="preserve">  Love is a delicate thing.</w:t>
      </w:r>
    </w:p>
    <w:p>
      <w:r>
        <w:t>7. Nous avons l’amour pour notre famille.</w:t>
      </w:r>
    </w:p>
    <w:p>
      <w:r>
        <w:t xml:space="preserve">  We have love for our family.</w:t>
      </w:r>
    </w:p>
    <w:p>
      <w:r>
        <w:t xml:space="preserve">8. L’amour ne peut pas être forcé. </w:t>
      </w:r>
    </w:p>
    <w:p>
      <w:r>
        <w:t xml:space="preserve">  Love cannot be forced. </w:t>
      </w:r>
    </w:p>
    <w:p>
      <w:r>
        <w:t>9. Il me donne beaucoup d'amour.</w:t>
      </w:r>
    </w:p>
    <w:p>
      <w:r>
        <w:t xml:space="preserve">  He gives me a lot of love.</w:t>
      </w:r>
    </w:p>
    <w:p>
      <w:r>
        <w:t xml:space="preserve">10. La beauté de l'amour est sans limites. </w:t>
      </w:r>
    </w:p>
    <w:p>
      <w:r>
        <w:t xml:space="preserve">  The beauty of love has no limits.</w:t>
      </w:r>
    </w:p>
    <w:p/>
    <w:p>
      <w:r>
        <w:rPr>
          <w:b/>
        </w:rPr>
        <w:t>Word: lumiere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Il y a une lampe de table à la chambre.</w:t>
      </w:r>
    </w:p>
    <w:p>
      <w:r>
        <w:t xml:space="preserve">   There is a table lamp in the bedroom.</w:t>
      </w:r>
    </w:p>
    <w:p>
      <w:r>
        <w:t xml:space="preserve">3. Elle allume la lumière pour commencer son travail. </w:t>
      </w:r>
    </w:p>
    <w:p>
      <w:r>
        <w:t xml:space="preserve">   She turns on the light to start her work. </w:t>
      </w:r>
    </w:p>
    <w:p>
      <w:r>
        <w:t>4. J'ai besoin d'une lumière plus forte.</w:t>
      </w:r>
    </w:p>
    <w:p>
      <w:r>
        <w:t xml:space="preserve">    I need more light.</w:t>
      </w:r>
    </w:p>
    <w:p>
      <w:r>
        <w:t>5. La nuit apporte une lumière différente.</w:t>
      </w:r>
    </w:p>
    <w:p>
      <w:r>
        <w:t xml:space="preserve">   Night brings a different kind of light. </w:t>
      </w:r>
    </w:p>
    <w:p>
      <w:r>
        <w:t xml:space="preserve">6. Le lampadaire illumine la rue. </w:t>
      </w:r>
    </w:p>
    <w:p>
      <w:r>
        <w:t xml:space="preserve">   The streetlamp illuminates the street.</w:t>
      </w:r>
    </w:p>
    <w:p>
      <w:r>
        <w:t xml:space="preserve">7.  La lune brille dans le ciel. </w:t>
      </w:r>
    </w:p>
    <w:p>
      <w:r>
        <w:t xml:space="preserve">   The moon shines in the sky.</w:t>
      </w:r>
    </w:p>
    <w:p>
      <w:r>
        <w:t>8. La lumière de la ville s'est éteinte.</w:t>
      </w:r>
    </w:p>
    <w:p>
      <w:r>
        <w:t xml:space="preserve">   City lights went out.</w:t>
      </w:r>
    </w:p>
    <w:p>
      <w:r>
        <w:t>9. Les fenêtres ont une lumière douce.</w:t>
      </w:r>
    </w:p>
    <w:p>
      <w:r>
        <w:t xml:space="preserve">    The windows have a soft light. </w:t>
      </w:r>
    </w:p>
    <w:p>
      <w:r>
        <w:t xml:space="preserve">10. On utilise la lumière pour lire. </w:t>
      </w:r>
    </w:p>
    <w:p>
      <w:r>
        <w:t xml:space="preserve">    We use light to read.</w:t>
      </w:r>
    </w:p>
    <w:p/>
    <w:p>
      <w:r>
        <w:rPr>
          <w:b/>
        </w:rPr>
        <w:t>Word: feuil | Meaning: leaf</w:t>
      </w:r>
    </w:p>
    <w:p/>
    <w:p>
      <w:r>
        <w:t>1. J'ai besoin de retirer un feuil de papier pour écrire.</w:t>
      </w:r>
    </w:p>
    <w:p>
      <w:r>
        <w:t xml:space="preserve">   I need to remove a sheet of paper to write.</w:t>
      </w:r>
    </w:p>
    <w:p>
      <w:r>
        <w:t>2. Le feuille de route est important pour naviguer vers le futur.</w:t>
      </w:r>
    </w:p>
    <w:p>
      <w:r>
        <w:t xml:space="preserve">    The roadmap is important for navigating towards the future. </w:t>
      </w:r>
    </w:p>
    <w:p>
      <w:r>
        <w:t xml:space="preserve">3. La feuille du livre était pleine de magnifiques dessins. </w:t>
      </w:r>
    </w:p>
    <w:p>
      <w:r>
        <w:t xml:space="preserve">    The book's page was full of beautiful drawings.</w:t>
      </w:r>
    </w:p>
    <w:p>
      <w:r>
        <w:t xml:space="preserve">4. Il a déchiré un feuil d’aquarelle sur la table. </w:t>
      </w:r>
    </w:p>
    <w:p>
      <w:r>
        <w:t xml:space="preserve">    He tore a watercolor sheet on the table.</w:t>
      </w:r>
    </w:p>
    <w:p>
      <w:r>
        <w:t xml:space="preserve">5. Les feuilles des arbres changent de couleur avec l'automne.  </w:t>
      </w:r>
    </w:p>
    <w:p>
      <w:r>
        <w:t xml:space="preserve">   The leaves of trees change color with autumn.</w:t>
      </w:r>
    </w:p>
    <w:p>
      <w:r>
        <w:t>6. La feuille de calcul est indispensable pour les calculs.</w:t>
      </w:r>
    </w:p>
    <w:p>
      <w:r>
        <w:t xml:space="preserve">    The worksheet is essential for calculations.</w:t>
      </w:r>
    </w:p>
    <w:p>
      <w:r>
        <w:t xml:space="preserve">7. J’ai reçu un feuil d’information sur le nouveau programme de la ville. </w:t>
      </w:r>
    </w:p>
    <w:p>
      <w:r>
        <w:t xml:space="preserve">    I received a leaflet of information on the new city program.</w:t>
      </w:r>
    </w:p>
    <w:p>
      <w:r>
        <w:t xml:space="preserve">8. Le feuille de papier était taché par des marques de stylo.  </w:t>
      </w:r>
    </w:p>
    <w:p>
      <w:r>
        <w:t xml:space="preserve">   The sheet of paper was stained with pen marks. </w:t>
      </w:r>
    </w:p>
    <w:p>
      <w:r>
        <w:t>9. Les feuilles des plantes ont besoin d'être arrosées pour se développer.</w:t>
      </w:r>
    </w:p>
    <w:p>
      <w:r>
        <w:t xml:space="preserve">    Plants need to be watered for them to grow.</w:t>
      </w:r>
    </w:p>
    <w:p>
      <w:r>
        <w:t xml:space="preserve">10. Avant de commencer le travail, il a vérifié les feuilles de l’agenda.  </w:t>
      </w:r>
    </w:p>
    <w:p>
      <w:r>
        <w:t xml:space="preserve">   Before starting work, he checked the leaves of his agenda.</w:t>
      </w:r>
    </w:p>
    <w:p/>
    <w:p>
      <w:r>
        <w:t>Chaise: Chair</w:t>
      </w:r>
    </w:p>
    <w:p/>
    <w:p>
      <w:r>
        <w:t>1. J'ai une chaise confortable dans ma chambre.</w:t>
      </w:r>
    </w:p>
    <w:p>
      <w:r>
        <w:t xml:space="preserve">    I have a comfortable chair in my bedroom.</w:t>
      </w:r>
    </w:p>
    <w:p>
      <w:r>
        <w:t>2. La chaise de la salle à manger est très belle.</w:t>
      </w:r>
    </w:p>
    <w:p>
      <w:r>
        <w:t xml:space="preserve">    The dining room chair is very beautiful.</w:t>
      </w:r>
    </w:p>
    <w:p>
      <w:r>
        <w:t>3. Elle place sa chaise près du feu.</w:t>
      </w:r>
    </w:p>
    <w:p>
      <w:r>
        <w:t xml:space="preserve">    She places her chair near the fire.</w:t>
      </w:r>
    </w:p>
    <w:p>
      <w:r>
        <w:t>4. Mon père a une chaise longue dans son salon.</w:t>
      </w:r>
    </w:p>
    <w:p>
      <w:r>
        <w:t xml:space="preserve">    My father has a long chair in his living room.</w:t>
      </w:r>
    </w:p>
    <w:p>
      <w:r>
        <w:t>5. Le chien était assis sur la chaise.</w:t>
      </w:r>
    </w:p>
    <w:p>
      <w:r>
        <w:t xml:space="preserve">    The dog was sitting on the chair.</w:t>
      </w:r>
    </w:p>
    <w:p>
      <w:r>
        <w:t xml:space="preserve">6. La chaise est très utile pour travailler. </w:t>
      </w:r>
    </w:p>
    <w:p>
      <w:r>
        <w:t xml:space="preserve">    The chair is very useful for working.</w:t>
      </w:r>
    </w:p>
    <w:p>
      <w:r>
        <w:t>7. Vous avez besoin de vous asseoir sur une chaise.</w:t>
      </w:r>
    </w:p>
    <w:p>
      <w:r>
        <w:t xml:space="preserve">    You need to sit down on a chair.</w:t>
      </w:r>
    </w:p>
    <w:p>
      <w:r>
        <w:t>8. J'aime beaucoup ma chaise rouge.</w:t>
      </w:r>
    </w:p>
    <w:p>
      <w:r>
        <w:t xml:space="preserve">    I like my red chair a lot. </w:t>
      </w:r>
    </w:p>
    <w:p>
      <w:r>
        <w:t xml:space="preserve">9. La chaise est sale et elle a besoin d'être nettoyée. </w:t>
      </w:r>
    </w:p>
    <w:p>
      <w:r>
        <w:t xml:space="preserve">    The chair is dirty and it needs cleaning.</w:t>
      </w:r>
    </w:p>
    <w:p>
      <w:r>
        <w:t xml:space="preserve">10. Vous devez vous asseoir sur la chaise pour regarder la télévision. </w:t>
      </w:r>
    </w:p>
    <w:p>
      <w:r>
        <w:t xml:space="preserve">   You must sit down on the chair to watch television.</w:t>
      </w:r>
    </w:p>
    <w:p/>
    <w:p>
      <w:r>
        <w:rPr>
          <w:b/>
        </w:rPr>
        <w:t>Word: féliciter | Meaning: to congratulate</w:t>
      </w:r>
    </w:p>
    <w:p/>
    <w:p>
      <w:r>
        <w:t xml:space="preserve">1. Je félicite mes amis pour leur réussite. </w:t>
      </w:r>
    </w:p>
    <w:p>
      <w:r>
        <w:t xml:space="preserve">    I congratulate my friends for their success.</w:t>
      </w:r>
    </w:p>
    <w:p>
      <w:r>
        <w:t xml:space="preserve">2. Il nous félicite vivement pour notre travail. </w:t>
      </w:r>
    </w:p>
    <w:p>
      <w:r>
        <w:t xml:space="preserve">    He congratulates us warmly for our work.</w:t>
      </w:r>
    </w:p>
    <w:p>
      <w:r>
        <w:t xml:space="preserve">3. Félicitations à la famille ! </w:t>
      </w:r>
    </w:p>
    <w:p>
      <w:r>
        <w:t xml:space="preserve">    Congratulations to the family!</w:t>
      </w:r>
    </w:p>
    <w:p>
      <w:r>
        <w:t xml:space="preserve">4. Le chef félicitait son équipe après une belle victoire. </w:t>
      </w:r>
    </w:p>
    <w:p>
      <w:r>
        <w:t xml:space="preserve">    The head coach congratulated his team after a good victory.</w:t>
      </w:r>
    </w:p>
    <w:p>
      <w:r>
        <w:t xml:space="preserve">5.  Je vais féliciter mes parents de leur anniversaire. </w:t>
      </w:r>
    </w:p>
    <w:p>
      <w:r>
        <w:t xml:space="preserve">   I will congratulate my parents for their anniversary.</w:t>
      </w:r>
    </w:p>
    <w:p>
      <w:r>
        <w:t xml:space="preserve">6. L'entraîneur a félicité les joueurs pour leur effort. </w:t>
      </w:r>
    </w:p>
    <w:p>
      <w:r>
        <w:t xml:space="preserve">    The coach praised the players for their efforts.</w:t>
      </w:r>
    </w:p>
    <w:p>
      <w:r>
        <w:t xml:space="preserve">7.  Félicitations à tous ! </w:t>
      </w:r>
    </w:p>
    <w:p>
      <w:r>
        <w:t xml:space="preserve">    Congratulations to everyone!</w:t>
      </w:r>
    </w:p>
    <w:p>
      <w:r>
        <w:t xml:space="preserve">8. Félicitation à nos nouveaux arrivants! </w:t>
      </w:r>
    </w:p>
    <w:p>
      <w:r>
        <w:t xml:space="preserve">    Congratulations to our new arrivals!</w:t>
      </w:r>
    </w:p>
    <w:p>
      <w:r>
        <w:t xml:space="preserve">9.  Ils ont félicitée le candidat sur sa réussite à l'examen. </w:t>
      </w:r>
    </w:p>
    <w:p>
      <w:r>
        <w:t xml:space="preserve">    They congratulated the candidate on his success in the exam.</w:t>
      </w:r>
    </w:p>
    <w:p>
      <w:r>
        <w:t xml:space="preserve">10. Je félicite vous pour votre courage et votre détermination. </w:t>
      </w:r>
    </w:p>
    <w:p>
      <w:r>
        <w:t xml:space="preserve">    I congratulate you for your courage and determination.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