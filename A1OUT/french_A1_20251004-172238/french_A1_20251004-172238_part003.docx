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Madame Dupont, je vous présente mon fils Jean.</w:t>
      </w:r>
    </w:p>
    <w:p>
      <w:r>
        <w:t xml:space="preserve">   Good morning Mrs. Dupont, I'd like to introduce my son Jean. </w:t>
      </w:r>
    </w:p>
    <w:p>
      <w:r>
        <w:t>3.  Bonjour! Quel temps fait-il aujourd'hui?</w:t>
      </w:r>
    </w:p>
    <w:p>
      <w:r>
        <w:t xml:space="preserve">   Good day! How's the weather today?</w:t>
      </w:r>
    </w:p>
    <w:p>
      <w:r>
        <w:t>4. Bonjour à tous!</w:t>
      </w:r>
    </w:p>
    <w:p>
      <w:r>
        <w:t xml:space="preserve">   Hello everyone!</w:t>
      </w:r>
    </w:p>
    <w:p>
      <w:r>
        <w:t>5.  Je vous remercie de m'avoir appelé. Bonjour !</w:t>
      </w:r>
    </w:p>
    <w:p>
      <w:r>
        <w:t xml:space="preserve">    Thank you for calling me. Good morning! </w:t>
      </w:r>
    </w:p>
    <w:p>
      <w:r>
        <w:t>6.  Bonjour à Paris, comment allez-vous ?</w:t>
      </w:r>
    </w:p>
    <w:p>
      <w:r>
        <w:t xml:space="preserve">   Hello to Paris, how are you? </w:t>
      </w:r>
    </w:p>
    <w:p>
      <w:r>
        <w:t>7.  Bonjour, et vous ?</w:t>
      </w:r>
    </w:p>
    <w:p>
      <w:r>
        <w:t xml:space="preserve">   Hello, and you?</w:t>
      </w:r>
    </w:p>
    <w:p>
      <w:r>
        <w:t>8.  Bonjour, je suis fatigué.</w:t>
      </w:r>
    </w:p>
    <w:p>
      <w:r>
        <w:t xml:space="preserve">   Hello, I'm tired.</w:t>
      </w:r>
    </w:p>
    <w:p>
      <w:r>
        <w:t>9.  Bonjour! J’ai besoin d’un assistant pour une tâche.</w:t>
      </w:r>
    </w:p>
    <w:p>
      <w:r>
        <w:t xml:space="preserve">   Hello! I need an assistant for a task. </w:t>
      </w:r>
    </w:p>
    <w:p>
      <w:r>
        <w:t>10. Bonjour les amis !</w:t>
      </w:r>
    </w:p>
    <w:p>
      <w:r>
        <w:t xml:space="preserve">    Hello friends!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 xml:space="preserve">2. J'aime les vêtements rouges. </w:t>
      </w:r>
    </w:p>
    <w:p>
      <w:r>
        <w:t>I like red clothes.</w:t>
      </w:r>
    </w:p>
    <w:p>
      <w:r>
        <w:t xml:space="preserve">3. Le feu est rouge. </w:t>
      </w:r>
    </w:p>
    <w:p>
      <w:r>
        <w:t>Fire is red.</w:t>
      </w:r>
    </w:p>
    <w:p>
      <w:r>
        <w:t>4. Il y a une pomme rouge sur la table.</w:t>
      </w:r>
    </w:p>
    <w:p>
      <w:r>
        <w:t>There is a red apple on the table.</w:t>
      </w:r>
    </w:p>
    <w:p>
      <w:r>
        <w:t xml:space="preserve">5. Les fruits rouges sont délicieux. </w:t>
      </w:r>
    </w:p>
    <w:p>
      <w:r>
        <w:t>Red fruit are delicious.</w:t>
      </w:r>
    </w:p>
    <w:p>
      <w:r>
        <w:t>6. L'oiseau a un plumage rouge vif.</w:t>
      </w:r>
    </w:p>
    <w:p>
      <w:r>
        <w:t>The bird has a bright red plumage.</w:t>
      </w:r>
    </w:p>
    <w:p>
      <w:r>
        <w:t xml:space="preserve">7. Le drapeau français est rouge, blanc et bleu. </w:t>
      </w:r>
    </w:p>
    <w:p>
      <w:r>
        <w:t>The French flag is red, white and blue.</w:t>
      </w:r>
    </w:p>
    <w:p>
      <w:r>
        <w:t>8. La tomate est rouge et juteuse.</w:t>
      </w:r>
    </w:p>
    <w:p>
      <w:r>
        <w:t>Tomato is red and fleshy.</w:t>
      </w:r>
    </w:p>
    <w:p>
      <w:r>
        <w:t xml:space="preserve">9. Elle a une robe rouge. </w:t>
      </w:r>
    </w:p>
    <w:p>
      <w:r>
        <w:t>She has a red dress.</w:t>
      </w:r>
    </w:p>
    <w:p>
      <w:r>
        <w:t>10. L'éclair était rouge vif.</w:t>
      </w:r>
    </w:p>
    <w:p>
      <w:r>
        <w:t>The lightning was bright red.</w:t>
      </w:r>
    </w:p>
    <w:p/>
    <w:p>
      <w:r>
        <w:rPr>
          <w:b/>
        </w:rPr>
        <w:t>Word: Féliciter | Meaning: To congratulate</w:t>
      </w:r>
    </w:p>
    <w:p/>
    <w:p>
      <w:r>
        <w:t xml:space="preserve">1. Je félicite mes amis pour leur réussite à l'examen. </w:t>
      </w:r>
    </w:p>
    <w:p>
      <w:r>
        <w:t xml:space="preserve">    I congratulate my friends for their success in the exam.</w:t>
      </w:r>
    </w:p>
    <w:p>
      <w:r>
        <w:t>2.  Elle est très fière de féliciter son enfant pour son nouveau livre.</w:t>
      </w:r>
    </w:p>
    <w:p>
      <w:r>
        <w:t xml:space="preserve">    She is very proud to congratulate her child for their new book.</w:t>
      </w:r>
    </w:p>
    <w:p>
      <w:r>
        <w:t xml:space="preserve">3.  Les professeurs félicitent les élèves qui ont bien travaillé. </w:t>
      </w:r>
    </w:p>
    <w:p>
      <w:r>
        <w:t xml:space="preserve">    The teachers congratulate the students who have done well.</w:t>
      </w:r>
    </w:p>
    <w:p>
      <w:r>
        <w:t xml:space="preserve">4. Je félicite vous pour votre courage. </w:t>
      </w:r>
    </w:p>
    <w:p>
      <w:r>
        <w:t xml:space="preserve">    I congratulate you for your bravery.</w:t>
      </w:r>
    </w:p>
    <w:p>
      <w:r>
        <w:t xml:space="preserve">5.  Féliciter est une action de complimenter quelqu'un ou quelque chose.  </w:t>
      </w:r>
    </w:p>
    <w:p>
      <w:r>
        <w:t xml:space="preserve">   To felicitate is an act of complimenting someone or something. </w:t>
      </w:r>
    </w:p>
    <w:p>
      <w:r>
        <w:t xml:space="preserve">6. J’aimerais féliciter les participants du marathon. </w:t>
      </w:r>
    </w:p>
    <w:p>
      <w:r>
        <w:t xml:space="preserve">   I would like to congratulate the runners of the marathon. </w:t>
      </w:r>
    </w:p>
    <w:p>
      <w:r>
        <w:t xml:space="preserve">7. Il me félicite pour mon nouveau travail. </w:t>
      </w:r>
    </w:p>
    <w:p>
      <w:r>
        <w:t xml:space="preserve">    He congratulates me for my new job.</w:t>
      </w:r>
    </w:p>
    <w:p>
      <w:r>
        <w:t>8.  Le directeur félicite ses employés pour leur performance.</w:t>
      </w:r>
    </w:p>
    <w:p>
      <w:r>
        <w:t xml:space="preserve">    The director congratulates his employees for their performance.</w:t>
      </w:r>
    </w:p>
    <w:p>
      <w:r>
        <w:t xml:space="preserve">9. Féliciter quelqu'un ou quelque chose signifie le souhaiter de la réussite. </w:t>
      </w:r>
    </w:p>
    <w:p>
      <w:r>
        <w:t xml:space="preserve">   To felicitate someone or something means to wish them success.</w:t>
      </w:r>
    </w:p>
    <w:p>
      <w:r>
        <w:t xml:space="preserve">10. On félicitent les personnes qui ont aidé d’autres.  </w:t>
      </w:r>
    </w:p>
    <w:p>
      <w:r>
        <w:t xml:space="preserve">   We congratulate the people who helped others.</w:t>
      </w:r>
    </w:p>
    <w:p/>
    <w:p>
      <w:r>
        <w:t>Feu: Fire</w:t>
      </w:r>
    </w:p>
    <w:p/>
    <w:p>
      <w:r>
        <w:t>1. Il y a un feu dans la cuisine.</w:t>
      </w:r>
    </w:p>
    <w:p>
      <w:r>
        <w:t xml:space="preserve">  There is a fire in the kitchen.</w:t>
      </w:r>
    </w:p>
    <w:p>
      <w:r>
        <w:t>2. La flamme du feu est rouge et vive.</w:t>
      </w:r>
    </w:p>
    <w:p>
      <w:r>
        <w:t xml:space="preserve">  The flame of the fire is red and vibrant.</w:t>
      </w:r>
    </w:p>
    <w:p>
      <w:r>
        <w:t xml:space="preserve">3. Nous avons éteint le feu avant de partir. </w:t>
      </w:r>
    </w:p>
    <w:p>
      <w:r>
        <w:t xml:space="preserve">   We extinguished the fire before leaving.</w:t>
      </w:r>
    </w:p>
    <w:p>
      <w:r>
        <w:t>4. Le feu d'espece est une source de danger.</w:t>
      </w:r>
    </w:p>
    <w:p>
      <w:r>
        <w:t xml:space="preserve">   Firewood is a source of danger.</w:t>
      </w:r>
    </w:p>
    <w:p>
      <w:r>
        <w:t>5. Les feux d'artifice illuminent la nuit.</w:t>
      </w:r>
    </w:p>
    <w:p>
      <w:r>
        <w:t xml:space="preserve">   Fireworks illuminate the night.</w:t>
      </w:r>
    </w:p>
    <w:p>
      <w:r>
        <w:t xml:space="preserve">6. Il faut éteindre les feux avant le vent. </w:t>
      </w:r>
    </w:p>
    <w:p>
      <w:r>
        <w:t xml:space="preserve">   You must extinguish fires before the wind.</w:t>
      </w:r>
    </w:p>
    <w:p>
      <w:r>
        <w:t>7. Le feu était brûlant et il nous a fait peur.</w:t>
      </w:r>
    </w:p>
    <w:p>
      <w:r>
        <w:t xml:space="preserve">  The fire was burning and it scared us.</w:t>
      </w:r>
    </w:p>
    <w:p>
      <w:r>
        <w:t>8. L'homme est debout à côté du feu.</w:t>
      </w:r>
    </w:p>
    <w:p>
      <w:r>
        <w:t xml:space="preserve">  The man is standing near the fire.</w:t>
      </w:r>
    </w:p>
    <w:p>
      <w:r>
        <w:t xml:space="preserve">9. Le feu de la cheminée éclaire la pièce. </w:t>
      </w:r>
    </w:p>
    <w:p>
      <w:r>
        <w:t xml:space="preserve">   Fire from the fireplace illuminates the room.</w:t>
      </w:r>
    </w:p>
    <w:p>
      <w:r>
        <w:t xml:space="preserve">10. Les enfants jouaient avec les flammes du feu. </w:t>
      </w:r>
    </w:p>
    <w:p>
      <w:r>
        <w:t xml:space="preserve">  Children were playing with the flames of the fire.</w:t>
      </w:r>
    </w:p>
    <w:p/>
    <w:p>
      <w:r>
        <w:rPr>
          <w:b/>
        </w:rPr>
        <w:t>Word: maison | Meaning: house</w:t>
      </w:r>
    </w:p>
    <w:p/>
    <w:p>
      <w:r>
        <w:t>1.  La maison de mes parents est en France.</w:t>
      </w:r>
    </w:p>
    <w:p>
      <w:r>
        <w:t xml:space="preserve">    My parents' house is in France.</w:t>
      </w:r>
    </w:p>
    <w:p>
      <w:r>
        <w:t>2.  J’ai hâte de visiter ma maison natale.</w:t>
      </w:r>
    </w:p>
    <w:p>
      <w:r>
        <w:t xml:space="preserve">    I can't wait to visit my hometown.</w:t>
      </w:r>
    </w:p>
    <w:p>
      <w:r>
        <w:t xml:space="preserve">3.  Il faut réparer la maison avant l'hiver. </w:t>
      </w:r>
    </w:p>
    <w:p>
      <w:r>
        <w:t xml:space="preserve">    We have to repair the house before winter. </w:t>
      </w:r>
    </w:p>
    <w:p>
      <w:r>
        <w:t>4.  La maison est construite sur une petite colline.</w:t>
      </w:r>
    </w:p>
    <w:p>
      <w:r>
        <w:t xml:space="preserve">    The house is built on a small hill.</w:t>
      </w:r>
    </w:p>
    <w:p>
      <w:r>
        <w:t>5.  Mon ami et moi avons besoin d’une nouvelle maison.</w:t>
      </w:r>
    </w:p>
    <w:p>
      <w:r>
        <w:t xml:space="preserve">    My friend and I need a new house. </w:t>
      </w:r>
    </w:p>
    <w:p>
      <w:r>
        <w:t>6.  Je ne veux pas vivre dans une maison trop grande.</w:t>
      </w:r>
    </w:p>
    <w:p>
      <w:r>
        <w:t xml:space="preserve">   I don't want to live in a house that’s too big. </w:t>
      </w:r>
    </w:p>
    <w:p>
      <w:r>
        <w:t xml:space="preserve">7.  L'appartement est situé dans une maison de ville. </w:t>
      </w:r>
    </w:p>
    <w:p>
      <w:r>
        <w:t xml:space="preserve">   The apartment is located in a town house.</w:t>
      </w:r>
    </w:p>
    <w:p>
      <w:r>
        <w:t xml:space="preserve">8.  Elle passe beaucoup de temps à la maison. </w:t>
      </w:r>
    </w:p>
    <w:p>
      <w:r>
        <w:t xml:space="preserve">    She spends a lot of time at home.</w:t>
      </w:r>
    </w:p>
    <w:p>
      <w:r>
        <w:t xml:space="preserve">9.  La maison a deux étages et un balcon. </w:t>
      </w:r>
    </w:p>
    <w:p>
      <w:r>
        <w:t xml:space="preserve">    The house has two floors and a balcony.</w:t>
      </w:r>
    </w:p>
    <w:p>
      <w:r>
        <w:t xml:space="preserve">10. Nous avons déménagé dans une nouvelle maison. </w:t>
      </w:r>
    </w:p>
    <w:p>
      <w:r>
        <w:t xml:space="preserve">   We moved into a new house.</w:t>
      </w:r>
    </w:p>
    <w:p/>
    <w:p>
      <w:r>
        <w:rPr>
          <w:b/>
        </w:rPr>
        <w:t>Word: mur | Meaning: wall</w:t>
      </w:r>
    </w:p>
    <w:p/>
    <w:p>
      <w:r>
        <w:t>1. Le mur de notre maison est très épais.</w:t>
      </w:r>
    </w:p>
    <w:p>
      <w:r>
        <w:t xml:space="preserve">   The wall of our house is very thick.</w:t>
      </w:r>
    </w:p>
    <w:p>
      <w:r>
        <w:t>2. J'ai besoin d'une nouvelle lumière pour éclairer le mur.</w:t>
      </w:r>
    </w:p>
    <w:p>
      <w:r>
        <w:t xml:space="preserve">   I need a new light to illuminate the wall. </w:t>
      </w:r>
    </w:p>
    <w:p>
      <w:r>
        <w:t>3. Il y a un grand mur de verdure devant la demeure.</w:t>
      </w:r>
    </w:p>
    <w:p>
      <w:r>
        <w:t xml:space="preserve">   There is a large green wall in front of the house. </w:t>
      </w:r>
    </w:p>
    <w:p>
      <w:r>
        <w:t>4. Nous avons construit un mur autour du jardin.</w:t>
      </w:r>
    </w:p>
    <w:p>
      <w:r>
        <w:t xml:space="preserve">   We built a wall around the garden.</w:t>
      </w:r>
    </w:p>
    <w:p>
      <w:r>
        <w:t>5. La tour est construite sur un mur de pierre.</w:t>
      </w:r>
    </w:p>
    <w:p>
      <w:r>
        <w:t xml:space="preserve">   The tower is constructed on a stone wall.</w:t>
      </w:r>
    </w:p>
    <w:p>
      <w:r>
        <w:t>6. Le mur de la cuisine est en carrelage.</w:t>
      </w:r>
    </w:p>
    <w:p>
      <w:r>
        <w:t xml:space="preserve">   The kitchen wall is tiled.</w:t>
      </w:r>
    </w:p>
    <w:p>
      <w:r>
        <w:t>7. L'architecte a conçu un mur d'art dans le hall.</w:t>
      </w:r>
    </w:p>
    <w:p>
      <w:r>
        <w:t xml:space="preserve">   The architect designed an art wall in the hall. </w:t>
      </w:r>
    </w:p>
    <w:p>
      <w:r>
        <w:t>8. Nous avons besoin d'un mur de protection pour notre maison.</w:t>
      </w:r>
    </w:p>
    <w:p>
      <w:r>
        <w:t xml:space="preserve">   We need a protective wall for our house.</w:t>
      </w:r>
    </w:p>
    <w:p>
      <w:r>
        <w:t>9. Il y a une grande différence entre les murs des deux maisons.</w:t>
      </w:r>
    </w:p>
    <w:p>
      <w:r>
        <w:t xml:space="preserve">   There is a big difference between the walls of the two houses.</w:t>
      </w:r>
    </w:p>
    <w:p>
      <w:r>
        <w:t xml:space="preserve">10. Les enfants aiment jouer sur le mur de la chambre. </w:t>
      </w:r>
    </w:p>
    <w:p>
      <w:r>
        <w:t xml:space="preserve">    The children like to play on the wall in the bedroom.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 xml:space="preserve">2. J’ai besoin d'une table pour travailler. </w:t>
      </w:r>
    </w:p>
    <w:p>
      <w:r>
        <w:t xml:space="preserve">   I need a table to work on.</w:t>
      </w:r>
    </w:p>
    <w:p>
      <w:r>
        <w:t xml:space="preserve">3. Les enfants s'assoient à la table. </w:t>
      </w:r>
    </w:p>
    <w:p>
      <w:r>
        <w:t xml:space="preserve">   The children sit at the table.</w:t>
      </w:r>
    </w:p>
    <w:p>
      <w:r>
        <w:t xml:space="preserve">4. La table est en bois foncé. </w:t>
      </w:r>
    </w:p>
    <w:p>
      <w:r>
        <w:t xml:space="preserve">   The table is dark wood.</w:t>
      </w:r>
    </w:p>
    <w:p>
      <w:r>
        <w:t>5. J’ai mangé le dîner sur une table.</w:t>
      </w:r>
    </w:p>
    <w:p>
      <w:r>
        <w:t xml:space="preserve">   I ate dinner on a table.</w:t>
      </w:r>
    </w:p>
    <w:p>
      <w:r>
        <w:t>6.  Je veux un nouveau set de table.</w:t>
      </w:r>
    </w:p>
    <w:p>
      <w:r>
        <w:t xml:space="preserve">   I want a new table set.</w:t>
      </w:r>
    </w:p>
    <w:p>
      <w:r>
        <w:t>7. Nous avons invité des invités à la table.</w:t>
      </w:r>
    </w:p>
    <w:p>
      <w:r>
        <w:t xml:space="preserve">   We invited guests to the table. </w:t>
      </w:r>
    </w:p>
    <w:p>
      <w:r>
        <w:t xml:space="preserve">8. La table est très haute. </w:t>
      </w:r>
    </w:p>
    <w:p>
      <w:r>
        <w:t xml:space="preserve">   The table is very high. </w:t>
      </w:r>
    </w:p>
    <w:p>
      <w:r>
        <w:t xml:space="preserve">9.  La table a été fabriquée en France. </w:t>
      </w:r>
    </w:p>
    <w:p>
      <w:r>
        <w:t xml:space="preserve">   The table was made in France.</w:t>
      </w:r>
    </w:p>
    <w:p>
      <w:r>
        <w:t>10. Tu peux utiliser une table pour faire tes devoirs.</w:t>
      </w:r>
    </w:p>
    <w:p>
      <w:r>
        <w:t xml:space="preserve">   You can use a table to do your homework.</w:t>
      </w:r>
    </w:p>
    <w:p/>
    <w:p>
      <w:r>
        <w:rPr>
          <w:b/>
        </w:rPr>
        <w:t>Word: cafe | Meaning: coffee shop</w:t>
      </w:r>
    </w:p>
    <w:p/>
    <w:p>
      <w:r>
        <w:t>1. J'ai besoin d'un café, s'il vous plaît.</w:t>
      </w:r>
    </w:p>
    <w:p>
      <w:r>
        <w:t xml:space="preserve">   I need a coffee, please.</w:t>
      </w:r>
    </w:p>
    <w:p>
      <w:r>
        <w:t>2. La café de l'hôtel est très agréable.</w:t>
      </w:r>
    </w:p>
    <w:p>
      <w:r>
        <w:t xml:space="preserve">    The hotel's coffee shop is very pleasant.</w:t>
      </w:r>
    </w:p>
    <w:p>
      <w:r>
        <w:t xml:space="preserve">3. Le café était froid ce matin. </w:t>
      </w:r>
    </w:p>
    <w:p>
      <w:r>
        <w:t xml:space="preserve">    The coffee was cold this morning. </w:t>
      </w:r>
    </w:p>
    <w:p>
      <w:r>
        <w:t xml:space="preserve">4. J'ai acheté un café au lait. </w:t>
      </w:r>
    </w:p>
    <w:p>
      <w:r>
        <w:t xml:space="preserve">   I bought a cafe au lait. </w:t>
      </w:r>
    </w:p>
    <w:p>
      <w:r>
        <w:t xml:space="preserve">5.  J'adore boire un café au soleil. </w:t>
      </w:r>
    </w:p>
    <w:p>
      <w:r>
        <w:t xml:space="preserve">    I love drinking a coffee in the sun.</w:t>
      </w:r>
    </w:p>
    <w:p>
      <w:r>
        <w:t>6. Il est temps de prendre une pause et de boire un café.</w:t>
      </w:r>
    </w:p>
    <w:p>
      <w:r>
        <w:t xml:space="preserve">    It's time to take a break and have a coffee.</w:t>
      </w:r>
    </w:p>
    <w:p>
      <w:r>
        <w:t>7. Le café était délicieux, j'ai vraiment apprécié.</w:t>
      </w:r>
    </w:p>
    <w:p>
      <w:r>
        <w:t xml:space="preserve">   The coffee was delicious, I really enjoyed it. </w:t>
      </w:r>
    </w:p>
    <w:p>
      <w:r>
        <w:t>8.  Qu'est-ce que tu veux boire ? Un café ou du thé?</w:t>
      </w:r>
    </w:p>
    <w:p>
      <w:r>
        <w:t xml:space="preserve">    What do you want to drink? Coffee or tea?</w:t>
      </w:r>
    </w:p>
    <w:p>
      <w:r>
        <w:t xml:space="preserve">9. J'ai eu envie d'un café au lait et je me suis rendu au café. </w:t>
      </w:r>
    </w:p>
    <w:p>
      <w:r>
        <w:t xml:space="preserve">   I felt like having a cafe au lait and I went to the coffee shop. </w:t>
      </w:r>
    </w:p>
    <w:p>
      <w:r>
        <w:t>10.  Le café est une boisson savoureuse.</w:t>
      </w:r>
    </w:p>
    <w:p>
      <w:r>
        <w:t xml:space="preserve">    Coffee is a delicious drink.</w:t>
      </w:r>
    </w:p>
    <w:p/>
    <w:p>
      <w:r>
        <w:rPr>
          <w:b/>
        </w:rPr>
        <w:t>Word: feuill | Meaning: leaf</w:t>
      </w:r>
    </w:p>
    <w:p/>
    <w:p>
      <w:r>
        <w:t>1. Le feuill de cette fleur est magnifique.</w:t>
      </w:r>
    </w:p>
    <w:p>
      <w:r>
        <w:t xml:space="preserve">   The leaf of this flower is magnificent.</w:t>
      </w:r>
    </w:p>
    <w:p>
      <w:r>
        <w:t>2. J'ai besoin d'un feuill pour l'arbre.</w:t>
      </w:r>
    </w:p>
    <w:p>
      <w:r>
        <w:t xml:space="preserve">    I need a leaf for the tree.</w:t>
      </w:r>
    </w:p>
    <w:p>
      <w:r>
        <w:t>3. La feuille du chêne a une forme très particulière.</w:t>
      </w:r>
    </w:p>
    <w:p>
      <w:r>
        <w:t xml:space="preserve">    The oak leaf has a very particular shape.</w:t>
      </w:r>
    </w:p>
    <w:p>
      <w:r>
        <w:t>4. Le feuill des arbres change en automne.</w:t>
      </w:r>
    </w:p>
    <w:p>
      <w:r>
        <w:t xml:space="preserve">   The leaves of the trees change in autumn.</w:t>
      </w:r>
    </w:p>
    <w:p>
      <w:r>
        <w:t>5. Les feuilles d'automne sont de couleurs vives et éclatantes.</w:t>
      </w:r>
    </w:p>
    <w:p>
      <w:r>
        <w:t xml:space="preserve">  Autumn leaves are bright and vibrant colors.</w:t>
      </w:r>
    </w:p>
    <w:p>
      <w:r>
        <w:t xml:space="preserve">6. Je suis fasciné par le feuill des plantes. </w:t>
      </w:r>
    </w:p>
    <w:p>
      <w:r>
        <w:t xml:space="preserve">    I am fascinated by the leaf of plants. </w:t>
      </w:r>
    </w:p>
    <w:p>
      <w:r>
        <w:t>7. La feuille du rose est tendre et délicieuse.</w:t>
      </w:r>
    </w:p>
    <w:p>
      <w:r>
        <w:t xml:space="preserve">   The leaf of the rose is tender and delicious. </w:t>
      </w:r>
    </w:p>
    <w:p>
      <w:r>
        <w:t xml:space="preserve">8. Les feuilles de la rose sont très belles, elles sont aussi fragiles. </w:t>
      </w:r>
    </w:p>
    <w:p>
      <w:r>
        <w:t xml:space="preserve">   The leaves of the rose are very beautiful, they are also fragile.</w:t>
      </w:r>
    </w:p>
    <w:p>
      <w:r>
        <w:t>9. Le feuill se déplace doucement avec le vent.</w:t>
      </w:r>
    </w:p>
    <w:p>
      <w:r>
        <w:t xml:space="preserve">    The leaf moves gently with the wind. </w:t>
      </w:r>
    </w:p>
    <w:p>
      <w:r>
        <w:t xml:space="preserve">10. La feuille du chêne est un symbole de la nature. </w:t>
      </w:r>
    </w:p>
    <w:p>
      <w:r>
        <w:t xml:space="preserve">     The oak leaf is a symbol of nature.</w:t>
      </w:r>
    </w:p>
    <w:p/>
    <w:p>
      <w:r>
        <w:t>Fleur: Flower</w:t>
      </w:r>
    </w:p>
    <w:p/>
    <w:p>
      <w:r>
        <w:t>1.  La fleur est rouge et belle.</w:t>
      </w:r>
    </w:p>
    <w:p>
      <w:r>
        <w:t xml:space="preserve">    The flower is red and beautiful.</w:t>
      </w:r>
    </w:p>
    <w:p>
      <w:r>
        <w:t xml:space="preserve">2.  J'adore les fleurs de mai. </w:t>
      </w:r>
    </w:p>
    <w:p>
      <w:r>
        <w:t xml:space="preserve">    I love the flowers of May.</w:t>
      </w:r>
    </w:p>
    <w:p>
      <w:r>
        <w:t>3.  Les roses sont mes fleurs préférées.</w:t>
      </w:r>
    </w:p>
    <w:p>
      <w:r>
        <w:t xml:space="preserve">    Roses are my favorite flowers.</w:t>
      </w:r>
    </w:p>
    <w:p>
      <w:r>
        <w:t>4.  Elle a offert une fleur à son ami.</w:t>
      </w:r>
    </w:p>
    <w:p>
      <w:r>
        <w:t xml:space="preserve">    She offered a flower to her friend.</w:t>
      </w:r>
    </w:p>
    <w:p>
      <w:r>
        <w:t xml:space="preserve">5.  La fleur symbolise l'amour et la beauté. </w:t>
      </w:r>
    </w:p>
    <w:p>
      <w:r>
        <w:t xml:space="preserve">    The flower symbolizes love and beauty.</w:t>
      </w:r>
    </w:p>
    <w:p>
      <w:r>
        <w:t>6.  Tu peux trouver des fleurs dans les jardins publics.</w:t>
      </w:r>
    </w:p>
    <w:p>
      <w:r>
        <w:t xml:space="preserve">    You can find flowers in public gardens.</w:t>
      </w:r>
    </w:p>
    <w:p>
      <w:r>
        <w:t>7.  Un bouquet de fleurs est une belle décoration.</w:t>
      </w:r>
    </w:p>
    <w:p>
      <w:r>
        <w:t xml:space="preserve">    A bouquet of flowers is a beautiful decoration.</w:t>
      </w:r>
    </w:p>
    <w:p>
      <w:r>
        <w:t xml:space="preserve">8.  Je vais acheter une fleur pour mon anniversaire. </w:t>
      </w:r>
    </w:p>
    <w:p>
      <w:r>
        <w:t xml:space="preserve">    I'm going to buy a flower for my birthday.</w:t>
      </w:r>
    </w:p>
    <w:p>
      <w:r>
        <w:t>9.  Le jardinier utilise une fleur dans son art.</w:t>
      </w:r>
    </w:p>
    <w:p>
      <w:r>
        <w:t xml:space="preserve">    The gardener uses a flower in his art.</w:t>
      </w:r>
    </w:p>
    <w:p>
      <w:r>
        <w:t>10.  La nature est pleine de fleurs fascinantes.</w:t>
      </w:r>
    </w:p>
    <w:p>
      <w:r>
        <w:t xml:space="preserve">    Nature is full of fascinating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