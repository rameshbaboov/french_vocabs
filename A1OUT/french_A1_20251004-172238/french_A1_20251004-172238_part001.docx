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 &lt;Castle&gt;</w:t>
      </w:r>
    </w:p>
    <w:p/>
    <w:p>
      <w:r>
        <w:t>1. Le château de la Reine est une structure magnifique.</w:t>
      </w:r>
    </w:p>
    <w:p>
      <w:r>
        <w:t xml:space="preserve">   The Queen's castle is a beautiful structure.</w:t>
      </w:r>
    </w:p>
    <w:p>
      <w:r>
        <w:t xml:space="preserve">2.  Nous avons visité un château médiéval en Normandie. </w:t>
      </w:r>
    </w:p>
    <w:p>
      <w:r>
        <w:t xml:space="preserve">    We visited a medieval castle in Normandy.</w:t>
      </w:r>
    </w:p>
    <w:p>
      <w:r>
        <w:t>3. Il existe plusieurs châteaux dans cette région.</w:t>
      </w:r>
    </w:p>
    <w:p>
      <w:r>
        <w:t xml:space="preserve">    There are several castles in this region.</w:t>
      </w:r>
    </w:p>
    <w:p>
      <w:r>
        <w:t>4. La fête du château est chaque été, et elle attire beaucoup de visiteurs.</w:t>
      </w:r>
    </w:p>
    <w:p>
      <w:r>
        <w:t xml:space="preserve">   The castle festival is every summer and attracts many visitors.</w:t>
      </w:r>
    </w:p>
    <w:p>
      <w:r>
        <w:t xml:space="preserve">5.  Le château possède une belle cour avec des arbres centenaires. </w:t>
      </w:r>
    </w:p>
    <w:p>
      <w:r>
        <w:t xml:space="preserve">    The castle has a beautiful courtyard with century-old trees.</w:t>
      </w:r>
    </w:p>
    <w:p>
      <w:r>
        <w:t xml:space="preserve">6. Les habitants ont célébré les fêtes de fin d'année au Château. </w:t>
      </w:r>
    </w:p>
    <w:p>
      <w:r>
        <w:t xml:space="preserve">    The residents celebrated the end of year festivities at the castle.</w:t>
      </w:r>
    </w:p>
    <w:p>
      <w:r>
        <w:t xml:space="preserve">7. La construction du château a commencé en 1400.  </w:t>
      </w:r>
    </w:p>
    <w:p>
      <w:r>
        <w:t xml:space="preserve">    Construction on the castle began in 1400.</w:t>
      </w:r>
    </w:p>
    <w:p>
      <w:r>
        <w:t xml:space="preserve">8. L'histoire du château est fascinante et pleine de secrets. </w:t>
      </w:r>
    </w:p>
    <w:p>
      <w:r>
        <w:t xml:space="preserve">   The history of the castle is fascinating and full of secrets.</w:t>
      </w:r>
    </w:p>
    <w:p>
      <w:r>
        <w:t>9. Le château offre des balades et des visites guidées pour les visiteurs.</w:t>
      </w:r>
    </w:p>
    <w:p>
      <w:r>
        <w:t xml:space="preserve">  The castle offers guided walks and tours for visitors.</w:t>
      </w:r>
    </w:p>
    <w:p>
      <w:r>
        <w:t xml:space="preserve">10. Il est situé sur une colline dominant le paysage environnant. </w:t>
      </w:r>
    </w:p>
    <w:p>
      <w:r>
        <w:t xml:space="preserve">   It is located on a hill overlooking the surrounding landscape.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intéressant.</w:t>
      </w:r>
    </w:p>
    <w:p>
      <w:r>
        <w:t xml:space="preserve">   The book is very interesting. </w:t>
      </w:r>
    </w:p>
    <w:p>
      <w:r>
        <w:t>3.  Il faut lire le livre avant d'aller au cinéma.</w:t>
      </w:r>
    </w:p>
    <w:p>
      <w:r>
        <w:t xml:space="preserve">   You need to read the book before going to the movies. </w:t>
      </w:r>
    </w:p>
    <w:p>
      <w:r>
        <w:t>4. J'aime beaucoup lire des livres dans mon salon.</w:t>
      </w:r>
    </w:p>
    <w:p>
      <w:r>
        <w:t xml:space="preserve">    I really like reading books in my living room. </w:t>
      </w:r>
    </w:p>
    <w:p>
      <w:r>
        <w:t xml:space="preserve">5.  J'ai lu mon livre cette nuit. </w:t>
      </w:r>
    </w:p>
    <w:p>
      <w:r>
        <w:t xml:space="preserve">    I read my book last night. </w:t>
      </w:r>
    </w:p>
    <w:p>
      <w:r>
        <w:t>6.  Est-ce que vous avez envie de lire un livre?</w:t>
      </w:r>
    </w:p>
    <w:p>
      <w:r>
        <w:t xml:space="preserve">   Are you interested in reading a book? </w:t>
      </w:r>
    </w:p>
    <w:p>
      <w:r>
        <w:t>7. Le livre était plein de photos.</w:t>
      </w:r>
    </w:p>
    <w:p>
      <w:r>
        <w:t xml:space="preserve">   The book was full of photos.</w:t>
      </w:r>
    </w:p>
    <w:p>
      <w:r>
        <w:t>8. Les livres sont disponibles à la bibliothèque.</w:t>
      </w:r>
    </w:p>
    <w:p>
      <w:r>
        <w:t xml:space="preserve">    Books are available at the library.</w:t>
      </w:r>
    </w:p>
    <w:p>
      <w:r>
        <w:t>9.  J'ai acheté un nouveau livre sur la nature.</w:t>
      </w:r>
    </w:p>
    <w:p>
      <w:r>
        <w:t xml:space="preserve">    I bought a new book about nature. </w:t>
      </w:r>
    </w:p>
    <w:p>
      <w:r>
        <w:t xml:space="preserve">10. Le livre est ma meilleure amie. </w:t>
      </w:r>
    </w:p>
    <w:p>
      <w:r>
        <w:t xml:space="preserve">   My book is my best friend.</w:t>
      </w:r>
    </w:p>
    <w:p/>
    <w:p>
      <w:r>
        <w:rPr>
          <w:b/>
        </w:rPr>
        <w:t>Word: Café | Meaning: Coffee house</w:t>
      </w:r>
    </w:p>
    <w:p/>
    <w:p>
      <w:r>
        <w:t>1. J'aime boire un café au matin.</w:t>
      </w:r>
    </w:p>
    <w:p>
      <w:r>
        <w:t xml:space="preserve">    I like to drink coffee in the morning.</w:t>
      </w:r>
    </w:p>
    <w:p>
      <w:r>
        <w:t>2. Le café est très bon aujourd'hui.</w:t>
      </w:r>
    </w:p>
    <w:p>
      <w:r>
        <w:t xml:space="preserve">    The coffee is very good today.</w:t>
      </w:r>
    </w:p>
    <w:p>
      <w:r>
        <w:t>3. Je vais prendre un café au lait.</w:t>
      </w:r>
    </w:p>
    <w:p>
      <w:r>
        <w:t xml:space="preserve">    I'm going to get a coffee with milk.</w:t>
      </w:r>
    </w:p>
    <w:p>
      <w:r>
        <w:t>4. Vous voulez boire un café?</w:t>
      </w:r>
    </w:p>
    <w:p>
      <w:r>
        <w:t xml:space="preserve">    Do you want to drink some coffee?</w:t>
      </w:r>
    </w:p>
    <w:p>
      <w:r>
        <w:t xml:space="preserve">5. Un café peut-être une source d’énergie. </w:t>
      </w:r>
    </w:p>
    <w:p>
      <w:r>
        <w:t xml:space="preserve">    A coffee can be a source of energy. </w:t>
      </w:r>
    </w:p>
    <w:p>
      <w:r>
        <w:t xml:space="preserve">6. J'ai besoin de faire une pause, je vais aller au café.  </w:t>
      </w:r>
    </w:p>
    <w:p>
      <w:r>
        <w:t xml:space="preserve">   I need a break, I'm going to the café. </w:t>
      </w:r>
    </w:p>
    <w:p>
      <w:r>
        <w:t xml:space="preserve">7. Le café est un excellent moyen de socialiser.  </w:t>
      </w:r>
    </w:p>
    <w:p>
      <w:r>
        <w:t xml:space="preserve">    Coffee is an excellent way to socialize. </w:t>
      </w:r>
    </w:p>
    <w:p>
      <w:r>
        <w:t xml:space="preserve">8. On peut trouver un café dans n'importe quelle ville.  </w:t>
      </w:r>
    </w:p>
    <w:p>
      <w:r>
        <w:t xml:space="preserve">    You can find a café in any city. </w:t>
      </w:r>
    </w:p>
    <w:p>
      <w:r>
        <w:t xml:space="preserve">9. J’ai toujours envie de déguster un café au sucre. </w:t>
      </w:r>
    </w:p>
    <w:p>
      <w:r>
        <w:t xml:space="preserve">   I always feel like tasting a coffee with sugar. </w:t>
      </w:r>
    </w:p>
    <w:p>
      <w:r>
        <w:t xml:space="preserve">10. Il est important de prendre un café à l’heure des pauses. </w:t>
      </w:r>
    </w:p>
    <w:p>
      <w:r>
        <w:t xml:space="preserve">    It's important to take a coffee at the break time.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 xml:space="preserve">2. J'ai besoin d'une table pour travailler. </w:t>
      </w:r>
    </w:p>
    <w:p>
      <w:r>
        <w:t xml:space="preserve">   I need a table to work.</w:t>
      </w:r>
    </w:p>
    <w:p>
      <w:r>
        <w:t>3. La table est très grande.</w:t>
      </w:r>
    </w:p>
    <w:p>
      <w:r>
        <w:t xml:space="preserve">    The table is very big.</w:t>
      </w:r>
    </w:p>
    <w:p>
      <w:r>
        <w:t>4. Vous pouvez manger à la table.</w:t>
      </w:r>
    </w:p>
    <w:p>
      <w:r>
        <w:t xml:space="preserve">    You can eat at the table.</w:t>
      </w:r>
    </w:p>
    <w:p>
      <w:r>
        <w:t>5. Elle avait une table basse.</w:t>
      </w:r>
    </w:p>
    <w:p>
      <w:r>
        <w:t xml:space="preserve">    She had a small table.</w:t>
      </w:r>
    </w:p>
    <w:p>
      <w:r>
        <w:t xml:space="preserve">6. J'aime les tables en bois foncé. </w:t>
      </w:r>
    </w:p>
    <w:p>
      <w:r>
        <w:t xml:space="preserve">   I like wooden tables in dark color.</w:t>
      </w:r>
    </w:p>
    <w:p>
      <w:r>
        <w:t xml:space="preserve">7.  J'ai besoin d'une table pour mon ordinateur. </w:t>
      </w:r>
    </w:p>
    <w:p>
      <w:r>
        <w:t xml:space="preserve">   I need a table for my computer.</w:t>
      </w:r>
    </w:p>
    <w:p>
      <w:r>
        <w:t>8. La table est faite de métal et de verre.</w:t>
      </w:r>
    </w:p>
    <w:p>
      <w:r>
        <w:t xml:space="preserve">    The table is made of metal and glass.</w:t>
      </w:r>
    </w:p>
    <w:p>
      <w:r>
        <w:t xml:space="preserve">9. Tu veux que je t’aide à mettre la table ? </w:t>
      </w:r>
    </w:p>
    <w:p>
      <w:r>
        <w:t xml:space="preserve">   Do you want me to help you put the table?</w:t>
      </w:r>
    </w:p>
    <w:p>
      <w:r>
        <w:t>10. La table était recouverte d'une serviette.</w:t>
      </w:r>
    </w:p>
    <w:p>
      <w:r>
        <w:t xml:space="preserve">    The table was covered with a napkin.</w:t>
      </w:r>
    </w:p>
    <w:p/>
    <w:p>
      <w:r>
        <w:rPr>
          <w:i/>
        </w:rPr>
        <w:t>Rose: &lt;Flower&gt;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 symbole de beauté et d'amour.</w:t>
      </w:r>
    </w:p>
    <w:p>
      <w:r>
        <w:t xml:space="preserve">    The rose is a symbol of beauty and love.</w:t>
      </w:r>
    </w:p>
    <w:p>
      <w:r>
        <w:t xml:space="preserve">3.  La fleur de rose est fragile et délicatement belle. </w:t>
      </w:r>
    </w:p>
    <w:p>
      <w:r>
        <w:t xml:space="preserve">    The rose flower is delicate and beautiful.</w:t>
      </w:r>
    </w:p>
    <w:p>
      <w:r>
        <w:t>4.  J'ai acheté une rose pour ma mère au marché.</w:t>
      </w:r>
    </w:p>
    <w:p>
      <w:r>
        <w:t xml:space="preserve">    I bought a rose for my mom at the market.</w:t>
      </w:r>
    </w:p>
    <w:p>
      <w:r>
        <w:t>5.  Il m’a offert une rose blanche.</w:t>
      </w:r>
    </w:p>
    <w:p>
      <w:r>
        <w:t xml:space="preserve">    He gave me a white rose.</w:t>
      </w:r>
    </w:p>
    <w:p>
      <w:r>
        <w:t xml:space="preserve">6.  La rose est une plante qui pousse dans les jardins. </w:t>
      </w:r>
    </w:p>
    <w:p>
      <w:r>
        <w:t xml:space="preserve">    The rose is a plant that grows in gardens. </w:t>
      </w:r>
    </w:p>
    <w:p>
      <w:r>
        <w:t>7.  Le rouge des roses me rappelle mon amour.</w:t>
      </w:r>
    </w:p>
    <w:p>
      <w:r>
        <w:t xml:space="preserve">    The red of the roses reminds me of my love. </w:t>
      </w:r>
    </w:p>
    <w:p>
      <w:r>
        <w:t>8.  Les roses sont très populaires aux États-Unis.</w:t>
      </w:r>
    </w:p>
    <w:p>
      <w:r>
        <w:t xml:space="preserve">    Roses are very popular in the United States.</w:t>
      </w:r>
    </w:p>
    <w:p>
      <w:r>
        <w:t xml:space="preserve">9.  La rose est le symbole de la France. </w:t>
      </w:r>
    </w:p>
    <w:p>
      <w:r>
        <w:t xml:space="preserve">    The rose is a symbol of France. </w:t>
      </w:r>
    </w:p>
    <w:p>
      <w:r>
        <w:t xml:space="preserve">10. J'aime les odeurs des roses. </w:t>
      </w:r>
    </w:p>
    <w:p>
      <w:r>
        <w:t xml:space="preserve">    I love the smells of roses.</w:t>
      </w:r>
    </w:p>
    <w:p/>
    <w:p>
      <w:r>
        <w:rPr>
          <w:b/>
        </w:rPr>
        <w:t>Word: Mur | Meaning: Wall</w:t>
      </w:r>
    </w:p>
    <w:p/>
    <w:p>
      <w:r>
        <w:t xml:space="preserve">1. Il y a une **mur** de briques dans la cour de l'appartement. </w:t>
      </w:r>
    </w:p>
    <w:p>
      <w:r>
        <w:t xml:space="preserve">    . There is a brick wall in the apartment building's courtyard. </w:t>
      </w:r>
    </w:p>
    <w:p>
      <w:r>
        <w:t>2. La **mur** de clôture est très haute.</w:t>
      </w:r>
    </w:p>
    <w:p>
      <w:r>
        <w:t xml:space="preserve">   . The fence wall is very tall.</w:t>
      </w:r>
    </w:p>
    <w:p>
      <w:r>
        <w:t>3. Nous avons construit un **mur** autour de notre maison pour la sécurité des enfants.</w:t>
      </w:r>
    </w:p>
    <w:p>
      <w:r>
        <w:t xml:space="preserve">   . We built a wall around our house for the safety of the children. </w:t>
      </w:r>
    </w:p>
    <w:p>
      <w:r>
        <w:t xml:space="preserve">4. J'aime les **mur**s d'art, ils sont très colorés. </w:t>
      </w:r>
    </w:p>
    <w:p>
      <w:r>
        <w:t xml:space="preserve">   . I like art walls, they are very colorful.  </w:t>
      </w:r>
    </w:p>
    <w:p>
      <w:r>
        <w:t xml:space="preserve">5. La **mur** de la salle d'eau est recouverte de carreaux de ciment. </w:t>
      </w:r>
    </w:p>
    <w:p>
      <w:r>
        <w:t xml:space="preserve">    . The wall in the bathroom is covered with cement tiles. </w:t>
      </w:r>
    </w:p>
    <w:p>
      <w:r>
        <w:t xml:space="preserve">6. Le **mur** de l'école a une inscription en lettres dorées. </w:t>
      </w:r>
    </w:p>
    <w:p>
      <w:r>
        <w:t xml:space="preserve">   . The school wall has an inscription in golden letters.  </w:t>
      </w:r>
    </w:p>
    <w:p>
      <w:r>
        <w:t xml:space="preserve">7. La **mur** du jardin est bordé de rosiers. </w:t>
      </w:r>
    </w:p>
    <w:p>
      <w:r>
        <w:t xml:space="preserve">    . The garden wall is bordered by roses. </w:t>
      </w:r>
    </w:p>
    <w:p>
      <w:r>
        <w:t xml:space="preserve">8. Il y a un **mur** qui sépare la ville d'un village. </w:t>
      </w:r>
    </w:p>
    <w:p>
      <w:r>
        <w:t xml:space="preserve">    . There is a wall that separates the city from a village. </w:t>
      </w:r>
    </w:p>
    <w:p>
      <w:r>
        <w:t xml:space="preserve">9.  Le **mur** du mur de l’immeuble est peint en rouge. </w:t>
      </w:r>
    </w:p>
    <w:p>
      <w:r>
        <w:t xml:space="preserve">   . The wall of the building's facade is painted red. </w:t>
      </w:r>
    </w:p>
    <w:p>
      <w:r>
        <w:t xml:space="preserve">10. La **mur** de la bibliothèque est recouverte d’un tissu doré. </w:t>
      </w:r>
    </w:p>
    <w:p>
      <w:r>
        <w:t xml:space="preserve">    . The library's wall is covered with a golden fabric.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beaucoup regarder les étoiles pendant la nuit.</w:t>
      </w:r>
    </w:p>
    <w:p>
      <w:r>
        <w:t xml:space="preserve">   I like to watch stars at night.</w:t>
      </w:r>
    </w:p>
    <w:p>
      <w:r>
        <w:t>3. Il y a une lumière rouge dans le carrefour.</w:t>
      </w:r>
    </w:p>
    <w:p>
      <w:r>
        <w:t xml:space="preserve">   There is a red light in the intersection.</w:t>
      </w:r>
    </w:p>
    <w:p>
      <w:r>
        <w:t>4. La lumière de la table éclaire le bureau.</w:t>
      </w:r>
    </w:p>
    <w:p>
      <w:r>
        <w:t xml:space="preserve">   The desk lamp illuminates the desk.</w:t>
      </w:r>
    </w:p>
    <w:p>
      <w:r>
        <w:t>5. Le soleil se couche et il commence à faire plus froid.</w:t>
      </w:r>
    </w:p>
    <w:p>
      <w:r>
        <w:t xml:space="preserve">   The sun sets and it begins to get colder.</w:t>
      </w:r>
    </w:p>
    <w:p>
      <w:r>
        <w:t>6. Il faut allumer la lumière pour lire.</w:t>
      </w:r>
    </w:p>
    <w:p>
      <w:r>
        <w:t xml:space="preserve">   We have to turn on the light to read.</w:t>
      </w:r>
    </w:p>
    <w:p>
      <w:r>
        <w:t>7. La nuit est noire, mais la lune éclaire le chemin.</w:t>
      </w:r>
    </w:p>
    <w:p>
      <w:r>
        <w:t xml:space="preserve">   Night is dark, but the moon illuminates the path.</w:t>
      </w:r>
    </w:p>
    <w:p>
      <w:r>
        <w:t>8. L'eau scintillante dans l'arbre crée une lumière douce.</w:t>
      </w:r>
    </w:p>
    <w:p>
      <w:r>
        <w:t xml:space="preserve">   The sparkling water in the tree creates a gentle light.</w:t>
      </w:r>
    </w:p>
    <w:p>
      <w:r>
        <w:t>9. Le ciel était clair et il y avait beaucoup de lumière.</w:t>
      </w:r>
    </w:p>
    <w:p>
      <w:r>
        <w:t xml:space="preserve">   The sky was clear and there was lots of light.</w:t>
      </w:r>
    </w:p>
    <w:p>
      <w:r>
        <w:t>10. La lumière naturelle est essentielle pour la santé humaine.</w:t>
      </w:r>
    </w:p>
    <w:p>
      <w:r>
        <w:t xml:space="preserve">   Natural light is essential for human health.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belle. </w:t>
      </w:r>
    </w:p>
    <w:p>
      <w:r>
        <w:t xml:space="preserve">    My grandfather's house is very beautiful.</w:t>
      </w:r>
    </w:p>
    <w:p>
      <w:r>
        <w:t xml:space="preserve">2. Il habite dans une maison avec son chien.  </w:t>
      </w:r>
    </w:p>
    <w:p>
      <w:r>
        <w:t xml:space="preserve">    He lives in a house with his dog.</w:t>
      </w:r>
    </w:p>
    <w:p>
      <w:r>
        <w:t xml:space="preserve">3. J'adore la cuisine de ma maison. </w:t>
      </w:r>
    </w:p>
    <w:p>
      <w:r>
        <w:t xml:space="preserve">    I love the kitchen of my home.</w:t>
      </w:r>
    </w:p>
    <w:p>
      <w:r>
        <w:t xml:space="preserve">4. La maison est située au bord du lac. </w:t>
      </w:r>
    </w:p>
    <w:p>
      <w:r>
        <w:t xml:space="preserve">    The house is located on the edge of the lake.</w:t>
      </w:r>
    </w:p>
    <w:p>
      <w:r>
        <w:t xml:space="preserve">5. Nous sommes allés à la maison de nos amis.  </w:t>
      </w:r>
    </w:p>
    <w:p>
      <w:r>
        <w:t xml:space="preserve">    We went to our friends' house.</w:t>
      </w:r>
    </w:p>
    <w:p>
      <w:r>
        <w:t xml:space="preserve">6. Le jardin de ma maison est très grand.   </w:t>
      </w:r>
    </w:p>
    <w:p>
      <w:r>
        <w:t xml:space="preserve">    My garden at home is very large.</w:t>
      </w:r>
    </w:p>
    <w:p>
      <w:r>
        <w:t xml:space="preserve">7. La lumière du soleil brille dans la maison. </w:t>
      </w:r>
    </w:p>
    <w:p>
      <w:r>
        <w:t xml:space="preserve">    The sun's light shines in the house.</w:t>
      </w:r>
    </w:p>
    <w:p>
      <w:r>
        <w:t xml:space="preserve">8. J'ai besoin d'un nouveau vélo pour aller à la maison. </w:t>
      </w:r>
    </w:p>
    <w:p>
      <w:r>
        <w:t xml:space="preserve">    I need a new bicycle to go home.</w:t>
      </w:r>
    </w:p>
    <w:p>
      <w:r>
        <w:t xml:space="preserve">9. Mon père est à la maison ce soir. </w:t>
      </w:r>
    </w:p>
    <w:p>
      <w:r>
        <w:t xml:space="preserve">    My father is at home this evening.</w:t>
      </w:r>
    </w:p>
    <w:p>
      <w:r>
        <w:t xml:space="preserve">10. Il m'a offert une maison en cadeau de mariage.  </w:t>
      </w:r>
    </w:p>
    <w:p>
      <w:r>
        <w:t xml:space="preserve">    He gave me a house as a wedding gift.</w:t>
      </w:r>
    </w:p>
    <w:p/>
    <w:p>
      <w:r>
        <w:rPr>
          <w:b/>
        </w:rPr>
        <w:t>Word: Jour | Meaning: Day</w:t>
      </w:r>
    </w:p>
    <w:p/>
    <w:p>
      <w:r>
        <w:t xml:space="preserve">1. Je vais au travail le jour de la semaine. </w:t>
      </w:r>
    </w:p>
    <w:p>
      <w:r>
        <w:t xml:space="preserve">   I go to work on the day of the week.</w:t>
      </w:r>
    </w:p>
    <w:p>
      <w:r>
        <w:t xml:space="preserve">2. Le jour est arrivé, nous pouvons partir. </w:t>
      </w:r>
    </w:p>
    <w:p>
      <w:r>
        <w:t xml:space="preserve">   The day has arrived, we can leave.</w:t>
      </w:r>
    </w:p>
    <w:p>
      <w:r>
        <w:t xml:space="preserve">3. Il y a beaucoup de lumière sur le jour. </w:t>
      </w:r>
    </w:p>
    <w:p>
      <w:r>
        <w:t xml:space="preserve">   There is much light on the day.</w:t>
      </w:r>
    </w:p>
    <w:p>
      <w:r>
        <w:t>4. L'heure du lever du soleil est souvent un peu tard.</w:t>
      </w:r>
    </w:p>
    <w:p>
      <w:r>
        <w:t xml:space="preserve">   The time of sunrise is often a little late.</w:t>
      </w:r>
    </w:p>
    <w:p>
      <w:r>
        <w:t>5. Le jour d'hiver est très long.</w:t>
      </w:r>
    </w:p>
    <w:p>
      <w:r>
        <w:t xml:space="preserve">   Winter days are very long.</w:t>
      </w:r>
    </w:p>
    <w:p>
      <w:r>
        <w:t xml:space="preserve">6. Le jour de la fête nationale est fêté chaque année. </w:t>
      </w:r>
    </w:p>
    <w:p>
      <w:r>
        <w:t xml:space="preserve">   National holiday day is celebrated every year.</w:t>
      </w:r>
    </w:p>
    <w:p>
      <w:r>
        <w:t xml:space="preserve">7. La journée est pleine de surprises! </w:t>
      </w:r>
    </w:p>
    <w:p>
      <w:r>
        <w:t xml:space="preserve">   The day is full of surprises!</w:t>
      </w:r>
    </w:p>
    <w:p>
      <w:r>
        <w:t xml:space="preserve">8. J'ai passé une belle journée à voyager. </w:t>
      </w:r>
    </w:p>
    <w:p>
      <w:r>
        <w:t xml:space="preserve">   I had a nice day traveling.</w:t>
      </w:r>
    </w:p>
    <w:p>
      <w:r>
        <w:t>9. Le jour est calme et agréable.</w:t>
      </w:r>
    </w:p>
    <w:p>
      <w:r>
        <w:t xml:space="preserve">   The day is calm and pleasant.</w:t>
      </w:r>
    </w:p>
    <w:p>
      <w:r>
        <w:t xml:space="preserve">10. Il fait beau aujourd'hui, j'irai au parc pour profiter du jour. </w:t>
      </w:r>
    </w:p>
    <w:p>
      <w:r>
        <w:t xml:space="preserve">    It's beautiful today, I'll go to the park to enjoy the day.</w:t>
      </w:r>
    </w:p>
    <w:p/>
    <w:p>
      <w:r>
        <w:rPr>
          <w:b/>
        </w:rPr>
        <w:t>Word: Félicitations | Meaning: Congratulations</w:t>
      </w:r>
    </w:p>
    <w:p/>
    <w:p>
      <w:r>
        <w:t>1. Félicitations!  Congratulations!</w:t>
      </w:r>
    </w:p>
    <w:p>
      <w:r>
        <w:t>2. Je vous félicite pour votre réussite!  I congratulate you for your success!</w:t>
      </w:r>
    </w:p>
    <w:p>
      <w:r>
        <w:t>3. Félicitations à tous ! Congratulations to all!</w:t>
      </w:r>
    </w:p>
    <w:p>
      <w:r>
        <w:t xml:space="preserve">4. Félicitations pour ton nouveau travail!  Congratulations on your new job! </w:t>
      </w:r>
    </w:p>
    <w:p>
      <w:r>
        <w:t>5. Félicitations pour tes progrès!  Congratulations for your progress!</w:t>
      </w:r>
    </w:p>
    <w:p>
      <w:r>
        <w:t>6. Félicitations pour l'anniversaire de votre fille!  Congratulations for your daughter's birthday!</w:t>
      </w:r>
    </w:p>
    <w:p>
      <w:r>
        <w:t xml:space="preserve">7. Félicitations pour l'obtention de cette promotion! Congratulations for this promotion! </w:t>
      </w:r>
    </w:p>
    <w:p>
      <w:r>
        <w:t>8. Félicitations, vous avez tout réussit! Congratulations, you have succeeded everything!</w:t>
      </w:r>
    </w:p>
    <w:p>
      <w:r>
        <w:t>9. Félicitations, vous méritez ce succès!  Congratulations, you deserve this success!</w:t>
      </w:r>
    </w:p>
    <w:p>
      <w:r>
        <w:t>10. Félicitations pour votre mariage!  Congratulations for your wedding!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