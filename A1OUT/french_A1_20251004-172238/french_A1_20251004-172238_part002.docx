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Il y a un chat dans ma chambre. </w:t>
      </w:r>
    </w:p>
    <w:p>
      <w:r>
        <w:t xml:space="preserve">   There is a cat in my bedroom.</w:t>
      </w:r>
    </w:p>
    <w:p>
      <w:r>
        <w:t>2. Le chat est très doux.</w:t>
      </w:r>
    </w:p>
    <w:p>
      <w:r>
        <w:t xml:space="preserve">   The cat is very soft.</w:t>
      </w:r>
    </w:p>
    <w:p>
      <w:r>
        <w:t>3. Je suis content de voir le chat.</w:t>
      </w:r>
    </w:p>
    <w:p>
      <w:r>
        <w:t xml:space="preserve">   I am happy to see the cat.</w:t>
      </w:r>
    </w:p>
    <w:p>
      <w:r>
        <w:t>4. La chat se promène dehors.</w:t>
      </w:r>
    </w:p>
    <w:p>
      <w:r>
        <w:t xml:space="preserve">   The cat walks outside. </w:t>
      </w:r>
    </w:p>
    <w:p>
      <w:r>
        <w:t xml:space="preserve">5. J'adore jouer avec mon chat. </w:t>
      </w:r>
    </w:p>
    <w:p>
      <w:r>
        <w:t xml:space="preserve">   I love playing with my cat.</w:t>
      </w:r>
    </w:p>
    <w:p>
      <w:r>
        <w:t xml:space="preserve">6. Le chat est triste et il me regarde. </w:t>
      </w:r>
    </w:p>
    <w:p>
      <w:r>
        <w:t xml:space="preserve">   The cat is sad and it looks at me.</w:t>
      </w:r>
    </w:p>
    <w:p>
      <w:r>
        <w:t xml:space="preserve">7. Il mange une souris dans la cuisine. </w:t>
      </w:r>
    </w:p>
    <w:p>
      <w:r>
        <w:t xml:space="preserve">   It eats a mouse in the kitchen.  </w:t>
      </w:r>
    </w:p>
    <w:p>
      <w:r>
        <w:t>8. Elle est très jolie et elle aime les câlins.</w:t>
      </w:r>
    </w:p>
    <w:p>
      <w:r>
        <w:t xml:space="preserve">   She is very pretty and she likes cuddles. </w:t>
      </w:r>
    </w:p>
    <w:p>
      <w:r>
        <w:t xml:space="preserve">9. Le chat dort sur le sofa. </w:t>
      </w:r>
    </w:p>
    <w:p>
      <w:r>
        <w:t xml:space="preserve">   The cat sleeps on the couch.  </w:t>
      </w:r>
    </w:p>
    <w:p>
      <w:r>
        <w:t xml:space="preserve">10. Je veux acheter un chat de couleur noir. </w:t>
      </w:r>
    </w:p>
    <w:p>
      <w:r>
        <w:t xml:space="preserve">   I want to buy a black cat.</w:t>
      </w:r>
    </w:p>
    <w:p/>
    <w:p>
      <w:r>
        <w:t>Foyer: &lt;Hall or entrance hall&gt;</w:t>
      </w:r>
    </w:p>
    <w:p/>
    <w:p>
      <w:r>
        <w:t>1. Le foyer est une pièce confortable et chaleureuse.</w:t>
      </w:r>
    </w:p>
    <w:p>
      <w:r>
        <w:t xml:space="preserve">   The living room is a comfortable and warm room.</w:t>
      </w:r>
    </w:p>
    <w:p>
      <w:r>
        <w:t>2. J'ai hâte de visiter le foyer d’accueil de l’école.</w:t>
      </w:r>
    </w:p>
    <w:p>
      <w:r>
        <w:t xml:space="preserve">    I'm looking forward to visiting the school's reception hall.</w:t>
      </w:r>
    </w:p>
    <w:p>
      <w:r>
        <w:t>3. La famille a préparé un petit déjeuner convivial dans le foyer.</w:t>
      </w:r>
    </w:p>
    <w:p>
      <w:r>
        <w:t xml:space="preserve">  The family prepared a friendly breakfast in the living room. </w:t>
      </w:r>
    </w:p>
    <w:p>
      <w:r>
        <w:t>4. Il est important de se sentir à l'aise dans son foyer.</w:t>
      </w:r>
    </w:p>
    <w:p>
      <w:r>
        <w:t xml:space="preserve">   It is important to feel comfortable at home.</w:t>
      </w:r>
    </w:p>
    <w:p>
      <w:r>
        <w:t>5. Le foyer de la maison était décoré avec des lanternes et des fleurs.</w:t>
      </w:r>
    </w:p>
    <w:p>
      <w:r>
        <w:t xml:space="preserve">  The living room of the house was decorated with lanterns and flowers.</w:t>
      </w:r>
    </w:p>
    <w:p>
      <w:r>
        <w:t xml:space="preserve">6. Les invités ont rejoint le foyer pour discuter et boire un verre. </w:t>
      </w:r>
    </w:p>
    <w:p>
      <w:r>
        <w:t xml:space="preserve">   Guests joined the living room to discuss and drink a glass of wine.</w:t>
      </w:r>
    </w:p>
    <w:p>
      <w:r>
        <w:t xml:space="preserve">7. Le foyer est l'endroit idéal pour recevoir des amis. </w:t>
      </w:r>
    </w:p>
    <w:p>
      <w:r>
        <w:t xml:space="preserve">   The living room is the ideal place to receive friends. </w:t>
      </w:r>
    </w:p>
    <w:p>
      <w:r>
        <w:t>8. Il y avait une odeur de gâteau dans le foyer.</w:t>
      </w:r>
    </w:p>
    <w:p>
      <w:r>
        <w:t xml:space="preserve">  There was a smell of cake in the living room.</w:t>
      </w:r>
    </w:p>
    <w:p>
      <w:r>
        <w:t xml:space="preserve">9. L’architecte a conçu un foyer moderne et élégant. </w:t>
      </w:r>
    </w:p>
    <w:p>
      <w:r>
        <w:t xml:space="preserve">   The architect designed a modern and elegant living room.</w:t>
      </w:r>
    </w:p>
    <w:p>
      <w:r>
        <w:t xml:space="preserve">10. Les enfants aiment jouer dans leur foyer, car c'est leur espace personnel. </w:t>
      </w:r>
    </w:p>
    <w:p>
      <w:r>
        <w:t xml:space="preserve">    Children like to play in their living rooms because it is their personal space.</w:t>
      </w:r>
    </w:p>
    <w:p/>
    <w:p>
      <w:r>
        <w:rPr>
          <w:b/>
        </w:rPr>
        <w:t>Word: Feuille | Meaning: Leaf</w:t>
      </w:r>
    </w:p>
    <w:p/>
    <w:p>
      <w:r>
        <w:t>1. J'ai besoin d'une feuille pour écrire mon nom.</w:t>
      </w:r>
    </w:p>
    <w:p>
      <w:r>
        <w:t xml:space="preserve">    I need a sheet of paper to write my name.</w:t>
      </w:r>
    </w:p>
    <w:p>
      <w:r>
        <w:t>2. La feuille de papier était très épaisse et brillante.</w:t>
      </w:r>
    </w:p>
    <w:p>
      <w:r>
        <w:t xml:space="preserve">    The paper sheet was very thick and shiny. </w:t>
      </w:r>
    </w:p>
    <w:p>
      <w:r>
        <w:t>3. Cette feuille d'herbe est un beau cadeau.</w:t>
      </w:r>
    </w:p>
    <w:p>
      <w:r>
        <w:t xml:space="preserve">    This leaf of grass is a beautiful gift. </w:t>
      </w:r>
    </w:p>
    <w:p>
      <w:r>
        <w:t>4.  La feuille de métal était en forme de fleur.</w:t>
      </w:r>
    </w:p>
    <w:p>
      <w:r>
        <w:t xml:space="preserve">    The metal sheet was shaped like a flower. </w:t>
      </w:r>
    </w:p>
    <w:p>
      <w:r>
        <w:t>5.  Le professeur a donné à chaque élève une feuille pour l'exercice.</w:t>
      </w:r>
    </w:p>
    <w:p>
      <w:r>
        <w:t xml:space="preserve">    The teacher gave each student a sheet for the exercise.</w:t>
      </w:r>
    </w:p>
    <w:p>
      <w:r>
        <w:t>6.  Il est important d’utiliser des feuilles de papier recyclé.</w:t>
      </w:r>
    </w:p>
    <w:p>
      <w:r>
        <w:t xml:space="preserve">    It is important to use recycled paper sheets.</w:t>
      </w:r>
    </w:p>
    <w:p>
      <w:r>
        <w:t xml:space="preserve">7.  La feuille a été déchirée par le vent. </w:t>
      </w:r>
    </w:p>
    <w:p>
      <w:r>
        <w:t xml:space="preserve">    The leaf was torn by the wind.</w:t>
      </w:r>
    </w:p>
    <w:p>
      <w:r>
        <w:t xml:space="preserve">8.  Je voudrais une feuille de salade dans ma sandwich. </w:t>
      </w:r>
    </w:p>
    <w:p>
      <w:r>
        <w:t xml:space="preserve">    I would like a lettuce sheet in my sandwich.</w:t>
      </w:r>
    </w:p>
    <w:p>
      <w:r>
        <w:t>9.  J'ai besoin de trouver une feuille pour l'ordinateur.</w:t>
      </w:r>
    </w:p>
    <w:p>
      <w:r>
        <w:t xml:space="preserve">     I need to find a sheet for the computer.</w:t>
      </w:r>
    </w:p>
    <w:p>
      <w:r>
        <w:t xml:space="preserve">10. L’arbre avait des feuilles vert brillant. </w:t>
      </w:r>
    </w:p>
    <w:p>
      <w:r>
        <w:t xml:space="preserve">    The tree had bright green leaves.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Thank you for your help.</w:t>
      </w:r>
    </w:p>
    <w:p>
      <w:r>
        <w:t>2.  Merci pour cette information.</w:t>
      </w:r>
    </w:p>
    <w:p>
      <w:r>
        <w:t xml:space="preserve">   Thanks for this information.</w:t>
      </w:r>
    </w:p>
    <w:p>
      <w:r>
        <w:t>3.  Merci d'être venu(e).</w:t>
      </w:r>
    </w:p>
    <w:p>
      <w:r>
        <w:t xml:space="preserve">   Thank you for coming.</w:t>
      </w:r>
    </w:p>
    <w:p>
      <w:r>
        <w:t xml:space="preserve">4.  J'ai apprécié notre conversation. </w:t>
      </w:r>
    </w:p>
    <w:p>
      <w:r>
        <w:t xml:space="preserve">    I appreciated our conversation.</w:t>
      </w:r>
    </w:p>
    <w:p>
      <w:r>
        <w:t>5.  La cuisine est magnifique.</w:t>
      </w:r>
    </w:p>
    <w:p>
      <w:r>
        <w:t xml:space="preserve">    The kitchen is beautiful.</w:t>
      </w:r>
    </w:p>
    <w:p>
      <w:r>
        <w:t>6.  Je suis reconnaissant(se) de votre confiance.</w:t>
      </w:r>
    </w:p>
    <w:p>
      <w:r>
        <w:t xml:space="preserve">   I am grateful for your trust.</w:t>
      </w:r>
    </w:p>
    <w:p>
      <w:r>
        <w:t>7.  Merci beaucoup pour votre cadeau.</w:t>
      </w:r>
    </w:p>
    <w:p>
      <w:r>
        <w:t xml:space="preserve">   Thank you very much for your gift. </w:t>
      </w:r>
    </w:p>
    <w:p>
      <w:r>
        <w:t>8.  Un grand merci à vous deux.</w:t>
      </w:r>
    </w:p>
    <w:p>
      <w:r>
        <w:t xml:space="preserve">   A big thank you to both of you.</w:t>
      </w:r>
    </w:p>
    <w:p>
      <w:r>
        <w:t>9.  Merci d'avoir partagé ces moments avec moi.</w:t>
      </w:r>
    </w:p>
    <w:p>
      <w:r>
        <w:t xml:space="preserve">   Thank you for sharing these moments with me.</w:t>
      </w:r>
    </w:p>
    <w:p>
      <w:r>
        <w:t>10. Merci de votre attention.</w:t>
      </w:r>
    </w:p>
    <w:p>
      <w:r>
        <w:t xml:space="preserve">    Thanks for your attention.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changer la vie.  </w:t>
      </w:r>
    </w:p>
    <w:p>
      <w:r>
        <w:t xml:space="preserve">   Love is a powerful force that can change life.</w:t>
      </w:r>
    </w:p>
    <w:p>
      <w:r>
        <w:t xml:space="preserve">2. Le sentiment d'amour est important pour notre bonheur.  </w:t>
      </w:r>
    </w:p>
    <w:p>
      <w:r>
        <w:t xml:space="preserve">   The feeling of love is important for our happiness. </w:t>
      </w:r>
    </w:p>
    <w:p>
      <w:r>
        <w:t xml:space="preserve">3. J'ai un amour profond pour mes parents.  </w:t>
      </w:r>
    </w:p>
    <w:p>
      <w:r>
        <w:t xml:space="preserve">   I have a deep love for my parents.</w:t>
      </w:r>
    </w:p>
    <w:p>
      <w:r>
        <w:t xml:space="preserve">4. L'amour peut surmonter les obstacles, même la distance.  </w:t>
      </w:r>
    </w:p>
    <w:p>
      <w:r>
        <w:t xml:space="preserve">   Love can overcome obstacles even distance.</w:t>
      </w:r>
    </w:p>
    <w:p>
      <w:r>
        <w:t xml:space="preserve">5. Il était amoureux de sa femme depuis longtemps.  </w:t>
      </w:r>
    </w:p>
    <w:p>
      <w:r>
        <w:t xml:space="preserve">   He had been in love with his wife for a long time. </w:t>
      </w:r>
    </w:p>
    <w:p>
      <w:r>
        <w:t xml:space="preserve">6. La France est un pays où l'amour est célébré.  </w:t>
      </w:r>
    </w:p>
    <w:p>
      <w:r>
        <w:t xml:space="preserve">   France is a country where love is celebrated.</w:t>
      </w:r>
    </w:p>
    <w:p>
      <w:r>
        <w:t xml:space="preserve">7. L'amour est une force qui nous donne la motivation de vivre.  </w:t>
      </w:r>
    </w:p>
    <w:p>
      <w:r>
        <w:t xml:space="preserve">   Love is a force that gives us the motivation to live.</w:t>
      </w:r>
    </w:p>
    <w:p>
      <w:r>
        <w:t xml:space="preserve">8. Ils ont partagé un amour profond pendant longtemps.  </w:t>
      </w:r>
    </w:p>
    <w:p>
      <w:r>
        <w:t xml:space="preserve">   They shared deep love for a long time. </w:t>
      </w:r>
    </w:p>
    <w:p>
      <w:r>
        <w:t xml:space="preserve">9. L’amour est une source d'énergie positive et joyeuse.  </w:t>
      </w:r>
    </w:p>
    <w:p>
      <w:r>
        <w:t xml:space="preserve">   Love is a source of positive and joyful energy. </w:t>
      </w:r>
    </w:p>
    <w:p>
      <w:r>
        <w:t xml:space="preserve">10. Il était amoureux de la nature et de l'amour que je lui portais.  </w:t>
      </w:r>
    </w:p>
    <w:p>
      <w:r>
        <w:t xml:space="preserve">   He was in love with nature and the love that I gave him.</w:t>
      </w:r>
    </w:p>
    <w:p/>
    <w:p>
      <w:r>
        <w:rPr>
          <w:b/>
        </w:rPr>
        <w:t>Word: Fleur | Meaning: Flower</w:t>
      </w:r>
    </w:p>
    <w:p/>
    <w:p>
      <w:r>
        <w:t xml:space="preserve">1.  Je suis tombé amoureux d'une fleur rouge. </w:t>
      </w:r>
    </w:p>
    <w:p>
      <w:r>
        <w:t xml:space="preserve">    I fell in love with a red flower.</w:t>
      </w:r>
    </w:p>
    <w:p>
      <w:r>
        <w:t>2.  La fleur de lys est la fleur nationale du Maroc.</w:t>
      </w:r>
    </w:p>
    <w:p>
      <w:r>
        <w:t xml:space="preserve">    The lily flower is the national flower of Morocco. </w:t>
      </w:r>
    </w:p>
    <w:p>
      <w:r>
        <w:t xml:space="preserve">3.  Les fleurs jaunes ont une belle couleur. </w:t>
      </w:r>
    </w:p>
    <w:p>
      <w:r>
        <w:t xml:space="preserve">    Yellow flowers have a beautiful color.</w:t>
      </w:r>
    </w:p>
    <w:p>
      <w:r>
        <w:t>4.  La fleur d'oranger était trop grande pour la petite table.</w:t>
      </w:r>
    </w:p>
    <w:p>
      <w:r>
        <w:t xml:space="preserve">    The orange blossom was too big for the small table.</w:t>
      </w:r>
    </w:p>
    <w:p>
      <w:r>
        <w:t xml:space="preserve">5.  Elle aime beaucoup la fleur de lys et l’utilise dans ses créations. </w:t>
      </w:r>
    </w:p>
    <w:p>
      <w:r>
        <w:t xml:space="preserve">    She likes the lily flower a lot and uses it in her creations.</w:t>
      </w:r>
    </w:p>
    <w:p>
      <w:r>
        <w:t xml:space="preserve">6.  Le jardin est rempli de fleurs magnifiques. </w:t>
      </w:r>
    </w:p>
    <w:p>
      <w:r>
        <w:t xml:space="preserve">    The garden is full of beautiful flowers.</w:t>
      </w:r>
    </w:p>
    <w:p>
      <w:r>
        <w:t xml:space="preserve">7.  La fleur représente la beauté et l'amour. </w:t>
      </w:r>
    </w:p>
    <w:p>
      <w:r>
        <w:t xml:space="preserve">   A flower represents beauty and love.</w:t>
      </w:r>
    </w:p>
    <w:p>
      <w:r>
        <w:t>8.  Elle aime beaucoup les fleurs sauvages.</w:t>
      </w:r>
    </w:p>
    <w:p>
      <w:r>
        <w:t xml:space="preserve">   She likes wild flowers a lot. </w:t>
      </w:r>
    </w:p>
    <w:p>
      <w:r>
        <w:t xml:space="preserve">9.  Un bouquet de fleurs est une excellente idée pour un cadeau. </w:t>
      </w:r>
    </w:p>
    <w:p>
      <w:r>
        <w:t xml:space="preserve">    A bunch of flowers is an excellent idea for a gift.</w:t>
      </w:r>
    </w:p>
    <w:p>
      <w:r>
        <w:t>10.  La fleur symbolise la renaissance et la vie.</w:t>
      </w:r>
    </w:p>
    <w:p>
      <w:r>
        <w:t xml:space="preserve">   The flower symbolizes rebirth and life.</w:t>
      </w:r>
    </w:p>
    <w:p/>
    <w:p>
      <w:r>
        <w:rPr>
          <w:b/>
        </w:rPr>
        <w:t>Word: Beau | Meaning: Beautiful</w:t>
      </w:r>
    </w:p>
    <w:p/>
    <w:p>
      <w:r>
        <w:t>1. Le soleil est beau aujourd'hui.</w:t>
      </w:r>
    </w:p>
    <w:p>
      <w:r>
        <w:t xml:space="preserve">  The sun is beautiful today.</w:t>
      </w:r>
    </w:p>
    <w:p>
      <w:r>
        <w:t>2. La maison est belle et la vue est magnifique.</w:t>
      </w:r>
    </w:p>
    <w:p>
      <w:r>
        <w:t xml:space="preserve">  The house is beautiful and the view is magnificent.</w:t>
      </w:r>
    </w:p>
    <w:p>
      <w:r>
        <w:t>3. Tu as un beau sourire.</w:t>
      </w:r>
    </w:p>
    <w:p>
      <w:r>
        <w:t xml:space="preserve">   You have a beautiful smile.</w:t>
      </w:r>
    </w:p>
    <w:p>
      <w:r>
        <w:t xml:space="preserve">4. Cette fleur est vraiment très belle. </w:t>
      </w:r>
    </w:p>
    <w:p>
      <w:r>
        <w:t xml:space="preserve">  This flower is really very beautiful. </w:t>
      </w:r>
    </w:p>
    <w:p>
      <w:r>
        <w:t xml:space="preserve">5. J'aime bien les beaux jours. </w:t>
      </w:r>
    </w:p>
    <w:p>
      <w:r>
        <w:t xml:space="preserve">  I like the nice days.</w:t>
      </w:r>
    </w:p>
    <w:p>
      <w:r>
        <w:t xml:space="preserve">6. La musique est agréable et la voix du chanteur est beau. </w:t>
      </w:r>
    </w:p>
    <w:p>
      <w:r>
        <w:t xml:space="preserve">  The music is pleasant and the singer’s voice is beautiful.</w:t>
      </w:r>
    </w:p>
    <w:p>
      <w:r>
        <w:t xml:space="preserve">7. Il a un beau costume. </w:t>
      </w:r>
    </w:p>
    <w:p>
      <w:r>
        <w:t xml:space="preserve">   He has a beautiful suit.</w:t>
      </w:r>
    </w:p>
    <w:p>
      <w:r>
        <w:t>8. Le livre est beau et il a beaucoup d'illustrations.</w:t>
      </w:r>
    </w:p>
    <w:p>
      <w:r>
        <w:t xml:space="preserve">    The book is beautiful and it has many illustrations.</w:t>
      </w:r>
    </w:p>
    <w:p>
      <w:r>
        <w:t>9. Il me faut une belle journée pour partir en vacances.</w:t>
      </w:r>
    </w:p>
    <w:p>
      <w:r>
        <w:t xml:space="preserve">  I need a beautiful day to go on vacation. </w:t>
      </w:r>
    </w:p>
    <w:p>
      <w:r>
        <w:t xml:space="preserve">10. La ville est magnifique, avec ses beaux bâtiments et son architecture unique. </w:t>
      </w:r>
    </w:p>
    <w:p>
      <w:r>
        <w:t xml:space="preserve">   The city is beautiful with its beautiful buildings and unique architecture.</w:t>
      </w:r>
    </w:p>
    <w:p/>
    <w:p>
      <w:r>
        <w:rPr>
          <w:b/>
        </w:rPr>
        <w:t>Word: Feuill | Meaning:  Leaf</w:t>
      </w:r>
    </w:p>
    <w:p/>
    <w:p>
      <w:r>
        <w:t xml:space="preserve">1. J'ai besoin d'un feuill pour écrire ma lettre. </w:t>
      </w:r>
    </w:p>
    <w:p>
      <w:r>
        <w:t xml:space="preserve">    I need a Feuill to write my letter.</w:t>
      </w:r>
    </w:p>
    <w:p>
      <w:r>
        <w:t>2. Le feuill est une feuille de feuillage.</w:t>
      </w:r>
    </w:p>
    <w:p>
      <w:r>
        <w:t xml:space="preserve">    The Feuill is a leaf of foliage.</w:t>
      </w:r>
    </w:p>
    <w:p>
      <w:r>
        <w:t xml:space="preserve">3. Les feuilles des arbres sont les feuills. </w:t>
      </w:r>
    </w:p>
    <w:p>
      <w:r>
        <w:t xml:space="preserve">   The leaves of the trees are the Feuills.</w:t>
      </w:r>
    </w:p>
    <w:p>
      <w:r>
        <w:t>4. La feuill se présente en différentes couleurs et formes.</w:t>
      </w:r>
    </w:p>
    <w:p>
      <w:r>
        <w:t xml:space="preserve">    The Feuill presents itself in different colours and forms.</w:t>
      </w:r>
    </w:p>
    <w:p>
      <w:r>
        <w:t>5. J'ai besoin d'un feuill pour la cuisine.</w:t>
      </w:r>
    </w:p>
    <w:p>
      <w:r>
        <w:t xml:space="preserve">    I need a Feuill for the kitchen.</w:t>
      </w:r>
    </w:p>
    <w:p>
      <w:r>
        <w:t>6. Les feuills sont utilisés dans la nature.</w:t>
      </w:r>
    </w:p>
    <w:p>
      <w:r>
        <w:t xml:space="preserve">    Feuills are used in nature.</w:t>
      </w:r>
    </w:p>
    <w:p>
      <w:r>
        <w:t xml:space="preserve">7. Il y a un feuill rouge sur le table. </w:t>
      </w:r>
    </w:p>
    <w:p>
      <w:r>
        <w:t xml:space="preserve">   There is a Feuill red on the table.</w:t>
      </w:r>
    </w:p>
    <w:p>
      <w:r>
        <w:t xml:space="preserve">8. Le feuill est fragile et il faut prendre soin de lui. </w:t>
      </w:r>
    </w:p>
    <w:p>
      <w:r>
        <w:t xml:space="preserve">    The Feuill is fragile and we must take care of it.</w:t>
      </w:r>
    </w:p>
    <w:p>
      <w:r>
        <w:t>9. Tu dois nettoyer la feuill avant l'hiver.</w:t>
      </w:r>
    </w:p>
    <w:p>
      <w:r>
        <w:t xml:space="preserve">    You have to clean the Feuill before winter.</w:t>
      </w:r>
    </w:p>
    <w:p>
      <w:r>
        <w:t xml:space="preserve">10.  Je regarde le feuill qui brille sous la lumière du soleil. </w:t>
      </w:r>
    </w:p>
    <w:p>
      <w:r>
        <w:t xml:space="preserve">     I look at the Feuill that shines under the sunlight.</w:t>
      </w:r>
    </w:p>
    <w:p/>
    <w:p>
      <w:r>
        <w:rPr>
          <w:i/>
        </w:rPr>
        <w:t>Route: &lt;Road&gt; | Meaning: &lt;Path/route/roadway&gt;</w:t>
      </w:r>
    </w:p>
    <w:p/>
    <w:p>
      <w:r>
        <w:t>1.  J'ai emprunté la route pour aller à l'école.</w:t>
      </w:r>
    </w:p>
    <w:p>
      <w:r>
        <w:t xml:space="preserve">    My route was taken for me to go to school.</w:t>
      </w:r>
    </w:p>
    <w:p>
      <w:r>
        <w:t>2.  La voiture roulait sur la route en direction de Paris.</w:t>
      </w:r>
    </w:p>
    <w:p>
      <w:r>
        <w:t xml:space="preserve">    The car drove on the route in the direction of Paris. </w:t>
      </w:r>
    </w:p>
    <w:p>
      <w:r>
        <w:t>3.  Il a pris la route du Nord-Est pour aller au marché.</w:t>
      </w:r>
    </w:p>
    <w:p>
      <w:r>
        <w:t xml:space="preserve">   He took the North-East route to go to the market. </w:t>
      </w:r>
    </w:p>
    <w:p>
      <w:r>
        <w:t>4.  La route est très étroite et bordée d'arbres.</w:t>
      </w:r>
    </w:p>
    <w:p>
      <w:r>
        <w:t xml:space="preserve">    The road is very narrow and bordered by trees.</w:t>
      </w:r>
    </w:p>
    <w:p>
      <w:r>
        <w:t>5.  Nous avons emprunté la route pavée jusqu'à l'hôtel.</w:t>
      </w:r>
    </w:p>
    <w:p>
      <w:r>
        <w:t xml:space="preserve">    We took the paved road until the hotel.</w:t>
      </w:r>
    </w:p>
    <w:p>
      <w:r>
        <w:t xml:space="preserve">6.  Le chemin s'est transformé en route après la pluie. </w:t>
      </w:r>
    </w:p>
    <w:p>
      <w:r>
        <w:t xml:space="preserve">    The path changed into a road after the rain. </w:t>
      </w:r>
    </w:p>
    <w:p>
      <w:r>
        <w:t>7.  Juste à l'entrée de la ville, il y a une route importante.</w:t>
      </w:r>
    </w:p>
    <w:p>
      <w:r>
        <w:t xml:space="preserve">    Just at the entrance of the town, there is an important road.</w:t>
      </w:r>
    </w:p>
    <w:p>
      <w:r>
        <w:t>8.  L'histoire de cette route est riche et fascinante.</w:t>
      </w:r>
    </w:p>
    <w:p>
      <w:r>
        <w:t xml:space="preserve">   The history of this road is rich and fascinating.</w:t>
      </w:r>
    </w:p>
    <w:p>
      <w:r>
        <w:t xml:space="preserve">9.  Il me faut prendre la route pour aller à l'aéroport. </w:t>
      </w:r>
    </w:p>
    <w:p>
      <w:r>
        <w:t xml:space="preserve">    I need to take the route to go to the airport.</w:t>
      </w:r>
    </w:p>
    <w:p>
      <w:r>
        <w:t xml:space="preserve">10. La route offre une vue imprenable sur les montagnes. </w:t>
      </w:r>
    </w:p>
    <w:p>
      <w:r>
        <w:t xml:space="preserve">    The route offers a breathtaking view of the mountains.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 The house is beautiful.</w:t>
      </w:r>
    </w:p>
    <w:p>
      <w:r>
        <w:t>2. Elle a une belle robe.</w:t>
      </w:r>
    </w:p>
    <w:p>
      <w:r>
        <w:t xml:space="preserve">    She has a beautiful dress.</w:t>
      </w:r>
    </w:p>
    <w:p>
      <w:r>
        <w:t>3. Le soleil brille aujourd'hui, c’est belle.</w:t>
      </w:r>
    </w:p>
    <w:p>
      <w:r>
        <w:t xml:space="preserve">    The sun is shining today, it's beautiful.</w:t>
      </w:r>
    </w:p>
    <w:p>
      <w:r>
        <w:t>4. J'aime la ville, il y a beaucoup de belles choses.</w:t>
      </w:r>
    </w:p>
    <w:p>
      <w:r>
        <w:t xml:space="preserve">    I like the city, there are many beautiful things.</w:t>
      </w:r>
    </w:p>
    <w:p>
      <w:r>
        <w:t>5. La nature est belle.</w:t>
      </w:r>
    </w:p>
    <w:p>
      <w:r>
        <w:t xml:space="preserve">    Nature is beautiful.</w:t>
      </w:r>
    </w:p>
    <w:p>
      <w:r>
        <w:t>6. Le chat a une belle fourrure.</w:t>
      </w:r>
    </w:p>
    <w:p>
      <w:r>
        <w:t xml:space="preserve">    The cat has a beautiful fur. </w:t>
      </w:r>
    </w:p>
    <w:p>
      <w:r>
        <w:t>7. Vous êtes belle aujourd'hui!</w:t>
      </w:r>
    </w:p>
    <w:p>
      <w:r>
        <w:t xml:space="preserve">    You are beautiful today!</w:t>
      </w:r>
    </w:p>
    <w:p>
      <w:r>
        <w:t>8. Belle journée, bon courage !</w:t>
      </w:r>
    </w:p>
    <w:p>
      <w:r>
        <w:t xml:space="preserve">    Beautiful day, good luck!</w:t>
      </w:r>
    </w:p>
    <w:p>
      <w:r>
        <w:t>9. La musique est belle.</w:t>
      </w:r>
    </w:p>
    <w:p>
      <w:r>
        <w:t xml:space="preserve">    Music is beautiful. </w:t>
      </w:r>
    </w:p>
    <w:p>
      <w:r>
        <w:t>10. Je ne crois pas que cela soit belle.</w:t>
      </w:r>
    </w:p>
    <w:p>
      <w:r>
        <w:t xml:space="preserve">     I don't think it's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