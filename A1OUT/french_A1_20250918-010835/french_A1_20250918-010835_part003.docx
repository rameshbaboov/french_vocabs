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Musique: Music</w:t>
      </w:r>
    </w:p>
    <w:p/>
    <w:p>
      <w:r>
        <w:t>1. J'adore écouter de la musique.</w:t>
      </w:r>
    </w:p>
    <w:p>
      <w:r>
        <w:t xml:space="preserve">    I love listening to music.</w:t>
      </w:r>
    </w:p>
    <w:p>
      <w:r>
        <w:t>2. La musique peut être relaxante et apaisante.</w:t>
      </w:r>
    </w:p>
    <w:p>
      <w:r>
        <w:t xml:space="preserve">    Music can be relaxing and soothing.</w:t>
      </w:r>
    </w:p>
    <w:p>
      <w:r>
        <w:t>3.  J'ai une petite collection de musiques rock.</w:t>
      </w:r>
    </w:p>
    <w:p>
      <w:r>
        <w:t xml:space="preserve">    I have a small collection of rock music. </w:t>
      </w:r>
    </w:p>
    <w:p>
      <w:r>
        <w:t>4.  L'orchestre joue de la musique classique.</w:t>
      </w:r>
    </w:p>
    <w:p>
      <w:r>
        <w:t xml:space="preserve">   The orchestra plays classical music.</w:t>
      </w:r>
    </w:p>
    <w:p>
      <w:r>
        <w:t>5. Nous sommes d’accord pour écouter de la musique en soirée.</w:t>
      </w:r>
    </w:p>
    <w:p>
      <w:r>
        <w:t xml:space="preserve">   We agree to listen to music in the evening. </w:t>
      </w:r>
    </w:p>
    <w:p>
      <w:r>
        <w:t>6.  La musique est un art puissant qui peut toucher le cœur.</w:t>
      </w:r>
    </w:p>
    <w:p>
      <w:r>
        <w:t xml:space="preserve">    Music is a powerful art that can touch the heart.</w:t>
      </w:r>
    </w:p>
    <w:p>
      <w:r>
        <w:t>7.  J'aime chanter avec mes amis et l'écouter.</w:t>
      </w:r>
    </w:p>
    <w:p>
      <w:r>
        <w:t xml:space="preserve">    I like singing with my friends and listening to it.</w:t>
      </w:r>
    </w:p>
    <w:p>
      <w:r>
        <w:t xml:space="preserve">8. La musique est une forme d’expression libre. </w:t>
      </w:r>
    </w:p>
    <w:p>
      <w:r>
        <w:t xml:space="preserve">   Music is a form of free expression.</w:t>
      </w:r>
    </w:p>
    <w:p>
      <w:r>
        <w:t>9. Les musiciens jouent pour les gens.</w:t>
      </w:r>
    </w:p>
    <w:p>
      <w:r>
        <w:t xml:space="preserve">   Musicians play for people.</w:t>
      </w:r>
    </w:p>
    <w:p>
      <w:r>
        <w:t>10.  La musique populaire est très facile à comprendre.</w:t>
      </w:r>
    </w:p>
    <w:p>
      <w:r>
        <w:t xml:space="preserve">    Popular music is very easy to understand.</w:t>
      </w:r>
    </w:p>
    <w:p/>
    <w:p>
      <w:r>
        <w:t>Son: &lt;Male child&gt;</w:t>
      </w:r>
    </w:p>
    <w:p/>
    <w:p>
      <w:r>
        <w:t xml:space="preserve">1.  Son nom est Michel. </w:t>
      </w:r>
    </w:p>
    <w:p>
      <w:r>
        <w:t xml:space="preserve">   His name is Michel.</w:t>
      </w:r>
    </w:p>
    <w:p>
      <w:r>
        <w:t xml:space="preserve">2.  Je suis allé au cinéma avec mon son. </w:t>
      </w:r>
    </w:p>
    <w:p>
      <w:r>
        <w:t xml:space="preserve">   I went to the cinema with my son.</w:t>
      </w:r>
    </w:p>
    <w:p>
      <w:r>
        <w:t>3.  Le son de la voiture était très fort.</w:t>
      </w:r>
    </w:p>
    <w:p>
      <w:r>
        <w:t xml:space="preserve">   The sound of the car was very loud.</w:t>
      </w:r>
    </w:p>
    <w:p>
      <w:r>
        <w:t>4.  Son frère a beaucoup d'amis.</w:t>
      </w:r>
    </w:p>
    <w:p>
      <w:r>
        <w:t xml:space="preserve">   His brother has many friends.</w:t>
      </w:r>
    </w:p>
    <w:p>
      <w:r>
        <w:t xml:space="preserve">5.  Il a écouté un son musical. </w:t>
      </w:r>
    </w:p>
    <w:p>
      <w:r>
        <w:t xml:space="preserve">   He listened to some music.</w:t>
      </w:r>
    </w:p>
    <w:p>
      <w:r>
        <w:t xml:space="preserve">6.  Le son de la pluie était apaisant. </w:t>
      </w:r>
    </w:p>
    <w:p>
      <w:r>
        <w:t xml:space="preserve">   The sound of the rain was calming.</w:t>
      </w:r>
    </w:p>
    <w:p>
      <w:r>
        <w:t xml:space="preserve">7.  Son mari est très gentil. </w:t>
      </w:r>
    </w:p>
    <w:p>
      <w:r>
        <w:t xml:space="preserve">   His husband is very kind. </w:t>
      </w:r>
    </w:p>
    <w:p>
      <w:r>
        <w:t>8.  Je ne peux pas comprendre le son de cette musique.</w:t>
      </w:r>
    </w:p>
    <w:p>
      <w:r>
        <w:t xml:space="preserve">   I can’t understand the sound of this music.</w:t>
      </w:r>
    </w:p>
    <w:p>
      <w:r>
        <w:t xml:space="preserve">9.  Son sourire était magnifique. </w:t>
      </w:r>
    </w:p>
    <w:p>
      <w:r>
        <w:t xml:space="preserve">    His smile was magnificent. </w:t>
      </w:r>
    </w:p>
    <w:p>
      <w:r>
        <w:t xml:space="preserve">10. Il a fait une sonnerie sur la porte. </w:t>
      </w:r>
    </w:p>
    <w:p>
      <w:r>
        <w:t xml:space="preserve">    He made a ring on the door.</w:t>
      </w:r>
    </w:p>
    <w:p/>
    <w:p>
      <w:r>
        <w:rPr>
          <w:b/>
        </w:rPr>
        <w:t>Word: J | Meaning:  The letter "J"</w:t>
      </w:r>
    </w:p>
    <w:p/>
    <w:p>
      <w:r>
        <w:t>1. Je suis fatigué.</w:t>
      </w:r>
    </w:p>
    <w:p>
      <w:r>
        <w:t xml:space="preserve">   I am tired.</w:t>
      </w:r>
    </w:p>
    <w:p>
      <w:r>
        <w:t>2. J’adore la musique.</w:t>
      </w:r>
    </w:p>
    <w:p>
      <w:r>
        <w:t xml:space="preserve">   I love music.</w:t>
      </w:r>
    </w:p>
    <w:p>
      <w:r>
        <w:t>3. Où est ton stylo ?</w:t>
      </w:r>
    </w:p>
    <w:p>
      <w:r>
        <w:t xml:space="preserve">    Where is your pen?</w:t>
      </w:r>
    </w:p>
    <w:p>
      <w:r>
        <w:t>4. Je vais au marché demain.</w:t>
      </w:r>
    </w:p>
    <w:p>
      <w:r>
        <w:t xml:space="preserve">    I am going to the market tomorrow.</w:t>
      </w:r>
    </w:p>
    <w:p>
      <w:r>
        <w:t>5. J'ai besoin d'un café.</w:t>
      </w:r>
    </w:p>
    <w:p>
      <w:r>
        <w:t xml:space="preserve">   I need a coffee.</w:t>
      </w:r>
    </w:p>
    <w:p>
      <w:r>
        <w:t>6. Il a mangé une pomme.</w:t>
      </w:r>
    </w:p>
    <w:p>
      <w:r>
        <w:t xml:space="preserve">  He ate an apple.</w:t>
      </w:r>
    </w:p>
    <w:p>
      <w:r>
        <w:t>7. Tu es belle aujourd’hui.</w:t>
      </w:r>
    </w:p>
    <w:p>
      <w:r>
        <w:t xml:space="preserve">  You are beautiful today. </w:t>
      </w:r>
    </w:p>
    <w:p>
      <w:r>
        <w:t>8. Vous êtes à l’hôtel ?</w:t>
      </w:r>
    </w:p>
    <w:p>
      <w:r>
        <w:t xml:space="preserve">  Are you at the hotel?</w:t>
      </w:r>
    </w:p>
    <w:p>
      <w:r>
        <w:t xml:space="preserve">9. Le soleil brille fort. </w:t>
      </w:r>
    </w:p>
    <w:p>
      <w:r>
        <w:t xml:space="preserve">   The sun is shining brightly.</w:t>
      </w:r>
    </w:p>
    <w:p>
      <w:r>
        <w:t>10. J'ai hâte de voir mes amis.</w:t>
      </w:r>
    </w:p>
    <w:p>
      <w:r>
        <w:t xml:space="preserve">    I am looking forward to seeing my friends.</w:t>
      </w:r>
    </w:p>
    <w:p/>
    <w:p>
      <w:r>
        <w:rPr>
          <w:b/>
        </w:rPr>
        <w:t>Word: Vivre | Meaning: To live</w:t>
      </w:r>
    </w:p>
    <w:p/>
    <w:p>
      <w:r>
        <w:t xml:space="preserve">1.  J'aimerais vivre en France un jour. </w:t>
      </w:r>
    </w:p>
    <w:p>
      <w:r>
        <w:t xml:space="preserve">    I would like to live in France one day.</w:t>
      </w:r>
    </w:p>
    <w:p>
      <w:r>
        <w:t>2.  Il est important de vivre une vie saine et équilibrée.</w:t>
      </w:r>
    </w:p>
    <w:p>
      <w:r>
        <w:t xml:space="preserve">    It is important to live a healthy and balanced life.</w:t>
      </w:r>
    </w:p>
    <w:p>
      <w:r>
        <w:t>3.  Elle vit dans un appartement confortable.</w:t>
      </w:r>
    </w:p>
    <w:p>
      <w:r>
        <w:t xml:space="preserve">    She lives in a comfortable apartment.</w:t>
      </w:r>
    </w:p>
    <w:p>
      <w:r>
        <w:t xml:space="preserve">4.  La ville offre de nombreux services pour les habitants. </w:t>
      </w:r>
    </w:p>
    <w:p>
      <w:r>
        <w:t xml:space="preserve">   The city offers numerous services for residents. </w:t>
      </w:r>
    </w:p>
    <w:p>
      <w:r>
        <w:t xml:space="preserve">5.  Je suis heureux de vivre ici. </w:t>
      </w:r>
    </w:p>
    <w:p>
      <w:r>
        <w:t xml:space="preserve">    I am happy to live here.</w:t>
      </w:r>
    </w:p>
    <w:p>
      <w:r>
        <w:t xml:space="preserve">6.  Comment allez-vous, vous vivez bien? </w:t>
      </w:r>
    </w:p>
    <w:p>
      <w:r>
        <w:t xml:space="preserve">     How are you doing, are you living well?</w:t>
      </w:r>
    </w:p>
    <w:p>
      <w:r>
        <w:t>7.  Le soleil brille et il fait beau pour vivre dehors.</w:t>
      </w:r>
    </w:p>
    <w:p>
      <w:r>
        <w:t xml:space="preserve">   The sun shines and it's nice weather to live outdoors.</w:t>
      </w:r>
    </w:p>
    <w:p>
      <w:r>
        <w:t xml:space="preserve">8.  J’aime la vie, mais j'aimerais vivre plus simplement. </w:t>
      </w:r>
    </w:p>
    <w:p>
      <w:r>
        <w:t xml:space="preserve">    I love life, but I would like to live more simply.</w:t>
      </w:r>
    </w:p>
    <w:p>
      <w:r>
        <w:t>9.  Est-ce que vous aimeriez vivre à l'étranger?</w:t>
      </w:r>
    </w:p>
    <w:p>
      <w:r>
        <w:t xml:space="preserve">   Would you like to live abroad?</w:t>
      </w:r>
    </w:p>
    <w:p>
      <w:r>
        <w:t xml:space="preserve">10. Il est essentiel de s'épanouir dans sa vie. </w:t>
      </w:r>
    </w:p>
    <w:p>
      <w:r>
        <w:t xml:space="preserve">    It is essential to flourish in one’s life.</w:t>
      </w:r>
    </w:p>
    <w:p/>
    <w:p>
      <w:r>
        <w:rPr>
          <w:b/>
        </w:rPr>
        <w:t>Word: Amusement | Meaning: Entertainment</w:t>
      </w:r>
    </w:p>
    <w:p/>
    <w:p>
      <w:r>
        <w:t>1.  Elle amuse beaucoup ses amis avec ses blagues.</w:t>
      </w:r>
    </w:p>
    <w:p>
      <w:r>
        <w:t xml:space="preserve">   She amuses her friends very much with her jokes. </w:t>
      </w:r>
    </w:p>
    <w:p>
      <w:r>
        <w:t>2.  Le film amuse les enfants de tous âges.</w:t>
      </w:r>
    </w:p>
    <w:p>
      <w:r>
        <w:t xml:space="preserve">   The movie entertains children of all ages.</w:t>
      </w:r>
    </w:p>
    <w:p>
      <w:r>
        <w:t xml:space="preserve">3.  Je me suis amusé à jouer au ballon dans le parc. </w:t>
      </w:r>
    </w:p>
    <w:p>
      <w:r>
        <w:t xml:space="preserve">   I amused myself playing football in the park. </w:t>
      </w:r>
    </w:p>
    <w:p>
      <w:r>
        <w:t xml:space="preserve">4.  La lecture d’un livre amuse parfois la personne détendue et occupée. </w:t>
      </w:r>
    </w:p>
    <w:p>
      <w:r>
        <w:t xml:space="preserve">   Reading a book sometimes amuses the person relaxed and occupied. </w:t>
      </w:r>
    </w:p>
    <w:p>
      <w:r>
        <w:t>5.  Le concert a diverti tous les spectateurs.</w:t>
      </w:r>
    </w:p>
    <w:p>
      <w:r>
        <w:t xml:space="preserve">   The concert entertained all the spectators.</w:t>
      </w:r>
    </w:p>
    <w:p>
      <w:r>
        <w:t xml:space="preserve">6.  Les jeux de société amusent les enfants pendant leurs pauses. </w:t>
      </w:r>
    </w:p>
    <w:p>
      <w:r>
        <w:t xml:space="preserve">   Board games amuse children during their breaks. </w:t>
      </w:r>
    </w:p>
    <w:p>
      <w:r>
        <w:t xml:space="preserve">7.  Il est important d’amuser les gens. </w:t>
      </w:r>
    </w:p>
    <w:p>
      <w:r>
        <w:t xml:space="preserve">    It is important to amuse people. </w:t>
      </w:r>
    </w:p>
    <w:p>
      <w:r>
        <w:t>8.  Ce spectacle nous a beaucoup amusés.</w:t>
      </w:r>
    </w:p>
    <w:p>
      <w:r>
        <w:t xml:space="preserve">    This show amused us very much. </w:t>
      </w:r>
    </w:p>
    <w:p>
      <w:r>
        <w:t>9.  L’aventure amène parfois une grande joie.</w:t>
      </w:r>
    </w:p>
    <w:p>
      <w:r>
        <w:t xml:space="preserve">   Adventures sometimes bring great joy.</w:t>
      </w:r>
    </w:p>
    <w:p>
      <w:r>
        <w:t>10. La musique est un moyen amusant de se détendre.</w:t>
      </w:r>
    </w:p>
    <w:p>
      <w:r>
        <w:t xml:space="preserve">   Music is a fun way to unwind.</w:t>
      </w:r>
    </w:p>
    <w:p/>
    <w:p>
      <w:r>
        <w:rPr>
          <w:b/>
        </w:rPr>
        <w:t>Word: Nourriture | Meaning: Food</w:t>
      </w:r>
    </w:p>
    <w:p/>
    <w:p>
      <w:r>
        <w:t>1.  J'ai besoin de nourriture pour avoir suffisamment d'énergie.</w:t>
      </w:r>
    </w:p>
    <w:p>
      <w:r>
        <w:t xml:space="preserve">    * I need food to have enough energy.*</w:t>
      </w:r>
    </w:p>
    <w:p>
      <w:r>
        <w:t>2. La nourriture est importante pour la croissance et la santé.</w:t>
      </w:r>
    </w:p>
    <w:p>
      <w:r>
        <w:t xml:space="preserve">    * Food is important for growth and health.*</w:t>
      </w:r>
    </w:p>
    <w:p>
      <w:r>
        <w:t>3.  Il m'a offert une portion de repas, mais la nourriture était très simple.</w:t>
      </w:r>
    </w:p>
    <w:p>
      <w:r>
        <w:t xml:space="preserve">    * He offered me a meal portion, but the food was very simple.* </w:t>
      </w:r>
    </w:p>
    <w:p>
      <w:r>
        <w:t>4.  La cuisine est un lieu où nous pouvons préparer notre propre nourriture.</w:t>
      </w:r>
    </w:p>
    <w:p>
      <w:r>
        <w:t xml:space="preserve">    * The kitchen is a place where we can prepare our own food.* </w:t>
      </w:r>
    </w:p>
    <w:p>
      <w:r>
        <w:t xml:space="preserve">5.  J'aime manger des aliments sains et nutritifs pour avoir une bonne digestion. </w:t>
      </w:r>
    </w:p>
    <w:p>
      <w:r>
        <w:t xml:space="preserve">    * I like to eat healthy and nutritious foods for good digestion.* </w:t>
      </w:r>
    </w:p>
    <w:p>
      <w:r>
        <w:t>6. La pollution de l'environnement pourrait affecter la production de nourriture.</w:t>
      </w:r>
    </w:p>
    <w:p>
      <w:r>
        <w:t xml:space="preserve">     * Environmental pollution could affect food production.* </w:t>
      </w:r>
    </w:p>
    <w:p>
      <w:r>
        <w:t xml:space="preserve">7.  Le restaurant a un menu simple, il y a peu de choix en termes de nourriture. </w:t>
      </w:r>
    </w:p>
    <w:p>
      <w:r>
        <w:t xml:space="preserve">   * The restaurant has a simple menu; there are few choices in terms of food.*</w:t>
      </w:r>
    </w:p>
    <w:p>
      <w:r>
        <w:t>8. La viande, le poisson et les légumes sont des aliments nutritifs.</w:t>
      </w:r>
    </w:p>
    <w:p>
      <w:r>
        <w:t xml:space="preserve">     * Meat, fish, and vegetables are nutritious foods.*</w:t>
      </w:r>
    </w:p>
    <w:p>
      <w:r>
        <w:t>9.  Il faut manger à l'heure pour se sentir bien après une longue journée de travail.</w:t>
      </w:r>
    </w:p>
    <w:p>
      <w:r>
        <w:t xml:space="preserve">   * You need to eat on time to feel good after a long day at work.* </w:t>
      </w:r>
    </w:p>
    <w:p>
      <w:r>
        <w:t>10. La nourriture est un élément essentiel de la vie quotidienne.</w:t>
      </w:r>
    </w:p>
    <w:p>
      <w:r>
        <w:t xml:space="preserve">    * Food is an essential element of daily life.*</w:t>
      </w:r>
    </w:p>
    <w:p/>
    <w:p>
      <w:r>
        <w:rPr>
          <w:b/>
        </w:rPr>
        <w:t>Word: Jeu | Meaning: Game</w:t>
      </w:r>
    </w:p>
    <w:p/>
    <w:p>
      <w:r>
        <w:t>1. J'adore jouer au basket à l'extérieur.</w:t>
      </w:r>
    </w:p>
    <w:p>
      <w:r>
        <w:t xml:space="preserve">  I love playing basketball outside.</w:t>
      </w:r>
    </w:p>
    <w:p>
      <w:r>
        <w:t xml:space="preserve">2. Le jeu est important pour les enfants. </w:t>
      </w:r>
    </w:p>
    <w:p>
      <w:r>
        <w:t xml:space="preserve">  Playing is important for children. </w:t>
      </w:r>
    </w:p>
    <w:p>
      <w:r>
        <w:t xml:space="preserve">3. Ils ont joué un jeu de cartes pendant la soirée. </w:t>
      </w:r>
    </w:p>
    <w:p>
      <w:r>
        <w:t xml:space="preserve">  They played a card game during the evening.</w:t>
      </w:r>
    </w:p>
    <w:p>
      <w:r>
        <w:t xml:space="preserve">4. Je joue au piano depuis l'âge de six ans. </w:t>
      </w:r>
    </w:p>
    <w:p>
      <w:r>
        <w:t xml:space="preserve">  I have been playing piano since I was six years old.</w:t>
      </w:r>
    </w:p>
    <w:p>
      <w:r>
        <w:t xml:space="preserve">5. Le jeu est une activité relaxante et amusante. </w:t>
      </w:r>
    </w:p>
    <w:p>
      <w:r>
        <w:t xml:space="preserve">  Playing is a relaxing and fun activity.</w:t>
      </w:r>
    </w:p>
    <w:p>
      <w:r>
        <w:t xml:space="preserve">6. J’adore jouer à des jeux vidéo. </w:t>
      </w:r>
    </w:p>
    <w:p>
      <w:r>
        <w:t xml:space="preserve">  I love playing video games. </w:t>
      </w:r>
    </w:p>
    <w:p>
      <w:r>
        <w:t xml:space="preserve">7. Il joue au football avec ses amis. </w:t>
      </w:r>
    </w:p>
    <w:p>
      <w:r>
        <w:t xml:space="preserve">  He plays soccer with his friends.</w:t>
      </w:r>
    </w:p>
    <w:p>
      <w:r>
        <w:t xml:space="preserve">8. Les enfants aiment jouer à des jeux d'imagination. </w:t>
      </w:r>
    </w:p>
    <w:p>
      <w:r>
        <w:t xml:space="preserve">  Children like to play imaginative games.</w:t>
      </w:r>
    </w:p>
    <w:p>
      <w:r>
        <w:t>9. J’ai joué à un jeu de rôle pour l'histoire de notre classe.</w:t>
      </w:r>
    </w:p>
    <w:p>
      <w:r>
        <w:t xml:space="preserve">  I played a role-playing game for our class history.</w:t>
      </w:r>
    </w:p>
    <w:p>
      <w:r>
        <w:t xml:space="preserve">10. Le jeu est un excellent moyen de passer le temps. </w:t>
      </w:r>
    </w:p>
    <w:p>
      <w:r>
        <w:t xml:space="preserve">  Playing is an excellent way to pass the time.</w:t>
      </w:r>
    </w:p>
    <w:p/>
    <w:p>
      <w:r>
        <w:rPr>
          <w:b/>
        </w:rPr>
        <w:t>Word: Haut | Meaning: High</w:t>
      </w:r>
    </w:p>
    <w:p/>
    <w:p>
      <w:r>
        <w:t xml:space="preserve">1. Le tableau est haut sur la table.  </w:t>
      </w:r>
    </w:p>
    <w:p>
      <w:r>
        <w:t>The table is high on the table.</w:t>
      </w:r>
    </w:p>
    <w:p>
      <w:r>
        <w:t xml:space="preserve">2. La femme a un chapeau haut-de-forme.  </w:t>
      </w:r>
    </w:p>
    <w:p>
      <w:r>
        <w:t>The woman has a tall hat.</w:t>
      </w:r>
    </w:p>
    <w:p>
      <w:r>
        <w:t xml:space="preserve">3. J'aime les fleurs qui sont haut dans le jardin.  </w:t>
      </w:r>
    </w:p>
    <w:p>
      <w:r>
        <w:t xml:space="preserve">I like flowers that are high in the garden. </w:t>
      </w:r>
    </w:p>
    <w:p>
      <w:r>
        <w:t xml:space="preserve">4. Le garçon est haut que sa mère.   </w:t>
      </w:r>
    </w:p>
    <w:p>
      <w:r>
        <w:t>The boy is taller than his mother.</w:t>
      </w:r>
    </w:p>
    <w:p>
      <w:r>
        <w:t xml:space="preserve">5. La tour est haute.  </w:t>
      </w:r>
    </w:p>
    <w:p>
      <w:r>
        <w:t xml:space="preserve">The tower is tall.  </w:t>
      </w:r>
    </w:p>
    <w:p>
      <w:r>
        <w:t xml:space="preserve">6. Son chapeau est haut.  </w:t>
      </w:r>
    </w:p>
    <w:p>
      <w:r>
        <w:t>His hat is tall.</w:t>
      </w:r>
    </w:p>
    <w:p>
      <w:r>
        <w:t xml:space="preserve">7. L'arbre a des branches hauts.  </w:t>
      </w:r>
    </w:p>
    <w:p>
      <w:r>
        <w:t xml:space="preserve">The tree has high branches. </w:t>
      </w:r>
    </w:p>
    <w:p>
      <w:r>
        <w:t xml:space="preserve">8. Les oiseaux volent haut dans le ciel.  </w:t>
      </w:r>
    </w:p>
    <w:p>
      <w:r>
        <w:t xml:space="preserve">Birds fly high in the sky.   </w:t>
      </w:r>
    </w:p>
    <w:p>
      <w:r>
        <w:t xml:space="preserve">9. Le bateau va haut dans l'eau.  </w:t>
      </w:r>
    </w:p>
    <w:p>
      <w:r>
        <w:t xml:space="preserve">The boat goes high in the water. </w:t>
      </w:r>
    </w:p>
    <w:p>
      <w:r>
        <w:t xml:space="preserve">10. Je suis haut et je peux voir plus loin!  </w:t>
      </w:r>
    </w:p>
    <w:p>
      <w:r>
        <w:t>I am tall and I can see farther!</w:t>
      </w:r>
    </w:p>
    <w:p/>
    <w:p>
      <w:r>
        <w:t>Coloris:  &lt;Colors&gt;</w:t>
      </w:r>
    </w:p>
    <w:p/>
    <w:p>
      <w:r>
        <w:t>1. Les couleurs de la nature sont magnifiques.</w:t>
      </w:r>
    </w:p>
    <w:p>
      <w:r>
        <w:t xml:space="preserve">   The colors of nature are beautiful.</w:t>
      </w:r>
    </w:p>
    <w:p>
      <w:r>
        <w:t>2. J'adore les couleurs vives et brillantes.</w:t>
      </w:r>
    </w:p>
    <w:p>
      <w:r>
        <w:t xml:space="preserve">   I love vivid and bright colors.</w:t>
      </w:r>
    </w:p>
    <w:p>
      <w:r>
        <w:t>3. La peinture est un moyen d'expression des couleurs.</w:t>
      </w:r>
    </w:p>
    <w:p>
      <w:r>
        <w:t xml:space="preserve">   Painting is a way to express colors.</w:t>
      </w:r>
    </w:p>
    <w:p>
      <w:r>
        <w:t>4. Les enfants aiment beaucoup jouer avec les couleurs.</w:t>
      </w:r>
    </w:p>
    <w:p>
      <w:r>
        <w:t xml:space="preserve">   Children like to play with colorful things a lot. </w:t>
      </w:r>
    </w:p>
    <w:p>
      <w:r>
        <w:t>5. Il y a une grande variété de couleurs dans le monde.</w:t>
      </w:r>
    </w:p>
    <w:p>
      <w:r>
        <w:t xml:space="preserve">   There are many different colors in the world.</w:t>
      </w:r>
    </w:p>
    <w:p>
      <w:r>
        <w:t>6. La fleur est colorée de rouge et de jaune.</w:t>
      </w:r>
    </w:p>
    <w:p>
      <w:r>
        <w:t xml:space="preserve">   The flower is colored red and yellow.</w:t>
      </w:r>
    </w:p>
    <w:p>
      <w:r>
        <w:t>7. Je regarde des films avec des couleurs magnifiques.</w:t>
      </w:r>
    </w:p>
    <w:p>
      <w:r>
        <w:t xml:space="preserve">   I watch movies with beautiful colors. </w:t>
      </w:r>
    </w:p>
    <w:p>
      <w:r>
        <w:t>8. Les vêtements colorés sont très tendances cette saison.</w:t>
      </w:r>
    </w:p>
    <w:p>
      <w:r>
        <w:t xml:space="preserve">   Colorful clothes are very trendy this season.</w:t>
      </w:r>
    </w:p>
    <w:p>
      <w:r>
        <w:t>9. La nature est riche en couleurs vibrantes et éclatantes.</w:t>
      </w:r>
    </w:p>
    <w:p>
      <w:r>
        <w:t xml:space="preserve">   Nature is rich in vibrant and dazzling colors. </w:t>
      </w:r>
    </w:p>
    <w:p>
      <w:r>
        <w:t xml:space="preserve">10. J'aimerais apprendre plus de couleurs pour ma prochaine création. </w:t>
      </w:r>
    </w:p>
    <w:p>
      <w:r>
        <w:t xml:space="preserve">   I would like to learn more about colors for my next creation.</w:t>
      </w:r>
    </w:p>
    <w:p/>
    <w:p>
      <w:r>
        <w:rPr>
          <w:b/>
        </w:rPr>
        <w:t>Word: Déjeuner | Meaning: Lunch</w:t>
      </w:r>
    </w:p>
    <w:p/>
    <w:p>
      <w:r>
        <w:t xml:space="preserve">1. Je vais déjeuner au restaurant aujourd'hui. </w:t>
      </w:r>
    </w:p>
    <w:p>
      <w:r>
        <w:t xml:space="preserve">   I am going to have lunch at the restaurant today.</w:t>
      </w:r>
    </w:p>
    <w:p>
      <w:r>
        <w:t xml:space="preserve">2. Le déluge a interrompu notre déjeuner. </w:t>
      </w:r>
    </w:p>
    <w:p>
      <w:r>
        <w:t xml:space="preserve">   The deluge interrupted our lunch. </w:t>
      </w:r>
    </w:p>
    <w:p>
      <w:r>
        <w:t xml:space="preserve">3. La famille dîne et se prépare à déguster son déjeuner. </w:t>
      </w:r>
    </w:p>
    <w:p>
      <w:r>
        <w:t xml:space="preserve">   Family eats and prepares for enjoying their lunch. </w:t>
      </w:r>
    </w:p>
    <w:p>
      <w:r>
        <w:t xml:space="preserve">4. Il m'a dit qu'il allait déjeuner chez sa maman. </w:t>
      </w:r>
    </w:p>
    <w:p>
      <w:r>
        <w:t xml:space="preserve">    He told me he was going to have lunch with his mom. </w:t>
      </w:r>
    </w:p>
    <w:p>
      <w:r>
        <w:t xml:space="preserve">5.  Je vais aller au café pour prendre un déjeuner léger. </w:t>
      </w:r>
    </w:p>
    <w:p>
      <w:r>
        <w:t xml:space="preserve">    I’m going to go to the cafe for a light lunch. </w:t>
      </w:r>
    </w:p>
    <w:p>
      <w:r>
        <w:t xml:space="preserve">6. J'ai envie de manger une salade de fruits pour déjeuner. </w:t>
      </w:r>
    </w:p>
    <w:p>
      <w:r>
        <w:t xml:space="preserve">   I feel like eating fruit salad for lunch.</w:t>
      </w:r>
    </w:p>
    <w:p>
      <w:r>
        <w:t xml:space="preserve">7.  On déjeune toujours à l'école, les repas sont très simples. </w:t>
      </w:r>
    </w:p>
    <w:p>
      <w:r>
        <w:t xml:space="preserve">    We always have lunch at school, the meals are very simple. </w:t>
      </w:r>
    </w:p>
    <w:p>
      <w:r>
        <w:t xml:space="preserve">8. Le travail a été long et je me suis sentie fatiguée après mon déjeuner. </w:t>
      </w:r>
    </w:p>
    <w:p>
      <w:r>
        <w:t xml:space="preserve">   Work was long and I felt tired after my lunch. </w:t>
      </w:r>
    </w:p>
    <w:p>
      <w:r>
        <w:t xml:space="preserve">9.  Déjeuner avec mes amis est toujours une expérience agréable.  </w:t>
      </w:r>
    </w:p>
    <w:p>
      <w:r>
        <w:t xml:space="preserve">    Having lunch with my friends is always a pleasant experience. </w:t>
      </w:r>
    </w:p>
    <w:p>
      <w:r>
        <w:t xml:space="preserve">10.  Je dois prendre un repas rapide pour déjeuner avant de commencer ma journée. </w:t>
      </w:r>
    </w:p>
    <w:p>
      <w:r>
        <w:t xml:space="preserve">   I need to have a quick meal for lunch before I start my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