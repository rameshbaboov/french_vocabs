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 !</w:t>
      </w:r>
    </w:p>
    <w:p>
      <w:r>
        <w:t>Good day!</w:t>
      </w:r>
    </w:p>
    <w:p>
      <w:r>
        <w:t xml:space="preserve">3.  Bonjour le monde! </w:t>
      </w:r>
    </w:p>
    <w:p>
      <w:r>
        <w:t>Good morning to the world!</w:t>
      </w:r>
    </w:p>
    <w:p>
      <w:r>
        <w:t>4.  J'ai un problème avec mon ordinateur.</w:t>
      </w:r>
    </w:p>
    <w:p>
      <w:r>
        <w:t>I have a problem with my computer.</w:t>
      </w:r>
    </w:p>
    <w:p>
      <w:r>
        <w:t>5.  Bonjour, j'aimerais savoir comment faire une omelette.</w:t>
      </w:r>
    </w:p>
    <w:p>
      <w:r>
        <w:t>Hello, I would like to know how to make an omelet.</w:t>
      </w:r>
    </w:p>
    <w:p>
      <w:r>
        <w:t>6.  Bonjour à la personne qui m'a appelé.</w:t>
      </w:r>
    </w:p>
    <w:p>
      <w:r>
        <w:t xml:space="preserve">Hello to the person who called me. </w:t>
      </w:r>
    </w:p>
    <w:p>
      <w:r>
        <w:t>7.  Bonjour, je voudrais réserver un appartement.</w:t>
      </w:r>
    </w:p>
    <w:p>
      <w:r>
        <w:t>Good morning, I would like to book an apartment.</w:t>
      </w:r>
    </w:p>
    <w:p>
      <w:r>
        <w:t>8.  Bonjour, comment puis-je vous aider ?</w:t>
      </w:r>
    </w:p>
    <w:p>
      <w:r>
        <w:t xml:space="preserve">Good day, how can I help you? </w:t>
      </w:r>
    </w:p>
    <w:p>
      <w:r>
        <w:t>9.  Bonjour, j'ai besoin d'un traducteur.</w:t>
      </w:r>
    </w:p>
    <w:p>
      <w:r>
        <w:t xml:space="preserve">Hello, I need a translator. </w:t>
      </w:r>
    </w:p>
    <w:p>
      <w:r>
        <w:t>10. Bonjour ! Que faites-vous ?</w:t>
      </w:r>
    </w:p>
    <w:p>
      <w:r>
        <w:t>Hello! What are you doing?</w:t>
      </w:r>
    </w:p>
    <w:p/>
    <w:p>
      <w:r>
        <w:rPr>
          <w:b/>
        </w:rPr>
        <w:t>Word: Chère | Meaning: Dear</w:t>
      </w:r>
    </w:p>
    <w:p/>
    <w:p>
      <w:r>
        <w:t>1. Chère amie, je vous envoie un petit cadeau.</w:t>
      </w:r>
    </w:p>
    <w:p>
      <w:r>
        <w:t>Dear friend, I am sending you a little gift.</w:t>
      </w:r>
    </w:p>
    <w:p>
      <w:r>
        <w:t>2.  Chère maman, j'ai besoin d'aide pour mon projet.</w:t>
      </w:r>
    </w:p>
    <w:p>
      <w:r>
        <w:t>Dear mom, I need your help with my project.</w:t>
      </w:r>
    </w:p>
    <w:p>
      <w:r>
        <w:t xml:space="preserve">3.  Chère Julie, merci de m'avoir aidé. </w:t>
      </w:r>
    </w:p>
    <w:p>
      <w:r>
        <w:t>Dear Julie, thank you for helping me.</w:t>
      </w:r>
    </w:p>
    <w:p>
      <w:r>
        <w:t>4.  Je suis très chère de vous voir.</w:t>
      </w:r>
    </w:p>
    <w:p>
      <w:r>
        <w:t>I am very happy to see you.</w:t>
      </w:r>
    </w:p>
    <w:p>
      <w:r>
        <w:t xml:space="preserve">5.  Chère Catherine, votre sourire illumine ma journée. </w:t>
      </w:r>
    </w:p>
    <w:p>
      <w:r>
        <w:t>Dear Catherine, your smile lights up my day.</w:t>
      </w:r>
    </w:p>
    <w:p>
      <w:r>
        <w:t xml:space="preserve">6.  Chere Jean, il est temps de partir pour la plage. </w:t>
      </w:r>
    </w:p>
    <w:p>
      <w:r>
        <w:t>Dearest Jean, it's time to go to the beach.</w:t>
      </w:r>
    </w:p>
    <w:p>
      <w:r>
        <w:t>7.  La beauté de l'amour est chère.</w:t>
      </w:r>
    </w:p>
    <w:p>
      <w:r>
        <w:t>The beauty of love is precious.</w:t>
      </w:r>
    </w:p>
    <w:p>
      <w:r>
        <w:t>8.  Chère Suzanne, merci pour votre soutien constant.</w:t>
      </w:r>
    </w:p>
    <w:p>
      <w:r>
        <w:t>Dear Suzanne, thank you for your constant support.</w:t>
      </w:r>
    </w:p>
    <w:p>
      <w:r>
        <w:t xml:space="preserve">9.  Il est important de montrer notre affection à nos chers. </w:t>
      </w:r>
    </w:p>
    <w:p>
      <w:r>
        <w:t>Showing our love to our dear ones is important.</w:t>
      </w:r>
    </w:p>
    <w:p>
      <w:r>
        <w:t xml:space="preserve">10. Chère amie, vous êtes une personne merveilleuse. </w:t>
      </w:r>
    </w:p>
    <w:p>
      <w:r>
        <w:t>Dear friend, you are a wonderful person.</w:t>
      </w:r>
    </w:p>
    <w:p/>
    <w:p>
      <w:r>
        <w:t>Livre: Book</w:t>
      </w:r>
    </w:p>
    <w:p/>
    <w:p>
      <w:r>
        <w:t xml:space="preserve">1. J'aime bien lire un livre sur la nature.  </w:t>
      </w:r>
    </w:p>
    <w:p>
      <w:r>
        <w:t xml:space="preserve">    I like reading a book about nature.</w:t>
      </w:r>
    </w:p>
    <w:p>
      <w:r>
        <w:t>2. Le livre de cuisine est très complet.</w:t>
      </w:r>
    </w:p>
    <w:p>
      <w:r>
        <w:t xml:space="preserve">    The cookbook is very complete.</w:t>
      </w:r>
    </w:p>
    <w:p>
      <w:r>
        <w:t xml:space="preserve">3. Elle a acheté un livre pour l'apprentissage de la guitare. </w:t>
      </w:r>
    </w:p>
    <w:p>
      <w:r>
        <w:t xml:space="preserve">    She bought a book for guitar learning.</w:t>
      </w:r>
    </w:p>
    <w:p>
      <w:r>
        <w:t>4. Nous avons lu un livre d'histoires fantastiques.</w:t>
      </w:r>
    </w:p>
    <w:p>
      <w:r>
        <w:t xml:space="preserve">    We read a fantasy story book.</w:t>
      </w:r>
    </w:p>
    <w:p>
      <w:r>
        <w:t>5. Il est toujours intéressant d'observer les livres anciens.</w:t>
      </w:r>
    </w:p>
    <w:p>
      <w:r>
        <w:t xml:space="preserve">   It is always interesting to observe old books.</w:t>
      </w:r>
    </w:p>
    <w:p>
      <w:r>
        <w:t xml:space="preserve">6. J’ai besoin de me procurer un livre sur la ville de Paris. </w:t>
      </w:r>
    </w:p>
    <w:p>
      <w:r>
        <w:t xml:space="preserve">    I need to acquire a book on the city of Paris.</w:t>
      </w:r>
    </w:p>
    <w:p>
      <w:r>
        <w:t xml:space="preserve">7. Le livre que tu as examiné était très inspirant. </w:t>
      </w:r>
    </w:p>
    <w:p>
      <w:r>
        <w:t xml:space="preserve">    The book you examined was very inspiring.</w:t>
      </w:r>
    </w:p>
    <w:p>
      <w:r>
        <w:t xml:space="preserve">8. La bibliothèque publique offre une large sélection de livres.  </w:t>
      </w:r>
    </w:p>
    <w:p>
      <w:r>
        <w:t xml:space="preserve">    The public library offers a wide selection of books.</w:t>
      </w:r>
    </w:p>
    <w:p>
      <w:r>
        <w:t xml:space="preserve">9. J'ai lu un livre sur la culture japonaise. </w:t>
      </w:r>
    </w:p>
    <w:p>
      <w:r>
        <w:t xml:space="preserve">    I read a book about Japanese culture.</w:t>
      </w:r>
    </w:p>
    <w:p>
      <w:r>
        <w:t xml:space="preserve">10. Le livre était un récit captivant et instructif.   </w:t>
      </w:r>
    </w:p>
    <w:p>
      <w:r>
        <w:t xml:space="preserve">    The book was an exciting and informative narrative.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The flag is red.</w:t>
      </w:r>
    </w:p>
    <w:p>
      <w:r>
        <w:t>2. La voiture est rouge.</w:t>
      </w:r>
    </w:p>
    <w:p>
      <w:r>
        <w:t xml:space="preserve">   The car is red.</w:t>
      </w:r>
    </w:p>
    <w:p>
      <w:r>
        <w:t>3. J'ai un chapeau rouge.</w:t>
      </w:r>
    </w:p>
    <w:p>
      <w:r>
        <w:t xml:space="preserve">   I have a red hat.</w:t>
      </w:r>
    </w:p>
    <w:p>
      <w:r>
        <w:t>4. Les tomates sont rouges.</w:t>
      </w:r>
    </w:p>
    <w:p>
      <w:r>
        <w:t xml:space="preserve">   Tomatoes are red.</w:t>
      </w:r>
    </w:p>
    <w:p>
      <w:r>
        <w:t>5. Elle a des cheveux rouges.</w:t>
      </w:r>
    </w:p>
    <w:p>
      <w:r>
        <w:t xml:space="preserve">   She has red hair.</w:t>
      </w:r>
    </w:p>
    <w:p>
      <w:r>
        <w:t>6. Le soleil est rouge.</w:t>
      </w:r>
    </w:p>
    <w:p>
      <w:r>
        <w:t xml:space="preserve">   The sun is red.</w:t>
      </w:r>
    </w:p>
    <w:p>
      <w:r>
        <w:t>7. Il y a une pomme rouge sur la table.</w:t>
      </w:r>
    </w:p>
    <w:p>
      <w:r>
        <w:t xml:space="preserve">   There is a red apple on the table.</w:t>
      </w:r>
    </w:p>
    <w:p>
      <w:r>
        <w:t>8. Tu sais, le thé est rouge.</w:t>
      </w:r>
    </w:p>
    <w:p>
      <w:r>
        <w:t xml:space="preserve">   You know, tea is red.</w:t>
      </w:r>
    </w:p>
    <w:p>
      <w:r>
        <w:t>9.  Ce livre a des pages rouges.</w:t>
      </w:r>
    </w:p>
    <w:p>
      <w:r>
        <w:t xml:space="preserve">   This book has red pages.</w:t>
      </w:r>
    </w:p>
    <w:p>
      <w:r>
        <w:t xml:space="preserve">10. La robe de Marie est rouge. </w:t>
      </w:r>
    </w:p>
    <w:p>
      <w:r>
        <w:t xml:space="preserve">    Marie's dress is red.</w:t>
      </w:r>
    </w:p>
    <w:p/>
    <w:p>
      <w:r>
        <w:rPr>
          <w:b/>
        </w:rPr>
        <w:t>Word: Petit | Meaning: Small</w:t>
      </w:r>
    </w:p>
    <w:p/>
    <w:p>
      <w:r>
        <w:t>1. Le petit chat est très mignon.</w:t>
      </w:r>
    </w:p>
    <w:p>
      <w:r>
        <w:t xml:space="preserve">    The little cat is very cute.</w:t>
      </w:r>
    </w:p>
    <w:p>
      <w:r>
        <w:t>2. J'ai un petit problème à résoudre.</w:t>
      </w:r>
    </w:p>
    <w:p>
      <w:r>
        <w:t xml:space="preserve">    I have a small problem to solve.</w:t>
      </w:r>
    </w:p>
    <w:p>
      <w:r>
        <w:t>3. La petite fille aime les bonbons.</w:t>
      </w:r>
    </w:p>
    <w:p>
      <w:r>
        <w:t xml:space="preserve">    The little girl loves sweets.</w:t>
      </w:r>
    </w:p>
    <w:p>
      <w:r>
        <w:t>4. Il est petit, mais il est fort.</w:t>
      </w:r>
    </w:p>
    <w:p>
      <w:r>
        <w:t xml:space="preserve">    He is small, but he is strong. </w:t>
      </w:r>
    </w:p>
    <w:p>
      <w:r>
        <w:t>5. La petite ville est paisible.</w:t>
      </w:r>
    </w:p>
    <w:p>
      <w:r>
        <w:t xml:space="preserve">    The little town is peaceful.</w:t>
      </w:r>
    </w:p>
    <w:p>
      <w:r>
        <w:t>6. C'est un petit garçon avec des cheveux noirs.</w:t>
      </w:r>
    </w:p>
    <w:p>
      <w:r>
        <w:t xml:space="preserve">   He’s a small boy with black hair.</w:t>
      </w:r>
    </w:p>
    <w:p>
      <w:r>
        <w:t>7. Un petit oiseau chante dans le jardin.</w:t>
      </w:r>
    </w:p>
    <w:p>
      <w:r>
        <w:t xml:space="preserve">    A tiny bird sings in the garden.</w:t>
      </w:r>
    </w:p>
    <w:p>
      <w:r>
        <w:t>8. Je suis petit, mais je veux être grand.</w:t>
      </w:r>
    </w:p>
    <w:p>
      <w:r>
        <w:t xml:space="preserve">    I am small, but I want to be big. </w:t>
      </w:r>
    </w:p>
    <w:p>
      <w:r>
        <w:t>9. La petite fleur est belle.</w:t>
      </w:r>
    </w:p>
    <w:p>
      <w:r>
        <w:t xml:space="preserve">    The little flower is beautiful.</w:t>
      </w:r>
    </w:p>
    <w:p>
      <w:r>
        <w:t>10. Il a une petite amie très gentille.</w:t>
      </w:r>
    </w:p>
    <w:p>
      <w:r>
        <w:t xml:space="preserve">   He has a little girlfriend who is very kind.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les fleurs dans mon jardin.</w:t>
      </w:r>
    </w:p>
    <w:p>
      <w:r>
        <w:t xml:space="preserve">    I love flowers in my garden.</w:t>
      </w:r>
    </w:p>
    <w:p>
      <w:r>
        <w:t>3. Cette fleur a des pétales roses.</w:t>
      </w:r>
    </w:p>
    <w:p>
      <w:r>
        <w:t xml:space="preserve">    This flower has rose petals.</w:t>
      </w:r>
    </w:p>
    <w:p>
      <w:r>
        <w:t>4. Tu dois couper la fleur avant de l’utiliser.</w:t>
      </w:r>
    </w:p>
    <w:p>
      <w:r>
        <w:t xml:space="preserve">    You must cut the flower before using it. </w:t>
      </w:r>
    </w:p>
    <w:p>
      <w:r>
        <w:t>5. La fleur est un symbole de paix et d'espoir.</w:t>
      </w:r>
    </w:p>
    <w:p>
      <w:r>
        <w:t xml:space="preserve">    The flower is a symbol of peace and hope. </w:t>
      </w:r>
    </w:p>
    <w:p>
      <w:r>
        <w:t>6. J'ai acheté une fleur pour ma maman.</w:t>
      </w:r>
    </w:p>
    <w:p>
      <w:r>
        <w:t xml:space="preserve">    I bought a flower for my mother.</w:t>
      </w:r>
    </w:p>
    <w:p>
      <w:r>
        <w:t>7. Les fleurs jaunes sont plus belles que les autres.</w:t>
      </w:r>
    </w:p>
    <w:p>
      <w:r>
        <w:t xml:space="preserve">    Yellow flowers are more beautiful than the others.</w:t>
      </w:r>
    </w:p>
    <w:p>
      <w:r>
        <w:t>8. La fleur de l'orchidée est très fragile.</w:t>
      </w:r>
    </w:p>
    <w:p>
      <w:r>
        <w:t xml:space="preserve">    The orchid flower is very delicate. </w:t>
      </w:r>
    </w:p>
    <w:p>
      <w:r>
        <w:t>9. Tu dois arroser la fleur tous les jours.</w:t>
      </w:r>
    </w:p>
    <w:p>
      <w:r>
        <w:t xml:space="preserve">    You need to water the flower every day. </w:t>
      </w:r>
    </w:p>
    <w:p>
      <w:r>
        <w:t xml:space="preserve">10. La fleur représente la beauté et la nature. </w:t>
      </w:r>
    </w:p>
    <w:p>
      <w:r>
        <w:t xml:space="preserve">   Flowers represent beauty and nature.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 xml:space="preserve">2.  Vous avez un bon jour ? </w:t>
      </w:r>
    </w:p>
    <w:p>
      <w:r>
        <w:t xml:space="preserve">    Have you had a good day?</w:t>
      </w:r>
    </w:p>
    <w:p>
      <w:r>
        <w:t xml:space="preserve">3.  La voiture est bien entretenue. </w:t>
      </w:r>
    </w:p>
    <w:p>
      <w:r>
        <w:t xml:space="preserve">   The car is well maintained.</w:t>
      </w:r>
    </w:p>
    <w:p>
      <w:r>
        <w:t xml:space="preserve">4.  C’est une belle journée. </w:t>
      </w:r>
    </w:p>
    <w:p>
      <w:r>
        <w:t xml:space="preserve">    It's a beautiful day.</w:t>
      </w:r>
    </w:p>
    <w:p>
      <w:r>
        <w:t xml:space="preserve">5.  Il fait beau dehors. </w:t>
      </w:r>
    </w:p>
    <w:p>
      <w:r>
        <w:t xml:space="preserve">    It's nice out there.</w:t>
      </w:r>
    </w:p>
    <w:p>
      <w:r>
        <w:t xml:space="preserve">6.  Je suis bien, merci beaucoup. </w:t>
      </w:r>
    </w:p>
    <w:p>
      <w:r>
        <w:t xml:space="preserve">    I am doing well, thank you very much.</w:t>
      </w:r>
    </w:p>
    <w:p>
      <w:r>
        <w:t xml:space="preserve">7.  Tu es bien habillé(e) aujourd’hui. </w:t>
      </w:r>
    </w:p>
    <w:p>
      <w:r>
        <w:t xml:space="preserve">   You look good today. (Formal)</w:t>
      </w:r>
    </w:p>
    <w:p>
      <w:r>
        <w:t>8.  J'ai envie de manger un bon repas.</w:t>
      </w:r>
    </w:p>
    <w:p>
      <w:r>
        <w:t xml:space="preserve">   I feel like eating a good meal.</w:t>
      </w:r>
    </w:p>
    <w:p>
      <w:r>
        <w:t>9.  Est-ce que vous avez besoin d'aide ?</w:t>
      </w:r>
    </w:p>
    <w:p>
      <w:r>
        <w:t xml:space="preserve">   Do you need any help?</w:t>
      </w:r>
    </w:p>
    <w:p>
      <w:r>
        <w:t xml:space="preserve">10. J’aime bien la musique classique. </w:t>
      </w:r>
    </w:p>
    <w:p>
      <w:r>
        <w:t xml:space="preserve">    I enjoy classical music.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toi.</w:t>
      </w:r>
    </w:p>
    <w:p>
      <w:r>
        <w:t xml:space="preserve">   I agree with you.</w:t>
      </w:r>
    </w:p>
    <w:p>
      <w:r>
        <w:t>3.  C'est bien!</w:t>
      </w:r>
    </w:p>
    <w:p>
      <w:r>
        <w:t xml:space="preserve">    That's good! </w:t>
      </w:r>
    </w:p>
    <w:p>
      <w:r>
        <w:t>4.  Est-ce que tu veux aller au cinéma?</w:t>
      </w:r>
    </w:p>
    <w:p>
      <w:r>
        <w:t xml:space="preserve">    Do you want to go to the cinema? </w:t>
      </w:r>
    </w:p>
    <w:p>
      <w:r>
        <w:t xml:space="preserve">5.  Oui, merci. </w:t>
      </w:r>
    </w:p>
    <w:p>
      <w:r>
        <w:t xml:space="preserve">    Yes, thank you.</w:t>
      </w:r>
    </w:p>
    <w:p>
      <w:r>
        <w:t>6.  Je suis content de vous aider.</w:t>
      </w:r>
    </w:p>
    <w:p>
      <w:r>
        <w:t xml:space="preserve">    I am happy to help you. </w:t>
      </w:r>
    </w:p>
    <w:p>
      <w:r>
        <w:t xml:space="preserve">7.  Parlez-vous anglais? </w:t>
      </w:r>
    </w:p>
    <w:p>
      <w:r>
        <w:t xml:space="preserve">    Do you speak English?</w:t>
      </w:r>
    </w:p>
    <w:p>
      <w:r>
        <w:t>8.   Oui, j'ai compris.</w:t>
      </w:r>
    </w:p>
    <w:p>
      <w:r>
        <w:t xml:space="preserve">    Yes, I understood.</w:t>
      </w:r>
    </w:p>
    <w:p>
      <w:r>
        <w:t>9.  J’aime bien la musique française.</w:t>
      </w:r>
    </w:p>
    <w:p>
      <w:r>
        <w:t xml:space="preserve">    I like French music.</w:t>
      </w:r>
    </w:p>
    <w:p>
      <w:r>
        <w:t>10. Oui, je suis d'accord avec vous.</w:t>
      </w:r>
    </w:p>
    <w:p>
      <w:r>
        <w:t xml:space="preserve">    Yes, I agree with you.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J’aime boire du thé chaud.</w:t>
      </w:r>
    </w:p>
    <w:p>
      <w:r>
        <w:t xml:space="preserve">   I like drinking hot tea.</w:t>
      </w:r>
    </w:p>
    <w:p>
      <w:r>
        <w:t>3. La soupe était très chaude.</w:t>
      </w:r>
    </w:p>
    <w:p>
      <w:r>
        <w:t xml:space="preserve">   The soup was very hot. </w:t>
      </w:r>
    </w:p>
    <w:p>
      <w:r>
        <w:t>4. Il m’est chaud au visage.</w:t>
      </w:r>
    </w:p>
    <w:p>
      <w:r>
        <w:t xml:space="preserve">   It’s hot on my face.</w:t>
      </w:r>
    </w:p>
    <w:p>
      <w:r>
        <w:t>5. Le soleil est chaud aujourd'hui.</w:t>
      </w:r>
    </w:p>
    <w:p>
      <w:r>
        <w:t xml:space="preserve">   The sun is hot today.</w:t>
      </w:r>
    </w:p>
    <w:p>
      <w:r>
        <w:t>6. Nous avons mangé des plats chauds.</w:t>
      </w:r>
    </w:p>
    <w:p>
      <w:r>
        <w:t xml:space="preserve">   We ate hot meals.</w:t>
      </w:r>
    </w:p>
    <w:p>
      <w:r>
        <w:t xml:space="preserve">7. Les enfants jouent dehors, et ils sont très chauds. </w:t>
      </w:r>
    </w:p>
    <w:p>
      <w:r>
        <w:t xml:space="preserve">   The children play outside and they are very warm. </w:t>
      </w:r>
    </w:p>
    <w:p>
      <w:r>
        <w:t>8. Ma voiture est chaude.</w:t>
      </w:r>
    </w:p>
    <w:p>
      <w:r>
        <w:t xml:space="preserve">   My car is hot.</w:t>
      </w:r>
    </w:p>
    <w:p>
      <w:r>
        <w:t xml:space="preserve">9. Le lait est chaud pour bébé. </w:t>
      </w:r>
    </w:p>
    <w:p>
      <w:r>
        <w:t xml:space="preserve">   The milk is hot for the baby. </w:t>
      </w:r>
    </w:p>
    <w:p>
      <w:r>
        <w:t>10. J'ai besoin de boire de l'eau tiède.</w:t>
      </w:r>
    </w:p>
    <w:p>
      <w:r>
        <w:t xml:space="preserve">   I need to drink some lukewarm water.</w:t>
      </w:r>
    </w:p>
    <w:p/>
    <w:p>
      <w:r>
        <w:t>Lumiere: &lt;Light&gt;</w:t>
      </w:r>
    </w:p>
    <w:p/>
    <w:p>
      <w:r>
        <w:t>1. La lumière du soleil brille sur la montagne.</w:t>
      </w:r>
    </w:p>
    <w:p>
      <w:r>
        <w:t xml:space="preserve">    The sun's light shines on the mountain.</w:t>
      </w:r>
    </w:p>
    <w:p>
      <w:r>
        <w:t>2. Elle a une lampe de poche pour éclairer la route.</w:t>
      </w:r>
    </w:p>
    <w:p>
      <w:r>
        <w:t xml:space="preserve">    She has a flashlight to illuminate the path.</w:t>
      </w:r>
    </w:p>
    <w:p>
      <w:r>
        <w:t>3. J'ai besoin d'un peu de lumière pour écrire.</w:t>
      </w:r>
    </w:p>
    <w:p>
      <w:r>
        <w:t xml:space="preserve">    I need some light to write.</w:t>
      </w:r>
    </w:p>
    <w:p>
      <w:r>
        <w:t>4. La lumière de l'écran est trop faible.</w:t>
      </w:r>
    </w:p>
    <w:p>
      <w:r>
        <w:t xml:space="preserve">    The screen's lighting is too weak. </w:t>
      </w:r>
    </w:p>
    <w:p>
      <w:r>
        <w:t>5. Les lampes des bâtiments sont éteintes la nuit.</w:t>
      </w:r>
    </w:p>
    <w:p>
      <w:r>
        <w:t xml:space="preserve">    The building lights are turned off at night.</w:t>
      </w:r>
    </w:p>
    <w:p>
      <w:r>
        <w:t>6. Le ciel était rempli de lumières d’été.</w:t>
      </w:r>
    </w:p>
    <w:p>
      <w:r>
        <w:t xml:space="preserve">    The sky was filled with summer lights.</w:t>
      </w:r>
    </w:p>
    <w:p>
      <w:r>
        <w:t>7. Il y a une lumière dans chaque pièce.</w:t>
      </w:r>
    </w:p>
    <w:p>
      <w:r>
        <w:t xml:space="preserve">    There is a light in each room. </w:t>
      </w:r>
    </w:p>
    <w:p>
      <w:r>
        <w:t>8. La lumière du feu était un spectacle magnifique.</w:t>
      </w:r>
    </w:p>
    <w:p>
      <w:r>
        <w:t xml:space="preserve">    The fire's light was a magnificent spectacle. </w:t>
      </w:r>
    </w:p>
    <w:p>
      <w:r>
        <w:t>9. Elle aime regarder la lune et la lumière de la mer.</w:t>
      </w:r>
    </w:p>
    <w:p>
      <w:r>
        <w:t xml:space="preserve">    She likes to watch the moon and the sea's light. </w:t>
      </w:r>
    </w:p>
    <w:p>
      <w:r>
        <w:t>10. Les étoiles sont des lumières dans l'obscurité.</w:t>
      </w:r>
    </w:p>
    <w:p>
      <w:r>
        <w:t xml:space="preserve">    Stars are lights in the darkness.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