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Entertainment</w:t>
      </w:r>
    </w:p>
    <w:p/>
    <w:p>
      <w:r>
        <w:t xml:space="preserve">1. L'amusement est important pour la vie, il aide à oublier les soucis.  </w:t>
      </w:r>
    </w:p>
    <w:p>
      <w:r>
        <w:t xml:space="preserve">   Amusement is important for life; it helps forget troubles.</w:t>
      </w:r>
    </w:p>
    <w:p>
      <w:r>
        <w:t xml:space="preserve">2. J'apprécie beaucoup l'amusement de la fête des enfants. </w:t>
      </w:r>
    </w:p>
    <w:p>
      <w:r>
        <w:t xml:space="preserve">   I appreciate the amusement of the children’s party a lot.</w:t>
      </w:r>
    </w:p>
    <w:p>
      <w:r>
        <w:t xml:space="preserve">3. La musique est un excellent moyen d’obtenir de l’amusement.  </w:t>
      </w:r>
    </w:p>
    <w:p>
      <w:r>
        <w:t xml:space="preserve">    Music is an excellent way to get some amusement. </w:t>
      </w:r>
    </w:p>
    <w:p>
      <w:r>
        <w:t xml:space="preserve">4. Il faut savoir faire preuve de bon sens et d'apprivoiser l'amusement dans toutes les situations.  </w:t>
      </w:r>
    </w:p>
    <w:p>
      <w:r>
        <w:t xml:space="preserve">   One must know how to be sensible and tame the amusement in all situations. </w:t>
      </w:r>
    </w:p>
    <w:p>
      <w:r>
        <w:t xml:space="preserve">5. L’amusement est une ressource importante pour la vie sociale.  </w:t>
      </w:r>
    </w:p>
    <w:p>
      <w:r>
        <w:t xml:space="preserve">    Amusement is an important resource for social life.</w:t>
      </w:r>
    </w:p>
    <w:p>
      <w:r>
        <w:t xml:space="preserve">6. La comédie et l’humour sont des formes d’amusement qui peuvent nous faire rire.   </w:t>
      </w:r>
    </w:p>
    <w:p>
      <w:r>
        <w:t xml:space="preserve">    Comedy and humor are forms of amusement that can make us laugh. </w:t>
      </w:r>
    </w:p>
    <w:p>
      <w:r>
        <w:t xml:space="preserve">7. L'amusement est une activité qui permet de se détendre et de s’épanouir.  </w:t>
      </w:r>
    </w:p>
    <w:p>
      <w:r>
        <w:t xml:space="preserve">    Amusement is an activity that allows us to relax and thrive.</w:t>
      </w:r>
    </w:p>
    <w:p>
      <w:r>
        <w:t xml:space="preserve">8. Il faut éviter d'être trop sérieux et de ne pas se laisser emporter par l'amusement.   </w:t>
      </w:r>
    </w:p>
    <w:p>
      <w:r>
        <w:t xml:space="preserve">    We must avoid being too serious and not let ourselves be carried away by the amusement. </w:t>
      </w:r>
    </w:p>
    <w:p>
      <w:r>
        <w:t xml:space="preserve">9. L’amusement est un élément essentiel pour une vie saine et équilibrée.  </w:t>
      </w:r>
    </w:p>
    <w:p>
      <w:r>
        <w:t xml:space="preserve">     Amusement is an essential element for a healthy and balanced life.</w:t>
      </w:r>
    </w:p>
    <w:p>
      <w:r>
        <w:t xml:space="preserve">10. Le divertissement peut être une source de joie et d'inspiration dans nos vies.   </w:t>
      </w:r>
    </w:p>
    <w:p>
      <w:r>
        <w:t xml:space="preserve">    Entertainment can be a source of joy and inspiration in our lives.</w:t>
      </w:r>
    </w:p>
    <w:p/>
    <w:p>
      <w:r>
        <w:rPr>
          <w:b/>
        </w:rPr>
        <w:t>Word: Ici | Meaning: Here</w:t>
      </w:r>
    </w:p>
    <w:p/>
    <w:p>
      <w:r>
        <w:t>1. Je suis ici.</w:t>
      </w:r>
    </w:p>
    <w:p>
      <w:r>
        <w:t xml:space="preserve">    I am here.</w:t>
      </w:r>
    </w:p>
    <w:p>
      <w:r>
        <w:t>2. La maison est ici.</w:t>
      </w:r>
    </w:p>
    <w:p>
      <w:r>
        <w:t xml:space="preserve">    The house is here.</w:t>
      </w:r>
    </w:p>
    <w:p>
      <w:r>
        <w:t>3. Il est ici pour la réunion.</w:t>
      </w:r>
    </w:p>
    <w:p>
      <w:r>
        <w:t xml:space="preserve">    He is here for the meeting.</w:t>
      </w:r>
    </w:p>
    <w:p>
      <w:r>
        <w:t>4. Tu es ici aussi ?</w:t>
      </w:r>
    </w:p>
    <w:p>
      <w:r>
        <w:t xml:space="preserve">    Are you also here? </w:t>
      </w:r>
    </w:p>
    <w:p>
      <w:r>
        <w:t xml:space="preserve">5. J'ai besoin d'un café, ici. </w:t>
      </w:r>
    </w:p>
    <w:p>
      <w:r>
        <w:t xml:space="preserve">    I need a coffee, here.</w:t>
      </w:r>
    </w:p>
    <w:p>
      <w:r>
        <w:t xml:space="preserve">6. L'école est ici. </w:t>
      </w:r>
    </w:p>
    <w:p>
      <w:r>
        <w:t xml:space="preserve">    The school is here.</w:t>
      </w:r>
    </w:p>
    <w:p>
      <w:r>
        <w:t>7. La voiture est ici.</w:t>
      </w:r>
    </w:p>
    <w:p>
      <w:r>
        <w:t xml:space="preserve">    The car is here.</w:t>
      </w:r>
    </w:p>
    <w:p>
      <w:r>
        <w:t>8. Nous sommes ici pour la fête.</w:t>
      </w:r>
    </w:p>
    <w:p>
      <w:r>
        <w:t xml:space="preserve">    We are here for the party.</w:t>
      </w:r>
    </w:p>
    <w:p>
      <w:r>
        <w:t>9. J'aime cette ville, ici.</w:t>
      </w:r>
    </w:p>
    <w:p>
      <w:r>
        <w:t xml:space="preserve">    I like this city, here.</w:t>
      </w:r>
    </w:p>
    <w:p>
      <w:r>
        <w:t xml:space="preserve">10.  Le restaurant est ici. </w:t>
      </w:r>
    </w:p>
    <w:p>
      <w:r>
        <w:t xml:space="preserve">    The restaurant is here.</w:t>
      </w:r>
    </w:p>
    <w:p/>
    <w:p>
      <w:r>
        <w:rPr>
          <w:b/>
        </w:rPr>
        <w:t>Word: Musician | Meaning:  musician</w:t>
      </w:r>
    </w:p>
    <w:p/>
    <w:p>
      <w:r>
        <w:t>1. Le musicien joue de la guitare.</w:t>
      </w:r>
    </w:p>
    <w:p>
      <w:r>
        <w:t xml:space="preserve">  The musician plays guitar.</w:t>
      </w:r>
    </w:p>
    <w:p>
      <w:r>
        <w:t>2. Il est un excellent musicien.</w:t>
      </w:r>
    </w:p>
    <w:p>
      <w:r>
        <w:t xml:space="preserve">  He is an excellent musician.</w:t>
      </w:r>
    </w:p>
    <w:p>
      <w:r>
        <w:t xml:space="preserve">3. Je suis fasciné par la musique et les musiciens. </w:t>
      </w:r>
    </w:p>
    <w:p>
      <w:r>
        <w:t xml:space="preserve">  I am fascinated by music and musicians.</w:t>
      </w:r>
    </w:p>
    <w:p>
      <w:r>
        <w:t xml:space="preserve">4. Les musiciens sont très talentueux. </w:t>
      </w:r>
    </w:p>
    <w:p>
      <w:r>
        <w:t xml:space="preserve">  Musicians are very talented.</w:t>
      </w:r>
    </w:p>
    <w:p>
      <w:r>
        <w:t>5. La performance musicale était magnifique.</w:t>
      </w:r>
    </w:p>
    <w:p>
      <w:r>
        <w:t xml:space="preserve">  The musical performance was magnificent.</w:t>
      </w:r>
    </w:p>
    <w:p>
      <w:r>
        <w:t xml:space="preserve">6. Il aime écouter de la musique classique. </w:t>
      </w:r>
    </w:p>
    <w:p>
      <w:r>
        <w:t xml:space="preserve">  He likes listening to classical music.</w:t>
      </w:r>
    </w:p>
    <w:p>
      <w:r>
        <w:t xml:space="preserve">7. La symphonie est un genre musical unique et fascinant. </w:t>
      </w:r>
    </w:p>
    <w:p>
      <w:r>
        <w:t xml:space="preserve">  Symphony is a unique and fascinating type of musical genre. </w:t>
      </w:r>
    </w:p>
    <w:p>
      <w:r>
        <w:t xml:space="preserve">8. Le musicien improvisé peut créer une ambiance particulière. </w:t>
      </w:r>
    </w:p>
    <w:p>
      <w:r>
        <w:t xml:space="preserve">  The impromptu musician can create a particular atmosphere.</w:t>
      </w:r>
    </w:p>
    <w:p>
      <w:r>
        <w:t xml:space="preserve">9. Les musiciens ont créé une symphonie magnifique. </w:t>
      </w:r>
    </w:p>
    <w:p>
      <w:r>
        <w:t xml:space="preserve">  Musicians created a beautiful symphony.</w:t>
      </w:r>
    </w:p>
    <w:p>
      <w:r>
        <w:t xml:space="preserve">10. La musique est un art qui transmet des émotions. </w:t>
      </w:r>
    </w:p>
    <w:p>
      <w:r>
        <w:t xml:space="preserve">  Music is an art that transmits emotions.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table.</w:t>
      </w:r>
    </w:p>
    <w:p>
      <w:r>
        <w:t xml:space="preserve">  I need wood to build a new table.</w:t>
      </w:r>
    </w:p>
    <w:p>
      <w:r>
        <w:t>2. La forêt est recouverte d'un épais bois.</w:t>
      </w:r>
    </w:p>
    <w:p>
      <w:r>
        <w:t xml:space="preserve">  The forest is covered in thick wood.</w:t>
      </w:r>
    </w:p>
    <w:p>
      <w:r>
        <w:t xml:space="preserve">3. Le bois du vieux arbre est très dur. </w:t>
      </w:r>
    </w:p>
    <w:p>
      <w:r>
        <w:t xml:space="preserve">  The wood from the old tree is very hard.</w:t>
      </w:r>
    </w:p>
    <w:p>
      <w:r>
        <w:t>4. Nous avons acheté du bois dans le magasin de bricolage.</w:t>
      </w:r>
    </w:p>
    <w:p>
      <w:r>
        <w:t xml:space="preserve">  We bought some wood at the hardware store.</w:t>
      </w:r>
    </w:p>
    <w:p>
      <w:r>
        <w:t>5. Il faut déchiqueter le bois avant de l'utiliser.</w:t>
      </w:r>
    </w:p>
    <w:p>
      <w:r>
        <w:t xml:space="preserve">  You have to chop the wood before using it.</w:t>
      </w:r>
    </w:p>
    <w:p>
      <w:r>
        <w:t xml:space="preserve">6. Le bois est un matériau important pour la construction. </w:t>
      </w:r>
    </w:p>
    <w:p>
      <w:r>
        <w:t xml:space="preserve">  Wood is an important material for construction.</w:t>
      </w:r>
    </w:p>
    <w:p>
      <w:r>
        <w:t xml:space="preserve">7. Les arbres ont besoin d'eau et de lumière pour grandir. </w:t>
      </w:r>
    </w:p>
    <w:p>
      <w:r>
        <w:t xml:space="preserve">   Trees need water and light to grow.</w:t>
      </w:r>
    </w:p>
    <w:p>
      <w:r>
        <w:t>8. Il faut faire attention à ne pas brûler le bois.</w:t>
      </w:r>
    </w:p>
    <w:p>
      <w:r>
        <w:t xml:space="preserve">   You have to be careful not to burn the wood.</w:t>
      </w:r>
    </w:p>
    <w:p>
      <w:r>
        <w:t>9. La charpente du toit est faite de bois.</w:t>
      </w:r>
    </w:p>
    <w:p>
      <w:r>
        <w:t xml:space="preserve">  The roof framing is made of wood.</w:t>
      </w:r>
    </w:p>
    <w:p>
      <w:r>
        <w:t>10. Le bois de chauffage est une énergie renouvelable.</w:t>
      </w:r>
    </w:p>
    <w:p>
      <w:r>
        <w:t xml:space="preserve">  Wood fuel is a renewable energy source.</w:t>
      </w:r>
    </w:p>
    <w:p/>
    <w:p>
      <w:r>
        <w:rPr>
          <w:b/>
        </w:rPr>
        <w:t>Word: Soir | Meaning: Night</w:t>
      </w:r>
    </w:p>
    <w:p/>
    <w:p>
      <w:r>
        <w:t>1. Je vais manger ce soir.</w:t>
      </w:r>
    </w:p>
    <w:p>
      <w:r>
        <w:t xml:space="preserve">  I'm going to eat tonight.</w:t>
      </w:r>
    </w:p>
    <w:p>
      <w:r>
        <w:t>2. Le film commence à l'heure du soir.</w:t>
      </w:r>
    </w:p>
    <w:p>
      <w:r>
        <w:t xml:space="preserve">  The movie starts at evening time.</w:t>
      </w:r>
    </w:p>
    <w:p>
      <w:r>
        <w:t>3. J'ai envie de dormir le soir.</w:t>
      </w:r>
    </w:p>
    <w:p>
      <w:r>
        <w:t xml:space="preserve">  I feel like sleeping in the evening.</w:t>
      </w:r>
    </w:p>
    <w:p>
      <w:r>
        <w:t>4. Nous passons des heures à jouer dans le jardin le soir.</w:t>
      </w:r>
    </w:p>
    <w:p>
      <w:r>
        <w:t xml:space="preserve">  We spend hours playing in the garden in the evening.</w:t>
      </w:r>
    </w:p>
    <w:p>
      <w:r>
        <w:t>5. Le soleil se couche tard ce soir.</w:t>
      </w:r>
    </w:p>
    <w:p>
      <w:r>
        <w:t xml:space="preserve">  The sun sets late this evening.</w:t>
      </w:r>
    </w:p>
    <w:p>
      <w:r>
        <w:t>6. La musique est plus calme le soir.</w:t>
      </w:r>
    </w:p>
    <w:p>
      <w:r>
        <w:t xml:space="preserve">  Music is calmer in the evening. </w:t>
      </w:r>
    </w:p>
    <w:p>
      <w:r>
        <w:t>7. J'ai hâte de commencer l'été, le soir.</w:t>
      </w:r>
    </w:p>
    <w:p>
      <w:r>
        <w:t xml:space="preserve">   I'm looking forward to starting summer, in the evening.</w:t>
      </w:r>
    </w:p>
    <w:p>
      <w:r>
        <w:t xml:space="preserve">8. L'ambiance est plus calme et sereine le soir. </w:t>
      </w:r>
    </w:p>
    <w:p>
      <w:r>
        <w:t xml:space="preserve">   The atmosphere is calmer and more peaceful in the evening.</w:t>
      </w:r>
    </w:p>
    <w:p>
      <w:r>
        <w:t xml:space="preserve">9. Le restaurant ferme à la fin du soir. </w:t>
      </w:r>
    </w:p>
    <w:p>
      <w:r>
        <w:t xml:space="preserve">  The restaurant closes at the end of the evening.</w:t>
      </w:r>
    </w:p>
    <w:p>
      <w:r>
        <w:t xml:space="preserve">10. Il y a une joie de vivre dans l'air ce soir. </w:t>
      </w:r>
    </w:p>
    <w:p>
      <w:r>
        <w:t xml:space="preserve">   There's a joy of life in the air this evening.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I like music.</w:t>
      </w:r>
    </w:p>
    <w:p>
      <w:r>
        <w:t>2. Je suis heureux de voir mes amis.</w:t>
      </w:r>
    </w:p>
    <w:p>
      <w:r>
        <w:t xml:space="preserve">    I am happy to see my friends.</w:t>
      </w:r>
    </w:p>
    <w:p>
      <w:r>
        <w:t xml:space="preserve">3. J'aime les cours à l’extérieur. </w:t>
      </w:r>
    </w:p>
    <w:p>
      <w:r>
        <w:t xml:space="preserve">    I like the outdoor courses.</w:t>
      </w:r>
    </w:p>
    <w:p>
      <w:r>
        <w:t xml:space="preserve">4. J'aime cuisiner de nouvelles recettes. </w:t>
      </w:r>
    </w:p>
    <w:p>
      <w:r>
        <w:t xml:space="preserve">    I like cooking new recipes.</w:t>
      </w:r>
    </w:p>
    <w:p>
      <w:r>
        <w:t>5. J'aime beaucoup la nature.</w:t>
      </w:r>
    </w:p>
    <w:p>
      <w:r>
        <w:t xml:space="preserve">   I love nature a lot.</w:t>
      </w:r>
    </w:p>
    <w:p>
      <w:r>
        <w:t xml:space="preserve">6. J'aime apprendre de nouvelles choses. </w:t>
      </w:r>
    </w:p>
    <w:p>
      <w:r>
        <w:t xml:space="preserve">    I like learning new things.</w:t>
      </w:r>
    </w:p>
    <w:p>
      <w:r>
        <w:t>7. J'aime parler français.</w:t>
      </w:r>
    </w:p>
    <w:p>
      <w:r>
        <w:t xml:space="preserve">  I like speaking French.</w:t>
      </w:r>
    </w:p>
    <w:p>
      <w:r>
        <w:t xml:space="preserve">8. J'aime passer du temps avec ma famille. </w:t>
      </w:r>
    </w:p>
    <w:p>
      <w:r>
        <w:t xml:space="preserve">   I enjoy spending time with my family.</w:t>
      </w:r>
    </w:p>
    <w:p>
      <w:r>
        <w:t>9. J'aime la ville de Paris.</w:t>
      </w:r>
    </w:p>
    <w:p>
      <w:r>
        <w:t xml:space="preserve">   I love the city of Paris.</w:t>
      </w:r>
    </w:p>
    <w:p>
      <w:r>
        <w:t xml:space="preserve">10. J'aime l’été! </w:t>
      </w:r>
    </w:p>
    <w:p>
      <w:r>
        <w:t xml:space="preserve">    I love summer!</w:t>
      </w:r>
    </w:p>
    <w:p/>
    <w:p>
      <w:r>
        <w:rPr>
          <w:b/>
        </w:rPr>
        <w:t>Word: Je | Meaning: I</w:t>
      </w:r>
    </w:p>
    <w:p/>
    <w:p>
      <w:r>
        <w:t>1. Je m'appelle Sophie.</w:t>
      </w:r>
    </w:p>
    <w:p>
      <w:r>
        <w:t xml:space="preserve">    I am Sophie.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J'ai une voiture rouge.</w:t>
      </w:r>
    </w:p>
    <w:p>
      <w:r>
        <w:t xml:space="preserve">    I have a red car.</w:t>
      </w:r>
    </w:p>
    <w:p>
      <w:r>
        <w:t>4. Je vais au cinéma ce soir.</w:t>
      </w:r>
    </w:p>
    <w:p>
      <w:r>
        <w:t xml:space="preserve">    I’m going to the cinema this evening.</w:t>
      </w:r>
    </w:p>
    <w:p>
      <w:r>
        <w:t>5. J'adore les animaux domestiques.</w:t>
      </w:r>
    </w:p>
    <w:p>
      <w:r>
        <w:t xml:space="preserve">    I adore pets.</w:t>
      </w:r>
    </w:p>
    <w:p>
      <w:r>
        <w:t>6. La fleur est belle.</w:t>
      </w:r>
    </w:p>
    <w:p>
      <w:r>
        <w:t xml:space="preserve">    The flower is pretty.</w:t>
      </w:r>
    </w:p>
    <w:p>
      <w:r>
        <w:t>7. J'apprends le français.</w:t>
      </w:r>
    </w:p>
    <w:p>
      <w:r>
        <w:t xml:space="preserve">    I am learning French.</w:t>
      </w:r>
    </w:p>
    <w:p>
      <w:r>
        <w:t>8. Je suis fatiguée.</w:t>
      </w:r>
    </w:p>
    <w:p>
      <w:r>
        <w:t xml:space="preserve">    I am tired. </w:t>
      </w:r>
    </w:p>
    <w:p>
      <w:r>
        <w:t>9. Il fait beau aujourd’hui.</w:t>
      </w:r>
    </w:p>
    <w:p>
      <w:r>
        <w:t xml:space="preserve">    It’s nice out today.</w:t>
      </w:r>
    </w:p>
    <w:p>
      <w:r>
        <w:t xml:space="preserve">10. J'ai faim. </w:t>
      </w:r>
    </w:p>
    <w:p>
      <w:r>
        <w:t xml:space="preserve">     I’m hungry.</w:t>
      </w:r>
    </w:p>
    <w:p/>
    <w:p>
      <w:r>
        <w:rPr>
          <w:b/>
        </w:rPr>
        <w:t>Word: amour | Meaning: love</w:t>
      </w:r>
    </w:p>
    <w:p/>
    <w:p>
      <w:r>
        <w:t xml:space="preserve">1. J'ai l'amour pour la nature.  </w:t>
      </w:r>
    </w:p>
    <w:p>
      <w:r>
        <w:t xml:space="preserve">    I have love for nature.</w:t>
      </w:r>
    </w:p>
    <w:p>
      <w:r>
        <w:t xml:space="preserve">2. L’amour est une force puissante.  </w:t>
      </w:r>
    </w:p>
    <w:p>
      <w:r>
        <w:t xml:space="preserve">    Love is a powerful force.</w:t>
      </w:r>
    </w:p>
    <w:p>
      <w:r>
        <w:t xml:space="preserve">3. Son amour pour sa famille était immense.  </w:t>
      </w:r>
    </w:p>
    <w:p>
      <w:r>
        <w:t xml:space="preserve">   His love for his family was immense.</w:t>
      </w:r>
    </w:p>
    <w:p>
      <w:r>
        <w:t xml:space="preserve">4. Il a perdu son amour pour elle depuis longtemps.  </w:t>
      </w:r>
    </w:p>
    <w:p>
      <w:r>
        <w:t xml:space="preserve">    He lost his love for her long ago. </w:t>
      </w:r>
    </w:p>
    <w:p>
      <w:r>
        <w:t xml:space="preserve">5. La beauté de la nature est un grand amour.  </w:t>
      </w:r>
    </w:p>
    <w:p>
      <w:r>
        <w:t xml:space="preserve">    The beauty of nature is a great love. </w:t>
      </w:r>
    </w:p>
    <w:p>
      <w:r>
        <w:t xml:space="preserve">6. L'amour est aveugle et il peut être dangereux.  </w:t>
      </w:r>
    </w:p>
    <w:p>
      <w:r>
        <w:t xml:space="preserve">   Love is blind and it can be dangerous. </w:t>
      </w:r>
    </w:p>
    <w:p>
      <w:r>
        <w:t xml:space="preserve">7. La musique est une source d’amour pour moi.  </w:t>
      </w:r>
    </w:p>
    <w:p>
      <w:r>
        <w:t xml:space="preserve">    Music is a source of love for me. </w:t>
      </w:r>
    </w:p>
    <w:p>
      <w:r>
        <w:t xml:space="preserve">8. J’ai l’intention de lui dire mon amour.  </w:t>
      </w:r>
    </w:p>
    <w:p>
      <w:r>
        <w:t xml:space="preserve">    I am intending to tell him my love.</w:t>
      </w:r>
    </w:p>
    <w:p>
      <w:r>
        <w:t xml:space="preserve">9. L'amour est un élément essentiel dans notre vie.  </w:t>
      </w:r>
    </w:p>
    <w:p>
      <w:r>
        <w:t xml:space="preserve">   Love is an essential element in our life. </w:t>
      </w:r>
    </w:p>
    <w:p>
      <w:r>
        <w:t xml:space="preserve">10. La joie d’avoir une famille aimante, c’est un amour immense.  </w:t>
      </w:r>
    </w:p>
    <w:p>
      <w:r>
        <w:t xml:space="preserve">    The joy of having a loving family is immense love.</w:t>
      </w:r>
    </w:p>
    <w:p/>
    <w:p>
      <w:r>
        <w:rPr>
          <w:b/>
        </w:rPr>
        <w:t>Word: maison | Meaning: house</w:t>
      </w:r>
    </w:p>
    <w:p/>
    <w:p>
      <w:r>
        <w:t>1. J'ai grandi dans une maison avec mes parents.</w:t>
      </w:r>
    </w:p>
    <w:p>
      <w:r>
        <w:t xml:space="preserve">   I grew up in a house with my parents.</w:t>
      </w:r>
    </w:p>
    <w:p>
      <w:r>
        <w:t>2. La maison est située sur la colline.</w:t>
      </w:r>
    </w:p>
    <w:p>
      <w:r>
        <w:t xml:space="preserve">   The house is located on the hill.</w:t>
      </w:r>
    </w:p>
    <w:p>
      <w:r>
        <w:t>3. Mon père travaille comme chef d'équipe dans sa maison.</w:t>
      </w:r>
    </w:p>
    <w:p>
      <w:r>
        <w:t xml:space="preserve">   My father works as a team leader in his home.</w:t>
      </w:r>
    </w:p>
    <w:p>
      <w:r>
        <w:t>4. J'ai hâte de visiter ma maison à l'étranger.</w:t>
      </w:r>
    </w:p>
    <w:p>
      <w:r>
        <w:t xml:space="preserve">   I can't wait to visit my house abroad.</w:t>
      </w:r>
    </w:p>
    <w:p>
      <w:r>
        <w:t>5. La maison est équipée d’une cuisine moderne et confortable.</w:t>
      </w:r>
    </w:p>
    <w:p>
      <w:r>
        <w:t xml:space="preserve">   The house has a modern and comfortable kitchen. </w:t>
      </w:r>
    </w:p>
    <w:p>
      <w:r>
        <w:t>6.  Je suis heureux d'avoir une maison propre.</w:t>
      </w:r>
    </w:p>
    <w:p>
      <w:r>
        <w:t xml:space="preserve">    I am happy to have a clean home.</w:t>
      </w:r>
    </w:p>
    <w:p>
      <w:r>
        <w:t>7. Les enfants jouent dans la cour de la maison.</w:t>
      </w:r>
    </w:p>
    <w:p>
      <w:r>
        <w:t xml:space="preserve">   The children play in the courtyard of the house.</w:t>
      </w:r>
    </w:p>
    <w:p>
      <w:r>
        <w:t xml:space="preserve">8. La maison est située dans un quartier calme et paisible. </w:t>
      </w:r>
    </w:p>
    <w:p>
      <w:r>
        <w:t xml:space="preserve">   The house is located in a quiet and peaceful neighborhood.  </w:t>
      </w:r>
    </w:p>
    <w:p>
      <w:r>
        <w:t xml:space="preserve">9. Le jardin de la maison est une oasis de verdure. </w:t>
      </w:r>
    </w:p>
    <w:p>
      <w:r>
        <w:t xml:space="preserve">   The garden at the house is an oasis of greenery. </w:t>
      </w:r>
    </w:p>
    <w:p>
      <w:r>
        <w:t>10. J'adore passer du temps dans ma maison.</w:t>
      </w:r>
    </w:p>
    <w:p>
      <w:r>
        <w:t xml:space="preserve">    I love spending time in my home.</w:t>
      </w:r>
    </w:p>
    <w:p/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 Hello Mrs. Dupont, how are you?</w:t>
      </w:r>
    </w:p>
    <w:p>
      <w:r>
        <w:t>2. Comment vous appelez-vous ?</w:t>
      </w:r>
    </w:p>
    <w:p>
      <w:r>
        <w:t xml:space="preserve">    What's your name?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 Bonjour le soleil. </w:t>
      </w:r>
    </w:p>
    <w:p>
      <w:r>
        <w:t xml:space="preserve">   Good morning, sunshine.</w:t>
      </w:r>
    </w:p>
    <w:p>
      <w:r>
        <w:t xml:space="preserve">5. Bonjour, j’ai besoin d’un verre d’eau. </w:t>
      </w:r>
    </w:p>
    <w:p>
      <w:r>
        <w:t xml:space="preserve">   Hello, I need a glass of water.</w:t>
      </w:r>
    </w:p>
    <w:p>
      <w:r>
        <w:t>6.  Bonjour, je suis nouveau ici.</w:t>
      </w:r>
    </w:p>
    <w:p>
      <w:r>
        <w:t xml:space="preserve">   Hello, I'm new here.</w:t>
      </w:r>
    </w:p>
    <w:p>
      <w:r>
        <w:t xml:space="preserve">7. Bonjour! J'aime beaucoup la France. </w:t>
      </w:r>
    </w:p>
    <w:p>
      <w:r>
        <w:t xml:space="preserve">   Hello! I love France.</w:t>
      </w:r>
    </w:p>
    <w:p>
      <w:r>
        <w:t xml:space="preserve">8. Bonjour à Paris ! </w:t>
      </w:r>
    </w:p>
    <w:p>
      <w:r>
        <w:t xml:space="preserve">    Hello, Paris!</w:t>
      </w:r>
    </w:p>
    <w:p>
      <w:r>
        <w:t>9. Je me présente. Bonjour.</w:t>
      </w:r>
    </w:p>
    <w:p>
      <w:r>
        <w:t xml:space="preserve">    I'm introducing myself. Hello.</w:t>
      </w:r>
    </w:p>
    <w:p>
      <w:r>
        <w:t xml:space="preserve">10. Bonjour le monde! </w:t>
      </w:r>
    </w:p>
    <w:p>
      <w:r>
        <w:t xml:space="preserve">    Good day, the world!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