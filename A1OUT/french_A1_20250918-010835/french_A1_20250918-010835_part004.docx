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 xml:space="preserve">1. Il s'est levé et a regardé le ciel. </w:t>
      </w:r>
    </w:p>
    <w:p>
      <w:r>
        <w:t xml:space="preserve">  He got up and looked at the sky.</w:t>
      </w:r>
    </w:p>
    <w:p>
      <w:r>
        <w:t xml:space="preserve">2. Le ciel était bleu et il y avait un peu de nuages. </w:t>
      </w:r>
    </w:p>
    <w:p>
      <w:r>
        <w:t xml:space="preserve">  The sky was blue and there were a few clouds. </w:t>
      </w:r>
    </w:p>
    <w:p>
      <w:r>
        <w:t xml:space="preserve">3. La femme regarda le ciel en pensant à ses enfants. </w:t>
      </w:r>
    </w:p>
    <w:p>
      <w:r>
        <w:t xml:space="preserve">  The woman looked at the sky, thinking about her children.</w:t>
      </w:r>
    </w:p>
    <w:p>
      <w:r>
        <w:t xml:space="preserve">4. Nous sommes partis pour une randonnée dans les montagnes, et nous avons admiré le ciel. </w:t>
      </w:r>
    </w:p>
    <w:p>
      <w:r>
        <w:t xml:space="preserve">  We went for a hike in the mountains, and we admired the sky.</w:t>
      </w:r>
    </w:p>
    <w:p>
      <w:r>
        <w:t xml:space="preserve">5. Le ciel était sombre et il pleuvait. </w:t>
      </w:r>
    </w:p>
    <w:p>
      <w:r>
        <w:t xml:space="preserve">  The sky was dark and it was raining. </w:t>
      </w:r>
    </w:p>
    <w:p>
      <w:r>
        <w:t>6.  La ville est sous la lumière de la lune et du ciel nocturne.</w:t>
      </w:r>
    </w:p>
    <w:p>
      <w:r>
        <w:t xml:space="preserve">   The city is under the light of the moon and night sky. </w:t>
      </w:r>
    </w:p>
    <w:p>
      <w:r>
        <w:t>7. Nous sommes allés à la plage, et nous avons contemplé le ciel.</w:t>
      </w:r>
    </w:p>
    <w:p>
      <w:r>
        <w:t xml:space="preserve">   We went to the beach, and we contemplated the sky. </w:t>
      </w:r>
    </w:p>
    <w:p>
      <w:r>
        <w:t>8.  Aujourd'hui il fait beau et le ciel est bleu clair.</w:t>
      </w:r>
    </w:p>
    <w:p>
      <w:r>
        <w:t xml:space="preserve">   Today it is nice weather and the sky is clear blue.</w:t>
      </w:r>
    </w:p>
    <w:p>
      <w:r>
        <w:t>9. Le ciel a été peint à la main par l'artiste.</w:t>
      </w:r>
    </w:p>
    <w:p>
      <w:r>
        <w:t xml:space="preserve">   The sky was painted by hand by the artist. </w:t>
      </w:r>
    </w:p>
    <w:p>
      <w:r>
        <w:t>10. Il y a une grande différence entre les nuages et le ciel.</w:t>
      </w:r>
    </w:p>
    <w:p>
      <w:r>
        <w:t xml:space="preserve">   There is a great difference between clouds and the sky.</w:t>
      </w:r>
    </w:p>
    <w:p/>
    <w:p>
      <w:r>
        <w:t>Été: Summer</w:t>
      </w:r>
    </w:p>
    <w:p/>
    <w:p>
      <w:r>
        <w:t>1. Il fait beau en été.</w:t>
      </w:r>
    </w:p>
    <w:p>
      <w:r>
        <w:t xml:space="preserve">   It's beautiful in summer.</w:t>
      </w:r>
    </w:p>
    <w:p>
      <w:r>
        <w:t xml:space="preserve">2. J'adore l'été car il y a beaucoup de soleil. </w:t>
      </w:r>
    </w:p>
    <w:p>
      <w:r>
        <w:t xml:space="preserve">   I love summer because there is a lot of sunshine.</w:t>
      </w:r>
    </w:p>
    <w:p>
      <w:r>
        <w:t>3. Les enfants aiment jouer dehors pendant l'été.</w:t>
      </w:r>
    </w:p>
    <w:p>
      <w:r>
        <w:t xml:space="preserve">   Children like to play outside during the summer.</w:t>
      </w:r>
    </w:p>
    <w:p>
      <w:r>
        <w:t>4. Le mois d'août est le mois le plus chaud de l'année en été.</w:t>
      </w:r>
    </w:p>
    <w:p>
      <w:r>
        <w:t xml:space="preserve">  The month of August is the hottest month of the year in summer. </w:t>
      </w:r>
    </w:p>
    <w:p>
      <w:r>
        <w:t xml:space="preserve">5. Les gens se rendent souvent à la plage pendant l'été. </w:t>
      </w:r>
    </w:p>
    <w:p>
      <w:r>
        <w:t xml:space="preserve">   People often go to the beach during the summer.</w:t>
      </w:r>
    </w:p>
    <w:p>
      <w:r>
        <w:t>6. L'été est une période de détente et de plaisir.</w:t>
      </w:r>
    </w:p>
    <w:p>
      <w:r>
        <w:t xml:space="preserve">    Summer is a period of relaxation and enjoyment.</w:t>
      </w:r>
    </w:p>
    <w:p>
      <w:r>
        <w:t>7. On mange beaucoup de fruits et légumes en été.</w:t>
      </w:r>
    </w:p>
    <w:p>
      <w:r>
        <w:t xml:space="preserve">   We eat a lot of fruit and vegetables in summer. </w:t>
      </w:r>
    </w:p>
    <w:p>
      <w:r>
        <w:t>8. La température est très agréable à l’extérieur en été.</w:t>
      </w:r>
    </w:p>
    <w:p>
      <w:r>
        <w:t xml:space="preserve">   The temperature is very pleasant outdoors in summer.  </w:t>
      </w:r>
    </w:p>
    <w:p>
      <w:r>
        <w:t>9. J'aime passer mon temps libre à faire du sport pendant l’été.</w:t>
      </w:r>
    </w:p>
    <w:p>
      <w:r>
        <w:t xml:space="preserve">   I like to spend my free time doing sports during the summer.</w:t>
      </w:r>
    </w:p>
    <w:p>
      <w:r>
        <w:t xml:space="preserve">10. L'été est une période de bonheur et de joie. </w:t>
      </w:r>
    </w:p>
    <w:p>
      <w:r>
        <w:t xml:space="preserve">    Summer is a period of happiness and joy.</w:t>
      </w:r>
    </w:p>
    <w:p/>
    <w:p>
      <w:r>
        <w:rPr>
          <w:b/>
        </w:rPr>
        <w:t>Word: Sourire | Meaning: Smile</w:t>
      </w:r>
    </w:p>
    <w:p/>
    <w:p>
      <w:r>
        <w:t>1. Je suis content de sourire quand vous voyez quelqu'un.</w:t>
      </w:r>
    </w:p>
    <w:p>
      <w:r>
        <w:t xml:space="preserve">   I am happy to smile when you see someone.</w:t>
      </w:r>
    </w:p>
    <w:p>
      <w:r>
        <w:t>2. Elle sourit à son ami pour lui souhaiter la bonne journée.</w:t>
      </w:r>
    </w:p>
    <w:p>
      <w:r>
        <w:t xml:space="preserve">   She smiles at her friend to wish him a good day.</w:t>
      </w:r>
    </w:p>
    <w:p>
      <w:r>
        <w:t>3.  Le soleil brille et il y a une belle ambiance, alors je souris plus que jamais.</w:t>
      </w:r>
    </w:p>
    <w:p>
      <w:r>
        <w:t xml:space="preserve">  The sun is shining and there's a nice atmosphere, so I smile more than ever.</w:t>
      </w:r>
    </w:p>
    <w:p>
      <w:r>
        <w:t xml:space="preserve">4. Il sourit à son fils et lui dit "J’ai hâte de te voir". </w:t>
      </w:r>
    </w:p>
    <w:p>
      <w:r>
        <w:t xml:space="preserve">   He smiles at his son and says "I can't wait to see you."</w:t>
      </w:r>
    </w:p>
    <w:p>
      <w:r>
        <w:t xml:space="preserve">5. Les enfants souriants s'amuseront ensemble.  </w:t>
      </w:r>
    </w:p>
    <w:p>
      <w:r>
        <w:t xml:space="preserve">   The smiling children will have fun together. </w:t>
      </w:r>
    </w:p>
    <w:p>
      <w:r>
        <w:t>6.  Avoir un sourire est une bonne chose, car cela nous donne de l’énergie positive.</w:t>
      </w:r>
    </w:p>
    <w:p>
      <w:r>
        <w:t xml:space="preserve">  Having a smile is a good thing because it gives us positive energy.</w:t>
      </w:r>
    </w:p>
    <w:p>
      <w:r>
        <w:t xml:space="preserve">7. Les gens souriants sont plus accueillants et ils ont tendance à être plus gentils. </w:t>
      </w:r>
    </w:p>
    <w:p>
      <w:r>
        <w:t xml:space="preserve">   Smiling people are more welcoming and tend to be more kind.</w:t>
      </w:r>
    </w:p>
    <w:p>
      <w:r>
        <w:t xml:space="preserve">8. J’ai appris que sourire peut nous aider à mieux gérer nos émotions. </w:t>
      </w:r>
    </w:p>
    <w:p>
      <w:r>
        <w:t xml:space="preserve">   I learned that smiling can help us better manage our emotions.</w:t>
      </w:r>
    </w:p>
    <w:p>
      <w:r>
        <w:t xml:space="preserve">9. Les gens souriants sont plus susceptibles d'être heureux.  </w:t>
      </w:r>
    </w:p>
    <w:p>
      <w:r>
        <w:t xml:space="preserve">   People who smile are more likely to be happy. </w:t>
      </w:r>
    </w:p>
    <w:p>
      <w:r>
        <w:t xml:space="preserve">10. Sourire est un élément important de la communication. </w:t>
      </w:r>
    </w:p>
    <w:p>
      <w:r>
        <w:t xml:space="preserve">   Smiling is an important element of communication.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J'aime beaucoup la chaleur du soleil.</w:t>
      </w:r>
    </w:p>
    <w:p>
      <w:r>
        <w:t xml:space="preserve">   I love the heat of the sun.</w:t>
      </w:r>
    </w:p>
    <w:p>
      <w:r>
        <w:t>3. Il y a un soleil dans le ciel.</w:t>
      </w:r>
    </w:p>
    <w:p>
      <w:r>
        <w:t xml:space="preserve">   There is a sun in the sky.</w:t>
      </w:r>
    </w:p>
    <w:p>
      <w:r>
        <w:t>4.  Le soleil est rouge et orange pendant la nuit.</w:t>
      </w:r>
    </w:p>
    <w:p>
      <w:r>
        <w:t xml:space="preserve">    The sun is red and orange during the night. </w:t>
      </w:r>
    </w:p>
    <w:p>
      <w:r>
        <w:t>5. L'air est chaud quand il y a beaucoup de soleil.</w:t>
      </w:r>
    </w:p>
    <w:p>
      <w:r>
        <w:t xml:space="preserve">    The air is warm when there is a lot of sun.</w:t>
      </w:r>
    </w:p>
    <w:p>
      <w:r>
        <w:t>6. Je suis allé au bord de l'eau pour profiter du soleil.</w:t>
      </w:r>
    </w:p>
    <w:p>
      <w:r>
        <w:t xml:space="preserve">   I went to the beach for some sunshine.</w:t>
      </w:r>
    </w:p>
    <w:p>
      <w:r>
        <w:t>7. Le soleil fait plaisir à tous les jours.</w:t>
      </w:r>
    </w:p>
    <w:p>
      <w:r>
        <w:t xml:space="preserve">    The sun brings pleasure every day.</w:t>
      </w:r>
    </w:p>
    <w:p>
      <w:r>
        <w:t>8.  Je me suis endormi sous le soleil.</w:t>
      </w:r>
    </w:p>
    <w:p>
      <w:r>
        <w:t xml:space="preserve">    I fell asleep under the sun. </w:t>
      </w:r>
    </w:p>
    <w:p>
      <w:r>
        <w:t>9.  Il y a beaucoup de soleil en été.</w:t>
      </w:r>
    </w:p>
    <w:p>
      <w:r>
        <w:t xml:space="preserve">    There is a lot of sunshine in summer. </w:t>
      </w:r>
    </w:p>
    <w:p>
      <w:r>
        <w:t xml:space="preserve">10.  Le soleil est une source de vie. </w:t>
      </w:r>
    </w:p>
    <w:p>
      <w:r>
        <w:t xml:space="preserve">    The sun is a source of life.</w:t>
      </w:r>
    </w:p>
    <w:p/>
    <w:p>
      <w:r>
        <w:rPr>
          <w:b/>
        </w:rPr>
        <w:t>Word: Couleurs | Meaning: Colors</w:t>
      </w:r>
    </w:p>
    <w:p/>
    <w:p>
      <w:r>
        <w:t xml:space="preserve">1. Les couleurs de l'automne sont magnifiques. </w:t>
      </w:r>
    </w:p>
    <w:p>
      <w:r>
        <w:t xml:space="preserve">   The colors of autumn are beautiful.</w:t>
      </w:r>
    </w:p>
    <w:p>
      <w:r>
        <w:t>2. J'adore les couleurs vives et audacieuses.</w:t>
      </w:r>
    </w:p>
    <w:p>
      <w:r>
        <w:t xml:space="preserve">   I love vivid and bold colours.</w:t>
      </w:r>
    </w:p>
    <w:p>
      <w:r>
        <w:t>3. La couleur bleue est ma couleur préférée.</w:t>
      </w:r>
    </w:p>
    <w:p>
      <w:r>
        <w:t xml:space="preserve">   Blue is my favorite color.</w:t>
      </w:r>
    </w:p>
    <w:p>
      <w:r>
        <w:t xml:space="preserve">4. Il y a de nombreuses couleurs dans l'image. </w:t>
      </w:r>
    </w:p>
    <w:p>
      <w:r>
        <w:t xml:space="preserve">   There are many colors in the picture. </w:t>
      </w:r>
    </w:p>
    <w:p>
      <w:r>
        <w:t>5. Les fleurs ont des couleurs différentes.</w:t>
      </w:r>
    </w:p>
    <w:p>
      <w:r>
        <w:t xml:space="preserve">    Flowers have different colors.</w:t>
      </w:r>
    </w:p>
    <w:p>
      <w:r>
        <w:t>6. Je voudrais acheter un nouveau sac avec des couleurs vives.</w:t>
      </w:r>
    </w:p>
    <w:p>
      <w:r>
        <w:t xml:space="preserve">    I would like to buy a new bag with vibrant colours. </w:t>
      </w:r>
    </w:p>
    <w:p>
      <w:r>
        <w:t xml:space="preserve">7. La couleur rouge symbolise la passion et l'amour. </w:t>
      </w:r>
    </w:p>
    <w:p>
      <w:r>
        <w:t xml:space="preserve">   Red symbolizes passion and love.</w:t>
      </w:r>
    </w:p>
    <w:p>
      <w:r>
        <w:t>8. J'ai besoin de plus de couleurs dans ma chambre.</w:t>
      </w:r>
    </w:p>
    <w:p>
      <w:r>
        <w:t xml:space="preserve">   I need more colours in my room.</w:t>
      </w:r>
    </w:p>
    <w:p>
      <w:r>
        <w:t>9. Les arbres changeant de couleur en automne sont magnifiques.</w:t>
      </w:r>
    </w:p>
    <w:p>
      <w:r>
        <w:t xml:space="preserve">    The trees changing color in autumn are beautiful. </w:t>
      </w:r>
    </w:p>
    <w:p>
      <w:r>
        <w:t xml:space="preserve">10.  Les couleurs sont un langage universel. </w:t>
      </w:r>
    </w:p>
    <w:p>
      <w:r>
        <w:t xml:space="preserve">   Colors are a universal language.</w:t>
      </w:r>
    </w:p>
    <w:p/>
    <w:p>
      <w:r>
        <w:rPr>
          <w:b/>
        </w:rPr>
        <w:t>Word: S | Meaning: The letter 'S'</w:t>
      </w:r>
    </w:p>
    <w:p/>
    <w:p>
      <w:r>
        <w:t>1. Il s’appelle Pierre.</w:t>
      </w:r>
    </w:p>
    <w:p>
      <w:r>
        <w:t xml:space="preserve">    He is called Pierre.</w:t>
      </w:r>
    </w:p>
    <w:p>
      <w:r>
        <w:t>2. J’ai un chat, mais il est très calme.</w:t>
      </w:r>
    </w:p>
    <w:p>
      <w:r>
        <w:t xml:space="preserve">    I have a cat, but he is very quiet.</w:t>
      </w:r>
    </w:p>
    <w:p>
      <w:r>
        <w:t>3. Les enfants aiment jouer au parc.</w:t>
      </w:r>
    </w:p>
    <w:p>
      <w:r>
        <w:t xml:space="preserve">    Children like to play in the park.</w:t>
      </w:r>
    </w:p>
    <w:p>
      <w:r>
        <w:t>4. Le soleil brille aujourd'hui.</w:t>
      </w:r>
    </w:p>
    <w:p>
      <w:r>
        <w:t xml:space="preserve">    The sun is shining today.</w:t>
      </w:r>
    </w:p>
    <w:p>
      <w:r>
        <w:t>5. J’ai faim, j’ai besoin d’un repas.</w:t>
      </w:r>
    </w:p>
    <w:p>
      <w:r>
        <w:t xml:space="preserve">    I am hungry, I need a meal. </w:t>
      </w:r>
    </w:p>
    <w:p>
      <w:r>
        <w:t xml:space="preserve">6. La musique est agréable à l'oreille. </w:t>
      </w:r>
    </w:p>
    <w:p>
      <w:r>
        <w:t xml:space="preserve">    Music is pleasant to the ear.</w:t>
      </w:r>
    </w:p>
    <w:p>
      <w:r>
        <w:t>7. Le train part à l’heure.</w:t>
      </w:r>
    </w:p>
    <w:p>
      <w:r>
        <w:t xml:space="preserve">    The train departs on time.</w:t>
      </w:r>
    </w:p>
    <w:p>
      <w:r>
        <w:t>8. Je suis content de vous voir.</w:t>
      </w:r>
    </w:p>
    <w:p>
      <w:r>
        <w:t xml:space="preserve">    I am happy to see you.</w:t>
      </w:r>
    </w:p>
    <w:p>
      <w:r>
        <w:t xml:space="preserve">9. Vous avez bien mangé ? </w:t>
      </w:r>
    </w:p>
    <w:p>
      <w:r>
        <w:t xml:space="preserve">    Have you eaten well?</w:t>
      </w:r>
    </w:p>
    <w:p>
      <w:r>
        <w:t>10. Il y a beaucoup d'animaux dans la nature.</w:t>
      </w:r>
    </w:p>
    <w:p>
      <w:r>
        <w:t xml:space="preserve">   There are many animals in nature.</w:t>
      </w:r>
    </w:p>
    <w:p/>
    <w:p>
      <w:r>
        <w:rPr>
          <w:b/>
        </w:rPr>
        <w:t>Word: Parler | Meaning: To talk</w:t>
      </w:r>
    </w:p>
    <w:p/>
    <w:p>
      <w:r>
        <w:t>1. Je parle français avec mes amis.</w:t>
      </w:r>
    </w:p>
    <w:p>
      <w:r>
        <w:t xml:space="preserve">  I speak French with my friends.</w:t>
      </w:r>
    </w:p>
    <w:p>
      <w:r>
        <w:t>2.  Tu parles anglais bien ?</w:t>
      </w:r>
    </w:p>
    <w:p>
      <w:r>
        <w:t xml:space="preserve">  Do you speak English well?</w:t>
      </w:r>
    </w:p>
    <w:p>
      <w:r>
        <w:t xml:space="preserve">3.  Elle ne sait pas parler de son travail. </w:t>
      </w:r>
    </w:p>
    <w:p>
      <w:r>
        <w:t xml:space="preserve">  She doesn't know how to talk about her work.</w:t>
      </w:r>
    </w:p>
    <w:p>
      <w:r>
        <w:t>4.  On parle tous le temps!</w:t>
      </w:r>
    </w:p>
    <w:p>
      <w:r>
        <w:t xml:space="preserve">   We always talk!</w:t>
      </w:r>
    </w:p>
    <w:p>
      <w:r>
        <w:t xml:space="preserve">5.  J'ai parlé avec mon père. </w:t>
      </w:r>
    </w:p>
    <w:p>
      <w:r>
        <w:t xml:space="preserve">  I talked with my father.</w:t>
      </w:r>
    </w:p>
    <w:p>
      <w:r>
        <w:t xml:space="preserve">6.  Parler à quelqu’un est important. </w:t>
      </w:r>
    </w:p>
    <w:p>
      <w:r>
        <w:t xml:space="preserve">  Talking to someone is important.</w:t>
      </w:r>
    </w:p>
    <w:p>
      <w:r>
        <w:t>7.  Le chat parlez, il est en train de dormir.</w:t>
      </w:r>
    </w:p>
    <w:p>
      <w:r>
        <w:t xml:space="preserve">  The cat talks; it is in the process of sleeping. </w:t>
      </w:r>
    </w:p>
    <w:p>
      <w:r>
        <w:t>8.  J'aime bien parler avec mes amis.</w:t>
      </w:r>
    </w:p>
    <w:p>
      <w:r>
        <w:t xml:space="preserve">   I like to talk with my friends.</w:t>
      </w:r>
    </w:p>
    <w:p>
      <w:r>
        <w:t xml:space="preserve">9.  Parler de la nature est amusant! </w:t>
      </w:r>
    </w:p>
    <w:p>
      <w:r>
        <w:t xml:space="preserve">   Talking about nature is fun!</w:t>
      </w:r>
    </w:p>
    <w:p>
      <w:r>
        <w:t xml:space="preserve">10.  Le professeur nous a demandé de parler français. </w:t>
      </w:r>
    </w:p>
    <w:p>
      <w:r>
        <w:t xml:space="preserve">    The teacher asked us to speak French.</w:t>
      </w:r>
    </w:p>
    <w:p/>
    <w:p>
      <w:r>
        <w:rPr>
          <w:b/>
        </w:rPr>
        <w:t>Word: Est | Meaning: Is</w:t>
      </w:r>
    </w:p>
    <w:p/>
    <w:p>
      <w:r>
        <w:t>1. Je suis fatigué.</w:t>
      </w:r>
    </w:p>
    <w:p>
      <w:r>
        <w:t xml:space="preserve">   I am tired.</w:t>
      </w:r>
    </w:p>
    <w:p>
      <w:r>
        <w:t>2. Il est beau aujourd'hui.</w:t>
      </w:r>
    </w:p>
    <w:p>
      <w:r>
        <w:t xml:space="preserve">   It is beautiful today.</w:t>
      </w:r>
    </w:p>
    <w:p>
      <w:r>
        <w:t>3. Elle est intelligente.</w:t>
      </w:r>
    </w:p>
    <w:p>
      <w:r>
        <w:t xml:space="preserve">   She is intelligent.</w:t>
      </w:r>
    </w:p>
    <w:p>
      <w:r>
        <w:t xml:space="preserve">4. Nous sommes d’origine française. </w:t>
      </w:r>
    </w:p>
    <w:p>
      <w:r>
        <w:t xml:space="preserve">   We are of French origin. </w:t>
      </w:r>
    </w:p>
    <w:p>
      <w:r>
        <w:t>5. Tu es toujours gentil.</w:t>
      </w:r>
    </w:p>
    <w:p>
      <w:r>
        <w:t xml:space="preserve">   You are always kind.</w:t>
      </w:r>
    </w:p>
    <w:p>
      <w:r>
        <w:t xml:space="preserve">6. Les enfants sont heureux. </w:t>
      </w:r>
    </w:p>
    <w:p>
      <w:r>
        <w:t xml:space="preserve">   The children are happy.</w:t>
      </w:r>
    </w:p>
    <w:p>
      <w:r>
        <w:t xml:space="preserve">7.  Le soleil est brillant. </w:t>
      </w:r>
    </w:p>
    <w:p>
      <w:r>
        <w:t xml:space="preserve">   The sun is bright.</w:t>
      </w:r>
    </w:p>
    <w:p>
      <w:r>
        <w:t xml:space="preserve">8. J’ai faim. </w:t>
      </w:r>
    </w:p>
    <w:p>
      <w:r>
        <w:t xml:space="preserve">    I am hungry.</w:t>
      </w:r>
    </w:p>
    <w:p>
      <w:r>
        <w:t>9. Vous êtes très attentifs.</w:t>
      </w:r>
    </w:p>
    <w:p>
      <w:r>
        <w:t xml:space="preserve">    You are very attentive.</w:t>
      </w:r>
    </w:p>
    <w:p>
      <w:r>
        <w:t>10. Il a besoin d'aide.</w:t>
      </w:r>
    </w:p>
    <w:p>
      <w:r>
        <w:t xml:space="preserve">    He needs help.</w:t>
      </w:r>
    </w:p>
    <w:p/>
    <w:p>
      <w:r>
        <w:rPr>
          <w:b/>
        </w:rPr>
        <w:t>Word: Le | Meaning: The</w:t>
      </w:r>
    </w:p>
    <w:p/>
    <w:p>
      <w:r>
        <w:t>1. Il est à la boulangerie.</w:t>
      </w:r>
    </w:p>
    <w:p>
      <w:r>
        <w:t xml:space="preserve">    He is at the bakery.</w:t>
      </w:r>
    </w:p>
    <w:p>
      <w:r>
        <w:t>2. J'ai besoin d'eau pour boire.</w:t>
      </w:r>
    </w:p>
    <w:p>
      <w:r>
        <w:t xml:space="preserve">    I need water to drink.</w:t>
      </w:r>
    </w:p>
    <w:p>
      <w:r>
        <w:t>3. Le soleil brille aujourd'hui.</w:t>
      </w:r>
    </w:p>
    <w:p>
      <w:r>
        <w:t xml:space="preserve">    The sun shines today.</w:t>
      </w:r>
    </w:p>
    <w:p>
      <w:r>
        <w:t>4. Vous avez une voiture ?</w:t>
      </w:r>
    </w:p>
    <w:p>
      <w:r>
        <w:t xml:space="preserve">    Do you have a car?</w:t>
      </w:r>
    </w:p>
    <w:p>
      <w:r>
        <w:t xml:space="preserve">5.  Le chien est grand et noir. </w:t>
      </w:r>
    </w:p>
    <w:p>
      <w:r>
        <w:t xml:space="preserve">    The dog is big and black.</w:t>
      </w:r>
    </w:p>
    <w:p>
      <w:r>
        <w:t xml:space="preserve">6. Je suis allé à la plage hier. </w:t>
      </w:r>
    </w:p>
    <w:p>
      <w:r>
        <w:t xml:space="preserve">    I went to the beach yesterday. </w:t>
      </w:r>
    </w:p>
    <w:p>
      <w:r>
        <w:t xml:space="preserve">7.  Elle aime le chocolat. </w:t>
      </w:r>
    </w:p>
    <w:p>
      <w:r>
        <w:t xml:space="preserve">    She likes chocolate. </w:t>
      </w:r>
    </w:p>
    <w:p>
      <w:r>
        <w:t xml:space="preserve">8. Le livre est intéressant. </w:t>
      </w:r>
    </w:p>
    <w:p>
      <w:r>
        <w:t xml:space="preserve">    The book is interesting. </w:t>
      </w:r>
    </w:p>
    <w:p>
      <w:r>
        <w:t xml:space="preserve">9. Les enfants jouent dans le parc. </w:t>
      </w:r>
    </w:p>
    <w:p>
      <w:r>
        <w:t xml:space="preserve">    Children play in the park. </w:t>
      </w:r>
    </w:p>
    <w:p>
      <w:r>
        <w:t>10. J'ai faim, je vais manger un sandwich.</w:t>
      </w:r>
    </w:p>
    <w:p>
      <w:r>
        <w:t xml:space="preserve">     I am hungry, I will eat a sandwich.</w:t>
      </w:r>
    </w:p>
    <w:p/>
    <w:p>
      <w:r>
        <w:rPr>
          <w:b/>
        </w:rPr>
        <w:t>Word: Chere | Meaning: Dear</w:t>
      </w:r>
    </w:p>
    <w:p/>
    <w:p>
      <w:r>
        <w:t xml:space="preserve">1. Chère Madame, je vous remercie sincèrement pour votre aide.  </w:t>
      </w:r>
    </w:p>
    <w:p>
      <w:r>
        <w:t xml:space="preserve">   Dear Mrs., I thank you sincerely for your help.</w:t>
      </w:r>
    </w:p>
    <w:p>
      <w:r>
        <w:t xml:space="preserve">2. Chères amies, nous avons besoin de quelques aides pour l’organisation du repas. </w:t>
      </w:r>
    </w:p>
    <w:p>
      <w:r>
        <w:t xml:space="preserve">   Dearest friends, we need a few helpers to organize the meal.</w:t>
      </w:r>
    </w:p>
    <w:p>
      <w:r>
        <w:t xml:space="preserve">3. Cher Monsieur, pouvez-vous m'aider avec cette tâche ?  </w:t>
      </w:r>
    </w:p>
    <w:p>
      <w:r>
        <w:t xml:space="preserve">   Mr., can you please help me with this task?</w:t>
      </w:r>
    </w:p>
    <w:p>
      <w:r>
        <w:t xml:space="preserve">4. Chère amie, j'espère que vous allez bien.  </w:t>
      </w:r>
    </w:p>
    <w:p>
      <w:r>
        <w:t xml:space="preserve">   Dear friend, I hope you are doing well. </w:t>
      </w:r>
    </w:p>
    <w:p>
      <w:r>
        <w:t xml:space="preserve">5. Chere famille, je suis très heureux de vous voir aujourd’hui.  </w:t>
      </w:r>
    </w:p>
    <w:p>
      <w:r>
        <w:t xml:space="preserve">   Dearest family, I am very happy to see you today.</w:t>
      </w:r>
    </w:p>
    <w:p>
      <w:r>
        <w:t xml:space="preserve">6. Chères personnes, il est urgent d'agir pour sauver la nature.  </w:t>
      </w:r>
    </w:p>
    <w:p>
      <w:r>
        <w:t xml:space="preserve">   Dear people, it is urgent to act to save the environment. </w:t>
      </w:r>
    </w:p>
    <w:p>
      <w:r>
        <w:t xml:space="preserve">7. Cher collègue, avez-vous eu une bonne soirée ? </w:t>
      </w:r>
    </w:p>
    <w:p>
      <w:r>
        <w:t xml:space="preserve">   Colleagues, did you have a good evening?</w:t>
      </w:r>
    </w:p>
    <w:p>
      <w:r>
        <w:t xml:space="preserve">8. Chère sœur, j’ai besoin de votre aide pour ranger les choses.  </w:t>
      </w:r>
    </w:p>
    <w:p>
      <w:r>
        <w:t xml:space="preserve">   Sister, I need your help to tidy up the things.</w:t>
      </w:r>
    </w:p>
    <w:p>
      <w:r>
        <w:t>9. Chéri(e), il faut que tu l’apprends.</w:t>
      </w:r>
    </w:p>
    <w:p>
      <w:r>
        <w:t xml:space="preserve">    Darling, you must learn this. </w:t>
      </w:r>
    </w:p>
    <w:p>
      <w:r>
        <w:t xml:space="preserve">10. Cher client, merci de nous avoir contactés.  </w:t>
      </w:r>
    </w:p>
    <w:p>
      <w:r>
        <w:t xml:space="preserve">   Dear customer, thank you for contacting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