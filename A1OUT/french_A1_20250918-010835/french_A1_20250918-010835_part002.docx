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>1. Le gâteau est grand.</w:t>
      </w:r>
    </w:p>
    <w:p>
      <w:r>
        <w:t xml:space="preserve">  The cake is big.</w:t>
      </w:r>
    </w:p>
    <w:p>
      <w:r>
        <w:t xml:space="preserve">2. Vous avez un grand ambition. </w:t>
      </w:r>
    </w:p>
    <w:p>
      <w:r>
        <w:t xml:space="preserve">  You have a big ambition.</w:t>
      </w:r>
    </w:p>
    <w:p>
      <w:r>
        <w:t>3. J'ai un grand frère.</w:t>
      </w:r>
    </w:p>
    <w:p>
      <w:r>
        <w:t xml:space="preserve">  I have a big brother.</w:t>
      </w:r>
    </w:p>
    <w:p>
      <w:r>
        <w:t xml:space="preserve">4. La ville est grand et animée. </w:t>
      </w:r>
    </w:p>
    <w:p>
      <w:r>
        <w:t xml:space="preserve">  The city is big and lively.</w:t>
      </w:r>
    </w:p>
    <w:p>
      <w:r>
        <w:t xml:space="preserve">5. Le chien est grand. </w:t>
      </w:r>
    </w:p>
    <w:p>
      <w:r>
        <w:t xml:space="preserve">  The dog is big.</w:t>
      </w:r>
    </w:p>
    <w:p>
      <w:r>
        <w:t xml:space="preserve">6. L’appartement est grand, mais il manque de lumière. </w:t>
      </w:r>
    </w:p>
    <w:p>
      <w:r>
        <w:t xml:space="preserve">  The apartment is big, but it lacks light.</w:t>
      </w:r>
    </w:p>
    <w:p>
      <w:r>
        <w:t xml:space="preserve">7. La montagne est grande et spectaculaire. </w:t>
      </w:r>
    </w:p>
    <w:p>
      <w:r>
        <w:t xml:space="preserve">  The mountain is large and spectacular.</w:t>
      </w:r>
    </w:p>
    <w:p>
      <w:r>
        <w:t>8. J'aimerais avoir un grand jardin.</w:t>
      </w:r>
    </w:p>
    <w:p>
      <w:r>
        <w:t xml:space="preserve">  I would like to have a big garden.</w:t>
      </w:r>
    </w:p>
    <w:p>
      <w:r>
        <w:t xml:space="preserve">9. Le restaurant est grand avec une salle de banquet. </w:t>
      </w:r>
    </w:p>
    <w:p>
      <w:r>
        <w:t xml:space="preserve">  The restaurant is big with a banqueting room.</w:t>
      </w:r>
    </w:p>
    <w:p>
      <w:r>
        <w:t xml:space="preserve">10. La famille a beaucoup de grands-enfants. </w:t>
      </w:r>
    </w:p>
    <w:p>
      <w:r>
        <w:t xml:space="preserve">  The family has many grandchildren.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 xml:space="preserve">2. Il y a une lumière dans ma chambre. </w:t>
      </w:r>
    </w:p>
    <w:p>
      <w:r>
        <w:t xml:space="preserve">    There is a light in my room.</w:t>
      </w:r>
    </w:p>
    <w:p>
      <w:r>
        <w:t>3. J'aime regarder la lumière des étoiles.</w:t>
      </w:r>
    </w:p>
    <w:p>
      <w:r>
        <w:t xml:space="preserve">    I like to watch the light of stars.</w:t>
      </w:r>
    </w:p>
    <w:p>
      <w:r>
        <w:t>4. La lumière du feu est très chaude.</w:t>
      </w:r>
    </w:p>
    <w:p>
      <w:r>
        <w:t xml:space="preserve">    The firelight is very hot.</w:t>
      </w:r>
    </w:p>
    <w:p>
      <w:r>
        <w:t>5. La lumière bleue éclaire l'eau.</w:t>
      </w:r>
    </w:p>
    <w:p>
      <w:r>
        <w:t xml:space="preserve">    Blue light illuminates the water.</w:t>
      </w:r>
    </w:p>
    <w:p>
      <w:r>
        <w:t xml:space="preserve">6. La lune émet une douce lumière dans la nuit. </w:t>
      </w:r>
    </w:p>
    <w:p>
      <w:r>
        <w:t xml:space="preserve">    The moon emits a gentle light at night.</w:t>
      </w:r>
    </w:p>
    <w:p>
      <w:r>
        <w:t>7. Tu as besoin d’une lumière pour lire.</w:t>
      </w:r>
    </w:p>
    <w:p>
      <w:r>
        <w:t xml:space="preserve">    You need a light to read.</w:t>
      </w:r>
    </w:p>
    <w:p>
      <w:r>
        <w:t xml:space="preserve">8. Il est temps de rallumer la lumière. </w:t>
      </w:r>
    </w:p>
    <w:p>
      <w:r>
        <w:t xml:space="preserve">    It's time to turn on the light.</w:t>
      </w:r>
    </w:p>
    <w:p>
      <w:r>
        <w:t xml:space="preserve">9. Nous avons besoin de plus de lumière pour faire ce travail. </w:t>
      </w:r>
    </w:p>
    <w:p>
      <w:r>
        <w:t xml:space="preserve">    We need more light to do this work.</w:t>
      </w:r>
    </w:p>
    <w:p>
      <w:r>
        <w:t xml:space="preserve">10. La lumière est un élément important dans notre vie.  </w:t>
      </w:r>
    </w:p>
    <w:p>
      <w:r>
        <w:t xml:space="preserve">    Light is an important element in our life.</w:t>
      </w:r>
    </w:p>
    <w:p/>
    <w:p>
      <w:r>
        <w:rPr>
          <w:b/>
        </w:rPr>
        <w:t>Word: Jouer | Meaning: To Play</w:t>
      </w:r>
    </w:p>
    <w:p/>
    <w:p>
      <w:r>
        <w:t xml:space="preserve">1. Je joue souvent à la guitare. </w:t>
      </w:r>
    </w:p>
    <w:p>
      <w:r>
        <w:t xml:space="preserve">    I often play guitar.</w:t>
      </w:r>
    </w:p>
    <w:p>
      <w:r>
        <w:t>2. Les enfants jouent dans le parc.</w:t>
      </w:r>
    </w:p>
    <w:p>
      <w:r>
        <w:t xml:space="preserve">    The children are playing in the park.</w:t>
      </w:r>
    </w:p>
    <w:p>
      <w:r>
        <w:t>3.  J'aime jouer de l'e-sport avec mes amis.</w:t>
      </w:r>
    </w:p>
    <w:p>
      <w:r>
        <w:t xml:space="preserve">    I like to play e-sports with my friends.</w:t>
      </w:r>
    </w:p>
    <w:p>
      <w:r>
        <w:t xml:space="preserve">4. Elle joue un rôle important dans la production. </w:t>
      </w:r>
    </w:p>
    <w:p>
      <w:r>
        <w:t xml:space="preserve">    She plays an important role in production. </w:t>
      </w:r>
    </w:p>
    <w:p>
      <w:r>
        <w:t>5. J’attends le résultat pour jouer à ce jeu.</w:t>
      </w:r>
    </w:p>
    <w:p>
      <w:r>
        <w:t xml:space="preserve">    I wait for the result to play this game. </w:t>
      </w:r>
    </w:p>
    <w:p>
      <w:r>
        <w:t xml:space="preserve">6. Le chien joue avec ses jouets. </w:t>
      </w:r>
    </w:p>
    <w:p>
      <w:r>
        <w:t xml:space="preserve">    The dog is playing with its toys.</w:t>
      </w:r>
    </w:p>
    <w:p>
      <w:r>
        <w:t xml:space="preserve">7.  Il jouera la comédie l’année prochaine. </w:t>
      </w:r>
    </w:p>
    <w:p>
      <w:r>
        <w:t xml:space="preserve">    He will play comedy next year.</w:t>
      </w:r>
    </w:p>
    <w:p>
      <w:r>
        <w:t xml:space="preserve">8.  Nous jouons à des jeux de société. </w:t>
      </w:r>
    </w:p>
    <w:p>
      <w:r>
        <w:t xml:space="preserve">    We play board games. </w:t>
      </w:r>
    </w:p>
    <w:p>
      <w:r>
        <w:t>9. Les musiciens jouent dans une salle de concert.</w:t>
      </w:r>
    </w:p>
    <w:p>
      <w:r>
        <w:t xml:space="preserve">    The musicians are playing in a concert hall.</w:t>
      </w:r>
    </w:p>
    <w:p>
      <w:r>
        <w:t>10. Je joue au tennis tous les dimanches.</w:t>
      </w:r>
    </w:p>
    <w:p>
      <w:r>
        <w:t xml:space="preserve">    I play tennis every Sunday.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unit nos cœurs. </w:t>
      </w:r>
    </w:p>
    <w:p>
      <w:r>
        <w:t xml:space="preserve">   Love is a powerful force that unites our hearts.</w:t>
      </w:r>
    </w:p>
    <w:p>
      <w:r>
        <w:t>2. Il a l'amour pour la nature et il veut en protéger les écosystèmes.</w:t>
      </w:r>
    </w:p>
    <w:p>
      <w:r>
        <w:t xml:space="preserve">  He has love for the nature and he wants to protect the ecosystems.</w:t>
      </w:r>
    </w:p>
    <w:p>
      <w:r>
        <w:t>3. L'amour est une flamme qui peut illuminer toute notre vie.</w:t>
      </w:r>
    </w:p>
    <w:p>
      <w:r>
        <w:t xml:space="preserve">   Love is a flame that can illuminate all our lives.</w:t>
      </w:r>
    </w:p>
    <w:p>
      <w:r>
        <w:t>4. La passion d’un amour conjugal s’exprime dans la tendresse et le respect mutuel.</w:t>
      </w:r>
    </w:p>
    <w:p>
      <w:r>
        <w:t xml:space="preserve">  The passion of a marital love expresses itself in tenderness and mutual respect.</w:t>
      </w:r>
    </w:p>
    <w:p>
      <w:r>
        <w:t>5. L'amour est une chose merveilleuse qui rend nos vies plus joyeuses.</w:t>
      </w:r>
    </w:p>
    <w:p>
      <w:r>
        <w:t xml:space="preserve">   Love is a wonderful thing that makes our lives more joyful. </w:t>
      </w:r>
    </w:p>
    <w:p>
      <w:r>
        <w:t xml:space="preserve">6. On aime beaucoup les gens qui nous sont chers et ont toujours été présents pour nous. </w:t>
      </w:r>
    </w:p>
    <w:p>
      <w:r>
        <w:t xml:space="preserve">   We love people who are dear to us and have always been present for us.</w:t>
      </w:r>
    </w:p>
    <w:p>
      <w:r>
        <w:t>7. L'amour peut être aussi complexe qu’une énigme, difficile à comprendre.</w:t>
      </w:r>
    </w:p>
    <w:p>
      <w:r>
        <w:t xml:space="preserve">   Love can be as complex as an enigma, difficult to understand.</w:t>
      </w:r>
    </w:p>
    <w:p>
      <w:r>
        <w:t>8.  Il a l’intention de faire de l'amour avec sa partenaire dans un week-end romantique.</w:t>
      </w:r>
    </w:p>
    <w:p>
      <w:r>
        <w:t xml:space="preserve">  He intends to have love with his partner during a romantic weekend. </w:t>
      </w:r>
    </w:p>
    <w:p>
      <w:r>
        <w:t>9.  L'amour est une émotion qui nous dépasse et nous rend plus humain.</w:t>
      </w:r>
    </w:p>
    <w:p>
      <w:r>
        <w:t xml:space="preserve">   Love is an emotion that transcends us and makes us more human. </w:t>
      </w:r>
    </w:p>
    <w:p>
      <w:r>
        <w:t>10.  Le sentiment d’amour se développe et s’exprime à travers le temps.</w:t>
      </w:r>
    </w:p>
    <w:p>
      <w:r>
        <w:t xml:space="preserve">    The feeling of love develops and expresses itself over time.</w:t>
      </w:r>
    </w:p>
    <w:p/>
    <w:p>
      <w:r>
        <w:rPr>
          <w:b/>
        </w:rPr>
        <w:t>Word: Chaleur | Meaning: Heat</w:t>
      </w:r>
    </w:p>
    <w:p/>
    <w:p>
      <w:r>
        <w:t>1. La chaleur du soleil est agréable en ce moment de l'été.</w:t>
      </w:r>
    </w:p>
    <w:p>
      <w:r>
        <w:t xml:space="preserve">  The sun's heat is pleasant this time of year during summer.</w:t>
      </w:r>
    </w:p>
    <w:p>
      <w:r>
        <w:t>2. Le chauffage dans la maison permet une ambiance confortable.</w:t>
      </w:r>
    </w:p>
    <w:p>
      <w:r>
        <w:t xml:space="preserve">  House heating allows for comfortable atmosphere.</w:t>
      </w:r>
    </w:p>
    <w:p>
      <w:r>
        <w:t xml:space="preserve">3. L'eau de mer a une chaleur particulière qui fait plaisir à la peau. </w:t>
      </w:r>
    </w:p>
    <w:p>
      <w:r>
        <w:t xml:space="preserve">   Seawater has a special warmth that pleases the skin.</w:t>
      </w:r>
    </w:p>
    <w:p>
      <w:r>
        <w:t>4. J'ai besoin d'une couverture plus chaude pour me réchauffer.</w:t>
      </w:r>
    </w:p>
    <w:p>
      <w:r>
        <w:t xml:space="preserve">   I need a warmer blanket to warm up.</w:t>
      </w:r>
    </w:p>
    <w:p>
      <w:r>
        <w:t xml:space="preserve">5. La chaleur des relations familiales est importante. </w:t>
      </w:r>
    </w:p>
    <w:p>
      <w:r>
        <w:t xml:space="preserve">  Warmth of family relationships is important.</w:t>
      </w:r>
    </w:p>
    <w:p>
      <w:r>
        <w:t xml:space="preserve">6.  Le vent chaud souffle dans la région du Sahara. </w:t>
      </w:r>
    </w:p>
    <w:p>
      <w:r>
        <w:t xml:space="preserve">  The hot wind blows in the Sahara region.</w:t>
      </w:r>
    </w:p>
    <w:p>
      <w:r>
        <w:t xml:space="preserve">7. L'air extérieur devient froid et il faut porter une veste plus chaude. </w:t>
      </w:r>
    </w:p>
    <w:p>
      <w:r>
        <w:t xml:space="preserve">   Outdoor air becomes cold, and a warmer jacket must be worn.</w:t>
      </w:r>
    </w:p>
    <w:p>
      <w:r>
        <w:t xml:space="preserve">8. La chaleur est l'élément vital pour la survie de tous les êtres vivants. </w:t>
      </w:r>
    </w:p>
    <w:p>
      <w:r>
        <w:t xml:space="preserve">  Heat is the vital element for the survival of all living beings.</w:t>
      </w:r>
    </w:p>
    <w:p>
      <w:r>
        <w:t>9. Le soleil offre une énergie agréable et chaud dans toutes ses formes.</w:t>
      </w:r>
    </w:p>
    <w:p>
      <w:r>
        <w:t xml:space="preserve">   The sun offers pleasant and warm energy in all its forms.</w:t>
      </w:r>
    </w:p>
    <w:p>
      <w:r>
        <w:t xml:space="preserve">10. La chaleur représente le besoin d'être réconfortant, de se sentir en sécurité. </w:t>
      </w:r>
    </w:p>
    <w:p>
      <w:r>
        <w:t xml:space="preserve">  Warmth represents the need for comfort, to feel safe.</w:t>
      </w:r>
    </w:p>
    <w:p/>
    <w:p>
      <w:r>
        <w:rPr>
          <w:b/>
        </w:rPr>
        <w:t>Word: Elle | Meaning: She</w:t>
      </w:r>
    </w:p>
    <w:p/>
    <w:p>
      <w:r>
        <w:t>1. Elle est une excellente cuisinière.  She is an excellent cook.</w:t>
      </w:r>
    </w:p>
    <w:p>
      <w:r>
        <w:t>2. Elle aime lire des romans policiers.  She likes to read mystery novels.</w:t>
      </w:r>
    </w:p>
    <w:p>
      <w:r>
        <w:t xml:space="preserve">3. L'élève est très attentive à la leçon. The student is very attentive during the lesson. </w:t>
      </w:r>
    </w:p>
    <w:p>
      <w:r>
        <w:t>4. Elle n’a pas de frère ni de sœur. She has no brother or sister.</w:t>
      </w:r>
    </w:p>
    <w:p>
      <w:r>
        <w:t>5. Les enfants jouent dans la cour. Children are playing in the courtyard.</w:t>
      </w:r>
    </w:p>
    <w:p>
      <w:r>
        <w:t>6. Elle vient de terminer ses examens.  She just finished her exams.</w:t>
      </w:r>
    </w:p>
    <w:p>
      <w:r>
        <w:t xml:space="preserve">7. Elle est fatiguée après le voyage. She is tired after the journey. </w:t>
      </w:r>
    </w:p>
    <w:p>
      <w:r>
        <w:t>8. Je l’aime beaucoup, elle est ma meilleure amie. I love her very much, she is my best friend.</w:t>
      </w:r>
    </w:p>
    <w:p>
      <w:r>
        <w:t>9. Elle a besoin d'aide pour faire la liste de courses.  She needs help with making the grocery list.</w:t>
      </w:r>
    </w:p>
    <w:p>
      <w:r>
        <w:t>10. Elle chante bien et joue du piano. She sings well and plays the piano.</w:t>
      </w:r>
    </w:p>
    <w:p/>
    <w:p>
      <w:r>
        <w:rPr>
          <w:b/>
        </w:rPr>
        <w:t>Word: Belle | Meaning: Beautiful</w:t>
      </w:r>
    </w:p>
    <w:p/>
    <w:p>
      <w:r>
        <w:t>1. La femme a une belle robe.</w:t>
      </w:r>
    </w:p>
    <w:p>
      <w:r>
        <w:t xml:space="preserve">    The woman has a beautiful dress.</w:t>
      </w:r>
    </w:p>
    <w:p>
      <w:r>
        <w:t>2. Le chat est très belle.</w:t>
      </w:r>
    </w:p>
    <w:p>
      <w:r>
        <w:t xml:space="preserve">    The cat is very beautiful.</w:t>
      </w:r>
    </w:p>
    <w:p>
      <w:r>
        <w:t>3. J'aime les belles fleurs.</w:t>
      </w:r>
    </w:p>
    <w:p>
      <w:r>
        <w:t xml:space="preserve">    I like beautiful flowers.</w:t>
      </w:r>
    </w:p>
    <w:p>
      <w:r>
        <w:t>4. C'est une belle journée.</w:t>
      </w:r>
    </w:p>
    <w:p>
      <w:r>
        <w:t xml:space="preserve">    It's a beautiful day.</w:t>
      </w:r>
    </w:p>
    <w:p>
      <w:r>
        <w:t>5. La montagne est belle.</w:t>
      </w:r>
    </w:p>
    <w:p>
      <w:r>
        <w:t xml:space="preserve">    The mountain is beautiful. </w:t>
      </w:r>
    </w:p>
    <w:p>
      <w:r>
        <w:t>6. Il est belle et intelligent.</w:t>
      </w:r>
    </w:p>
    <w:p>
      <w:r>
        <w:t xml:space="preserve">    He is beautiful and smart.</w:t>
      </w:r>
    </w:p>
    <w:p>
      <w:r>
        <w:t>7. Elle a une belle voix.</w:t>
      </w:r>
    </w:p>
    <w:p>
      <w:r>
        <w:t xml:space="preserve">    She has a beautiful voice.</w:t>
      </w:r>
    </w:p>
    <w:p>
      <w:r>
        <w:t>8. J'ai vu une belle image.</w:t>
      </w:r>
    </w:p>
    <w:p>
      <w:r>
        <w:t xml:space="preserve">    I saw a beautiful picture.</w:t>
      </w:r>
    </w:p>
    <w:p>
      <w:r>
        <w:t>9. La nourriture est belle.</w:t>
      </w:r>
    </w:p>
    <w:p>
      <w:r>
        <w:t xml:space="preserve">    The food is beautiful.</w:t>
      </w:r>
    </w:p>
    <w:p>
      <w:r>
        <w:t xml:space="preserve">10. C'est belle que vous soyez là. </w:t>
      </w:r>
    </w:p>
    <w:p>
      <w:r>
        <w:t xml:space="preserve">    It's nice that you are here.</w:t>
      </w:r>
    </w:p>
    <w:p/>
    <w:p>
      <w:r>
        <w:rPr>
          <w:b/>
        </w:rPr>
        <w:t>Word: Chat | Meaning: Cat</w:t>
      </w:r>
    </w:p>
    <w:p/>
    <w:p>
      <w:r>
        <w:t>1. J'ai un chat adorable et il m'attends à la porte.</w:t>
      </w:r>
    </w:p>
    <w:p>
      <w:r>
        <w:t xml:space="preserve">    I have an adorable cat and it awaits me at the door.</w:t>
      </w:r>
    </w:p>
    <w:p>
      <w:r>
        <w:t>2. Le chat est dans le jardin, il joue avec les oiseaux.</w:t>
      </w:r>
    </w:p>
    <w:p>
      <w:r>
        <w:t xml:space="preserve">    The cat is in the garden, he plays with the birds. </w:t>
      </w:r>
    </w:p>
    <w:p>
      <w:r>
        <w:t xml:space="preserve">3. Il miaule doucement quand je l'appelle. </w:t>
      </w:r>
    </w:p>
    <w:p>
      <w:r>
        <w:t xml:space="preserve">    He meows softly when I call him.  </w:t>
      </w:r>
    </w:p>
    <w:p>
      <w:r>
        <w:t>4. La chatte est très calme et se promène sans stress.</w:t>
      </w:r>
    </w:p>
    <w:p>
      <w:r>
        <w:t xml:space="preserve">   The cat is very calm and strolls without stress.</w:t>
      </w:r>
    </w:p>
    <w:p>
      <w:r>
        <w:t>5. Les chats sont intelligents, ils apprennent rapidement les mots.</w:t>
      </w:r>
    </w:p>
    <w:p>
      <w:r>
        <w:t xml:space="preserve">   Cats are intelligent, they learn words quickly. </w:t>
      </w:r>
    </w:p>
    <w:p>
      <w:r>
        <w:t xml:space="preserve">6. Le chat m'a donné un cadeau de son amour. </w:t>
      </w:r>
    </w:p>
    <w:p>
      <w:r>
        <w:t xml:space="preserve">    My cat gave me a gift of its love. </w:t>
      </w:r>
    </w:p>
    <w:p>
      <w:r>
        <w:t>7. Il dort sur le canapé et il semble être en paix.</w:t>
      </w:r>
    </w:p>
    <w:p>
      <w:r>
        <w:t xml:space="preserve">    He sleeps on the sofa and it seems to be at peace. </w:t>
      </w:r>
    </w:p>
    <w:p>
      <w:r>
        <w:t>8. Nous avons un chat qui est très gentil et affectueux.</w:t>
      </w:r>
    </w:p>
    <w:p>
      <w:r>
        <w:t xml:space="preserve">    We have a cat that is very kind and affectionate.  </w:t>
      </w:r>
    </w:p>
    <w:p>
      <w:r>
        <w:t xml:space="preserve">9. Je suis amoureux de mon chat, il est comme une famille. </w:t>
      </w:r>
    </w:p>
    <w:p>
      <w:r>
        <w:t xml:space="preserve">   I am in love with my cat, he is like a family. </w:t>
      </w:r>
    </w:p>
    <w:p>
      <w:r>
        <w:t xml:space="preserve">10. Il y a beaucoup d'animaux dans la maison, mais le chat est notre favori. </w:t>
      </w:r>
    </w:p>
    <w:p>
      <w:r>
        <w:t xml:space="preserve">    There are many animals in the house but the cat is our favorite.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 xml:space="preserve">2. Merci beaucoup pour ce cadeau! </w:t>
      </w:r>
    </w:p>
    <w:p>
      <w:r>
        <w:t xml:space="preserve">  Thank you so much for this gift!</w:t>
      </w:r>
    </w:p>
    <w:p>
      <w:r>
        <w:t xml:space="preserve">3.  Merci de votre patience. </w:t>
      </w:r>
    </w:p>
    <w:p>
      <w:r>
        <w:t xml:space="preserve">   Thank you for your patience.</w:t>
      </w:r>
    </w:p>
    <w:p>
      <w:r>
        <w:t>4.  Merci d'avoir répondu à ma demande.</w:t>
      </w:r>
    </w:p>
    <w:p>
      <w:r>
        <w:t xml:space="preserve">    Thank you for answering my request.</w:t>
      </w:r>
    </w:p>
    <w:p>
      <w:r>
        <w:t>5. Je suis très reconnaissant pour votre aide.</w:t>
      </w:r>
    </w:p>
    <w:p>
      <w:r>
        <w:t xml:space="preserve">    I am very grateful for your help.</w:t>
      </w:r>
    </w:p>
    <w:p>
      <w:r>
        <w:t>6. Merci encore, vous êtes vraiment gentil!</w:t>
      </w:r>
    </w:p>
    <w:p>
      <w:r>
        <w:t xml:space="preserve">    Thank you again, you are really kind!</w:t>
      </w:r>
    </w:p>
    <w:p>
      <w:r>
        <w:t xml:space="preserve">7.  Merci de m'avoir aidé à comprendre. </w:t>
      </w:r>
    </w:p>
    <w:p>
      <w:r>
        <w:t xml:space="preserve">   Thank you for helping me understand.</w:t>
      </w:r>
    </w:p>
    <w:p>
      <w:r>
        <w:t xml:space="preserve">8.  Merci beaucoup pour ce rendez-vous. </w:t>
      </w:r>
    </w:p>
    <w:p>
      <w:r>
        <w:t xml:space="preserve">   Thank you very much for this appointment.</w:t>
      </w:r>
    </w:p>
    <w:p>
      <w:r>
        <w:t xml:space="preserve">9. Merci d'être venu. </w:t>
      </w:r>
    </w:p>
    <w:p>
      <w:r>
        <w:t xml:space="preserve">   Thank you for coming.</w:t>
      </w:r>
    </w:p>
    <w:p>
      <w:r>
        <w:t xml:space="preserve">10. Merci de l’information, c'est utile. </w:t>
      </w:r>
    </w:p>
    <w:p>
      <w:r>
        <w:t xml:space="preserve">   Thank you for the information, it is useful.</w:t>
      </w:r>
    </w:p>
    <w:p/>
    <w:p>
      <w:r>
        <w:rPr>
          <w:b/>
        </w:rPr>
        <w:t>Word: Maison | Meaning: House</w:t>
      </w:r>
    </w:p>
    <w:p/>
    <w:p>
      <w:r>
        <w:t>1.  J'ai besoin d'aller à la maison.</w:t>
      </w:r>
    </w:p>
    <w:p>
      <w:r>
        <w:t xml:space="preserve">   I need to go home.</w:t>
      </w:r>
    </w:p>
    <w:p>
      <w:r>
        <w:t>2.  Notre maison est située dans un quartier paisible.</w:t>
      </w:r>
    </w:p>
    <w:p>
      <w:r>
        <w:t xml:space="preserve">   Our house is located in a peaceful neighborhood.</w:t>
      </w:r>
    </w:p>
    <w:p>
      <w:r>
        <w:t>3.  Je suis content de voir ma maison.</w:t>
      </w:r>
    </w:p>
    <w:p>
      <w:r>
        <w:t xml:space="preserve">   I am happy to see my house.</w:t>
      </w:r>
    </w:p>
    <w:p>
      <w:r>
        <w:t>4.  Le jardin de la maison est très beau.</w:t>
      </w:r>
    </w:p>
    <w:p>
      <w:r>
        <w:t xml:space="preserve">   The garden of the house is very beautiful.</w:t>
      </w:r>
    </w:p>
    <w:p>
      <w:r>
        <w:t>5.  La cuisine de la maison est équipée d'une table à manger.</w:t>
      </w:r>
    </w:p>
    <w:p>
      <w:r>
        <w:t xml:space="preserve">   The kitchen of the house is equipped with a dining table. </w:t>
      </w:r>
    </w:p>
    <w:p>
      <w:r>
        <w:t>6.  Elle ne peut pas aller chez sa famille, elle doit rester à la maison.</w:t>
      </w:r>
    </w:p>
    <w:p>
      <w:r>
        <w:t xml:space="preserve">   She cannot go to her family, she must stay at home. </w:t>
      </w:r>
    </w:p>
    <w:p>
      <w:r>
        <w:t>7.  L'adresse de la maison est 12 rue des champs.</w:t>
      </w:r>
    </w:p>
    <w:p>
      <w:r>
        <w:t xml:space="preserve">    The address of the house is 12 Rue des Champs. </w:t>
      </w:r>
    </w:p>
    <w:p>
      <w:r>
        <w:t xml:space="preserve">8.  La maison a deux étages. </w:t>
      </w:r>
    </w:p>
    <w:p>
      <w:r>
        <w:t xml:space="preserve">    The house has two floors. </w:t>
      </w:r>
    </w:p>
    <w:p>
      <w:r>
        <w:t>9.  Je vais à la maison pour prendre un café.</w:t>
      </w:r>
    </w:p>
    <w:p>
      <w:r>
        <w:t xml:space="preserve">   I am going to the house to have a coffee. </w:t>
      </w:r>
    </w:p>
    <w:p>
      <w:r>
        <w:t>10. La famille est rentré de voyage dans la maison.</w:t>
      </w:r>
    </w:p>
    <w:p>
      <w:r>
        <w:t xml:space="preserve">   The family returned from their trip at home.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