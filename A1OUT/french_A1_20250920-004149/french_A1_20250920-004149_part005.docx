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S | Meaning:  Se</w:t>
      </w:r>
    </w:p>
    <w:p/>
    <w:p>
      <w:r>
        <w:t>1. J'ai une belle sœur.</w:t>
      </w:r>
    </w:p>
    <w:p>
      <w:r>
        <w:t xml:space="preserve">   I have a beautiful sister.</w:t>
      </w:r>
    </w:p>
    <w:p>
      <w:r>
        <w:t>2. Ils sont très sympathiques.</w:t>
      </w:r>
    </w:p>
    <w:p>
      <w:r>
        <w:t xml:space="preserve">   They are very friendly.</w:t>
      </w:r>
    </w:p>
    <w:p>
      <w:r>
        <w:t>3. La soupe est savoureuse.</w:t>
      </w:r>
    </w:p>
    <w:p>
      <w:r>
        <w:t xml:space="preserve">   The soup is delicious. </w:t>
      </w:r>
    </w:p>
    <w:p>
      <w:r>
        <w:t>4. Le soleil brille aujourd’hui.</w:t>
      </w:r>
    </w:p>
    <w:p>
      <w:r>
        <w:t xml:space="preserve">   The sun shines today.</w:t>
      </w:r>
    </w:p>
    <w:p>
      <w:r>
        <w:t>5. Les enfants jouent dans la cour.</w:t>
      </w:r>
    </w:p>
    <w:p>
      <w:r>
        <w:t xml:space="preserve">   Children play in the yard.</w:t>
      </w:r>
    </w:p>
    <w:p>
      <w:r>
        <w:t>6. Sa voiture est rouge.</w:t>
      </w:r>
    </w:p>
    <w:p>
      <w:r>
        <w:t xml:space="preserve">   Her car is red. </w:t>
      </w:r>
    </w:p>
    <w:p>
      <w:r>
        <w:t xml:space="preserve">7. Vous avez faim ? </w:t>
      </w:r>
    </w:p>
    <w:p>
      <w:r>
        <w:t xml:space="preserve">    Are you hungry? </w:t>
      </w:r>
    </w:p>
    <w:p>
      <w:r>
        <w:t>8. Je suis content de vous voir.</w:t>
      </w:r>
    </w:p>
    <w:p>
      <w:r>
        <w:t xml:space="preserve">   I am happy to see you.  </w:t>
      </w:r>
    </w:p>
    <w:p>
      <w:r>
        <w:t xml:space="preserve">9. Il a besoin d’une baguette. </w:t>
      </w:r>
    </w:p>
    <w:p>
      <w:r>
        <w:t xml:space="preserve">   He needs a baguette. </w:t>
      </w:r>
    </w:p>
    <w:p>
      <w:r>
        <w:t>10. La fête est prévue pour demain.</w:t>
      </w:r>
    </w:p>
    <w:p>
      <w:r>
        <w:t xml:space="preserve">   The party is planned for tomorrow.</w:t>
      </w:r>
    </w:p>
    <w:p/>
    <w:p>
      <w:r>
        <w:rPr>
          <w:b/>
        </w:rPr>
        <w:t>Word: Peux-je | Meaning: Can I</w:t>
      </w:r>
    </w:p>
    <w:p/>
    <w:p>
      <w:r>
        <w:t>1.  Peux-je parler à la personne responsable ?</w:t>
      </w:r>
    </w:p>
    <w:p>
      <w:r>
        <w:t xml:space="preserve">    Can I speak to the person in charge?</w:t>
      </w:r>
    </w:p>
    <w:p>
      <w:r>
        <w:t>2.  Peux-je vous aider avec votre bagage ?</w:t>
      </w:r>
    </w:p>
    <w:p>
      <w:r>
        <w:t xml:space="preserve">    Can I help you with your luggage?</w:t>
      </w:r>
    </w:p>
    <w:p>
      <w:r>
        <w:t>3.  Peux-je savoir comment aller au cinéma ?</w:t>
      </w:r>
    </w:p>
    <w:p>
      <w:r>
        <w:t xml:space="preserve">    Can I know how to get to the cinema?</w:t>
      </w:r>
    </w:p>
    <w:p>
      <w:r>
        <w:t xml:space="preserve">4.  Peux-je commander un café, s’il vous plaît ? </w:t>
      </w:r>
    </w:p>
    <w:p>
      <w:r>
        <w:t xml:space="preserve">    Can I order a coffee, please?</w:t>
      </w:r>
    </w:p>
    <w:p>
      <w:r>
        <w:t xml:space="preserve">5.  Peux-je avoir une copie de ce document ? </w:t>
      </w:r>
    </w:p>
    <w:p>
      <w:r>
        <w:t xml:space="preserve">    Can I have a copy of this document?</w:t>
      </w:r>
    </w:p>
    <w:p>
      <w:r>
        <w:t xml:space="preserve">6.  Peux-je demander un verre d'eau, s’il vous plaît ? </w:t>
      </w:r>
    </w:p>
    <w:p>
      <w:r>
        <w:t xml:space="preserve">    Can I ask for a glass of water, please?</w:t>
      </w:r>
    </w:p>
    <w:p>
      <w:r>
        <w:t>7.  Peux-je savoir si vous avez des informations sur la ville ?</w:t>
      </w:r>
    </w:p>
    <w:p>
      <w:r>
        <w:t xml:space="preserve">    Can I know if you have information about the city?</w:t>
      </w:r>
    </w:p>
    <w:p>
      <w:r>
        <w:t>8.  Peux-je prendre une photo de cette plante ?</w:t>
      </w:r>
    </w:p>
    <w:p>
      <w:r>
        <w:t xml:space="preserve">    Can I take a picture of this plant? </w:t>
      </w:r>
    </w:p>
    <w:p>
      <w:r>
        <w:t>9.  Peux-je aller aux toilettes ?</w:t>
      </w:r>
    </w:p>
    <w:p>
      <w:r>
        <w:t xml:space="preserve">     Can I go to the restroom?</w:t>
      </w:r>
    </w:p>
    <w:p>
      <w:r>
        <w:t>10. Peux-je avoir un petit conseil ?</w:t>
      </w:r>
    </w:p>
    <w:p>
      <w:r>
        <w:t xml:space="preserve">    Can I have a little advice?</w:t>
      </w:r>
    </w:p>
    <w:p/>
    <w:p>
      <w:r>
        <w:rPr>
          <w:b/>
        </w:rPr>
        <w:t>Word: J | Meaning:  The letter of the alphabet</w:t>
      </w:r>
    </w:p>
    <w:p/>
    <w:p>
      <w:r>
        <w:t>1. Je suis heureux de voir vous.</w:t>
      </w:r>
    </w:p>
    <w:p>
      <w:r>
        <w:t xml:space="preserve">  I am happy to see you.</w:t>
      </w:r>
    </w:p>
    <w:p>
      <w:r>
        <w:t>2. J'ai mangé une pizza hier soir.</w:t>
      </w:r>
    </w:p>
    <w:p>
      <w:r>
        <w:t xml:space="preserve">  I ate a pizza last night.</w:t>
      </w:r>
    </w:p>
    <w:p>
      <w:r>
        <w:t>3. J'adore les films d'animation.</w:t>
      </w:r>
    </w:p>
    <w:p>
      <w:r>
        <w:t xml:space="preserve">  I love animation films.</w:t>
      </w:r>
    </w:p>
    <w:p>
      <w:r>
        <w:t xml:space="preserve">4. J'apprends le français pour voyager. </w:t>
      </w:r>
    </w:p>
    <w:p>
      <w:r>
        <w:t xml:space="preserve">   I'm learning French to travel.</w:t>
      </w:r>
    </w:p>
    <w:p>
      <w:r>
        <w:t>5. Je suis fatigué après une longue journée.</w:t>
      </w:r>
    </w:p>
    <w:p>
      <w:r>
        <w:t xml:space="preserve">  I am tired after a long day.</w:t>
      </w:r>
    </w:p>
    <w:p>
      <w:r>
        <w:t>6. J'ai besoin de vous aider.</w:t>
      </w:r>
    </w:p>
    <w:p>
      <w:r>
        <w:t xml:space="preserve">  I need your help.</w:t>
      </w:r>
    </w:p>
    <w:p>
      <w:r>
        <w:t>7. J'aime les jeux de société.</w:t>
      </w:r>
    </w:p>
    <w:p>
      <w:r>
        <w:t xml:space="preserve">  I like board games. </w:t>
      </w:r>
    </w:p>
    <w:p>
      <w:r>
        <w:t xml:space="preserve">8. La lumière est douce aujourd'hui. </w:t>
      </w:r>
    </w:p>
    <w:p>
      <w:r>
        <w:t xml:space="preserve">   The light is soft today.</w:t>
      </w:r>
    </w:p>
    <w:p>
      <w:r>
        <w:t>9. Je suis content de passer du temps avec toi.</w:t>
      </w:r>
    </w:p>
    <w:p>
      <w:r>
        <w:t xml:space="preserve">   I am happy to spend time with you.</w:t>
      </w:r>
    </w:p>
    <w:p>
      <w:r>
        <w:t xml:space="preserve">10. J'aimerais faire une randonnée dans les montagnes. </w:t>
      </w:r>
    </w:p>
    <w:p>
      <w:r>
        <w:t xml:space="preserve">   I would like to go hiking in the mountains.</w:t>
      </w:r>
    </w:p>
    <w:p/>
    <w:p>
      <w:r>
        <w:rPr>
          <w:b/>
        </w:rPr>
        <w:t>Word: Salut | Meaning: Hi</w:t>
      </w:r>
    </w:p>
    <w:p/>
    <w:p>
      <w:r>
        <w:t>1.  Salut, comment vas-tu ?</w:t>
      </w:r>
    </w:p>
    <w:p>
      <w:r>
        <w:t xml:space="preserve">    Hello, how are you?</w:t>
      </w:r>
    </w:p>
    <w:p>
      <w:r>
        <w:t>2.  Salut à toi !</w:t>
      </w:r>
    </w:p>
    <w:p>
      <w:r>
        <w:t xml:space="preserve">    Hi there!</w:t>
      </w:r>
    </w:p>
    <w:p>
      <w:r>
        <w:t>3.  Je vais bien, merci. Et toi ?</w:t>
      </w:r>
    </w:p>
    <w:p>
      <w:r>
        <w:t xml:space="preserve">    I'm fine, thank you. And you?</w:t>
      </w:r>
    </w:p>
    <w:p>
      <w:r>
        <w:t xml:space="preserve">4.  Salut, j’ai envie de prendre une café au lait. </w:t>
      </w:r>
    </w:p>
    <w:p>
      <w:r>
        <w:t xml:space="preserve">    Hello, I feel like getting a coffee.</w:t>
      </w:r>
    </w:p>
    <w:p>
      <w:r>
        <w:t xml:space="preserve">5.  Salut, il fait beau aujourd'hui. </w:t>
      </w:r>
    </w:p>
    <w:p>
      <w:r>
        <w:t xml:space="preserve">    Hi, it's nice and sunny today.</w:t>
      </w:r>
    </w:p>
    <w:p>
      <w:r>
        <w:t xml:space="preserve">6.  On se voit demain ! </w:t>
      </w:r>
    </w:p>
    <w:p>
      <w:r>
        <w:t xml:space="preserve">    See you tomorrow!</w:t>
      </w:r>
    </w:p>
    <w:p>
      <w:r>
        <w:t>7.  Salut, ça va ?</w:t>
      </w:r>
    </w:p>
    <w:p>
      <w:r>
        <w:t xml:space="preserve">     Hey, how are you?</w:t>
      </w:r>
    </w:p>
    <w:p>
      <w:r>
        <w:t xml:space="preserve">8.  Salut à tous ! </w:t>
      </w:r>
    </w:p>
    <w:p>
      <w:r>
        <w:t xml:space="preserve">    Hello everyone!</w:t>
      </w:r>
    </w:p>
    <w:p>
      <w:r>
        <w:t xml:space="preserve">9.  J’ai un problème, Salut.  </w:t>
      </w:r>
    </w:p>
    <w:p>
      <w:r>
        <w:t xml:space="preserve">    I have a problem, hello.</w:t>
      </w:r>
    </w:p>
    <w:p>
      <w:r>
        <w:t xml:space="preserve">10.  Salut ! Tu es de la France ? </w:t>
      </w:r>
    </w:p>
    <w:p>
      <w:r>
        <w:t xml:space="preserve">   Hi! Are you from France?</w:t>
      </w:r>
    </w:p>
    <w:p/>
    <w:p>
      <w:r>
        <w:rPr>
          <w:b/>
        </w:rPr>
        <w:t>Word: Orange | Meaning: Fruit</w:t>
      </w:r>
    </w:p>
    <w:p/>
    <w:p>
      <w:r>
        <w:t>1. J'adore les oranges, elles sont délicieuses.</w:t>
      </w:r>
    </w:p>
    <w:p>
      <w:r>
        <w:t xml:space="preserve">    I love oranges, they are delicious.</w:t>
      </w:r>
    </w:p>
    <w:p>
      <w:r>
        <w:t>2. L'orange est une fruit rouge avec un peau verte et jaune.</w:t>
      </w:r>
    </w:p>
    <w:p>
      <w:r>
        <w:t xml:space="preserve">    The orange is a red fruit with a green and yellow peel.</w:t>
      </w:r>
    </w:p>
    <w:p>
      <w:r>
        <w:t xml:space="preserve">3. Je bois de l'eau avec de l'orange. </w:t>
      </w:r>
    </w:p>
    <w:p>
      <w:r>
        <w:t xml:space="preserve">    I drink water with an orange.</w:t>
      </w:r>
    </w:p>
    <w:p>
      <w:r>
        <w:t>4. J’ai mangé une orange ce matin.</w:t>
      </w:r>
    </w:p>
    <w:p>
      <w:r>
        <w:t xml:space="preserve">    I ate an orange this morning.</w:t>
      </w:r>
    </w:p>
    <w:p>
      <w:r>
        <w:t>5. Le soleil brille sur les oranges.</w:t>
      </w:r>
    </w:p>
    <w:p>
      <w:r>
        <w:t xml:space="preserve">    The sun shines on the oranges.</w:t>
      </w:r>
    </w:p>
    <w:p>
      <w:r>
        <w:t>6. L'automne arrive et les arbres dégagent des oranges.</w:t>
      </w:r>
    </w:p>
    <w:p>
      <w:r>
        <w:t xml:space="preserve">   Autumn arrives and trees release oranges.</w:t>
      </w:r>
    </w:p>
    <w:p>
      <w:r>
        <w:t xml:space="preserve">7. Nous avons acheté une orange au marché. </w:t>
      </w:r>
    </w:p>
    <w:p>
      <w:r>
        <w:t xml:space="preserve">    We bought an orange at the market.</w:t>
      </w:r>
    </w:p>
    <w:p>
      <w:r>
        <w:t>8. L’orange est une source de vitamine C.</w:t>
      </w:r>
    </w:p>
    <w:p>
      <w:r>
        <w:t xml:space="preserve">    Orange is a source of Vitamin C.</w:t>
      </w:r>
    </w:p>
    <w:p>
      <w:r>
        <w:t>9. Il y a une grande variété d'oranges dans le monde.</w:t>
      </w:r>
    </w:p>
    <w:p>
      <w:r>
        <w:t xml:space="preserve">   There are many different kinds of oranges in the world.</w:t>
      </w:r>
    </w:p>
    <w:p>
      <w:r>
        <w:t xml:space="preserve">10. Les enfants aiment les oranges et leur mangent beaucoup. </w:t>
      </w:r>
    </w:p>
    <w:p>
      <w:r>
        <w:t xml:space="preserve">    Children love oranges and eat them a lot.</w:t>
      </w:r>
    </w:p>
    <w:p/>
    <w:p>
      <w:r>
        <w:rPr>
          <w:b/>
        </w:rPr>
        <w:t>Word: oui | Meaning: yes</w:t>
      </w:r>
    </w:p>
    <w:p/>
    <w:p>
      <w:r>
        <w:t>1. Oui, je comprends.</w:t>
      </w:r>
    </w:p>
    <w:p>
      <w:r>
        <w:t xml:space="preserve">   Yes, I understand.</w:t>
      </w:r>
    </w:p>
    <w:p>
      <w:r>
        <w:t>2.  Est-ce que vous voulez en savoir plus?</w:t>
      </w:r>
    </w:p>
    <w:p>
      <w:r>
        <w:t xml:space="preserve">    Do you want to learn more?</w:t>
      </w:r>
    </w:p>
    <w:p>
      <w:r>
        <w:t xml:space="preserve">3.  Oui, j'ai une idée. </w:t>
      </w:r>
    </w:p>
    <w:p>
      <w:r>
        <w:t xml:space="preserve">    Yes, I have an idea.</w:t>
      </w:r>
    </w:p>
    <w:p>
      <w:r>
        <w:t>4.  La météo est magnifique aujourd’hui.</w:t>
      </w:r>
    </w:p>
    <w:p>
      <w:r>
        <w:t xml:space="preserve">    The weather is wonderful today.</w:t>
      </w:r>
    </w:p>
    <w:p>
      <w:r>
        <w:t>5.  Je voudrais la carte du train.</w:t>
      </w:r>
    </w:p>
    <w:p>
      <w:r>
        <w:t xml:space="preserve">   I would like the train map. </w:t>
      </w:r>
    </w:p>
    <w:p>
      <w:r>
        <w:t>6.  Oui, mais je suis fatigué.</w:t>
      </w:r>
    </w:p>
    <w:p>
      <w:r>
        <w:t xml:space="preserve">   Yes, but I am tired.</w:t>
      </w:r>
    </w:p>
    <w:p>
      <w:r>
        <w:t xml:space="preserve">7.  C’est bon! </w:t>
      </w:r>
    </w:p>
    <w:p>
      <w:r>
        <w:t xml:space="preserve">   Okay!</w:t>
      </w:r>
    </w:p>
    <w:p>
      <w:r>
        <w:t xml:space="preserve">8.  Oui, je pense que cela fonctionne. </w:t>
      </w:r>
    </w:p>
    <w:p>
      <w:r>
        <w:t xml:space="preserve">   Yes, I think that works.</w:t>
      </w:r>
    </w:p>
    <w:p>
      <w:r>
        <w:t xml:space="preserve">9.  Je suis d’accord. </w:t>
      </w:r>
    </w:p>
    <w:p>
      <w:r>
        <w:t xml:space="preserve">   I agree.</w:t>
      </w:r>
    </w:p>
    <w:p>
      <w:r>
        <w:t>10.  Oui, merci beaucoup.</w:t>
      </w:r>
    </w:p>
    <w:p>
      <w:r>
        <w:t xml:space="preserve">    Yes, thank you very much.</w:t>
      </w:r>
    </w:p>
    <w:p/>
    <w:p>
      <w:r>
        <w:rPr>
          <w:b/>
        </w:rPr>
        <w:t>Word: Bleu | Meaning: Blue</w:t>
      </w:r>
    </w:p>
    <w:p/>
    <w:p>
      <w:r>
        <w:t>1. Le ciel est bleu aujourd'hui.</w:t>
      </w:r>
    </w:p>
    <w:p>
      <w:r>
        <w:t>The sky is blue today.</w:t>
      </w:r>
    </w:p>
    <w:p>
      <w:r>
        <w:t>2. J'ai une robe bleue.</w:t>
      </w:r>
    </w:p>
    <w:p>
      <w:r>
        <w:t>I have a blue dress.</w:t>
      </w:r>
    </w:p>
    <w:p>
      <w:r>
        <w:t>3. L'eau du robinet est bleue.</w:t>
      </w:r>
    </w:p>
    <w:p>
      <w:r>
        <w:t>The tap water is blue.</w:t>
      </w:r>
    </w:p>
    <w:p>
      <w:r>
        <w:t>4. La couleur de la fleur est bleue.</w:t>
      </w:r>
    </w:p>
    <w:p>
      <w:r>
        <w:t>The color of the flower is blue.</w:t>
      </w:r>
    </w:p>
    <w:p>
      <w:r>
        <w:t>5. Il y a un ciel bleu magnifique.</w:t>
      </w:r>
    </w:p>
    <w:p>
      <w:r>
        <w:t xml:space="preserve">There is a beautiful blue sky. </w:t>
      </w:r>
    </w:p>
    <w:p>
      <w:r>
        <w:t>6. J'aime les choses bleues.</w:t>
      </w:r>
    </w:p>
    <w:p>
      <w:r>
        <w:t>I like things that are blue.</w:t>
      </w:r>
    </w:p>
    <w:p>
      <w:r>
        <w:t>7. Le drapeau français est bleu, blanc et rouge.</w:t>
      </w:r>
    </w:p>
    <w:p>
      <w:r>
        <w:t>The French flag is blue, white and red.</w:t>
      </w:r>
    </w:p>
    <w:p>
      <w:r>
        <w:t>8. La voiture est bleue.</w:t>
      </w:r>
    </w:p>
    <w:p>
      <w:r>
        <w:t>The car is blue.</w:t>
      </w:r>
    </w:p>
    <w:p>
      <w:r>
        <w:t>9. Il a besoin d'un crayon bleu.</w:t>
      </w:r>
    </w:p>
    <w:p>
      <w:r>
        <w:t>He needs a blue pencil.</w:t>
      </w:r>
    </w:p>
    <w:p>
      <w:r>
        <w:t>10.  Le poisson est bleu.</w:t>
      </w:r>
    </w:p>
    <w:p>
      <w:r>
        <w:t>The fish is blue.</w:t>
      </w:r>
    </w:p>
    <w:p/>
    <w:p>
      <w:r>
        <w:rPr>
          <w:b/>
        </w:rPr>
        <w:t>Word: Hé | Meaning: Hello</w:t>
      </w:r>
    </w:p>
    <w:p/>
    <w:p>
      <w:r>
        <w:t>1.  Hé, comment allez-vous ?</w:t>
      </w:r>
    </w:p>
    <w:p>
      <w:r>
        <w:t xml:space="preserve">    Hello, how are you?</w:t>
      </w:r>
    </w:p>
    <w:p>
      <w:r>
        <w:t>2.  Hé, j'ai besoin d'aide.</w:t>
      </w:r>
    </w:p>
    <w:p>
      <w:r>
        <w:t xml:space="preserve">    Hey, I need help.</w:t>
      </w:r>
    </w:p>
    <w:p>
      <w:r>
        <w:t>3.  Hé, tu sais quoi faire demain ?</w:t>
      </w:r>
    </w:p>
    <w:p>
      <w:r>
        <w:t xml:space="preserve">    Hey, what do you plan to do tomorrow? </w:t>
      </w:r>
    </w:p>
    <w:p>
      <w:r>
        <w:t>4.  Hé, je suis très content de vous rencontrer.</w:t>
      </w:r>
    </w:p>
    <w:p>
      <w:r>
        <w:t xml:space="preserve">   Hey, I am very happy to meet you.</w:t>
      </w:r>
    </w:p>
    <w:p>
      <w:r>
        <w:t xml:space="preserve">5.  Hé, c'est une belle journée. </w:t>
      </w:r>
    </w:p>
    <w:p>
      <w:r>
        <w:t xml:space="preserve">    Hey, it is a beautiful day.</w:t>
      </w:r>
    </w:p>
    <w:p>
      <w:r>
        <w:t>6.  Hé, la lumière est magnifique!</w:t>
      </w:r>
    </w:p>
    <w:p>
      <w:r>
        <w:t xml:space="preserve">    Hey, the light is magnificent!</w:t>
      </w:r>
    </w:p>
    <w:p>
      <w:r>
        <w:t>7.  Hé, j'ai faim !</w:t>
      </w:r>
    </w:p>
    <w:p>
      <w:r>
        <w:t xml:space="preserve">    Hey, I am hungry!</w:t>
      </w:r>
    </w:p>
    <w:p>
      <w:r>
        <w:t>8.  Hé, peut-on prendre un café?</w:t>
      </w:r>
    </w:p>
    <w:p>
      <w:r>
        <w:t xml:space="preserve">    Hey, can we get a coffee?</w:t>
      </w:r>
    </w:p>
    <w:p>
      <w:r>
        <w:t xml:space="preserve">9.  Hé, quelle est la signification de ce mot ? </w:t>
      </w:r>
    </w:p>
    <w:p>
      <w:r>
        <w:t xml:space="preserve">   Hey, what is the meaning of this word?</w:t>
      </w:r>
    </w:p>
    <w:p>
      <w:r>
        <w:t>10. Hé, merci beaucoup !</w:t>
      </w:r>
    </w:p>
    <w:p>
      <w:r>
        <w:t xml:space="preserve">    Hey, thank you very much!</w:t>
      </w:r>
    </w:p>
    <w:p/>
    <w:p>
      <w:r>
        <w:rPr>
          <w:b/>
        </w:rPr>
        <w:t>Word: Vier | Meaning: Four</w:t>
      </w:r>
    </w:p>
    <w:p/>
    <w:p>
      <w:r>
        <w:t>1. J'ai quatre amis.</w:t>
      </w:r>
    </w:p>
    <w:p>
      <w:r>
        <w:t xml:space="preserve">  I have four friends.</w:t>
      </w:r>
    </w:p>
    <w:p>
      <w:r>
        <w:t xml:space="preserve">2. Combien de fois avez-vous vu le Vier? </w:t>
      </w:r>
    </w:p>
    <w:p>
      <w:r>
        <w:t xml:space="preserve">  How many times have you seen Vier?</w:t>
      </w:r>
    </w:p>
    <w:p>
      <w:r>
        <w:t xml:space="preserve">3. Il est important de savoir combien de personnes il y a dans une famille. </w:t>
      </w:r>
    </w:p>
    <w:p>
      <w:r>
        <w:t xml:space="preserve">  It is important to know how many people there are in a family.</w:t>
      </w:r>
    </w:p>
    <w:p>
      <w:r>
        <w:t>4. J'ai quatre frères et sœurs.</w:t>
      </w:r>
    </w:p>
    <w:p>
      <w:r>
        <w:t xml:space="preserve">  I have four brothers and sisters.</w:t>
      </w:r>
    </w:p>
    <w:p>
      <w:r>
        <w:t xml:space="preserve">5. Le numéro de la voiture est le Vier. </w:t>
      </w:r>
    </w:p>
    <w:p>
      <w:r>
        <w:t xml:space="preserve">  The car number is the Vier.</w:t>
      </w:r>
    </w:p>
    <w:p>
      <w:r>
        <w:t xml:space="preserve">6. Vous avez besoin d'un Viert pour aller au marché? </w:t>
      </w:r>
    </w:p>
    <w:p>
      <w:r>
        <w:t xml:space="preserve">  Do you need a Vier to go to the market?</w:t>
      </w:r>
    </w:p>
    <w:p>
      <w:r>
        <w:t>7. Il y a quatre jours dans une semaine.</w:t>
      </w:r>
    </w:p>
    <w:p>
      <w:r>
        <w:t xml:space="preserve">  There are four days in a week.</w:t>
      </w:r>
    </w:p>
    <w:p>
      <w:r>
        <w:t xml:space="preserve">8. J'ai vu un chien avec quatre pattes. </w:t>
      </w:r>
    </w:p>
    <w:p>
      <w:r>
        <w:t xml:space="preserve">  I saw a dog with four legs.</w:t>
      </w:r>
    </w:p>
    <w:p>
      <w:r>
        <w:t>9. Le Vier est un animal de compagnie.</w:t>
      </w:r>
    </w:p>
    <w:p>
      <w:r>
        <w:t xml:space="preserve">  The Vier is a pet.</w:t>
      </w:r>
    </w:p>
    <w:p>
      <w:r>
        <w:t>10. Il est important d'avoir le Vier dans une famille.</w:t>
      </w:r>
    </w:p>
    <w:p>
      <w:r>
        <w:t xml:space="preserve">  It is important to have the Vier in a family.</w:t>
      </w:r>
    </w:p>
    <w:p/>
    <w:p>
      <w:r>
        <w:rPr>
          <w:b/>
        </w:rPr>
        <w:t>Word: He | Meaning: He</w:t>
      </w:r>
    </w:p>
    <w:p/>
    <w:p>
      <w:r>
        <w:t>1. Il est parti pour la France.</w:t>
      </w:r>
    </w:p>
    <w:p>
      <w:r>
        <w:t xml:space="preserve">    He went to France.</w:t>
      </w:r>
    </w:p>
    <w:p>
      <w:r>
        <w:t>2.  Le professeur a parlé à lui.</w:t>
      </w:r>
    </w:p>
    <w:p>
      <w:r>
        <w:t xml:space="preserve">    The teacher spoke to him.</w:t>
      </w:r>
    </w:p>
    <w:p>
      <w:r>
        <w:t>3.  Il a mangé une pomme.</w:t>
      </w:r>
    </w:p>
    <w:p>
      <w:r>
        <w:t xml:space="preserve">    He ate an apple. </w:t>
      </w:r>
    </w:p>
    <w:p>
      <w:r>
        <w:t xml:space="preserve">4.  Est-ce que tu veux aller au cinéma ? </w:t>
      </w:r>
    </w:p>
    <w:p>
      <w:r>
        <w:t xml:space="preserve">    Do you want to go to the cinema? </w:t>
      </w:r>
    </w:p>
    <w:p>
      <w:r>
        <w:t xml:space="preserve">5.  Elle est intelligente. </w:t>
      </w:r>
    </w:p>
    <w:p>
      <w:r>
        <w:t xml:space="preserve">    She is intelligent. </w:t>
      </w:r>
    </w:p>
    <w:p>
      <w:r>
        <w:t xml:space="preserve">6.  Ils sont en train de jouer au football. </w:t>
      </w:r>
    </w:p>
    <w:p>
      <w:r>
        <w:t xml:space="preserve">    They are playing football.</w:t>
      </w:r>
    </w:p>
    <w:p>
      <w:r>
        <w:t>7.  Mes amis et moi sommes fatigués.</w:t>
      </w:r>
    </w:p>
    <w:p>
      <w:r>
        <w:t xml:space="preserve">    My friends and I are tired. </w:t>
      </w:r>
    </w:p>
    <w:p>
      <w:r>
        <w:t xml:space="preserve">8.  Il a besoin d'un peu de repos. </w:t>
      </w:r>
    </w:p>
    <w:p>
      <w:r>
        <w:t xml:space="preserve">    He needs a little rest. </w:t>
      </w:r>
    </w:p>
    <w:p>
      <w:r>
        <w:t>9.  Elle est jolie, non ?</w:t>
      </w:r>
    </w:p>
    <w:p>
      <w:r>
        <w:t xml:space="preserve">    She is pretty, isn’t she?</w:t>
      </w:r>
    </w:p>
    <w:p>
      <w:r>
        <w:t xml:space="preserve">10. Il m'a donné une carte. </w:t>
      </w:r>
    </w:p>
    <w:p>
      <w:r>
        <w:t xml:space="preserve">    He gave me a map.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