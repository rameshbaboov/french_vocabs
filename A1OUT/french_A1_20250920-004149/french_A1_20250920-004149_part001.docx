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littérature française.</w:t>
      </w:r>
    </w:p>
    <w:p>
      <w:r>
        <w:t xml:space="preserve">  I bought a book on French literature.</w:t>
      </w:r>
    </w:p>
    <w:p>
      <w:r>
        <w:t>2. Le livre est rempli de photos colorées.</w:t>
      </w:r>
    </w:p>
    <w:p>
      <w:r>
        <w:t xml:space="preserve">  The book is full of colorful photos.</w:t>
      </w:r>
    </w:p>
    <w:p>
      <w:r>
        <w:t>3. Nous avons lu plusieurs livres à l'école aujourd'hui.</w:t>
      </w:r>
    </w:p>
    <w:p>
      <w:r>
        <w:t xml:space="preserve">  We read several books at school today. </w:t>
      </w:r>
    </w:p>
    <w:p>
      <w:r>
        <w:t>4. La fille aime lire des romans policiers.</w:t>
      </w:r>
    </w:p>
    <w:p>
      <w:r>
        <w:t xml:space="preserve">  The girl likes to read detective novels.</w:t>
      </w:r>
    </w:p>
    <w:p>
      <w:r>
        <w:t>5. Le livre est trop lourd, je ne peux pas le porter.</w:t>
      </w:r>
    </w:p>
    <w:p>
      <w:r>
        <w:t xml:space="preserve">  The book is too heavy, I can't carry it. </w:t>
      </w:r>
    </w:p>
    <w:p>
      <w:r>
        <w:t>6. J’ai besoin de plus d'informations pour comprendre le livre.</w:t>
      </w:r>
    </w:p>
    <w:p>
      <w:r>
        <w:t xml:space="preserve">  I need more information to understand the book. </w:t>
      </w:r>
    </w:p>
    <w:p>
      <w:r>
        <w:t xml:space="preserve">7. Mon professeur m'a donné un livre sur l'histoire de France. </w:t>
      </w:r>
    </w:p>
    <w:p>
      <w:r>
        <w:t xml:space="preserve">  My teacher gave me a book on the history of France. </w:t>
      </w:r>
    </w:p>
    <w:p>
      <w:r>
        <w:t xml:space="preserve">8. Il est important de lire les livres en public pour apprendre la langue. </w:t>
      </w:r>
    </w:p>
    <w:p>
      <w:r>
        <w:t xml:space="preserve">  It is important to read books in public to learn the language. </w:t>
      </w:r>
    </w:p>
    <w:p>
      <w:r>
        <w:t>9. Le livre était très intéressant, j'ai beaucoup appris.</w:t>
      </w:r>
    </w:p>
    <w:p>
      <w:r>
        <w:t xml:space="preserve">  The book was very interesting, I learned a lot. </w:t>
      </w:r>
    </w:p>
    <w:p>
      <w:r>
        <w:t xml:space="preserve">10. Je l’ai lu plusieurs fois et il me rappelle des souvenirs. </w:t>
      </w:r>
    </w:p>
    <w:p>
      <w:r>
        <w:t xml:space="preserve">   I have read it several times and it reminds me of memories.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>2. La voiture est rouge vif.</w:t>
      </w:r>
    </w:p>
    <w:p>
      <w:r>
        <w:t xml:space="preserve">    The car is bright red.</w:t>
      </w:r>
    </w:p>
    <w:p>
      <w:r>
        <w:t xml:space="preserve">3. J'aime le couleur rouge. </w:t>
      </w:r>
    </w:p>
    <w:p>
      <w:r>
        <w:t xml:space="preserve">   I like the color red.</w:t>
      </w:r>
    </w:p>
    <w:p>
      <w:r>
        <w:t>4. Tu as des vêtements rouges ?</w:t>
      </w:r>
    </w:p>
    <w:p>
      <w:r>
        <w:t xml:space="preserve">   Do you have any clothes red? </w:t>
      </w:r>
    </w:p>
    <w:p>
      <w:r>
        <w:t xml:space="preserve">5. Le soleil est rouge ce soir. </w:t>
      </w:r>
    </w:p>
    <w:p>
      <w:r>
        <w:t xml:space="preserve">  The sun is red this evening. </w:t>
      </w:r>
    </w:p>
    <w:p>
      <w:r>
        <w:t>6. La fleur est rouge comme un rubis.</w:t>
      </w:r>
    </w:p>
    <w:p>
      <w:r>
        <w:t xml:space="preserve">  The flower is red like a ruby.</w:t>
      </w:r>
    </w:p>
    <w:p>
      <w:r>
        <w:t>7. L'arbre rouge est magnifique.</w:t>
      </w:r>
    </w:p>
    <w:p>
      <w:r>
        <w:t xml:space="preserve">   The beautiful red tree is magnificent.</w:t>
      </w:r>
    </w:p>
    <w:p>
      <w:r>
        <w:t>8. Les épinards sont rouges.</w:t>
      </w:r>
    </w:p>
    <w:p>
      <w:r>
        <w:t xml:space="preserve">  The spinach is red. </w:t>
      </w:r>
    </w:p>
    <w:p>
      <w:r>
        <w:t xml:space="preserve">9. Le sang est rouge. </w:t>
      </w:r>
    </w:p>
    <w:p>
      <w:r>
        <w:t xml:space="preserve">   Blood is red.</w:t>
      </w:r>
    </w:p>
    <w:p>
      <w:r>
        <w:t xml:space="preserve">10. La tomate est rouge. </w:t>
      </w:r>
    </w:p>
    <w:p>
      <w:r>
        <w:t xml:space="preserve">    The tomato is red.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The dress is black.</w:t>
      </w:r>
    </w:p>
    <w:p>
      <w:r>
        <w:t xml:space="preserve">2. Le chien est noir. </w:t>
      </w:r>
    </w:p>
    <w:p>
      <w:r>
        <w:t xml:space="preserve">   The dog is black.</w:t>
      </w:r>
    </w:p>
    <w:p>
      <w:r>
        <w:t>3. Il y a un noir dans la maison.</w:t>
      </w:r>
    </w:p>
    <w:p>
      <w:r>
        <w:t xml:space="preserve">   There's a black person in the house.</w:t>
      </w:r>
    </w:p>
    <w:p>
      <w:r>
        <w:t>4. La nuit est noire.</w:t>
      </w:r>
    </w:p>
    <w:p>
      <w:r>
        <w:t xml:space="preserve">   Night is dark.</w:t>
      </w:r>
    </w:p>
    <w:p>
      <w:r>
        <w:t>5. Je préfère les vêtements noirs.</w:t>
      </w:r>
    </w:p>
    <w:p>
      <w:r>
        <w:t xml:space="preserve">    I prefer wearing black clothes. </w:t>
      </w:r>
    </w:p>
    <w:p>
      <w:r>
        <w:t xml:space="preserve">6. Les chats sont souvent noirs. </w:t>
      </w:r>
    </w:p>
    <w:p>
      <w:r>
        <w:t xml:space="preserve">   Cats are often black.</w:t>
      </w:r>
    </w:p>
    <w:p>
      <w:r>
        <w:t xml:space="preserve">7. Le café est noir. </w:t>
      </w:r>
    </w:p>
    <w:p>
      <w:r>
        <w:t xml:space="preserve">   The coffee is black.</w:t>
      </w:r>
    </w:p>
    <w:p>
      <w:r>
        <w:t xml:space="preserve">8. La ville est noire et bruyante. </w:t>
      </w:r>
    </w:p>
    <w:p>
      <w:r>
        <w:t xml:space="preserve">   The city is dark and noisy.</w:t>
      </w:r>
    </w:p>
    <w:p>
      <w:r>
        <w:t xml:space="preserve">9. Il a une robe noire élégante. </w:t>
      </w:r>
    </w:p>
    <w:p>
      <w:r>
        <w:t xml:space="preserve">    He has an elegant black dress. </w:t>
      </w:r>
    </w:p>
    <w:p>
      <w:r>
        <w:t xml:space="preserve">10. Les arbres sont noirs en automne. </w:t>
      </w:r>
    </w:p>
    <w:p>
      <w:r>
        <w:t xml:space="preserve">   Trees are black in the fall.</w:t>
      </w:r>
    </w:p>
    <w:p/>
    <w:p>
      <w:r>
        <w:rPr>
          <w:b/>
        </w:rPr>
        <w:t>Word: Hu | Meaning:  'Hoo' (as in an animal sound) or 'Human'</w:t>
      </w:r>
    </w:p>
    <w:p/>
    <w:p>
      <w:r>
        <w:t>1. Je suis heureux de vous rencontrer.</w:t>
      </w:r>
    </w:p>
    <w:p>
      <w:r>
        <w:t xml:space="preserve">    I am happy to meet you.</w:t>
      </w:r>
    </w:p>
    <w:p>
      <w:r>
        <w:t>2. La météo est magnifique aujourd'hui.</w:t>
      </w:r>
    </w:p>
    <w:p>
      <w:r>
        <w:t xml:space="preserve">    The weather is beautiful today.</w:t>
      </w:r>
    </w:p>
    <w:p>
      <w:r>
        <w:t>3. Il y a beaucoup d’eau dans la piscine.</w:t>
      </w:r>
    </w:p>
    <w:p>
      <w:r>
        <w:t xml:space="preserve">    There is a lot of water in the pool. </w:t>
      </w:r>
    </w:p>
    <w:p>
      <w:r>
        <w:t xml:space="preserve">4.  Tu as un excellent profil de carrière! </w:t>
      </w:r>
    </w:p>
    <w:p>
      <w:r>
        <w:t xml:space="preserve">     You have an excellent career profile!</w:t>
      </w:r>
    </w:p>
    <w:p>
      <w:r>
        <w:t>5. La nourriture est délicieuse aujourd'hui.</w:t>
      </w:r>
    </w:p>
    <w:p>
      <w:r>
        <w:t xml:space="preserve">   The food is delicious today.</w:t>
      </w:r>
    </w:p>
    <w:p>
      <w:r>
        <w:t>6. Vous êtes un grand artiste !</w:t>
      </w:r>
    </w:p>
    <w:p>
      <w:r>
        <w:t xml:space="preserve">   You are a great artist!</w:t>
      </w:r>
    </w:p>
    <w:p>
      <w:r>
        <w:t>7. J'aime regarder la télévision hier soir.</w:t>
      </w:r>
    </w:p>
    <w:p>
      <w:r>
        <w:t xml:space="preserve">    I like to watch television last night. </w:t>
      </w:r>
    </w:p>
    <w:p>
      <w:r>
        <w:t xml:space="preserve">8. Tu es très gentil, merci. </w:t>
      </w:r>
    </w:p>
    <w:p>
      <w:r>
        <w:t xml:space="preserve">     You are very kind, thank you.</w:t>
      </w:r>
    </w:p>
    <w:p>
      <w:r>
        <w:t xml:space="preserve">9.  Je voudrais parler français avec toi. </w:t>
      </w:r>
    </w:p>
    <w:p>
      <w:r>
        <w:t xml:space="preserve">    I would like to speak French with you.</w:t>
      </w:r>
    </w:p>
    <w:p>
      <w:r>
        <w:t xml:space="preserve">10. J'ai besoin d'un peu de calme. </w:t>
      </w:r>
    </w:p>
    <w:p>
      <w:r>
        <w:t xml:space="preserve">   I need a little bit of peace.</w:t>
      </w:r>
    </w:p>
    <w:p/>
    <w:p>
      <w:r>
        <w:rPr>
          <w:b/>
        </w:rPr>
        <w:t>Word: Bien | Meaning: Good</w:t>
      </w:r>
    </w:p>
    <w:p/>
    <w:p>
      <w:r>
        <w:t>1.  C’est bien.</w:t>
      </w:r>
    </w:p>
    <w:p>
      <w:r>
        <w:t xml:space="preserve">    Good.</w:t>
      </w:r>
    </w:p>
    <w:p>
      <w:r>
        <w:t>2.  Il a bien mangé hier.</w:t>
      </w:r>
    </w:p>
    <w:p>
      <w:r>
        <w:t xml:space="preserve">    He ate well yesterday.</w:t>
      </w:r>
    </w:p>
    <w:p>
      <w:r>
        <w:t>3.  Le soleil est bien.</w:t>
      </w:r>
    </w:p>
    <w:p>
      <w:r>
        <w:t xml:space="preserve">    The sun is good.</w:t>
      </w:r>
    </w:p>
    <w:p>
      <w:r>
        <w:t>4.  Vous êtes bien ?</w:t>
      </w:r>
    </w:p>
    <w:p>
      <w:r>
        <w:t xml:space="preserve">    Are you well? </w:t>
      </w:r>
    </w:p>
    <w:p>
      <w:r>
        <w:t xml:space="preserve">5.  Elle a bien réussi son examen. </w:t>
      </w:r>
    </w:p>
    <w:p>
      <w:r>
        <w:t xml:space="preserve">    She passed her exam well.</w:t>
      </w:r>
    </w:p>
    <w:p>
      <w:r>
        <w:t>6.  Je vais bien, merci.</w:t>
      </w:r>
    </w:p>
    <w:p>
      <w:r>
        <w:t xml:space="preserve">   I am well, thank you. </w:t>
      </w:r>
    </w:p>
    <w:p>
      <w:r>
        <w:t>7.  C'est une belle journée!</w:t>
      </w:r>
    </w:p>
    <w:p>
      <w:r>
        <w:t xml:space="preserve">    It’s a beautiful day!</w:t>
      </w:r>
    </w:p>
    <w:p>
      <w:r>
        <w:t>8.  Il est bien d’aller à l’école.</w:t>
      </w:r>
    </w:p>
    <w:p>
      <w:r>
        <w:t xml:space="preserve">   It is good to go to school.</w:t>
      </w:r>
    </w:p>
    <w:p>
      <w:r>
        <w:t>9.  J’ai bien parlé avec mes parents.</w:t>
      </w:r>
    </w:p>
    <w:p>
      <w:r>
        <w:t xml:space="preserve">    I talked well with my parents.</w:t>
      </w:r>
    </w:p>
    <w:p>
      <w:r>
        <w:t xml:space="preserve">10. Il a bien dormi hier soir. </w:t>
      </w:r>
    </w:p>
    <w:p>
      <w:r>
        <w:t xml:space="preserve">    He slept well last night.</w:t>
      </w:r>
    </w:p>
    <w:p/>
    <w:p>
      <w:r>
        <w:rPr>
          <w:b/>
        </w:rPr>
        <w:t>Word: faux | Meaning: false</w:t>
      </w:r>
    </w:p>
    <w:p/>
    <w:p>
      <w:r>
        <w:t>1. Il ne voit pas la situation avec les yeux clos.</w:t>
      </w:r>
    </w:p>
    <w:p>
      <w:r>
        <w:t xml:space="preserve">   He doesn't see the situation with his eyes closed.</w:t>
      </w:r>
    </w:p>
    <w:p>
      <w:r>
        <w:t>2. Les enfants aiment jouer à l'extérieur, mais parfois il fait froid.</w:t>
      </w:r>
    </w:p>
    <w:p>
      <w:r>
        <w:t xml:space="preserve">   Children like to play outside, but sometimes it's cold. </w:t>
      </w:r>
    </w:p>
    <w:p>
      <w:r>
        <w:t>3. La femme est en train de préparer un délicieux repas pour ses amis.</w:t>
      </w:r>
    </w:p>
    <w:p>
      <w:r>
        <w:t xml:space="preserve">    The woman is preparing a delicious meal for her friends.</w:t>
      </w:r>
    </w:p>
    <w:p>
      <w:r>
        <w:t>4.  Mes parents sont venus me voir et m'ont apporté des cadeaux.</w:t>
      </w:r>
    </w:p>
    <w:p>
      <w:r>
        <w:t xml:space="preserve">    My parents came to see me and brought me gifts. </w:t>
      </w:r>
    </w:p>
    <w:p>
      <w:r>
        <w:t xml:space="preserve">5. On peut aller au parc à pied ou en voiture. </w:t>
      </w:r>
    </w:p>
    <w:p>
      <w:r>
        <w:t xml:space="preserve">   We can go to the park on foot or by car.</w:t>
      </w:r>
    </w:p>
    <w:p>
      <w:r>
        <w:t xml:space="preserve">6. La pomme est rouge, mais elle n'est pas la plus grande. </w:t>
      </w:r>
    </w:p>
    <w:p>
      <w:r>
        <w:t xml:space="preserve">    The apple is red, but it isn't the biggest one. </w:t>
      </w:r>
    </w:p>
    <w:p>
      <w:r>
        <w:t>7. Les fleurs sont belles et les couleurs sont vives.</w:t>
      </w:r>
    </w:p>
    <w:p>
      <w:r>
        <w:t xml:space="preserve">    Flowers are beautiful and the colors are bright. </w:t>
      </w:r>
    </w:p>
    <w:p>
      <w:r>
        <w:t xml:space="preserve">8. Le chat dort dans un endroit confortable. </w:t>
      </w:r>
    </w:p>
    <w:p>
      <w:r>
        <w:t xml:space="preserve">   The cat sleeps in a comfortable place.  </w:t>
      </w:r>
    </w:p>
    <w:p>
      <w:r>
        <w:t xml:space="preserve">9. La maison est grande, mais elle n'est pas trop luxueuse. </w:t>
      </w:r>
    </w:p>
    <w:p>
      <w:r>
        <w:t xml:space="preserve">   The house is big, but it isn't too luxurious.</w:t>
      </w:r>
    </w:p>
    <w:p>
      <w:r>
        <w:t xml:space="preserve">10.  Il y a beaucoup de monde à la station de métro ce matin. </w:t>
      </w:r>
    </w:p>
    <w:p>
      <w:r>
        <w:t xml:space="preserve">    There are many people at the metro station this morning.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smart.</w:t>
      </w:r>
    </w:p>
    <w:p>
      <w:r>
        <w:t>2. Tu as un beau sourire.</w:t>
      </w:r>
    </w:p>
    <w:p>
      <w:r>
        <w:t xml:space="preserve">  You have a nice smile.</w:t>
      </w:r>
    </w:p>
    <w:p>
      <w:r>
        <w:t>3. J'aime bien la musique que tu écoutes.</w:t>
      </w:r>
    </w:p>
    <w:p>
      <w:r>
        <w:t xml:space="preserve">  I like the music you listen to.</w:t>
      </w:r>
    </w:p>
    <w:p>
      <w:r>
        <w:t>4. Tu vas au cinéma?</w:t>
      </w:r>
    </w:p>
    <w:p>
      <w:r>
        <w:t xml:space="preserve">  Are you going to the cinema?</w:t>
      </w:r>
    </w:p>
    <w:p>
      <w:r>
        <w:t>5. Tu veux manger quelque chose?</w:t>
      </w:r>
    </w:p>
    <w:p>
      <w:r>
        <w:t xml:space="preserve">  Do you want to eat something? </w:t>
      </w:r>
    </w:p>
    <w:p>
      <w:r>
        <w:t>6. Tu peux m’aider, s'il te plaît ?</w:t>
      </w:r>
    </w:p>
    <w:p>
      <w:r>
        <w:t xml:space="preserve">  Can you help me, please? </w:t>
      </w:r>
    </w:p>
    <w:p>
      <w:r>
        <w:t>7. Il est très occupé aujourd'hui, tu sais.</w:t>
      </w:r>
    </w:p>
    <w:p>
      <w:r>
        <w:t xml:space="preserve">   He is very busy today, you know. </w:t>
      </w:r>
    </w:p>
    <w:p>
      <w:r>
        <w:t xml:space="preserve">8. J’ai besoin de l’aide de quelqu'un pour partir. </w:t>
      </w:r>
    </w:p>
    <w:p>
      <w:r>
        <w:t xml:space="preserve">   I need the help of someone to go.</w:t>
      </w:r>
    </w:p>
    <w:p>
      <w:r>
        <w:t>9. Tu as froid aujourd'hui?</w:t>
      </w:r>
    </w:p>
    <w:p>
      <w:r>
        <w:t xml:space="preserve">  Are you cold today? </w:t>
      </w:r>
    </w:p>
    <w:p>
      <w:r>
        <w:t xml:space="preserve">10. Il fait beau aujourd'hui, tu vas en profiter. </w:t>
      </w:r>
    </w:p>
    <w:p>
      <w:r>
        <w:t xml:space="preserve">   It's nice out today, you should enjoy it.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Nous avons mangé sur la table.</w:t>
      </w:r>
    </w:p>
    <w:p>
      <w:r>
        <w:t xml:space="preserve">    We ate at the table.</w:t>
      </w:r>
    </w:p>
    <w:p>
      <w:r>
        <w:t xml:space="preserve">3.  Il y a une table dans la salle à manger. </w:t>
      </w:r>
    </w:p>
    <w:p>
      <w:r>
        <w:t xml:space="preserve">    There is a table in the dining room.</w:t>
      </w:r>
    </w:p>
    <w:p>
      <w:r>
        <w:t xml:space="preserve">4. La table est très pratique. </w:t>
      </w:r>
    </w:p>
    <w:p>
      <w:r>
        <w:t xml:space="preserve">    The table is very practical.</w:t>
      </w:r>
    </w:p>
    <w:p>
      <w:r>
        <w:t>5. J'ai besoin d'une table pour travailler.</w:t>
      </w:r>
    </w:p>
    <w:p>
      <w:r>
        <w:t xml:space="preserve">   I need a table to work.</w:t>
      </w:r>
    </w:p>
    <w:p>
      <w:r>
        <w:t>6.  La table est décorée de fleurs.</w:t>
      </w:r>
    </w:p>
    <w:p>
      <w:r>
        <w:t xml:space="preserve">   The table is decorated with flowers.</w:t>
      </w:r>
    </w:p>
    <w:p>
      <w:r>
        <w:t xml:space="preserve">7.  Le client a commandé un thé à la table. </w:t>
      </w:r>
    </w:p>
    <w:p>
      <w:r>
        <w:t xml:space="preserve">    The customer ordered tea at the table.</w:t>
      </w:r>
    </w:p>
    <w:p>
      <w:r>
        <w:t xml:space="preserve">8. La table était très sale. </w:t>
      </w:r>
    </w:p>
    <w:p>
      <w:r>
        <w:t xml:space="preserve">    The table was very dirty.</w:t>
      </w:r>
    </w:p>
    <w:p>
      <w:r>
        <w:t xml:space="preserve">9.  Je dois nettoyer la table. </w:t>
      </w:r>
    </w:p>
    <w:p>
      <w:r>
        <w:t xml:space="preserve">    I have to clean the table.</w:t>
      </w:r>
    </w:p>
    <w:p>
      <w:r>
        <w:t>10. La table est un objet essentiel.</w:t>
      </w:r>
    </w:p>
    <w:p>
      <w:r>
        <w:t xml:space="preserve">    The table is an essential object.</w:t>
      </w:r>
    </w:p>
    <w:p/>
    <w:p>
      <w:r>
        <w:rPr>
          <w:i/>
        </w:rPr>
        <w:t>Chair: &lt;chair&gt; | Meaning: A seat</w:t>
      </w:r>
    </w:p>
    <w:p/>
    <w:p>
      <w:r>
        <w:t>1. J'ai besoin d'un **fauteuil** pour la bibliothèque.</w:t>
      </w:r>
    </w:p>
    <w:p>
      <w:r>
        <w:t xml:space="preserve">   I need a chair for the library.</w:t>
      </w:r>
    </w:p>
    <w:p>
      <w:r>
        <w:t>2. La **chaise** est confortable et moelleuse.</w:t>
      </w:r>
    </w:p>
    <w:p>
      <w:r>
        <w:t xml:space="preserve">   The chair is comfortable and soft.</w:t>
      </w:r>
    </w:p>
    <w:p>
      <w:r>
        <w:t>3. Il y a un **fauteuil** rouge dans la salle de séjour.</w:t>
      </w:r>
    </w:p>
    <w:p>
      <w:r>
        <w:t xml:space="preserve">   There is a red armchair in the living room.</w:t>
      </w:r>
    </w:p>
    <w:p>
      <w:r>
        <w:t>4. Nous nous asseoirons sur le **siège** pour écouter la musique.</w:t>
      </w:r>
    </w:p>
    <w:p>
      <w:r>
        <w:t xml:space="preserve">   We will sit on the seat to listen to music.</w:t>
      </w:r>
    </w:p>
    <w:p>
      <w:r>
        <w:t>5. La **chaise** est très belle et décorative.</w:t>
      </w:r>
    </w:p>
    <w:p>
      <w:r>
        <w:t xml:space="preserve">   The chair is very beautiful and decorative.</w:t>
      </w:r>
    </w:p>
    <w:p>
      <w:r>
        <w:t xml:space="preserve">6. Il y a un **fauteuil** en bois dans la salle d'eau. </w:t>
      </w:r>
    </w:p>
    <w:p>
      <w:r>
        <w:t xml:space="preserve">   There is a wooden armchair in the bathroom.</w:t>
      </w:r>
    </w:p>
    <w:p>
      <w:r>
        <w:t xml:space="preserve">7. Le **siège** de mon père est vieux et usé. </w:t>
      </w:r>
    </w:p>
    <w:p>
      <w:r>
        <w:t xml:space="preserve">   My father’s chair is old and worn.</w:t>
      </w:r>
    </w:p>
    <w:p>
      <w:r>
        <w:t>8.  J'ai besoin de vous aider à me **séduire** sur la **chaise**.</w:t>
      </w:r>
    </w:p>
    <w:p>
      <w:r>
        <w:t xml:space="preserve">   I need your help to seduce me on the chair. </w:t>
      </w:r>
    </w:p>
    <w:p>
      <w:r>
        <w:t xml:space="preserve">9. Il y a un **fauteuil** dans le coin du salon. </w:t>
      </w:r>
    </w:p>
    <w:p>
      <w:r>
        <w:t xml:space="preserve">    There is a chair in the corner of the living room.</w:t>
      </w:r>
    </w:p>
    <w:p>
      <w:r>
        <w:t xml:space="preserve">10.  La **chaise** de travail est confortable. </w:t>
      </w:r>
    </w:p>
    <w:p>
      <w:r>
        <w:t xml:space="preserve">     The work chair is comfortable.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was shining in the night sky.</w:t>
      </w:r>
    </w:p>
    <w:p>
      <w:r>
        <w:t>2. Nous regardons la lune depuis notre balcon.</w:t>
      </w:r>
    </w:p>
    <w:p>
      <w:r>
        <w:t xml:space="preserve">   We are looking at the moon from our balcony.</w:t>
      </w:r>
    </w:p>
    <w:p>
      <w:r>
        <w:t xml:space="preserve">3. Il y a une lune rouge sur un tableau de l'artiste. </w:t>
      </w:r>
    </w:p>
    <w:p>
      <w:r>
        <w:t xml:space="preserve">   There is a red moon on an artist's painting.</w:t>
      </w:r>
    </w:p>
    <w:p>
      <w:r>
        <w:t xml:space="preserve">4. La lune est ronde et brillante. </w:t>
      </w:r>
    </w:p>
    <w:p>
      <w:r>
        <w:t xml:space="preserve">   The moon is round and bright.</w:t>
      </w:r>
    </w:p>
    <w:p>
      <w:r>
        <w:t xml:space="preserve">5. Les enfants jouaient à la lune avec des lanternes. </w:t>
      </w:r>
    </w:p>
    <w:p>
      <w:r>
        <w:t xml:space="preserve">   Children played with the moon using lanterns.</w:t>
      </w:r>
    </w:p>
    <w:p>
      <w:r>
        <w:t>6. J’aime regarder la lune pendant que je lis un livre.</w:t>
      </w:r>
    </w:p>
    <w:p>
      <w:r>
        <w:t xml:space="preserve">   I like to look at the moon while reading a book.</w:t>
      </w:r>
    </w:p>
    <w:p>
      <w:r>
        <w:t>7. La lune est une source de lumière dans le noir de la nuit.</w:t>
      </w:r>
    </w:p>
    <w:p>
      <w:r>
        <w:t xml:space="preserve">   The moon is a source of light in the dark night.</w:t>
      </w:r>
    </w:p>
    <w:p>
      <w:r>
        <w:t xml:space="preserve">8. Les astronautes voyagent autour de la lune. </w:t>
      </w:r>
    </w:p>
    <w:p>
      <w:r>
        <w:t xml:space="preserve">   Astronauts travel around the moon.</w:t>
      </w:r>
    </w:p>
    <w:p>
      <w:r>
        <w:t xml:space="preserve">9.  La lune nous éclaire avec sa lumière douce. </w:t>
      </w:r>
    </w:p>
    <w:p>
      <w:r>
        <w:t xml:space="preserve">   The moon illuminates us with its gentle light.</w:t>
      </w:r>
    </w:p>
    <w:p>
      <w:r>
        <w:t xml:space="preserve">10. Le voyage lunaire est une aventure fascinante. </w:t>
      </w:r>
    </w:p>
    <w:p>
      <w:r>
        <w:t xml:space="preserve">    Lunar travel is a fascinating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