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une artiste peintre.</w:t>
      </w:r>
    </w:p>
    <w:p>
      <w:r>
        <w:t>She is an artist painter.</w:t>
      </w:r>
    </w:p>
    <w:p>
      <w:r>
        <w:t>2. J'aime bien regarder la télévision avec elle.</w:t>
      </w:r>
    </w:p>
    <w:p>
      <w:r>
        <w:t>I like to watch television with her.</w:t>
      </w:r>
    </w:p>
    <w:p>
      <w:r>
        <w:t>3. Elle vient de Paris.</w:t>
      </w:r>
    </w:p>
    <w:p>
      <w:r>
        <w:t>She just came from Paris.</w:t>
      </w:r>
    </w:p>
    <w:p>
      <w:r>
        <w:t>4. L'artiste a peint un portrait d'elle.</w:t>
      </w:r>
    </w:p>
    <w:p>
      <w:r>
        <w:t>The artist painted a portrait of her.</w:t>
      </w:r>
    </w:p>
    <w:p>
      <w:r>
        <w:t>5. Elle est très gentille.</w:t>
      </w:r>
    </w:p>
    <w:p>
      <w:r>
        <w:t>She is very kind.</w:t>
      </w:r>
    </w:p>
    <w:p>
      <w:r>
        <w:t>6. Elle joue souvent au tennis.</w:t>
      </w:r>
    </w:p>
    <w:p>
      <w:r>
        <w:t>She plays tennis often.</w:t>
      </w:r>
    </w:p>
    <w:p>
      <w:r>
        <w:t>7. Elle travaille dans une librairie.</w:t>
      </w:r>
    </w:p>
    <w:p>
      <w:r>
        <w:t>She works in a bookstore.</w:t>
      </w:r>
    </w:p>
    <w:p>
      <w:r>
        <w:t>8. Elle a un chat adorable.</w:t>
      </w:r>
    </w:p>
    <w:p>
      <w:r>
        <w:t>She has an adorable cat.</w:t>
      </w:r>
    </w:p>
    <w:p>
      <w:r>
        <w:t>9. Elle habite à Marseille.</w:t>
      </w:r>
    </w:p>
    <w:p>
      <w:r>
        <w:t>She lives in Marseilles.</w:t>
      </w:r>
    </w:p>
    <w:p>
      <w:r>
        <w:t>10. Elle est très heureuse aujourd'hui.</w:t>
      </w:r>
    </w:p>
    <w:p>
      <w:r>
        <w:t>She is very happy today.</w:t>
      </w:r>
    </w:p>
    <w:p/>
    <w:p>
      <w:r>
        <w:rPr>
          <w:b/>
        </w:rPr>
        <w:t>Word: faire | Meaning: to do, make, perform</w:t>
      </w:r>
    </w:p>
    <w:p/>
    <w:p>
      <w:r>
        <w:t>1. Je fais du sport tous les jours.</w:t>
      </w:r>
    </w:p>
    <w:p>
      <w:r>
        <w:t xml:space="preserve">   I exercise every day.</w:t>
      </w:r>
    </w:p>
    <w:p>
      <w:r>
        <w:t>2. Il fait du shopping aujourd'hui.</w:t>
      </w:r>
    </w:p>
    <w:p>
      <w:r>
        <w:t xml:space="preserve">   He is going shopping today.</w:t>
      </w:r>
    </w:p>
    <w:p>
      <w:r>
        <w:t xml:space="preserve">3. La cuisine est propre, et je vais faire la vaisselle. </w:t>
      </w:r>
    </w:p>
    <w:p>
      <w:r>
        <w:t xml:space="preserve">   The kitchen is clean, and I will do the dishes.</w:t>
      </w:r>
    </w:p>
    <w:p>
      <w:r>
        <w:t xml:space="preserve">4. Elle fait un gâteau pour les invités. </w:t>
      </w:r>
    </w:p>
    <w:p>
      <w:r>
        <w:t xml:space="preserve">   She makes a cake for guests.</w:t>
      </w:r>
    </w:p>
    <w:p>
      <w:r>
        <w:t xml:space="preserve">5. Je fais souvent des appels à mes amis. </w:t>
      </w:r>
    </w:p>
    <w:p>
      <w:r>
        <w:t xml:space="preserve">   I often call my friends.</w:t>
      </w:r>
    </w:p>
    <w:p>
      <w:r>
        <w:t xml:space="preserve">6. Nous allons faire une excursion en montagne. </w:t>
      </w:r>
    </w:p>
    <w:p>
      <w:r>
        <w:t xml:space="preserve">   We are going to take an excursion in the mountains.</w:t>
      </w:r>
    </w:p>
    <w:p>
      <w:r>
        <w:t xml:space="preserve">7. Il faut faire un effort pour apprendre le français. </w:t>
      </w:r>
    </w:p>
    <w:p>
      <w:r>
        <w:t xml:space="preserve">   We need to make an effort to learn French. </w:t>
      </w:r>
    </w:p>
    <w:p>
      <w:r>
        <w:t>8. J'aime faire des promenades dans la nature.</w:t>
      </w:r>
    </w:p>
    <w:p>
      <w:r>
        <w:t xml:space="preserve">   I like to go for walks in nature.</w:t>
      </w:r>
    </w:p>
    <w:p>
      <w:r>
        <w:t xml:space="preserve">9. Les enfants aiment faire de l'école amusant. </w:t>
      </w:r>
    </w:p>
    <w:p>
      <w:r>
        <w:t xml:space="preserve">   The children enjoy school very much. </w:t>
      </w:r>
    </w:p>
    <w:p>
      <w:r>
        <w:t xml:space="preserve">10. Je fais attention à ma santé. </w:t>
      </w:r>
    </w:p>
    <w:p>
      <w:r>
        <w:t xml:space="preserve">   I pay attention to my health.</w:t>
      </w:r>
    </w:p>
    <w:p/>
    <w:p>
      <w:r>
        <w:rPr>
          <w:b/>
        </w:rPr>
        <w:t>Word: J'aime | Meaning: I like</w:t>
      </w:r>
    </w:p>
    <w:p/>
    <w:p>
      <w:r>
        <w:t>1. J'aime la musique.</w:t>
      </w:r>
    </w:p>
    <w:p>
      <w:r>
        <w:t>I like music.</w:t>
      </w:r>
    </w:p>
    <w:p>
      <w:r>
        <w:t>2. J'aime bien lire des livres.</w:t>
      </w:r>
    </w:p>
    <w:p>
      <w:r>
        <w:t>I like reading books.</w:t>
      </w:r>
    </w:p>
    <w:p>
      <w:r>
        <w:t>3. J'aime voyager à travers le monde.</w:t>
      </w:r>
    </w:p>
    <w:p>
      <w:r>
        <w:t>I like travelling around the world.</w:t>
      </w:r>
    </w:p>
    <w:p>
      <w:r>
        <w:t>4. J'aime cuisiner de nouvelles recettes.</w:t>
      </w:r>
    </w:p>
    <w:p>
      <w:r>
        <w:t>I enjoy cooking new recipes.</w:t>
      </w:r>
    </w:p>
    <w:p>
      <w:r>
        <w:t>5. J'aime manger des fruits frais.</w:t>
      </w:r>
    </w:p>
    <w:p>
      <w:r>
        <w:t>I like eating fresh fruit.</w:t>
      </w:r>
    </w:p>
    <w:p>
      <w:r>
        <w:t xml:space="preserve">6. J'aime faire du sport régulièrement. </w:t>
      </w:r>
    </w:p>
    <w:p>
      <w:r>
        <w:t>I like to exercise regularly.</w:t>
      </w:r>
    </w:p>
    <w:p>
      <w:r>
        <w:t xml:space="preserve">7. J'aime passer du temps avec mes amis. </w:t>
      </w:r>
    </w:p>
    <w:p>
      <w:r>
        <w:t>I like spending time with my friends.</w:t>
      </w:r>
    </w:p>
    <w:p>
      <w:r>
        <w:t>8. J'aime écouter de la musique classique.</w:t>
      </w:r>
    </w:p>
    <w:p>
      <w:r>
        <w:t>I like listening to classical music.</w:t>
      </w:r>
    </w:p>
    <w:p>
      <w:r>
        <w:t>9. J'aime parler français avec des gens.</w:t>
      </w:r>
    </w:p>
    <w:p>
      <w:r>
        <w:t xml:space="preserve">I like speaking French with people. </w:t>
      </w:r>
    </w:p>
    <w:p>
      <w:r>
        <w:t>10. J'aime regarder des films d'animation.</w:t>
      </w:r>
    </w:p>
    <w:p>
      <w:r>
        <w:t>I like watching animated movies.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Elle a une grande maison.</w:t>
      </w:r>
    </w:p>
    <w:p>
      <w:r>
        <w:t xml:space="preserve">   She has a large house.</w:t>
      </w:r>
    </w:p>
    <w:p>
      <w:r>
        <w:t>3. Je suis grand, mais mon frère est plus grand.</w:t>
      </w:r>
    </w:p>
    <w:p>
      <w:r>
        <w:t xml:space="preserve">   I am tall, but my brother is taller. </w:t>
      </w:r>
    </w:p>
    <w:p>
      <w:r>
        <w:t>4. Le gâteau était très grand.</w:t>
      </w:r>
    </w:p>
    <w:p>
      <w:r>
        <w:t xml:space="preserve">   The cake was very big.</w:t>
      </w:r>
    </w:p>
    <w:p>
      <w:r>
        <w:t>5. La montagne est grande.</w:t>
      </w:r>
    </w:p>
    <w:p>
      <w:r>
        <w:t xml:space="preserve">   The mountain is big.</w:t>
      </w:r>
    </w:p>
    <w:p>
      <w:r>
        <w:t>6. Il a une grande famille.</w:t>
      </w:r>
    </w:p>
    <w:p>
      <w:r>
        <w:t xml:space="preserve">   He has a large family. </w:t>
      </w:r>
    </w:p>
    <w:p>
      <w:r>
        <w:t>7. Votre maison est grande.</w:t>
      </w:r>
    </w:p>
    <w:p>
      <w:r>
        <w:t xml:space="preserve">    Your house is big.</w:t>
      </w:r>
    </w:p>
    <w:p>
      <w:r>
        <w:t>8. Le ciel est grand aujourd'hui.</w:t>
      </w:r>
    </w:p>
    <w:p>
      <w:r>
        <w:t xml:space="preserve">   The sky is big today. </w:t>
      </w:r>
    </w:p>
    <w:p>
      <w:r>
        <w:t>9. Les fleurs sont grandes.</w:t>
      </w:r>
    </w:p>
    <w:p>
      <w:r>
        <w:t xml:space="preserve">   The flowers are big. </w:t>
      </w:r>
    </w:p>
    <w:p>
      <w:r>
        <w:t>10. Nous avons une grande fête.</w:t>
      </w:r>
    </w:p>
    <w:p>
      <w:r>
        <w:t xml:space="preserve">   We have a big party.</w:t>
      </w:r>
    </w:p>
    <w:p/>
    <w:p>
      <w:r>
        <w:rPr>
          <w:b/>
        </w:rPr>
        <w:t>Word: Dix | Meaning: Ten</w:t>
      </w:r>
    </w:p>
    <w:p/>
    <w:p>
      <w:r>
        <w:t>1. Il y a dix personnes à la table.</w:t>
      </w:r>
    </w:p>
    <w:p>
      <w:r>
        <w:t xml:space="preserve">   There are ten people at the table.</w:t>
      </w:r>
    </w:p>
    <w:p>
      <w:r>
        <w:t>2. J'ai dix euros en poche.</w:t>
      </w:r>
    </w:p>
    <w:p>
      <w:r>
        <w:t xml:space="preserve">   I have ten euros in my pocket.</w:t>
      </w:r>
    </w:p>
    <w:p>
      <w:r>
        <w:t xml:space="preserve">3. Dix pommes sont sur le marché. </w:t>
      </w:r>
    </w:p>
    <w:p>
      <w:r>
        <w:t xml:space="preserve">  Ten apples are on the market. </w:t>
      </w:r>
    </w:p>
    <w:p>
      <w:r>
        <w:t>4. La voiture a dix kilomètres de l’hôtel.</w:t>
      </w:r>
    </w:p>
    <w:p>
      <w:r>
        <w:t xml:space="preserve">  The car is ten kilometers from the hotel.</w:t>
      </w:r>
    </w:p>
    <w:p>
      <w:r>
        <w:t>5. Il est dix heures du matin.</w:t>
      </w:r>
    </w:p>
    <w:p>
      <w:r>
        <w:t xml:space="preserve">   It's ten o'clock in the morning.</w:t>
      </w:r>
    </w:p>
    <w:p>
      <w:r>
        <w:t>6. Vous avez dix minutes avant d'partir.</w:t>
      </w:r>
    </w:p>
    <w:p>
      <w:r>
        <w:t xml:space="preserve">   You have ten minutes before you leave. </w:t>
      </w:r>
    </w:p>
    <w:p>
      <w:r>
        <w:t>7. Dix jours de vacances, c’est agréable.</w:t>
      </w:r>
    </w:p>
    <w:p>
      <w:r>
        <w:t xml:space="preserve">   Ten days of vacation is pleasant.</w:t>
      </w:r>
    </w:p>
    <w:p>
      <w:r>
        <w:t>8. Le film a dix minutes de durée.</w:t>
      </w:r>
    </w:p>
    <w:p>
      <w:r>
        <w:t xml:space="preserve">    The movie has ten minutes in length. </w:t>
      </w:r>
    </w:p>
    <w:p>
      <w:r>
        <w:t>9. Je voudrais dix croissants.</w:t>
      </w:r>
    </w:p>
    <w:p>
      <w:r>
        <w:t xml:space="preserve">   I would like ten croissants.</w:t>
      </w:r>
    </w:p>
    <w:p>
      <w:r>
        <w:t xml:space="preserve">10. J'ai dix ans aujourd'hui. </w:t>
      </w:r>
    </w:p>
    <w:p>
      <w:r>
        <w:t xml:space="preserve">    Today I am ten years old.</w:t>
      </w:r>
    </w:p>
    <w:p/>
    <w:p>
      <w:r>
        <w:rPr>
          <w:b/>
        </w:rPr>
        <w:t>Word: Cinq | Meaning: Five</w:t>
      </w:r>
    </w:p>
    <w:p/>
    <w:p>
      <w:r>
        <w:t>1. J'ai cinq pommes.</w:t>
      </w:r>
    </w:p>
    <w:p>
      <w:r>
        <w:t xml:space="preserve">    I have five apples.</w:t>
      </w:r>
    </w:p>
    <w:p>
      <w:r>
        <w:t>2. Il y a cinq personnes dans la pièce.</w:t>
      </w:r>
    </w:p>
    <w:p>
      <w:r>
        <w:t xml:space="preserve">    There are five people in the room.</w:t>
      </w:r>
    </w:p>
    <w:p>
      <w:r>
        <w:t>3. Elle a cinq ans.</w:t>
      </w:r>
    </w:p>
    <w:p>
      <w:r>
        <w:t xml:space="preserve">    She is five years old.</w:t>
      </w:r>
    </w:p>
    <w:p>
      <w:r>
        <w:t xml:space="preserve">4. Cinq jours de vacances. </w:t>
      </w:r>
    </w:p>
    <w:p>
      <w:r>
        <w:t xml:space="preserve">    Five days of vacation.</w:t>
      </w:r>
    </w:p>
    <w:p>
      <w:r>
        <w:t xml:space="preserve">5. J'aime les cinq couleurs de mon drapeau. </w:t>
      </w:r>
    </w:p>
    <w:p>
      <w:r>
        <w:t xml:space="preserve">   I like the five colours of my flag.</w:t>
      </w:r>
    </w:p>
    <w:p>
      <w:r>
        <w:t>6. Combien de personnes il y a-t-il?  Cinq!</w:t>
      </w:r>
    </w:p>
    <w:p>
      <w:r>
        <w:t xml:space="preserve">    How many people are there? Five!</w:t>
      </w:r>
    </w:p>
    <w:p>
      <w:r>
        <w:t>7. Il a cinq minutes pour aller au travail.</w:t>
      </w:r>
    </w:p>
    <w:p>
      <w:r>
        <w:t xml:space="preserve">    He has five minutes to get to work.</w:t>
      </w:r>
    </w:p>
    <w:p>
      <w:r>
        <w:t>8. J'ai besoin de cinq dollars.</w:t>
      </w:r>
    </w:p>
    <w:p>
      <w:r>
        <w:t xml:space="preserve">    I need five dollars.</w:t>
      </w:r>
    </w:p>
    <w:p>
      <w:r>
        <w:t xml:space="preserve">9. Cinq fois, deux fois, quatre fois ! </w:t>
      </w:r>
    </w:p>
    <w:p>
      <w:r>
        <w:t xml:space="preserve">    Five times, twice, four times!</w:t>
      </w:r>
    </w:p>
    <w:p>
      <w:r>
        <w:t>10. Les cinq plus grands pays d'Amérique du Nord.</w:t>
      </w:r>
    </w:p>
    <w:p>
      <w:r>
        <w:t xml:space="preserve">    The five largest countries in North America.</w:t>
      </w:r>
    </w:p>
    <w:p/>
    <w:p>
      <w:r>
        <w:rPr>
          <w:b/>
        </w:rPr>
        <w:t>Word: Fait | Meaning: Done, made, accomplished</w:t>
      </w:r>
    </w:p>
    <w:p/>
    <w:p>
      <w:r>
        <w:t>1.  J'ai fait mes devoirs ce matin.</w:t>
      </w:r>
    </w:p>
    <w:p>
      <w:r>
        <w:t xml:space="preserve">    My homework was done this morning.</w:t>
      </w:r>
    </w:p>
    <w:p>
      <w:r>
        <w:t>2.  Elle est arrivée à la réunion et elle a fait une présentation.</w:t>
      </w:r>
    </w:p>
    <w:p>
      <w:r>
        <w:t xml:space="preserve">    She arrived at the meeting and made a presentation. </w:t>
      </w:r>
    </w:p>
    <w:p>
      <w:r>
        <w:t>3.  Nous avons fait un tour de France.</w:t>
      </w:r>
    </w:p>
    <w:p>
      <w:r>
        <w:t xml:space="preserve">    We took a trip around France. </w:t>
      </w:r>
    </w:p>
    <w:p>
      <w:r>
        <w:t>4.  J'ai fait des progrès dans ma nouvelle langue.</w:t>
      </w:r>
    </w:p>
    <w:p>
      <w:r>
        <w:t xml:space="preserve">    I have made progress in my new language.</w:t>
      </w:r>
    </w:p>
    <w:p>
      <w:r>
        <w:t xml:space="preserve">5.  Il est arrivé à la gare et il a fait une pause pour prendre son café. </w:t>
      </w:r>
    </w:p>
    <w:p>
      <w:r>
        <w:t xml:space="preserve">    He arrived at the train station and he took a break to have some coffee. </w:t>
      </w:r>
    </w:p>
    <w:p>
      <w:r>
        <w:t>6.  Tu as fait beaucoup d'exercice hier.</w:t>
      </w:r>
    </w:p>
    <w:p>
      <w:r>
        <w:t xml:space="preserve">   You did a lot of exercise yesterday. </w:t>
      </w:r>
    </w:p>
    <w:p>
      <w:r>
        <w:t>7.  Elle a fait un gâteau pour nous le week-end dernier.</w:t>
      </w:r>
    </w:p>
    <w:p>
      <w:r>
        <w:t xml:space="preserve">    She made a cake for us last weekend. </w:t>
      </w:r>
    </w:p>
    <w:p>
      <w:r>
        <w:t xml:space="preserve">8.  J'ai fait une randonnée dans les montagnes. </w:t>
      </w:r>
    </w:p>
    <w:p>
      <w:r>
        <w:t xml:space="preserve">    I went hiking in the mountains. </w:t>
      </w:r>
    </w:p>
    <w:p>
      <w:r>
        <w:t xml:space="preserve">9.  Ils ont fait une pause avant de commencer le travail. </w:t>
      </w:r>
    </w:p>
    <w:p>
      <w:r>
        <w:t xml:space="preserve">    They took a break before starting work. </w:t>
      </w:r>
    </w:p>
    <w:p>
      <w:r>
        <w:t xml:space="preserve">10. J'ai fait beaucoup d'écoute pour apprendre la langue française. </w:t>
      </w:r>
    </w:p>
    <w:p>
      <w:r>
        <w:t xml:space="preserve">   I listened a lot to learn French.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J'adore les vêtements jaunes.</w:t>
      </w:r>
    </w:p>
    <w:p>
      <w:r>
        <w:t xml:space="preserve">   I love yellow clothes.</w:t>
      </w:r>
    </w:p>
    <w:p>
      <w:r>
        <w:t>3. Le soleil brille de manière jaune et verte.</w:t>
      </w:r>
    </w:p>
    <w:p>
      <w:r>
        <w:t xml:space="preserve">   The sun shines in yellow and green.</w:t>
      </w:r>
    </w:p>
    <w:p>
      <w:r>
        <w:t>4. La fleur a une couleur jaune.</w:t>
      </w:r>
    </w:p>
    <w:p>
      <w:r>
        <w:t xml:space="preserve">   The flower has a yellow color. </w:t>
      </w:r>
    </w:p>
    <w:p>
      <w:r>
        <w:t>5. Elle est brune et elle porte un chapeau jaune.</w:t>
      </w:r>
    </w:p>
    <w:p>
      <w:r>
        <w:t xml:space="preserve">   She is brunette and she wears a yellow hat. </w:t>
      </w:r>
    </w:p>
    <w:p>
      <w:r>
        <w:t>6.  Le ciel était jaune et gris ce matin.</w:t>
      </w:r>
    </w:p>
    <w:p>
      <w:r>
        <w:t xml:space="preserve">    The sky was yellow and gray this morning.</w:t>
      </w:r>
    </w:p>
    <w:p>
      <w:r>
        <w:t>7.  J'ai besoin d'une feuille de papier jaune.</w:t>
      </w:r>
    </w:p>
    <w:p>
      <w:r>
        <w:t xml:space="preserve">   I need a piece of yellow paper. </w:t>
      </w:r>
    </w:p>
    <w:p>
      <w:r>
        <w:t>8. La pomme est jaune.</w:t>
      </w:r>
    </w:p>
    <w:p>
      <w:r>
        <w:t xml:space="preserve">   The apple is yellow. </w:t>
      </w:r>
    </w:p>
    <w:p>
      <w:r>
        <w:t>9. Le chien est rouge et il a un sac jaune.</w:t>
      </w:r>
    </w:p>
    <w:p>
      <w:r>
        <w:t xml:space="preserve">    The dog is red and he has a yellow bag. </w:t>
      </w:r>
    </w:p>
    <w:p>
      <w:r>
        <w:t>10.  L'affiche était en jaune vif.</w:t>
      </w:r>
    </w:p>
    <w:p>
      <w:r>
        <w:t xml:space="preserve">   The poster was in bright yellow.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The sky is gray today.</w:t>
      </w:r>
    </w:p>
    <w:p>
      <w:r>
        <w:t>2. La robe de Marie est grise.</w:t>
      </w:r>
    </w:p>
    <w:p>
      <w:r>
        <w:t xml:space="preserve">  Marie's dress is gray.</w:t>
      </w:r>
    </w:p>
    <w:p>
      <w:r>
        <w:t>3. J'adore regarder les nuages gris sur le toit.</w:t>
      </w:r>
    </w:p>
    <w:p>
      <w:r>
        <w:t xml:space="preserve">  I love watching the gray clouds on the roof.</w:t>
      </w:r>
    </w:p>
    <w:p>
      <w:r>
        <w:t>4. Il y a un peu de gris dans la pièce.</w:t>
      </w:r>
    </w:p>
    <w:p>
      <w:r>
        <w:t xml:space="preserve">  There's a bit of gray in the room.</w:t>
      </w:r>
    </w:p>
    <w:p>
      <w:r>
        <w:t>5. La vieille voiture est grise et rouillée.</w:t>
      </w:r>
    </w:p>
    <w:p>
      <w:r>
        <w:t xml:space="preserve">  The old car is gray and rusted.</w:t>
      </w:r>
    </w:p>
    <w:p>
      <w:r>
        <w:t>6. Le gâteau était gris et délicieux.</w:t>
      </w:r>
    </w:p>
    <w:p>
      <w:r>
        <w:t xml:space="preserve">  The cake was gray and delicious.</w:t>
      </w:r>
    </w:p>
    <w:p>
      <w:r>
        <w:t xml:space="preserve">7. Vous avez une veste grise ? </w:t>
      </w:r>
    </w:p>
    <w:p>
      <w:r>
        <w:t xml:space="preserve">   Do you have a gray jacket?</w:t>
      </w:r>
    </w:p>
    <w:p>
      <w:r>
        <w:t>8. Les rues de la ville sont grises.</w:t>
      </w:r>
    </w:p>
    <w:p>
      <w:r>
        <w:t xml:space="preserve">   The streets of the city are gray.</w:t>
      </w:r>
    </w:p>
    <w:p>
      <w:r>
        <w:t>9. J'aime beaucoup les choses grises.</w:t>
      </w:r>
    </w:p>
    <w:p>
      <w:r>
        <w:t xml:space="preserve">   I like things that are gray very much.</w:t>
      </w:r>
    </w:p>
    <w:p>
      <w:r>
        <w:t xml:space="preserve">10. Il y a un peu de gris dans le café aujourd'hui. </w:t>
      </w:r>
    </w:p>
    <w:p>
      <w:r>
        <w:t xml:space="preserve">  There's a bit of gray in the coffee today.</w:t>
      </w:r>
    </w:p>
    <w:p/>
    <w:p>
      <w:r>
        <w:rPr>
          <w:b/>
        </w:rPr>
        <w:t>Word: Vert | Meaning: Green</w:t>
      </w:r>
    </w:p>
    <w:p/>
    <w:p>
      <w:r>
        <w:t>1. Le chat est vert.</w:t>
      </w:r>
    </w:p>
    <w:p>
      <w:r>
        <w:t xml:space="preserve">   The cat is green.</w:t>
      </w:r>
    </w:p>
    <w:p>
      <w:r>
        <w:t>2. Les feuilles des arbres sont vertes.</w:t>
      </w:r>
    </w:p>
    <w:p>
      <w:r>
        <w:t xml:space="preserve">   The leaves of trees are green.</w:t>
      </w:r>
    </w:p>
    <w:p>
      <w:r>
        <w:t xml:space="preserve">3. J'adore les vêtements verts. </w:t>
      </w:r>
    </w:p>
    <w:p>
      <w:r>
        <w:t xml:space="preserve">   I love clothes that are green.</w:t>
      </w:r>
    </w:p>
    <w:p>
      <w:r>
        <w:t>4. La voiture est verte.</w:t>
      </w:r>
    </w:p>
    <w:p>
      <w:r>
        <w:t xml:space="preserve">   The car is green.</w:t>
      </w:r>
    </w:p>
    <w:p>
      <w:r>
        <w:t>5. Il y a un vert dans ma robe.</w:t>
      </w:r>
    </w:p>
    <w:p>
      <w:r>
        <w:t xml:space="preserve">   There is a green in my dress.</w:t>
      </w:r>
    </w:p>
    <w:p>
      <w:r>
        <w:t>6. Le ciel est vert aujourd'hui.</w:t>
      </w:r>
    </w:p>
    <w:p>
      <w:r>
        <w:t xml:space="preserve">   The sky is green today.</w:t>
      </w:r>
    </w:p>
    <w:p>
      <w:r>
        <w:t>7. Les légumes verts sont sains.</w:t>
      </w:r>
    </w:p>
    <w:p>
      <w:r>
        <w:t xml:space="preserve">   Green vegetables are healthy.</w:t>
      </w:r>
    </w:p>
    <w:p>
      <w:r>
        <w:t>8. J'ai besoin de trouver une couleur verte pour mon projet.</w:t>
      </w:r>
    </w:p>
    <w:p>
      <w:r>
        <w:t xml:space="preserve">   I need to find a green color for my project. </w:t>
      </w:r>
    </w:p>
    <w:p>
      <w:r>
        <w:t xml:space="preserve">9. La terre est verte dans les champs. </w:t>
      </w:r>
    </w:p>
    <w:p>
      <w:r>
        <w:t xml:space="preserve">   The earth is green in the fields.</w:t>
      </w:r>
    </w:p>
    <w:p>
      <w:r>
        <w:t>10.  La forêt est verte et magnifique.</w:t>
      </w:r>
    </w:p>
    <w:p>
      <w:r>
        <w:t xml:space="preserve">    The forest is green and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