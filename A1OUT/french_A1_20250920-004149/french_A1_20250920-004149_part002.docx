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J’ai un t-shirt blanc.</w:t>
      </w:r>
    </w:p>
    <w:p>
      <w:r>
        <w:t xml:space="preserve">  I have a white T-shirt.</w:t>
      </w:r>
    </w:p>
    <w:p>
      <w:r>
        <w:t>3. Les champs sont blancs en hiver.</w:t>
      </w:r>
    </w:p>
    <w:p>
      <w:r>
        <w:t xml:space="preserve">  The fields are white in winter.</w:t>
      </w:r>
    </w:p>
    <w:p>
      <w:r>
        <w:t>4. Le ciel est blanc aujourd'hui.</w:t>
      </w:r>
    </w:p>
    <w:p>
      <w:r>
        <w:t xml:space="preserve">  The sky is white today.</w:t>
      </w:r>
    </w:p>
    <w:p>
      <w:r>
        <w:t xml:space="preserve">5. Il a une chemise blanche pour aller au travail. </w:t>
      </w:r>
    </w:p>
    <w:p>
      <w:r>
        <w:t xml:space="preserve">  He has a white shirt for work. </w:t>
      </w:r>
    </w:p>
    <w:p>
      <w:r>
        <w:t xml:space="preserve">6. La neige est blanche et douce. </w:t>
      </w:r>
    </w:p>
    <w:p>
      <w:r>
        <w:t xml:space="preserve">  The snow is white and soft.</w:t>
      </w:r>
    </w:p>
    <w:p>
      <w:r>
        <w:t xml:space="preserve">7. L’eau de la fontaine est claire et blanche. </w:t>
      </w:r>
    </w:p>
    <w:p>
      <w:r>
        <w:t xml:space="preserve">  The water from the fountain is clear and white.</w:t>
      </w:r>
    </w:p>
    <w:p>
      <w:r>
        <w:t>8. Il aime les fleurs blanches.</w:t>
      </w:r>
    </w:p>
    <w:p>
      <w:r>
        <w:t xml:space="preserve">  He likes white flowers.</w:t>
      </w:r>
    </w:p>
    <w:p>
      <w:r>
        <w:t>9. Le gâteau a une couche de crème blanche sur le dessus.</w:t>
      </w:r>
    </w:p>
    <w:p>
      <w:r>
        <w:t xml:space="preserve">  The cake has a layer of white cream on top. </w:t>
      </w:r>
    </w:p>
    <w:p>
      <w:r>
        <w:t xml:space="preserve">10. Les oiseaux blancs dansent dans le jardin. </w:t>
      </w:r>
    </w:p>
    <w:p>
      <w:r>
        <w:t xml:space="preserve">   White birds dance in the garden.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My dog is small.</w:t>
      </w:r>
    </w:p>
    <w:p>
      <w:r>
        <w:t xml:space="preserve">2.  Le gâteau est petit. </w:t>
      </w:r>
    </w:p>
    <w:p>
      <w:r>
        <w:t xml:space="preserve">   The cake is small.</w:t>
      </w:r>
    </w:p>
    <w:p>
      <w:r>
        <w:t>3.  Elle est petite, mais elle est forte.</w:t>
      </w:r>
    </w:p>
    <w:p>
      <w:r>
        <w:t xml:space="preserve">   She is small, but she is strong.</w:t>
      </w:r>
    </w:p>
    <w:p>
      <w:r>
        <w:t xml:space="preserve">4.  Mon café est petit. </w:t>
      </w:r>
    </w:p>
    <w:p>
      <w:r>
        <w:t xml:space="preserve">   My coffee is small.</w:t>
      </w:r>
    </w:p>
    <w:p>
      <w:r>
        <w:t>5.  Est-ce que votre chat est petit ?</w:t>
      </w:r>
    </w:p>
    <w:p>
      <w:r>
        <w:t xml:space="preserve">   Is your cat small?</w:t>
      </w:r>
    </w:p>
    <w:p>
      <w:r>
        <w:t xml:space="preserve">6.  Le soleil est petit aujourd'hui. </w:t>
      </w:r>
    </w:p>
    <w:p>
      <w:r>
        <w:t xml:space="preserve">   The sun is small today.</w:t>
      </w:r>
    </w:p>
    <w:p>
      <w:r>
        <w:t>7.  Je suis petit à l'école.</w:t>
      </w:r>
    </w:p>
    <w:p>
      <w:r>
        <w:t xml:space="preserve">   I am small at school. </w:t>
      </w:r>
    </w:p>
    <w:p>
      <w:r>
        <w:t>8.  Sa taille est petite.</w:t>
      </w:r>
    </w:p>
    <w:p>
      <w:r>
        <w:t xml:space="preserve">   Her size is small. </w:t>
      </w:r>
    </w:p>
    <w:p>
      <w:r>
        <w:t>9.  J'aime les choses petites.</w:t>
      </w:r>
    </w:p>
    <w:p>
      <w:r>
        <w:t xml:space="preserve">   I like small things.</w:t>
      </w:r>
    </w:p>
    <w:p>
      <w:r>
        <w:t xml:space="preserve">10. Le gâteau est très petit, je pense qu'il n'y a pas assez de sucre. </w:t>
      </w:r>
    </w:p>
    <w:p>
      <w:r>
        <w:t xml:space="preserve">   The cake is very small, I think there isn't enough sugar.</w:t>
      </w:r>
    </w:p>
    <w:p/>
    <w:p>
      <w:r>
        <w:rPr>
          <w:b/>
        </w:rPr>
        <w:t>Word: Four | Meaning: A metalworking device for heating, shaping and forging metals</w:t>
      </w:r>
    </w:p>
    <w:p/>
    <w:p>
      <w:r>
        <w:t xml:space="preserve">1. Il y a quatre personnes dans la maison. </w:t>
      </w:r>
    </w:p>
    <w:p>
      <w:r>
        <w:t xml:space="preserve">    There are four people in the house.</w:t>
      </w:r>
    </w:p>
    <w:p>
      <w:r>
        <w:t xml:space="preserve">2. J'ai acheté quatre pommes. </w:t>
      </w:r>
    </w:p>
    <w:p>
      <w:r>
        <w:t xml:space="preserve">    I bought four apples.</w:t>
      </w:r>
    </w:p>
    <w:p>
      <w:r>
        <w:t>3. La couleur de la voiture est noire, et il y a quatre roues.</w:t>
      </w:r>
    </w:p>
    <w:p>
      <w:r>
        <w:t xml:space="preserve">   The car's color is black and there are four wheels. </w:t>
      </w:r>
    </w:p>
    <w:p>
      <w:r>
        <w:t xml:space="preserve">4. Il faut compter quatre heures pour se déplacer. </w:t>
      </w:r>
    </w:p>
    <w:p>
      <w:r>
        <w:t xml:space="preserve">   It takes four hours to travel. </w:t>
      </w:r>
    </w:p>
    <w:p>
      <w:r>
        <w:t xml:space="preserve">5. J’ai quatre ans aujourd'hui.  </w:t>
      </w:r>
    </w:p>
    <w:p>
      <w:r>
        <w:t xml:space="preserve">    I am four years old today. </w:t>
      </w:r>
    </w:p>
    <w:p>
      <w:r>
        <w:t xml:space="preserve">6. La table a quatre chaises. </w:t>
      </w:r>
    </w:p>
    <w:p>
      <w:r>
        <w:t xml:space="preserve">    The table has four chairs. </w:t>
      </w:r>
    </w:p>
    <w:p>
      <w:r>
        <w:t xml:space="preserve">7. Il y a quatre jours de la semaine.  </w:t>
      </w:r>
    </w:p>
    <w:p>
      <w:r>
        <w:t xml:space="preserve">    There are four days in a week. </w:t>
      </w:r>
    </w:p>
    <w:p>
      <w:r>
        <w:t xml:space="preserve">8. J’ai quatre frères et sœurs.  </w:t>
      </w:r>
    </w:p>
    <w:p>
      <w:r>
        <w:t xml:space="preserve">    I have four brothers and sisters. </w:t>
      </w:r>
    </w:p>
    <w:p>
      <w:r>
        <w:t xml:space="preserve">9. La porte est fermée, il y a quatre portes.  </w:t>
      </w:r>
    </w:p>
    <w:p>
      <w:r>
        <w:t xml:space="preserve">    The door is closed, there are four doors. </w:t>
      </w:r>
    </w:p>
    <w:p>
      <w:r>
        <w:t xml:space="preserve">10. Il y a quatre types de fruits dans la boutique. </w:t>
      </w:r>
    </w:p>
    <w:p>
      <w:r>
        <w:t xml:space="preserve">    There are four types of fruit at the store.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Il m'est agréable de vous rencontrer.</w:t>
      </w:r>
    </w:p>
    <w:p>
      <w:r>
        <w:t xml:space="preserve">   It is nice to meet you.</w:t>
      </w:r>
    </w:p>
    <w:p>
      <w:r>
        <w:t xml:space="preserve">3.  Je suis heureux d'apprendre que tu es en bonne santé. </w:t>
      </w:r>
    </w:p>
    <w:p>
      <w:r>
        <w:t xml:space="preserve">   I am happy to learn that you are healthy.</w:t>
      </w:r>
    </w:p>
    <w:p>
      <w:r>
        <w:t xml:space="preserve">4.  Merci de votre patience. </w:t>
      </w:r>
    </w:p>
    <w:p>
      <w:r>
        <w:t xml:space="preserve">    Thank you for your patience. </w:t>
      </w:r>
    </w:p>
    <w:p>
      <w:r>
        <w:t xml:space="preserve">5.  J'ai besoin d'un peu d’aide pour le projet. </w:t>
      </w:r>
    </w:p>
    <w:p>
      <w:r>
        <w:t xml:space="preserve">   I need a little help with the project.</w:t>
      </w:r>
    </w:p>
    <w:p>
      <w:r>
        <w:t>6.  Je vous remercie pour vos compliments.</w:t>
      </w:r>
    </w:p>
    <w:p>
      <w:r>
        <w:t xml:space="preserve">   Thank you for your compliments. </w:t>
      </w:r>
    </w:p>
    <w:p>
      <w:r>
        <w:t>7.  C’est gentil de votre part !</w:t>
      </w:r>
    </w:p>
    <w:p>
      <w:r>
        <w:t xml:space="preserve">    That is nice of you! </w:t>
      </w:r>
    </w:p>
    <w:p>
      <w:r>
        <w:t xml:space="preserve">8.  Merci d’avoir essayé ! </w:t>
      </w:r>
    </w:p>
    <w:p>
      <w:r>
        <w:t xml:space="preserve">    Thank you for trying! </w:t>
      </w:r>
    </w:p>
    <w:p>
      <w:r>
        <w:t xml:space="preserve">9.  J'espère que cela va vous convenir. </w:t>
      </w:r>
    </w:p>
    <w:p>
      <w:r>
        <w:t xml:space="preserve">    I hope this works out for you.</w:t>
      </w:r>
    </w:p>
    <w:p>
      <w:r>
        <w:t xml:space="preserve">10. Merci de me donner cette information. </w:t>
      </w:r>
    </w:p>
    <w:p>
      <w:r>
        <w:t xml:space="preserve">   Thank you for giving me this information.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I understand.</w:t>
      </w:r>
    </w:p>
    <w:p>
      <w:r>
        <w:t>2. Oui, c'est correct.</w:t>
      </w:r>
    </w:p>
    <w:p>
      <w:r>
        <w:t xml:space="preserve">   Yes, that's correct.</w:t>
      </w:r>
    </w:p>
    <w:p>
      <w:r>
        <w:t>3. Vous êtes d'accord?</w:t>
      </w:r>
    </w:p>
    <w:p>
      <w:r>
        <w:t xml:space="preserve">   Are you in agreement?</w:t>
      </w:r>
    </w:p>
    <w:p>
      <w:r>
        <w:t xml:space="preserve">4.  Il est beau aujourd'hui. </w:t>
      </w:r>
    </w:p>
    <w:p>
      <w:r>
        <w:t xml:space="preserve">   It is beautiful today.</w:t>
      </w:r>
    </w:p>
    <w:p>
      <w:r>
        <w:t>5.  J’aime les fleurs.</w:t>
      </w:r>
    </w:p>
    <w:p>
      <w:r>
        <w:t xml:space="preserve">    I like flowers.</w:t>
      </w:r>
    </w:p>
    <w:p>
      <w:r>
        <w:t>6.  Je voudrais un café.</w:t>
      </w:r>
    </w:p>
    <w:p>
      <w:r>
        <w:t xml:space="preserve">    I would like a coffee.</w:t>
      </w:r>
    </w:p>
    <w:p>
      <w:r>
        <w:t>7.  Est-ce que vous êtes fatigué?</w:t>
      </w:r>
    </w:p>
    <w:p>
      <w:r>
        <w:t xml:space="preserve">    Are you tired?</w:t>
      </w:r>
    </w:p>
    <w:p>
      <w:r>
        <w:t>8.  C'est très cool!</w:t>
      </w:r>
    </w:p>
    <w:p>
      <w:r>
        <w:t xml:space="preserve">   That is very cool!</w:t>
      </w:r>
    </w:p>
    <w:p>
      <w:r>
        <w:t xml:space="preserve">9.  Merci beaucoup. </w:t>
      </w:r>
    </w:p>
    <w:p>
      <w:r>
        <w:t xml:space="preserve">   Thank you very much. </w:t>
      </w:r>
    </w:p>
    <w:p>
      <w:r>
        <w:t xml:space="preserve">10. Oui, je peux faire ça. </w:t>
      </w:r>
    </w:p>
    <w:p>
      <w:r>
        <w:t xml:space="preserve">   Yes, I can do that.</w:t>
      </w:r>
    </w:p>
    <w:p/>
    <w:p>
      <w:r>
        <w:rPr>
          <w:b/>
        </w:rPr>
        <w:t>Word: Non | Meaning: No</w:t>
      </w:r>
    </w:p>
    <w:p/>
    <w:p>
      <w:r>
        <w:t xml:space="preserve">1. Je n'aime pas les films d'horreur.  </w:t>
      </w:r>
    </w:p>
    <w:p>
      <w:r>
        <w:t xml:space="preserve">   I don't like horror movies.</w:t>
      </w:r>
    </w:p>
    <w:p>
      <w:r>
        <w:t xml:space="preserve">2. Non, je ne suis pas malade.  </w:t>
      </w:r>
    </w:p>
    <w:p>
      <w:r>
        <w:t xml:space="preserve">   No, I am not sick.</w:t>
      </w:r>
    </w:p>
    <w:p>
      <w:r>
        <w:t xml:space="preserve">3. Elle n’a pas de réponse à ma question. </w:t>
      </w:r>
    </w:p>
    <w:p>
      <w:r>
        <w:t xml:space="preserve">   She doesn’t have an answer to my question.</w:t>
      </w:r>
    </w:p>
    <w:p>
      <w:r>
        <w:t xml:space="preserve">4. Le train est en retard, non ? </w:t>
      </w:r>
    </w:p>
    <w:p>
      <w:r>
        <w:t xml:space="preserve">    The train is delayed, isn't it? </w:t>
      </w:r>
    </w:p>
    <w:p>
      <w:r>
        <w:t xml:space="preserve">5. Je veux boire de l'eau, non ?  </w:t>
      </w:r>
    </w:p>
    <w:p>
      <w:r>
        <w:t xml:space="preserve">   I want to drink water, right?</w:t>
      </w:r>
    </w:p>
    <w:p>
      <w:r>
        <w:t xml:space="preserve">6. Il n'a pas besoin d'aide, non ?  </w:t>
      </w:r>
    </w:p>
    <w:p>
      <w:r>
        <w:t xml:space="preserve">   He doesn’t need help, does he?</w:t>
      </w:r>
    </w:p>
    <w:p>
      <w:r>
        <w:t xml:space="preserve">7. La réponse est non.  </w:t>
      </w:r>
    </w:p>
    <w:p>
      <w:r>
        <w:t xml:space="preserve">   The answer is no. </w:t>
      </w:r>
    </w:p>
    <w:p>
      <w:r>
        <w:t xml:space="preserve">8. Tu veux aller à la plage aujourd’hui ? Non ! </w:t>
      </w:r>
    </w:p>
    <w:p>
      <w:r>
        <w:t xml:space="preserve">   Do you want to go to the beach today? No! </w:t>
      </w:r>
    </w:p>
    <w:p>
      <w:r>
        <w:t xml:space="preserve">9. Je ne comprends pas ce que vous dites.  </w:t>
      </w:r>
    </w:p>
    <w:p>
      <w:r>
        <w:t xml:space="preserve">    I don't understand what you're saying. </w:t>
      </w:r>
    </w:p>
    <w:p>
      <w:r>
        <w:t xml:space="preserve">10. La conversation est terminée, non ? </w:t>
      </w:r>
    </w:p>
    <w:p>
      <w:r>
        <w:t xml:space="preserve">   The conversation is over, isn't it?</w:t>
      </w:r>
    </w:p>
    <w:p/>
    <w:p>
      <w:r>
        <w:rPr>
          <w:b/>
        </w:rPr>
        <w:t>Word: Chat | Meaning: Cat</w:t>
      </w:r>
    </w:p>
    <w:p/>
    <w:p>
      <w:r>
        <w:t xml:space="preserve">1. J'ai un chat gris et mignon.  </w:t>
      </w:r>
    </w:p>
    <w:p>
      <w:r>
        <w:t xml:space="preserve">    I have a grey, cute cat.</w:t>
      </w:r>
    </w:p>
    <w:p>
      <w:r>
        <w:t>2. Le chat est assis sur le canapé.</w:t>
      </w:r>
    </w:p>
    <w:p>
      <w:r>
        <w:t xml:space="preserve">    The cat is sitting on the couch. </w:t>
      </w:r>
    </w:p>
    <w:p>
      <w:r>
        <w:t>3. Mon chat miaule souvent.</w:t>
      </w:r>
    </w:p>
    <w:p>
      <w:r>
        <w:t xml:space="preserve">    My cat meows often. </w:t>
      </w:r>
    </w:p>
    <w:p>
      <w:r>
        <w:t xml:space="preserve">4. Il aime jouer avec des balles de feutre.  </w:t>
      </w:r>
    </w:p>
    <w:p>
      <w:r>
        <w:t xml:space="preserve">    He likes to play with felt balls.</w:t>
      </w:r>
    </w:p>
    <w:p>
      <w:r>
        <w:t>5. La chatte est très active en soirée.</w:t>
      </w:r>
    </w:p>
    <w:p>
      <w:r>
        <w:t xml:space="preserve">    The cat is very active in the evening. </w:t>
      </w:r>
    </w:p>
    <w:p>
      <w:r>
        <w:t>6. Je peux parler à mon chat.</w:t>
      </w:r>
    </w:p>
    <w:p>
      <w:r>
        <w:t xml:space="preserve">   I can talk to my cat. </w:t>
      </w:r>
    </w:p>
    <w:p>
      <w:r>
        <w:t>7. Il est toujours gentil avec moi.</w:t>
      </w:r>
    </w:p>
    <w:p>
      <w:r>
        <w:t xml:space="preserve">    He's always kind with me.  </w:t>
      </w:r>
    </w:p>
    <w:p>
      <w:r>
        <w:t xml:space="preserve">8. Le chat dort dans la chambre.  </w:t>
      </w:r>
    </w:p>
    <w:p>
      <w:r>
        <w:t xml:space="preserve">   The cat sleeps in the bedroom.</w:t>
      </w:r>
    </w:p>
    <w:p>
      <w:r>
        <w:t>9. Avez-vous un chat ?</w:t>
      </w:r>
    </w:p>
    <w:p>
      <w:r>
        <w:t xml:space="preserve">   Do you have a cat? </w:t>
      </w:r>
    </w:p>
    <w:p>
      <w:r>
        <w:t xml:space="preserve">10. J’ai besoin de l’aide d’un vétérinaire pour mon chat. </w:t>
      </w:r>
    </w:p>
    <w:p>
      <w:r>
        <w:t xml:space="preserve">   I need the help of a veterinarian for my cat.</w:t>
      </w:r>
    </w:p>
    <w:p/>
    <w:p>
      <w:r>
        <w:t>Boire: &lt;To drink&gt;</w:t>
      </w:r>
    </w:p>
    <w:p/>
    <w:p>
      <w:r>
        <w:t>1. Je bois de l'eau tous les jours.</w:t>
      </w:r>
    </w:p>
    <w:p>
      <w:r>
        <w:t xml:space="preserve">  I drink water every day.</w:t>
      </w:r>
    </w:p>
    <w:p>
      <w:r>
        <w:t>2. Il boit du café au petit déjeuner.</w:t>
      </w:r>
    </w:p>
    <w:p>
      <w:r>
        <w:t xml:space="preserve">  He drinks coffee at breakfast.</w:t>
      </w:r>
    </w:p>
    <w:p>
      <w:r>
        <w:t>3. Les enfants boivent du lait avec leurs repas.</w:t>
      </w:r>
    </w:p>
    <w:p>
      <w:r>
        <w:t xml:space="preserve">  Children drink milk with their meals.</w:t>
      </w:r>
    </w:p>
    <w:p>
      <w:r>
        <w:t>4. J'aime boire un thé chaud en hiver.</w:t>
      </w:r>
    </w:p>
    <w:p>
      <w:r>
        <w:t xml:space="preserve">  I like to drink hot tea in winter.</w:t>
      </w:r>
    </w:p>
    <w:p>
      <w:r>
        <w:t>5. Elle boit beaucoup de jus de fruits.</w:t>
      </w:r>
    </w:p>
    <w:p>
      <w:r>
        <w:t xml:space="preserve">  She drinks a lot of fruit juice.</w:t>
      </w:r>
    </w:p>
    <w:p>
      <w:r>
        <w:t>6. Vous devez boire beaucoup d'eau pour rester hydraté.</w:t>
      </w:r>
    </w:p>
    <w:p>
      <w:r>
        <w:t xml:space="preserve">  You need to drink lots of water to stay hydrated.</w:t>
      </w:r>
    </w:p>
    <w:p>
      <w:r>
        <w:t>7. La femme boit une tasse de thé chaque jour.</w:t>
      </w:r>
    </w:p>
    <w:p>
      <w:r>
        <w:t xml:space="preserve">  The woman drinks a cup of tea every day. </w:t>
      </w:r>
    </w:p>
    <w:p>
      <w:r>
        <w:t>8. Les arbres boivent la pluie et le soleil.</w:t>
      </w:r>
    </w:p>
    <w:p>
      <w:r>
        <w:t xml:space="preserve">  Trees drink rain and sunshine.</w:t>
      </w:r>
    </w:p>
    <w:p>
      <w:r>
        <w:t>9. Il boit un verre d'eau avant de manger.</w:t>
      </w:r>
    </w:p>
    <w:p>
      <w:r>
        <w:t xml:space="preserve">  He drinks a glass of water before eating.</w:t>
      </w:r>
    </w:p>
    <w:p>
      <w:r>
        <w:t>10. Le garçon boit du jus de pomme avec sa tarte.</w:t>
      </w:r>
    </w:p>
    <w:p>
      <w:r>
        <w:t xml:space="preserve">  The boy drinks apple juice with his pie.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Les enfants mangent leur déjeuner dans le jardin.</w:t>
      </w:r>
    </w:p>
    <w:p>
      <w:r>
        <w:t xml:space="preserve">   The children eat their lunch in the garden.</w:t>
      </w:r>
    </w:p>
    <w:p>
      <w:r>
        <w:t>3. Le petit chien mange ses croquettes avec plaisir.</w:t>
      </w:r>
    </w:p>
    <w:p>
      <w:r>
        <w:t xml:space="preserve">   The small dog eats its kibble with pleasure.</w:t>
      </w:r>
    </w:p>
    <w:p>
      <w:r>
        <w:t>4. Il a mangé une pizza au restaurant hier soir.</w:t>
      </w:r>
    </w:p>
    <w:p>
      <w:r>
        <w:t xml:space="preserve">   He ate a pizza at a restaurant last night.</w:t>
      </w:r>
    </w:p>
    <w:p>
      <w:r>
        <w:t xml:space="preserve">5. Je préfère manger des fruits frais à manger des bonbons. </w:t>
      </w:r>
    </w:p>
    <w:p>
      <w:r>
        <w:t xml:space="preserve">    I prefer to eat fresh fruit than candy. </w:t>
      </w:r>
    </w:p>
    <w:p>
      <w:r>
        <w:t>6. La nourriture est prête, il y a beaucoup à manger.</w:t>
      </w:r>
    </w:p>
    <w:p>
      <w:r>
        <w:t xml:space="preserve">    The food is ready, there's plenty to eat. </w:t>
      </w:r>
    </w:p>
    <w:p>
      <w:r>
        <w:t>7.  On mange tous les jours pour se sentir bien.</w:t>
      </w:r>
    </w:p>
    <w:p>
      <w:r>
        <w:t xml:space="preserve">   We eat every day to feel good.</w:t>
      </w:r>
    </w:p>
    <w:p>
      <w:r>
        <w:t>8. J'aime la cuisine française, je peux manger des croissants et du café!</w:t>
      </w:r>
    </w:p>
    <w:p>
      <w:r>
        <w:t xml:space="preserve">    I love French cuisine, I can eat croissants and coffee! </w:t>
      </w:r>
    </w:p>
    <w:p>
      <w:r>
        <w:t xml:space="preserve">9. L’heure de manger est 13h00 chaque jour. </w:t>
      </w:r>
    </w:p>
    <w:p>
      <w:r>
        <w:t xml:space="preserve">   Lunch time is at 1:00 pm every day. </w:t>
      </w:r>
    </w:p>
    <w:p>
      <w:r>
        <w:t xml:space="preserve">10.  Le repas du soir est toujours un moment convivial.  </w:t>
      </w:r>
    </w:p>
    <w:p>
      <w:r>
        <w:t xml:space="preserve">    Dinner time is always a pleasant occasion.</w:t>
      </w:r>
    </w:p>
    <w:p/>
    <w:p>
      <w:r>
        <w:t>S'asseoir: Sit</w:t>
      </w:r>
    </w:p>
    <w:p/>
    <w:p>
      <w:r>
        <w:t>1. Je dois s'asseoir pour lire ce livre.</w:t>
      </w:r>
    </w:p>
    <w:p>
      <w:r>
        <w:t xml:space="preserve">    I have to sit down to read this book.</w:t>
      </w:r>
    </w:p>
    <w:p>
      <w:r>
        <w:t>2.  Il faut s'asseoir sur la chaise.</w:t>
      </w:r>
    </w:p>
    <w:p>
      <w:r>
        <w:t xml:space="preserve">    He needs to sit down on the chair.</w:t>
      </w:r>
    </w:p>
    <w:p>
      <w:r>
        <w:t xml:space="preserve">3. Nous devons s'asseoir autour de la table. </w:t>
      </w:r>
    </w:p>
    <w:p>
      <w:r>
        <w:t xml:space="preserve">    We must sit around the table.</w:t>
      </w:r>
    </w:p>
    <w:p>
      <w:r>
        <w:t>4. Tu peux s’asseoir ici, si tu le désires.</w:t>
      </w:r>
    </w:p>
    <w:p>
      <w:r>
        <w:t xml:space="preserve">    You can sit here if you want.</w:t>
      </w:r>
    </w:p>
    <w:p>
      <w:r>
        <w:t xml:space="preserve">5. Elle s'est assise pour écouter la musique. </w:t>
      </w:r>
    </w:p>
    <w:p>
      <w:r>
        <w:t xml:space="preserve">    She sat down to listen to the music.</w:t>
      </w:r>
    </w:p>
    <w:p>
      <w:r>
        <w:t xml:space="preserve">6. Vous devez s'asseoir avant de commencer.  </w:t>
      </w:r>
    </w:p>
    <w:p>
      <w:r>
        <w:t xml:space="preserve">    You must sit down before you start.</w:t>
      </w:r>
    </w:p>
    <w:p>
      <w:r>
        <w:t xml:space="preserve">7. Le chien s’est assis sur le sol. </w:t>
      </w:r>
    </w:p>
    <w:p>
      <w:r>
        <w:t xml:space="preserve">    The dog sat down on the floor.</w:t>
      </w:r>
    </w:p>
    <w:p>
      <w:r>
        <w:t xml:space="preserve">8. Les enfants s'assoupirent, s’étant allongés sur le sol.  </w:t>
      </w:r>
    </w:p>
    <w:p>
      <w:r>
        <w:t xml:space="preserve">    The children fell asleep, lying down on the floor.</w:t>
      </w:r>
    </w:p>
    <w:p>
      <w:r>
        <w:t xml:space="preserve">9. J’ai besoin de me dégourdir les jambes en me tenant assis. </w:t>
      </w:r>
    </w:p>
    <w:p>
      <w:r>
        <w:t xml:space="preserve">    I need to stretch my legs by sitting down.</w:t>
      </w:r>
    </w:p>
    <w:p>
      <w:r>
        <w:t xml:space="preserve">10. On s'asseit pour discuter avec ses amis. </w:t>
      </w:r>
    </w:p>
    <w:p>
      <w:r>
        <w:t xml:space="preserve">   We sit down to chat with our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