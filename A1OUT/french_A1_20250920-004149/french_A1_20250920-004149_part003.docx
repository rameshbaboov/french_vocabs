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Bonjour, je m'appelle Marie.</w:t>
      </w:r>
    </w:p>
    <w:p>
      <w:r>
        <w:t xml:space="preserve">   Hello, my name is Marie.</w:t>
      </w:r>
    </w:p>
    <w:p>
      <w:r>
        <w:t>3.  Bonne journée !</w:t>
      </w:r>
    </w:p>
    <w:p>
      <w:r>
        <w:t xml:space="preserve">   Have a nice day! </w:t>
      </w:r>
    </w:p>
    <w:p>
      <w:r>
        <w:t>4. Bonjour à vous !</w:t>
      </w:r>
    </w:p>
    <w:p>
      <w:r>
        <w:t xml:space="preserve">   Hello everyone!</w:t>
      </w:r>
    </w:p>
    <w:p>
      <w:r>
        <w:t xml:space="preserve">5.  Le soleil brille aujourd'hui.  </w:t>
      </w:r>
    </w:p>
    <w:p>
      <w:r>
        <w:t xml:space="preserve">    The sun is shining today.</w:t>
      </w:r>
    </w:p>
    <w:p>
      <w:r>
        <w:t>6.  Bonjour, je voudrais un café, s’il vous plaît.</w:t>
      </w:r>
    </w:p>
    <w:p>
      <w:r>
        <w:t xml:space="preserve">    Good morning, I would like a coffee, please. </w:t>
      </w:r>
    </w:p>
    <w:p>
      <w:r>
        <w:t xml:space="preserve">7.  Bonjour, j'ai besoin d'aide.  </w:t>
      </w:r>
    </w:p>
    <w:p>
      <w:r>
        <w:t xml:space="preserve">    Hello, I need help. </w:t>
      </w:r>
    </w:p>
    <w:p>
      <w:r>
        <w:t xml:space="preserve">8.  Bonjour, merci de votre aide. </w:t>
      </w:r>
    </w:p>
    <w:p>
      <w:r>
        <w:t xml:space="preserve">   Hello, thank you for your help. </w:t>
      </w:r>
    </w:p>
    <w:p>
      <w:r>
        <w:t xml:space="preserve">9.  Bonjour, quel temps fait-il aujourd'hui ? </w:t>
      </w:r>
    </w:p>
    <w:p>
      <w:r>
        <w:t xml:space="preserve">   Hello, what is the weather like today?  </w:t>
      </w:r>
    </w:p>
    <w:p>
      <w:r>
        <w:t>10. Bonjour, je suis fatigué.</w:t>
      </w:r>
    </w:p>
    <w:p>
      <w:r>
        <w:t xml:space="preserve">    Hello, I am tired.</w:t>
      </w:r>
    </w:p>
    <w:p/>
    <w:p>
      <w:r>
        <w:rPr>
          <w:b/>
        </w:rPr>
        <w:t>Word: Lui | Meaning: He</w:t>
      </w:r>
    </w:p>
    <w:p/>
    <w:p>
      <w:r>
        <w:t>1. Lui donne un livre.</w:t>
      </w:r>
    </w:p>
    <w:p>
      <w:r>
        <w:t xml:space="preserve">  He gives him a book.</w:t>
      </w:r>
    </w:p>
    <w:p>
      <w:r>
        <w:t>2. Je lui ai envoyé une lettre.</w:t>
      </w:r>
    </w:p>
    <w:p>
      <w:r>
        <w:t xml:space="preserve">  I sent him a letter.</w:t>
      </w:r>
    </w:p>
    <w:p>
      <w:r>
        <w:t>3. Il est venu lui voir.</w:t>
      </w:r>
    </w:p>
    <w:p>
      <w:r>
        <w:t xml:space="preserve">  He came to see him.</w:t>
      </w:r>
    </w:p>
    <w:p>
      <w:r>
        <w:t>4. Ils lui ont parlé de la fête.</w:t>
      </w:r>
    </w:p>
    <w:p>
      <w:r>
        <w:t xml:space="preserve">  They spoke to him about the party.</w:t>
      </w:r>
    </w:p>
    <w:p>
      <w:r>
        <w:t>5. Elle lui fait des compliments.</w:t>
      </w:r>
    </w:p>
    <w:p>
      <w:r>
        <w:t xml:space="preserve">  She gives him compliments.</w:t>
      </w:r>
    </w:p>
    <w:p>
      <w:r>
        <w:t>6. Je lui ai demandé une explication.</w:t>
      </w:r>
    </w:p>
    <w:p>
      <w:r>
        <w:t xml:space="preserve">  I asked him for an explanation. </w:t>
      </w:r>
    </w:p>
    <w:p>
      <w:r>
        <w:t>7. Lui donne un verre d'eau.</w:t>
      </w:r>
    </w:p>
    <w:p>
      <w:r>
        <w:t xml:space="preserve">  Give him a glass of water.</w:t>
      </w:r>
    </w:p>
    <w:p>
      <w:r>
        <w:t>8.  Il a besoin de son aide.</w:t>
      </w:r>
    </w:p>
    <w:p>
      <w:r>
        <w:t xml:space="preserve">  He needs his help. </w:t>
      </w:r>
    </w:p>
    <w:p>
      <w:r>
        <w:t>9. La conversation lui va bien.</w:t>
      </w:r>
    </w:p>
    <w:p>
      <w:r>
        <w:t xml:space="preserve">   The conversation is going well for him.</w:t>
      </w:r>
    </w:p>
    <w:p>
      <w:r>
        <w:t xml:space="preserve">10. Il lui a envoyé une photo. </w:t>
      </w:r>
    </w:p>
    <w:p>
      <w:r>
        <w:t xml:space="preserve">   He sent him a picture.</w:t>
      </w:r>
    </w:p>
    <w:p/>
    <w:p>
      <w:r>
        <w:rPr>
          <w:b/>
        </w:rPr>
        <w:t>Word: Vrai | Meaning: True</w:t>
      </w:r>
    </w:p>
    <w:p/>
    <w:p>
      <w:r>
        <w:t xml:space="preserve">1. C'est vrai, j'aime bien la musique. </w:t>
      </w:r>
    </w:p>
    <w:p>
      <w:r>
        <w:t xml:space="preserve">   It is true that I like music.</w:t>
      </w:r>
    </w:p>
    <w:p>
      <w:r>
        <w:t>2. La France est une grande nation.</w:t>
      </w:r>
    </w:p>
    <w:p>
      <w:r>
        <w:t xml:space="preserve">   France is a big country.</w:t>
      </w:r>
    </w:p>
    <w:p>
      <w:r>
        <w:t>3. Elle est vraie, je suis fatiguée.</w:t>
      </w:r>
    </w:p>
    <w:p>
      <w:r>
        <w:t xml:space="preserve">   She is true, I am tired. </w:t>
      </w:r>
    </w:p>
    <w:p>
      <w:r>
        <w:t>4. Il est vrai que les arbres poussent rapidement.</w:t>
      </w:r>
    </w:p>
    <w:p>
      <w:r>
        <w:t xml:space="preserve">   It is true that trees grow quickly. </w:t>
      </w:r>
    </w:p>
    <w:p>
      <w:r>
        <w:t>5.  Nous sommes tous des êtres humains.</w:t>
      </w:r>
    </w:p>
    <w:p>
      <w:r>
        <w:t xml:space="preserve">    We are all human beings. </w:t>
      </w:r>
    </w:p>
    <w:p>
      <w:r>
        <w:t xml:space="preserve">6. Le soleil brille aujourd'hui. </w:t>
      </w:r>
    </w:p>
    <w:p>
      <w:r>
        <w:t xml:space="preserve">   The sun shines today. </w:t>
      </w:r>
    </w:p>
    <w:p>
      <w:r>
        <w:t>7. Ce n’est pas vrai, je ne suis pas malade.</w:t>
      </w:r>
    </w:p>
    <w:p>
      <w:r>
        <w:t xml:space="preserve">    That is not true, I am not sick.</w:t>
      </w:r>
    </w:p>
    <w:p>
      <w:r>
        <w:t>8. Je vais au marché ce matin.</w:t>
      </w:r>
    </w:p>
    <w:p>
      <w:r>
        <w:t xml:space="preserve">   I am going to the market this morning. </w:t>
      </w:r>
    </w:p>
    <w:p>
      <w:r>
        <w:t xml:space="preserve">9. L'école est ouverte tous les jours. </w:t>
      </w:r>
    </w:p>
    <w:p>
      <w:r>
        <w:t xml:space="preserve">   School is open every day. </w:t>
      </w:r>
    </w:p>
    <w:p>
      <w:r>
        <w:t xml:space="preserve">10. J’adore la vie à Paris. </w:t>
      </w:r>
    </w:p>
    <w:p>
      <w:r>
        <w:t xml:space="preserve">   I love living in Paris.</w:t>
      </w:r>
    </w:p>
    <w:p/>
    <w:p>
      <w:r>
        <w:rPr>
          <w:b/>
        </w:rPr>
        <w:t>Word: Cat | Meaning: Cat</w:t>
      </w:r>
    </w:p>
    <w:p/>
    <w:p>
      <w:r>
        <w:t>1.  Le chat est doux et gentil.</w:t>
      </w:r>
    </w:p>
    <w:p>
      <w:r>
        <w:t xml:space="preserve">   The cat is soft and gentle.</w:t>
      </w:r>
    </w:p>
    <w:p>
      <w:r>
        <w:t xml:space="preserve">2.  J'adore jouer avec mon chat. </w:t>
      </w:r>
    </w:p>
    <w:p>
      <w:r>
        <w:t xml:space="preserve">   I love playing with my cat.</w:t>
      </w:r>
    </w:p>
    <w:p>
      <w:r>
        <w:t xml:space="preserve">3.  Le chat dort sur la chaise. </w:t>
      </w:r>
    </w:p>
    <w:p>
      <w:r>
        <w:t xml:space="preserve">    The cat sleeps on the chair.</w:t>
      </w:r>
    </w:p>
    <w:p>
      <w:r>
        <w:t>4.  Mon chat a l'air triste aujourd’hui.</w:t>
      </w:r>
    </w:p>
    <w:p>
      <w:r>
        <w:t xml:space="preserve">   My cat seems sad today.</w:t>
      </w:r>
    </w:p>
    <w:p>
      <w:r>
        <w:t>5.  Il est temps de donner à mon chat de l'eau.</w:t>
      </w:r>
    </w:p>
    <w:p>
      <w:r>
        <w:t xml:space="preserve">   It's time to give my cat some water.</w:t>
      </w:r>
    </w:p>
    <w:p>
      <w:r>
        <w:t xml:space="preserve">6.  La maison du chat est confortable et agréable. </w:t>
      </w:r>
    </w:p>
    <w:p>
      <w:r>
        <w:t xml:space="preserve">   The cat's house is comfortable and pleasant.</w:t>
      </w:r>
    </w:p>
    <w:p>
      <w:r>
        <w:t>7.  Les chats sont des animaux curieux.</w:t>
      </w:r>
    </w:p>
    <w:p>
      <w:r>
        <w:t xml:space="preserve">    Cats are curious animals.</w:t>
      </w:r>
    </w:p>
    <w:p>
      <w:r>
        <w:t xml:space="preserve">8.  J’ai une petite chatte qui a besoin de beaucoup d'attention. </w:t>
      </w:r>
    </w:p>
    <w:p>
      <w:r>
        <w:t xml:space="preserve">    I have a little cat who needs a lot of attention.</w:t>
      </w:r>
    </w:p>
    <w:p>
      <w:r>
        <w:t>9.   Il y a plusieurs chats dans la rue.</w:t>
      </w:r>
    </w:p>
    <w:p>
      <w:r>
        <w:t xml:space="preserve">    There are many cats in the street.</w:t>
      </w:r>
    </w:p>
    <w:p>
      <w:r>
        <w:t xml:space="preserve">10. Les chats sont des animaux indépendants. </w:t>
      </w:r>
    </w:p>
    <w:p>
      <w:r>
        <w:t xml:space="preserve">    Cats are independent animals.</w:t>
      </w:r>
    </w:p>
    <w:p/>
    <w:p>
      <w:r>
        <w:rPr>
          <w:b/>
        </w:rPr>
        <w:t>Word: Marron | Meaning: Brown</w:t>
      </w:r>
    </w:p>
    <w:p/>
    <w:p>
      <w:r>
        <w:t xml:space="preserve">1. J'ai une robe marron très belle. </w:t>
      </w:r>
    </w:p>
    <w:p>
      <w:r>
        <w:t xml:space="preserve">   I have a beautiful brown dress.</w:t>
      </w:r>
    </w:p>
    <w:p>
      <w:r>
        <w:t>2. Il préfère manger des fruits de saison marron.</w:t>
      </w:r>
    </w:p>
    <w:p>
      <w:r>
        <w:t xml:space="preserve">   He prefers to eat seasonal brown fruits.</w:t>
      </w:r>
    </w:p>
    <w:p>
      <w:r>
        <w:t xml:space="preserve">3. La voiture est marron foncé. </w:t>
      </w:r>
    </w:p>
    <w:p>
      <w:r>
        <w:t xml:space="preserve">   The car is dark brown.</w:t>
      </w:r>
    </w:p>
    <w:p>
      <w:r>
        <w:t xml:space="preserve">4. Le chocolat est délicieux, il est marron.  </w:t>
      </w:r>
    </w:p>
    <w:p>
      <w:r>
        <w:t xml:space="preserve">   The chocolate is delicious; it's brown.</w:t>
      </w:r>
    </w:p>
    <w:p>
      <w:r>
        <w:t xml:space="preserve">5. J’ai un sac marron. </w:t>
      </w:r>
    </w:p>
    <w:p>
      <w:r>
        <w:t xml:space="preserve">   I have a brown bag.</w:t>
      </w:r>
    </w:p>
    <w:p>
      <w:r>
        <w:t xml:space="preserve">6. La couleur marron évoque les feuilles d’automne. </w:t>
      </w:r>
    </w:p>
    <w:p>
      <w:r>
        <w:t xml:space="preserve">   Brown color evokes autumn leaves.</w:t>
      </w:r>
    </w:p>
    <w:p>
      <w:r>
        <w:t xml:space="preserve">7. Le café était très noir, mais avec une touche de marron.  </w:t>
      </w:r>
    </w:p>
    <w:p>
      <w:r>
        <w:t xml:space="preserve">   The coffee was very dark but with a touch of brown.</w:t>
      </w:r>
    </w:p>
    <w:p>
      <w:r>
        <w:t>8. Il a fait un dessin en couleurs marron et jaune.</w:t>
      </w:r>
    </w:p>
    <w:p>
      <w:r>
        <w:t xml:space="preserve">   He drew a drawing in brown and yellow colors. </w:t>
      </w:r>
    </w:p>
    <w:p>
      <w:r>
        <w:t>9. Les arbres sont couverts de feuilles marron dans la forêt.</w:t>
      </w:r>
    </w:p>
    <w:p>
      <w:r>
        <w:t xml:space="preserve">    The trees are covered in brown leaves in the forest. </w:t>
      </w:r>
    </w:p>
    <w:p>
      <w:r>
        <w:t xml:space="preserve">10. La tarte est garnie d'une crème marron glacée. </w:t>
      </w:r>
    </w:p>
    <w:p>
      <w:r>
        <w:t xml:space="preserve">    The cake is filled with a brown vanilla ice cream.</w:t>
      </w:r>
    </w:p>
    <w:p/>
    <w:p>
      <w:r>
        <w:rPr>
          <w:b/>
        </w:rPr>
        <w:t>Word: Grand | Meaning: Large, great</w:t>
      </w:r>
    </w:p>
    <w:p/>
    <w:p>
      <w:r>
        <w:t xml:space="preserve">1. Le musée est grand. </w:t>
      </w:r>
    </w:p>
    <w:p>
      <w:r>
        <w:t xml:space="preserve">   The museum is big.</w:t>
      </w:r>
    </w:p>
    <w:p>
      <w:r>
        <w:t xml:space="preserve">2.  Votre maison est grand. </w:t>
      </w:r>
    </w:p>
    <w:p>
      <w:r>
        <w:t xml:space="preserve">    Your house is big.</w:t>
      </w:r>
    </w:p>
    <w:p>
      <w:r>
        <w:t>3. J'aime beaucoup les grands espaces.</w:t>
      </w:r>
    </w:p>
    <w:p>
      <w:r>
        <w:t xml:space="preserve">    I like very much large spaces.</w:t>
      </w:r>
    </w:p>
    <w:p>
      <w:r>
        <w:t>4. Il a un grand chien.</w:t>
      </w:r>
    </w:p>
    <w:p>
      <w:r>
        <w:t xml:space="preserve">   He has a big dog. </w:t>
      </w:r>
    </w:p>
    <w:p>
      <w:r>
        <w:t xml:space="preserve">5. Nous avons un grand projet. </w:t>
      </w:r>
    </w:p>
    <w:p>
      <w:r>
        <w:t xml:space="preserve">    We have a big project.</w:t>
      </w:r>
    </w:p>
    <w:p>
      <w:r>
        <w:t>6. Le grand lac est magnifique.</w:t>
      </w:r>
    </w:p>
    <w:p>
      <w:r>
        <w:t xml:space="preserve">    The big lake is beautiful. </w:t>
      </w:r>
    </w:p>
    <w:p>
      <w:r>
        <w:t xml:space="preserve">7. La ville est grande. </w:t>
      </w:r>
    </w:p>
    <w:p>
      <w:r>
        <w:t xml:space="preserve">    The city is large.</w:t>
      </w:r>
    </w:p>
    <w:p>
      <w:r>
        <w:t xml:space="preserve">8.  La voiture est grand pour moi. </w:t>
      </w:r>
    </w:p>
    <w:p>
      <w:r>
        <w:t xml:space="preserve">   The car is big for me. </w:t>
      </w:r>
    </w:p>
    <w:p>
      <w:r>
        <w:t xml:space="preserve">9. L'arbre est grand et vieux. </w:t>
      </w:r>
    </w:p>
    <w:p>
      <w:r>
        <w:t xml:space="preserve">   The tree is big and old. </w:t>
      </w:r>
    </w:p>
    <w:p>
      <w:r>
        <w:t>10. Il a un grand sourire.</w:t>
      </w:r>
    </w:p>
    <w:p>
      <w:r>
        <w:t xml:space="preserve">     He has a big smile.</w:t>
      </w:r>
    </w:p>
    <w:p/>
    <w:p>
      <w:r>
        <w:rPr>
          <w:b/>
        </w:rPr>
        <w:t>Word: humain | Meaning: human</w:t>
      </w:r>
    </w:p>
    <w:p/>
    <w:p>
      <w:r>
        <w:t>1. La société humaine est en constante évolution.</w:t>
      </w:r>
    </w:p>
    <w:p>
      <w:r>
        <w:t xml:space="preserve">    The human society is constantly evolving.</w:t>
      </w:r>
    </w:p>
    <w:p>
      <w:r>
        <w:t>2.  Les humains sont des êtres sociaux par nature.</w:t>
      </w:r>
    </w:p>
    <w:p>
      <w:r>
        <w:t xml:space="preserve">   Humans are naturally social beings.</w:t>
      </w:r>
    </w:p>
    <w:p>
      <w:r>
        <w:t>3. L’homme est un être complexe avec une variété de traits.</w:t>
      </w:r>
    </w:p>
    <w:p>
      <w:r>
        <w:t xml:space="preserve">   Man is a complex being with various traits.</w:t>
      </w:r>
    </w:p>
    <w:p>
      <w:r>
        <w:t xml:space="preserve">4. La condition humaine est un sujet de discussion. </w:t>
      </w:r>
    </w:p>
    <w:p>
      <w:r>
        <w:t xml:space="preserve">   The human condition is a subject of debate.</w:t>
      </w:r>
    </w:p>
    <w:p>
      <w:r>
        <w:t>5.  L'humain doit faire preuve d'empathie et de compassion.</w:t>
      </w:r>
    </w:p>
    <w:p>
      <w:r>
        <w:t xml:space="preserve">   Humanity must show empathy and compassion.</w:t>
      </w:r>
    </w:p>
    <w:p>
      <w:r>
        <w:t>6. Le progrès technologique affecte l’homme en permanence.</w:t>
      </w:r>
    </w:p>
    <w:p>
      <w:r>
        <w:t xml:space="preserve">   Technological progress constantly impacts humanity. </w:t>
      </w:r>
    </w:p>
    <w:p>
      <w:r>
        <w:t>7. L’Homme est un être unique avec sa place dans le monde.</w:t>
      </w:r>
    </w:p>
    <w:p>
      <w:r>
        <w:t xml:space="preserve">    Humans are unique beings with their place in the world.</w:t>
      </w:r>
    </w:p>
    <w:p>
      <w:r>
        <w:t>8. La relation homme-nature est à la fois fragile et complexe.</w:t>
      </w:r>
    </w:p>
    <w:p>
      <w:r>
        <w:t xml:space="preserve">   The relationship between humans and nature is both fragile and complex.</w:t>
      </w:r>
    </w:p>
    <w:p>
      <w:r>
        <w:t xml:space="preserve">9.  Le respect de l'homme est une valeur fondamentale. </w:t>
      </w:r>
    </w:p>
    <w:p>
      <w:r>
        <w:t xml:space="preserve">   Respect for humanity is a fundamental value.</w:t>
      </w:r>
    </w:p>
    <w:p>
      <w:r>
        <w:t xml:space="preserve">10. L’être humain est capable d’accomplissement personnel. </w:t>
      </w:r>
    </w:p>
    <w:p>
      <w:r>
        <w:t xml:space="preserve">    Human beings are capable of self-achievement.</w:t>
      </w:r>
    </w:p>
    <w:p/>
    <w:p>
      <w:r>
        <w:rPr>
          <w:b/>
        </w:rPr>
        <w:t>Word: Le | Meaning: The</w:t>
      </w:r>
    </w:p>
    <w:p/>
    <w:p>
      <w:r>
        <w:t xml:space="preserve">1. Il est allé au café, le sourire aux lèvres.  </w:t>
      </w:r>
    </w:p>
    <w:p>
      <w:r>
        <w:t xml:space="preserve">     He went to the cafe, with a smile on his face.</w:t>
      </w:r>
    </w:p>
    <w:p>
      <w:r>
        <w:t xml:space="preserve">2. La voiture était rouge, le modèle étant très populaire.   </w:t>
      </w:r>
    </w:p>
    <w:p>
      <w:r>
        <w:t xml:space="preserve">     The car was red, the model being very popular. </w:t>
      </w:r>
    </w:p>
    <w:p>
      <w:r>
        <w:t xml:space="preserve">3. Elle a mangé un croissant, le beurre sur sa tranche.  </w:t>
      </w:r>
    </w:p>
    <w:p>
      <w:r>
        <w:t xml:space="preserve">      She ate a croissant, butter on its slice. </w:t>
      </w:r>
    </w:p>
    <w:p>
      <w:r>
        <w:t>4. Le soleil brillait fort dans la lumière du jour.</w:t>
      </w:r>
    </w:p>
    <w:p>
      <w:r>
        <w:t xml:space="preserve">    The sun shone brightly in the day's light. </w:t>
      </w:r>
    </w:p>
    <w:p>
      <w:r>
        <w:t xml:space="preserve">5. Le chat était endormi sur une chaise en velours.   </w:t>
      </w:r>
    </w:p>
    <w:p>
      <w:r>
        <w:t xml:space="preserve">     The cat was sleeping on a velvet chair.  </w:t>
      </w:r>
    </w:p>
    <w:p>
      <w:r>
        <w:t xml:space="preserve">6. Je suis allé à l'école, le bus étant punctual.    </w:t>
      </w:r>
    </w:p>
    <w:p>
      <w:r>
        <w:t xml:space="preserve">     I went to school, the bus being punctual.</w:t>
      </w:r>
    </w:p>
    <w:p>
      <w:r>
        <w:t xml:space="preserve">7. J'ai acheté un livre, le sujet étant intéressant. </w:t>
      </w:r>
    </w:p>
    <w:p>
      <w:r>
        <w:t xml:space="preserve">      I bought a book, the subject being interesting. </w:t>
      </w:r>
    </w:p>
    <w:p>
      <w:r>
        <w:t xml:space="preserve">8. Le chien était heureux de voir son maître.   </w:t>
      </w:r>
    </w:p>
    <w:p>
      <w:r>
        <w:t xml:space="preserve">     The dog was happy to see its master.</w:t>
      </w:r>
    </w:p>
    <w:p>
      <w:r>
        <w:t xml:space="preserve">9. Elle a parlé à la mère, le problème étant urgent.    </w:t>
      </w:r>
    </w:p>
    <w:p>
      <w:r>
        <w:t xml:space="preserve">     She spoke with her mother, the problem being urgent.  </w:t>
      </w:r>
    </w:p>
    <w:p>
      <w:r>
        <w:t xml:space="preserve">10. Le café est l'une des boissons les plus consommées au monde. </w:t>
      </w:r>
    </w:p>
    <w:p>
      <w:r>
        <w:t xml:space="preserve">     Coffee is one of the most consumed beverages in the world.</w:t>
      </w:r>
    </w:p>
    <w:p/>
    <w:p>
      <w:r>
        <w:rPr>
          <w:b/>
        </w:rPr>
        <w:t>Word: La | Meaning: The</w:t>
      </w:r>
    </w:p>
    <w:p/>
    <w:p>
      <w:r>
        <w:t xml:space="preserve">1. La pluie tombe.  </w:t>
      </w:r>
    </w:p>
    <w:p>
      <w:r>
        <w:t xml:space="preserve">The rain falls. </w:t>
      </w:r>
    </w:p>
    <w:p>
      <w:r>
        <w:t>2. J'ai faim, je voudrais manger quelque chose.</w:t>
      </w:r>
    </w:p>
    <w:p>
      <w:r>
        <w:t>I am hungry, I would like to eat something.</w:t>
      </w:r>
    </w:p>
    <w:p>
      <w:r>
        <w:t xml:space="preserve">3. Tu es belle aujourd'hui. </w:t>
      </w:r>
    </w:p>
    <w:p>
      <w:r>
        <w:t>You are beautiful today.</w:t>
      </w:r>
    </w:p>
    <w:p>
      <w:r>
        <w:t xml:space="preserve">4. Le soleil brille très fort. </w:t>
      </w:r>
    </w:p>
    <w:p>
      <w:r>
        <w:t xml:space="preserve">The sun shines very brightly. </w:t>
      </w:r>
    </w:p>
    <w:p>
      <w:r>
        <w:t>5. Je vais à l'école le matin.</w:t>
      </w:r>
    </w:p>
    <w:p>
      <w:r>
        <w:t xml:space="preserve">I go to school in the morning. </w:t>
      </w:r>
    </w:p>
    <w:p>
      <w:r>
        <w:t>6.  Ils aiment boire du café au soir.</w:t>
      </w:r>
    </w:p>
    <w:p>
      <w:r>
        <w:t>They like to drink coffee in the evening.</w:t>
      </w:r>
    </w:p>
    <w:p>
      <w:r>
        <w:t xml:space="preserve">7. Ma mère est médecin. </w:t>
      </w:r>
    </w:p>
    <w:p>
      <w:r>
        <w:t>My mother is a doctor.</w:t>
      </w:r>
    </w:p>
    <w:p>
      <w:r>
        <w:t>8. J'aime écouter de la musique.</w:t>
      </w:r>
    </w:p>
    <w:p>
      <w:r>
        <w:t xml:space="preserve">I love to listen to music. </w:t>
      </w:r>
    </w:p>
    <w:p>
      <w:r>
        <w:t xml:space="preserve">9. Il n'y a pas beaucoup de monde ici. </w:t>
      </w:r>
    </w:p>
    <w:p>
      <w:r>
        <w:t xml:space="preserve">There aren't many people here. </w:t>
      </w:r>
    </w:p>
    <w:p>
      <w:r>
        <w:t>10. La vie est belle.</w:t>
      </w:r>
    </w:p>
    <w:p>
      <w:r>
        <w:t>Life is beautiful.</w:t>
      </w:r>
    </w:p>
    <w:p/>
    <w:p>
      <w:r>
        <w:rPr>
          <w:b/>
        </w:rPr>
        <w:t>Word: Il | Meaning: He</w:t>
      </w:r>
    </w:p>
    <w:p/>
    <w:p>
      <w:r>
        <w:t xml:space="preserve">1. Il est beau aujourd'hui. </w:t>
      </w:r>
    </w:p>
    <w:p>
      <w:r>
        <w:t xml:space="preserve">    It is beautiful today.</w:t>
      </w:r>
    </w:p>
    <w:p>
      <w:r>
        <w:t>2. J'aime manger du poisson et des fruits.</w:t>
      </w:r>
    </w:p>
    <w:p>
      <w:r>
        <w:t xml:space="preserve">    I like to eat fish and fruits.</w:t>
      </w:r>
    </w:p>
    <w:p>
      <w:r>
        <w:t xml:space="preserve">3. Il y a une solution à ce problème. </w:t>
      </w:r>
    </w:p>
    <w:p>
      <w:r>
        <w:t xml:space="preserve">    There is a solution to this problem.</w:t>
      </w:r>
    </w:p>
    <w:p>
      <w:r>
        <w:t>4.  Il est important d'être respectueux envers les autres.</w:t>
      </w:r>
    </w:p>
    <w:p>
      <w:r>
        <w:t xml:space="preserve">    It is important to be respectful towards others.</w:t>
      </w:r>
    </w:p>
    <w:p>
      <w:r>
        <w:t xml:space="preserve">5. J'ai besoin de beaucoup d'argent pour payer mes factures. </w:t>
      </w:r>
    </w:p>
    <w:p>
      <w:r>
        <w:t xml:space="preserve">    I need a lot of money to pay my bills. </w:t>
      </w:r>
    </w:p>
    <w:p>
      <w:r>
        <w:t>6.  Elle est toujours souriante et gentille.</w:t>
      </w:r>
    </w:p>
    <w:p>
      <w:r>
        <w:t xml:space="preserve">    She is always smiling and kind. </w:t>
      </w:r>
    </w:p>
    <w:p>
      <w:r>
        <w:t>7.  Il fait beau aujourd'hui, il faut aller au parc!</w:t>
      </w:r>
    </w:p>
    <w:p>
      <w:r>
        <w:t xml:space="preserve">    It’s beautiful today, we should go to the park!</w:t>
      </w:r>
    </w:p>
    <w:p>
      <w:r>
        <w:t xml:space="preserve">8. Il n’a pas beaucoup d’amis. </w:t>
      </w:r>
    </w:p>
    <w:p>
      <w:r>
        <w:t xml:space="preserve">    He doesn’t have many friends.</w:t>
      </w:r>
    </w:p>
    <w:p>
      <w:r>
        <w:t>9.  Le soleil brille et il fait chaud.</w:t>
      </w:r>
    </w:p>
    <w:p>
      <w:r>
        <w:t xml:space="preserve">     The sun is shining and it's hot.</w:t>
      </w:r>
    </w:p>
    <w:p>
      <w:r>
        <w:t>10.  Il a étudié pendant longtemps pour ses examens.</w:t>
      </w:r>
    </w:p>
    <w:p>
      <w:r>
        <w:t xml:space="preserve">   He studied for a long time for his exams.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