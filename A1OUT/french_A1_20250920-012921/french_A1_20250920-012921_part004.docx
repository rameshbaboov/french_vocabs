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gray.</w:t>
      </w:r>
    </w:p>
    <w:p>
      <w:r>
        <w:t xml:space="preserve">2. Le ciel était gris ce matin. </w:t>
      </w:r>
    </w:p>
    <w:p>
      <w:r>
        <w:t>The sky was gray this morning.</w:t>
      </w:r>
    </w:p>
    <w:p>
      <w:r>
        <w:t xml:space="preserve">3. Il porte une chemise grise.  </w:t>
      </w:r>
    </w:p>
    <w:p>
      <w:r>
        <w:t>He wears a gray shirt.</w:t>
      </w:r>
    </w:p>
    <w:p>
      <w:r>
        <w:t xml:space="preserve">4. L'eau du robinet était grise. </w:t>
      </w:r>
    </w:p>
    <w:p>
      <w:r>
        <w:t>The water from the tap was gray.</w:t>
      </w:r>
    </w:p>
    <w:p>
      <w:r>
        <w:t xml:space="preserve">5. Les montagnes étaient grises et rocheuses. </w:t>
      </w:r>
    </w:p>
    <w:p>
      <w:r>
        <w:t>The mountains were gray and rocky.</w:t>
      </w:r>
    </w:p>
    <w:p>
      <w:r>
        <w:t xml:space="preserve">6. Elle peint des portraits en gris.  </w:t>
      </w:r>
    </w:p>
    <w:p>
      <w:r>
        <w:t>She paints portraits in gray.</w:t>
      </w:r>
    </w:p>
    <w:p>
      <w:r>
        <w:t xml:space="preserve">7. La robe de la femme était grise.  </w:t>
      </w:r>
    </w:p>
    <w:p>
      <w:r>
        <w:t>The woman's dress was gray.</w:t>
      </w:r>
    </w:p>
    <w:p>
      <w:r>
        <w:t xml:space="preserve">8. J'aime les couleurs grises.  </w:t>
      </w:r>
    </w:p>
    <w:p>
      <w:r>
        <w:t>I like gray colors.</w:t>
      </w:r>
    </w:p>
    <w:p>
      <w:r>
        <w:t xml:space="preserve">9. Le tableau est composé de motifs gris et blancs.  </w:t>
      </w:r>
    </w:p>
    <w:p>
      <w:r>
        <w:t xml:space="preserve">The painting is made up of gray and white patterns. </w:t>
      </w:r>
    </w:p>
    <w:p>
      <w:r>
        <w:t xml:space="preserve">10. Il a des lunettes grises.  </w:t>
      </w:r>
    </w:p>
    <w:p>
      <w:r>
        <w:t>He wears gray glasses.</w:t>
      </w:r>
    </w:p>
    <w:p/>
    <w:p>
      <w:r>
        <w:rPr>
          <w:b/>
        </w:rPr>
        <w:t>Word: Vert | Meaning: Green</w:t>
      </w:r>
    </w:p>
    <w:p/>
    <w:p>
      <w:r>
        <w:t>1. Le champ est vert, il y a de beaux arbres.</w:t>
      </w:r>
    </w:p>
    <w:p>
      <w:r>
        <w:t xml:space="preserve">   The field is green, there are beautiful trees.</w:t>
      </w:r>
    </w:p>
    <w:p>
      <w:r>
        <w:t xml:space="preserve">2. La robe de Marie est verte, elle l'adore. </w:t>
      </w:r>
    </w:p>
    <w:p>
      <w:r>
        <w:t xml:space="preserve">   Marie's dress is green, she loves it. </w:t>
      </w:r>
    </w:p>
    <w:p>
      <w:r>
        <w:t>3. J'aime les paysages verts et les fleurs au printemps.</w:t>
      </w:r>
    </w:p>
    <w:p>
      <w:r>
        <w:t xml:space="preserve">   I like green landscapes and flowers in the spring.  </w:t>
      </w:r>
    </w:p>
    <w:p>
      <w:r>
        <w:t>4. Le vélo vert a été acheté récemment.</w:t>
      </w:r>
    </w:p>
    <w:p>
      <w:r>
        <w:t xml:space="preserve">   The green bike was bought recently.</w:t>
      </w:r>
    </w:p>
    <w:p>
      <w:r>
        <w:t>5. La nature est verte, mais aussi rouge et jaune.</w:t>
      </w:r>
    </w:p>
    <w:p>
      <w:r>
        <w:t xml:space="preserve">   Nature is green, but also red and yellow. </w:t>
      </w:r>
    </w:p>
    <w:p>
      <w:r>
        <w:t>6. Il y a des feuilles vertes sur les arbres.</w:t>
      </w:r>
    </w:p>
    <w:p>
      <w:r>
        <w:t xml:space="preserve">   There are green leaves on the trees. </w:t>
      </w:r>
    </w:p>
    <w:p>
      <w:r>
        <w:t xml:space="preserve">7. Le ciel est vert aujourd'hui.  </w:t>
      </w:r>
    </w:p>
    <w:p>
      <w:r>
        <w:t xml:space="preserve">   The sky is green today. </w:t>
      </w:r>
    </w:p>
    <w:p>
      <w:r>
        <w:t xml:space="preserve">8. La pomme verte est délicieuse.  </w:t>
      </w:r>
    </w:p>
    <w:p>
      <w:r>
        <w:t xml:space="preserve">    The green apple is delicious. </w:t>
      </w:r>
    </w:p>
    <w:p>
      <w:r>
        <w:t xml:space="preserve">9. La voiture verte est une belle automobile. </w:t>
      </w:r>
    </w:p>
    <w:p>
      <w:r>
        <w:t xml:space="preserve">   The green car is a beautiful car. </w:t>
      </w:r>
    </w:p>
    <w:p>
      <w:r>
        <w:t xml:space="preserve">10. J'aime les couleurs vert et bleue.  </w:t>
      </w:r>
    </w:p>
    <w:p>
      <w:r>
        <w:t xml:space="preserve">    I like the colours green and blue.</w:t>
      </w:r>
    </w:p>
    <w:p/>
    <w:p>
      <w:r>
        <w:rPr>
          <w:b/>
        </w:rPr>
        <w:t>Word: S | Meaning:  'S'</w:t>
      </w:r>
    </w:p>
    <w:p/>
    <w:p>
      <w:r>
        <w:t>1. Il est dans le soleil.</w:t>
      </w:r>
    </w:p>
    <w:p>
      <w:r>
        <w:t xml:space="preserve">  He is in the sun.</w:t>
      </w:r>
    </w:p>
    <w:p>
      <w:r>
        <w:t>2. J'aime la musique douce.</w:t>
      </w:r>
    </w:p>
    <w:p>
      <w:r>
        <w:t xml:space="preserve">  I like soft music.</w:t>
      </w:r>
    </w:p>
    <w:p>
      <w:r>
        <w:t>3. La voiture roule sur les routes.</w:t>
      </w:r>
    </w:p>
    <w:p>
      <w:r>
        <w:t xml:space="preserve">  The car drives on the roads.</w:t>
      </w:r>
    </w:p>
    <w:p>
      <w:r>
        <w:t xml:space="preserve">4. Vous avez faim? </w:t>
      </w:r>
    </w:p>
    <w:p>
      <w:r>
        <w:t xml:space="preserve">  Are you hungry?</w:t>
      </w:r>
    </w:p>
    <w:p>
      <w:r>
        <w:t>5. Les enfants jouent dans le jardin.</w:t>
      </w:r>
    </w:p>
    <w:p>
      <w:r>
        <w:t xml:space="preserve">  Children play in the garden.</w:t>
      </w:r>
    </w:p>
    <w:p>
      <w:r>
        <w:t>6. Je parle français avec mes amis.</w:t>
      </w:r>
    </w:p>
    <w:p>
      <w:r>
        <w:t xml:space="preserve">  I speak French with my friends.</w:t>
      </w:r>
    </w:p>
    <w:p>
      <w:r>
        <w:t xml:space="preserve">7. La maison est grande et confortable. </w:t>
      </w:r>
    </w:p>
    <w:p>
      <w:r>
        <w:t xml:space="preserve">   The house is big and comfortable.</w:t>
      </w:r>
    </w:p>
    <w:p>
      <w:r>
        <w:t>8. Le chat dort sur la table.</w:t>
      </w:r>
    </w:p>
    <w:p>
      <w:r>
        <w:t xml:space="preserve">  The cat sleeps on the table.</w:t>
      </w:r>
    </w:p>
    <w:p>
      <w:r>
        <w:t>9. J'ai besoin d'un verre d'eau.</w:t>
      </w:r>
    </w:p>
    <w:p>
      <w:r>
        <w:t xml:space="preserve">  I need a glass of water.</w:t>
      </w:r>
    </w:p>
    <w:p>
      <w:r>
        <w:t>10. Nous allons au restaurant ce soir.</w:t>
      </w:r>
    </w:p>
    <w:p>
      <w:r>
        <w:t xml:space="preserve">   We are going to the restaurant tonight.</w:t>
      </w:r>
    </w:p>
    <w:p/>
    <w:p>
      <w:r>
        <w:rPr>
          <w:b/>
        </w:rPr>
        <w:t>Word: Peux-je | Meaning: Can I</w:t>
      </w:r>
    </w:p>
    <w:p/>
    <w:p>
      <w:r>
        <w:t>1.  Peux-je vous parler de la France ?</w:t>
      </w:r>
    </w:p>
    <w:p>
      <w:r>
        <w:t xml:space="preserve">    Can I talk about France with you?</w:t>
      </w:r>
    </w:p>
    <w:p>
      <w:r>
        <w:t>2.  Peux-je prendre votre nom et prénom s'il vous plaît ?</w:t>
      </w:r>
    </w:p>
    <w:p>
      <w:r>
        <w:t xml:space="preserve">    May I please have your name and surname, if you'd like?</w:t>
      </w:r>
    </w:p>
    <w:p>
      <w:r>
        <w:t>3.  Peux-je regarder le menu s'il vous plaît ?</w:t>
      </w:r>
    </w:p>
    <w:p>
      <w:r>
        <w:t xml:space="preserve">    Could I please take a look at the menu, please? </w:t>
      </w:r>
    </w:p>
    <w:p>
      <w:r>
        <w:t>4.  Peux-je demander une table pour deux ?</w:t>
      </w:r>
    </w:p>
    <w:p>
      <w:r>
        <w:t xml:space="preserve">    Can I request a table for two?</w:t>
      </w:r>
    </w:p>
    <w:p>
      <w:r>
        <w:t>5.  Peux-je avoir un verre d’eau, s’il vous plaît ?</w:t>
      </w:r>
    </w:p>
    <w:p>
      <w:r>
        <w:t xml:space="preserve">    Can I have a glass of water, please?</w:t>
      </w:r>
    </w:p>
    <w:p>
      <w:r>
        <w:t xml:space="preserve">6.  Peux-je savoir où se trouve l’hôtel ? </w:t>
      </w:r>
    </w:p>
    <w:p>
      <w:r>
        <w:t xml:space="preserve">   Can you tell me where the hotel is?</w:t>
      </w:r>
    </w:p>
    <w:p>
      <w:r>
        <w:t xml:space="preserve">7.  Peux-je avoir une suggestion de restaurant ? </w:t>
      </w:r>
    </w:p>
    <w:p>
      <w:r>
        <w:t xml:space="preserve">    Could you give me a recommendation for a restaurant?</w:t>
      </w:r>
    </w:p>
    <w:p>
      <w:r>
        <w:t xml:space="preserve">8.  Peux-je prendre un billet pour Paris ? </w:t>
      </w:r>
    </w:p>
    <w:p>
      <w:r>
        <w:t xml:space="preserve">    May I please book a ticket to Paris?</w:t>
      </w:r>
    </w:p>
    <w:p>
      <w:r>
        <w:t xml:space="preserve">9.  Peux-je commander des frites et du poulet ? </w:t>
      </w:r>
    </w:p>
    <w:p>
      <w:r>
        <w:t xml:space="preserve">    Can I order some fries and chicken?</w:t>
      </w:r>
    </w:p>
    <w:p>
      <w:r>
        <w:t xml:space="preserve">10. Peux-je aller aux toilettes s'il vous plaît ? </w:t>
      </w:r>
    </w:p>
    <w:p>
      <w:r>
        <w:t xml:space="preserve">    Could I please go to the restroom, please?</w:t>
      </w:r>
    </w:p>
    <w:p/>
    <w:p>
      <w:r>
        <w:rPr>
          <w:b/>
        </w:rPr>
        <w:t>Word: J | Meaning:  The letter 'J'</w:t>
      </w:r>
    </w:p>
    <w:p/>
    <w:p>
      <w:r>
        <w:t>1. Je suis content de vous voir.</w:t>
      </w:r>
    </w:p>
    <w:p>
      <w:r>
        <w:t xml:space="preserve">    I am happy to see you.</w:t>
      </w:r>
    </w:p>
    <w:p>
      <w:r>
        <w:t>2. J'ai faim, j'aimerais manger quelque chose.</w:t>
      </w:r>
    </w:p>
    <w:p>
      <w:r>
        <w:t xml:space="preserve">    I'm hungry, I would like to eat something. </w:t>
      </w:r>
    </w:p>
    <w:p>
      <w:r>
        <w:t>3. J'aime les films d'aventure.</w:t>
      </w:r>
    </w:p>
    <w:p>
      <w:r>
        <w:t xml:space="preserve">    I love adventure movies.</w:t>
      </w:r>
    </w:p>
    <w:p>
      <w:r>
        <w:t>4. Je vais au cinéma ce soir.</w:t>
      </w:r>
    </w:p>
    <w:p>
      <w:r>
        <w:t xml:space="preserve">    I'm going to the cinema tonight. </w:t>
      </w:r>
    </w:p>
    <w:p>
      <w:r>
        <w:t xml:space="preserve">5. Jouer à des jeux est amusant. </w:t>
      </w:r>
    </w:p>
    <w:p>
      <w:r>
        <w:t xml:space="preserve">   Playing games is fun. </w:t>
      </w:r>
    </w:p>
    <w:p>
      <w:r>
        <w:t>6. Je parle français, mais je ne suis pas très bon.</w:t>
      </w:r>
    </w:p>
    <w:p>
      <w:r>
        <w:t xml:space="preserve">   I speak French, but I am not very good at it.</w:t>
      </w:r>
    </w:p>
    <w:p>
      <w:r>
        <w:t xml:space="preserve">7. J’ai besoin d'un peu d'argent pour acheter du chocolat. </w:t>
      </w:r>
    </w:p>
    <w:p>
      <w:r>
        <w:t xml:space="preserve">    I need a little money to buy chocolate. </w:t>
      </w:r>
    </w:p>
    <w:p>
      <w:r>
        <w:t>8.  Je vais prendre un café au lait.</w:t>
      </w:r>
    </w:p>
    <w:p>
      <w:r>
        <w:t xml:space="preserve">     I will take some coffee with milk. </w:t>
      </w:r>
    </w:p>
    <w:p>
      <w:r>
        <w:t xml:space="preserve">9. Je voyage souvent en France. </w:t>
      </w:r>
    </w:p>
    <w:p>
      <w:r>
        <w:t xml:space="preserve">    I often travel to France. </w:t>
      </w:r>
    </w:p>
    <w:p>
      <w:r>
        <w:t xml:space="preserve">10. J'espère que vous allez bien. </w:t>
      </w:r>
    </w:p>
    <w:p>
      <w:r>
        <w:t xml:space="preserve">     I hope you are well.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Je vais bien, merci. Et vous?</w:t>
      </w:r>
    </w:p>
    <w:p>
      <w:r>
        <w:t xml:space="preserve">    I'm fine, thank you. And you?</w:t>
      </w:r>
    </w:p>
    <w:p>
      <w:r>
        <w:t xml:space="preserve">3.  Salut à tous ! </w:t>
      </w:r>
    </w:p>
    <w:p>
      <w:r>
        <w:t xml:space="preserve">    Hello everyone!</w:t>
      </w:r>
    </w:p>
    <w:p>
      <w:r>
        <w:t xml:space="preserve">4.  Merci d'avoir répondu. </w:t>
      </w:r>
    </w:p>
    <w:p>
      <w:r>
        <w:t xml:space="preserve">   Thank you for responding.</w:t>
      </w:r>
    </w:p>
    <w:p>
      <w:r>
        <w:t>5.  Salut ! Comment ça va ?</w:t>
      </w:r>
    </w:p>
    <w:p>
      <w:r>
        <w:t xml:space="preserve">    Hi! How are things going?</w:t>
      </w:r>
    </w:p>
    <w:p>
      <w:r>
        <w:t xml:space="preserve">6.  Le soleil brille aujourd'hui. </w:t>
      </w:r>
    </w:p>
    <w:p>
      <w:r>
        <w:t xml:space="preserve">    The sun is shining today.</w:t>
      </w:r>
    </w:p>
    <w:p>
      <w:r>
        <w:t xml:space="preserve">7.  Salut, j'ai besoin de votre aide. </w:t>
      </w:r>
    </w:p>
    <w:p>
      <w:r>
        <w:t xml:space="preserve">    Hello, I need your help.</w:t>
      </w:r>
    </w:p>
    <w:p>
      <w:r>
        <w:t>8.  Salut, j'aime bien cette musique.</w:t>
      </w:r>
    </w:p>
    <w:p>
      <w:r>
        <w:t xml:space="preserve">    Hello, I like this music.</w:t>
      </w:r>
    </w:p>
    <w:p>
      <w:r>
        <w:t>9.  Tu sais quoi faire ce soir ?</w:t>
      </w:r>
    </w:p>
    <w:p>
      <w:r>
        <w:t xml:space="preserve">    What do you want to do tonight?</w:t>
      </w:r>
    </w:p>
    <w:p>
      <w:r>
        <w:t xml:space="preserve">10. Salut! J'ai hâte de voir toi. </w:t>
      </w:r>
    </w:p>
    <w:p>
      <w:r>
        <w:t xml:space="preserve">    Hi! I'm looking forward to seeing you.</w:t>
      </w:r>
    </w:p>
    <w:p/>
    <w:p>
      <w:r>
        <w:t>Orange: &lt;Fruit&gt;</w:t>
      </w:r>
    </w:p>
    <w:p/>
    <w:p>
      <w:r>
        <w:t>1. J'aime les oranges parce que elles sont saines.</w:t>
      </w:r>
    </w:p>
    <w:p>
      <w:r>
        <w:t xml:space="preserve">   I like oranges because they are healthy.</w:t>
      </w:r>
    </w:p>
    <w:p>
      <w:r>
        <w:t>2. L’orange est un fruit rouge et jaune.</w:t>
      </w:r>
    </w:p>
    <w:p>
      <w:r>
        <w:t xml:space="preserve">   The orange is a red and yellow fruit. </w:t>
      </w:r>
    </w:p>
    <w:p>
      <w:r>
        <w:t>3. Le jus d'orange est très rafraîchissant.</w:t>
      </w:r>
    </w:p>
    <w:p>
      <w:r>
        <w:t xml:space="preserve">   Orange juice is very refreshing. </w:t>
      </w:r>
    </w:p>
    <w:p>
      <w:r>
        <w:t>4. J'ai mangé une orange au petit-déjeuner.</w:t>
      </w:r>
    </w:p>
    <w:p>
      <w:r>
        <w:t xml:space="preserve">   I ate an orange for breakfast.</w:t>
      </w:r>
    </w:p>
    <w:p>
      <w:r>
        <w:t>5. L’automne apporte les oranges aux marchés.</w:t>
      </w:r>
    </w:p>
    <w:p>
      <w:r>
        <w:t xml:space="preserve">   Autumn brings oranges to the markets. </w:t>
      </w:r>
    </w:p>
    <w:p>
      <w:r>
        <w:t>6. Les oranges sont souvent utilisées pour faire de la cuisine.</w:t>
      </w:r>
    </w:p>
    <w:p>
      <w:r>
        <w:t xml:space="preserve">   Oranges are often used in cooking. </w:t>
      </w:r>
    </w:p>
    <w:p>
      <w:r>
        <w:t>7. Ma grand-mère a préparé une salade d'oranges et de laitue.</w:t>
      </w:r>
    </w:p>
    <w:p>
      <w:r>
        <w:t xml:space="preserve">   My grandmother prepared a salad of oranges and lettuce. </w:t>
      </w:r>
    </w:p>
    <w:p>
      <w:r>
        <w:t>8. Il y a beaucoup de gens qui mangent des oranges au Brésil.</w:t>
      </w:r>
    </w:p>
    <w:p>
      <w:r>
        <w:t xml:space="preserve">   There are many people who eat oranges in Brazil. </w:t>
      </w:r>
    </w:p>
    <w:p>
      <w:r>
        <w:t xml:space="preserve">9. L'orange est un fruit exotique à l’origine d'Asie. </w:t>
      </w:r>
    </w:p>
    <w:p>
      <w:r>
        <w:t xml:space="preserve">   The orange is an exotic fruit originating from Asia. </w:t>
      </w:r>
    </w:p>
    <w:p>
      <w:r>
        <w:t>10. Nous avons acheté une orange pendant notre promenade dans le parc.</w:t>
      </w:r>
    </w:p>
    <w:p>
      <w:r>
        <w:t xml:space="preserve">  We bought an orange during our walk in the park.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J'aime boire du jus de pomme bleu.</w:t>
      </w:r>
    </w:p>
    <w:p>
      <w:r>
        <w:t xml:space="preserve">  I like to drink blue apple juice.</w:t>
      </w:r>
    </w:p>
    <w:p>
      <w:r>
        <w:t xml:space="preserve">3. Le ciel est bleu aujourd'hui. </w:t>
      </w:r>
    </w:p>
    <w:p>
      <w:r>
        <w:t xml:space="preserve">  The sky is blue today.</w:t>
      </w:r>
    </w:p>
    <w:p>
      <w:r>
        <w:t xml:space="preserve">4. Les vêtements bleus sont à la boutique. </w:t>
      </w:r>
    </w:p>
    <w:p>
      <w:r>
        <w:t xml:space="preserve">  Blue clothes are at the shop.</w:t>
      </w:r>
    </w:p>
    <w:p>
      <w:r>
        <w:t>5. Il a des yeux bleus.</w:t>
      </w:r>
    </w:p>
    <w:p>
      <w:r>
        <w:t xml:space="preserve">  He has blue eyes.</w:t>
      </w:r>
    </w:p>
    <w:p>
      <w:r>
        <w:t>6. La fleur bleue attire les papillons.</w:t>
      </w:r>
    </w:p>
    <w:p>
      <w:r>
        <w:t xml:space="preserve">  The blue flower attracts butterflies.</w:t>
      </w:r>
    </w:p>
    <w:p>
      <w:r>
        <w:t>7. Nous avons un bleu sur notre tableau.</w:t>
      </w:r>
    </w:p>
    <w:p>
      <w:r>
        <w:t xml:space="preserve">  We have blue on our board.</w:t>
      </w:r>
    </w:p>
    <w:p>
      <w:r>
        <w:t xml:space="preserve">8. Le poisson bleu est rare. </w:t>
      </w:r>
    </w:p>
    <w:p>
      <w:r>
        <w:t xml:space="preserve">  The blue fish is rare.</w:t>
      </w:r>
    </w:p>
    <w:p>
      <w:r>
        <w:t>9. Je suis fatigué et je veux boire de l'eau bleue.</w:t>
      </w:r>
    </w:p>
    <w:p>
      <w:r>
        <w:t xml:space="preserve">  I am tired and I want to drink blue water.</w:t>
      </w:r>
    </w:p>
    <w:p>
      <w:r>
        <w:t>10. Il y a beaucoup d'animaux bleus dans la forêt.</w:t>
      </w:r>
    </w:p>
    <w:p>
      <w:r>
        <w:t xml:space="preserve">   There are many blue animals in the forest.</w:t>
      </w:r>
    </w:p>
    <w:p/>
    <w:p>
      <w:r>
        <w:rPr>
          <w:b/>
        </w:rPr>
        <w:t>Word: Hé | Meaning: Hey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>2.  Hé, je suis fatigué !</w:t>
      </w:r>
    </w:p>
    <w:p>
      <w:r>
        <w:t xml:space="preserve">    Hey, I'm tired!</w:t>
      </w:r>
    </w:p>
    <w:p>
      <w:r>
        <w:t>3.  Hé, où est le train ?</w:t>
      </w:r>
    </w:p>
    <w:p>
      <w:r>
        <w:t xml:space="preserve">    Hey, where is the train?</w:t>
      </w:r>
    </w:p>
    <w:p>
      <w:r>
        <w:t xml:space="preserve">4.  Hé, j'ai besoin d'aide. </w:t>
      </w:r>
    </w:p>
    <w:p>
      <w:r>
        <w:t xml:space="preserve">    Hey, I need help.</w:t>
      </w:r>
    </w:p>
    <w:p>
      <w:r>
        <w:t>5.  Hé, ça va bien ?</w:t>
      </w:r>
    </w:p>
    <w:p>
      <w:r>
        <w:t xml:space="preserve">    Hey, how are you doing?</w:t>
      </w:r>
    </w:p>
    <w:p>
      <w:r>
        <w:t>6.  Hé, merci de votre aide !</w:t>
      </w:r>
    </w:p>
    <w:p>
      <w:r>
        <w:t xml:space="preserve">    Hey, thank you for your help!</w:t>
      </w:r>
    </w:p>
    <w:p>
      <w:r>
        <w:t xml:space="preserve">7.  Hé, je suis contente/décontente d'apprendre la langue française. </w:t>
      </w:r>
    </w:p>
    <w:p>
      <w:r>
        <w:t xml:space="preserve">    Hey, I'm happy/disappointed to learn French. </w:t>
      </w:r>
    </w:p>
    <w:p>
      <w:r>
        <w:t>8.  Hé, il fait très froid aujourd’hui.</w:t>
      </w:r>
    </w:p>
    <w:p>
      <w:r>
        <w:t xml:space="preserve">    Hey, it's very cold today.</w:t>
      </w:r>
    </w:p>
    <w:p>
      <w:r>
        <w:t>9.  Hé, j’aime beaucoup de musique!</w:t>
      </w:r>
    </w:p>
    <w:p>
      <w:r>
        <w:t xml:space="preserve">    Hey, I love a lot of music!</w:t>
      </w:r>
    </w:p>
    <w:p>
      <w:r>
        <w:t>10. Hé, bonne journée !</w:t>
      </w:r>
    </w:p>
    <w:p>
      <w:r>
        <w:t xml:space="preserve">   Hey, have a good day!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lettres dans la phrase.</w:t>
      </w:r>
    </w:p>
    <w:p>
      <w:r>
        <w:t xml:space="preserve">    There are four letters in the sentence.</w:t>
      </w:r>
    </w:p>
    <w:p>
      <w:r>
        <w:t>3. La voiture a quatre roues.</w:t>
      </w:r>
    </w:p>
    <w:p>
      <w:r>
        <w:t xml:space="preserve">   The car has four wheels. </w:t>
      </w:r>
    </w:p>
    <w:p>
      <w:r>
        <w:t>4. Nous avons quatre enfants.</w:t>
      </w:r>
    </w:p>
    <w:p>
      <w:r>
        <w:t xml:space="preserve">    We have four children.</w:t>
      </w:r>
    </w:p>
    <w:p>
      <w:r>
        <w:t>5. Elle a quatre ans aujourd'hui.</w:t>
      </w:r>
    </w:p>
    <w:p>
      <w:r>
        <w:t xml:space="preserve">    She is four years old today.  </w:t>
      </w:r>
    </w:p>
    <w:p>
      <w:r>
        <w:t>6. J’ai besoin de quatre kilos de pommes.</w:t>
      </w:r>
    </w:p>
    <w:p>
      <w:r>
        <w:t xml:space="preserve">    I need four kilograms of apples. </w:t>
      </w:r>
    </w:p>
    <w:p>
      <w:r>
        <w:t>7. Il a quatre jours de congé cette semaine.</w:t>
      </w:r>
    </w:p>
    <w:p>
      <w:r>
        <w:t xml:space="preserve">   He has four days off this week.</w:t>
      </w:r>
    </w:p>
    <w:p>
      <w:r>
        <w:t xml:space="preserve">8. Tu veux manger quatre croissants? </w:t>
      </w:r>
    </w:p>
    <w:p>
      <w:r>
        <w:t xml:space="preserve">   Do you want to eat four croissants?</w:t>
      </w:r>
    </w:p>
    <w:p>
      <w:r>
        <w:t xml:space="preserve">9. La maison a quatre étages. </w:t>
      </w:r>
    </w:p>
    <w:p>
      <w:r>
        <w:t xml:space="preserve">   The house has four floors. </w:t>
      </w:r>
    </w:p>
    <w:p>
      <w:r>
        <w:t>10. J'ai vu quatre oiseaux dans le jardin.</w:t>
      </w:r>
    </w:p>
    <w:p>
      <w:r>
        <w:t xml:space="preserve">    I saw four birds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