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tous !</w:t>
      </w:r>
    </w:p>
    <w:p>
      <w:r>
        <w:t xml:space="preserve">   Hello everyone!</w:t>
      </w:r>
    </w:p>
    <w:p>
      <w:r>
        <w:t>3.  Comment vous appelez-vous ?</w:t>
      </w:r>
    </w:p>
    <w:p>
      <w:r>
        <w:t xml:space="preserve">   What's your name? </w:t>
      </w:r>
    </w:p>
    <w:p>
      <w:r>
        <w:t>4. Je m'appelle [your name].</w:t>
      </w:r>
    </w:p>
    <w:p>
      <w:r>
        <w:t xml:space="preserve">    My name is [your name].</w:t>
      </w:r>
    </w:p>
    <w:p>
      <w:r>
        <w:t xml:space="preserve">5. Bonjour le monde ! </w:t>
      </w:r>
    </w:p>
    <w:p>
      <w:r>
        <w:t xml:space="preserve">   Hello to the world!</w:t>
      </w:r>
    </w:p>
    <w:p>
      <w:r>
        <w:t>6.  Bonjour, merci pour votre aide.</w:t>
      </w:r>
    </w:p>
    <w:p>
      <w:r>
        <w:t xml:space="preserve">   Hello, thank you for your help.</w:t>
      </w:r>
    </w:p>
    <w:p>
      <w:r>
        <w:t xml:space="preserve">7.  J'ai faim. </w:t>
      </w:r>
    </w:p>
    <w:p>
      <w:r>
        <w:t xml:space="preserve">   I am hungry.</w:t>
      </w:r>
    </w:p>
    <w:p>
      <w:r>
        <w:t xml:space="preserve">8.  Je suis fatigué. </w:t>
      </w:r>
    </w:p>
    <w:p>
      <w:r>
        <w:t xml:space="preserve">   I'm tired.</w:t>
      </w:r>
    </w:p>
    <w:p>
      <w:r>
        <w:t xml:space="preserve">9. Bonjour madame / monsieur. </w:t>
      </w:r>
    </w:p>
    <w:p>
      <w:r>
        <w:t xml:space="preserve">    Good day madam/sir. </w:t>
      </w:r>
    </w:p>
    <w:p>
      <w:r>
        <w:t xml:space="preserve">10. Bonjour, il fait beau aujourd'hui. </w:t>
      </w:r>
    </w:p>
    <w:p>
      <w:r>
        <w:t xml:space="preserve">   Hello, it’s nice out today.</w:t>
      </w:r>
    </w:p>
    <w:p/>
    <w:p>
      <w:r>
        <w:rPr>
          <w:b/>
        </w:rPr>
        <w:t>Word: Livre | Meaning: Book</w:t>
      </w:r>
    </w:p>
    <w:p/>
    <w:p>
      <w:r>
        <w:t>1. J'ai un livre sur la nature.</w:t>
      </w:r>
    </w:p>
    <w:p>
      <w:r>
        <w:t xml:space="preserve">   I have a book about nature.</w:t>
      </w:r>
    </w:p>
    <w:p>
      <w:r>
        <w:t>2. Le livre est très intéressant.</w:t>
      </w:r>
    </w:p>
    <w:p>
      <w:r>
        <w:t xml:space="preserve">   The book is very interesting.</w:t>
      </w:r>
    </w:p>
    <w:p>
      <w:r>
        <w:t>3. Il y a beaucoup de livres dans la bibliothèque.</w:t>
      </w:r>
    </w:p>
    <w:p>
      <w:r>
        <w:t xml:space="preserve">   There are many books in the library.</w:t>
      </w:r>
    </w:p>
    <w:p>
      <w:r>
        <w:t>4. Je vais lire mon livre pendant le voyage.</w:t>
      </w:r>
    </w:p>
    <w:p>
      <w:r>
        <w:t xml:space="preserve">   I will read my book during the trip.</w:t>
      </w:r>
    </w:p>
    <w:p>
      <w:r>
        <w:t>5. J'aime la lecture de livres anciens.</w:t>
      </w:r>
    </w:p>
    <w:p>
      <w:r>
        <w:t xml:space="preserve">   I love reading old books.</w:t>
      </w:r>
    </w:p>
    <w:p>
      <w:r>
        <w:t>6. Qu'est-ce que vous avez à l'intérieur de votre livre?</w:t>
      </w:r>
    </w:p>
    <w:p>
      <w:r>
        <w:t xml:space="preserve">   What is in your book?</w:t>
      </w:r>
    </w:p>
    <w:p>
      <w:r>
        <w:t>7.  J’ai besoin d’un livre pour aller à l’école.</w:t>
      </w:r>
    </w:p>
    <w:p>
      <w:r>
        <w:t xml:space="preserve">   I need a book to go to school. </w:t>
      </w:r>
    </w:p>
    <w:p>
      <w:r>
        <w:t>8. Le livre est un excellent moyen de voyager.</w:t>
      </w:r>
    </w:p>
    <w:p>
      <w:r>
        <w:t xml:space="preserve">   The book is an excellent way to travel.</w:t>
      </w:r>
    </w:p>
    <w:p>
      <w:r>
        <w:t>9. J'adore les livres sur la littérature française.</w:t>
      </w:r>
    </w:p>
    <w:p>
      <w:r>
        <w:t xml:space="preserve">   I love books about French literature.</w:t>
      </w:r>
    </w:p>
    <w:p>
      <w:r>
        <w:t xml:space="preserve">10. Il faut lire des livres pour apprendre des choses. </w:t>
      </w:r>
    </w:p>
    <w:p>
      <w:r>
        <w:t xml:space="preserve">   We need to read books to learn things.</w:t>
      </w:r>
    </w:p>
    <w:p/>
    <w:p>
      <w:r>
        <w:rPr>
          <w:b/>
        </w:rPr>
        <w:t>Word: Table | Meaning: Table</w:t>
      </w:r>
    </w:p>
    <w:p/>
    <w:p>
      <w:r>
        <w:t>1. La table est sur la table.</w:t>
      </w:r>
    </w:p>
    <w:p>
      <w:r>
        <w:t xml:space="preserve">   The table is on the table.</w:t>
      </w:r>
    </w:p>
    <w:p>
      <w:r>
        <w:t>2. J'ai besoin d'une table pour mes livres.</w:t>
      </w:r>
    </w:p>
    <w:p>
      <w:r>
        <w:t xml:space="preserve">   I need a table for my books.</w:t>
      </w:r>
    </w:p>
    <w:p>
      <w:r>
        <w:t xml:space="preserve">3.  Les enfants jouent à table avec leurs jouets. </w:t>
      </w:r>
    </w:p>
    <w:p>
      <w:r>
        <w:t xml:space="preserve">   Children play at the table with their toys.</w:t>
      </w:r>
    </w:p>
    <w:p>
      <w:r>
        <w:t>4. La table est en bois, c'est magnifique!</w:t>
      </w:r>
    </w:p>
    <w:p>
      <w:r>
        <w:t xml:space="preserve">   The table is made of wood, it's magnificent!</w:t>
      </w:r>
    </w:p>
    <w:p>
      <w:r>
        <w:t>5. Il y a une table dans la salle de réception.</w:t>
      </w:r>
    </w:p>
    <w:p>
      <w:r>
        <w:t xml:space="preserve">    There is a table in the reception room. </w:t>
      </w:r>
    </w:p>
    <w:p>
      <w:r>
        <w:t>6.  Tu peux me parler à table ?</w:t>
      </w:r>
    </w:p>
    <w:p>
      <w:r>
        <w:t xml:space="preserve">    Can you talk to me at the table?</w:t>
      </w:r>
    </w:p>
    <w:p>
      <w:r>
        <w:t>7. La table est remplie de plats délicieux.</w:t>
      </w:r>
    </w:p>
    <w:p>
      <w:r>
        <w:t xml:space="preserve">   The table is full of delicious dishes. </w:t>
      </w:r>
    </w:p>
    <w:p>
      <w:r>
        <w:t>8.  La table était décorée avec des fleurs.</w:t>
      </w:r>
    </w:p>
    <w:p>
      <w:r>
        <w:t xml:space="preserve">   The table was decorated with flowers. </w:t>
      </w:r>
    </w:p>
    <w:p>
      <w:r>
        <w:t xml:space="preserve">9.  Je dois aller chercher une nouvelle table. </w:t>
      </w:r>
    </w:p>
    <w:p>
      <w:r>
        <w:t xml:space="preserve">   I need to go get a new table. </w:t>
      </w:r>
    </w:p>
    <w:p>
      <w:r>
        <w:t xml:space="preserve">10. La table est un meuble important dans la maison. </w:t>
      </w:r>
    </w:p>
    <w:p>
      <w:r>
        <w:t xml:space="preserve">    The table is an important piece of furniture in the house.</w:t>
      </w:r>
    </w:p>
    <w:p/>
    <w:p>
      <w:r>
        <w:t>Chair: &lt;Furniture for sitting&gt;</w:t>
      </w:r>
    </w:p>
    <w:p/>
    <w:p>
      <w:r>
        <w:t xml:space="preserve">1. J'ai besoin d'un **fauteuil** pour me détendre. </w:t>
      </w:r>
    </w:p>
    <w:p>
      <w:r>
        <w:t xml:space="preserve">   I need a chair to relax.</w:t>
      </w:r>
    </w:p>
    <w:p>
      <w:r>
        <w:t xml:space="preserve">2. Il y a un **fauteuil** à l'entrée de la salle. </w:t>
      </w:r>
    </w:p>
    <w:p>
      <w:r>
        <w:t xml:space="preserve">   There is a chair at the entrance of the hall. </w:t>
      </w:r>
    </w:p>
    <w:p>
      <w:r>
        <w:t xml:space="preserve">3. La famille a acheté un **fauteuil** rouge. </w:t>
      </w:r>
    </w:p>
    <w:p>
      <w:r>
        <w:t xml:space="preserve">   The family bought a red armchair. </w:t>
      </w:r>
    </w:p>
    <w:p>
      <w:r>
        <w:t xml:space="preserve">4. Le **chaise** est confortable et spacieuse. </w:t>
      </w:r>
    </w:p>
    <w:p>
      <w:r>
        <w:t xml:space="preserve">   The chair is comfortable and spacious. </w:t>
      </w:r>
    </w:p>
    <w:p>
      <w:r>
        <w:t xml:space="preserve">5. Elle s'est assise sur le **fauteuil**. </w:t>
      </w:r>
    </w:p>
    <w:p>
      <w:r>
        <w:t xml:space="preserve">   She sat down on the chair. </w:t>
      </w:r>
    </w:p>
    <w:p>
      <w:r>
        <w:t xml:space="preserve">6. Nous avons besoin d'un nouveau **fauteuil** pour la salle de bain. </w:t>
      </w:r>
    </w:p>
    <w:p>
      <w:r>
        <w:t xml:space="preserve">   We need a new armchair for the bathroom.</w:t>
      </w:r>
    </w:p>
    <w:p>
      <w:r>
        <w:t xml:space="preserve">7. La **chaise longue** est installée dans la chambre.  </w:t>
      </w:r>
    </w:p>
    <w:p>
      <w:r>
        <w:t xml:space="preserve">    The chaise longue is installed in the bedroom. </w:t>
      </w:r>
    </w:p>
    <w:p>
      <w:r>
        <w:t xml:space="preserve">8. Le **fauteuil** est décoratif et élégant.  </w:t>
      </w:r>
    </w:p>
    <w:p>
      <w:r>
        <w:t xml:space="preserve">    The chair is decorative and elegant. </w:t>
      </w:r>
    </w:p>
    <w:p>
      <w:r>
        <w:t xml:space="preserve">9. L'architecte a conçu un **fauteuil** unique.  </w:t>
      </w:r>
    </w:p>
    <w:p>
      <w:r>
        <w:t xml:space="preserve">    The architect designed a unique chair.   </w:t>
      </w:r>
    </w:p>
    <w:p>
      <w:r>
        <w:t xml:space="preserve">10. J’adore les **chaises** en bois.  </w:t>
      </w:r>
    </w:p>
    <w:p>
      <w:r>
        <w:t xml:space="preserve">     I love chairs made of wood.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J'adore les vêtements rouges.</w:t>
      </w:r>
    </w:p>
    <w:p>
      <w:r>
        <w:t xml:space="preserve">   I love red clothes.</w:t>
      </w:r>
    </w:p>
    <w:p>
      <w:r>
        <w:t>3. Le drapeau français est rouge et bleu.</w:t>
      </w:r>
    </w:p>
    <w:p>
      <w:r>
        <w:t xml:space="preserve">   The French flag is red and blue. </w:t>
      </w:r>
    </w:p>
    <w:p>
      <w:r>
        <w:t>4. La tomate est rouge.</w:t>
      </w:r>
    </w:p>
    <w:p>
      <w:r>
        <w:t xml:space="preserve">   The tomato is red. </w:t>
      </w:r>
    </w:p>
    <w:p>
      <w:r>
        <w:t xml:space="preserve">5. Il a une robe rouge. </w:t>
      </w:r>
    </w:p>
    <w:p>
      <w:r>
        <w:t xml:space="preserve">   He has a red dress.</w:t>
      </w:r>
    </w:p>
    <w:p>
      <w:r>
        <w:t xml:space="preserve">6.  La fleur de lys est rouge. </w:t>
      </w:r>
    </w:p>
    <w:p>
      <w:r>
        <w:t xml:space="preserve">   The lily flower is red. </w:t>
      </w:r>
    </w:p>
    <w:p>
      <w:r>
        <w:t>7. Le chat est rouge.</w:t>
      </w:r>
    </w:p>
    <w:p>
      <w:r>
        <w:t xml:space="preserve">    The cat is red. </w:t>
      </w:r>
    </w:p>
    <w:p>
      <w:r>
        <w:t>8. J'ai un crayon rouge.</w:t>
      </w:r>
    </w:p>
    <w:p>
      <w:r>
        <w:t xml:space="preserve">   I have a red crayon. </w:t>
      </w:r>
    </w:p>
    <w:p>
      <w:r>
        <w:t xml:space="preserve">9. La soupe était rouge. </w:t>
      </w:r>
    </w:p>
    <w:p>
      <w:r>
        <w:t xml:space="preserve">   The soup was red. </w:t>
      </w:r>
    </w:p>
    <w:p>
      <w:r>
        <w:t xml:space="preserve">10.  Les épinards sont rouges. </w:t>
      </w:r>
    </w:p>
    <w:p>
      <w:r>
        <w:t xml:space="preserve">   Spinach is red.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 The cat is black.</w:t>
      </w:r>
    </w:p>
    <w:p>
      <w:r>
        <w:t>2. La robe de soirée est noire.</w:t>
      </w:r>
    </w:p>
    <w:p>
      <w:r>
        <w:t xml:space="preserve">   The evening gown is black.</w:t>
      </w:r>
    </w:p>
    <w:p>
      <w:r>
        <w:t>3. Il porte un pantalon noir.</w:t>
      </w:r>
    </w:p>
    <w:p>
      <w:r>
        <w:t xml:space="preserve">   He wears black pants.</w:t>
      </w:r>
    </w:p>
    <w:p>
      <w:r>
        <w:t>4. Cette maison est très noire.</w:t>
      </w:r>
    </w:p>
    <w:p>
      <w:r>
        <w:t xml:space="preserve">   This house is very dark.</w:t>
      </w:r>
    </w:p>
    <w:p>
      <w:r>
        <w:t>5. Le ciel est noir aujourd'hui.</w:t>
      </w:r>
    </w:p>
    <w:p>
      <w:r>
        <w:t xml:space="preserve">   The sky is black today.</w:t>
      </w:r>
    </w:p>
    <w:p>
      <w:r>
        <w:t>6. Nous avons une voiture noire.</w:t>
      </w:r>
    </w:p>
    <w:p>
      <w:r>
        <w:t xml:space="preserve">   We have a black car.</w:t>
      </w:r>
    </w:p>
    <w:p>
      <w:r>
        <w:t>7. La ville est sombre et noire en soirée.</w:t>
      </w:r>
    </w:p>
    <w:p>
      <w:r>
        <w:t xml:space="preserve">   The city is dark and gloomy in the evening.</w:t>
      </w:r>
    </w:p>
    <w:p>
      <w:r>
        <w:t>8. Les arbres sont noirs dans la forêt.</w:t>
      </w:r>
    </w:p>
    <w:p>
      <w:r>
        <w:t xml:space="preserve">   The trees are black in the forest.</w:t>
      </w:r>
    </w:p>
    <w:p>
      <w:r>
        <w:t>9. Il me dit que sa veste est noire.</w:t>
      </w:r>
    </w:p>
    <w:p>
      <w:r>
        <w:t xml:space="preserve">   He tells me that his jacket is black. </w:t>
      </w:r>
    </w:p>
    <w:p>
      <w:r>
        <w:t>10.  Le café est noir, mais il a un goût doux.</w:t>
      </w:r>
    </w:p>
    <w:p>
      <w:r>
        <w:t xml:space="preserve">    The coffee is black, but it has a sweet taste.</w:t>
      </w:r>
    </w:p>
    <w:p/>
    <w:p>
      <w:r>
        <w:rPr>
          <w:b/>
        </w:rPr>
        <w:t>Word: Grand | Meaning: Big, large</w:t>
      </w:r>
    </w:p>
    <w:p/>
    <w:p>
      <w:r>
        <w:t xml:space="preserve">1. La maison est grande. </w:t>
      </w:r>
    </w:p>
    <w:p>
      <w:r>
        <w:t xml:space="preserve">  The house is big. </w:t>
      </w:r>
    </w:p>
    <w:p>
      <w:r>
        <w:t xml:space="preserve">2. Les enfants ont un grand appétit. </w:t>
      </w:r>
    </w:p>
    <w:p>
      <w:r>
        <w:t xml:space="preserve">  The children have a big appetite.</w:t>
      </w:r>
    </w:p>
    <w:p>
      <w:r>
        <w:t xml:space="preserve">3. Il a un grand sourire. </w:t>
      </w:r>
    </w:p>
    <w:p>
      <w:r>
        <w:t xml:space="preserve">  He has a big smile.</w:t>
      </w:r>
    </w:p>
    <w:p>
      <w:r>
        <w:t xml:space="preserve">4. J'ai une grande voiture. </w:t>
      </w:r>
    </w:p>
    <w:p>
      <w:r>
        <w:t xml:space="preserve">  I have a big car.</w:t>
      </w:r>
    </w:p>
    <w:p>
      <w:r>
        <w:t xml:space="preserve">5. La ville est très grande. </w:t>
      </w:r>
    </w:p>
    <w:p>
      <w:r>
        <w:t xml:space="preserve">  The city is very big. </w:t>
      </w:r>
    </w:p>
    <w:p>
      <w:r>
        <w:t xml:space="preserve">6. Le gâteau est grand et il y en a beaucoup. </w:t>
      </w:r>
    </w:p>
    <w:p>
      <w:r>
        <w:t xml:space="preserve">  The cake is big and there are many of them. </w:t>
      </w:r>
    </w:p>
    <w:p>
      <w:r>
        <w:t>7. Vous êtes grand, mon ami.</w:t>
      </w:r>
    </w:p>
    <w:p>
      <w:r>
        <w:t xml:space="preserve">  You are tall, my friend.</w:t>
      </w:r>
    </w:p>
    <w:p>
      <w:r>
        <w:t xml:space="preserve">8. Il a un grand talent pour la musique. </w:t>
      </w:r>
    </w:p>
    <w:p>
      <w:r>
        <w:t xml:space="preserve">  He has a great talent for music. </w:t>
      </w:r>
    </w:p>
    <w:p>
      <w:r>
        <w:t>9. Le livre est grand et il est très lourd.</w:t>
      </w:r>
    </w:p>
    <w:p>
      <w:r>
        <w:t xml:space="preserve">  The book is big and it is very heavy. </w:t>
      </w:r>
    </w:p>
    <w:p>
      <w:r>
        <w:t xml:space="preserve">10. La plage est grande et elle offre beaucoup d'espace. </w:t>
      </w:r>
    </w:p>
    <w:p>
      <w:r>
        <w:t xml:space="preserve">  The beach is large and it offers lots of space.</w:t>
      </w:r>
    </w:p>
    <w:p/>
    <w:p>
      <w:r>
        <w:rPr>
          <w:b/>
        </w:rPr>
        <w:t>Word: Humain | Meaning: Human</w:t>
      </w:r>
    </w:p>
    <w:p/>
    <w:p>
      <w:r>
        <w:t>1.  Les humains ont besoin de respirer pour vivre.</w:t>
      </w:r>
    </w:p>
    <w:p>
      <w:r>
        <w:t xml:space="preserve">    - Humans need to breathe to live.</w:t>
      </w:r>
    </w:p>
    <w:p>
      <w:r>
        <w:t xml:space="preserve">2.  L'humain est un être social qui se nourrit de l’échange. </w:t>
      </w:r>
    </w:p>
    <w:p>
      <w:r>
        <w:t xml:space="preserve">    - Human is a social being that feeds on exchange.</w:t>
      </w:r>
    </w:p>
    <w:p>
      <w:r>
        <w:t>3.  Il faut prendre en compte la situation humaine avant d'agir.</w:t>
      </w:r>
    </w:p>
    <w:p>
      <w:r>
        <w:t xml:space="preserve">    - We must take into account the human situation before acting.</w:t>
      </w:r>
    </w:p>
    <w:p>
      <w:r>
        <w:t>4.  L'humain est capable d'aimer et de donner de soi.</w:t>
      </w:r>
    </w:p>
    <w:p>
      <w:r>
        <w:t xml:space="preserve">    - The human being is capable of loving and giving of themselves. </w:t>
      </w:r>
    </w:p>
    <w:p>
      <w:r>
        <w:t xml:space="preserve">5.  L’humain a un besoin fondamental de se sentir important. </w:t>
      </w:r>
    </w:p>
    <w:p>
      <w:r>
        <w:t xml:space="preserve">    - Human beings have a fundamental need to feel important.</w:t>
      </w:r>
    </w:p>
    <w:p>
      <w:r>
        <w:t>6.  La compréhension humaine est essentielle pour la résolution des conflits.</w:t>
      </w:r>
    </w:p>
    <w:p>
      <w:r>
        <w:t xml:space="preserve">    - Understanding human behavior is crucial for resolving conflicts.</w:t>
      </w:r>
    </w:p>
    <w:p>
      <w:r>
        <w:t xml:space="preserve">7.  Les humains ont une conscience et un esprit que les autres animaux n'ont pas. </w:t>
      </w:r>
    </w:p>
    <w:p>
      <w:r>
        <w:t xml:space="preserve">    - Humans have a consciousness and a mind that other animals don't have.</w:t>
      </w:r>
    </w:p>
    <w:p>
      <w:r>
        <w:t xml:space="preserve">8.   L’humain est capable de se reconstruire après des épreuves difficiles. </w:t>
      </w:r>
    </w:p>
    <w:p>
      <w:r>
        <w:t xml:space="preserve">    - The human being is able to rebuild themselves after difficult trials. </w:t>
      </w:r>
    </w:p>
    <w:p>
      <w:r>
        <w:t>9.  Il s’agit d’un défi pour les humains d’améliorer leur environnement.</w:t>
      </w:r>
    </w:p>
    <w:p>
      <w:r>
        <w:t xml:space="preserve">    - It's a challenge for humans to improve their environment. </w:t>
      </w:r>
    </w:p>
    <w:p>
      <w:r>
        <w:t xml:space="preserve">10. L'humain est un être complexe et fascinant à étudier. </w:t>
      </w:r>
    </w:p>
    <w:p>
      <w:r>
        <w:t xml:space="preserve">    - The human being is a complex and fascinating creature to study.</w:t>
      </w:r>
    </w:p>
    <w:p/>
    <w:p>
      <w:r>
        <w:rPr>
          <w:b/>
        </w:rPr>
        <w:t>Word: Petit | Meaning: Small</w:t>
      </w:r>
    </w:p>
    <w:p/>
    <w:p>
      <w:r>
        <w:t xml:space="preserve">1. Il est petit, mais il a beaucoup d'énergie.  </w:t>
      </w:r>
    </w:p>
    <w:p>
      <w:r>
        <w:t xml:space="preserve">  He is small, but he has a lot of energy.</w:t>
      </w:r>
    </w:p>
    <w:p>
      <w:r>
        <w:t xml:space="preserve">2. La robe de ma fille est petite.  </w:t>
      </w:r>
    </w:p>
    <w:p>
      <w:r>
        <w:t xml:space="preserve">  My daughter's dress is small. </w:t>
      </w:r>
    </w:p>
    <w:p>
      <w:r>
        <w:t xml:space="preserve">3. Le chien est petit, il ne peut pas courir aussi vite que le chat.  </w:t>
      </w:r>
    </w:p>
    <w:p>
      <w:r>
        <w:t xml:space="preserve">  The dog is small, it cannot run as fast as the cat.</w:t>
      </w:r>
    </w:p>
    <w:p>
      <w:r>
        <w:t xml:space="preserve">4. J’ai un petit problème avec mon ordinateur.  </w:t>
      </w:r>
    </w:p>
    <w:p>
      <w:r>
        <w:t xml:space="preserve">  I have a small problem with my computer.</w:t>
      </w:r>
    </w:p>
    <w:p>
      <w:r>
        <w:t xml:space="preserve">5. Il s'est réveillé tôt et a fait un petit déjeuner.  </w:t>
      </w:r>
    </w:p>
    <w:p>
      <w:r>
        <w:t xml:space="preserve">  He woke up early and had a small breakfast. </w:t>
      </w:r>
    </w:p>
    <w:p>
      <w:r>
        <w:t xml:space="preserve">6. La maison est petite, mais confortable.  </w:t>
      </w:r>
    </w:p>
    <w:p>
      <w:r>
        <w:t xml:space="preserve">  The house is small, but comfortable.  </w:t>
      </w:r>
    </w:p>
    <w:p>
      <w:r>
        <w:t xml:space="preserve">7. L’enfant était petit, il a besoin d’un siège.  </w:t>
      </w:r>
    </w:p>
    <w:p>
      <w:r>
        <w:t xml:space="preserve">  The child was small, he needed a seat. </w:t>
      </w:r>
    </w:p>
    <w:p>
      <w:r>
        <w:t xml:space="preserve">8. Un petit chat gris a traversé la rue. </w:t>
      </w:r>
    </w:p>
    <w:p>
      <w:r>
        <w:t xml:space="preserve">  A small grey cat crossed the street.   </w:t>
      </w:r>
    </w:p>
    <w:p>
      <w:r>
        <w:t xml:space="preserve">9. Il a un petit frère et une petite sœur.  </w:t>
      </w:r>
    </w:p>
    <w:p>
      <w:r>
        <w:t xml:space="preserve">  He has a little brother and a little sister.  </w:t>
      </w:r>
    </w:p>
    <w:p>
      <w:r>
        <w:t xml:space="preserve">10. La taille de l’enfant est petite, il doit porter des vêtements pour enfant plus petits.  </w:t>
      </w:r>
    </w:p>
    <w:p>
      <w:r>
        <w:t xml:space="preserve">  The child's size is small, he must wear clothes for children smaller.</w:t>
      </w:r>
    </w:p>
    <w:p/>
    <w:p>
      <w:r>
        <w:rPr>
          <w:b/>
        </w:rPr>
        <w:t>Word: merci | Meaning: thank you</w:t>
      </w:r>
    </w:p>
    <w:p/>
    <w:p>
      <w:r>
        <w:t xml:space="preserve">1. Merci beaucoup pour votre aide ! </w:t>
      </w:r>
    </w:p>
    <w:p>
      <w:r>
        <w:t xml:space="preserve">    Thank you very much for your help!</w:t>
      </w:r>
    </w:p>
    <w:p>
      <w:r>
        <w:t>2.  Je suis heureux de vous rencontrer.</w:t>
      </w:r>
    </w:p>
    <w:p>
      <w:r>
        <w:t xml:space="preserve">    I'm happy to meet you.</w:t>
      </w:r>
    </w:p>
    <w:p>
      <w:r>
        <w:t>3. Merci d'être venu aujourd'hui.</w:t>
      </w:r>
    </w:p>
    <w:p>
      <w:r>
        <w:t xml:space="preserve">    Thank you for coming today.</w:t>
      </w:r>
    </w:p>
    <w:p>
      <w:r>
        <w:t xml:space="preserve">4. Je vous remercie de l’information. </w:t>
      </w:r>
    </w:p>
    <w:p>
      <w:r>
        <w:t xml:space="preserve">    I thank you for the information.</w:t>
      </w:r>
    </w:p>
    <w:p>
      <w:r>
        <w:t xml:space="preserve">5. Merci à mon ami pour son soutien. </w:t>
      </w:r>
    </w:p>
    <w:p>
      <w:r>
        <w:t xml:space="preserve">    Thank you to my friend for his support.</w:t>
      </w:r>
    </w:p>
    <w:p>
      <w:r>
        <w:t xml:space="preserve">6.  Merci d’avoir écouté mes paroles. </w:t>
      </w:r>
    </w:p>
    <w:p>
      <w:r>
        <w:t xml:space="preserve">    Thank you for listening to me.</w:t>
      </w:r>
    </w:p>
    <w:p>
      <w:r>
        <w:t xml:space="preserve">7.  Merci de votre patience. </w:t>
      </w:r>
    </w:p>
    <w:p>
      <w:r>
        <w:t xml:space="preserve">    Thanks for your patience.</w:t>
      </w:r>
    </w:p>
    <w:p>
      <w:r>
        <w:t xml:space="preserve">8.   Merci de m'aider avec la tâche. </w:t>
      </w:r>
    </w:p>
    <w:p>
      <w:r>
        <w:t xml:space="preserve">    Thank you for helping me with the task.</w:t>
      </w:r>
    </w:p>
    <w:p>
      <w:r>
        <w:t xml:space="preserve">9. Merci pour ce magnifique repas! </w:t>
      </w:r>
    </w:p>
    <w:p>
      <w:r>
        <w:t xml:space="preserve">    Thank you for this beautiful meal!</w:t>
      </w:r>
    </w:p>
    <w:p>
      <w:r>
        <w:t xml:space="preserve">10. Merci de votre gentillesse et de votre bienveillance. </w:t>
      </w:r>
    </w:p>
    <w:p>
      <w:r>
        <w:t xml:space="preserve">    Thank you for your kindness and benevolence.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