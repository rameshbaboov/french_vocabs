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He</w:t>
      </w:r>
    </w:p>
    <w:p/>
    <w:p>
      <w:r>
        <w:t>1. Il est fatigué après le long voyage.</w:t>
      </w:r>
    </w:p>
    <w:p>
      <w:r>
        <w:t xml:space="preserve">   He is exhausted after the long journey.</w:t>
      </w:r>
    </w:p>
    <w:p>
      <w:r>
        <w:t>2.  Je ne connais pas son ami.</w:t>
      </w:r>
    </w:p>
    <w:p>
      <w:r>
        <w:t xml:space="preserve">    I don't know his friend.</w:t>
      </w:r>
    </w:p>
    <w:p>
      <w:r>
        <w:t>3.  Elle l’a invité à la fête.</w:t>
      </w:r>
    </w:p>
    <w:p>
      <w:r>
        <w:t xml:space="preserve">    She invited him to the party.</w:t>
      </w:r>
    </w:p>
    <w:p>
      <w:r>
        <w:t xml:space="preserve">4.  Le garçon est très content de voir sa mère. </w:t>
      </w:r>
    </w:p>
    <w:p>
      <w:r>
        <w:t xml:space="preserve">    The boy is very happy to see his mother. </w:t>
      </w:r>
    </w:p>
    <w:p>
      <w:r>
        <w:t xml:space="preserve">5.  La voiture du père est rouge. </w:t>
      </w:r>
    </w:p>
    <w:p>
      <w:r>
        <w:t xml:space="preserve">    The father's car is red. </w:t>
      </w:r>
    </w:p>
    <w:p>
      <w:r>
        <w:t xml:space="preserve">6.  Il a besoin d’une nouvelle paire de chaussures. </w:t>
      </w:r>
    </w:p>
    <w:p>
      <w:r>
        <w:t xml:space="preserve">   He needs a new pair of shoes. </w:t>
      </w:r>
    </w:p>
    <w:p>
      <w:r>
        <w:t>7.  Le professeur lui a donné un exercice.</w:t>
      </w:r>
    </w:p>
    <w:p>
      <w:r>
        <w:t xml:space="preserve">   The teacher gave him an exercise.</w:t>
      </w:r>
    </w:p>
    <w:p>
      <w:r>
        <w:t>8.  Elle a parlé à son frère sur le téléphone.</w:t>
      </w:r>
    </w:p>
    <w:p>
      <w:r>
        <w:t xml:space="preserve">    She spoke to her brother on the phone.</w:t>
      </w:r>
    </w:p>
    <w:p>
      <w:r>
        <w:t xml:space="preserve">9.  Le chat est très gentil avec les enfants. </w:t>
      </w:r>
    </w:p>
    <w:p>
      <w:r>
        <w:t xml:space="preserve">   The cat is very kind with children.</w:t>
      </w:r>
    </w:p>
    <w:p>
      <w:r>
        <w:t xml:space="preserve">10. Il m'a dit de ne pas me soucier. </w:t>
      </w:r>
    </w:p>
    <w:p>
      <w:r>
        <w:t xml:space="preserve">   He told me not to worry.</w:t>
      </w:r>
    </w:p>
    <w:p/>
    <w:p>
      <w:r>
        <w:rPr>
          <w:b/>
        </w:rPr>
        <w:t>Word: Bien | Meaning: Well, good</w:t>
      </w:r>
    </w:p>
    <w:p/>
    <w:p>
      <w:r>
        <w:t>1. Je vais bien, merci.</w:t>
      </w:r>
    </w:p>
    <w:p>
      <w:r>
        <w:t xml:space="preserve">    I'm doing well, thank you.</w:t>
      </w:r>
    </w:p>
    <w:p>
      <w:r>
        <w:t>2. Tu as une bonne journée ?</w:t>
      </w:r>
    </w:p>
    <w:p>
      <w:r>
        <w:t xml:space="preserve">    Do you have a good day?</w:t>
      </w:r>
    </w:p>
    <w:p>
      <w:r>
        <w:t xml:space="preserve">3. Le soleil est bien aujourd'hui. </w:t>
      </w:r>
    </w:p>
    <w:p>
      <w:r>
        <w:t xml:space="preserve">    The sun is nice today.</w:t>
      </w:r>
    </w:p>
    <w:p>
      <w:r>
        <w:t xml:space="preserve">4. Il me plaît beaucoup. </w:t>
      </w:r>
    </w:p>
    <w:p>
      <w:r>
        <w:t xml:space="preserve">    It really pleases me a lot.</w:t>
      </w:r>
    </w:p>
    <w:p>
      <w:r>
        <w:t>5. Comment allez-vous ?</w:t>
      </w:r>
    </w:p>
    <w:p>
      <w:r>
        <w:t xml:space="preserve">    How are you?</w:t>
      </w:r>
    </w:p>
    <w:p>
      <w:r>
        <w:t>6. La musique est agréable, non ?</w:t>
      </w:r>
    </w:p>
    <w:p>
      <w:r>
        <w:t xml:space="preserve">    The music is pleasant, isn’t it?</w:t>
      </w:r>
    </w:p>
    <w:p>
      <w:r>
        <w:t>7. Je suis contente de vous voir.</w:t>
      </w:r>
    </w:p>
    <w:p>
      <w:r>
        <w:t xml:space="preserve">    I'm happy to see you.</w:t>
      </w:r>
    </w:p>
    <w:p>
      <w:r>
        <w:t>8. Vous avez des questions ?</w:t>
      </w:r>
    </w:p>
    <w:p>
      <w:r>
        <w:t xml:space="preserve">    Do you have any questions?</w:t>
      </w:r>
    </w:p>
    <w:p>
      <w:r>
        <w:t xml:space="preserve">9. C'est bien fait ! </w:t>
      </w:r>
    </w:p>
    <w:p>
      <w:r>
        <w:t xml:space="preserve">    It's well done!</w:t>
      </w:r>
    </w:p>
    <w:p>
      <w:r>
        <w:t>10.  Il faut faire attention aux enfants.</w:t>
      </w:r>
    </w:p>
    <w:p>
      <w:r>
        <w:t xml:space="preserve">   We need to be careful around the children.</w:t>
      </w:r>
    </w:p>
    <w:p/>
    <w:p>
      <w:r>
        <w:rPr>
          <w:b/>
        </w:rPr>
        <w:t>Word: Hu | Meaning:  (usually) **The** (in a context like "the sky is blue")</w:t>
      </w:r>
    </w:p>
    <w:p/>
    <w:p>
      <w:r>
        <w:t>1. J'aime beaucoup la musique, mais je ne suis pas un expert en musique classique.</w:t>
      </w:r>
    </w:p>
    <w:p>
      <w:r>
        <w:t>2.  Vous êtes très gentil, merci !</w:t>
      </w:r>
    </w:p>
    <w:p>
      <w:r>
        <w:t xml:space="preserve">3. La nourriture est délicieuse et il y a beaucoup de variété à l’épicerie. </w:t>
      </w:r>
    </w:p>
    <w:p>
      <w:r>
        <w:t>4. Qu’est-ce que tu fais ?</w:t>
      </w:r>
    </w:p>
    <w:p>
      <w:r>
        <w:t xml:space="preserve">5. Le soleil brille aujourd'hui et les oiseaux chantent dans le ciel bleu. </w:t>
      </w:r>
    </w:p>
    <w:p>
      <w:r>
        <w:t xml:space="preserve">6.  Je vais aux courses pour acheter des légumes. </w:t>
      </w:r>
    </w:p>
    <w:p>
      <w:r>
        <w:t xml:space="preserve">7. Il est important de s'hydrater, surtout en été. </w:t>
      </w:r>
    </w:p>
    <w:p>
      <w:r>
        <w:t xml:space="preserve">8.  La ville a beaucoup d’attractions touristiques. </w:t>
      </w:r>
    </w:p>
    <w:p>
      <w:r>
        <w:t xml:space="preserve">9. Je suis à la recherche d'un nouveau travail et j'ai besoin de trouver un emploi stable. </w:t>
      </w:r>
    </w:p>
    <w:p>
      <w:r>
        <w:t>10.   Juste avant de partir pour l'école, ma maman m'a préparé une omelette.</w:t>
      </w:r>
    </w:p>
    <w:p/>
    <w:p>
      <w:r>
        <w:rPr>
          <w:b/>
        </w:rPr>
        <w:t>Word: faux | Meaning: false</w:t>
      </w:r>
    </w:p>
    <w:p/>
    <w:p>
      <w:r>
        <w:t>1.  Ce film est faux, il n'a rien à voir avec la réalité.</w:t>
      </w:r>
    </w:p>
    <w:p>
      <w:r>
        <w:t xml:space="preserve">   This movie is fake, it has nothing to do with reality.</w:t>
      </w:r>
    </w:p>
    <w:p>
      <w:r>
        <w:t xml:space="preserve">2.  Les informations que vous avez reçues sont fausses. </w:t>
      </w:r>
    </w:p>
    <w:p>
      <w:r>
        <w:t xml:space="preserve">   The information you received is false.</w:t>
      </w:r>
    </w:p>
    <w:p>
      <w:r>
        <w:t xml:space="preserve">3.  Il a dit que le projet était terminé, mais c'est faux. </w:t>
      </w:r>
    </w:p>
    <w:p>
      <w:r>
        <w:t xml:space="preserve">   He said the project was finished, but that's not true.</w:t>
      </w:r>
    </w:p>
    <w:p>
      <w:r>
        <w:t>4.  La météo est fausse aujourd'hui, il ne fait pas bon temps.</w:t>
      </w:r>
    </w:p>
    <w:p>
      <w:r>
        <w:t xml:space="preserve">    The weather is false today, it isn't nice.</w:t>
      </w:r>
    </w:p>
    <w:p>
      <w:r>
        <w:t xml:space="preserve">5.  Le gouvernement a publié des fausses informations sur les élections. </w:t>
      </w:r>
    </w:p>
    <w:p>
      <w:r>
        <w:t xml:space="preserve">    The government published false information about the elections.</w:t>
      </w:r>
    </w:p>
    <w:p>
      <w:r>
        <w:t>6.  L'histoire que vous avez racontée est fausse.</w:t>
      </w:r>
    </w:p>
    <w:p>
      <w:r>
        <w:t xml:space="preserve">   The story you told was false.</w:t>
      </w:r>
    </w:p>
    <w:p>
      <w:r>
        <w:t>7.  Ce n'est pas vrai, vous ne pouvez pas aller au cinéma.</w:t>
      </w:r>
    </w:p>
    <w:p>
      <w:r>
        <w:t xml:space="preserve">   That's not true, you can't go to the cinema.</w:t>
      </w:r>
    </w:p>
    <w:p>
      <w:r>
        <w:t xml:space="preserve">8.  Il n'a pas l'intention de faire une faux pas pour la mission. </w:t>
      </w:r>
    </w:p>
    <w:p>
      <w:r>
        <w:t xml:space="preserve">    He doesn't intend to make a false move for the mission.</w:t>
      </w:r>
    </w:p>
    <w:p>
      <w:r>
        <w:t xml:space="preserve">9.  Je crois que ce que vous dites est faux. </w:t>
      </w:r>
    </w:p>
    <w:p>
      <w:r>
        <w:t xml:space="preserve">   I believe what you say is false.</w:t>
      </w:r>
    </w:p>
    <w:p>
      <w:r>
        <w:t xml:space="preserve">10. Il y a beaucoup de choses qui ne sont pas vraies. </w:t>
      </w:r>
    </w:p>
    <w:p>
      <w:r>
        <w:t xml:space="preserve">   There are a lot of things that aren't true.</w:t>
      </w:r>
    </w:p>
    <w:p/>
    <w:p>
      <w:r>
        <w:rPr>
          <w:b/>
        </w:rPr>
        <w:t>Word: marron | Meaning: brown</w:t>
      </w:r>
    </w:p>
    <w:p/>
    <w:p>
      <w:r>
        <w:t>1. La robe de Marie était marron.</w:t>
      </w:r>
    </w:p>
    <w:p>
      <w:r>
        <w:t xml:space="preserve">   Marie's dress was brown.</w:t>
      </w:r>
    </w:p>
    <w:p>
      <w:r>
        <w:t>2. Le café est marron, il me plaît beaucoup.</w:t>
      </w:r>
    </w:p>
    <w:p>
      <w:r>
        <w:t xml:space="preserve">   The coffee is brown, I like it very much.</w:t>
      </w:r>
    </w:p>
    <w:p>
      <w:r>
        <w:t>3. Les champignons sont marron et moelleux.</w:t>
      </w:r>
    </w:p>
    <w:p>
      <w:r>
        <w:t xml:space="preserve">   The mushrooms are brown and soft. </w:t>
      </w:r>
    </w:p>
    <w:p>
      <w:r>
        <w:t>4. Il a une couleur marron foncé.</w:t>
      </w:r>
    </w:p>
    <w:p>
      <w:r>
        <w:t xml:space="preserve">   He has a dark brown color.</w:t>
      </w:r>
    </w:p>
    <w:p>
      <w:r>
        <w:t>5.  Le gâteau est marron et délicieux.</w:t>
      </w:r>
    </w:p>
    <w:p>
      <w:r>
        <w:t xml:space="preserve">    The cake is brown and delicious.</w:t>
      </w:r>
    </w:p>
    <w:p>
      <w:r>
        <w:t>6. Le chat était marron et il était plein de mystère.</w:t>
      </w:r>
    </w:p>
    <w:p>
      <w:r>
        <w:t xml:space="preserve">   The cat was brown and it was full of mystery.</w:t>
      </w:r>
    </w:p>
    <w:p>
      <w:r>
        <w:t xml:space="preserve">7. Il y a un marron dans le sac, où sommes-nous? </w:t>
      </w:r>
    </w:p>
    <w:p>
      <w:r>
        <w:t xml:space="preserve">   There's a chestnut in the bag, where are we going?</w:t>
      </w:r>
    </w:p>
    <w:p>
      <w:r>
        <w:t>8. Les feuilles de terre sont marron et sèches.</w:t>
      </w:r>
    </w:p>
    <w:p>
      <w:r>
        <w:t xml:space="preserve">   The earth leaves are brown and dry.</w:t>
      </w:r>
    </w:p>
    <w:p>
      <w:r>
        <w:t xml:space="preserve">9. La terre est marron, comme une pierre. </w:t>
      </w:r>
    </w:p>
    <w:p>
      <w:r>
        <w:t xml:space="preserve">    The earth is brown, like a stone.</w:t>
      </w:r>
    </w:p>
    <w:p>
      <w:r>
        <w:t>10. J'aime les choses marron, elles me font penser à la chaleur.</w:t>
      </w:r>
    </w:p>
    <w:p>
      <w:r>
        <w:t xml:space="preserve">    I like things brown, they make me think of warmth.</w:t>
      </w:r>
    </w:p>
    <w:p/>
    <w:p>
      <w:r>
        <w:rPr>
          <w:b/>
        </w:rPr>
        <w:t>Word: Grande | Meaning: Large</w:t>
      </w:r>
    </w:p>
    <w:p/>
    <w:p>
      <w:r>
        <w:t xml:space="preserve">1. La taille de la ville est grande.  </w:t>
      </w:r>
    </w:p>
    <w:p>
      <w:r>
        <w:t xml:space="preserve">   The size of the city is large.</w:t>
      </w:r>
    </w:p>
    <w:p>
      <w:r>
        <w:t xml:space="preserve">2. La voiture est grande.  </w:t>
      </w:r>
    </w:p>
    <w:p>
      <w:r>
        <w:t xml:space="preserve">   The car is big.</w:t>
      </w:r>
    </w:p>
    <w:p>
      <w:r>
        <w:t xml:space="preserve">3. Le gâteau est grande.  </w:t>
      </w:r>
    </w:p>
    <w:p>
      <w:r>
        <w:t xml:space="preserve">   The cake is large.</w:t>
      </w:r>
    </w:p>
    <w:p>
      <w:r>
        <w:t xml:space="preserve">4. Il a une grande famille. </w:t>
      </w:r>
    </w:p>
    <w:p>
      <w:r>
        <w:t xml:space="preserve">   He has a big family.</w:t>
      </w:r>
    </w:p>
    <w:p>
      <w:r>
        <w:t xml:space="preserve">5. Ma soeur a une grande intelligence.  </w:t>
      </w:r>
    </w:p>
    <w:p>
      <w:r>
        <w:t xml:space="preserve">   My sister has a great intelligence.</w:t>
      </w:r>
    </w:p>
    <w:p>
      <w:r>
        <w:t xml:space="preserve">6. La montagne est grande et majestueuse.  </w:t>
      </w:r>
    </w:p>
    <w:p>
      <w:r>
        <w:t xml:space="preserve">   The mountain is big and majestic.</w:t>
      </w:r>
    </w:p>
    <w:p>
      <w:r>
        <w:t xml:space="preserve">7. Les arbres sont grands dans la forêt.  </w:t>
      </w:r>
    </w:p>
    <w:p>
      <w:r>
        <w:t xml:space="preserve">   The trees are big in the forest.</w:t>
      </w:r>
    </w:p>
    <w:p>
      <w:r>
        <w:t xml:space="preserve">8. Cette maison est grande et confortable.  </w:t>
      </w:r>
    </w:p>
    <w:p>
      <w:r>
        <w:t xml:space="preserve">   This house is large and comfortable.</w:t>
      </w:r>
    </w:p>
    <w:p>
      <w:r>
        <w:t xml:space="preserve">9. J'ai une grande ambition pour le futur. </w:t>
      </w:r>
    </w:p>
    <w:p>
      <w:r>
        <w:t xml:space="preserve">   I have a great ambition for the future. </w:t>
      </w:r>
    </w:p>
    <w:p>
      <w:r>
        <w:t xml:space="preserve">10. Le ciel est grand ce soir.  </w:t>
      </w:r>
    </w:p>
    <w:p>
      <w:r>
        <w:t xml:space="preserve">   The sky is big this evening.</w:t>
      </w:r>
    </w:p>
    <w:p/>
    <w:p>
      <w:r>
        <w:rPr>
          <w:b/>
        </w:rPr>
        <w:t>Word: Four | Meaning: A type of metal cooking appliance, or a number 4.</w:t>
      </w:r>
    </w:p>
    <w:p/>
    <w:p>
      <w:r>
        <w:t>1. J'ai quatre pommes.</w:t>
      </w:r>
    </w:p>
    <w:p>
      <w:r>
        <w:t xml:space="preserve">   I have four apples.</w:t>
      </w:r>
    </w:p>
    <w:p>
      <w:r>
        <w:t>2. Il y a quatre personnes à la table.</w:t>
      </w:r>
    </w:p>
    <w:p>
      <w:r>
        <w:t xml:space="preserve">   There are four people at the table.</w:t>
      </w:r>
    </w:p>
    <w:p>
      <w:r>
        <w:t>3. Elle a quatre ans.</w:t>
      </w:r>
    </w:p>
    <w:p>
      <w:r>
        <w:t xml:space="preserve">   She is four years old. </w:t>
      </w:r>
    </w:p>
    <w:p>
      <w:r>
        <w:t>4. La voiture a quatre roues.</w:t>
      </w:r>
    </w:p>
    <w:p>
      <w:r>
        <w:t xml:space="preserve">   The car has four wheels.</w:t>
      </w:r>
    </w:p>
    <w:p>
      <w:r>
        <w:t>5. Nous avons quatre amis.</w:t>
      </w:r>
    </w:p>
    <w:p>
      <w:r>
        <w:t xml:space="preserve">   We have four friends.</w:t>
      </w:r>
    </w:p>
    <w:p>
      <w:r>
        <w:t>6. Il m'a donné quatre dollars.</w:t>
      </w:r>
    </w:p>
    <w:p>
      <w:r>
        <w:t xml:space="preserve">   He gave me four dollars.</w:t>
      </w:r>
    </w:p>
    <w:p>
      <w:r>
        <w:t xml:space="preserve">7. J'ai besoin de quatre œufs pour la recette. </w:t>
      </w:r>
    </w:p>
    <w:p>
      <w:r>
        <w:t xml:space="preserve">   I need four eggs for the recipe.</w:t>
      </w:r>
    </w:p>
    <w:p>
      <w:r>
        <w:t>8. Le café a quatre heures de service.</w:t>
      </w:r>
    </w:p>
    <w:p>
      <w:r>
        <w:t xml:space="preserve">   The coffee has four hours of service.</w:t>
      </w:r>
    </w:p>
    <w:p>
      <w:r>
        <w:t>9. Il y a quatre jours de la semaine.</w:t>
      </w:r>
    </w:p>
    <w:p>
      <w:r>
        <w:t xml:space="preserve">   There are four days in a week.</w:t>
      </w:r>
    </w:p>
    <w:p>
      <w:r>
        <w:t>10. Je veux acheter un nouveau chapeau, mais il n'a qu'un seul couleur.</w:t>
      </w:r>
    </w:p>
    <w:p>
      <w:r>
        <w:t xml:space="preserve">    I want to buy a new hat, but it only has one color.</w:t>
      </w:r>
    </w:p>
    <w:p/>
    <w:p>
      <w:r>
        <w:rPr>
          <w:b/>
        </w:rPr>
        <w:t>Word: J'aime | Meaning: I like</w:t>
      </w:r>
    </w:p>
    <w:p/>
    <w:p>
      <w:r>
        <w:t xml:space="preserve">1. J'aime manger des pizzas.  </w:t>
      </w:r>
    </w:p>
    <w:p>
      <w:r>
        <w:t>I like to eat pizzas.</w:t>
      </w:r>
    </w:p>
    <w:p>
      <w:r>
        <w:t xml:space="preserve">2. J'aime faire du sport en été.  </w:t>
      </w:r>
    </w:p>
    <w:p>
      <w:r>
        <w:t>I love to do sports in summer.</w:t>
      </w:r>
    </w:p>
    <w:p>
      <w:r>
        <w:t xml:space="preserve">3. J'aime lire des romans policiers.  </w:t>
      </w:r>
    </w:p>
    <w:p>
      <w:r>
        <w:t xml:space="preserve">I enjoy reading detective novels. </w:t>
      </w:r>
    </w:p>
    <w:p>
      <w:r>
        <w:t xml:space="preserve">4. J'aime voyager à travers le monde.  </w:t>
      </w:r>
    </w:p>
    <w:p>
      <w:r>
        <w:t>I love to travel across the world.</w:t>
      </w:r>
    </w:p>
    <w:p>
      <w:r>
        <w:t xml:space="preserve">5. J'aime écouter de la musique classique.  </w:t>
      </w:r>
    </w:p>
    <w:p>
      <w:r>
        <w:t>I like to listen to classical music.</w:t>
      </w:r>
    </w:p>
    <w:p>
      <w:r>
        <w:t xml:space="preserve">6. J'aime passer du temps avec mes amis.   </w:t>
      </w:r>
    </w:p>
    <w:p>
      <w:r>
        <w:t xml:space="preserve">I enjoy spending time with my friends. </w:t>
      </w:r>
    </w:p>
    <w:p>
      <w:r>
        <w:t xml:space="preserve">7. J'aime cuisiner des plats délicieux.  </w:t>
      </w:r>
    </w:p>
    <w:p>
      <w:r>
        <w:t>I like to cook delicious meals.</w:t>
      </w:r>
    </w:p>
    <w:p>
      <w:r>
        <w:t xml:space="preserve">8. J'aime parler français avec vous.   </w:t>
      </w:r>
    </w:p>
    <w:p>
      <w:r>
        <w:t>I like to speak French with you.</w:t>
      </w:r>
    </w:p>
    <w:p>
      <w:r>
        <w:t xml:space="preserve">9. J'aime aider les autres quand je peux.  </w:t>
      </w:r>
    </w:p>
    <w:p>
      <w:r>
        <w:t xml:space="preserve">I like to help others when I can. </w:t>
      </w:r>
    </w:p>
    <w:p>
      <w:r>
        <w:t xml:space="preserve">10. J'aime apprendre de nouvelles choses chaque jour.  </w:t>
      </w:r>
    </w:p>
    <w:p>
      <w:r>
        <w:t>I love to learn new things every day.</w:t>
      </w:r>
    </w:p>
    <w:p/>
    <w:p>
      <w:r>
        <w:rPr>
          <w:b/>
        </w:rPr>
        <w:t>Word: Tu | Meaning: You</w:t>
      </w:r>
    </w:p>
    <w:p/>
    <w:p>
      <w:r>
        <w:t xml:space="preserve">1. Tu es très intelligent. </w:t>
      </w:r>
    </w:p>
    <w:p>
      <w:r>
        <w:t xml:space="preserve">   You are very intelligent.</w:t>
      </w:r>
    </w:p>
    <w:p>
      <w:r>
        <w:t xml:space="preserve">2. Il est intéressant de discuter avec toi. </w:t>
      </w:r>
    </w:p>
    <w:p>
      <w:r>
        <w:t xml:space="preserve">   It is interesting to discuss with you.</w:t>
      </w:r>
    </w:p>
    <w:p>
      <w:r>
        <w:t>3. J'adore manger dans un restaurant.</w:t>
      </w:r>
    </w:p>
    <w:p>
      <w:r>
        <w:t xml:space="preserve">    I love eating in a restaurant.</w:t>
      </w:r>
    </w:p>
    <w:p>
      <w:r>
        <w:t>4. Je suis content de voir que tu arrives.</w:t>
      </w:r>
    </w:p>
    <w:p>
      <w:r>
        <w:t xml:space="preserve">   I am happy that you are arriving.</w:t>
      </w:r>
    </w:p>
    <w:p>
      <w:r>
        <w:t xml:space="preserve">5. Tu vas bien ? </w:t>
      </w:r>
    </w:p>
    <w:p>
      <w:r>
        <w:t xml:space="preserve">   Are you well? </w:t>
      </w:r>
    </w:p>
    <w:p>
      <w:r>
        <w:t xml:space="preserve">6. Quel est ton nom ? </w:t>
      </w:r>
    </w:p>
    <w:p>
      <w:r>
        <w:t xml:space="preserve">   What is your name?</w:t>
      </w:r>
    </w:p>
    <w:p>
      <w:r>
        <w:t xml:space="preserve">7. La musique est agréable à écouter. </w:t>
      </w:r>
    </w:p>
    <w:p>
      <w:r>
        <w:t xml:space="preserve">    The music is pleasant to listen to.</w:t>
      </w:r>
    </w:p>
    <w:p>
      <w:r>
        <w:t xml:space="preserve">8. Je me sens fatigué après le travail. </w:t>
      </w:r>
    </w:p>
    <w:p>
      <w:r>
        <w:t xml:space="preserve">   I feel tired after work.</w:t>
      </w:r>
    </w:p>
    <w:p>
      <w:r>
        <w:t xml:space="preserve">9. Tu vas bientôt aller au cinéma, non ? </w:t>
      </w:r>
    </w:p>
    <w:p>
      <w:r>
        <w:t xml:space="preserve">    You are going to the cinema soon, aren't you?</w:t>
      </w:r>
    </w:p>
    <w:p>
      <w:r>
        <w:t xml:space="preserve">10. J’ai besoin d’aide pour faire mes courses. </w:t>
      </w:r>
    </w:p>
    <w:p>
      <w:r>
        <w:t xml:space="preserve">     I need help with my shopping.</w:t>
      </w:r>
    </w:p>
    <w:p/>
    <w:p>
      <w:r>
        <w:rPr>
          <w:b/>
        </w:rPr>
        <w:t>Word: Foyer | Meaning: Entrance hall</w:t>
      </w:r>
    </w:p>
    <w:p/>
    <w:p>
      <w:r>
        <w:t xml:space="preserve">1. Le foyer est un lieu accueillant où les gens peuvent se rassembler.  </w:t>
      </w:r>
    </w:p>
    <w:p>
      <w:r>
        <w:t xml:space="preserve">   The living room is an inviting place where people can gather.</w:t>
      </w:r>
    </w:p>
    <w:p>
      <w:r>
        <w:t xml:space="preserve">2. La porte d'entrée de la maison a été endommagée et nous devons remplacer le foyer. </w:t>
      </w:r>
    </w:p>
    <w:p>
      <w:r>
        <w:t xml:space="preserve">   The front door of the house was damaged and we need to replace the living room.</w:t>
      </w:r>
    </w:p>
    <w:p>
      <w:r>
        <w:t xml:space="preserve">3. Nous avons préparé un grand buffet dans le foyer avant l'arrivée des invités. </w:t>
      </w:r>
    </w:p>
    <w:p>
      <w:r>
        <w:t xml:space="preserve">   We prepared a big buffet in the living room before the guests arrived.</w:t>
      </w:r>
    </w:p>
    <w:p>
      <w:r>
        <w:t xml:space="preserve">4. Le foyer est une pièce à vivre qui facilite la communication entre les membres de la famille.  </w:t>
      </w:r>
    </w:p>
    <w:p>
      <w:r>
        <w:t xml:space="preserve">   The living room is a living space that facilitates communication between family members.</w:t>
      </w:r>
    </w:p>
    <w:p>
      <w:r>
        <w:t xml:space="preserve">5. La décoration du foyer doit être harmonieuse et conviviale pour créer un environnement agréable. </w:t>
      </w:r>
    </w:p>
    <w:p>
      <w:r>
        <w:t xml:space="preserve">   The decoration of the living room should be harmonious and friendly to create a pleasant environment.</w:t>
      </w:r>
    </w:p>
    <w:p>
      <w:r>
        <w:t xml:space="preserve">6. Il est important de maintenir la saleté à l'extérieur du foyer afin d'éviter les problèmes.  </w:t>
      </w:r>
    </w:p>
    <w:p>
      <w:r>
        <w:t xml:space="preserve">   It is important to keep dirt outside the living room to avoid problems.</w:t>
      </w:r>
    </w:p>
    <w:p>
      <w:r>
        <w:t xml:space="preserve">7. Le foyer est un espace important pour les activités de famille et les moments de détente. </w:t>
      </w:r>
    </w:p>
    <w:p>
      <w:r>
        <w:t xml:space="preserve">   The living room is an important space for family activities and relaxation time.</w:t>
      </w:r>
    </w:p>
    <w:p>
      <w:r>
        <w:t xml:space="preserve">8. J'aime particulièrement se retrouver dans le foyer après une longue journée de travail. </w:t>
      </w:r>
    </w:p>
    <w:p>
      <w:r>
        <w:t xml:space="preserve">   I particularly like to be in the living room after a long day of work. </w:t>
      </w:r>
    </w:p>
    <w:p>
      <w:r>
        <w:t xml:space="preserve">9. Nous avons besoin d'un peu d'espace pour mettre les sacs à main et les livres au foyer.  </w:t>
      </w:r>
    </w:p>
    <w:p>
      <w:r>
        <w:t xml:space="preserve">   We need some space to put handbags and books in the living room.</w:t>
      </w:r>
    </w:p>
    <w:p>
      <w:r>
        <w:t xml:space="preserve">10. La lumière du foyer est douce et agréable en soirée, ce qui crée une ambiance relaxante. </w:t>
      </w:r>
    </w:p>
    <w:p>
      <w:r>
        <w:t xml:space="preserve">   The light of the living room is soft and pleasant in the evening, creating a relaxing atmosphere.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