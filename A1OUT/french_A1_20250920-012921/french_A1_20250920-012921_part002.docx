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est blanc aujourd'hui.</w:t>
      </w:r>
    </w:p>
    <w:p>
      <w:r>
        <w:t xml:space="preserve">    The sky is white today.</w:t>
      </w:r>
    </w:p>
    <w:p>
      <w:r>
        <w:t>3. J'ai une chemise blanche.</w:t>
      </w:r>
    </w:p>
    <w:p>
      <w:r>
        <w:t xml:space="preserve">    I have a white shirt.</w:t>
      </w:r>
    </w:p>
    <w:p>
      <w:r>
        <w:t>4. Les enfants aiment jouer avec des ballons blancs.</w:t>
      </w:r>
    </w:p>
    <w:p>
      <w:r>
        <w:t xml:space="preserve">    Children like to play with white balloons.</w:t>
      </w:r>
    </w:p>
    <w:p>
      <w:r>
        <w:t>5.  Le pain est blanc.</w:t>
      </w:r>
    </w:p>
    <w:p>
      <w:r>
        <w:t xml:space="preserve">    Bread is white.</w:t>
      </w:r>
    </w:p>
    <w:p>
      <w:r>
        <w:t>6. Le fleuve était transparent et blanc.</w:t>
      </w:r>
    </w:p>
    <w:p>
      <w:r>
        <w:t xml:space="preserve">    The river was transparent and white.</w:t>
      </w:r>
    </w:p>
    <w:p>
      <w:r>
        <w:t>7. Il y a une fleur blanche sur le tableau.</w:t>
      </w:r>
    </w:p>
    <w:p>
      <w:r>
        <w:t xml:space="preserve">    There is a white flower on the table.</w:t>
      </w:r>
    </w:p>
    <w:p>
      <w:r>
        <w:t xml:space="preserve">8.  La neige est blanche. </w:t>
      </w:r>
    </w:p>
    <w:p>
      <w:r>
        <w:t xml:space="preserve">    Snow is white.</w:t>
      </w:r>
    </w:p>
    <w:p>
      <w:r>
        <w:t>9. La lumière du soleil est blanche.</w:t>
      </w:r>
    </w:p>
    <w:p>
      <w:r>
        <w:t xml:space="preserve">    Sunlight is white.</w:t>
      </w:r>
    </w:p>
    <w:p>
      <w:r>
        <w:t>10. Les vêtements blancs sont plus propres.</w:t>
      </w:r>
    </w:p>
    <w:p>
      <w:r>
        <w:t xml:space="preserve">   White clothes are cleaner.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 Yes, I understand.</w:t>
      </w:r>
    </w:p>
    <w:p>
      <w:r>
        <w:t xml:space="preserve">2.  Je suis d'accord avec vous. </w:t>
      </w:r>
    </w:p>
    <w:p>
      <w:r>
        <w:t xml:space="preserve">    I agree with you. </w:t>
      </w:r>
    </w:p>
    <w:p>
      <w:r>
        <w:t xml:space="preserve">3.  Oui, c’est vrai. </w:t>
      </w:r>
    </w:p>
    <w:p>
      <w:r>
        <w:t xml:space="preserve">    Yes, that is true.</w:t>
      </w:r>
    </w:p>
    <w:p>
      <w:r>
        <w:t xml:space="preserve">4.  Vous avez raison. </w:t>
      </w:r>
    </w:p>
    <w:p>
      <w:r>
        <w:t xml:space="preserve">    You are right.</w:t>
      </w:r>
    </w:p>
    <w:p>
      <w:r>
        <w:t xml:space="preserve">5.  J’aime beaucoup ce livre. </w:t>
      </w:r>
    </w:p>
    <w:p>
      <w:r>
        <w:t xml:space="preserve">   I really like this book. </w:t>
      </w:r>
    </w:p>
    <w:p>
      <w:r>
        <w:t xml:space="preserve">6.  Oui, merci. </w:t>
      </w:r>
    </w:p>
    <w:p>
      <w:r>
        <w:t xml:space="preserve">    Yes, thank you.</w:t>
      </w:r>
    </w:p>
    <w:p>
      <w:r>
        <w:t>7.  C'est bon, j'en suis content.</w:t>
      </w:r>
    </w:p>
    <w:p>
      <w:r>
        <w:t xml:space="preserve">   That’s good, I am happy with that. </w:t>
      </w:r>
    </w:p>
    <w:p>
      <w:r>
        <w:t xml:space="preserve">8.  Je voudrais un café s'il vous plaît. </w:t>
      </w:r>
    </w:p>
    <w:p>
      <w:r>
        <w:t xml:space="preserve">    I would like a coffee, please.</w:t>
      </w:r>
    </w:p>
    <w:p>
      <w:r>
        <w:t xml:space="preserve">9.  Oui, je peux l’essayer. </w:t>
      </w:r>
    </w:p>
    <w:p>
      <w:r>
        <w:t xml:space="preserve">    Yes, I can try it. </w:t>
      </w:r>
    </w:p>
    <w:p>
      <w:r>
        <w:t xml:space="preserve">10.  Bon courage! </w:t>
      </w:r>
    </w:p>
    <w:p>
      <w:r>
        <w:t xml:space="preserve">   Good luck!</w:t>
      </w:r>
    </w:p>
    <w:p/>
    <w:p>
      <w:r>
        <w:rPr>
          <w:b/>
        </w:rPr>
        <w:t>Word: Non | Meaning: No</w:t>
      </w:r>
    </w:p>
    <w:p/>
    <w:p>
      <w:r>
        <w:t>1. Je ne suis pas français.  I am not French.</w:t>
      </w:r>
    </w:p>
    <w:p>
      <w:r>
        <w:t>2. Non, merci. No, thank you.</w:t>
      </w:r>
    </w:p>
    <w:p>
      <w:r>
        <w:t>3. Il n'y a pas d'eau potable. There is no drinkable water.</w:t>
      </w:r>
    </w:p>
    <w:p>
      <w:r>
        <w:t>4. Je préfère l'anglais à l'italien. I prefer English to Italian.</w:t>
      </w:r>
    </w:p>
    <w:p>
      <w:r>
        <w:t xml:space="preserve">5. Non, je ne suis pas malade. No, I am not sick. </w:t>
      </w:r>
    </w:p>
    <w:p>
      <w:r>
        <w:t>6. Ce n'est pas mon problème. That's not my problem.</w:t>
      </w:r>
    </w:p>
    <w:p>
      <w:r>
        <w:t>7. La vie est trop courte pour être triste. Life is too short to be sad.</w:t>
      </w:r>
    </w:p>
    <w:p>
      <w:r>
        <w:t>8. Je comprends pas tout.  I don't understand everything.</w:t>
      </w:r>
    </w:p>
    <w:p>
      <w:r>
        <w:t xml:space="preserve">9. Non, je ne veux rien manger. No, I don't want to eat anything. </w:t>
      </w:r>
    </w:p>
    <w:p>
      <w:r>
        <w:t>10. Nous sommes tous les deux d'accord. We are both in agreement.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 I have an adorable cat that makes me laugh every day.</w:t>
      </w:r>
    </w:p>
    <w:p>
      <w:r>
        <w:t>2. La chatte du voisin est très timide.</w:t>
      </w:r>
    </w:p>
    <w:p>
      <w:r>
        <w:t xml:space="preserve">   The neighbor’s cat is very shy. </w:t>
      </w:r>
    </w:p>
    <w:p>
      <w:r>
        <w:t>3. Les chats sont très doux et s'adaptent facilement à de nouveaux environnements.</w:t>
      </w:r>
    </w:p>
    <w:p>
      <w:r>
        <w:t xml:space="preserve">   Cats are very gentle and adapt easily to new environments.</w:t>
      </w:r>
    </w:p>
    <w:p>
      <w:r>
        <w:t>4. J'adore aller au marché pour acheter des chatons.</w:t>
      </w:r>
    </w:p>
    <w:p>
      <w:r>
        <w:t xml:space="preserve">   I love going to the market to buy kittens.</w:t>
      </w:r>
    </w:p>
    <w:p>
      <w:r>
        <w:t>5. Il est préférable d’avoir un chat domestique plutôt que d’en avoir un sauvage dans la nature.</w:t>
      </w:r>
    </w:p>
    <w:p>
      <w:r>
        <w:t xml:space="preserve">    It is better to have a domestic cat rather than having a wild one in nature.</w:t>
      </w:r>
    </w:p>
    <w:p>
      <w:r>
        <w:t xml:space="preserve">6. Vous avez déjà eu un chat de compagnie ? </w:t>
      </w:r>
    </w:p>
    <w:p>
      <w:r>
        <w:t xml:space="preserve">   Have you ever had a pet cat? </w:t>
      </w:r>
    </w:p>
    <w:p>
      <w:r>
        <w:t>7. Il est important de faire attention à la santé de votre chat.</w:t>
      </w:r>
    </w:p>
    <w:p>
      <w:r>
        <w:t xml:space="preserve">    It's important to take care of your cat’s health.</w:t>
      </w:r>
    </w:p>
    <w:p>
      <w:r>
        <w:t xml:space="preserve">8. La nourriture des chats doit être riche en nutriments et adaptée à leur besoin physiologique. </w:t>
      </w:r>
    </w:p>
    <w:p>
      <w:r>
        <w:t xml:space="preserve">   Cats need food that is rich in nutrients and adapted to their physiological needs.</w:t>
      </w:r>
    </w:p>
    <w:p>
      <w:r>
        <w:t>9. Les chats sont de bons compagnons pour les personnes seules ou vivant dans une petite maison.</w:t>
      </w:r>
    </w:p>
    <w:p>
      <w:r>
        <w:t xml:space="preserve">    Cats are good companions for people living alone or in small houses. </w:t>
      </w:r>
    </w:p>
    <w:p>
      <w:r>
        <w:t xml:space="preserve">10. La patience et la douceur sont des qualités importantes pour s’occuper d'un chat. </w:t>
      </w:r>
    </w:p>
    <w:p>
      <w:r>
        <w:t xml:space="preserve">     Patience and gentleness are important qualities for caring for a cat.</w:t>
      </w:r>
    </w:p>
    <w:p/>
    <w:p>
      <w:r>
        <w:rPr>
          <w:b/>
        </w:rPr>
        <w:t>Word: manger | Meaning: to eat</w:t>
      </w:r>
    </w:p>
    <w:p/>
    <w:p>
      <w:r>
        <w:t>1. Je m'apprête à manger ma salade de tomates.</w:t>
      </w:r>
    </w:p>
    <w:p>
      <w:r>
        <w:t xml:space="preserve">    I'm about to eat my tomato salad.</w:t>
      </w:r>
    </w:p>
    <w:p>
      <w:r>
        <w:t>2. Elle mange avec plaisir et apprécie chaque bouchée.</w:t>
      </w:r>
    </w:p>
    <w:p>
      <w:r>
        <w:t xml:space="preserve">    She enjoys eating with pleasure and appreciates each bite. </w:t>
      </w:r>
    </w:p>
    <w:p>
      <w:r>
        <w:t xml:space="preserve">3. Le garçon mange des pâtes et du fromage. </w:t>
      </w:r>
    </w:p>
    <w:p>
      <w:r>
        <w:t xml:space="preserve">    The boy eats pasta and cheese.</w:t>
      </w:r>
    </w:p>
    <w:p>
      <w:r>
        <w:t xml:space="preserve">4. Nous sommes allés manger au restaurant. </w:t>
      </w:r>
    </w:p>
    <w:p>
      <w:r>
        <w:t xml:space="preserve">    We went to eat at the restaurant.</w:t>
      </w:r>
    </w:p>
    <w:p>
      <w:r>
        <w:t xml:space="preserve">5. J'ai faim, j’essaie de manger quelque chose.  </w:t>
      </w:r>
    </w:p>
    <w:p>
      <w:r>
        <w:t xml:space="preserve">    I'm hungry, I am trying to eat something.</w:t>
      </w:r>
    </w:p>
    <w:p>
      <w:r>
        <w:t>6. Les enfants mangent des fruits et des légumes.</w:t>
      </w:r>
    </w:p>
    <w:p>
      <w:r>
        <w:t xml:space="preserve">   The children eat fruit and vegetables. </w:t>
      </w:r>
    </w:p>
    <w:p>
      <w:r>
        <w:t xml:space="preserve">7. Il mange beaucoup de nourriture, il est très gêné. </w:t>
      </w:r>
    </w:p>
    <w:p>
      <w:r>
        <w:t xml:space="preserve">    He eats a lot of food, he is very embarrassed. </w:t>
      </w:r>
    </w:p>
    <w:p>
      <w:r>
        <w:t xml:space="preserve">8. Manger sa part est important pour nous tous.  </w:t>
      </w:r>
    </w:p>
    <w:p>
      <w:r>
        <w:t xml:space="preserve">    Eating our share is important for us all.</w:t>
      </w:r>
    </w:p>
    <w:p>
      <w:r>
        <w:t xml:space="preserve">9. J'aime manger des plats traditionnels français. </w:t>
      </w:r>
    </w:p>
    <w:p>
      <w:r>
        <w:t xml:space="preserve">   I like to eat traditional French dishes. </w:t>
      </w:r>
    </w:p>
    <w:p>
      <w:r>
        <w:t xml:space="preserve">10. Il faut manger à tout le monde, même les enfants. </w:t>
      </w:r>
    </w:p>
    <w:p>
      <w:r>
        <w:t xml:space="preserve">   We need to eat everyone, even the children.</w:t>
      </w:r>
    </w:p>
    <w:p/>
    <w:p>
      <w:r>
        <w:rPr>
          <w:b/>
        </w:rPr>
        <w:t>Word: s'asseoir | Meaning: to sit</w:t>
      </w:r>
    </w:p>
    <w:p/>
    <w:p>
      <w:r>
        <w:t xml:space="preserve">1. Je vais me s'asseoir sur la chaise. </w:t>
      </w:r>
    </w:p>
    <w:p>
      <w:r>
        <w:t xml:space="preserve">   I am going to sit down on the chair.</w:t>
      </w:r>
    </w:p>
    <w:p>
      <w:r>
        <w:t xml:space="preserve">2. Veuillez vous asseoir sur le banc.  </w:t>
      </w:r>
    </w:p>
    <w:p>
      <w:r>
        <w:t xml:space="preserve">   Please sit down on the bench.</w:t>
      </w:r>
    </w:p>
    <w:p>
      <w:r>
        <w:t>3. J'ai besoin de m'asseoir pour parler avec toi.</w:t>
      </w:r>
    </w:p>
    <w:p>
      <w:r>
        <w:t xml:space="preserve">    I need to sit down to talk with you.</w:t>
      </w:r>
    </w:p>
    <w:p>
      <w:r>
        <w:t xml:space="preserve">4. Il s'asseit dans la voiture. </w:t>
      </w:r>
    </w:p>
    <w:p>
      <w:r>
        <w:t xml:space="preserve">   He is sitting in the car.</w:t>
      </w:r>
    </w:p>
    <w:p>
      <w:r>
        <w:t xml:space="preserve">5. Les enfants s'assoupissent sur le tapis.  </w:t>
      </w:r>
    </w:p>
    <w:p>
      <w:r>
        <w:t xml:space="preserve">   The children are falling asleep on the rug.</w:t>
      </w:r>
    </w:p>
    <w:p>
      <w:r>
        <w:t xml:space="preserve">6. Je me suis assis à la table. </w:t>
      </w:r>
    </w:p>
    <w:p>
      <w:r>
        <w:t xml:space="preserve">   I sat down at the table. </w:t>
      </w:r>
    </w:p>
    <w:p>
      <w:r>
        <w:t xml:space="preserve">7. Elle s’est assise pour écouter de la musique. </w:t>
      </w:r>
    </w:p>
    <w:p>
      <w:r>
        <w:t xml:space="preserve">   She sat down to listen to music.</w:t>
      </w:r>
    </w:p>
    <w:p>
      <w:r>
        <w:t xml:space="preserve">8. Tu peux te s'asseoir à mon endroit.  </w:t>
      </w:r>
    </w:p>
    <w:p>
      <w:r>
        <w:t xml:space="preserve">   You can sit down here.</w:t>
      </w:r>
    </w:p>
    <w:p>
      <w:r>
        <w:t xml:space="preserve">9. Il était assis dans un fauteuil.  </w:t>
      </w:r>
    </w:p>
    <w:p>
      <w:r>
        <w:t xml:space="preserve">   He was sitting in a chair.</w:t>
      </w:r>
    </w:p>
    <w:p>
      <w:r>
        <w:t xml:space="preserve">10. J’aime me s’asseoir avec mes amis. </w:t>
      </w:r>
    </w:p>
    <w:p>
      <w:r>
        <w:t xml:space="preserve">    I like to sit down with my friends.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Voulez-vous boire un verre de vin ?</w:t>
      </w:r>
    </w:p>
    <w:p>
      <w:r>
        <w:t xml:space="preserve">   Would you like to drink a glass of wine?</w:t>
      </w:r>
    </w:p>
    <w:p>
      <w:r>
        <w:t xml:space="preserve">3. La pollution nous oblige à boire l’eau du robinet plus souvent. </w:t>
      </w:r>
    </w:p>
    <w:p>
      <w:r>
        <w:t xml:space="preserve">   Pollution forces us to drink tap water more often.</w:t>
      </w:r>
    </w:p>
    <w:p>
      <w:r>
        <w:t>4. Ma sœur boit beaucoup de café.</w:t>
      </w:r>
    </w:p>
    <w:p>
      <w:r>
        <w:t xml:space="preserve">   My sister drinks a lot of coffee.</w:t>
      </w:r>
    </w:p>
    <w:p>
      <w:r>
        <w:t xml:space="preserve">5. Il est important de boire suffisamment d'eau. </w:t>
      </w:r>
    </w:p>
    <w:p>
      <w:r>
        <w:t xml:space="preserve">   It is important to drink enough water. </w:t>
      </w:r>
    </w:p>
    <w:p>
      <w:r>
        <w:t>6. Les gens peuvent boire de l’alcool en quantité modérée.</w:t>
      </w:r>
    </w:p>
    <w:p>
      <w:r>
        <w:t xml:space="preserve">   People can drink alcohol in moderate quantities.</w:t>
      </w:r>
    </w:p>
    <w:p>
      <w:r>
        <w:t xml:space="preserve">7. J’ai besoin de boire quelque chose pour me rafraîchir. </w:t>
      </w:r>
    </w:p>
    <w:p>
      <w:r>
        <w:t xml:space="preserve">   I need to drink something to refresh myself. </w:t>
      </w:r>
    </w:p>
    <w:p>
      <w:r>
        <w:t xml:space="preserve">8. Comment boites-tu ? </w:t>
      </w:r>
    </w:p>
    <w:p>
      <w:r>
        <w:t xml:space="preserve">   How do you drink?</w:t>
      </w:r>
    </w:p>
    <w:p>
      <w:r>
        <w:t xml:space="preserve">9.  Je ne bois pas beaucoup de thé, mais j'adore les cafés. </w:t>
      </w:r>
    </w:p>
    <w:p>
      <w:r>
        <w:t xml:space="preserve">   I don’t drink much tea, but I love coffee.</w:t>
      </w:r>
    </w:p>
    <w:p>
      <w:r>
        <w:t xml:space="preserve">10.  Juste avant de dormir, je bois une tisane pour me détendre. </w:t>
      </w:r>
    </w:p>
    <w:p>
      <w:r>
        <w:t xml:space="preserve">    Just before going to sleep, I drink a herbal tea to relax.</w:t>
      </w:r>
    </w:p>
    <w:p/>
    <w:p>
      <w:r>
        <w:rPr>
          <w:b/>
        </w:rPr>
        <w:t>Word: Lui | Meaning: He</w:t>
      </w:r>
    </w:p>
    <w:p/>
    <w:p>
      <w:r>
        <w:t xml:space="preserve">1.  Lui, j'adore cette nouvelle musique.  </w:t>
      </w:r>
    </w:p>
    <w:p>
      <w:r>
        <w:t xml:space="preserve">    He/She is my favorite musician.</w:t>
      </w:r>
    </w:p>
    <w:p>
      <w:r>
        <w:t xml:space="preserve">2.  Je lui ai donné mon livre de français.  </w:t>
      </w:r>
    </w:p>
    <w:p>
      <w:r>
        <w:t xml:space="preserve">    I gave him my French book.</w:t>
      </w:r>
    </w:p>
    <w:p>
      <w:r>
        <w:t xml:space="preserve">3.  Il est parti en voyage avec Lui. </w:t>
      </w:r>
    </w:p>
    <w:p>
      <w:r>
        <w:t xml:space="preserve">   He went on a trip with him.</w:t>
      </w:r>
    </w:p>
    <w:p>
      <w:r>
        <w:t xml:space="preserve">4.  Lui, il ne veut pas parler à la police.  </w:t>
      </w:r>
    </w:p>
    <w:p>
      <w:r>
        <w:t xml:space="preserve">    He doesn't want to talk to the police.</w:t>
      </w:r>
    </w:p>
    <w:p>
      <w:r>
        <w:t>5.  Elle lui a demandé de l’aider.</w:t>
      </w:r>
    </w:p>
    <w:p>
      <w:r>
        <w:t xml:space="preserve">    She asked him for help.</w:t>
      </w:r>
    </w:p>
    <w:p>
      <w:r>
        <w:t xml:space="preserve">6.  Il m'a dit que Lui aime le cinéma. </w:t>
      </w:r>
    </w:p>
    <w:p>
      <w:r>
        <w:t xml:space="preserve">    He told me he loves the movies.</w:t>
      </w:r>
    </w:p>
    <w:p>
      <w:r>
        <w:t xml:space="preserve">7.  Lisez-lui ce poème magnifique. </w:t>
      </w:r>
    </w:p>
    <w:p>
      <w:r>
        <w:t xml:space="preserve">   Read this magnificent poem to him/her.</w:t>
      </w:r>
    </w:p>
    <w:p>
      <w:r>
        <w:t>8.  Elle lui a fait un gâteau d’anniversaire.</w:t>
      </w:r>
    </w:p>
    <w:p>
      <w:r>
        <w:t xml:space="preserve">    She made him an anniversary cake.</w:t>
      </w:r>
    </w:p>
    <w:p>
      <w:r>
        <w:t xml:space="preserve">9.  Lui, il est très intelligent.  </w:t>
      </w:r>
    </w:p>
    <w:p>
      <w:r>
        <w:t xml:space="preserve">    He is very intelligent.</w:t>
      </w:r>
    </w:p>
    <w:p>
      <w:r>
        <w:t xml:space="preserve">10.  C'est Lui qui a trouvé la solution.  </w:t>
      </w:r>
    </w:p>
    <w:p>
      <w:r>
        <w:t xml:space="preserve">    It was he who found the solution.</w:t>
      </w:r>
    </w:p>
    <w:p/>
    <w:p>
      <w:r>
        <w:rPr>
          <w:b/>
        </w:rPr>
        <w:t>Word: Vrai | Meaning: True</w:t>
      </w:r>
    </w:p>
    <w:p/>
    <w:p>
      <w:r>
        <w:t xml:space="preserve">1. La France est un pays magnifique, avec des paysages variés et une culture riche.  </w:t>
      </w:r>
    </w:p>
    <w:p>
      <w:r>
        <w:t xml:space="preserve">    The France is a beautiful country, with diverse landscapes and a rich culture.</w:t>
      </w:r>
    </w:p>
    <w:p>
      <w:r>
        <w:t xml:space="preserve">2. J'aime beaucoup lire des livres sur la nature, il me donne l'impression d'explorer le monde entier. </w:t>
      </w:r>
    </w:p>
    <w:p>
      <w:r>
        <w:t xml:space="preserve">   I love to read books about nature, it gives me the feeling of exploring the world.</w:t>
      </w:r>
    </w:p>
    <w:p>
      <w:r>
        <w:t>3. Il est vrai que le temps peut être long pour les voyages en train, mais c'est une bonne occasion de lire un livre.</w:t>
      </w:r>
    </w:p>
    <w:p>
      <w:r>
        <w:t xml:space="preserve">    It is true that travel by train can be long, but it is a good opportunity to read a book.</w:t>
      </w:r>
    </w:p>
    <w:p>
      <w:r>
        <w:t xml:space="preserve">4. Vous avez raison, la ville d'Athènes est très agréable à visiter.  </w:t>
      </w:r>
    </w:p>
    <w:p>
      <w:r>
        <w:t xml:space="preserve">   You are right, the city of Athens is very pleasant to visit.</w:t>
      </w:r>
    </w:p>
    <w:p>
      <w:r>
        <w:t xml:space="preserve">5. J'ai vu une nouvelle émission sur le développement durable, j’apprends beaucoup. </w:t>
      </w:r>
    </w:p>
    <w:p>
      <w:r>
        <w:t xml:space="preserve">    I saw a new program on sustainable development, I am learning a lot.</w:t>
      </w:r>
    </w:p>
    <w:p>
      <w:r>
        <w:t xml:space="preserve">6. Le soleil brille aujourd’hui, il est temps de passer du temps dehors.  </w:t>
      </w:r>
    </w:p>
    <w:p>
      <w:r>
        <w:t xml:space="preserve">   The sun is shining today, it's time to spend some time outside.</w:t>
      </w:r>
    </w:p>
    <w:p>
      <w:r>
        <w:t xml:space="preserve">7. Je suis sûr que le nouveau restaurant aura un grand succès. </w:t>
      </w:r>
    </w:p>
    <w:p>
      <w:r>
        <w:t xml:space="preserve">    I am sure that the new restaurant will have great success.</w:t>
      </w:r>
    </w:p>
    <w:p>
      <w:r>
        <w:t xml:space="preserve">8. La musique classique est une forme d’art qui a toujours fasciné les gens.  </w:t>
      </w:r>
    </w:p>
    <w:p>
      <w:r>
        <w:t xml:space="preserve">    Classical music is a form of art that has always fascinated people.</w:t>
      </w:r>
    </w:p>
    <w:p>
      <w:r>
        <w:t xml:space="preserve">9. Il est vrai que la communication interpersonnelle est importante pour construire des relations durables. </w:t>
      </w:r>
    </w:p>
    <w:p>
      <w:r>
        <w:t xml:space="preserve">    It's true that interpersonal communication is important for building lasting relationships.</w:t>
      </w:r>
    </w:p>
    <w:p>
      <w:r>
        <w:t xml:space="preserve">10. Je suis heureux de participer à ce projet, car j’ai beaucoup d’idées !  </w:t>
      </w:r>
    </w:p>
    <w:p>
      <w:r>
        <w:t xml:space="preserve">   I am happy to participate in this project, because I have many ideas!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Nous regardons la lune depuis notre balcon.</w:t>
      </w:r>
    </w:p>
    <w:p>
      <w:r>
        <w:t xml:space="preserve">   We look at the moon from our balcony.</w:t>
      </w:r>
    </w:p>
    <w:p>
      <w:r>
        <w:t>3. La lune a un cycle de 29,5 jours.</w:t>
      </w:r>
    </w:p>
    <w:p>
      <w:r>
        <w:t xml:space="preserve">   The moon has a cycle of 29.5 days.</w:t>
      </w:r>
    </w:p>
    <w:p>
      <w:r>
        <w:t>4. Le satellite Luna est dédié à l'étude de la Lune.</w:t>
      </w:r>
    </w:p>
    <w:p>
      <w:r>
        <w:t xml:space="preserve">   The satellite Luna is dedicated to studying the Moon.</w:t>
      </w:r>
    </w:p>
    <w:p>
      <w:r>
        <w:t>5. J’ai vu une image très belle de la Lune.</w:t>
      </w:r>
    </w:p>
    <w:p>
      <w:r>
        <w:t xml:space="preserve">   I saw a very beautiful picture of the moon.</w:t>
      </w:r>
    </w:p>
    <w:p>
      <w:r>
        <w:t>6. La lune joue un rôle important dans notre système lunaire.</w:t>
      </w:r>
    </w:p>
    <w:p>
      <w:r>
        <w:t xml:space="preserve">   The moon plays an important role in our lunar system. </w:t>
      </w:r>
    </w:p>
    <w:p>
      <w:r>
        <w:t>7. La lune est rouge ce soir, en raison d'une atmosphère dense.</w:t>
      </w:r>
    </w:p>
    <w:p>
      <w:r>
        <w:t xml:space="preserve">   The moon is red this evening, due to a thick atmosphere.</w:t>
      </w:r>
    </w:p>
    <w:p>
      <w:r>
        <w:t>8. Il y a de nombreux noms de la Lune qui sont utilisés dans l’histoire.</w:t>
      </w:r>
    </w:p>
    <w:p>
      <w:r>
        <w:t xml:space="preserve">   There are many names of the Moon used in history.</w:t>
      </w:r>
    </w:p>
    <w:p>
      <w:r>
        <w:t xml:space="preserve">9. La lune est une source de lumière pour les astronautes. </w:t>
      </w:r>
    </w:p>
    <w:p>
      <w:r>
        <w:t xml:space="preserve">   The moon is a source of light for astronauts. </w:t>
      </w:r>
    </w:p>
    <w:p>
      <w:r>
        <w:t xml:space="preserve">10. L'observation de la lune est un hobby populaire dans le monde entier. </w:t>
      </w:r>
    </w:p>
    <w:p>
      <w:r>
        <w:t xml:space="preserve">   Observing the moon is a popular hobby around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