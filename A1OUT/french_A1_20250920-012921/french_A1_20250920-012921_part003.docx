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Cat: &lt;Animal&gt;</w:t>
      </w:r>
    </w:p>
    <w:p/>
    <w:p>
      <w:r>
        <w:t xml:space="preserve">1. Le chat est adorable. </w:t>
      </w:r>
    </w:p>
    <w:p>
      <w:r>
        <w:t xml:space="preserve">   The cat is adorable.</w:t>
      </w:r>
    </w:p>
    <w:p>
      <w:r>
        <w:t xml:space="preserve">2. J'adore jouer avec mon chat. </w:t>
      </w:r>
    </w:p>
    <w:p>
      <w:r>
        <w:t xml:space="preserve">   I love playing with my cat.</w:t>
      </w:r>
    </w:p>
    <w:p>
      <w:r>
        <w:t>3. Le chat dort sur le canapé.</w:t>
      </w:r>
    </w:p>
    <w:p>
      <w:r>
        <w:t xml:space="preserve">  The cat sleeps on the sofa.</w:t>
      </w:r>
    </w:p>
    <w:p>
      <w:r>
        <w:t>4. Mon chat aime manger du fromage.</w:t>
      </w:r>
    </w:p>
    <w:p>
      <w:r>
        <w:t xml:space="preserve">  My cat likes to eat cheese.</w:t>
      </w:r>
    </w:p>
    <w:p>
      <w:r>
        <w:t>5. Il est important de donner de l'eau à son chat.</w:t>
      </w:r>
    </w:p>
    <w:p>
      <w:r>
        <w:t xml:space="preserve">  It is important to give water to your cat.</w:t>
      </w:r>
    </w:p>
    <w:p>
      <w:r>
        <w:t xml:space="preserve">6. La mère du chat se promenait dans la rue. </w:t>
      </w:r>
    </w:p>
    <w:p>
      <w:r>
        <w:t xml:space="preserve">   The mother of the cat was walking in the street.</w:t>
      </w:r>
    </w:p>
    <w:p>
      <w:r>
        <w:t>7. Les chats sont des animaux intelligents.</w:t>
      </w:r>
    </w:p>
    <w:p>
      <w:r>
        <w:t xml:space="preserve">   Cats are intelligent animals.</w:t>
      </w:r>
    </w:p>
    <w:p>
      <w:r>
        <w:t>8. Le chat est très indépendant.</w:t>
      </w:r>
    </w:p>
    <w:p>
      <w:r>
        <w:t xml:space="preserve">  The cat is very independent. </w:t>
      </w:r>
    </w:p>
    <w:p>
      <w:r>
        <w:t>9. J'ai un chat roux et noir.</w:t>
      </w:r>
    </w:p>
    <w:p>
      <w:r>
        <w:t xml:space="preserve">  I have a ginger and black cat. </w:t>
      </w:r>
    </w:p>
    <w:p>
      <w:r>
        <w:t xml:space="preserve">10. La chatte est dans le jardin. </w:t>
      </w:r>
    </w:p>
    <w:p>
      <w:r>
        <w:t xml:space="preserve">   The cat is in the garden.</w:t>
      </w:r>
    </w:p>
    <w:p/>
    <w:p>
      <w:r>
        <w:rPr>
          <w:b/>
        </w:rPr>
        <w:t>Word: Le | Meaning: The</w:t>
      </w:r>
    </w:p>
    <w:p/>
    <w:p>
      <w:r>
        <w:t>1. Il fait beau aujourd'hui, le soleil brille.</w:t>
      </w:r>
    </w:p>
    <w:p>
      <w:r>
        <w:t xml:space="preserve">    The weather is nice today, the sun shines.</w:t>
      </w:r>
    </w:p>
    <w:p>
      <w:r>
        <w:t>2. J'ai besoin de l'eau, le verre est vide.</w:t>
      </w:r>
    </w:p>
    <w:p>
      <w:r>
        <w:t xml:space="preserve">    I need water, the glass is empty. </w:t>
      </w:r>
    </w:p>
    <w:p>
      <w:r>
        <w:t xml:space="preserve">3. Le livre que j'ai lu était intéressant. </w:t>
      </w:r>
    </w:p>
    <w:p>
      <w:r>
        <w:t xml:space="preserve">    The book I read was interesting.</w:t>
      </w:r>
    </w:p>
    <w:p>
      <w:r>
        <w:t>4. Nous sommes en train de parler avec la personne du service.</w:t>
      </w:r>
    </w:p>
    <w:p>
      <w:r>
        <w:t xml:space="preserve">    We are talking with the person from the service.</w:t>
      </w:r>
    </w:p>
    <w:p>
      <w:r>
        <w:t>5. Les enfants sont partis jouer, le parc est bondé.</w:t>
      </w:r>
    </w:p>
    <w:p>
      <w:r>
        <w:t xml:space="preserve">    The children went to play, the park is crowded.</w:t>
      </w:r>
    </w:p>
    <w:p>
      <w:r>
        <w:t xml:space="preserve">6. Le chien se trouve dans la maison, il dort. </w:t>
      </w:r>
    </w:p>
    <w:p>
      <w:r>
        <w:t xml:space="preserve">    The dog is in the house, it's sleeping.</w:t>
      </w:r>
    </w:p>
    <w:p>
      <w:r>
        <w:t>7.  La musique est douce, le concert commence bientôt.</w:t>
      </w:r>
    </w:p>
    <w:p>
      <w:r>
        <w:t xml:space="preserve">    The music is soft, the concert starts soon.</w:t>
      </w:r>
    </w:p>
    <w:p>
      <w:r>
        <w:t xml:space="preserve">8. Le café et le gâteau sont délicieux. </w:t>
      </w:r>
    </w:p>
    <w:p>
      <w:r>
        <w:t xml:space="preserve">    The coffee and cake are delicious.</w:t>
      </w:r>
    </w:p>
    <w:p>
      <w:r>
        <w:t xml:space="preserve">9. L'oiseau chante dans le ciel, il est magnifique. </w:t>
      </w:r>
    </w:p>
    <w:p>
      <w:r>
        <w:t xml:space="preserve">    The bird sings in the sky, it's magnificent.</w:t>
      </w:r>
    </w:p>
    <w:p>
      <w:r>
        <w:t xml:space="preserve">10. Je vais à la boulangerie, j'ai besoin de pain. </w:t>
      </w:r>
    </w:p>
    <w:p>
      <w:r>
        <w:t xml:space="preserve">     I am going to the bakery, I need bread.</w:t>
      </w:r>
    </w:p>
    <w:p/>
    <w:p>
      <w:r>
        <w:rPr>
          <w:b/>
        </w:rPr>
        <w:t>Word: La | Meaning: The</w:t>
      </w:r>
    </w:p>
    <w:p/>
    <w:p>
      <w:r>
        <w:t>1. Il est à la gare.</w:t>
      </w:r>
    </w:p>
    <w:p>
      <w:r>
        <w:t xml:space="preserve">    He is at the station.</w:t>
      </w:r>
    </w:p>
    <w:p>
      <w:r>
        <w:t>2. La fleur est belle.</w:t>
      </w:r>
    </w:p>
    <w:p>
      <w:r>
        <w:t xml:space="preserve">    The flower is pretty.</w:t>
      </w:r>
    </w:p>
    <w:p>
      <w:r>
        <w:t>3. J'ai besoin de l'eau.</w:t>
      </w:r>
    </w:p>
    <w:p>
      <w:r>
        <w:t xml:space="preserve">    I need water. </w:t>
      </w:r>
    </w:p>
    <w:p>
      <w:r>
        <w:t>4. La maison est grande.</w:t>
      </w:r>
    </w:p>
    <w:p>
      <w:r>
        <w:t xml:space="preserve">    The house is large.</w:t>
      </w:r>
    </w:p>
    <w:p>
      <w:r>
        <w:t>5. Je suis fatigué.</w:t>
      </w:r>
    </w:p>
    <w:p>
      <w:r>
        <w:t xml:space="preserve">    I am tired. </w:t>
      </w:r>
    </w:p>
    <w:p>
      <w:r>
        <w:t>6. L'heure est trop tard.</w:t>
      </w:r>
    </w:p>
    <w:p>
      <w:r>
        <w:t xml:space="preserve">    It is too late. </w:t>
      </w:r>
    </w:p>
    <w:p>
      <w:r>
        <w:t>7. Elle a un chien.</w:t>
      </w:r>
    </w:p>
    <w:p>
      <w:r>
        <w:t xml:space="preserve">    She has a dog.</w:t>
      </w:r>
    </w:p>
    <w:p>
      <w:r>
        <w:t>8. Le café est chaud.</w:t>
      </w:r>
    </w:p>
    <w:p>
      <w:r>
        <w:t xml:space="preserve">    The coffee is hot. </w:t>
      </w:r>
    </w:p>
    <w:p>
      <w:r>
        <w:t>9. J'aime la musique.</w:t>
      </w:r>
    </w:p>
    <w:p>
      <w:r>
        <w:t xml:space="preserve">    I like music.</w:t>
      </w:r>
    </w:p>
    <w:p>
      <w:r>
        <w:t>10. Le soleil brille fort.</w:t>
      </w:r>
    </w:p>
    <w:p>
      <w:r>
        <w:t xml:space="preserve">    The sun shines brightly.</w:t>
      </w:r>
    </w:p>
    <w:p/>
    <w:p>
      <w:r>
        <w:rPr>
          <w:b/>
        </w:rPr>
        <w:t>Word: Il | Meaning: He</w:t>
      </w:r>
    </w:p>
    <w:p/>
    <w:p>
      <w:r>
        <w:t>1. Il est arrivé à l'heure.</w:t>
      </w:r>
    </w:p>
    <w:p>
      <w:r>
        <w:t xml:space="preserve">   He arrived on time.</w:t>
      </w:r>
    </w:p>
    <w:p>
      <w:r>
        <w:t>2. Elle adore le café.</w:t>
      </w:r>
    </w:p>
    <w:p>
      <w:r>
        <w:t xml:space="preserve">   She loves coffee.</w:t>
      </w:r>
    </w:p>
    <w:p>
      <w:r>
        <w:t>3. Les enfants jouent dans la cour.</w:t>
      </w:r>
    </w:p>
    <w:p>
      <w:r>
        <w:t xml:space="preserve">   The children play in the courtyard. </w:t>
      </w:r>
    </w:p>
    <w:p>
      <w:r>
        <w:t xml:space="preserve">4. J'ai besoin d'eau. </w:t>
      </w:r>
    </w:p>
    <w:p>
      <w:r>
        <w:t xml:space="preserve">    I need water. </w:t>
      </w:r>
    </w:p>
    <w:p>
      <w:r>
        <w:t xml:space="preserve">5.  Il est difficile de comprendre ce que vous dites. </w:t>
      </w:r>
    </w:p>
    <w:p>
      <w:r>
        <w:t xml:space="preserve">     It is difficult to understand what you are saying.</w:t>
      </w:r>
    </w:p>
    <w:p>
      <w:r>
        <w:t xml:space="preserve">6. Vous avez une bonne journée ? </w:t>
      </w:r>
    </w:p>
    <w:p>
      <w:r>
        <w:t xml:space="preserve">    Have you a good day?</w:t>
      </w:r>
    </w:p>
    <w:p>
      <w:r>
        <w:t>7. Le soleil brille aujourd’hui.</w:t>
      </w:r>
    </w:p>
    <w:p>
      <w:r>
        <w:t xml:space="preserve">   The sun shines today. </w:t>
      </w:r>
    </w:p>
    <w:p>
      <w:r>
        <w:t>8. Il a mangé beaucoup hier.</w:t>
      </w:r>
    </w:p>
    <w:p>
      <w:r>
        <w:t xml:space="preserve">   He ate a lot yesterday. </w:t>
      </w:r>
    </w:p>
    <w:p>
      <w:r>
        <w:t xml:space="preserve">9.  Il a besoin de dormir plus longtemps. </w:t>
      </w:r>
    </w:p>
    <w:p>
      <w:r>
        <w:t xml:space="preserve">    He needs to sleep longer. </w:t>
      </w:r>
    </w:p>
    <w:p>
      <w:r>
        <w:t>10. Je suis content de le voir !</w:t>
      </w:r>
    </w:p>
    <w:p>
      <w:r>
        <w:t xml:space="preserve">     I am happy to see you!</w:t>
      </w:r>
    </w:p>
    <w:p/>
    <w:p>
      <w:r>
        <w:rPr>
          <w:b/>
        </w:rPr>
        <w:t>Word: Elle | Meaning: She</w:t>
      </w:r>
    </w:p>
    <w:p/>
    <w:p>
      <w:r>
        <w:t xml:space="preserve">1. Elle est une artiste très talentueuse. </w:t>
      </w:r>
    </w:p>
    <w:p>
      <w:r>
        <w:t xml:space="preserve">    She is a very talented artist. </w:t>
      </w:r>
    </w:p>
    <w:p>
      <w:r>
        <w:t>2. Il m'a dit qu'elle était malade.</w:t>
      </w:r>
    </w:p>
    <w:p>
      <w:r>
        <w:t xml:space="preserve">    He told me that she was sick.</w:t>
      </w:r>
    </w:p>
    <w:p>
      <w:r>
        <w:t>3. La musique que j’aime est souvent en harmonie avec son rythme.</w:t>
      </w:r>
    </w:p>
    <w:p>
      <w:r>
        <w:t xml:space="preserve">    The music I like is often in harmony with its rhythm. </w:t>
      </w:r>
    </w:p>
    <w:p>
      <w:r>
        <w:t xml:space="preserve">4. Elle a une grande passion pour la danse. </w:t>
      </w:r>
    </w:p>
    <w:p>
      <w:r>
        <w:t xml:space="preserve">    She has a great passion for dance.</w:t>
      </w:r>
    </w:p>
    <w:p>
      <w:r>
        <w:t xml:space="preserve">5.  Elle prépare un repas délicieux cette soir. </w:t>
      </w:r>
    </w:p>
    <w:p>
      <w:r>
        <w:t xml:space="preserve">    She's preparing a delicious dinner tonight.</w:t>
      </w:r>
    </w:p>
    <w:p>
      <w:r>
        <w:t xml:space="preserve">6. Les enfants jouent à l’extérieur et elle les supervise. </w:t>
      </w:r>
    </w:p>
    <w:p>
      <w:r>
        <w:t xml:space="preserve">   The children are playing outside and she is supervising them. </w:t>
      </w:r>
    </w:p>
    <w:p>
      <w:r>
        <w:t xml:space="preserve">7. Elle est toujours souriante et aimable. </w:t>
      </w:r>
    </w:p>
    <w:p>
      <w:r>
        <w:t xml:space="preserve">   She is always cheerful and friendly. </w:t>
      </w:r>
    </w:p>
    <w:p>
      <w:r>
        <w:t xml:space="preserve">8.  Elle aime beaucoup lire des romans d'aventure. </w:t>
      </w:r>
    </w:p>
    <w:p>
      <w:r>
        <w:t xml:space="preserve">    She loves to read adventure novels. </w:t>
      </w:r>
    </w:p>
    <w:p>
      <w:r>
        <w:t>9. Elle va bientôt retourner à Paris.</w:t>
      </w:r>
    </w:p>
    <w:p>
      <w:r>
        <w:t xml:space="preserve">   She is going to go back to Paris soon.</w:t>
      </w:r>
    </w:p>
    <w:p>
      <w:r>
        <w:t>10. Elle a une belle voix et elle chante très bien.</w:t>
      </w:r>
    </w:p>
    <w:p>
      <w:r>
        <w:t xml:space="preserve">    She has a beautiful voice and she sings very well.</w:t>
      </w:r>
    </w:p>
    <w:p/>
    <w:p>
      <w:r>
        <w:t>Faire: &lt;To do, make, perform&gt;</w:t>
      </w:r>
    </w:p>
    <w:p/>
    <w:p>
      <w:r>
        <w:t>1. Je fais de la cuisine.</w:t>
      </w:r>
    </w:p>
    <w:p>
      <w:r>
        <w:t xml:space="preserve">  I cook.</w:t>
      </w:r>
    </w:p>
    <w:p>
      <w:r>
        <w:t>2. Elle fait le shopping chaque jour.</w:t>
      </w:r>
    </w:p>
    <w:p>
      <w:r>
        <w:t xml:space="preserve">  She goes shopping every day.</w:t>
      </w:r>
    </w:p>
    <w:p>
      <w:r>
        <w:t>3. Nous faisons du jogging tous les matins.</w:t>
      </w:r>
    </w:p>
    <w:p>
      <w:r>
        <w:t xml:space="preserve">  We run every morning. </w:t>
      </w:r>
    </w:p>
    <w:p>
      <w:r>
        <w:t>4. Il fait une salade avec des tomates et des olives.</w:t>
      </w:r>
    </w:p>
    <w:p>
      <w:r>
        <w:t xml:space="preserve">  He makes a salad with tomatoes and olives.</w:t>
      </w:r>
    </w:p>
    <w:p>
      <w:r>
        <w:t>5. Je fais attention à ma posture.</w:t>
      </w:r>
    </w:p>
    <w:p>
      <w:r>
        <w:t xml:space="preserve">   I pay attention to my posture.</w:t>
      </w:r>
    </w:p>
    <w:p>
      <w:r>
        <w:t>6. Tu peux faire des choses différentes.</w:t>
      </w:r>
    </w:p>
    <w:p>
      <w:r>
        <w:t xml:space="preserve">  You can do different things.</w:t>
      </w:r>
    </w:p>
    <w:p>
      <w:r>
        <w:t>7. Ils font la fête tous les week-ends.</w:t>
      </w:r>
    </w:p>
    <w:p>
      <w:r>
        <w:t xml:space="preserve">  They party every weekend. </w:t>
      </w:r>
    </w:p>
    <w:p>
      <w:r>
        <w:t>8. Nous faisons le voyage en train.</w:t>
      </w:r>
    </w:p>
    <w:p>
      <w:r>
        <w:t xml:space="preserve">  We take the train for our journey.</w:t>
      </w:r>
    </w:p>
    <w:p>
      <w:r>
        <w:t>9. Elle fait un gâteau pour son anniversaire.</w:t>
      </w:r>
    </w:p>
    <w:p>
      <w:r>
        <w:t xml:space="preserve">  She bakes a cake for her birthday.</w:t>
      </w:r>
    </w:p>
    <w:p>
      <w:r>
        <w:t>10. Vous pouvez faire des recherches sur internet.</w:t>
      </w:r>
    </w:p>
    <w:p>
      <w:r>
        <w:t xml:space="preserve"> You can do research on the internet.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minutes de marche plus tard, nous arrivons à la gare.</w:t>
      </w:r>
    </w:p>
    <w:p>
      <w:r>
        <w:t xml:space="preserve">  Ten minutes of walking later we arrive at the station.</w:t>
      </w:r>
    </w:p>
    <w:p>
      <w:r>
        <w:t>4. J'ai dix euros.</w:t>
      </w:r>
    </w:p>
    <w:p>
      <w:r>
        <w:t xml:space="preserve">  I have ten euros.</w:t>
      </w:r>
    </w:p>
    <w:p>
      <w:r>
        <w:t>5. Nous avons dix choses dans notre maison.</w:t>
      </w:r>
    </w:p>
    <w:p>
      <w:r>
        <w:t xml:space="preserve">  We have ten things in our house.</w:t>
      </w:r>
    </w:p>
    <w:p>
      <w:r>
        <w:t>6. Il a dix ans et il est très intelligent.</w:t>
      </w:r>
    </w:p>
    <w:p>
      <w:r>
        <w:t xml:space="preserve">  He is ten years old and he is very smart. </w:t>
      </w:r>
    </w:p>
    <w:p>
      <w:r>
        <w:t>7. Je veux un gâteau de dix étages.</w:t>
      </w:r>
    </w:p>
    <w:p>
      <w:r>
        <w:t xml:space="preserve">   I want a cake of ten floors. </w:t>
      </w:r>
    </w:p>
    <w:p>
      <w:r>
        <w:t>8. J'adore les jeux vidéo, j'en joue dix à la fois.</w:t>
      </w:r>
    </w:p>
    <w:p>
      <w:r>
        <w:t xml:space="preserve">  I love video games, I play ten in them.</w:t>
      </w:r>
    </w:p>
    <w:p>
      <w:r>
        <w:t>9. Dix minutes de lecture et je suis fatigué.</w:t>
      </w:r>
    </w:p>
    <w:p>
      <w:r>
        <w:t xml:space="preserve">  Ten minutes of reading and I am tired.</w:t>
      </w:r>
    </w:p>
    <w:p>
      <w:r>
        <w:t xml:space="preserve">10. Il y a dix personnes dans l’équipe. </w:t>
      </w:r>
    </w:p>
    <w:p>
      <w:r>
        <w:t xml:space="preserve">  There are ten people on the team.</w:t>
      </w:r>
    </w:p>
    <w:p/>
    <w:p>
      <w:r>
        <w:rPr>
          <w:b/>
        </w:rPr>
        <w:t>Word: Cinq | Meaning: Five</w:t>
      </w:r>
    </w:p>
    <w:p/>
    <w:p>
      <w:r>
        <w:t>1. J'ai cinq frères et sœurs.</w:t>
      </w:r>
    </w:p>
    <w:p>
      <w:r>
        <w:t xml:space="preserve">   I have five siblings.</w:t>
      </w:r>
    </w:p>
    <w:p>
      <w:r>
        <w:t>2. Il y a cinq personnes dans la salle.</w:t>
      </w:r>
    </w:p>
    <w:p>
      <w:r>
        <w:t xml:space="preserve">   There are five people in the room.</w:t>
      </w:r>
    </w:p>
    <w:p>
      <w:r>
        <w:t xml:space="preserve">3. Combien de temps avez-vous eu de cinq ans ? </w:t>
      </w:r>
    </w:p>
    <w:p>
      <w:r>
        <w:t xml:space="preserve">   How many years old were you when you were five? </w:t>
      </w:r>
    </w:p>
    <w:p>
      <w:r>
        <w:t xml:space="preserve">4. Nous avons cinq jours de congé. </w:t>
      </w:r>
    </w:p>
    <w:p>
      <w:r>
        <w:t xml:space="preserve">  We have five days off.</w:t>
      </w:r>
    </w:p>
    <w:p>
      <w:r>
        <w:t xml:space="preserve">5. Il a cinq minutes avant d'arriver à l'école. </w:t>
      </w:r>
    </w:p>
    <w:p>
      <w:r>
        <w:t xml:space="preserve">   He has five minutes before arriving at school. </w:t>
      </w:r>
    </w:p>
    <w:p>
      <w:r>
        <w:t>6. J’ai une collection de cinq livres.</w:t>
      </w:r>
    </w:p>
    <w:p>
      <w:r>
        <w:t xml:space="preserve">   I have a collection of five books. </w:t>
      </w:r>
    </w:p>
    <w:p>
      <w:r>
        <w:t>7. Cinq, six, sept, huit, neuf!</w:t>
      </w:r>
    </w:p>
    <w:p>
      <w:r>
        <w:t xml:space="preserve">    Five, six, seven, eight, nine! </w:t>
      </w:r>
    </w:p>
    <w:p>
      <w:r>
        <w:t xml:space="preserve">8.  La boulangerie a cinq employés. </w:t>
      </w:r>
    </w:p>
    <w:p>
      <w:r>
        <w:t xml:space="preserve">   The bakery has five employees. </w:t>
      </w:r>
    </w:p>
    <w:p>
      <w:r>
        <w:t xml:space="preserve">9. J'ai besoin de cinq pommes pour le gâteau. </w:t>
      </w:r>
    </w:p>
    <w:p>
      <w:r>
        <w:t xml:space="preserve">  I need five apples for the cake. </w:t>
      </w:r>
    </w:p>
    <w:p>
      <w:r>
        <w:t>10. Cinq minutes de lecture et cinq minutes de repos.</w:t>
      </w:r>
    </w:p>
    <w:p>
      <w:r>
        <w:t xml:space="preserve">  Five minutes of reading and five minutes of rest.</w:t>
      </w:r>
    </w:p>
    <w:p/>
    <w:p>
      <w:r>
        <w:rPr>
          <w:b/>
        </w:rPr>
        <w:t>Word: Fait | Meaning: Done, accomplished</w:t>
      </w:r>
    </w:p>
    <w:p/>
    <w:p>
      <w:r>
        <w:t>1. Je suis allé à la plage hier, mais il était très gris.</w:t>
      </w:r>
    </w:p>
    <w:p>
      <w:r>
        <w:t xml:space="preserve">    I went to the beach yesterday, but it was very grey.</w:t>
      </w:r>
    </w:p>
    <w:p>
      <w:r>
        <w:t>2. Nous avons préparé un repas délicieux pour les invités.</w:t>
      </w:r>
    </w:p>
    <w:p>
      <w:r>
        <w:t xml:space="preserve">   We prepared a delicious meal for the guests.</w:t>
      </w:r>
    </w:p>
    <w:p>
      <w:r>
        <w:t>3. J'ai fait une randonnée dans les montagnes l'autre jour.</w:t>
      </w:r>
    </w:p>
    <w:p>
      <w:r>
        <w:t xml:space="preserve">    I went hiking in the mountains the other day.</w:t>
      </w:r>
    </w:p>
    <w:p>
      <w:r>
        <w:t xml:space="preserve">4. La lumière du soleil est très douce ce matin. </w:t>
      </w:r>
    </w:p>
    <w:p>
      <w:r>
        <w:t xml:space="preserve">    The sun's light is very soft this morning.</w:t>
      </w:r>
    </w:p>
    <w:p>
      <w:r>
        <w:t xml:space="preserve">5. Les enfants ont fait un dessin sur le tableau blanc. </w:t>
      </w:r>
    </w:p>
    <w:p>
      <w:r>
        <w:t xml:space="preserve">   The children did a drawing on the white board. </w:t>
      </w:r>
    </w:p>
    <w:p>
      <w:r>
        <w:t xml:space="preserve">6. Il a fait une erreur de frappe et il ne l'a pas corrigé. </w:t>
      </w:r>
    </w:p>
    <w:p>
      <w:r>
        <w:t xml:space="preserve">   He made a typing error and didn't correct it.</w:t>
      </w:r>
    </w:p>
    <w:p>
      <w:r>
        <w:t xml:space="preserve">7. La voiture est pleine d'objets que j'ai oubliés. </w:t>
      </w:r>
    </w:p>
    <w:p>
      <w:r>
        <w:t xml:space="preserve">    The car is full of items that I forgot.  </w:t>
      </w:r>
    </w:p>
    <w:p>
      <w:r>
        <w:t>8. Ils ont fait une course dans le supermarché pour acheter des provisions.</w:t>
      </w:r>
    </w:p>
    <w:p>
      <w:r>
        <w:t xml:space="preserve">    They went to the supermarket to buy some supplies. </w:t>
      </w:r>
    </w:p>
    <w:p>
      <w:r>
        <w:t xml:space="preserve">9. Je n'ai pas fait mes devoirs hier soir. </w:t>
      </w:r>
    </w:p>
    <w:p>
      <w:r>
        <w:t xml:space="preserve">    I didn’t do my homework last night. </w:t>
      </w:r>
    </w:p>
    <w:p>
      <w:r>
        <w:t xml:space="preserve">10. La musique est agréable à écouter, mais elle n'est pas trop mélodieuse. </w:t>
      </w:r>
    </w:p>
    <w:p>
      <w:r>
        <w:t xml:space="preserve">   The music is pleasant to listen to, but it's not very melodic.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 une robe jaune.</w:t>
      </w:r>
    </w:p>
    <w:p>
      <w:r>
        <w:t xml:space="preserve">   I have a yellow dress.</w:t>
      </w:r>
    </w:p>
    <w:p>
      <w:r>
        <w:t xml:space="preserve">3. Le soleil est jaune aujourd'hui. </w:t>
      </w:r>
    </w:p>
    <w:p>
      <w:r>
        <w:t xml:space="preserve">   The sun is yellow today.</w:t>
      </w:r>
    </w:p>
    <w:p>
      <w:r>
        <w:t>4. Les fleurs jaunes sont magnifiques.</w:t>
      </w:r>
    </w:p>
    <w:p>
      <w:r>
        <w:t xml:space="preserve">   The yellow flowers are magnificent.</w:t>
      </w:r>
    </w:p>
    <w:p>
      <w:r>
        <w:t>5. Il s'est aperçu que la lumière était jaune.</w:t>
      </w:r>
    </w:p>
    <w:p>
      <w:r>
        <w:t xml:space="preserve">  He noticed that the light was yellow.</w:t>
      </w:r>
    </w:p>
    <w:p>
      <w:r>
        <w:t>6. La pomme est jaune et ronde.</w:t>
      </w:r>
    </w:p>
    <w:p>
      <w:r>
        <w:t xml:space="preserve">   The apple is yellow and round. </w:t>
      </w:r>
    </w:p>
    <w:p>
      <w:r>
        <w:t>7. Le drapeau français est jaune, bleu et rouge.</w:t>
      </w:r>
    </w:p>
    <w:p>
      <w:r>
        <w:t xml:space="preserve">   The French flag is yellow, blue, and red.</w:t>
      </w:r>
    </w:p>
    <w:p>
      <w:r>
        <w:t>8. J'aime les couleurs jaunes!</w:t>
      </w:r>
    </w:p>
    <w:p>
      <w:r>
        <w:t xml:space="preserve">    I like the colours yellow!</w:t>
      </w:r>
    </w:p>
    <w:p>
      <w:r>
        <w:t>9. La lumière du soleil est jaune quand elle entre dans la chambre.</w:t>
      </w:r>
    </w:p>
    <w:p>
      <w:r>
        <w:t xml:space="preserve">   The sunlight shines yellow when it enters the room. </w:t>
      </w:r>
    </w:p>
    <w:p>
      <w:r>
        <w:t>10. Le ciel était jaune et gris à l'horizon.</w:t>
      </w:r>
    </w:p>
    <w:p>
      <w:r>
        <w:t xml:space="preserve">  The sky was yellow and grey at the horizon.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