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vous souhaite une bonne journée.</w:t>
      </w:r>
    </w:p>
    <w:p>
      <w:r>
        <w:t xml:space="preserve">    I wish you a good day.</w:t>
      </w:r>
    </w:p>
    <w:p>
      <w:r>
        <w:t xml:space="preserve">3. Bonjour Madame/Monsieur. </w:t>
      </w:r>
    </w:p>
    <w:p>
      <w:r>
        <w:t xml:space="preserve">    Good morning/afternoon, madam/sir.</w:t>
      </w:r>
    </w:p>
    <w:p>
      <w:r>
        <w:t>4. Bonjour à tous !</w:t>
      </w:r>
    </w:p>
    <w:p>
      <w:r>
        <w:t xml:space="preserve">    Hello everyone!</w:t>
      </w:r>
    </w:p>
    <w:p>
      <w:r>
        <w:t>5.  Bonjour, comment ça va ?</w:t>
      </w:r>
    </w:p>
    <w:p>
      <w:r>
        <w:t xml:space="preserve">    Hello, how are things?</w:t>
      </w:r>
    </w:p>
    <w:p>
      <w:r>
        <w:t>6.  C’est un beau jour! Bonjour.</w:t>
      </w:r>
    </w:p>
    <w:p>
      <w:r>
        <w:t xml:space="preserve">   This is a nice day! Good morning. </w:t>
      </w:r>
    </w:p>
    <w:p>
      <w:r>
        <w:t>7.  J'ai besoin d’aide. Bonjour.</w:t>
      </w:r>
    </w:p>
    <w:p>
      <w:r>
        <w:t xml:space="preserve">   I need help. Hello. </w:t>
      </w:r>
    </w:p>
    <w:p>
      <w:r>
        <w:t xml:space="preserve">8.  Bonjour, le soleil brille aujourd’hui. </w:t>
      </w:r>
    </w:p>
    <w:p>
      <w:r>
        <w:t xml:space="preserve">    Hello, the sun is shining today. </w:t>
      </w:r>
    </w:p>
    <w:p>
      <w:r>
        <w:t xml:space="preserve">9.  Je suis content de vous rencontrer. Bonjour. </w:t>
      </w:r>
    </w:p>
    <w:p>
      <w:r>
        <w:t xml:space="preserve">    I am happy to meet you. Hello.</w:t>
      </w:r>
    </w:p>
    <w:p>
      <w:r>
        <w:t>10. Bonjour!  Qu’est-ce que tu fais ?</w:t>
      </w:r>
    </w:p>
    <w:p>
      <w:r>
        <w:t xml:space="preserve">   Hello! What are you doing?</w:t>
      </w:r>
    </w:p>
    <w:p/>
    <w:p>
      <w:r>
        <w:rPr>
          <w:b/>
        </w:rPr>
        <w:t>Word: Chère | Meaning: Dear</w:t>
      </w:r>
    </w:p>
    <w:p/>
    <w:p>
      <w:r>
        <w:t xml:space="preserve">1. Chère amie, je vous envoie mes meilleurs salutations. </w:t>
      </w:r>
    </w:p>
    <w:p>
      <w:r>
        <w:t xml:space="preserve">    Dear friend, I am sending my warmest greetings.</w:t>
      </w:r>
    </w:p>
    <w:p>
      <w:r>
        <w:t xml:space="preserve">2. Chère Madame, merci pour votre aide précieuse. </w:t>
      </w:r>
    </w:p>
    <w:p>
      <w:r>
        <w:t xml:space="preserve">    Dear Madam, thank you for your invaluable help.</w:t>
      </w:r>
    </w:p>
    <w:p>
      <w:r>
        <w:t xml:space="preserve">3. Chère Sophie, j'ai une question importante à vous poser. </w:t>
      </w:r>
    </w:p>
    <w:p>
      <w:r>
        <w:t xml:space="preserve">    Dear Sophie, I have an important question to ask you. </w:t>
      </w:r>
    </w:p>
    <w:p>
      <w:r>
        <w:t xml:space="preserve">4.  Chère cliente, nous sommes heureux de vous accueillir dans notre magasin. </w:t>
      </w:r>
    </w:p>
    <w:p>
      <w:r>
        <w:t xml:space="preserve">   Dear customer, we are happy to welcome you to our store.</w:t>
      </w:r>
    </w:p>
    <w:p>
      <w:r>
        <w:t xml:space="preserve">5. Chère collègue, j'ai besoin d'aide pour terminer ce projet. </w:t>
      </w:r>
    </w:p>
    <w:p>
      <w:r>
        <w:t xml:space="preserve">   Dear colleague, I need help finishing this project.</w:t>
      </w:r>
    </w:p>
    <w:p>
      <w:r>
        <w:t xml:space="preserve">6. Chère maman, merci pour votre amour et votre soutien constant.  </w:t>
      </w:r>
    </w:p>
    <w:p>
      <w:r>
        <w:t xml:space="preserve">    Dear mom, thank you for your love and constant support.</w:t>
      </w:r>
    </w:p>
    <w:p>
      <w:r>
        <w:t xml:space="preserve">7. Chère famille, je vous souhaite beaucoup de bonheur et de santé. </w:t>
      </w:r>
    </w:p>
    <w:p>
      <w:r>
        <w:t xml:space="preserve">    Dear family, I wish you much happiness and health. </w:t>
      </w:r>
    </w:p>
    <w:p>
      <w:r>
        <w:t xml:space="preserve">8. Chère Julie, j'ai besoin de vos conseils pour choisir une voiture.  </w:t>
      </w:r>
    </w:p>
    <w:p>
      <w:r>
        <w:t xml:space="preserve">   Dear Julie, I need your advice to choose a car. </w:t>
      </w:r>
    </w:p>
    <w:p>
      <w:r>
        <w:t xml:space="preserve">9. Chère voisine, avez-vous vu mon chien? </w:t>
      </w:r>
    </w:p>
    <w:p>
      <w:r>
        <w:t xml:space="preserve">    Dear neighbor, have you seen my dog? </w:t>
      </w:r>
    </w:p>
    <w:p>
      <w:r>
        <w:t xml:space="preserve">10. Chère belle étoile, je pense à toi et j'espère que tu es bien.  </w:t>
      </w:r>
    </w:p>
    <w:p>
      <w:r>
        <w:t xml:space="preserve">    Dear beautiful star, I think of you and hope that you are well.</w:t>
      </w:r>
    </w:p>
    <w:p/>
    <w:p>
      <w:r>
        <w:rPr>
          <w:b/>
        </w:rPr>
        <w:t>Word: Livre | Meaning: Book</w:t>
      </w:r>
    </w:p>
    <w:p/>
    <w:p>
      <w:r>
        <w:t>1. Je vais acheter un livre sur la géographie.</w:t>
      </w:r>
    </w:p>
    <w:p>
      <w:r>
        <w:t xml:space="preserve">   I am going to buy a book on geography.</w:t>
      </w:r>
    </w:p>
    <w:p>
      <w:r>
        <w:t>2. J’ai lu un livre intéressant pendant le voyage.</w:t>
      </w:r>
    </w:p>
    <w:p>
      <w:r>
        <w:t xml:space="preserve">   I read an interesting book during my trip.</w:t>
      </w:r>
    </w:p>
    <w:p>
      <w:r>
        <w:t xml:space="preserve">3. Le livre est très lourd, il faut l’aider à rentrer. </w:t>
      </w:r>
    </w:p>
    <w:p>
      <w:r>
        <w:t xml:space="preserve">   The book is very heavy, it needs help getting inside. </w:t>
      </w:r>
    </w:p>
    <w:p>
      <w:r>
        <w:t>4. Un livre peut nous apprendre beaucoup sur les autres cultures.</w:t>
      </w:r>
    </w:p>
    <w:p>
      <w:r>
        <w:t xml:space="preserve">   A book can teach us a lot about other cultures.</w:t>
      </w:r>
    </w:p>
    <w:p>
      <w:r>
        <w:t>5. Il faut choisir un livre adapté à son âge et ses intérêts.</w:t>
      </w:r>
    </w:p>
    <w:p>
      <w:r>
        <w:t xml:space="preserve">   You need to choose a book appropriate for your age and interests. </w:t>
      </w:r>
    </w:p>
    <w:p>
      <w:r>
        <w:t>6. J’adore lire des livres de fiction, j’adore l’imagination!</w:t>
      </w:r>
    </w:p>
    <w:p>
      <w:r>
        <w:t xml:space="preserve">   I love reading fiction books, I love imagination! </w:t>
      </w:r>
    </w:p>
    <w:p>
      <w:r>
        <w:t>7. La couverture du livre est belle et colorée.</w:t>
      </w:r>
    </w:p>
    <w:p>
      <w:r>
        <w:t xml:space="preserve">   The cover of the book is beautiful and colorful. </w:t>
      </w:r>
    </w:p>
    <w:p>
      <w:r>
        <w:t>8. Le livre contient beaucoup d'informations sur la nature.</w:t>
      </w:r>
    </w:p>
    <w:p>
      <w:r>
        <w:t xml:space="preserve">   The book contains a lot of information about nature. </w:t>
      </w:r>
    </w:p>
    <w:p>
      <w:r>
        <w:t xml:space="preserve">9. Vous avez besoin de lire un livre pour passer votre temps libre. </w:t>
      </w:r>
    </w:p>
    <w:p>
      <w:r>
        <w:t xml:space="preserve">    You need to read a book to pass your free time.</w:t>
      </w:r>
    </w:p>
    <w:p>
      <w:r>
        <w:t xml:space="preserve">10. J’ai toujours envie de lire des livres sur l'histoire. </w:t>
      </w:r>
    </w:p>
    <w:p>
      <w:r>
        <w:t xml:space="preserve">     I always want to read books on history.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est rouge.</w:t>
      </w:r>
    </w:p>
    <w:p>
      <w:r>
        <w:t>The ball is red.</w:t>
      </w:r>
    </w:p>
    <w:p>
      <w:r>
        <w:t>3. J’aime la couleur rouge.</w:t>
      </w:r>
    </w:p>
    <w:p>
      <w:r>
        <w:t>I like the color red.</w:t>
      </w:r>
    </w:p>
    <w:p>
      <w:r>
        <w:t>4. Il y a un rouge dans ma tasse.</w:t>
      </w:r>
    </w:p>
    <w:p>
      <w:r>
        <w:t>There is a red in my cup.</w:t>
      </w:r>
    </w:p>
    <w:p>
      <w:r>
        <w:t xml:space="preserve">5. La tomate est rouge. </w:t>
      </w:r>
    </w:p>
    <w:p>
      <w:r>
        <w:t>Tomato is red.</w:t>
      </w:r>
    </w:p>
    <w:p>
      <w:r>
        <w:t>6. Elle porte une robe rouge.</w:t>
      </w:r>
    </w:p>
    <w:p>
      <w:r>
        <w:t>She wears a red dress.</w:t>
      </w:r>
    </w:p>
    <w:p>
      <w:r>
        <w:t>7. Le feu est rouge et il brûle.</w:t>
      </w:r>
    </w:p>
    <w:p>
      <w:r>
        <w:t>The fire is red and it burns.</w:t>
      </w:r>
    </w:p>
    <w:p>
      <w:r>
        <w:t>8.  Il y a un rouge sur la table.</w:t>
      </w:r>
    </w:p>
    <w:p>
      <w:r>
        <w:t xml:space="preserve">There is a red on the table. </w:t>
      </w:r>
    </w:p>
    <w:p>
      <w:r>
        <w:t>9. La fleur est rouge et elle est belle.</w:t>
      </w:r>
    </w:p>
    <w:p>
      <w:r>
        <w:t>The flower is red and it’s beautiful.</w:t>
      </w:r>
    </w:p>
    <w:p>
      <w:r>
        <w:t>10. Le ciel est rouge aujourd'hui.</w:t>
      </w:r>
    </w:p>
    <w:p>
      <w:r>
        <w:t>The sky is red today.</w:t>
      </w:r>
    </w:p>
    <w:p/>
    <w:p>
      <w:r>
        <w:rPr>
          <w:b/>
        </w:rPr>
        <w:t>Word: petit | Meaning: small</w:t>
      </w:r>
    </w:p>
    <w:p/>
    <w:p>
      <w:r>
        <w:t>1.  Le petit garçon joue dans la cour.</w:t>
      </w:r>
    </w:p>
    <w:p>
      <w:r>
        <w:t xml:space="preserve">    The little boy plays in the courtyard.</w:t>
      </w:r>
    </w:p>
    <w:p>
      <w:r>
        <w:t>2.  Votre petite soeur est très gentille.</w:t>
      </w:r>
    </w:p>
    <w:p>
      <w:r>
        <w:t xml:space="preserve">    Your little sister is very nice. </w:t>
      </w:r>
    </w:p>
    <w:p>
      <w:r>
        <w:t xml:space="preserve">3.  Je prends un café petit pour le matin. </w:t>
      </w:r>
    </w:p>
    <w:p>
      <w:r>
        <w:t xml:space="preserve">    I take a small coffee for the morning.</w:t>
      </w:r>
    </w:p>
    <w:p>
      <w:r>
        <w:t>4.  Il a un petit chien noir et blanc.</w:t>
      </w:r>
    </w:p>
    <w:p>
      <w:r>
        <w:t xml:space="preserve">    He has a little black and white dog.</w:t>
      </w:r>
    </w:p>
    <w:p>
      <w:r>
        <w:t xml:space="preserve">5.  J'ai un petit problème de mémoire. </w:t>
      </w:r>
    </w:p>
    <w:p>
      <w:r>
        <w:t xml:space="preserve">    I have a little memory problem.</w:t>
      </w:r>
    </w:p>
    <w:p>
      <w:r>
        <w:t>6.  Elle est petite, mais elle est forte.</w:t>
      </w:r>
    </w:p>
    <w:p>
      <w:r>
        <w:t xml:space="preserve">   She is small, but she is strong.</w:t>
      </w:r>
    </w:p>
    <w:p>
      <w:r>
        <w:t>7.  Le petit oiseau chante une chanson douce.</w:t>
      </w:r>
    </w:p>
    <w:p>
      <w:r>
        <w:t xml:space="preserve">    The little bird sings a sweet song. </w:t>
      </w:r>
    </w:p>
    <w:p>
      <w:r>
        <w:t xml:space="preserve">8.  J'aime les petits plats de cuisine. </w:t>
      </w:r>
    </w:p>
    <w:p>
      <w:r>
        <w:t xml:space="preserve">    I like small dishes of food. </w:t>
      </w:r>
    </w:p>
    <w:p>
      <w:r>
        <w:t xml:space="preserve">9.  C'est un petit pays d’Europe. </w:t>
      </w:r>
    </w:p>
    <w:p>
      <w:r>
        <w:t xml:space="preserve">    It is a small country in Europe.</w:t>
      </w:r>
    </w:p>
    <w:p>
      <w:r>
        <w:t xml:space="preserve">10. La petite fleur a une belle couleur. </w:t>
      </w:r>
    </w:p>
    <w:p>
      <w:r>
        <w:t xml:space="preserve">   The little flower has a beautiful color.</w:t>
      </w:r>
    </w:p>
    <w:p/>
    <w:p>
      <w:r>
        <w:t>Fleur: &lt;Flower&gt;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J'aime beaucoup les fleurs roses.</w:t>
      </w:r>
    </w:p>
    <w:p>
      <w:r>
        <w:t xml:space="preserve">   I like very much the pink flowers.</w:t>
      </w:r>
    </w:p>
    <w:p>
      <w:r>
        <w:t xml:space="preserve">3. La fleur d'oranger apporte de la couleur. </w:t>
      </w:r>
    </w:p>
    <w:p>
      <w:r>
        <w:t xml:space="preserve">   The orange blossom brings color.</w:t>
      </w:r>
    </w:p>
    <w:p>
      <w:r>
        <w:t>4. Tu vas voir une fleur rare dans le jardin.</w:t>
      </w:r>
    </w:p>
    <w:p>
      <w:r>
        <w:t xml:space="preserve">  You will see a rare flower in the garden.</w:t>
      </w:r>
    </w:p>
    <w:p>
      <w:r>
        <w:t xml:space="preserve">5. Cette fleur symbolise la paix. </w:t>
      </w:r>
    </w:p>
    <w:p>
      <w:r>
        <w:t xml:space="preserve">    This flower symbolizes peace.</w:t>
      </w:r>
    </w:p>
    <w:p>
      <w:r>
        <w:t xml:space="preserve">6. Le bouquet de fleurs était magnifique. </w:t>
      </w:r>
    </w:p>
    <w:p>
      <w:r>
        <w:t xml:space="preserve">   The flower bouquet was magnificent.</w:t>
      </w:r>
    </w:p>
    <w:p>
      <w:r>
        <w:t>7. J'ai besoin d'une fleur pour mon arrangement floral.</w:t>
      </w:r>
    </w:p>
    <w:p>
      <w:r>
        <w:t xml:space="preserve">   I need a flower for my floral arrangement.</w:t>
      </w:r>
    </w:p>
    <w:p>
      <w:r>
        <w:t xml:space="preserve">8. On peut trouver des fleurs dans les jardins publics. </w:t>
      </w:r>
    </w:p>
    <w:p>
      <w:r>
        <w:t xml:space="preserve">   We can find flowers in public gardens. </w:t>
      </w:r>
    </w:p>
    <w:p>
      <w:r>
        <w:t xml:space="preserve">9. La fleur symbolise la beauté et l'innocence.  </w:t>
      </w:r>
    </w:p>
    <w:p>
      <w:r>
        <w:t xml:space="preserve">   The flower symbolizes beauty and innocence.</w:t>
      </w:r>
    </w:p>
    <w:p>
      <w:r>
        <w:t xml:space="preserve">10. La fleur est une source de joie. </w:t>
      </w:r>
    </w:p>
    <w:p>
      <w:r>
        <w:t xml:space="preserve">   The flower is a source of joy.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 Le film est bien.</w:t>
      </w:r>
    </w:p>
    <w:p>
      <w:r>
        <w:t xml:space="preserve">    The movie is good. </w:t>
      </w:r>
    </w:p>
    <w:p>
      <w:r>
        <w:t>3.  C’est un bon café.</w:t>
      </w:r>
    </w:p>
    <w:p>
      <w:r>
        <w:t xml:space="preserve">   This is a good coffee.</w:t>
      </w:r>
    </w:p>
    <w:p>
      <w:r>
        <w:t xml:space="preserve">4.  Elle est bien organisée. </w:t>
      </w:r>
    </w:p>
    <w:p>
      <w:r>
        <w:t xml:space="preserve">    She is well organized. </w:t>
      </w:r>
    </w:p>
    <w:p>
      <w:r>
        <w:t xml:space="preserve">5.  Il fait très beau aujourd'hui, non? </w:t>
      </w:r>
    </w:p>
    <w:p>
      <w:r>
        <w:t xml:space="preserve">    Is it not beautiful out today, yes?</w:t>
      </w:r>
    </w:p>
    <w:p>
      <w:r>
        <w:t>6.  Est-ce que vous allez bien ?</w:t>
      </w:r>
    </w:p>
    <w:p>
      <w:r>
        <w:t xml:space="preserve">    Are you doing well?</w:t>
      </w:r>
    </w:p>
    <w:p>
      <w:r>
        <w:t>7.  C’est bon !</w:t>
      </w:r>
    </w:p>
    <w:p>
      <w:r>
        <w:t xml:space="preserve">   That's good!</w:t>
      </w:r>
    </w:p>
    <w:p>
      <w:r>
        <w:t>8.  La maison est bien située.</w:t>
      </w:r>
    </w:p>
    <w:p>
      <w:r>
        <w:t xml:space="preserve">    The house is well located.</w:t>
      </w:r>
    </w:p>
    <w:p>
      <w:r>
        <w:t>9.  Je me sens bien aujourd'hui.</w:t>
      </w:r>
    </w:p>
    <w:p>
      <w:r>
        <w:t xml:space="preserve">    I feel good today. </w:t>
      </w:r>
    </w:p>
    <w:p>
      <w:r>
        <w:t xml:space="preserve">10. Le gâteau est délicieux, je vous le dirai. </w:t>
      </w:r>
    </w:p>
    <w:p>
      <w:r>
        <w:t xml:space="preserve">     The cake is delicious, I will tell you.</w:t>
      </w:r>
    </w:p>
    <w:p/>
    <w:p>
      <w:r>
        <w:rPr>
          <w:b/>
        </w:rPr>
        <w:t>Word: oui | Meaning: yes</w:t>
      </w:r>
    </w:p>
    <w:p/>
    <w:p>
      <w:r>
        <w:t>1. Oui, j'aime le café noir.</w:t>
      </w:r>
    </w:p>
    <w:p>
      <w:r>
        <w:t xml:space="preserve">   Yes, I like black coffee.</w:t>
      </w:r>
    </w:p>
    <w:p>
      <w:r>
        <w:t>2.  Je suis d'accord avec vous.</w:t>
      </w:r>
    </w:p>
    <w:p>
      <w:r>
        <w:t xml:space="preserve">    I agree with you.</w:t>
      </w:r>
    </w:p>
    <w:p>
      <w:r>
        <w:t xml:space="preserve">3.  Il veut parler en français. </w:t>
      </w:r>
    </w:p>
    <w:p>
      <w:r>
        <w:t xml:space="preserve">   He wants to speak French. </w:t>
      </w:r>
    </w:p>
    <w:p>
      <w:r>
        <w:t>4.  Oui, je peux l’aider.</w:t>
      </w:r>
    </w:p>
    <w:p>
      <w:r>
        <w:t xml:space="preserve">    Yes, I can help.</w:t>
      </w:r>
    </w:p>
    <w:p>
      <w:r>
        <w:t>5.  Vous avez raison!</w:t>
      </w:r>
    </w:p>
    <w:p>
      <w:r>
        <w:t xml:space="preserve">    You are right!</w:t>
      </w:r>
    </w:p>
    <w:p>
      <w:r>
        <w:t xml:space="preserve">6.  C'est correct! </w:t>
      </w:r>
    </w:p>
    <w:p>
      <w:r>
        <w:t xml:space="preserve">   That is correct!</w:t>
      </w:r>
    </w:p>
    <w:p>
      <w:r>
        <w:t xml:space="preserve">7.  J'ai compris. </w:t>
      </w:r>
    </w:p>
    <w:p>
      <w:r>
        <w:t xml:space="preserve">   I understood.</w:t>
      </w:r>
    </w:p>
    <w:p>
      <w:r>
        <w:t xml:space="preserve">8.  Oui, merci. </w:t>
      </w:r>
    </w:p>
    <w:p>
      <w:r>
        <w:t xml:space="preserve">   Yes, thank you. </w:t>
      </w:r>
    </w:p>
    <w:p>
      <w:r>
        <w:t>9.  Elle est de la France.</w:t>
      </w:r>
    </w:p>
    <w:p>
      <w:r>
        <w:t xml:space="preserve">   She is from France. </w:t>
      </w:r>
    </w:p>
    <w:p>
      <w:r>
        <w:t xml:space="preserve">10. Oui, les vacances sont formidables. </w:t>
      </w:r>
    </w:p>
    <w:p>
      <w:r>
        <w:t xml:space="preserve">    Yes, the holidays are wonderful.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J'ai besoin d'un peu de froid, c'est très chaud.</w:t>
      </w:r>
    </w:p>
    <w:p>
      <w:r>
        <w:t xml:space="preserve">  I need some coolness, it's very hot.</w:t>
      </w:r>
    </w:p>
    <w:p>
      <w:r>
        <w:t>3. Le café est chaud et délicieux.</w:t>
      </w:r>
    </w:p>
    <w:p>
      <w:r>
        <w:t xml:space="preserve">  The coffee is hot and delicious.</w:t>
      </w:r>
    </w:p>
    <w:p>
      <w:r>
        <w:t xml:space="preserve">4. Je me sens chaud au visage. </w:t>
      </w:r>
    </w:p>
    <w:p>
      <w:r>
        <w:t xml:space="preserve">   I feel hot on my face.</w:t>
      </w:r>
    </w:p>
    <w:p>
      <w:r>
        <w:t>5. La cuisine est chaude, nous devons la éteindre.</w:t>
      </w:r>
    </w:p>
    <w:p>
      <w:r>
        <w:t xml:space="preserve">   The kitchen is hot, we need to turn it off.</w:t>
      </w:r>
    </w:p>
    <w:p>
      <w:r>
        <w:t>6. L'air est chaud et humide aujourd'hui.</w:t>
      </w:r>
    </w:p>
    <w:p>
      <w:r>
        <w:t xml:space="preserve">  The air is hot and humid today.</w:t>
      </w:r>
    </w:p>
    <w:p>
      <w:r>
        <w:t xml:space="preserve">7. La température de l'eau est très chaude. </w:t>
      </w:r>
    </w:p>
    <w:p>
      <w:r>
        <w:t xml:space="preserve">  The water temperature is very hot. </w:t>
      </w:r>
    </w:p>
    <w:p>
      <w:r>
        <w:t xml:space="preserve">8. Le gâteau est chaud, il a besoin de refroidir. </w:t>
      </w:r>
    </w:p>
    <w:p>
      <w:r>
        <w:t xml:space="preserve">   The cake is hot, it needs to cool down. </w:t>
      </w:r>
    </w:p>
    <w:p>
      <w:r>
        <w:t xml:space="preserve">9. Je me suis brûlé au four à chauds. </w:t>
      </w:r>
    </w:p>
    <w:p>
      <w:r>
        <w:t xml:space="preserve">   I burned myself in the oven.</w:t>
      </w:r>
    </w:p>
    <w:p>
      <w:r>
        <w:t xml:space="preserve">10. Il faut mettre la température du chauffage plus basse.  </w:t>
      </w:r>
    </w:p>
    <w:p>
      <w:r>
        <w:t xml:space="preserve">    We need to lower the heating temperature.</w:t>
      </w:r>
    </w:p>
    <w:p/>
    <w:p>
      <w:r>
        <w:t>Lumiere: Light</w:t>
      </w:r>
    </w:p>
    <w:p/>
    <w:p>
      <w:r>
        <w:t xml:space="preserve">1. La lampe est allumée dans la pièce.  </w:t>
      </w:r>
    </w:p>
    <w:p>
      <w:r>
        <w:t xml:space="preserve">    The lamp is turned on in the room.</w:t>
      </w:r>
    </w:p>
    <w:p>
      <w:r>
        <w:t xml:space="preserve">2. Je suis allé à la lumière de l'arbre pour lire.  </w:t>
      </w:r>
    </w:p>
    <w:p>
      <w:r>
        <w:t xml:space="preserve">    I went to the light of the tree to read.</w:t>
      </w:r>
    </w:p>
    <w:p>
      <w:r>
        <w:t xml:space="preserve">3. Il y a une lumière très douce sur le visage de la femme.  </w:t>
      </w:r>
    </w:p>
    <w:p>
      <w:r>
        <w:t xml:space="preserve">    There is a very soft light on the woman’s face.</w:t>
      </w:r>
    </w:p>
    <w:p>
      <w:r>
        <w:t xml:space="preserve">4. La lune est une source de lumière dans la nuit.  </w:t>
      </w:r>
    </w:p>
    <w:p>
      <w:r>
        <w:t xml:space="preserve">    The moon is a source of light in the night.</w:t>
      </w:r>
    </w:p>
    <w:p>
      <w:r>
        <w:t xml:space="preserve">5. Le soleil brille avec une grande lumière. </w:t>
      </w:r>
    </w:p>
    <w:p>
      <w:r>
        <w:t xml:space="preserve">   The sun shines with a great light.</w:t>
      </w:r>
    </w:p>
    <w:p>
      <w:r>
        <w:t xml:space="preserve">6. Il y a beaucoup de lumière sur le tableau.  </w:t>
      </w:r>
    </w:p>
    <w:p>
      <w:r>
        <w:t xml:space="preserve">   There is a lot of light on the painting.</w:t>
      </w:r>
    </w:p>
    <w:p>
      <w:r>
        <w:t xml:space="preserve">7. La lumière du feu est magnifique.  </w:t>
      </w:r>
    </w:p>
    <w:p>
      <w:r>
        <w:t xml:space="preserve">    Firelight is magnificent.</w:t>
      </w:r>
    </w:p>
    <w:p>
      <w:r>
        <w:t xml:space="preserve">8. Vous avez besoin d’une lumière pour lire. </w:t>
      </w:r>
    </w:p>
    <w:p>
      <w:r>
        <w:t xml:space="preserve">    You need a light to read.</w:t>
      </w:r>
    </w:p>
    <w:p>
      <w:r>
        <w:t xml:space="preserve">9. Le soleil se couche et la lumière diminue.   </w:t>
      </w:r>
    </w:p>
    <w:p>
      <w:r>
        <w:t xml:space="preserve">    The sun sets and the light decreases.</w:t>
      </w:r>
    </w:p>
    <w:p>
      <w:r>
        <w:t xml:space="preserve">10. Les enfants aiment jouer avec des lumières colorées.  </w:t>
      </w:r>
    </w:p>
    <w:p>
      <w:r>
        <w:t xml:space="preserve">    Children like playing with colored lights.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