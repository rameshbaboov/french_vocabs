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Elle | Meaning: She</w:t>
      </w:r>
    </w:p>
    <w:p/>
    <w:p>
      <w:r>
        <w:t xml:space="preserve">1. Elle est française.  </w:t>
      </w:r>
    </w:p>
    <w:p>
      <w:r>
        <w:t xml:space="preserve">    She is French.</w:t>
      </w:r>
    </w:p>
    <w:p>
      <w:r>
        <w:t>2. Elle habite à Paris.</w:t>
      </w:r>
    </w:p>
    <w:p>
      <w:r>
        <w:t xml:space="preserve">    She lives in Paris.</w:t>
      </w:r>
    </w:p>
    <w:p>
      <w:r>
        <w:t>3. Elle aime la cuisine.</w:t>
      </w:r>
    </w:p>
    <w:p>
      <w:r>
        <w:t xml:space="preserve">    She likes cooking.</w:t>
      </w:r>
    </w:p>
    <w:p>
      <w:r>
        <w:t>4. Elle étudie le français.</w:t>
      </w:r>
    </w:p>
    <w:p>
      <w:r>
        <w:t xml:space="preserve">    She studies French.</w:t>
      </w:r>
    </w:p>
    <w:p>
      <w:r>
        <w:t xml:space="preserve">5. Elle a une belle maison. </w:t>
      </w:r>
    </w:p>
    <w:p>
      <w:r>
        <w:t xml:space="preserve">    She has a beautiful house.</w:t>
      </w:r>
    </w:p>
    <w:p>
      <w:r>
        <w:t>6. Elle est très gentille.</w:t>
      </w:r>
    </w:p>
    <w:p>
      <w:r>
        <w:t xml:space="preserve">    She is very nice.</w:t>
      </w:r>
    </w:p>
    <w:p>
      <w:r>
        <w:t xml:space="preserve">7. Elle chante bien. </w:t>
      </w:r>
    </w:p>
    <w:p>
      <w:r>
        <w:t xml:space="preserve">    She sings well.</w:t>
      </w:r>
    </w:p>
    <w:p>
      <w:r>
        <w:t xml:space="preserve">8. Elle parle couramment anglais. </w:t>
      </w:r>
    </w:p>
    <w:p>
      <w:r>
        <w:t xml:space="preserve">    She speaks English fairly well.</w:t>
      </w:r>
    </w:p>
    <w:p>
      <w:r>
        <w:t xml:space="preserve">9. Elle a un chien. </w:t>
      </w:r>
    </w:p>
    <w:p>
      <w:r>
        <w:t xml:space="preserve">    She has a dog.</w:t>
      </w:r>
    </w:p>
    <w:p>
      <w:r>
        <w:t>10. Elle va au cinéma ce soir.</w:t>
      </w:r>
    </w:p>
    <w:p>
      <w:r>
        <w:t xml:space="preserve">    She is going to the cinema this evening.</w:t>
      </w:r>
    </w:p>
    <w:p/>
    <w:p>
      <w:r>
        <w:rPr>
          <w:b/>
        </w:rPr>
        <w:t>Word: Bonne | Meaning: Good</w:t>
      </w:r>
    </w:p>
    <w:p/>
    <w:p>
      <w:r>
        <w:t>1. Le café est **bonne** pour vous le matin.</w:t>
      </w:r>
    </w:p>
    <w:p>
      <w:r>
        <w:t xml:space="preserve">    The coffee is good for you in the morning.</w:t>
      </w:r>
    </w:p>
    <w:p>
      <w:r>
        <w:t xml:space="preserve">2. La journée était **bonne**. </w:t>
      </w:r>
    </w:p>
    <w:p>
      <w:r>
        <w:t xml:space="preserve">    The day was good.</w:t>
      </w:r>
    </w:p>
    <w:p>
      <w:r>
        <w:t xml:space="preserve">3. Il a eu une **bonne** discussion avec son ami. </w:t>
      </w:r>
    </w:p>
    <w:p>
      <w:r>
        <w:t xml:space="preserve">    He had a good conversation with his friend.</w:t>
      </w:r>
    </w:p>
    <w:p>
      <w:r>
        <w:t xml:space="preserve">4. Je suis content de l'heure que j’ai passé ici, c'est **bonne**. </w:t>
      </w:r>
    </w:p>
    <w:p>
      <w:r>
        <w:t xml:space="preserve">    I am happy about the time I spent here, it's good.</w:t>
      </w:r>
    </w:p>
    <w:p>
      <w:r>
        <w:t xml:space="preserve">5. Tu as une **bonne** idée!  </w:t>
      </w:r>
    </w:p>
    <w:p>
      <w:r>
        <w:t xml:space="preserve">    You have a good idea! </w:t>
      </w:r>
    </w:p>
    <w:p>
      <w:r>
        <w:t xml:space="preserve">6. La météo était **bonne** ce matin. </w:t>
      </w:r>
    </w:p>
    <w:p>
      <w:r>
        <w:t xml:space="preserve">    The weather was good this morning. </w:t>
      </w:r>
    </w:p>
    <w:p>
      <w:r>
        <w:t>7. Je pense que c’est un **bonne** manière d’apprendre la langue.</w:t>
      </w:r>
    </w:p>
    <w:p>
      <w:r>
        <w:t xml:space="preserve">   I think that's a good way to learn the language.</w:t>
      </w:r>
    </w:p>
    <w:p>
      <w:r>
        <w:t xml:space="preserve">8. Vous avez une **bonne** attitude. </w:t>
      </w:r>
    </w:p>
    <w:p>
      <w:r>
        <w:t xml:space="preserve">    You have a good attitude.</w:t>
      </w:r>
    </w:p>
    <w:p>
      <w:r>
        <w:t xml:space="preserve">9. C'est **bonne** idée!  </w:t>
      </w:r>
    </w:p>
    <w:p>
      <w:r>
        <w:t xml:space="preserve">    That's a good idea!</w:t>
      </w:r>
    </w:p>
    <w:p>
      <w:r>
        <w:t xml:space="preserve">10. Il est **bonne** à la maison. </w:t>
      </w:r>
    </w:p>
    <w:p>
      <w:r>
        <w:t xml:space="preserve">    It's good to be at home.</w:t>
      </w:r>
    </w:p>
    <w:p/>
    <w:p>
      <w:r>
        <w:rPr>
          <w:b/>
        </w:rPr>
        <w:t>Word: Enfant | Meaning: Child</w:t>
      </w:r>
    </w:p>
    <w:p/>
    <w:p>
      <w:r>
        <w:t xml:space="preserve">1. J'ai un enfant qui est très curieux. </w:t>
      </w:r>
    </w:p>
    <w:p>
      <w:r>
        <w:t xml:space="preserve">    I have a child who is very curious.</w:t>
      </w:r>
    </w:p>
    <w:p>
      <w:r>
        <w:t>2. L’enfant se promène dans la forêt.</w:t>
      </w:r>
    </w:p>
    <w:p>
      <w:r>
        <w:t xml:space="preserve">    The child walks through the forest.</w:t>
      </w:r>
    </w:p>
    <w:p>
      <w:r>
        <w:t>3. L’enfant joue avec les jouets.</w:t>
      </w:r>
    </w:p>
    <w:p>
      <w:r>
        <w:t xml:space="preserve">    The child plays with toys.</w:t>
      </w:r>
    </w:p>
    <w:p>
      <w:r>
        <w:t>4. L'enfant dort dans son lit.</w:t>
      </w:r>
    </w:p>
    <w:p>
      <w:r>
        <w:t xml:space="preserve">    The child sleeps in their bed. </w:t>
      </w:r>
    </w:p>
    <w:p>
      <w:r>
        <w:t>5. J'ai l'enfant de mon frère.</w:t>
      </w:r>
    </w:p>
    <w:p>
      <w:r>
        <w:t xml:space="preserve">    I have my brother's child.</w:t>
      </w:r>
    </w:p>
    <w:p>
      <w:r>
        <w:t xml:space="preserve">6. La mère est très attentive à l’enfant. </w:t>
      </w:r>
    </w:p>
    <w:p>
      <w:r>
        <w:t xml:space="preserve">   The mother is very attentive to the child. </w:t>
      </w:r>
    </w:p>
    <w:p>
      <w:r>
        <w:t xml:space="preserve">7. L'enfant a soif et il veut boire.  </w:t>
      </w:r>
    </w:p>
    <w:p>
      <w:r>
        <w:t xml:space="preserve">    The child has thirst and wants to drink. </w:t>
      </w:r>
    </w:p>
    <w:p>
      <w:r>
        <w:t xml:space="preserve">8. L'enfant est triste parce qu'il a perdu son jouet. </w:t>
      </w:r>
    </w:p>
    <w:p>
      <w:r>
        <w:t xml:space="preserve">    The child is sad because he lost his toy. </w:t>
      </w:r>
    </w:p>
    <w:p>
      <w:r>
        <w:t xml:space="preserve">9. L’enfant est très heureux de voir ses parents. </w:t>
      </w:r>
    </w:p>
    <w:p>
      <w:r>
        <w:t xml:space="preserve">    The child is very happy to see their parents.  </w:t>
      </w:r>
    </w:p>
    <w:p>
      <w:r>
        <w:t xml:space="preserve">10. J’aime beaucoup mon enfant. </w:t>
      </w:r>
    </w:p>
    <w:p>
      <w:r>
        <w:t xml:space="preserve">    I love my child a lot.</w:t>
      </w:r>
    </w:p>
    <w:p/>
    <w:p>
      <w:r>
        <w:rPr>
          <w:b/>
        </w:rPr>
        <w:t>Word: faire | Meaning: to do, make, or perform</w:t>
      </w:r>
    </w:p>
    <w:p/>
    <w:p>
      <w:r>
        <w:t>1. Je fais du sport chaque jour.</w:t>
      </w:r>
    </w:p>
    <w:p>
      <w:r>
        <w:t xml:space="preserve">  I exercise every day.</w:t>
      </w:r>
    </w:p>
    <w:p>
      <w:r>
        <w:t>2. Mon ami fait un gâteau pour la fête.</w:t>
      </w:r>
    </w:p>
    <w:p>
      <w:r>
        <w:t xml:space="preserve">  My friend is baking a cake for the party.</w:t>
      </w:r>
    </w:p>
    <w:p>
      <w:r>
        <w:t>3. Elle fait une promenade dans le parc.</w:t>
      </w:r>
    </w:p>
    <w:p>
      <w:r>
        <w:t xml:space="preserve">  She goes for a walk in the park. </w:t>
      </w:r>
    </w:p>
    <w:p>
      <w:r>
        <w:t>4. Vous avez besoin de faire l'achat.</w:t>
      </w:r>
    </w:p>
    <w:p>
      <w:r>
        <w:t xml:space="preserve">  You need to make the purchase.</w:t>
      </w:r>
    </w:p>
    <w:p>
      <w:r>
        <w:t>5. Je vais faire un voyage en Espagne.</w:t>
      </w:r>
    </w:p>
    <w:p>
      <w:r>
        <w:t xml:space="preserve">  I'm going on a trip to Spain.</w:t>
      </w:r>
    </w:p>
    <w:p>
      <w:r>
        <w:t>6. Ils font du cinéma dans leur salon.</w:t>
      </w:r>
    </w:p>
    <w:p>
      <w:r>
        <w:t xml:space="preserve">  They are watching movies in their living room.</w:t>
      </w:r>
    </w:p>
    <w:p>
      <w:r>
        <w:t xml:space="preserve">7. Tu dois faire tes devoirs avant de jouer. </w:t>
      </w:r>
    </w:p>
    <w:p>
      <w:r>
        <w:t xml:space="preserve"> You have to do your homework before playing.</w:t>
      </w:r>
    </w:p>
    <w:p>
      <w:r>
        <w:t xml:space="preserve">8. Je fais attention à mes dépenses. </w:t>
      </w:r>
    </w:p>
    <w:p>
      <w:r>
        <w:t xml:space="preserve">  I pay close attention to my expenses. </w:t>
      </w:r>
    </w:p>
    <w:p>
      <w:r>
        <w:t>9. Ils font la fête dans la rue.</w:t>
      </w:r>
    </w:p>
    <w:p>
      <w:r>
        <w:t xml:space="preserve">  They are partying in the street.</w:t>
      </w:r>
    </w:p>
    <w:p>
      <w:r>
        <w:t>10. Nous faisons les courses au marché.</w:t>
      </w:r>
    </w:p>
    <w:p>
      <w:r>
        <w:t xml:space="preserve">  We do grocery shopping at the market.</w:t>
      </w:r>
    </w:p>
    <w:p/>
    <w:p>
      <w:r>
        <w:rPr>
          <w:b/>
        </w:rPr>
        <w:t>Word: Beau | Meaning: Beautiful</w:t>
      </w:r>
    </w:p>
    <w:p/>
    <w:p>
      <w:r>
        <w:t>1. Ce gâteau est beau.</w:t>
      </w:r>
    </w:p>
    <w:p>
      <w:r>
        <w:t xml:space="preserve">  This cake is beautiful.</w:t>
      </w:r>
    </w:p>
    <w:p>
      <w:r>
        <w:t>2. La femme a un beau sourire.</w:t>
      </w:r>
    </w:p>
    <w:p>
      <w:r>
        <w:t xml:space="preserve">  The woman has a beautiful smile.</w:t>
      </w:r>
    </w:p>
    <w:p>
      <w:r>
        <w:t>3. Il est beau de voir la nature.</w:t>
      </w:r>
    </w:p>
    <w:p>
      <w:r>
        <w:t xml:space="preserve">  It is nice to see nature.</w:t>
      </w:r>
    </w:p>
    <w:p>
      <w:r>
        <w:t>4. Le nouveau tableau est beau et original.</w:t>
      </w:r>
    </w:p>
    <w:p>
      <w:r>
        <w:t xml:space="preserve">  The new painting is beautiful and original.</w:t>
      </w:r>
    </w:p>
    <w:p>
      <w:r>
        <w:t>5. L'architecture de cette ville est belle.</w:t>
      </w:r>
    </w:p>
    <w:p>
      <w:r>
        <w:t xml:space="preserve">  The architecture of this city is beautiful.</w:t>
      </w:r>
    </w:p>
    <w:p>
      <w:r>
        <w:t>6. Le soleil était beau ce matin.</w:t>
      </w:r>
    </w:p>
    <w:p>
      <w:r>
        <w:t xml:space="preserve">  The sun was beautiful this morning.</w:t>
      </w:r>
    </w:p>
    <w:p>
      <w:r>
        <w:t xml:space="preserve">7. J'apprécie les beaux paysages. </w:t>
      </w:r>
    </w:p>
    <w:p>
      <w:r>
        <w:t xml:space="preserve">  I appreciate the beautiful landscapes.</w:t>
      </w:r>
    </w:p>
    <w:p>
      <w:r>
        <w:t xml:space="preserve">8. Il a des beaux yeux. </w:t>
      </w:r>
    </w:p>
    <w:p>
      <w:r>
        <w:t xml:space="preserve">  He has beautiful eyes.</w:t>
      </w:r>
    </w:p>
    <w:p>
      <w:r>
        <w:t>9. La fleur est belle et le jardin est beau.</w:t>
      </w:r>
    </w:p>
    <w:p>
      <w:r>
        <w:t xml:space="preserve">   The flower is pretty and the garden is beautiful.</w:t>
      </w:r>
    </w:p>
    <w:p>
      <w:r>
        <w:t>10. Je pense que le monde est beau.</w:t>
      </w:r>
    </w:p>
    <w:p>
      <w:r>
        <w:t xml:space="preserve">   I think the world is beautiful.</w:t>
      </w:r>
    </w:p>
    <w:p/>
    <w:p>
      <w:r>
        <w:rPr>
          <w:b/>
        </w:rPr>
        <w:t>Word: Fait | Meaning: Done, accomplished</w:t>
      </w:r>
    </w:p>
    <w:p/>
    <w:p>
      <w:r>
        <w:t xml:space="preserve">1. J'ai fait une course au supermarché hier.  </w:t>
      </w:r>
    </w:p>
    <w:p>
      <w:r>
        <w:t xml:space="preserve">    I went shopping at the supermarket yesterday.</w:t>
      </w:r>
    </w:p>
    <w:p>
      <w:r>
        <w:t xml:space="preserve">2. Ils ont fait un voyage en Italie récemment.  </w:t>
      </w:r>
    </w:p>
    <w:p>
      <w:r>
        <w:t xml:space="preserve">    They took a trip to Italy recently. </w:t>
      </w:r>
    </w:p>
    <w:p>
      <w:r>
        <w:t xml:space="preserve">3. La voiture est faite de matériaux recyclés.  </w:t>
      </w:r>
    </w:p>
    <w:p>
      <w:r>
        <w:t xml:space="preserve">    The car is made of recycled materials.</w:t>
      </w:r>
    </w:p>
    <w:p>
      <w:r>
        <w:t xml:space="preserve">4. J'ai fait mes devoirs hier soir.   </w:t>
      </w:r>
    </w:p>
    <w:p>
      <w:r>
        <w:t xml:space="preserve">    I did my homework last night.</w:t>
      </w:r>
    </w:p>
    <w:p>
      <w:r>
        <w:t xml:space="preserve">5. Elle fait une pause avant de commencer son travail.   </w:t>
      </w:r>
    </w:p>
    <w:p>
      <w:r>
        <w:t xml:space="preserve">    She takes a break before starting her work. </w:t>
      </w:r>
    </w:p>
    <w:p>
      <w:r>
        <w:t xml:space="preserve">6. Il fait froid dehors aujourd'hui.  </w:t>
      </w:r>
    </w:p>
    <w:p>
      <w:r>
        <w:t xml:space="preserve">    It's cold outside today. </w:t>
      </w:r>
    </w:p>
    <w:p>
      <w:r>
        <w:t xml:space="preserve">7. J'ai fait un gâteau pour la fête d'anniversaire de mon enfant.  </w:t>
      </w:r>
    </w:p>
    <w:p>
      <w:r>
        <w:t xml:space="preserve">    I made a cake for my child’s birthday party.</w:t>
      </w:r>
    </w:p>
    <w:p>
      <w:r>
        <w:t xml:space="preserve">8. Les enfants jouent dans le parc.   </w:t>
      </w:r>
    </w:p>
    <w:p>
      <w:r>
        <w:t xml:space="preserve">    The children play in the park. </w:t>
      </w:r>
    </w:p>
    <w:p>
      <w:r>
        <w:t xml:space="preserve">9. La fleur est faite de pétales roses.  </w:t>
      </w:r>
    </w:p>
    <w:p>
      <w:r>
        <w:t xml:space="preserve">    The flower is made of pink petals. </w:t>
      </w:r>
    </w:p>
    <w:p>
      <w:r>
        <w:t xml:space="preserve">10. Nous avons fait un pique-nique au bord de l'eau.  </w:t>
      </w:r>
    </w:p>
    <w:p>
      <w:r>
        <w:t xml:space="preserve">    We had a picnic by the water.</w:t>
      </w:r>
    </w:p>
    <w:p/>
    <w:p>
      <w:r>
        <w:rPr>
          <w:b/>
        </w:rPr>
        <w:t>Word: Petite | Meaning: Small</w:t>
      </w:r>
    </w:p>
    <w:p/>
    <w:p>
      <w:r>
        <w:t xml:space="preserve">1.  La petite fille joue avec un ballon. </w:t>
      </w:r>
    </w:p>
    <w:p>
      <w:r>
        <w:t xml:space="preserve">   The little girl plays with a ball.</w:t>
      </w:r>
    </w:p>
    <w:p>
      <w:r>
        <w:t>2.  Il est petit, mais il est fort.</w:t>
      </w:r>
    </w:p>
    <w:p>
      <w:r>
        <w:t xml:space="preserve">   He is small, but he is strong.</w:t>
      </w:r>
    </w:p>
    <w:p>
      <w:r>
        <w:t xml:space="preserve">3.  Ce gâteau est très petit. </w:t>
      </w:r>
    </w:p>
    <w:p>
      <w:r>
        <w:t xml:space="preserve">   This cake is very small.</w:t>
      </w:r>
    </w:p>
    <w:p>
      <w:r>
        <w:t xml:space="preserve">4.  La petite maison est au bord de la forêt. </w:t>
      </w:r>
    </w:p>
    <w:p>
      <w:r>
        <w:t xml:space="preserve">   The little house is at the edge of the forest.</w:t>
      </w:r>
    </w:p>
    <w:p>
      <w:r>
        <w:t>5.  Je suis petite, mais j'ai beaucoup d'énergie.</w:t>
      </w:r>
    </w:p>
    <w:p>
      <w:r>
        <w:t xml:space="preserve">   I am small, but I have a lot of energy.</w:t>
      </w:r>
    </w:p>
    <w:p>
      <w:r>
        <w:t>6.  Elle a une petite tache sur son pantalon.</w:t>
      </w:r>
    </w:p>
    <w:p>
      <w:r>
        <w:t xml:space="preserve">   She has a small stain on her pants. </w:t>
      </w:r>
    </w:p>
    <w:p>
      <w:r>
        <w:t>7.  Votre voiture est petite.</w:t>
      </w:r>
    </w:p>
    <w:p>
      <w:r>
        <w:t xml:space="preserve">   Your car is small.</w:t>
      </w:r>
    </w:p>
    <w:p>
      <w:r>
        <w:t>8.  J'aime les petits oiseaux qui chantent dans le jardin.</w:t>
      </w:r>
    </w:p>
    <w:p>
      <w:r>
        <w:t xml:space="preserve">   I like the small birds that sing in the garden.</w:t>
      </w:r>
    </w:p>
    <w:p>
      <w:r>
        <w:t xml:space="preserve">9.  La petite fleur s’est ouverte. </w:t>
      </w:r>
    </w:p>
    <w:p>
      <w:r>
        <w:t xml:space="preserve">    The little flower opened.</w:t>
      </w:r>
    </w:p>
    <w:p>
      <w:r>
        <w:t xml:space="preserve">10. L'arbre est petit, mais il est très beau. </w:t>
      </w:r>
    </w:p>
    <w:p>
      <w:r>
        <w:t xml:space="preserve">    The tree is small, but it is very beautiful.</w:t>
      </w:r>
    </w:p>
    <w:p/>
    <w:p>
      <w:r>
        <w:rPr>
          <w:b/>
        </w:rPr>
        <w:t>Word: Vivre | Meaning: To live</w:t>
      </w:r>
    </w:p>
    <w:p/>
    <w:p>
      <w:r>
        <w:t>1. Je **vive** dans une petite ville.</w:t>
      </w:r>
    </w:p>
    <w:p>
      <w:r>
        <w:t xml:space="preserve">  . I live in a small town.</w:t>
      </w:r>
    </w:p>
    <w:p>
      <w:r>
        <w:t>2. Il est important de connaître son **vivre** quotidien.</w:t>
      </w:r>
    </w:p>
    <w:p>
      <w:r>
        <w:t xml:space="preserve">  . It's important to know your daily routine. </w:t>
      </w:r>
    </w:p>
    <w:p>
      <w:r>
        <w:t>3. Les Français **vivent** beaucoup au soleil.</w:t>
      </w:r>
    </w:p>
    <w:p>
      <w:r>
        <w:t xml:space="preserve">   . The French people live a lot in the sun.</w:t>
      </w:r>
    </w:p>
    <w:p>
      <w:r>
        <w:t>4. J'ai envie de vivre une vie plus active.</w:t>
      </w:r>
    </w:p>
    <w:p>
      <w:r>
        <w:t xml:space="preserve">  . I feel like living an active life.</w:t>
      </w:r>
    </w:p>
    <w:p>
      <w:r>
        <w:t xml:space="preserve">5. La nature est magnifique et nous **vivons** dans un environnement sain. </w:t>
      </w:r>
    </w:p>
    <w:p>
      <w:r>
        <w:t xml:space="preserve">  . Nature is beautiful and we live in a healthy environment.</w:t>
      </w:r>
    </w:p>
    <w:p>
      <w:r>
        <w:t>6. Il a toujours rêvé de vivre à Paris.</w:t>
      </w:r>
    </w:p>
    <w:p>
      <w:r>
        <w:t xml:space="preserve">   . He has always dreamed of living in Paris.</w:t>
      </w:r>
    </w:p>
    <w:p>
      <w:r>
        <w:t>7. Être indépendant et **vivre** sur son propre compte.</w:t>
      </w:r>
    </w:p>
    <w:p>
      <w:r>
        <w:t xml:space="preserve">   . Being independent and living on one's own.</w:t>
      </w:r>
    </w:p>
    <w:p>
      <w:r>
        <w:t>8. La France est un pays magnifique où il est facile de **vivre**.</w:t>
      </w:r>
    </w:p>
    <w:p>
      <w:r>
        <w:t xml:space="preserve">   . France is a beautiful country where it's easy to live. </w:t>
      </w:r>
    </w:p>
    <w:p>
      <w:r>
        <w:t>9. Nous sommes heureux de vivre dans notre maison.</w:t>
      </w:r>
    </w:p>
    <w:p>
      <w:r>
        <w:t xml:space="preserve">  . We are happy to live in our house.</w:t>
      </w:r>
    </w:p>
    <w:p>
      <w:r>
        <w:t>10. Il est important de se **vérifier** et de s'adapter à son environnement.</w:t>
      </w:r>
    </w:p>
    <w:p>
      <w:r>
        <w:t xml:space="preserve">  . It's important to check yourself and adapt to one's environment.</w:t>
      </w:r>
    </w:p>
    <w:p/>
    <w:p>
      <w:r>
        <w:rPr>
          <w:b/>
        </w:rPr>
        <w:t>Word: Grande | Meaning: Big</w:t>
      </w:r>
    </w:p>
    <w:p/>
    <w:p>
      <w:r>
        <w:t>1. La voiture est grande.</w:t>
      </w:r>
    </w:p>
    <w:p>
      <w:r>
        <w:t xml:space="preserve">   The car is large.</w:t>
      </w:r>
    </w:p>
    <w:p>
      <w:r>
        <w:t xml:space="preserve">2. Il a une grande maison. </w:t>
      </w:r>
    </w:p>
    <w:p>
      <w:r>
        <w:t xml:space="preserve">   He has a big house.</w:t>
      </w:r>
    </w:p>
    <w:p>
      <w:r>
        <w:t>3. Vous avez une grande famille.</w:t>
      </w:r>
    </w:p>
    <w:p>
      <w:r>
        <w:t xml:space="preserve">   You have a large family.</w:t>
      </w:r>
    </w:p>
    <w:p>
      <w:r>
        <w:t>4. Cette ville est grande et animée.</w:t>
      </w:r>
    </w:p>
    <w:p>
      <w:r>
        <w:t xml:space="preserve">   This city is large and lively. </w:t>
      </w:r>
    </w:p>
    <w:p>
      <w:r>
        <w:t>5. La montagne est grande et majestueuse.</w:t>
      </w:r>
    </w:p>
    <w:p>
      <w:r>
        <w:t xml:space="preserve">   The mountain is large and majestic.</w:t>
      </w:r>
    </w:p>
    <w:p>
      <w:r>
        <w:t>6. L'arbre était très grand, il était presque invisible!</w:t>
      </w:r>
    </w:p>
    <w:p>
      <w:r>
        <w:t xml:space="preserve">   The tree was very tall, it was almost invisible! </w:t>
      </w:r>
    </w:p>
    <w:p>
      <w:r>
        <w:t>7. J'ai un grand problème à résoudre.</w:t>
      </w:r>
    </w:p>
    <w:p>
      <w:r>
        <w:t xml:space="preserve">   I have a big problem to solve. </w:t>
      </w:r>
    </w:p>
    <w:p>
      <w:r>
        <w:t>8. Les vêtements de la grande-mère étaient magnifiques.</w:t>
      </w:r>
    </w:p>
    <w:p>
      <w:r>
        <w:t xml:space="preserve">   Grandma's clothes were beautiful.</w:t>
      </w:r>
    </w:p>
    <w:p>
      <w:r>
        <w:t>9. La cuisine était grande et spacieuse.</w:t>
      </w:r>
    </w:p>
    <w:p>
      <w:r>
        <w:t xml:space="preserve">   The kitchen was large and spacious.  </w:t>
      </w:r>
    </w:p>
    <w:p>
      <w:r>
        <w:t xml:space="preserve">10. Le ciel était grand, il couvrait tout l’horizon. </w:t>
      </w:r>
    </w:p>
    <w:p>
      <w:r>
        <w:t xml:space="preserve">    The sky was large, it covered the whole horizon.</w:t>
      </w:r>
    </w:p>
    <w:p/>
    <w:p>
      <w:r>
        <w:rPr>
          <w:b/>
        </w:rPr>
        <w:t>Word: Nourriture | Meaning: Food</w:t>
      </w:r>
    </w:p>
    <w:p/>
    <w:p>
      <w:r>
        <w:t>1.  J'aime beaucoup manger de la nourriture saine et équilibrée.</w:t>
      </w:r>
    </w:p>
    <w:p>
      <w:r>
        <w:t xml:space="preserve">    2. I love to eat healthy and balanced food.</w:t>
      </w:r>
    </w:p>
    <w:p>
      <w:r>
        <w:t>2. La nourriture est importante pour notre santé.</w:t>
      </w:r>
    </w:p>
    <w:p>
      <w:r>
        <w:t xml:space="preserve">    3. Food is important for our health.</w:t>
      </w:r>
    </w:p>
    <w:p>
      <w:r>
        <w:t xml:space="preserve">3.  Le pain, la viande et les légumes sont des exemples de nourriture saine. </w:t>
      </w:r>
    </w:p>
    <w:p>
      <w:r>
        <w:t xml:space="preserve">    4. Bread, meat, and vegetables are examples of healthy food.</w:t>
      </w:r>
    </w:p>
    <w:p>
      <w:r>
        <w:t>4.   Il faut prendre soin de sa nourriture.</w:t>
      </w:r>
    </w:p>
    <w:p>
      <w:r>
        <w:t xml:space="preserve">    5. We need to take care of our food.</w:t>
      </w:r>
    </w:p>
    <w:p>
      <w:r>
        <w:t xml:space="preserve">5. J'ai mangé une grande quantité de nourriture aujourd'hui. </w:t>
      </w:r>
    </w:p>
    <w:p>
      <w:r>
        <w:t xml:space="preserve">    6. I ate a large amount of food today.</w:t>
      </w:r>
    </w:p>
    <w:p>
      <w:r>
        <w:t xml:space="preserve">7.  La nourriture est un élément important pour la vie humaine. </w:t>
      </w:r>
    </w:p>
    <w:p>
      <w:r>
        <w:t xml:space="preserve">    7. Food is an important element of human life.</w:t>
      </w:r>
    </w:p>
    <w:p>
      <w:r>
        <w:t>8.   Vous devez manger équilibrée, pour être en bonne santé.</w:t>
      </w:r>
    </w:p>
    <w:p>
      <w:r>
        <w:t xml:space="preserve">    8. You must eat balanced to be healthy.</w:t>
      </w:r>
    </w:p>
    <w:p>
      <w:r>
        <w:t xml:space="preserve">9. Le restaurant propose une variété de plats à base de nourriture saine. </w:t>
      </w:r>
    </w:p>
    <w:p>
      <w:r>
        <w:t xml:space="preserve">    9. The restaurant offers a variety of dishes based on healthy food. </w:t>
      </w:r>
    </w:p>
    <w:p>
      <w:r>
        <w:t>10.  Mes parents cuisinent beaucoup de nourriture maison.</w:t>
      </w:r>
    </w:p>
    <w:p>
      <w:r>
        <w:t xml:space="preserve">    10. My parents cook a lot of home-made food.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