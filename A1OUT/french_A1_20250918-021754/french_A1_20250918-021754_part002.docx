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Big, large</w:t>
      </w:r>
    </w:p>
    <w:p/>
    <w:p>
      <w:r>
        <w:t xml:space="preserve">1. Il est grand, il mesure 1m80. </w:t>
      </w:r>
    </w:p>
    <w:p>
      <w:r>
        <w:t xml:space="preserve">   He is tall, he measures 1m80. </w:t>
      </w:r>
    </w:p>
    <w:p>
      <w:r>
        <w:t xml:space="preserve">2. La voiture est grand pour transporter des familles. </w:t>
      </w:r>
    </w:p>
    <w:p>
      <w:r>
        <w:t xml:space="preserve">   The car is large to transport families. </w:t>
      </w:r>
    </w:p>
    <w:p>
      <w:r>
        <w:t>3. La maison est grande et confortable.</w:t>
      </w:r>
    </w:p>
    <w:p>
      <w:r>
        <w:t xml:space="preserve">   The house is big and comfortable. </w:t>
      </w:r>
    </w:p>
    <w:p>
      <w:r>
        <w:t>4. Les enfants sont grands, ils jouent dans la cour.</w:t>
      </w:r>
    </w:p>
    <w:p>
      <w:r>
        <w:t xml:space="preserve">   The children are tall, they play in the yard.  </w:t>
      </w:r>
    </w:p>
    <w:p>
      <w:r>
        <w:t xml:space="preserve">5. Le grand arbre a des feuilles vertes magnifiques. </w:t>
      </w:r>
    </w:p>
    <w:p>
      <w:r>
        <w:t xml:space="preserve">   The large tree has beautiful green leaves. </w:t>
      </w:r>
    </w:p>
    <w:p>
      <w:r>
        <w:t>6. La table est grande pour nous tous.</w:t>
      </w:r>
    </w:p>
    <w:p>
      <w:r>
        <w:t xml:space="preserve">   The table is big enough for all of us.</w:t>
      </w:r>
    </w:p>
    <w:p>
      <w:r>
        <w:t xml:space="preserve">7. Mes amies sont grandes et gentilles. </w:t>
      </w:r>
    </w:p>
    <w:p>
      <w:r>
        <w:t xml:space="preserve">   My friends are tall and kind. </w:t>
      </w:r>
    </w:p>
    <w:p>
      <w:r>
        <w:t xml:space="preserve">8. Le grand soleil brille dans le ciel. </w:t>
      </w:r>
    </w:p>
    <w:p>
      <w:r>
        <w:t xml:space="preserve">   The large sun shines in the sky. </w:t>
      </w:r>
    </w:p>
    <w:p>
      <w:r>
        <w:t xml:space="preserve">9. J'aime les grands espaces. </w:t>
      </w:r>
    </w:p>
    <w:p>
      <w:r>
        <w:t xml:space="preserve">   I like big spaces. </w:t>
      </w:r>
    </w:p>
    <w:p>
      <w:r>
        <w:t xml:space="preserve">10. La grande ville est animée et bruyante. </w:t>
      </w:r>
    </w:p>
    <w:p>
      <w:r>
        <w:t xml:space="preserve">  The big city is lively and noisy.</w:t>
      </w:r>
    </w:p>
    <w:p/>
    <w:p>
      <w:r>
        <w:rPr>
          <w:b/>
        </w:rPr>
        <w:t>Word: Chat | Meaning: Cat</w:t>
      </w:r>
    </w:p>
    <w:p/>
    <w:p>
      <w:r>
        <w:t>1. J'ai un chat nommé Garfield.</w:t>
      </w:r>
    </w:p>
    <w:p>
      <w:r>
        <w:t xml:space="preserve">   I have a cat named Garfield.</w:t>
      </w:r>
    </w:p>
    <w:p>
      <w:r>
        <w:t>2. Le chat est confortable sur le canapé.</w:t>
      </w:r>
    </w:p>
    <w:p>
      <w:r>
        <w:t xml:space="preserve">   The cat is comfortable on the sofa.</w:t>
      </w:r>
    </w:p>
    <w:p>
      <w:r>
        <w:t>3. Nous avons des chats dans notre maison.</w:t>
      </w:r>
    </w:p>
    <w:p>
      <w:r>
        <w:t xml:space="preserve">   We have cats in our house. </w:t>
      </w:r>
    </w:p>
    <w:p>
      <w:r>
        <w:t xml:space="preserve">4. La chatte est adorable et doux. </w:t>
      </w:r>
    </w:p>
    <w:p>
      <w:r>
        <w:t xml:space="preserve">   The kitten is adorable and soft. </w:t>
      </w:r>
    </w:p>
    <w:p>
      <w:r>
        <w:t>5. J'adore la façon dont le chat marche.</w:t>
      </w:r>
    </w:p>
    <w:p>
      <w:r>
        <w:t xml:space="preserve">   I love how the cat walks. </w:t>
      </w:r>
    </w:p>
    <w:p>
      <w:r>
        <w:t>6. Le chat a mangé beaucoup aujourd’hui.</w:t>
      </w:r>
    </w:p>
    <w:p>
      <w:r>
        <w:t xml:space="preserve">   The cat ate a lot today. </w:t>
      </w:r>
    </w:p>
    <w:p>
      <w:r>
        <w:t>7. Il est important de faire attention au chat.</w:t>
      </w:r>
    </w:p>
    <w:p>
      <w:r>
        <w:t xml:space="preserve">   It is important to pay attention to the cat.  </w:t>
      </w:r>
    </w:p>
    <w:p>
      <w:r>
        <w:t xml:space="preserve">8. Les chats sont des animaux domestiques très appréciés. </w:t>
      </w:r>
    </w:p>
    <w:p>
      <w:r>
        <w:t xml:space="preserve">   Cats are very beloved pet animals. </w:t>
      </w:r>
    </w:p>
    <w:p>
      <w:r>
        <w:t xml:space="preserve">9. Le chat regarde dehors avec curiosité. </w:t>
      </w:r>
    </w:p>
    <w:p>
      <w:r>
        <w:t xml:space="preserve">    The cat looks outside with curiosity. </w:t>
      </w:r>
    </w:p>
    <w:p>
      <w:r>
        <w:t xml:space="preserve">10. J'ai beaucoup d’amours pour mon chat. </w:t>
      </w:r>
    </w:p>
    <w:p>
      <w:r>
        <w:t xml:space="preserve">     I have a lot of love for my cat.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J'aime beaucoup regarder les films en soirée.</w:t>
      </w:r>
    </w:p>
    <w:p>
      <w:r>
        <w:t xml:space="preserve">   I like to watch movies in the evening. </w:t>
      </w:r>
    </w:p>
    <w:p>
      <w:r>
        <w:t>3.  Il y a une petite lampe de table sur ma table.</w:t>
      </w:r>
    </w:p>
    <w:p>
      <w:r>
        <w:t xml:space="preserve">   There is a small bedside lamp on my table.</w:t>
      </w:r>
    </w:p>
    <w:p>
      <w:r>
        <w:t>4. La lumière est faible, j'ai besoin d'un autre éclairage.</w:t>
      </w:r>
    </w:p>
    <w:p>
      <w:r>
        <w:t xml:space="preserve">   The light is weak, I need another source of light.</w:t>
      </w:r>
    </w:p>
    <w:p>
      <w:r>
        <w:t xml:space="preserve">5. Le jour est clair et la lumière est douce. </w:t>
      </w:r>
    </w:p>
    <w:p>
      <w:r>
        <w:t xml:space="preserve">   The day is clear and the light is gentle. </w:t>
      </w:r>
    </w:p>
    <w:p>
      <w:r>
        <w:t xml:space="preserve">6.  La lumière de l'écran illumine les mots. </w:t>
      </w:r>
    </w:p>
    <w:p>
      <w:r>
        <w:t xml:space="preserve">    The screen lights up the words.  </w:t>
      </w:r>
    </w:p>
    <w:p>
      <w:r>
        <w:t xml:space="preserve">7. Le ciel était couvert d'une lumière sombre. </w:t>
      </w:r>
    </w:p>
    <w:p>
      <w:r>
        <w:t xml:space="preserve">    The sky was covered in a dark light.</w:t>
      </w:r>
    </w:p>
    <w:p>
      <w:r>
        <w:t xml:space="preserve">8. La voiture a une lumière rouge pour s'engager. </w:t>
      </w:r>
    </w:p>
    <w:p>
      <w:r>
        <w:t xml:space="preserve">   The car has a red light to enter.</w:t>
      </w:r>
    </w:p>
    <w:p>
      <w:r>
        <w:t>9. Elle a besoin de la lumière pour aller à la salle de bain.</w:t>
      </w:r>
    </w:p>
    <w:p>
      <w:r>
        <w:t xml:space="preserve">   She needs the light to go to the bathroom.</w:t>
      </w:r>
    </w:p>
    <w:p>
      <w:r>
        <w:t xml:space="preserve">10.  Le soleil est l’origine de la lumière. </w:t>
      </w:r>
    </w:p>
    <w:p>
      <w:r>
        <w:t xml:space="preserve">    The sun is the source of light.</w:t>
      </w:r>
    </w:p>
    <w:p/>
    <w:p>
      <w:r>
        <w:rPr>
          <w:b/>
        </w:rPr>
        <w:t>Word: Maison | Meaning: House</w:t>
      </w:r>
    </w:p>
    <w:p/>
    <w:p>
      <w:r>
        <w:t>1.  J'habite dans une maison spacieuse.</w:t>
      </w:r>
    </w:p>
    <w:p>
      <w:r>
        <w:t xml:space="preserve">    My home is spacious.</w:t>
      </w:r>
    </w:p>
    <w:p>
      <w:r>
        <w:t>2.  La maison est située sur une petite rue.</w:t>
      </w:r>
    </w:p>
    <w:p>
      <w:r>
        <w:t xml:space="preserve">    The house is located on a small street.</w:t>
      </w:r>
    </w:p>
    <w:p>
      <w:r>
        <w:t>3.  Elle aime la couleur de la maison.</w:t>
      </w:r>
    </w:p>
    <w:p>
      <w:r>
        <w:t xml:space="preserve">    She likes the color of her house.</w:t>
      </w:r>
    </w:p>
    <w:p>
      <w:r>
        <w:t xml:space="preserve">4.  Le jardin de la maison est très beau. </w:t>
      </w:r>
    </w:p>
    <w:p>
      <w:r>
        <w:t xml:space="preserve">    The garden in the house is very beautiful.</w:t>
      </w:r>
    </w:p>
    <w:p>
      <w:r>
        <w:t>5.  Nous avons visité la maison d'amis récemment.</w:t>
      </w:r>
    </w:p>
    <w:p>
      <w:r>
        <w:t xml:space="preserve">    We visited our friends' house recently.</w:t>
      </w:r>
    </w:p>
    <w:p>
      <w:r>
        <w:t xml:space="preserve">6.  La maison a un grand balcon. </w:t>
      </w:r>
    </w:p>
    <w:p>
      <w:r>
        <w:t xml:space="preserve">    The house has a large balcony.</w:t>
      </w:r>
    </w:p>
    <w:p>
      <w:r>
        <w:t>7.  Il est important de se soucier de la maison.</w:t>
      </w:r>
    </w:p>
    <w:p>
      <w:r>
        <w:t xml:space="preserve">   It is important to take care of the house. </w:t>
      </w:r>
    </w:p>
    <w:p>
      <w:r>
        <w:t xml:space="preserve">8.  Nous avons besoin d'aide pour la maison. </w:t>
      </w:r>
    </w:p>
    <w:p>
      <w:r>
        <w:t xml:space="preserve">   We need help with the house. </w:t>
      </w:r>
    </w:p>
    <w:p>
      <w:r>
        <w:t>9.  La maison a une cuisine très moderne.</w:t>
      </w:r>
    </w:p>
    <w:p>
      <w:r>
        <w:t xml:space="preserve">    The house has a very modern kitchen.</w:t>
      </w:r>
    </w:p>
    <w:p>
      <w:r>
        <w:t>10.  Je vais aller à la maison de mon grand-père.</w:t>
      </w:r>
    </w:p>
    <w:p>
      <w:r>
        <w:t xml:space="preserve">    I am going to my grandfather's house.</w:t>
      </w:r>
    </w:p>
    <w:p/>
    <w:p>
      <w:r>
        <w:rPr>
          <w:b/>
        </w:rPr>
        <w:t>Word: merci | Meaning: thank you</w:t>
      </w:r>
    </w:p>
    <w:p/>
    <w:p>
      <w:r>
        <w:t>1.  Je vous remercie beaucoup pour votre aide.</w:t>
      </w:r>
    </w:p>
    <w:p>
      <w:r>
        <w:t xml:space="preserve">    Thank you very much for your help.</w:t>
      </w:r>
    </w:p>
    <w:p>
      <w:r>
        <w:t>2.  Merci d'avoir partagé ces informations avec moi.</w:t>
      </w:r>
    </w:p>
    <w:p>
      <w:r>
        <w:t xml:space="preserve">    Thanks for sharing these information with me.</w:t>
      </w:r>
    </w:p>
    <w:p>
      <w:r>
        <w:t xml:space="preserve">3.  C'est très gentil de votre part, merci! </w:t>
      </w:r>
    </w:p>
    <w:p>
      <w:r>
        <w:t xml:space="preserve">    That's very kind of you, thank you!</w:t>
      </w:r>
    </w:p>
    <w:p>
      <w:r>
        <w:t>4.   Je vous remercie pour ce beau cadeau.</w:t>
      </w:r>
    </w:p>
    <w:p>
      <w:r>
        <w:t xml:space="preserve">    Thank you for this beautiful present.</w:t>
      </w:r>
    </w:p>
    <w:p>
      <w:r>
        <w:t xml:space="preserve">5.  Merci beaucoup pour votre générosité. </w:t>
      </w:r>
    </w:p>
    <w:p>
      <w:r>
        <w:t xml:space="preserve">    Thank you so much for your generosity.</w:t>
      </w:r>
    </w:p>
    <w:p>
      <w:r>
        <w:t xml:space="preserve">6.  Merci d’avoir pris soin de ma maison. </w:t>
      </w:r>
    </w:p>
    <w:p>
      <w:r>
        <w:t xml:space="preserve">    Thanks for taking care of my house.</w:t>
      </w:r>
    </w:p>
    <w:p>
      <w:r>
        <w:t xml:space="preserve">7.  Merci à vous tous pour votre aide. </w:t>
      </w:r>
    </w:p>
    <w:p>
      <w:r>
        <w:t xml:space="preserve">    Thank you all for your help.</w:t>
      </w:r>
    </w:p>
    <w:p>
      <w:r>
        <w:t xml:space="preserve">8.   Merci beaucoup pour l'information utile! </w:t>
      </w:r>
    </w:p>
    <w:p>
      <w:r>
        <w:t xml:space="preserve">    Thank you very much for the useful information!</w:t>
      </w:r>
    </w:p>
    <w:p>
      <w:r>
        <w:t xml:space="preserve">9.  Merci de m’avoir aidé avec ce projet. </w:t>
      </w:r>
    </w:p>
    <w:p>
      <w:r>
        <w:t xml:space="preserve">    Thank you for helping me with this project. </w:t>
      </w:r>
    </w:p>
    <w:p>
      <w:r>
        <w:t>10. Je suis reconnaissant(e) de votre aide.</w:t>
      </w:r>
    </w:p>
    <w:p>
      <w:r>
        <w:t xml:space="preserve">    I am grateful for your help.</w:t>
      </w:r>
    </w:p>
    <w:p/>
    <w:p>
      <w:r>
        <w:rPr>
          <w:b/>
        </w:rPr>
        <w:t>Word: Joyeux | Meaning: Happy</w:t>
      </w:r>
    </w:p>
    <w:p/>
    <w:p>
      <w:r>
        <w:t>1. C'est **joieux** de passer du temps avec vous.</w:t>
      </w:r>
    </w:p>
    <w:p>
      <w:r>
        <w:t xml:space="preserve">   It is joyful to spend time with you.</w:t>
      </w:r>
    </w:p>
    <w:p>
      <w:r>
        <w:t>2. Le soleil brille aujourd'hui, il est **joyeux**.</w:t>
      </w:r>
    </w:p>
    <w:p>
      <w:r>
        <w:t xml:space="preserve">  The sun shines today, it is joyful.</w:t>
      </w:r>
    </w:p>
    <w:p>
      <w:r>
        <w:t xml:space="preserve">3. J'ai une bonne idée pour notre projet, **joyeux**. </w:t>
      </w:r>
    </w:p>
    <w:p>
      <w:r>
        <w:t xml:space="preserve">  I have a good idea for our project, joyful.</w:t>
      </w:r>
    </w:p>
    <w:p>
      <w:r>
        <w:t xml:space="preserve">4. La musique me donne beaucoup de **joie** et de plaisir. </w:t>
      </w:r>
    </w:p>
    <w:p>
      <w:r>
        <w:t xml:space="preserve">   Music gives me much joy and pleasure. </w:t>
      </w:r>
    </w:p>
    <w:p>
      <w:r>
        <w:t>5. Tu es vraiment **joyeuse**!</w:t>
      </w:r>
    </w:p>
    <w:p>
      <w:r>
        <w:t xml:space="preserve">   You are really joyful! </w:t>
      </w:r>
    </w:p>
    <w:p>
      <w:r>
        <w:t xml:space="preserve">6. L'été est **joyeux**!  </w:t>
      </w:r>
    </w:p>
    <w:p>
      <w:r>
        <w:t xml:space="preserve">   Summer is joyful!</w:t>
      </w:r>
    </w:p>
    <w:p>
      <w:r>
        <w:t xml:space="preserve">7. La fête a été **joieuse**. </w:t>
      </w:r>
    </w:p>
    <w:p>
      <w:r>
        <w:t xml:space="preserve">   The party was joyful. </w:t>
      </w:r>
    </w:p>
    <w:p>
      <w:r>
        <w:t xml:space="preserve">8. J'ai hâte de passer un bon moment avec mes amis, **joyeux**. </w:t>
      </w:r>
    </w:p>
    <w:p>
      <w:r>
        <w:t xml:space="preserve">   I look forward to spending a good time with my friends, joyful. </w:t>
      </w:r>
    </w:p>
    <w:p>
      <w:r>
        <w:t xml:space="preserve">9. Ce nouveau film est **joyeux**!  </w:t>
      </w:r>
    </w:p>
    <w:p>
      <w:r>
        <w:t xml:space="preserve">  This new movie is joyful! </w:t>
      </w:r>
    </w:p>
    <w:p>
      <w:r>
        <w:t xml:space="preserve">10. L’événement était vraiment **joieuse**. </w:t>
      </w:r>
    </w:p>
    <w:p>
      <w:r>
        <w:t xml:space="preserve">   The event was truly joyous.</w:t>
      </w:r>
    </w:p>
    <w:p/>
    <w:p>
      <w:r>
        <w:rPr>
          <w:b/>
        </w:rPr>
        <w:t>Word: Son | Meaning: son</w:t>
      </w:r>
    </w:p>
    <w:p/>
    <w:p>
      <w:r>
        <w:t>1. Il est son frère et elle l'aime beaucoup.</w:t>
      </w:r>
    </w:p>
    <w:p>
      <w:r>
        <w:t xml:space="preserve">  He is his brother, and she loves him very much.</w:t>
      </w:r>
    </w:p>
    <w:p>
      <w:r>
        <w:t>2. Son nom est Pierre et il est très gentil.</w:t>
      </w:r>
    </w:p>
    <w:p>
      <w:r>
        <w:t xml:space="preserve">  His name is Pierre, and he is very nice. </w:t>
      </w:r>
    </w:p>
    <w:p>
      <w:r>
        <w:t xml:space="preserve">3. Ma mère a acheté un nouveau sac à dos pour son. </w:t>
      </w:r>
    </w:p>
    <w:p>
      <w:r>
        <w:t xml:space="preserve">  My mother bought a new backpack for her.</w:t>
      </w:r>
    </w:p>
    <w:p>
      <w:r>
        <w:t xml:space="preserve">4. La voiture de son père est rouge. </w:t>
      </w:r>
    </w:p>
    <w:p>
      <w:r>
        <w:t xml:space="preserve">  Her father's car is red.</w:t>
      </w:r>
    </w:p>
    <w:p>
      <w:r>
        <w:t xml:space="preserve">5. Son appartement est très grand et spacieux. </w:t>
      </w:r>
    </w:p>
    <w:p>
      <w:r>
        <w:t xml:space="preserve">  His apartment is very big and spacious. </w:t>
      </w:r>
    </w:p>
    <w:p>
      <w:r>
        <w:t xml:space="preserve">6. Elle fait un gâteau délicieux, c’est son gâteau préféré. </w:t>
      </w:r>
    </w:p>
    <w:p>
      <w:r>
        <w:t xml:space="preserve">  She made a delicious cake, it is her favorite cake. </w:t>
      </w:r>
    </w:p>
    <w:p>
      <w:r>
        <w:t xml:space="preserve">7. Son ami est en vacances à la montagne. </w:t>
      </w:r>
    </w:p>
    <w:p>
      <w:r>
        <w:t xml:space="preserve">  His friend is on vacation in the mountains.</w:t>
      </w:r>
    </w:p>
    <w:p>
      <w:r>
        <w:t xml:space="preserve">8. Son visage était triste et il ne semblait pas vouloir parler. </w:t>
      </w:r>
    </w:p>
    <w:p>
      <w:r>
        <w:t xml:space="preserve">  His face was sad and he did not seem willing to talk.</w:t>
      </w:r>
    </w:p>
    <w:p>
      <w:r>
        <w:t xml:space="preserve">9. J’adore son café, il est très bon! </w:t>
      </w:r>
    </w:p>
    <w:p>
      <w:r>
        <w:t xml:space="preserve">  I love his coffee, it's very good! </w:t>
      </w:r>
    </w:p>
    <w:p>
      <w:r>
        <w:t xml:space="preserve">10. Il a besoin de son téléphone pour faire ses achats en ligne. </w:t>
      </w:r>
    </w:p>
    <w:p>
      <w:r>
        <w:t xml:space="preserve">  He needs his phone to do his online shopping.</w:t>
      </w:r>
    </w:p>
    <w:p/>
    <w:p>
      <w:r>
        <w:rPr>
          <w:b/>
        </w:rPr>
        <w:t>Word: amuse | Meaning: to entertain or please</w:t>
      </w:r>
    </w:p>
    <w:p/>
    <w:p>
      <w:r>
        <w:t xml:space="preserve">1.  J'ai amuée de rire pendant la soirée. </w:t>
      </w:r>
    </w:p>
    <w:p>
      <w:r>
        <w:t xml:space="preserve">    - I was amused by laughter during the evening.</w:t>
      </w:r>
    </w:p>
    <w:p>
      <w:r>
        <w:t>2.  Le film nous a amusé beaucoup.</w:t>
      </w:r>
    </w:p>
    <w:p>
      <w:r>
        <w:t xml:space="preserve">    - The movie amused us a lot.</w:t>
      </w:r>
    </w:p>
    <w:p>
      <w:r>
        <w:t>3.   La chanson m'a amusée à l'improvise.</w:t>
      </w:r>
    </w:p>
    <w:p>
      <w:r>
        <w:t xml:space="preserve">    - The song amused me spontaneously. </w:t>
      </w:r>
    </w:p>
    <w:p>
      <w:r>
        <w:t>4.  Les enfants étaient amusés par les jeux de plein air.</w:t>
      </w:r>
    </w:p>
    <w:p>
      <w:r>
        <w:t xml:space="preserve">    - The children were amused by the outdoor games.</w:t>
      </w:r>
    </w:p>
    <w:p>
      <w:r>
        <w:t>5.  Il essaye d'amuser son enfant avec un jeu de société.</w:t>
      </w:r>
    </w:p>
    <w:p>
      <w:r>
        <w:t xml:space="preserve">    - He tries to amuse his child with a board game. </w:t>
      </w:r>
    </w:p>
    <w:p>
      <w:r>
        <w:t>6.   Ce spectacle nous a amusé et nous a fait réfléchir.</w:t>
      </w:r>
    </w:p>
    <w:p>
      <w:r>
        <w:t xml:space="preserve">    - This show amused us and made us think.</w:t>
      </w:r>
    </w:p>
    <w:p>
      <w:r>
        <w:t xml:space="preserve">7.   L’histoire m'a amusée à une certaine époque. </w:t>
      </w:r>
    </w:p>
    <w:p>
      <w:r>
        <w:t xml:space="preserve">    - The story amused me at one point in time.  </w:t>
      </w:r>
    </w:p>
    <w:p>
      <w:r>
        <w:t>8.  Les nouvelles amuses et les gens s'amusent.</w:t>
      </w:r>
    </w:p>
    <w:p>
      <w:r>
        <w:t xml:space="preserve">    - News amuse people. </w:t>
      </w:r>
    </w:p>
    <w:p>
      <w:r>
        <w:t xml:space="preserve">9.  Le fait de voyager a l’amusement de tous. </w:t>
      </w:r>
    </w:p>
    <w:p>
      <w:r>
        <w:t xml:space="preserve">    - Traveling is amusing to everyone.</w:t>
      </w:r>
    </w:p>
    <w:p>
      <w:r>
        <w:t xml:space="preserve">10.  Je suis amusé par votre humour. </w:t>
      </w:r>
    </w:p>
    <w:p>
      <w:r>
        <w:t xml:space="preserve">    - I am amused by your humor.</w:t>
      </w:r>
    </w:p>
    <w:p/>
    <w:p>
      <w:r>
        <w:rPr>
          <w:b/>
        </w:rPr>
        <w:t>Word: Musique | Meaning: Music</w:t>
      </w:r>
    </w:p>
    <w:p/>
    <w:p>
      <w:r>
        <w:t xml:space="preserve">1. La musique est la forme d'expression artistique qui utilise des sons pour créer une émotion. </w:t>
      </w:r>
    </w:p>
    <w:p>
      <w:r>
        <w:t xml:space="preserve">  The music is the artistic form that uses sounds to create an emotion.</w:t>
      </w:r>
    </w:p>
    <w:p>
      <w:r>
        <w:t xml:space="preserve">2. J’aime écouter de la musique classique. </w:t>
      </w:r>
    </w:p>
    <w:p>
      <w:r>
        <w:t xml:space="preserve">  I like listening to classical music.</w:t>
      </w:r>
    </w:p>
    <w:p>
      <w:r>
        <w:t xml:space="preserve">3. Les instruments de musique sont importants pour la création d’une œuvre. </w:t>
      </w:r>
    </w:p>
    <w:p>
      <w:r>
        <w:t xml:space="preserve">  Musical instruments are important for creating a work.</w:t>
      </w:r>
    </w:p>
    <w:p>
      <w:r>
        <w:t xml:space="preserve">4. La musique est un moyen excellent de se détendre. </w:t>
      </w:r>
    </w:p>
    <w:p>
      <w:r>
        <w:t xml:space="preserve">  Music is an excellent way to relax.</w:t>
      </w:r>
    </w:p>
    <w:p>
      <w:r>
        <w:t xml:space="preserve">5. Le concert m'a donné une expérience musicale unique. </w:t>
      </w:r>
    </w:p>
    <w:p>
      <w:r>
        <w:t xml:space="preserve">  The concert gave me a unique musical experience. </w:t>
      </w:r>
    </w:p>
    <w:p>
      <w:r>
        <w:t xml:space="preserve">6. J’ai l’habitude d’écouter de la musique électronique. </w:t>
      </w:r>
    </w:p>
    <w:p>
      <w:r>
        <w:t xml:space="preserve">  I am used to listening to electronic music.</w:t>
      </w:r>
    </w:p>
    <w:p>
      <w:r>
        <w:t xml:space="preserve">7. La musique est un élément essentiel de la vie humaine. </w:t>
      </w:r>
    </w:p>
    <w:p>
      <w:r>
        <w:t xml:space="preserve">   Music is an essential element of human life.</w:t>
      </w:r>
    </w:p>
    <w:p>
      <w:r>
        <w:t>8.  La musique peut nous faire voyager dans le temps.</w:t>
      </w:r>
    </w:p>
    <w:p>
      <w:r>
        <w:t xml:space="preserve">   Music can take us back in time.</w:t>
      </w:r>
    </w:p>
    <w:p>
      <w:r>
        <w:t xml:space="preserve">9. J’apprécie les chansons mélodiques et rythmiques. </w:t>
      </w:r>
    </w:p>
    <w:p>
      <w:r>
        <w:t xml:space="preserve">   I enjoy melodic and rhythmic songs. </w:t>
      </w:r>
    </w:p>
    <w:p>
      <w:r>
        <w:t>10.  La composition de la musique est un art complexe.</w:t>
      </w:r>
    </w:p>
    <w:p>
      <w:r>
        <w:t xml:space="preserve">   The composition of music is a complex art.</w:t>
      </w:r>
    </w:p>
    <w:p/>
    <w:p>
      <w:r>
        <w:rPr>
          <w:b/>
        </w:rPr>
        <w:t>Word: Jeu | Meaning: Game</w:t>
      </w:r>
    </w:p>
    <w:p/>
    <w:p>
      <w:r>
        <w:t>1. J'adore jouer aux jeux de société en famille.</w:t>
      </w:r>
    </w:p>
    <w:p>
      <w:r>
        <w:t xml:space="preserve">  I love playing board games with my family.</w:t>
      </w:r>
    </w:p>
    <w:p>
      <w:r>
        <w:t>2.  Le jeu est un moyen excellent de passer le temps libre.</w:t>
      </w:r>
    </w:p>
    <w:p>
      <w:r>
        <w:t xml:space="preserve">  Playing is an excellent way to spend free time. </w:t>
      </w:r>
    </w:p>
    <w:p>
      <w:r>
        <w:t>3. J’ai hâte de jouer à ce nouveau jeu vidéo.</w:t>
      </w:r>
    </w:p>
    <w:p>
      <w:r>
        <w:t xml:space="preserve">   I can't wait to play this new video game. </w:t>
      </w:r>
    </w:p>
    <w:p>
      <w:r>
        <w:t xml:space="preserve">4. Il faut choisir un jeu qui convient aux enfants. </w:t>
      </w:r>
    </w:p>
    <w:p>
      <w:r>
        <w:t xml:space="preserve">   One needs to choose a game that suits children.  </w:t>
      </w:r>
    </w:p>
    <w:p>
      <w:r>
        <w:t xml:space="preserve">5. Le jeu est une activité amusante et sociale. </w:t>
      </w:r>
    </w:p>
    <w:p>
      <w:r>
        <w:t xml:space="preserve">   Playing is a fun and social activity. </w:t>
      </w:r>
    </w:p>
    <w:p>
      <w:r>
        <w:t>6. J'aime jouer au ballon avec mes amis.</w:t>
      </w:r>
    </w:p>
    <w:p>
      <w:r>
        <w:t xml:space="preserve">   I like playing ball with my friends.</w:t>
      </w:r>
    </w:p>
    <w:p>
      <w:r>
        <w:t xml:space="preserve">7. Les jeux de construction sont très populaires auprès des enfants. </w:t>
      </w:r>
    </w:p>
    <w:p>
      <w:r>
        <w:t xml:space="preserve">  Construction games are very popular among children. </w:t>
      </w:r>
    </w:p>
    <w:p>
      <w:r>
        <w:t xml:space="preserve">8. Je ne suis pas sûr de savoir comment jouer à ce nouveau jeu. </w:t>
      </w:r>
    </w:p>
    <w:p>
      <w:r>
        <w:t xml:space="preserve">   I am not sure how to play this new game. </w:t>
      </w:r>
    </w:p>
    <w:p>
      <w:r>
        <w:t xml:space="preserve">9.  Le joueur doit utiliser ses compétences pour gagner. </w:t>
      </w:r>
    </w:p>
    <w:p>
      <w:r>
        <w:t xml:space="preserve">  The player must use their skills to win. </w:t>
      </w:r>
    </w:p>
    <w:p>
      <w:r>
        <w:t>10. Le jeu est une forme d'expression artistique.</w:t>
      </w:r>
    </w:p>
    <w:p>
      <w:r>
        <w:t xml:space="preserve">   Playing is a form of artistic expression.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