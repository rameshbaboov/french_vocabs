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J'adore regarder le ciel quand je suis triste.</w:t>
      </w:r>
    </w:p>
    <w:p>
      <w:r>
        <w:t xml:space="preserve">   I love looking at the sky when I'm sad. </w:t>
      </w:r>
    </w:p>
    <w:p>
      <w:r>
        <w:t>3. Il y a un nuage dans le ciel.</w:t>
      </w:r>
    </w:p>
    <w:p>
      <w:r>
        <w:t xml:space="preserve">   There is a cloud in the sky.</w:t>
      </w:r>
    </w:p>
    <w:p>
      <w:r>
        <w:t>4. Le ciel est parfois gris.</w:t>
      </w:r>
    </w:p>
    <w:p>
      <w:r>
        <w:t xml:space="preserve">   The sky is sometimes grey.</w:t>
      </w:r>
    </w:p>
    <w:p>
      <w:r>
        <w:t>5. Nous avons vu les oiseaux voler dans le ciel.</w:t>
      </w:r>
    </w:p>
    <w:p>
      <w:r>
        <w:t xml:space="preserve">   We saw birds fly in the sky.</w:t>
      </w:r>
    </w:p>
    <w:p>
      <w:r>
        <w:t xml:space="preserve">6. La couleur du ciel peut changer en fonction de la lumière. </w:t>
      </w:r>
    </w:p>
    <w:p>
      <w:r>
        <w:t xml:space="preserve">   The color of the sky can change depending on the light.</w:t>
      </w:r>
    </w:p>
    <w:p>
      <w:r>
        <w:t xml:space="preserve">7. Le ciel est vaste et il semble sans fin. </w:t>
      </w:r>
    </w:p>
    <w:p>
      <w:r>
        <w:t xml:space="preserve">   The sky is vast and it seems endless.</w:t>
      </w:r>
    </w:p>
    <w:p>
      <w:r>
        <w:t xml:space="preserve">8. Nous avons fait un pique-nique dans le ciel. </w:t>
      </w:r>
    </w:p>
    <w:p>
      <w:r>
        <w:t xml:space="preserve">   We had a picnic in the sky. </w:t>
      </w:r>
    </w:p>
    <w:p>
      <w:r>
        <w:t xml:space="preserve">9. La nuit, le ciel est couvert de la lune. </w:t>
      </w:r>
    </w:p>
    <w:p>
      <w:r>
        <w:t xml:space="preserve">   At night, the sky is covered by the moon. </w:t>
      </w:r>
    </w:p>
    <w:p>
      <w:r>
        <w:t xml:space="preserve">10. Il y a des étoiles dans le ciel. </w:t>
      </w:r>
    </w:p>
    <w:p>
      <w:r>
        <w:t xml:space="preserve">    There are stars in the sky.</w:t>
      </w:r>
    </w:p>
    <w:p/>
    <w:p>
      <w:r>
        <w:t>Été: Summer</w:t>
      </w:r>
    </w:p>
    <w:p/>
    <w:p>
      <w:r>
        <w:t xml:space="preserve">1. Il adore l'été.  </w:t>
      </w:r>
    </w:p>
    <w:p>
      <w:r>
        <w:t xml:space="preserve">    He loves summer.</w:t>
      </w:r>
    </w:p>
    <w:p>
      <w:r>
        <w:t xml:space="preserve">2. J’ai passé le mois d’août en été.  </w:t>
      </w:r>
    </w:p>
    <w:p>
      <w:r>
        <w:t xml:space="preserve">    I spent August in the summer.</w:t>
      </w:r>
    </w:p>
    <w:p>
      <w:r>
        <w:t xml:space="preserve">3. L’été est une période agréable.  </w:t>
      </w:r>
    </w:p>
    <w:p>
      <w:r>
        <w:t xml:space="preserve">    Summer is a pleasant period. </w:t>
      </w:r>
    </w:p>
    <w:p>
      <w:r>
        <w:t xml:space="preserve">4. On se réveille tôt pour profiter de l'été.  </w:t>
      </w:r>
    </w:p>
    <w:p>
      <w:r>
        <w:t xml:space="preserve">    We wake up early to enjoy the summer.</w:t>
      </w:r>
    </w:p>
    <w:p>
      <w:r>
        <w:t xml:space="preserve">5. La chaleur de l’été peut être intense.   </w:t>
      </w:r>
    </w:p>
    <w:p>
      <w:r>
        <w:t xml:space="preserve">    The heat of summer can be intense.</w:t>
      </w:r>
    </w:p>
    <w:p>
      <w:r>
        <w:t xml:space="preserve">6. Les enfants aiment jouer en été.  </w:t>
      </w:r>
    </w:p>
    <w:p>
      <w:r>
        <w:t xml:space="preserve">    Children love playing in the summer. </w:t>
      </w:r>
    </w:p>
    <w:p>
      <w:r>
        <w:t xml:space="preserve">7. On a planifié une escapade d'été en Bretagne.  </w:t>
      </w:r>
    </w:p>
    <w:p>
      <w:r>
        <w:t xml:space="preserve">    We planned a summer vacation in Brittany.</w:t>
      </w:r>
    </w:p>
    <w:p>
      <w:r>
        <w:t xml:space="preserve">8. L’été est marqué par des jours longs et chauds.   </w:t>
      </w:r>
    </w:p>
    <w:p>
      <w:r>
        <w:t xml:space="preserve">    Summer is marked by long and hot days.</w:t>
      </w:r>
    </w:p>
    <w:p>
      <w:r>
        <w:t xml:space="preserve">9. Il y a beaucoup de festivals en été.   </w:t>
      </w:r>
    </w:p>
    <w:p>
      <w:r>
        <w:t xml:space="preserve">    There are many festivals in the summer. </w:t>
      </w:r>
    </w:p>
    <w:p>
      <w:r>
        <w:t xml:space="preserve">10. L'été est une période de joie et de détente.  </w:t>
      </w:r>
    </w:p>
    <w:p>
      <w:r>
        <w:t xml:space="preserve">     Summer is a period of joy and relaxation.</w:t>
      </w:r>
    </w:p>
    <w:p/>
    <w:p>
      <w:r>
        <w:rPr>
          <w:b/>
        </w:rPr>
        <w:t>Word: Sourire | Meaning: Smile</w:t>
      </w:r>
    </w:p>
    <w:p/>
    <w:p>
      <w:r>
        <w:t xml:space="preserve">1. Elle sourit toujours avec joie.  </w:t>
      </w:r>
    </w:p>
    <w:p>
      <w:r>
        <w:t xml:space="preserve">    She always smiles with joy.</w:t>
      </w:r>
    </w:p>
    <w:p>
      <w:r>
        <w:t xml:space="preserve">2. Vous devez sourire pour les gens que vous rencontrez.  </w:t>
      </w:r>
    </w:p>
    <w:p>
      <w:r>
        <w:t xml:space="preserve">    You should smile at people you meet.</w:t>
      </w:r>
    </w:p>
    <w:p>
      <w:r>
        <w:t xml:space="preserve">3. Un sourire est un signe de bonheur. </w:t>
      </w:r>
    </w:p>
    <w:p>
      <w:r>
        <w:t xml:space="preserve">    A smile is a sign of happiness.</w:t>
      </w:r>
    </w:p>
    <w:p>
      <w:r>
        <w:t xml:space="preserve">4. Il sourit malgré la tristesse.  </w:t>
      </w:r>
    </w:p>
    <w:p>
      <w:r>
        <w:t xml:space="preserve">    He smiles despite his sadness.</w:t>
      </w:r>
    </w:p>
    <w:p>
      <w:r>
        <w:t xml:space="preserve">5. La femme souriait à son enfant.   </w:t>
      </w:r>
    </w:p>
    <w:p>
      <w:r>
        <w:t xml:space="preserve">    The woman smiled at her child.</w:t>
      </w:r>
    </w:p>
    <w:p>
      <w:r>
        <w:t xml:space="preserve">6. Avoir du temps pour sourire est important.  </w:t>
      </w:r>
    </w:p>
    <w:p>
      <w:r>
        <w:t xml:space="preserve">    Having time to smile is important. </w:t>
      </w:r>
    </w:p>
    <w:p>
      <w:r>
        <w:t xml:space="preserve">7. Vous avez un sourire charmant.  </w:t>
      </w:r>
    </w:p>
    <w:p>
      <w:r>
        <w:t xml:space="preserve">    You have a charming smile.</w:t>
      </w:r>
    </w:p>
    <w:p>
      <w:r>
        <w:t xml:space="preserve">8. Le soleil brille et j'ai envie de sourire.  </w:t>
      </w:r>
    </w:p>
    <w:p>
      <w:r>
        <w:t xml:space="preserve">    The sun shines and I want to smile.</w:t>
      </w:r>
    </w:p>
    <w:p>
      <w:r>
        <w:t xml:space="preserve">9. Un sourire peut aider à se calmer.   </w:t>
      </w:r>
    </w:p>
    <w:p>
      <w:r>
        <w:t xml:space="preserve">    A smile can help calm down.</w:t>
      </w:r>
    </w:p>
    <w:p>
      <w:r>
        <w:t xml:space="preserve">10. Il s'est dit que tout le monde doit sourire aujourd'hui.  </w:t>
      </w:r>
    </w:p>
    <w:p>
      <w:r>
        <w:t xml:space="preserve">    He decided that everyone should smile today.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nice weather.</w:t>
      </w:r>
    </w:p>
    <w:p>
      <w:r>
        <w:t xml:space="preserve">2. J'adore passer du temps au soleil. </w:t>
      </w:r>
    </w:p>
    <w:p>
      <w:r>
        <w:t xml:space="preserve">    I love to spend time in the sunshine.</w:t>
      </w:r>
    </w:p>
    <w:p>
      <w:r>
        <w:t xml:space="preserve">3. Il est important de se protéger du soleil. </w:t>
      </w:r>
    </w:p>
    <w:p>
      <w:r>
        <w:t xml:space="preserve">   It is important to protect oneself from the sun.</w:t>
      </w:r>
    </w:p>
    <w:p>
      <w:r>
        <w:t xml:space="preserve">4. Le soleil a une énergie puissante. </w:t>
      </w:r>
    </w:p>
    <w:p>
      <w:r>
        <w:t xml:space="preserve">   The sun has powerful energy.</w:t>
      </w:r>
    </w:p>
    <w:p>
      <w:r>
        <w:t>5.  Je me suis réveillé avec le soleil dans mes yeux.</w:t>
      </w:r>
    </w:p>
    <w:p>
      <w:r>
        <w:t xml:space="preserve">   I woke up with the sun in my eyes.</w:t>
      </w:r>
    </w:p>
    <w:p>
      <w:r>
        <w:t>6. Le soleil est rouge et orange à l'aube.</w:t>
      </w:r>
    </w:p>
    <w:p>
      <w:r>
        <w:t xml:space="preserve">    The sun is red and orange at dawn.</w:t>
      </w:r>
    </w:p>
    <w:p>
      <w:r>
        <w:t xml:space="preserve">7. Les enfants jouent dans le jardin sous le soleil. </w:t>
      </w:r>
    </w:p>
    <w:p>
      <w:r>
        <w:t xml:space="preserve">    Children play in the garden under the sun.</w:t>
      </w:r>
    </w:p>
    <w:p>
      <w:r>
        <w:t xml:space="preserve">8.  Je vais me promener pour profiter du soleil. </w:t>
      </w:r>
    </w:p>
    <w:p>
      <w:r>
        <w:t xml:space="preserve">   I’m going to go for a walk to enjoy the sun.</w:t>
      </w:r>
    </w:p>
    <w:p>
      <w:r>
        <w:t xml:space="preserve">9. L'été est une période où on profite du soleil. </w:t>
      </w:r>
    </w:p>
    <w:p>
      <w:r>
        <w:t xml:space="preserve">   Summer is a period where we can enjoy the sun.</w:t>
      </w:r>
    </w:p>
    <w:p>
      <w:r>
        <w:t xml:space="preserve">10. Le soleil est notre étoile de jour.  </w:t>
      </w:r>
    </w:p>
    <w:p>
      <w:r>
        <w:t xml:space="preserve">    The sun is our star of the day.</w:t>
      </w:r>
    </w:p>
    <w:p/>
    <w:p>
      <w:r>
        <w:rPr>
          <w:b/>
        </w:rPr>
        <w:t>Word: Jouer | Meaning: To play</w:t>
      </w:r>
    </w:p>
    <w:p/>
    <w:p>
      <w:r>
        <w:t xml:space="preserve">1.  Je joue au tennis chaque samedi. </w:t>
      </w:r>
    </w:p>
    <w:p>
      <w:r>
        <w:t xml:space="preserve">   I play tennis every Saturday.</w:t>
      </w:r>
    </w:p>
    <w:p>
      <w:r>
        <w:t xml:space="preserve">2.  Elle joue de la musique pour moi. </w:t>
      </w:r>
    </w:p>
    <w:p>
      <w:r>
        <w:t xml:space="preserve">   She plays music for me.</w:t>
      </w:r>
    </w:p>
    <w:p>
      <w:r>
        <w:t>3.  Ils jouent à l'école pendant les pauses.</w:t>
      </w:r>
    </w:p>
    <w:p>
      <w:r>
        <w:t xml:space="preserve">   They play at school during breaks.</w:t>
      </w:r>
    </w:p>
    <w:p>
      <w:r>
        <w:t>4.  On joue de l'ordinateur dans ma chambre.</w:t>
      </w:r>
    </w:p>
    <w:p>
      <w:r>
        <w:t xml:space="preserve">   We play on the computer in my room.</w:t>
      </w:r>
    </w:p>
    <w:p>
      <w:r>
        <w:t xml:space="preserve">5.  Tu joues souvent aux jeux vidéo ? </w:t>
      </w:r>
    </w:p>
    <w:p>
      <w:r>
        <w:t xml:space="preserve">    Do you often play video games?</w:t>
      </w:r>
    </w:p>
    <w:p>
      <w:r>
        <w:t>6.  J'adore jouer avec mes amis.</w:t>
      </w:r>
    </w:p>
    <w:p>
      <w:r>
        <w:t xml:space="preserve">   I love playing with my friends. </w:t>
      </w:r>
    </w:p>
    <w:p>
      <w:r>
        <w:t>7.  Le chien joue dans la cour.</w:t>
      </w:r>
    </w:p>
    <w:p>
      <w:r>
        <w:t xml:space="preserve">   The dog plays in the yard. </w:t>
      </w:r>
    </w:p>
    <w:p>
      <w:r>
        <w:t xml:space="preserve">8.  Voulez-vous jouer à un jeu de société ? </w:t>
      </w:r>
    </w:p>
    <w:p>
      <w:r>
        <w:t xml:space="preserve">    Would you like to play a board game? </w:t>
      </w:r>
    </w:p>
    <w:p>
      <w:r>
        <w:t xml:space="preserve">9.  J'aime jouer aux cartes. </w:t>
      </w:r>
    </w:p>
    <w:p>
      <w:r>
        <w:t xml:space="preserve">   I love playing cards.</w:t>
      </w:r>
    </w:p>
    <w:p>
      <w:r>
        <w:t xml:space="preserve">10. On joue au frisbee dans le parc. </w:t>
      </w:r>
    </w:p>
    <w:p>
      <w:r>
        <w:t xml:space="preserve">   We play frisbee in the park.</w:t>
      </w:r>
    </w:p>
    <w:p/>
    <w:p>
      <w:r>
        <w:rPr>
          <w:b/>
        </w:rPr>
        <w:t>Word: Bois | Meaning: Wood</w:t>
      </w:r>
    </w:p>
    <w:p/>
    <w:p>
      <w:r>
        <w:t>1. J'aime beaucoup la couleur du bois de chêne.</w:t>
      </w:r>
    </w:p>
    <w:p>
      <w:r>
        <w:t xml:space="preserve">   I like the color of oak wood very much.</w:t>
      </w:r>
    </w:p>
    <w:p>
      <w:r>
        <w:t>2.  Le bois d’érable est très dur et dense.</w:t>
      </w:r>
    </w:p>
    <w:p>
      <w:r>
        <w:t xml:space="preserve">    Maple wood is very hard and dense. </w:t>
      </w:r>
    </w:p>
    <w:p>
      <w:r>
        <w:t>3. La table en bois est magnifique.</w:t>
      </w:r>
    </w:p>
    <w:p>
      <w:r>
        <w:t xml:space="preserve">   The wooden table is magnificent. </w:t>
      </w:r>
    </w:p>
    <w:p>
      <w:r>
        <w:t>4.  Nous avons besoin de bois pour construire une maison.</w:t>
      </w:r>
    </w:p>
    <w:p>
      <w:r>
        <w:t xml:space="preserve">   We need wood to build a house. </w:t>
      </w:r>
    </w:p>
    <w:p>
      <w:r>
        <w:t xml:space="preserve">5. Il y a beaucoup d’arbre dans la forêt. </w:t>
      </w:r>
    </w:p>
    <w:p>
      <w:r>
        <w:t xml:space="preserve">   There are many trees in the forest.</w:t>
      </w:r>
    </w:p>
    <w:p>
      <w:r>
        <w:t xml:space="preserve">6. Le bois est important pour la santé de l'environnement. </w:t>
      </w:r>
    </w:p>
    <w:p>
      <w:r>
        <w:t xml:space="preserve">    Wood is important for environmental health. </w:t>
      </w:r>
    </w:p>
    <w:p>
      <w:r>
        <w:t>7. Vous pouvez utiliser du bois comme matériau de décoration.</w:t>
      </w:r>
    </w:p>
    <w:p>
      <w:r>
        <w:t xml:space="preserve">   You can use wood as a decoration material.  </w:t>
      </w:r>
    </w:p>
    <w:p>
      <w:r>
        <w:t xml:space="preserve">8. La forêt est un endroit magnifique où le bois pousse en abondance. </w:t>
      </w:r>
    </w:p>
    <w:p>
      <w:r>
        <w:t xml:space="preserve">   The forest is a magnificent place where wood grows in abundance. </w:t>
      </w:r>
    </w:p>
    <w:p>
      <w:r>
        <w:t xml:space="preserve">9. Le bois est utilisé pour faire des meubles et des objets artisanaux. </w:t>
      </w:r>
    </w:p>
    <w:p>
      <w:r>
        <w:t xml:space="preserve">   Wood is used to make furniture and crafts.  </w:t>
      </w:r>
    </w:p>
    <w:p>
      <w:r>
        <w:t xml:space="preserve">10. J'ai besoin d'acheter du bois de chauffage pour l'hiver. </w:t>
      </w:r>
    </w:p>
    <w:p>
      <w:r>
        <w:t xml:space="preserve">    I need to buy firewood for the winter.</w:t>
      </w:r>
    </w:p>
    <w:p/>
    <w:p>
      <w:r>
        <w:rPr>
          <w:b/>
        </w:rPr>
        <w:t>Word: Chere | Meaning: Dear</w:t>
      </w:r>
    </w:p>
    <w:p/>
    <w:p>
      <w:r>
        <w:t xml:space="preserve">1. Chère Madame, merci pour votre aide. </w:t>
      </w:r>
    </w:p>
    <w:p>
      <w:r>
        <w:t xml:space="preserve">   Dear Madam, thank you for your help.</w:t>
      </w:r>
    </w:p>
    <w:p>
      <w:r>
        <w:t xml:space="preserve">2. Cher collègue, avez-vous une minute?  </w:t>
      </w:r>
    </w:p>
    <w:p>
      <w:r>
        <w:t xml:space="preserve">   Dear colleague, do you have a minute?</w:t>
      </w:r>
    </w:p>
    <w:p>
      <w:r>
        <w:t xml:space="preserve">3. Chere amie, je me demande si vous avez des conseils. </w:t>
      </w:r>
    </w:p>
    <w:p>
      <w:r>
        <w:t xml:space="preserve">   Dear friend, I wonder if you have any advice.</w:t>
      </w:r>
    </w:p>
    <w:p>
      <w:r>
        <w:t>4. Chère maman, j'ai besoin de votre aide pour la course.</w:t>
      </w:r>
    </w:p>
    <w:p>
      <w:r>
        <w:t xml:space="preserve">   Dear Mom, I need your help with the shopping.</w:t>
      </w:r>
    </w:p>
    <w:p>
      <w:r>
        <w:t xml:space="preserve">5. Cher ami, tu as l’air fatigué. </w:t>
      </w:r>
    </w:p>
    <w:p>
      <w:r>
        <w:t xml:space="preserve">   Dear friend, you seem tired.</w:t>
      </w:r>
    </w:p>
    <w:p>
      <w:r>
        <w:t xml:space="preserve">6. Chère étudiante, le professeur a une question importante pour vous.  </w:t>
      </w:r>
    </w:p>
    <w:p>
      <w:r>
        <w:t xml:space="preserve">   Dear student, the professor has an important question for you.</w:t>
      </w:r>
    </w:p>
    <w:p>
      <w:r>
        <w:t xml:space="preserve">7. Chers enfants, s'il vous plaît, restez calmes.  </w:t>
      </w:r>
    </w:p>
    <w:p>
      <w:r>
        <w:t xml:space="preserve">    Dear children, please stay calm. </w:t>
      </w:r>
    </w:p>
    <w:p>
      <w:r>
        <w:t xml:space="preserve">8. Cher ami, tu es toujours bienvenu.  </w:t>
      </w:r>
    </w:p>
    <w:p>
      <w:r>
        <w:t xml:space="preserve">   Dear friend, you are always welcome.</w:t>
      </w:r>
    </w:p>
    <w:p>
      <w:r>
        <w:t xml:space="preserve">9. Chère cliente, je suis là pour vous aider.  </w:t>
      </w:r>
    </w:p>
    <w:p>
      <w:r>
        <w:t xml:space="preserve">   Dear customer, I'm here to help you.</w:t>
      </w:r>
    </w:p>
    <w:p>
      <w:r>
        <w:t xml:space="preserve">10. Cher monsieur, avez-vous besoin d’aide? </w:t>
      </w:r>
    </w:p>
    <w:p>
      <w:r>
        <w:t xml:space="preserve">    Sir, do you need any help?</w:t>
      </w:r>
    </w:p>
    <w:p/>
    <w:p>
      <w:r>
        <w:rPr>
          <w:b/>
        </w:rPr>
        <w:t>Word: J'aime | Meaning: I love</w:t>
      </w:r>
    </w:p>
    <w:p/>
    <w:p>
      <w:r>
        <w:t>1. J'aime les livres.</w:t>
      </w:r>
    </w:p>
    <w:p>
      <w:r>
        <w:t xml:space="preserve">  I like books.</w:t>
      </w:r>
    </w:p>
    <w:p>
      <w:r>
        <w:t>2. J'aime écouter de la musique.</w:t>
      </w:r>
    </w:p>
    <w:p>
      <w:r>
        <w:t xml:space="preserve">  I like listening to music.</w:t>
      </w:r>
    </w:p>
    <w:p>
      <w:r>
        <w:t>3. J'aime faire du sport.</w:t>
      </w:r>
    </w:p>
    <w:p>
      <w:r>
        <w:t xml:space="preserve">  I like playing sports.</w:t>
      </w:r>
    </w:p>
    <w:p>
      <w:r>
        <w:t xml:space="preserve">4. J'aime voyager. </w:t>
      </w:r>
    </w:p>
    <w:p>
      <w:r>
        <w:t xml:space="preserve">  I like traveling.</w:t>
      </w:r>
    </w:p>
    <w:p>
      <w:r>
        <w:t xml:space="preserve">5. J'aime cuisiner. </w:t>
      </w:r>
    </w:p>
    <w:p>
      <w:r>
        <w:t xml:space="preserve">  I like cooking.</w:t>
      </w:r>
    </w:p>
    <w:p>
      <w:r>
        <w:t xml:space="preserve">6. J'aime passer du temps avec mes amis. </w:t>
      </w:r>
    </w:p>
    <w:p>
      <w:r>
        <w:t xml:space="preserve">  I like spending time with my friends.</w:t>
      </w:r>
    </w:p>
    <w:p>
      <w:r>
        <w:t>7. J'aime les fleurs roses.</w:t>
      </w:r>
    </w:p>
    <w:p>
      <w:r>
        <w:t xml:space="preserve">  I like red flowers.</w:t>
      </w:r>
    </w:p>
    <w:p>
      <w:r>
        <w:t xml:space="preserve">8. J'aime la nature. </w:t>
      </w:r>
    </w:p>
    <w:p>
      <w:r>
        <w:t xml:space="preserve">  I love nature.</w:t>
      </w:r>
    </w:p>
    <w:p>
      <w:r>
        <w:t xml:space="preserve">9. J'aime le soleil. </w:t>
      </w:r>
    </w:p>
    <w:p>
      <w:r>
        <w:t xml:space="preserve">  I love the sun. </w:t>
      </w:r>
    </w:p>
    <w:p>
      <w:r>
        <w:t>10. J'aime apprendre de nouvelles choses.</w:t>
      </w:r>
    </w:p>
    <w:p>
      <w:r>
        <w:t xml:space="preserve">  I love learning new things.</w:t>
      </w:r>
    </w:p>
    <w:p/>
    <w:p>
      <w:r>
        <w:rPr>
          <w:b/>
        </w:rPr>
        <w:t>Word: Vrai | Meaning: True</w:t>
      </w:r>
    </w:p>
    <w:p/>
    <w:p>
      <w:r>
        <w:t>1. C'est vrai, j'aime la cuisine française.</w:t>
      </w:r>
    </w:p>
    <w:p>
      <w:r>
        <w:t xml:space="preserve">    It's true, I like French cuisine.</w:t>
      </w:r>
    </w:p>
    <w:p>
      <w:r>
        <w:t>2. Il est vrai que les États-Unis sont un pays très grand.</w:t>
      </w:r>
    </w:p>
    <w:p>
      <w:r>
        <w:t xml:space="preserve">    It is true that the United States is a very large country.</w:t>
      </w:r>
    </w:p>
    <w:p>
      <w:r>
        <w:t>3. Le soleil brille aujourd’hui, c’est vrai.</w:t>
      </w:r>
    </w:p>
    <w:p>
      <w:r>
        <w:t xml:space="preserve">   The sun is shining today, it's true.</w:t>
      </w:r>
    </w:p>
    <w:p>
      <w:r>
        <w:t xml:space="preserve">4. Vous êtes sûr que vous ne l’avez pas vu ? C’est vrai. </w:t>
      </w:r>
    </w:p>
    <w:p>
      <w:r>
        <w:t xml:space="preserve">    Are you sure you didn't see it? It’s true. </w:t>
      </w:r>
    </w:p>
    <w:p>
      <w:r>
        <w:t xml:space="preserve">5. Je pense que c’est vrai.  </w:t>
      </w:r>
    </w:p>
    <w:p>
      <w:r>
        <w:t xml:space="preserve">    I think that’s true. </w:t>
      </w:r>
    </w:p>
    <w:p>
      <w:r>
        <w:t>6. L’école a été ouverte pour les enfants ce matin, c’était vrai.</w:t>
      </w:r>
    </w:p>
    <w:p>
      <w:r>
        <w:t xml:space="preserve">   School was open for children this morning, it was true. </w:t>
      </w:r>
    </w:p>
    <w:p>
      <w:r>
        <w:t>7. La fête sera bientôt et j'ai hâte ! C'est vrai.</w:t>
      </w:r>
    </w:p>
    <w:p>
      <w:r>
        <w:t xml:space="preserve">    The party will be soon and I can't wait! It's true. </w:t>
      </w:r>
    </w:p>
    <w:p>
      <w:r>
        <w:t>8. Le chien est dans la cuisine, c’est vrai.</w:t>
      </w:r>
    </w:p>
    <w:p>
      <w:r>
        <w:t xml:space="preserve">   The dog is in the kitchen, it’s true. </w:t>
      </w:r>
    </w:p>
    <w:p>
      <w:r>
        <w:t>9. Je ne peux pas aller à l’hôtel, c'est vrai.</w:t>
      </w:r>
    </w:p>
    <w:p>
      <w:r>
        <w:t xml:space="preserve">    I can't go to the hotel, it's true. </w:t>
      </w:r>
    </w:p>
    <w:p>
      <w:r>
        <w:t xml:space="preserve">10. C’est un bon film, il est vrai. </w:t>
      </w:r>
    </w:p>
    <w:p>
      <w:r>
        <w:t xml:space="preserve">   It is a good movie, it's true.</w:t>
      </w:r>
    </w:p>
    <w:p/>
    <w:p>
      <w:r>
        <w:rPr>
          <w:b/>
        </w:rPr>
        <w:t>Word: Cat | Meaning: Feline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agile.</w:t>
      </w:r>
    </w:p>
    <w:p>
      <w:r>
        <w:t xml:space="preserve">   The cat is very agile.</w:t>
      </w:r>
    </w:p>
    <w:p>
      <w:r>
        <w:t>3. Les chats sont des animaux doux.</w:t>
      </w:r>
    </w:p>
    <w:p>
      <w:r>
        <w:t xml:space="preserve">   Cats are soft animals.</w:t>
      </w:r>
    </w:p>
    <w:p>
      <w:r>
        <w:t>4. La couleur de son pelage me fascine.</w:t>
      </w:r>
    </w:p>
    <w:p>
      <w:r>
        <w:t xml:space="preserve">   The color of its fur fascinates me.</w:t>
      </w:r>
    </w:p>
    <w:p>
      <w:r>
        <w:t>5. Il aime jouer avec une balle de feutre.</w:t>
      </w:r>
    </w:p>
    <w:p>
      <w:r>
        <w:t xml:space="preserve">   He loves playing with a felt ball.</w:t>
      </w:r>
    </w:p>
    <w:p>
      <w:r>
        <w:t xml:space="preserve">6. J'adore regarder les chats dormir. </w:t>
      </w:r>
    </w:p>
    <w:p>
      <w:r>
        <w:t xml:space="preserve">   I love watching cats sleep.</w:t>
      </w:r>
    </w:p>
    <w:p>
      <w:r>
        <w:t>7. Les chats sont très intelligents.</w:t>
      </w:r>
    </w:p>
    <w:p>
      <w:r>
        <w:t xml:space="preserve">   Cats are very intelligent. </w:t>
      </w:r>
    </w:p>
    <w:p>
      <w:r>
        <w:t>8. Ma chatte est toujours à la recherche de son jouet préféré.</w:t>
      </w:r>
    </w:p>
    <w:p>
      <w:r>
        <w:t xml:space="preserve">   My cat is always searching for her favorite toy.</w:t>
      </w:r>
    </w:p>
    <w:p>
      <w:r>
        <w:t>9. Il faut beaucoup d'attention pour prendre soin du chat.</w:t>
      </w:r>
    </w:p>
    <w:p>
      <w:r>
        <w:t xml:space="preserve">   You need a lot of attention to take care of the cat.</w:t>
      </w:r>
    </w:p>
    <w:p>
      <w:r>
        <w:t>10. La meilleure façon de parler aux chats est en douceur.</w:t>
      </w:r>
    </w:p>
    <w:p>
      <w:r>
        <w:t xml:space="preserve">    The best way to talk to cats is gently.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