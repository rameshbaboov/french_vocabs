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**The letter "s" or the sound it makes.**</w:t>
      </w:r>
    </w:p>
    <w:p/>
    <w:p>
      <w:r>
        <w:t>1. Je suis fatigué.</w:t>
      </w:r>
    </w:p>
    <w:p>
      <w:r>
        <w:t xml:space="preserve">   I am tired.</w:t>
      </w:r>
    </w:p>
    <w:p>
      <w:r>
        <w:t>2. Il y a des arbres dans le parc.</w:t>
      </w:r>
    </w:p>
    <w:p>
      <w:r>
        <w:t xml:space="preserve">   There are trees in the park.</w:t>
      </w:r>
    </w:p>
    <w:p>
      <w:r>
        <w:t>3. J'ai une pomme.</w:t>
      </w:r>
    </w:p>
    <w:p>
      <w:r>
        <w:t xml:space="preserve">   I have an apple.</w:t>
      </w:r>
    </w:p>
    <w:p>
      <w:r>
        <w:t>4. Vous aimez les films d'animation ?</w:t>
      </w:r>
    </w:p>
    <w:p>
      <w:r>
        <w:t xml:space="preserve">   Do you like animated movies?</w:t>
      </w:r>
    </w:p>
    <w:p>
      <w:r>
        <w:t>5. Elle est belle.</w:t>
      </w:r>
    </w:p>
    <w:p>
      <w:r>
        <w:t xml:space="preserve">   She is beautiful.</w:t>
      </w:r>
    </w:p>
    <w:p>
      <w:r>
        <w:t>6. Le chat dort sur la table.</w:t>
      </w:r>
    </w:p>
    <w:p>
      <w:r>
        <w:t xml:space="preserve">   The cat sleeps on the table.</w:t>
      </w:r>
    </w:p>
    <w:p>
      <w:r>
        <w:t>7. J'ai besoin de mon téléphone.</w:t>
      </w:r>
    </w:p>
    <w:p>
      <w:r>
        <w:t xml:space="preserve">   I need my phone.</w:t>
      </w:r>
    </w:p>
    <w:p>
      <w:r>
        <w:t>8. La pluie tombe abondamment.</w:t>
      </w:r>
    </w:p>
    <w:p>
      <w:r>
        <w:t xml:space="preserve">   Rain falls abundantly.</w:t>
      </w:r>
    </w:p>
    <w:p>
      <w:r>
        <w:t>9. Il est trop froid dehors.</w:t>
      </w:r>
    </w:p>
    <w:p>
      <w:r>
        <w:t xml:space="preserve">   It is too cold outside.</w:t>
      </w:r>
    </w:p>
    <w:p>
      <w:r>
        <w:t>10.  Nous sommes à Paris.</w:t>
      </w:r>
    </w:p>
    <w:p>
      <w:r>
        <w:t xml:space="preserve">    We are in Paris.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deep love for classical music.</w:t>
      </w:r>
    </w:p>
    <w:p>
      <w:r>
        <w:t>2. Le bonheur est un sentiment d'amour sincère.</w:t>
      </w:r>
    </w:p>
    <w:p>
      <w:r>
        <w:t xml:space="preserve">  Happiness is a sincere love feeling.</w:t>
      </w:r>
    </w:p>
    <w:p>
      <w:r>
        <w:t>3. L'artiste a une passion immense pour l'amour.</w:t>
      </w:r>
    </w:p>
    <w:p>
      <w:r>
        <w:t xml:space="preserve">  The artist has an immense passion for love. </w:t>
      </w:r>
    </w:p>
    <w:p>
      <w:r>
        <w:t>4. La nature est belle et donne un amour sans pareil.</w:t>
      </w:r>
    </w:p>
    <w:p>
      <w:r>
        <w:t xml:space="preserve">  Nature is beautiful and gives a love like no other.</w:t>
      </w:r>
    </w:p>
    <w:p>
      <w:r>
        <w:t>5. Le couple partage une profonde affection mutuelle.</w:t>
      </w:r>
    </w:p>
    <w:p>
      <w:r>
        <w:t xml:space="preserve">  The couple shares deep mutual affection.</w:t>
      </w:r>
    </w:p>
    <w:p>
      <w:r>
        <w:t xml:space="preserve">6. La littérature est une forme d'amour à travers les mots. </w:t>
      </w:r>
    </w:p>
    <w:p>
      <w:r>
        <w:t xml:space="preserve">   Literature is a form of love through words.</w:t>
      </w:r>
    </w:p>
    <w:p>
      <w:r>
        <w:t xml:space="preserve">7. L'enfant ressentait un amour inconditionnel pour sa mère. </w:t>
      </w:r>
    </w:p>
    <w:p>
      <w:r>
        <w:t xml:space="preserve">  The child felt unconditional love for their mother.</w:t>
      </w:r>
    </w:p>
    <w:p>
      <w:r>
        <w:t>8. Le voyage est une aventure qui permet de découvrir l'amour du monde.</w:t>
      </w:r>
    </w:p>
    <w:p>
      <w:r>
        <w:t xml:space="preserve">  Travel is an adventure that allows you to discover the love of the world. </w:t>
      </w:r>
    </w:p>
    <w:p>
      <w:r>
        <w:t xml:space="preserve">9. L'amour est la clé d'une relation durable. </w:t>
      </w:r>
    </w:p>
    <w:p>
      <w:r>
        <w:t xml:space="preserve">   Love is the key to a lasting relationship.</w:t>
      </w:r>
    </w:p>
    <w:p>
      <w:r>
        <w:t>10. La joie et l'amour sont des éléments importants de notre vie.</w:t>
      </w:r>
    </w:p>
    <w:p>
      <w:r>
        <w:t xml:space="preserve">   Joy and love are important elements in our life.</w:t>
      </w:r>
    </w:p>
    <w:p/>
    <w:p>
      <w:r>
        <w:t>Chaleur:  | Heat</w:t>
      </w:r>
    </w:p>
    <w:p/>
    <w:p>
      <w:r>
        <w:t xml:space="preserve">1. La chaleur du soleil était intense aujourd'hui. </w:t>
      </w:r>
    </w:p>
    <w:p>
      <w:r>
        <w:t xml:space="preserve">  The sun's heat was intense today.</w:t>
      </w:r>
    </w:p>
    <w:p>
      <w:r>
        <w:t xml:space="preserve">2. Je veux une boisson rafraîchissante pour l'été. </w:t>
      </w:r>
    </w:p>
    <w:p>
      <w:r>
        <w:t xml:space="preserve">  I want a refreshing drink for summer.</w:t>
      </w:r>
    </w:p>
    <w:p>
      <w:r>
        <w:t xml:space="preserve">3. Le chauffage est très important en hiver. </w:t>
      </w:r>
    </w:p>
    <w:p>
      <w:r>
        <w:t xml:space="preserve">  Heating is very important in winter.</w:t>
      </w:r>
    </w:p>
    <w:p>
      <w:r>
        <w:t xml:space="preserve">4. La chaleur du bain relaxe mes muscles. </w:t>
      </w:r>
    </w:p>
    <w:p>
      <w:r>
        <w:t xml:space="preserve">  The warmth of the bath relaxes my muscles. </w:t>
      </w:r>
    </w:p>
    <w:p>
      <w:r>
        <w:t xml:space="preserve">5. Il faut s'habituer à la chaleur de l'été. </w:t>
      </w:r>
    </w:p>
    <w:p>
      <w:r>
        <w:t xml:space="preserve">  We must get used to the heat of summer.</w:t>
      </w:r>
    </w:p>
    <w:p>
      <w:r>
        <w:t xml:space="preserve">6. L'air chaud et sec nous a fait mal aux yeux. </w:t>
      </w:r>
    </w:p>
    <w:p>
      <w:r>
        <w:t xml:space="preserve">  Hot and dry air made our eyes hurt. </w:t>
      </w:r>
    </w:p>
    <w:p>
      <w:r>
        <w:t xml:space="preserve">7. La chaleur est un élément important dans la cuisine. </w:t>
      </w:r>
    </w:p>
    <w:p>
      <w:r>
        <w:t xml:space="preserve">  Heat is an important element in cooking. </w:t>
      </w:r>
    </w:p>
    <w:p>
      <w:r>
        <w:t xml:space="preserve">8. Il y a une température élevée en ce moment. </w:t>
      </w:r>
    </w:p>
    <w:p>
      <w:r>
        <w:t xml:space="preserve">  There is high temperature at this time.</w:t>
      </w:r>
    </w:p>
    <w:p>
      <w:r>
        <w:t xml:space="preserve">9. La température de l'air est plus basse qu’il n'y a deux semaines. </w:t>
      </w:r>
    </w:p>
    <w:p>
      <w:r>
        <w:t xml:space="preserve">  The air temperature is lower than it was two weeks ago.</w:t>
      </w:r>
    </w:p>
    <w:p>
      <w:r>
        <w:t xml:space="preserve">10. On ne peut pas rester dehors longtemps dans la chaleur excessive. </w:t>
      </w:r>
    </w:p>
    <w:p>
      <w:r>
        <w:t xml:space="preserve">  We can't stay outside for long in the excessive heat.</w:t>
      </w:r>
    </w:p>
    <w:p/>
    <w:p>
      <w:r>
        <w:rPr>
          <w:b/>
        </w:rPr>
        <w:t>Word: Marie | Meaning: Mary</w:t>
      </w:r>
    </w:p>
    <w:p/>
    <w:p>
      <w:r>
        <w:t xml:space="preserve">1. Marie est une artiste. </w:t>
      </w:r>
    </w:p>
    <w:p>
      <w:r>
        <w:t xml:space="preserve">  Marie is an artist.</w:t>
      </w:r>
    </w:p>
    <w:p>
      <w:r>
        <w:t>2. Je connais Marie depuis longtemps.</w:t>
      </w:r>
    </w:p>
    <w:p>
      <w:r>
        <w:t xml:space="preserve">  I know Marie for a long time.</w:t>
      </w:r>
    </w:p>
    <w:p>
      <w:r>
        <w:t>3. La famille de Marie vit dans un appartement.</w:t>
      </w:r>
    </w:p>
    <w:p>
      <w:r>
        <w:t xml:space="preserve">  Marie's family lives in an apartment.</w:t>
      </w:r>
    </w:p>
    <w:p>
      <w:r>
        <w:t>4. Marie adore la musique classique.</w:t>
      </w:r>
    </w:p>
    <w:p>
      <w:r>
        <w:t xml:space="preserve">  Marie loves classical music.</w:t>
      </w:r>
    </w:p>
    <w:p>
      <w:r>
        <w:t xml:space="preserve">5. Elle est très gentille et amicale. </w:t>
      </w:r>
    </w:p>
    <w:p>
      <w:r>
        <w:t xml:space="preserve">  She is very kind and friendly.</w:t>
      </w:r>
    </w:p>
    <w:p>
      <w:r>
        <w:t>6. J’aime beaucoup parler avec Marie.</w:t>
      </w:r>
    </w:p>
    <w:p>
      <w:r>
        <w:t xml:space="preserve">  I really like talking to Marie.</w:t>
      </w:r>
    </w:p>
    <w:p>
      <w:r>
        <w:t>7. La couleur de ses yeux est bleu.</w:t>
      </w:r>
    </w:p>
    <w:p>
      <w:r>
        <w:t xml:space="preserve">  The color of her eyes is blue.</w:t>
      </w:r>
    </w:p>
    <w:p>
      <w:r>
        <w:t xml:space="preserve">8. Elle a un grand sourire. </w:t>
      </w:r>
    </w:p>
    <w:p>
      <w:r>
        <w:t xml:space="preserve">  She has a big smile.</w:t>
      </w:r>
    </w:p>
    <w:p>
      <w:r>
        <w:t xml:space="preserve">9. Marie veut voyager dans le monde entier. </w:t>
      </w:r>
    </w:p>
    <w:p>
      <w:r>
        <w:t xml:space="preserve">  Marie wants to travel all over the world.</w:t>
      </w:r>
    </w:p>
    <w:p>
      <w:r>
        <w:t xml:space="preserve">10. Marie est une personne agréable à vivre avec. </w:t>
      </w:r>
    </w:p>
    <w:p>
      <w:r>
        <w:t xml:space="preserve">  Marie is an easy person to live with.</w:t>
      </w:r>
    </w:p>
    <w:p/>
    <w:p>
      <w:r>
        <w:rPr>
          <w:b/>
        </w:rPr>
        <w:t>Word: Amusement | Meaning: Entertainment</w:t>
      </w:r>
    </w:p>
    <w:p/>
    <w:p>
      <w:r>
        <w:t xml:space="preserve">1.  J'ai trouvé beaucoup d'amusement dans le musée. </w:t>
      </w:r>
    </w:p>
    <w:p>
      <w:r>
        <w:t xml:space="preserve">   I found much amusement in the museum.</w:t>
      </w:r>
    </w:p>
    <w:p>
      <w:r>
        <w:t>2.  La fête était pleine d'amusement pour les enfants.</w:t>
      </w:r>
    </w:p>
    <w:p>
      <w:r>
        <w:t xml:space="preserve">   The party was full of amusement for the children.</w:t>
      </w:r>
    </w:p>
    <w:p>
      <w:r>
        <w:t>3.  L'histoire m'a donné de l'amusement.</w:t>
      </w:r>
    </w:p>
    <w:p>
      <w:r>
        <w:t xml:space="preserve">    The story gave me amusement.</w:t>
      </w:r>
    </w:p>
    <w:p>
      <w:r>
        <w:t xml:space="preserve">4.  Le film nous a fourni beaucoup d'amusement. </w:t>
      </w:r>
    </w:p>
    <w:p>
      <w:r>
        <w:t xml:space="preserve">   The movie provided us with much amusement.</w:t>
      </w:r>
    </w:p>
    <w:p>
      <w:r>
        <w:t>5.  Nous avons passé une soirée amusante avec nos amis.</w:t>
      </w:r>
    </w:p>
    <w:p>
      <w:r>
        <w:t xml:space="preserve">   We had an amusing evening with our friends.</w:t>
      </w:r>
    </w:p>
    <w:p>
      <w:r>
        <w:t xml:space="preserve">6.  L'amusement du public était palpable. </w:t>
      </w:r>
    </w:p>
    <w:p>
      <w:r>
        <w:t xml:space="preserve">   The audience’s enjoyment was palpable.</w:t>
      </w:r>
    </w:p>
    <w:p>
      <w:r>
        <w:t>7.  La performance a été très amusante et originale.</w:t>
      </w:r>
    </w:p>
    <w:p>
      <w:r>
        <w:t xml:space="preserve">   The performance was very amusing and original.</w:t>
      </w:r>
    </w:p>
    <w:p>
      <w:r>
        <w:t>8.  La chanson m'a donné de l'amusement, mais je ne la connais pas bien.</w:t>
      </w:r>
    </w:p>
    <w:p>
      <w:r>
        <w:t xml:space="preserve">   The song gave me amusement, but I don’t know it well.</w:t>
      </w:r>
    </w:p>
    <w:p>
      <w:r>
        <w:t xml:space="preserve">9.  J'adore passer du temps à faire des activités amusantes. </w:t>
      </w:r>
    </w:p>
    <w:p>
      <w:r>
        <w:t xml:space="preserve">   I love to spend time doing amusing activities.</w:t>
      </w:r>
    </w:p>
    <w:p>
      <w:r>
        <w:t xml:space="preserve">10. L'humour était évident et nous avons beaucoup d'amusement. </w:t>
      </w:r>
    </w:p>
    <w:p>
      <w:r>
        <w:t xml:space="preserve">    Humor was obvious and we had a lot of amusement.</w:t>
      </w:r>
    </w:p>
    <w:p/>
    <w:p>
      <w:r>
        <w:t>Coloris:  &lt;Colors&gt;</w:t>
      </w:r>
    </w:p>
    <w:p/>
    <w:p>
      <w:r>
        <w:t>1. Les couleurs sont magnifiques.</w:t>
      </w:r>
    </w:p>
    <w:p>
      <w:r>
        <w:t xml:space="preserve">  The colors are beautiful.</w:t>
      </w:r>
    </w:p>
    <w:p>
      <w:r>
        <w:t>2. J'adore les couleurs vives.</w:t>
      </w:r>
    </w:p>
    <w:p>
      <w:r>
        <w:t xml:space="preserve">  I love bright colours.</w:t>
      </w:r>
    </w:p>
    <w:p>
      <w:r>
        <w:t>3. La nature est riche en couleurs.</w:t>
      </w:r>
    </w:p>
    <w:p>
      <w:r>
        <w:t xml:space="preserve">  Nature is rich in colour.</w:t>
      </w:r>
    </w:p>
    <w:p>
      <w:r>
        <w:t>4. Les vêtements sont disponibles dans de nombreuses couleurs.</w:t>
      </w:r>
    </w:p>
    <w:p>
      <w:r>
        <w:t xml:space="preserve">  Clothes are available in many colours.</w:t>
      </w:r>
    </w:p>
    <w:p>
      <w:r>
        <w:t>5. L’artiste utilise des couleurs pour exprimer son émotion.</w:t>
      </w:r>
    </w:p>
    <w:p>
      <w:r>
        <w:t xml:space="preserve">  The artist uses colours to express their emotion.</w:t>
      </w:r>
    </w:p>
    <w:p>
      <w:r>
        <w:t xml:space="preserve">6. J'ai besoin d'un nouveau crayon couleur rouge. </w:t>
      </w:r>
    </w:p>
    <w:p>
      <w:r>
        <w:t xml:space="preserve">  I need a new red coloured crayon.</w:t>
      </w:r>
    </w:p>
    <w:p>
      <w:r>
        <w:t>7. Les enfants aiment jouer avec de nouvelles couleurs.</w:t>
      </w:r>
    </w:p>
    <w:p>
      <w:r>
        <w:t xml:space="preserve">   Children love playing with new colours.</w:t>
      </w:r>
    </w:p>
    <w:p>
      <w:r>
        <w:t>8. Le ciel était bleu et il y avait des nuages blancs.</w:t>
      </w:r>
    </w:p>
    <w:p>
      <w:r>
        <w:t xml:space="preserve">  The sky was blue and there were white clouds.</w:t>
      </w:r>
    </w:p>
    <w:p>
      <w:r>
        <w:t xml:space="preserve">9. La cuisine est décorée d'une multitude de couleurs. </w:t>
      </w:r>
    </w:p>
    <w:p>
      <w:r>
        <w:t xml:space="preserve">  The kitchen is decorated with a variety of colours.</w:t>
      </w:r>
    </w:p>
    <w:p>
      <w:r>
        <w:t>10. Les fleurs ont des couleurs différentes.</w:t>
      </w:r>
    </w:p>
    <w:p>
      <w:r>
        <w:t xml:space="preserve">   Flowers have different colours.</w:t>
      </w:r>
    </w:p>
    <w:p/>
    <w:p>
      <w:r>
        <w:rPr>
          <w:b/>
        </w:rPr>
        <w:t>Word: Déjeuner | Meaning: Lunch</w:t>
      </w:r>
    </w:p>
    <w:p/>
    <w:p>
      <w:r>
        <w:t xml:space="preserve">1. Je vais déjeuner au restaurant aujourd'hui. </w:t>
      </w:r>
    </w:p>
    <w:p>
      <w:r>
        <w:t xml:space="preserve">  I'm going to have lunch at the restaurant today.</w:t>
      </w:r>
    </w:p>
    <w:p>
      <w:r>
        <w:t xml:space="preserve">2. Le déjeuner est important pour la bonne santé. </w:t>
      </w:r>
    </w:p>
    <w:p>
      <w:r>
        <w:t xml:space="preserve">  Lunch is important for good health.</w:t>
      </w:r>
    </w:p>
    <w:p>
      <w:r>
        <w:t xml:space="preserve">3. Mon père va déjeuner avec moi ce soir. </w:t>
      </w:r>
    </w:p>
    <w:p>
      <w:r>
        <w:t xml:space="preserve"> My father will have lunch with me this evening.</w:t>
      </w:r>
    </w:p>
    <w:p>
      <w:r>
        <w:t xml:space="preserve">4. J'aime le déjeuner sur une terrasse ensoleillée. </w:t>
      </w:r>
    </w:p>
    <w:p>
      <w:r>
        <w:t xml:space="preserve"> I like having lunch on a sunny terrace. </w:t>
      </w:r>
    </w:p>
    <w:p>
      <w:r>
        <w:t xml:space="preserve">5. La tradition du déjeuner est importante dans la culture française. </w:t>
      </w:r>
    </w:p>
    <w:p>
      <w:r>
        <w:t xml:space="preserve">  Lunchtime is important in French culture. </w:t>
      </w:r>
    </w:p>
    <w:p>
      <w:r>
        <w:t xml:space="preserve">6. Le déjeuner se fait généralement entre 12h et 14h. </w:t>
      </w:r>
    </w:p>
    <w:p>
      <w:r>
        <w:t xml:space="preserve">  Lunchtime usually occurs between 12 pm and 2 pm.</w:t>
      </w:r>
    </w:p>
    <w:p>
      <w:r>
        <w:t xml:space="preserve">7. Le repas de midi, appelé le déjeuner, est un moment convivial pour les gens. </w:t>
      </w:r>
    </w:p>
    <w:p>
      <w:r>
        <w:t xml:space="preserve">  The midday meal, called lunch, is a convivial moment for people.</w:t>
      </w:r>
    </w:p>
    <w:p>
      <w:r>
        <w:t xml:space="preserve">8. L'heure du déjeuner peut varier selon la situation et les préférences des individus. </w:t>
      </w:r>
    </w:p>
    <w:p>
      <w:r>
        <w:t xml:space="preserve">  Lunchtime can vary depending on the situation and individual preferences. </w:t>
      </w:r>
    </w:p>
    <w:p>
      <w:r>
        <w:t>9. Après le déjeuner, nous pouvons faire une sieste.</w:t>
      </w:r>
    </w:p>
    <w:p>
      <w:r>
        <w:t xml:space="preserve">  After lunch, we could have a nap. </w:t>
      </w:r>
    </w:p>
    <w:p>
      <w:r>
        <w:t xml:space="preserve">10. J’adore mes repas dejeuner! </w:t>
      </w:r>
    </w:p>
    <w:p>
      <w:r>
        <w:t xml:space="preserve">   I love my lunches!</w:t>
      </w:r>
    </w:p>
    <w:p/>
    <w:p>
      <w:r>
        <w:rPr>
          <w:b/>
        </w:rPr>
        <w:t>Word: Est | Meaning: Is</w:t>
      </w:r>
    </w:p>
    <w:p/>
    <w:p>
      <w:r>
        <w:t>1. Je suis fatigué.</w:t>
      </w:r>
    </w:p>
    <w:p>
      <w:r>
        <w:t xml:space="preserve">  I am tired.</w:t>
      </w:r>
    </w:p>
    <w:p>
      <w:r>
        <w:t>2. Il est beau aujourd'hui.</w:t>
      </w:r>
    </w:p>
    <w:p>
      <w:r>
        <w:t xml:space="preserve">  It is beautiful today.</w:t>
      </w:r>
    </w:p>
    <w:p>
      <w:r>
        <w:t>3. Elle est intelligente.</w:t>
      </w:r>
    </w:p>
    <w:p>
      <w:r>
        <w:t xml:space="preserve">  She is intelligent.</w:t>
      </w:r>
    </w:p>
    <w:p>
      <w:r>
        <w:t>4. Le chien est rouge.</w:t>
      </w:r>
    </w:p>
    <w:p>
      <w:r>
        <w:t xml:space="preserve">  The dog is red. </w:t>
      </w:r>
    </w:p>
    <w:p>
      <w:r>
        <w:t>5. La voiture est grande.</w:t>
      </w:r>
    </w:p>
    <w:p>
      <w:r>
        <w:t xml:space="preserve">  The car is large.</w:t>
      </w:r>
    </w:p>
    <w:p>
      <w:r>
        <w:t>6. J’ai faim.</w:t>
      </w:r>
    </w:p>
    <w:p>
      <w:r>
        <w:t xml:space="preserve">   I am hungry.</w:t>
      </w:r>
    </w:p>
    <w:p>
      <w:r>
        <w:t xml:space="preserve">7. Tu es heureux. </w:t>
      </w:r>
    </w:p>
    <w:p>
      <w:r>
        <w:t xml:space="preserve">   You are happy.</w:t>
      </w:r>
    </w:p>
    <w:p>
      <w:r>
        <w:t>8. C'est une bonne idée.</w:t>
      </w:r>
    </w:p>
    <w:p>
      <w:r>
        <w:t xml:space="preserve">   It is a good idea.</w:t>
      </w:r>
    </w:p>
    <w:p>
      <w:r>
        <w:t>9. Nous sommes dans Paris.</w:t>
      </w:r>
    </w:p>
    <w:p>
      <w:r>
        <w:t xml:space="preserve">   We are in Paris.</w:t>
      </w:r>
    </w:p>
    <w:p>
      <w:r>
        <w:t>10. Vous êtes gentil.</w:t>
      </w:r>
    </w:p>
    <w:p>
      <w:r>
        <w:t xml:space="preserve">  You are kind.</w:t>
      </w:r>
    </w:p>
    <w:p/>
    <w:p>
      <w:r>
        <w:rPr>
          <w:b/>
        </w:rPr>
        <w:t>Word: Haut | Meaning: High</w:t>
      </w:r>
    </w:p>
    <w:p/>
    <w:p>
      <w:r>
        <w:t>1. Le chapeau est haut sur la tête.</w:t>
      </w:r>
    </w:p>
    <w:p>
      <w:r>
        <w:t xml:space="preserve">   The hat is high on the head.</w:t>
      </w:r>
    </w:p>
    <w:p>
      <w:r>
        <w:t>2. La tour Eiffel est haute et majestueuse.</w:t>
      </w:r>
    </w:p>
    <w:p>
      <w:r>
        <w:t xml:space="preserve">   The Eiffel Tower is tall and majestic.</w:t>
      </w:r>
    </w:p>
    <w:p>
      <w:r>
        <w:t xml:space="preserve">3. J'ai un problème, mon siège est haut. </w:t>
      </w:r>
    </w:p>
    <w:p>
      <w:r>
        <w:t xml:space="preserve">   I have a problem, my seat is high.</w:t>
      </w:r>
    </w:p>
    <w:p>
      <w:r>
        <w:t>4. Elle a mis le paquet dans un sac à dos haut.</w:t>
      </w:r>
    </w:p>
    <w:p>
      <w:r>
        <w:t xml:space="preserve">   She put the package in a backpack that was high.</w:t>
      </w:r>
    </w:p>
    <w:p>
      <w:r>
        <w:t>5. Le drapeau français est très haut sur la tour du pouvoir.</w:t>
      </w:r>
    </w:p>
    <w:p>
      <w:r>
        <w:t xml:space="preserve">   The French flag is very high on the tower of power.</w:t>
      </w:r>
    </w:p>
    <w:p>
      <w:r>
        <w:t xml:space="preserve">6. La femme a une robe qui est haute et élégante. </w:t>
      </w:r>
    </w:p>
    <w:p>
      <w:r>
        <w:t xml:space="preserve">   The woman has a dress that is tall and elegant.</w:t>
      </w:r>
    </w:p>
    <w:p>
      <w:r>
        <w:t xml:space="preserve">7. Les montagnes sont plus hautes que les arbres. </w:t>
      </w:r>
    </w:p>
    <w:p>
      <w:r>
        <w:t xml:space="preserve">   The mountains are higher than the trees.</w:t>
      </w:r>
    </w:p>
    <w:p>
      <w:r>
        <w:t>8. Elle regarde le ciel, son chapeau est haut.</w:t>
      </w:r>
    </w:p>
    <w:p>
      <w:r>
        <w:t xml:space="preserve">   She looks at the sky, her hat is high.</w:t>
      </w:r>
    </w:p>
    <w:p>
      <w:r>
        <w:t xml:space="preserve">9. J'ai besoin d'un soutien pour monter sur un vélo haut. </w:t>
      </w:r>
    </w:p>
    <w:p>
      <w:r>
        <w:t xml:space="preserve">   I need a support to get on a tall bike.</w:t>
      </w:r>
    </w:p>
    <w:p>
      <w:r>
        <w:t>10. Le livre est haut sur la table.</w:t>
      </w:r>
    </w:p>
    <w:p>
      <w:r>
        <w:t xml:space="preserve">    The book is high on the table.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>2. C'est une belle journée.</w:t>
      </w:r>
    </w:p>
    <w:p>
      <w:r>
        <w:t xml:space="preserve">   It's a beautiful day. </w:t>
      </w:r>
    </w:p>
    <w:p>
      <w:r>
        <w:t>3. Le chat est belle.</w:t>
      </w:r>
    </w:p>
    <w:p>
      <w:r>
        <w:t xml:space="preserve">   The cat is beautiful.  </w:t>
      </w:r>
    </w:p>
    <w:p>
      <w:r>
        <w:t>4. Elle a une belle voix.</w:t>
      </w:r>
    </w:p>
    <w:p>
      <w:r>
        <w:t xml:space="preserve">   She has a beautiful voice.</w:t>
      </w:r>
    </w:p>
    <w:p>
      <w:r>
        <w:t>5. La maison est belle.</w:t>
      </w:r>
    </w:p>
    <w:p>
      <w:r>
        <w:t xml:space="preserve">   The house is beautiful. </w:t>
      </w:r>
    </w:p>
    <w:p>
      <w:r>
        <w:t xml:space="preserve">6. J’aime les fleurs belles. </w:t>
      </w:r>
    </w:p>
    <w:p>
      <w:r>
        <w:t xml:space="preserve">    I like beautiful flowers. </w:t>
      </w:r>
    </w:p>
    <w:p>
      <w:r>
        <w:t>7. Il a une belle idée.</w:t>
      </w:r>
    </w:p>
    <w:p>
      <w:r>
        <w:t xml:space="preserve">    He has a good idea.  </w:t>
      </w:r>
    </w:p>
    <w:p>
      <w:r>
        <w:t>8. Cette robe est belle.</w:t>
      </w:r>
    </w:p>
    <w:p>
      <w:r>
        <w:t xml:space="preserve">   This dress is beautiful. </w:t>
      </w:r>
    </w:p>
    <w:p>
      <w:r>
        <w:t xml:space="preserve">9. Le soleil brille dans le ciel, c'est belle. </w:t>
      </w:r>
    </w:p>
    <w:p>
      <w:r>
        <w:t xml:space="preserve">   The sun shines in the sky, it’s beautiful.  </w:t>
      </w:r>
    </w:p>
    <w:p>
      <w:r>
        <w:t>10. La nature est belle.</w:t>
      </w:r>
    </w:p>
    <w:p>
      <w:r>
        <w:t xml:space="preserve">    Nature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