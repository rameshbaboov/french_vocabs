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Je m'appelle Marie. Bonjour !</w:t>
      </w:r>
    </w:p>
    <w:p>
      <w:r>
        <w:t xml:space="preserve">   My name is Marie. Hello! </w:t>
      </w:r>
    </w:p>
    <w:p>
      <w:r>
        <w:t>4.  Bonjour, je voudrais un café.</w:t>
      </w:r>
    </w:p>
    <w:p>
      <w:r>
        <w:t xml:space="preserve">   Hello, I would like a coffee.</w:t>
      </w:r>
    </w:p>
    <w:p>
      <w:r>
        <w:t xml:space="preserve">5.  Bonne nuit, monsieur. Bonjour ! </w:t>
      </w:r>
    </w:p>
    <w:p>
      <w:r>
        <w:t xml:space="preserve">   Good evening, sir. Hello!</w:t>
      </w:r>
    </w:p>
    <w:p>
      <w:r>
        <w:t>6.  Est-ce que vous parlez français ? Bonjour !</w:t>
      </w:r>
    </w:p>
    <w:p>
      <w:r>
        <w:t xml:space="preserve">   Do you speak French? Hello!</w:t>
      </w:r>
    </w:p>
    <w:p>
      <w:r>
        <w:t>7.  Bonjour! Quel temps fait-il aujourd'hui ?</w:t>
      </w:r>
    </w:p>
    <w:p>
      <w:r>
        <w:t xml:space="preserve">   Hello! What's the weather like today?</w:t>
      </w:r>
    </w:p>
    <w:p>
      <w:r>
        <w:t xml:space="preserve">8.  Bonjour, je suis fatigué. </w:t>
      </w:r>
    </w:p>
    <w:p>
      <w:r>
        <w:t xml:space="preserve">   Hello, I am tired.</w:t>
      </w:r>
    </w:p>
    <w:p>
      <w:r>
        <w:t>9.  Bonjour à vous. Que faites-vous ?</w:t>
      </w:r>
    </w:p>
    <w:p>
      <w:r>
        <w:t xml:space="preserve">   Hello to you. What are you doing? </w:t>
      </w:r>
    </w:p>
    <w:p>
      <w:r>
        <w:t xml:space="preserve">10. Bonjour, vous avez l’heure ? </w:t>
      </w:r>
    </w:p>
    <w:p>
      <w:r>
        <w:t xml:space="preserve">    Hello, what time is it?</w:t>
      </w:r>
    </w:p>
    <w:p/>
    <w:p>
      <w:r>
        <w:rPr>
          <w:b/>
        </w:rPr>
        <w:t>Word: oui | Meaning: yes</w:t>
      </w:r>
    </w:p>
    <w:p/>
    <w:p>
      <w:r>
        <w:t>1.  Je suis d’accord, oui.</w:t>
      </w:r>
    </w:p>
    <w:p>
      <w:r>
        <w:t xml:space="preserve">   Yes, I agree.</w:t>
      </w:r>
    </w:p>
    <w:p>
      <w:r>
        <w:t>2.  Oui, je suis fatigué.</w:t>
      </w:r>
    </w:p>
    <w:p>
      <w:r>
        <w:t xml:space="preserve">   Yes, I am tired.</w:t>
      </w:r>
    </w:p>
    <w:p>
      <w:r>
        <w:t xml:space="preserve">3.  Parlez-vous anglais ? Oui. </w:t>
      </w:r>
    </w:p>
    <w:p>
      <w:r>
        <w:t xml:space="preserve">   Do you speak English? Yes.</w:t>
      </w:r>
    </w:p>
    <w:p>
      <w:r>
        <w:t>4.  J'aime beaucoup la musique classique, oui.</w:t>
      </w:r>
    </w:p>
    <w:p>
      <w:r>
        <w:t xml:space="preserve">   I love classical music very much, yes.</w:t>
      </w:r>
    </w:p>
    <w:p>
      <w:r>
        <w:t>5.  Oui, je voudrais un café noir, s’il vous plaît.</w:t>
      </w:r>
    </w:p>
    <w:p>
      <w:r>
        <w:t xml:space="preserve">   Yes, I would like a black coffee, please.</w:t>
      </w:r>
    </w:p>
    <w:p>
      <w:r>
        <w:t xml:space="preserve">6.  Il est venu voir son père, oui. </w:t>
      </w:r>
    </w:p>
    <w:p>
      <w:r>
        <w:t xml:space="preserve">   He came to see his father, yes.</w:t>
      </w:r>
    </w:p>
    <w:p>
      <w:r>
        <w:t xml:space="preserve">7.  Le soleil brille aujourd'hui, oui. </w:t>
      </w:r>
    </w:p>
    <w:p>
      <w:r>
        <w:t xml:space="preserve">   The sun is shining today, yes.</w:t>
      </w:r>
    </w:p>
    <w:p>
      <w:r>
        <w:t>8.  Oui, j’ai besoin d’aide.</w:t>
      </w:r>
    </w:p>
    <w:p>
      <w:r>
        <w:t xml:space="preserve">   Yes, I need help.</w:t>
      </w:r>
    </w:p>
    <w:p>
      <w:r>
        <w:t xml:space="preserve">9.  Je suis d’accord, oui. </w:t>
      </w:r>
    </w:p>
    <w:p>
      <w:r>
        <w:t xml:space="preserve">   I agree, yes.</w:t>
      </w:r>
    </w:p>
    <w:p>
      <w:r>
        <w:t>10. Oui, merci.</w:t>
      </w:r>
    </w:p>
    <w:p>
      <w:r>
        <w:t xml:space="preserve">   Yes, thank you.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 My house is small, but cozy.</w:t>
      </w:r>
    </w:p>
    <w:p>
      <w:r>
        <w:t>2. La maison de mes parents est très grande.</w:t>
      </w:r>
    </w:p>
    <w:p>
      <w:r>
        <w:t xml:space="preserve">    My parents' house is very large.</w:t>
      </w:r>
    </w:p>
    <w:p>
      <w:r>
        <w:t xml:space="preserve">3. J’adore aller au parc près de ma maison. </w:t>
      </w:r>
    </w:p>
    <w:p>
      <w:r>
        <w:t xml:space="preserve">    I love going to the park near my house.</w:t>
      </w:r>
    </w:p>
    <w:p>
      <w:r>
        <w:t xml:space="preserve">4. Nous avons visité la maison de notre ami. </w:t>
      </w:r>
    </w:p>
    <w:p>
      <w:r>
        <w:t xml:space="preserve">    We visited our friend's house.</w:t>
      </w:r>
    </w:p>
    <w:p>
      <w:r>
        <w:t xml:space="preserve">5. La maison est située dans un quartier calme. </w:t>
      </w:r>
    </w:p>
    <w:p>
      <w:r>
        <w:t xml:space="preserve">    The house is located in a quiet neighborhood.</w:t>
      </w:r>
    </w:p>
    <w:p>
      <w:r>
        <w:t xml:space="preserve">6. J'ai hâte d'aller chez ma famille. </w:t>
      </w:r>
    </w:p>
    <w:p>
      <w:r>
        <w:t xml:space="preserve">    I am looking forward to going to my family.</w:t>
      </w:r>
    </w:p>
    <w:p>
      <w:r>
        <w:t xml:space="preserve">7. Elle aime beaucoup la cuisine de sa maison. </w:t>
      </w:r>
    </w:p>
    <w:p>
      <w:r>
        <w:t xml:space="preserve">   She loves the kitchen of her house very much. </w:t>
      </w:r>
    </w:p>
    <w:p>
      <w:r>
        <w:t xml:space="preserve">8. Ma maison est décorée avec des photos. </w:t>
      </w:r>
    </w:p>
    <w:p>
      <w:r>
        <w:t xml:space="preserve">    My house is decorated with pictures.</w:t>
      </w:r>
    </w:p>
    <w:p>
      <w:r>
        <w:t xml:space="preserve">9. L’appartement a une belle vue sur la maison. </w:t>
      </w:r>
    </w:p>
    <w:p>
      <w:r>
        <w:t xml:space="preserve">    The apartment has a beautiful view of the house. </w:t>
      </w:r>
    </w:p>
    <w:p>
      <w:r>
        <w:t xml:space="preserve">10. La maison a été construite il y a plusieurs années. </w:t>
      </w:r>
    </w:p>
    <w:p>
      <w:r>
        <w:t xml:space="preserve">     The house was built several years ago.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sun's light shines on the city.</w:t>
      </w:r>
    </w:p>
    <w:p>
      <w:r>
        <w:t xml:space="preserve">2. Il y a une petite lumière dans la pièce.  </w:t>
      </w:r>
    </w:p>
    <w:p>
      <w:r>
        <w:t xml:space="preserve">    There is a small light in the room.</w:t>
      </w:r>
    </w:p>
    <w:p>
      <w:r>
        <w:t xml:space="preserve">3. La lumière est importante pour nos vies.  </w:t>
      </w:r>
    </w:p>
    <w:p>
      <w:r>
        <w:t xml:space="preserve">    Light is important for our lives.</w:t>
      </w:r>
    </w:p>
    <w:p>
      <w:r>
        <w:t xml:space="preserve">4. Elle regardait la lumière des étoiles. </w:t>
      </w:r>
    </w:p>
    <w:p>
      <w:r>
        <w:t xml:space="preserve">    She was looking at the light of the stars.</w:t>
      </w:r>
    </w:p>
    <w:p>
      <w:r>
        <w:t xml:space="preserve">5. L'ambiance était sombre et il n'y avait pas de lumière. </w:t>
      </w:r>
    </w:p>
    <w:p>
      <w:r>
        <w:t xml:space="preserve">    The mood was dark and there was no light.</w:t>
      </w:r>
    </w:p>
    <w:p>
      <w:r>
        <w:t xml:space="preserve">6. La lampe est sur la table.  </w:t>
      </w:r>
    </w:p>
    <w:p>
      <w:r>
        <w:t xml:space="preserve">    The lamp is on the table.</w:t>
      </w:r>
    </w:p>
    <w:p>
      <w:r>
        <w:t xml:space="preserve">7. J'aime l'odeur de la lumière du bois.  </w:t>
      </w:r>
    </w:p>
    <w:p>
      <w:r>
        <w:t xml:space="preserve">    I like the smell of woodlight.</w:t>
      </w:r>
    </w:p>
    <w:p>
      <w:r>
        <w:t xml:space="preserve">8. Nous avons besoin d'une lumière pour traverser la forêt. </w:t>
      </w:r>
    </w:p>
    <w:p>
      <w:r>
        <w:t xml:space="preserve">    We need light to cross the forest. </w:t>
      </w:r>
    </w:p>
    <w:p>
      <w:r>
        <w:t xml:space="preserve">9. La lumière de la bougie a illuminé la chambre.   </w:t>
      </w:r>
    </w:p>
    <w:p>
      <w:r>
        <w:t xml:space="preserve">    The light from the candle lit the room.</w:t>
      </w:r>
    </w:p>
    <w:p>
      <w:r>
        <w:t xml:space="preserve">10. La lumière est une source de motivation.  </w:t>
      </w:r>
    </w:p>
    <w:p>
      <w:r>
        <w:t xml:space="preserve">     Light is a source of motivation.</w:t>
      </w:r>
    </w:p>
    <w:p/>
    <w:p>
      <w:r>
        <w:t>Chat: Cat</w:t>
      </w:r>
    </w:p>
    <w:p/>
    <w:p>
      <w:r>
        <w:t xml:space="preserve">1. J'ai un chat adorable. </w:t>
      </w:r>
    </w:p>
    <w:p>
      <w:r>
        <w:t xml:space="preserve">   I have an adorable cat.</w:t>
      </w:r>
    </w:p>
    <w:p>
      <w:r>
        <w:t xml:space="preserve">2. Le chat est sur la table. </w:t>
      </w:r>
    </w:p>
    <w:p>
      <w:r>
        <w:t xml:space="preserve">   The cat is on the table.</w:t>
      </w:r>
    </w:p>
    <w:p>
      <w:r>
        <w:t xml:space="preserve">3. Vous avez un chat?  </w:t>
      </w:r>
    </w:p>
    <w:p>
      <w:r>
        <w:t xml:space="preserve">    Do you have a cat?</w:t>
      </w:r>
    </w:p>
    <w:p>
      <w:r>
        <w:t>4. Il s'est réveillé en chuchotant.</w:t>
      </w:r>
    </w:p>
    <w:p>
      <w:r>
        <w:t xml:space="preserve">   He woke up whispering.</w:t>
      </w:r>
    </w:p>
    <w:p>
      <w:r>
        <w:t xml:space="preserve">5. J'adore le chat dans l'herbe. </w:t>
      </w:r>
    </w:p>
    <w:p>
      <w:r>
        <w:t xml:space="preserve">   I love the cat in the grass. </w:t>
      </w:r>
    </w:p>
    <w:p>
      <w:r>
        <w:t xml:space="preserve">6. Le chat est très doux.  </w:t>
      </w:r>
    </w:p>
    <w:p>
      <w:r>
        <w:t xml:space="preserve">   The cat is very soft.</w:t>
      </w:r>
    </w:p>
    <w:p>
      <w:r>
        <w:t>7. Mon chat est curieux de l'extérieur.</w:t>
      </w:r>
    </w:p>
    <w:p>
      <w:r>
        <w:t xml:space="preserve">   My cat is curious of the outside. </w:t>
      </w:r>
    </w:p>
    <w:p>
      <w:r>
        <w:t xml:space="preserve">8. Le chat miaule souvent.  </w:t>
      </w:r>
    </w:p>
    <w:p>
      <w:r>
        <w:t xml:space="preserve">   The cat meows often. </w:t>
      </w:r>
    </w:p>
    <w:p>
      <w:r>
        <w:t>9. J’ai hâte d'aller voir le chat.</w:t>
      </w:r>
    </w:p>
    <w:p>
      <w:r>
        <w:t xml:space="preserve">   I am looking forward to seeing the cat. </w:t>
      </w:r>
    </w:p>
    <w:p>
      <w:r>
        <w:t xml:space="preserve">10. Chat signifie félin dans la langue française.  </w:t>
      </w:r>
    </w:p>
    <w:p>
      <w:r>
        <w:t xml:space="preserve">   "Chat" means feline in French.</w:t>
      </w:r>
    </w:p>
    <w:p/>
    <w:p>
      <w:r>
        <w:rPr>
          <w:i/>
        </w:rPr>
        <w:t>Rose: &lt;Flower&gt; | Meaning:  A flowering plant, often associated with beauty and love</w:t>
      </w:r>
    </w:p>
    <w:p/>
    <w:p>
      <w:r>
        <w:t xml:space="preserve">1.  J'aime beaucoup les roses rouges. </w:t>
      </w:r>
    </w:p>
    <w:p>
      <w:r>
        <w:t xml:space="preserve">    My favorite color is red roses.</w:t>
      </w:r>
    </w:p>
    <w:p>
      <w:r>
        <w:t>2.  La rose est un symbole de l’amour passionné.</w:t>
      </w:r>
    </w:p>
    <w:p>
      <w:r>
        <w:t xml:space="preserve">   The rose is a symbol of passionate love.</w:t>
      </w:r>
    </w:p>
    <w:p>
      <w:r>
        <w:t xml:space="preserve">3.  Elle a offert une rose à son amie. </w:t>
      </w:r>
    </w:p>
    <w:p>
      <w:r>
        <w:t xml:space="preserve">   She offered her friend a rose.</w:t>
      </w:r>
    </w:p>
    <w:p>
      <w:r>
        <w:t xml:space="preserve">4.  Tu vois la rose que tu as plantée ? </w:t>
      </w:r>
    </w:p>
    <w:p>
      <w:r>
        <w:t xml:space="preserve">   Do you see the rose you planted?</w:t>
      </w:r>
    </w:p>
    <w:p>
      <w:r>
        <w:t xml:space="preserve">5.  Le bouquet de roses était magnifique. </w:t>
      </w:r>
    </w:p>
    <w:p>
      <w:r>
        <w:t xml:space="preserve">    The bouquet of roses was beautiful.</w:t>
      </w:r>
    </w:p>
    <w:p>
      <w:r>
        <w:t xml:space="preserve">6.  La fleur de rose est très fragile. </w:t>
      </w:r>
    </w:p>
    <w:p>
      <w:r>
        <w:t xml:space="preserve">    The rose flower is very delicate.</w:t>
      </w:r>
    </w:p>
    <w:p>
      <w:r>
        <w:t xml:space="preserve">7.  Les roses jaunes sont plus rares que les roses rouges. </w:t>
      </w:r>
    </w:p>
    <w:p>
      <w:r>
        <w:t xml:space="preserve">   Yellow roses are rarer than red roses.</w:t>
      </w:r>
    </w:p>
    <w:p>
      <w:r>
        <w:t xml:space="preserve">8.  Rose, tu peux me dire ce qui te fait rire ? </w:t>
      </w:r>
    </w:p>
    <w:p>
      <w:r>
        <w:t xml:space="preserve">   Rose, can you tell me what makes you laugh?</w:t>
      </w:r>
    </w:p>
    <w:p>
      <w:r>
        <w:t>9.  La rose est un symbole de beauté et de fraîcheur.</w:t>
      </w:r>
    </w:p>
    <w:p>
      <w:r>
        <w:t xml:space="preserve">   The rose is a symbol of beauty and freshness.</w:t>
      </w:r>
    </w:p>
    <w:p>
      <w:r>
        <w:t xml:space="preserve">10. J'adore l'odeur des roses. </w:t>
      </w:r>
    </w:p>
    <w:p>
      <w:r>
        <w:t xml:space="preserve">    I love the smell of roses.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 xml:space="preserve">    My name is Sophie.</w:t>
      </w:r>
    </w:p>
    <w:p>
      <w:r>
        <w:t xml:space="preserve">2. Moi, je suis française. </w:t>
      </w:r>
    </w:p>
    <w:p>
      <w:r>
        <w:t xml:space="preserve">    I am French.</w:t>
      </w:r>
    </w:p>
    <w:p>
      <w:r>
        <w:t xml:space="preserve">3. La maison est grande.  </w:t>
      </w:r>
    </w:p>
    <w:p>
      <w:r>
        <w:t xml:space="preserve">   The house is large.</w:t>
      </w:r>
    </w:p>
    <w:p>
      <w:r>
        <w:t xml:space="preserve">4. J'adore cuisiner.  </w:t>
      </w:r>
    </w:p>
    <w:p>
      <w:r>
        <w:t xml:space="preserve">   I love cooking.</w:t>
      </w:r>
    </w:p>
    <w:p>
      <w:r>
        <w:t xml:space="preserve">5. Moi, j'aime la nature. </w:t>
      </w:r>
    </w:p>
    <w:p>
      <w:r>
        <w:t xml:space="preserve">    I like the nature. </w:t>
      </w:r>
    </w:p>
    <w:p>
      <w:r>
        <w:t xml:space="preserve">6. Tu es fatigué ? </w:t>
      </w:r>
    </w:p>
    <w:p>
      <w:r>
        <w:t xml:space="preserve">    Are you tired?</w:t>
      </w:r>
    </w:p>
    <w:p>
      <w:r>
        <w:t xml:space="preserve">7. Où est ton téléphone ? </w:t>
      </w:r>
    </w:p>
    <w:p>
      <w:r>
        <w:t xml:space="preserve">    Where is your phone?</w:t>
      </w:r>
    </w:p>
    <w:p>
      <w:r>
        <w:t xml:space="preserve">8. Moi, je vais à l'école.  </w:t>
      </w:r>
    </w:p>
    <w:p>
      <w:r>
        <w:t xml:space="preserve">    I am going to school.</w:t>
      </w:r>
    </w:p>
    <w:p>
      <w:r>
        <w:t xml:space="preserve">9. J'ai faim.  </w:t>
      </w:r>
    </w:p>
    <w:p>
      <w:r>
        <w:t xml:space="preserve">    I am hungry.</w:t>
      </w:r>
    </w:p>
    <w:p>
      <w:r>
        <w:t xml:space="preserve">10. Comment vas-tu ?  </w:t>
      </w:r>
    </w:p>
    <w:p>
      <w:r>
        <w:t xml:space="preserve">    How are you?</w:t>
      </w:r>
    </w:p>
    <w:p/>
    <w:p>
      <w:r>
        <w:rPr>
          <w:b/>
        </w:rPr>
        <w:t>Word: Haut | Meaning: High</w:t>
      </w:r>
    </w:p>
    <w:p/>
    <w:p>
      <w:r>
        <w:t>1. Le chat est haut sur la table.</w:t>
      </w:r>
    </w:p>
    <w:p>
      <w:r>
        <w:t>The cat is high on the table.</w:t>
      </w:r>
    </w:p>
    <w:p>
      <w:r>
        <w:t>2. J'ai besoin d'un objet de haute qualité.</w:t>
      </w:r>
    </w:p>
    <w:p>
      <w:r>
        <w:t>I need a high quality object.</w:t>
      </w:r>
    </w:p>
    <w:p>
      <w:r>
        <w:t>3. La voiture roule haut dans la rue.</w:t>
      </w:r>
    </w:p>
    <w:p>
      <w:r>
        <w:t>The car drives high in the street.</w:t>
      </w:r>
    </w:p>
    <w:p>
      <w:r>
        <w:t xml:space="preserve">4. Nous sommes tous au-dessus de la situation. </w:t>
      </w:r>
    </w:p>
    <w:p>
      <w:r>
        <w:t>We are all above the situation.</w:t>
      </w:r>
    </w:p>
    <w:p>
      <w:r>
        <w:t>5. L'arbre est très haut.</w:t>
      </w:r>
    </w:p>
    <w:p>
      <w:r>
        <w:t>The tree is very tall.</w:t>
      </w:r>
    </w:p>
    <w:p>
      <w:r>
        <w:t>6. Le ballon a été lancé haut dans le ciel.</w:t>
      </w:r>
    </w:p>
    <w:p>
      <w:r>
        <w:t>The ball was thrown high into the sky.</w:t>
      </w:r>
    </w:p>
    <w:p>
      <w:r>
        <w:t xml:space="preserve">7. La musique était très haute et puissante. </w:t>
      </w:r>
    </w:p>
    <w:p>
      <w:r>
        <w:t>The music was very loud and powerful.</w:t>
      </w:r>
    </w:p>
    <w:p>
      <w:r>
        <w:t xml:space="preserve">8. J'ai du mal à comprendre ce qui est dit haut. </w:t>
      </w:r>
    </w:p>
    <w:p>
      <w:r>
        <w:t xml:space="preserve">I have trouble understanding what is said loudly. </w:t>
      </w:r>
    </w:p>
    <w:p>
      <w:r>
        <w:t>9. Il a fait une course de haute intensité.</w:t>
      </w:r>
    </w:p>
    <w:p>
      <w:r>
        <w:t>He ran a high-intensity race.</w:t>
      </w:r>
    </w:p>
    <w:p>
      <w:r>
        <w:t xml:space="preserve">10. Le prix est très élevé, mais le produit est haut de gamme.  </w:t>
      </w:r>
    </w:p>
    <w:p>
      <w:r>
        <w:t>The price is very high, but the product is high quality.</w:t>
      </w:r>
    </w:p>
    <w:p/>
    <w:p>
      <w:r>
        <w:rPr>
          <w:b/>
        </w:rPr>
        <w:t>Word: Mia | Meaning: Short form of Maria</w:t>
      </w:r>
    </w:p>
    <w:p/>
    <w:p>
      <w:r>
        <w:t>1. Je m'appelle Mia.</w:t>
      </w:r>
    </w:p>
    <w:p>
      <w:r>
        <w:t xml:space="preserve">  I am called Mia.</w:t>
      </w:r>
    </w:p>
    <w:p>
      <w:r>
        <w:t>2. Mia aime le chocolat.</w:t>
      </w:r>
    </w:p>
    <w:p>
      <w:r>
        <w:t xml:space="preserve">  Mia loves chocolate.</w:t>
      </w:r>
    </w:p>
    <w:p>
      <w:r>
        <w:t>3. Mia vient de la France.</w:t>
      </w:r>
    </w:p>
    <w:p>
      <w:r>
        <w:t xml:space="preserve">  Mia comes from France.</w:t>
      </w:r>
    </w:p>
    <w:p>
      <w:r>
        <w:t>4.  Mes amis sont intéressés par Mia.</w:t>
      </w:r>
    </w:p>
    <w:p>
      <w:r>
        <w:t xml:space="preserve">  My friends are interested in Mia.</w:t>
      </w:r>
    </w:p>
    <w:p>
      <w:r>
        <w:t>5. Mia vit dans une petite ville.</w:t>
      </w:r>
    </w:p>
    <w:p>
      <w:r>
        <w:t xml:space="preserve">  Mia lives in a small town.</w:t>
      </w:r>
    </w:p>
    <w:p>
      <w:r>
        <w:t xml:space="preserve">6. J'ai un nouveau chat, Mia est d'accord! </w:t>
      </w:r>
    </w:p>
    <w:p>
      <w:r>
        <w:t xml:space="preserve">   I have a new cat. Mia agrees!</w:t>
      </w:r>
    </w:p>
    <w:p>
      <w:r>
        <w:t>7.  Mia dit bonjour à son ami.</w:t>
      </w:r>
    </w:p>
    <w:p>
      <w:r>
        <w:t xml:space="preserve">  Mia says hello to her friend. </w:t>
      </w:r>
    </w:p>
    <w:p>
      <w:r>
        <w:t xml:space="preserve">8. La nourriture est délicieuse, Mia apprécie. </w:t>
      </w:r>
    </w:p>
    <w:p>
      <w:r>
        <w:t xml:space="preserve">  The food is delicious, Mia enjoys it. </w:t>
      </w:r>
    </w:p>
    <w:p>
      <w:r>
        <w:t>9.  Mia veut apprendre le français.</w:t>
      </w:r>
    </w:p>
    <w:p>
      <w:r>
        <w:t xml:space="preserve">  Mia wants to learn French.</w:t>
      </w:r>
    </w:p>
    <w:p>
      <w:r>
        <w:t>10. Mia est très gentille.</w:t>
      </w:r>
    </w:p>
    <w:p>
      <w:r>
        <w:t xml:space="preserve">  Mia is very nice.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Il y a une robe rouge dans la chambre.</w:t>
      </w:r>
    </w:p>
    <w:p>
      <w:r>
        <w:t xml:space="preserve">    There is a red dress in the room.</w:t>
      </w:r>
    </w:p>
    <w:p>
      <w:r>
        <w:t xml:space="preserve">4. Elle aime les choses rouges. </w:t>
      </w:r>
    </w:p>
    <w:p>
      <w:r>
        <w:t xml:space="preserve">    She likes things that are red.</w:t>
      </w:r>
    </w:p>
    <w:p>
      <w:r>
        <w:t>5. La tomate est rouge.</w:t>
      </w:r>
    </w:p>
    <w:p>
      <w:r>
        <w:t xml:space="preserve">    The tomato is red.</w:t>
      </w:r>
    </w:p>
    <w:p>
      <w:r>
        <w:t>6. Je préfère le rouge à l'orange.</w:t>
      </w:r>
    </w:p>
    <w:p>
      <w:r>
        <w:t xml:space="preserve">   I prefer red to orange.</w:t>
      </w:r>
    </w:p>
    <w:p>
      <w:r>
        <w:t>7. Le drapeau français est rouge, blanc et bleu.</w:t>
      </w:r>
    </w:p>
    <w:p>
      <w:r>
        <w:t xml:space="preserve">    The French flag is red, white and blue.</w:t>
      </w:r>
    </w:p>
    <w:p>
      <w:r>
        <w:t xml:space="preserve">8. Il y a un rouge sur la table. </w:t>
      </w:r>
    </w:p>
    <w:p>
      <w:r>
        <w:t xml:space="preserve">    There is a red on the table.</w:t>
      </w:r>
    </w:p>
    <w:p>
      <w:r>
        <w:t xml:space="preserve">9. La couleur rouge représente l'amour. </w:t>
      </w:r>
    </w:p>
    <w:p>
      <w:r>
        <w:t xml:space="preserve">   The color red represents love.</w:t>
      </w:r>
    </w:p>
    <w:p>
      <w:r>
        <w:t>10. Les fruits rouges sont délicieux.</w:t>
      </w:r>
    </w:p>
    <w:p>
      <w:r>
        <w:t xml:space="preserve">  The red fruits are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