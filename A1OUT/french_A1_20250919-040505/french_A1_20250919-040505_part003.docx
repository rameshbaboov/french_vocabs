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est très brillante aujourd'hui.  </w:t>
      </w:r>
    </w:p>
    <w:p>
      <w:r>
        <w:t xml:space="preserve">    The sunlight is very bright today.</w:t>
      </w:r>
    </w:p>
    <w:p>
      <w:r>
        <w:t xml:space="preserve">2. J’aime beaucoup la lumière des étoiles dans la nuit. </w:t>
      </w:r>
    </w:p>
    <w:p>
      <w:r>
        <w:t xml:space="preserve">   I like the starlight in the night.</w:t>
      </w:r>
    </w:p>
    <w:p>
      <w:r>
        <w:t xml:space="preserve">3. Le lampadaire éclaire le passage de la rue.  </w:t>
      </w:r>
    </w:p>
    <w:p>
      <w:r>
        <w:t xml:space="preserve">   The streetlight illuminates the road crossing.</w:t>
      </w:r>
    </w:p>
    <w:p>
      <w:r>
        <w:t xml:space="preserve">4. Un éclair a illuminé l’herbe après la pluie. </w:t>
      </w:r>
    </w:p>
    <w:p>
      <w:r>
        <w:t xml:space="preserve">    A lightning strike illuminated the grass after the rain.</w:t>
      </w:r>
    </w:p>
    <w:p>
      <w:r>
        <w:t xml:space="preserve">5. La lumière est importante pour nos yeux. </w:t>
      </w:r>
    </w:p>
    <w:p>
      <w:r>
        <w:t xml:space="preserve">   Light is important for our eyes.</w:t>
      </w:r>
    </w:p>
    <w:p>
      <w:r>
        <w:t xml:space="preserve">6. Il faut utiliser une lampe de poche pour se déplacer dans les ténèbres.  </w:t>
      </w:r>
    </w:p>
    <w:p>
      <w:r>
        <w:t xml:space="preserve">   You need to use a flashlight to move in darkness. </w:t>
      </w:r>
    </w:p>
    <w:p>
      <w:r>
        <w:t xml:space="preserve">7. J’ai besoin d’une lumière plus forte pour lire.  </w:t>
      </w:r>
    </w:p>
    <w:p>
      <w:r>
        <w:t xml:space="preserve">   I need more light to read.</w:t>
      </w:r>
    </w:p>
    <w:p>
      <w:r>
        <w:t xml:space="preserve">8. La lumière naturelle est la meilleure source de lumière.  </w:t>
      </w:r>
    </w:p>
    <w:p>
      <w:r>
        <w:t xml:space="preserve">   Natural light is the best source of light.</w:t>
      </w:r>
    </w:p>
    <w:p>
      <w:r>
        <w:t xml:space="preserve">9. Nous avons une grande lumière dans notre maison. </w:t>
      </w:r>
    </w:p>
    <w:p>
      <w:r>
        <w:t xml:space="preserve">   We have a big light in our house. </w:t>
      </w:r>
    </w:p>
    <w:p>
      <w:r>
        <w:t xml:space="preserve">10. La lumière de la lune nous éclaire la nuit.  </w:t>
      </w:r>
    </w:p>
    <w:p>
      <w:r>
        <w:t xml:space="preserve">   The moonlight illuminates us at night.</w:t>
      </w:r>
    </w:p>
    <w:p/>
    <w:p>
      <w:r>
        <w:rPr>
          <w:b/>
        </w:rPr>
        <w:t>Word: Jouer | Meaning: To play</w:t>
      </w:r>
    </w:p>
    <w:p/>
    <w:p>
      <w:r>
        <w:t>1. J'adore jouer aux jeux de société.</w:t>
      </w:r>
    </w:p>
    <w:p>
      <w:r>
        <w:t xml:space="preserve">  I love playing board games.</w:t>
      </w:r>
    </w:p>
    <w:p>
      <w:r>
        <w:t>2. Voulez-vous jouer à un jeu de cartes?</w:t>
      </w:r>
    </w:p>
    <w:p>
      <w:r>
        <w:t xml:space="preserve">  Do you want to play card game?</w:t>
      </w:r>
    </w:p>
    <w:p>
      <w:r>
        <w:t>3. Les enfants jouent dans le parc.</w:t>
      </w:r>
    </w:p>
    <w:p>
      <w:r>
        <w:t xml:space="preserve">  The children are playing in the park.</w:t>
      </w:r>
    </w:p>
    <w:p>
      <w:r>
        <w:t xml:space="preserve">4. Elle joue souvent au piano. </w:t>
      </w:r>
    </w:p>
    <w:p>
      <w:r>
        <w:t xml:space="preserve">  She plays piano often.</w:t>
      </w:r>
    </w:p>
    <w:p>
      <w:r>
        <w:t>5. Il jouait avec les amis avant la pluie.</w:t>
      </w:r>
    </w:p>
    <w:p>
      <w:r>
        <w:t xml:space="preserve">  He was playing with friends before the rain.</w:t>
      </w:r>
    </w:p>
    <w:p>
      <w:r>
        <w:t xml:space="preserve">6. Le chien joue avec son jouet préféré. </w:t>
      </w:r>
    </w:p>
    <w:p>
      <w:r>
        <w:t xml:space="preserve">  The dog is playing with his favorite toy.</w:t>
      </w:r>
    </w:p>
    <w:p>
      <w:r>
        <w:t>7. J'ai joué à un match de football hier.</w:t>
      </w:r>
    </w:p>
    <w:p>
      <w:r>
        <w:t xml:space="preserve">  I played a soccer game yesterday.</w:t>
      </w:r>
    </w:p>
    <w:p>
      <w:r>
        <w:t>8. Je ne peux pas jouer aujourd’hui, j’ai trop de travail.</w:t>
      </w:r>
    </w:p>
    <w:p>
      <w:r>
        <w:t xml:space="preserve">  I can't play today, I have too much work.</w:t>
      </w:r>
    </w:p>
    <w:p>
      <w:r>
        <w:t xml:space="preserve">9. Vous jouez bien le jeu? </w:t>
      </w:r>
    </w:p>
    <w:p>
      <w:r>
        <w:t xml:space="preserve">  Are you playing the game well?</w:t>
      </w:r>
    </w:p>
    <w:p>
      <w:r>
        <w:t xml:space="preserve">10. On joue souvent au tennis en famille. </w:t>
      </w:r>
    </w:p>
    <w:p>
      <w:r>
        <w:t xml:space="preserve">   We often play tennis as a family.</w:t>
      </w:r>
    </w:p>
    <w:p/>
    <w:p>
      <w:r>
        <w:rPr>
          <w:b/>
        </w:rPr>
        <w:t>Word: oui | Meaning: yes</w:t>
      </w:r>
    </w:p>
    <w:p/>
    <w:p>
      <w:r>
        <w:t>1. Je suis d'accord avec vous.</w:t>
      </w:r>
    </w:p>
    <w:p>
      <w:r>
        <w:t xml:space="preserve">  Yes, I agree with you.</w:t>
      </w:r>
    </w:p>
    <w:p>
      <w:r>
        <w:t>2. Oui, je comprends.</w:t>
      </w:r>
    </w:p>
    <w:p>
      <w:r>
        <w:t xml:space="preserve">  Yes, I understand.</w:t>
      </w:r>
    </w:p>
    <w:p>
      <w:r>
        <w:t>3. J'aime beaucoup la musique française.</w:t>
      </w:r>
    </w:p>
    <w:p>
      <w:r>
        <w:t xml:space="preserve">  I really like French music.</w:t>
      </w:r>
    </w:p>
    <w:p>
      <w:r>
        <w:t>4.  Il est temps de partir.</w:t>
      </w:r>
    </w:p>
    <w:p>
      <w:r>
        <w:t xml:space="preserve">  It's time to leave.</w:t>
      </w:r>
    </w:p>
    <w:p>
      <w:r>
        <w:t xml:space="preserve">5.  Oui, c’est une bonne idée. </w:t>
      </w:r>
    </w:p>
    <w:p>
      <w:r>
        <w:t xml:space="preserve">  Yes, that's a good idea.</w:t>
      </w:r>
    </w:p>
    <w:p>
      <w:r>
        <w:t>6. Je suis content de vous voir.</w:t>
      </w:r>
    </w:p>
    <w:p>
      <w:r>
        <w:t xml:space="preserve">  I am happy to see you.</w:t>
      </w:r>
    </w:p>
    <w:p>
      <w:r>
        <w:t>7. Oui, j'ai besoin d'un café.</w:t>
      </w:r>
    </w:p>
    <w:p>
      <w:r>
        <w:t xml:space="preserve">  Yes, I need a coffee.</w:t>
      </w:r>
    </w:p>
    <w:p>
      <w:r>
        <w:t xml:space="preserve">8.  Est-ce que vous pouvez m’aider ? </w:t>
      </w:r>
    </w:p>
    <w:p>
      <w:r>
        <w:t xml:space="preserve">   Can you help me? </w:t>
      </w:r>
    </w:p>
    <w:p>
      <w:r>
        <w:t>9.  Oui, je suis fatigué.</w:t>
      </w:r>
    </w:p>
    <w:p>
      <w:r>
        <w:t xml:space="preserve">  Yes, I am tired. </w:t>
      </w:r>
    </w:p>
    <w:p>
      <w:r>
        <w:t xml:space="preserve">10. Oui, j'ai bien reçu votre message. </w:t>
      </w:r>
    </w:p>
    <w:p>
      <w:r>
        <w:t xml:space="preserve"> Yes, I received your message.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morning/afternoon, how are you?</w:t>
      </w:r>
    </w:p>
    <w:p>
      <w:r>
        <w:t>2.  Bonjour à tous !</w:t>
      </w:r>
    </w:p>
    <w:p>
      <w:r>
        <w:t xml:space="preserve">     Hello everyone!</w:t>
      </w:r>
    </w:p>
    <w:p>
      <w:r>
        <w:t>3. Bonjour Madame / Monsieur.</w:t>
      </w:r>
    </w:p>
    <w:p>
      <w:r>
        <w:t xml:space="preserve">   Good day to you, Madam/Sir.</w:t>
      </w:r>
    </w:p>
    <w:p>
      <w:r>
        <w:t xml:space="preserve">4. Bonjour le monde ! </w:t>
      </w:r>
    </w:p>
    <w:p>
      <w:r>
        <w:t xml:space="preserve">   Hello world!</w:t>
      </w:r>
    </w:p>
    <w:p>
      <w:r>
        <w:t>5.  Bonjour, je m’appelle [your name].</w:t>
      </w:r>
    </w:p>
    <w:p>
      <w:r>
        <w:t xml:space="preserve">    Hello, my name is [your name].</w:t>
      </w:r>
    </w:p>
    <w:p>
      <w:r>
        <w:t>6.  Bonjour, j'ai besoin d'aide.</w:t>
      </w:r>
    </w:p>
    <w:p>
      <w:r>
        <w:t xml:space="preserve">    Hello, I need help.</w:t>
      </w:r>
    </w:p>
    <w:p>
      <w:r>
        <w:t xml:space="preserve">7.  Bonjour, que puis-je faire pour vous ? </w:t>
      </w:r>
    </w:p>
    <w:p>
      <w:r>
        <w:t xml:space="preserve">     Hello, what can I do for you?</w:t>
      </w:r>
    </w:p>
    <w:p>
      <w:r>
        <w:t xml:space="preserve">8. Bonjour, est-ce que vous parlez anglais ? </w:t>
      </w:r>
    </w:p>
    <w:p>
      <w:r>
        <w:t xml:space="preserve">   Hello, do you speak English?</w:t>
      </w:r>
    </w:p>
    <w:p>
      <w:r>
        <w:t xml:space="preserve">9.  Bonjour, merci de votre patience. </w:t>
      </w:r>
    </w:p>
    <w:p>
      <w:r>
        <w:t xml:space="preserve">    Hello, thank you for your patience.</w:t>
      </w:r>
    </w:p>
    <w:p>
      <w:r>
        <w:t>10.  Bonjour, il fait beau aujourd'hui.</w:t>
      </w:r>
    </w:p>
    <w:p>
      <w:r>
        <w:t xml:space="preserve">     Hello, it's beautiful today.</w:t>
      </w:r>
    </w:p>
    <w:p/>
    <w:p>
      <w:r>
        <w:rPr>
          <w:b/>
        </w:rPr>
        <w:t>Word: haus | Meaning: house</w:t>
      </w:r>
    </w:p>
    <w:p/>
    <w:p>
      <w:r>
        <w:t>1.  La maison est très confortable.</w:t>
      </w:r>
    </w:p>
    <w:p>
      <w:r>
        <w:t xml:space="preserve">    The house is very comfortable.</w:t>
      </w:r>
    </w:p>
    <w:p>
      <w:r>
        <w:t>2.  J'ai besoin d'aller à la maison de ma mère.</w:t>
      </w:r>
    </w:p>
    <w:p>
      <w:r>
        <w:t xml:space="preserve">    I need to go to my mother's house. </w:t>
      </w:r>
    </w:p>
    <w:p>
      <w:r>
        <w:t>3.  Je suis heureux de retourner chez moi.</w:t>
      </w:r>
    </w:p>
    <w:p>
      <w:r>
        <w:t xml:space="preserve">    I am happy to return home. </w:t>
      </w:r>
    </w:p>
    <w:p>
      <w:r>
        <w:t>4.  La rue est très calme, il y a peu de gens.</w:t>
      </w:r>
    </w:p>
    <w:p>
      <w:r>
        <w:t xml:space="preserve">    The street is very quiet, there are few people. </w:t>
      </w:r>
    </w:p>
    <w:p>
      <w:r>
        <w:t>5.  Est-ce que vous avez besoin d'aide pour trouver votre maison?</w:t>
      </w:r>
    </w:p>
    <w:p>
      <w:r>
        <w:t xml:space="preserve">    Do you need help finding your house?</w:t>
      </w:r>
    </w:p>
    <w:p>
      <w:r>
        <w:t xml:space="preserve">6.  J'ai hâte de partir à la maison. </w:t>
      </w:r>
    </w:p>
    <w:p>
      <w:r>
        <w:t xml:space="preserve">   I can't wait to go home. </w:t>
      </w:r>
    </w:p>
    <w:p>
      <w:r>
        <w:t>7.  Le soleil brille, il fait un beau temps.</w:t>
      </w:r>
    </w:p>
    <w:p>
      <w:r>
        <w:t xml:space="preserve">    The sun is shining, it’s a beautiful day. </w:t>
      </w:r>
    </w:p>
    <w:p>
      <w:r>
        <w:t>8.  Je vais m'installer dans une maison en ville.</w:t>
      </w:r>
    </w:p>
    <w:p>
      <w:r>
        <w:t xml:space="preserve">    I am going to settle in a house in the city. </w:t>
      </w:r>
    </w:p>
    <w:p>
      <w:r>
        <w:t>9.  Elle est très fatiguée après le voyage de longue durée.</w:t>
      </w:r>
    </w:p>
    <w:p>
      <w:r>
        <w:t xml:space="preserve">    She is very tired after the long journey. </w:t>
      </w:r>
    </w:p>
    <w:p>
      <w:r>
        <w:t xml:space="preserve">10. J’ai hâte de passer du temps à la maison. </w:t>
      </w:r>
    </w:p>
    <w:p>
      <w:r>
        <w:t xml:space="preserve">   I can't wait to spend time at home.</w:t>
      </w:r>
    </w:p>
    <w:p/>
    <w:p>
      <w:r>
        <w:rPr>
          <w:b/>
        </w:rPr>
        <w:t>Word: bien | Meaning: good</w:t>
      </w:r>
    </w:p>
    <w:p/>
    <w:p>
      <w:r>
        <w:t>1.  Le café est bien fort.</w:t>
      </w:r>
    </w:p>
    <w:p>
      <w:r>
        <w:t xml:space="preserve">    The coffee is quite strong.</w:t>
      </w:r>
    </w:p>
    <w:p>
      <w:r>
        <w:t xml:space="preserve">2.  Je vais bien, merci. </w:t>
      </w:r>
    </w:p>
    <w:p>
      <w:r>
        <w:t xml:space="preserve">    I'm doing well, thank you.</w:t>
      </w:r>
    </w:p>
    <w:p>
      <w:r>
        <w:t>3.  La ville est belle, mais le marché est moins bien.</w:t>
      </w:r>
    </w:p>
    <w:p>
      <w:r>
        <w:t xml:space="preserve">    The city is pretty, but the market is not so good.</w:t>
      </w:r>
    </w:p>
    <w:p>
      <w:r>
        <w:t>4.  Mon frère a un chien bien gentil.</w:t>
      </w:r>
    </w:p>
    <w:p>
      <w:r>
        <w:t xml:space="preserve">    My brother has a very nice dog. </w:t>
      </w:r>
    </w:p>
    <w:p>
      <w:r>
        <w:t>5.   Est-ce que tu as eu une bonne journée ?</w:t>
      </w:r>
    </w:p>
    <w:p>
      <w:r>
        <w:t xml:space="preserve">    Did you have a good day? </w:t>
      </w:r>
    </w:p>
    <w:p>
      <w:r>
        <w:t>6.  J'ai mangé du pain et de la viande, c’est bien.</w:t>
      </w:r>
    </w:p>
    <w:p>
      <w:r>
        <w:t xml:space="preserve">    I ate bread and meat, that was good.</w:t>
      </w:r>
    </w:p>
    <w:p>
      <w:r>
        <w:t>7.  Le soleil brille bien aujourd'hui.</w:t>
      </w:r>
    </w:p>
    <w:p>
      <w:r>
        <w:t xml:space="preserve">    The sun is shining very well today.</w:t>
      </w:r>
    </w:p>
    <w:p>
      <w:r>
        <w:t xml:space="preserve">8.   Il est bien fatigué après le voyage long. </w:t>
      </w:r>
    </w:p>
    <w:p>
      <w:r>
        <w:t xml:space="preserve">    He is quite tired after the long journey.</w:t>
      </w:r>
    </w:p>
    <w:p>
      <w:r>
        <w:t xml:space="preserve">9.   Elle a fait une belle performance en chantant. </w:t>
      </w:r>
    </w:p>
    <w:p>
      <w:r>
        <w:t xml:space="preserve">    She sang a beautiful performance.</w:t>
      </w:r>
    </w:p>
    <w:p>
      <w:r>
        <w:t xml:space="preserve">10.  J'ai besoin de plus d’eau, j'ai soif. </w:t>
      </w:r>
    </w:p>
    <w:p>
      <w:r>
        <w:t xml:space="preserve">    I need more water, I am thirsty.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 xml:space="preserve">2. Merci de m'avoir appelé. </w:t>
      </w:r>
    </w:p>
    <w:p>
      <w:r>
        <w:t xml:space="preserve">    Thanks for calling me.</w:t>
      </w:r>
    </w:p>
    <w:p>
      <w:r>
        <w:t xml:space="preserve">3.  Merci d’avoir partagé ce café avec moi. </w:t>
      </w:r>
    </w:p>
    <w:p>
      <w:r>
        <w:t xml:space="preserve">    Thanks for sharing this coffee with me.</w:t>
      </w:r>
    </w:p>
    <w:p>
      <w:r>
        <w:t xml:space="preserve">4.  Merci pour le souvenir ! </w:t>
      </w:r>
    </w:p>
    <w:p>
      <w:r>
        <w:t xml:space="preserve">    Thanks for the souvenir!</w:t>
      </w:r>
    </w:p>
    <w:p>
      <w:r>
        <w:t xml:space="preserve">5.  Merci, cela me fait plaisir. </w:t>
      </w:r>
    </w:p>
    <w:p>
      <w:r>
        <w:t xml:space="preserve">    Thank you, that pleases me.</w:t>
      </w:r>
    </w:p>
    <w:p>
      <w:r>
        <w:t>6.  Merci de votre patience.</w:t>
      </w:r>
    </w:p>
    <w:p>
      <w:r>
        <w:t xml:space="preserve">   Thank you for your patience.</w:t>
      </w:r>
    </w:p>
    <w:p>
      <w:r>
        <w:t xml:space="preserve">7.  Merci à vous d'avoir aidé. </w:t>
      </w:r>
    </w:p>
    <w:p>
      <w:r>
        <w:t xml:space="preserve">    I thank you for helping.</w:t>
      </w:r>
    </w:p>
    <w:p>
      <w:r>
        <w:t xml:space="preserve">8.  Je suis reconnaissant pour votre soutien. </w:t>
      </w:r>
    </w:p>
    <w:p>
      <w:r>
        <w:t xml:space="preserve">    I am grateful for your support.</w:t>
      </w:r>
    </w:p>
    <w:p>
      <w:r>
        <w:t xml:space="preserve">9.  Merci beaucoup pour votre attention. </w:t>
      </w:r>
    </w:p>
    <w:p>
      <w:r>
        <w:t xml:space="preserve">    Thank you very much for your attention.</w:t>
      </w:r>
    </w:p>
    <w:p>
      <w:r>
        <w:t xml:space="preserve">10. Merci de m’aider. </w:t>
      </w:r>
    </w:p>
    <w:p>
      <w:r>
        <w:t xml:space="preserve">    Thank you for helping 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le jardin. </w:t>
      </w:r>
    </w:p>
    <w:p>
      <w:r>
        <w:t xml:space="preserve">    The sunlight illuminates the garden. </w:t>
      </w:r>
    </w:p>
    <w:p>
      <w:r>
        <w:t xml:space="preserve">2. L'ambiance est sombre, mais la lumière des bougies illumine la pièce. </w:t>
      </w:r>
    </w:p>
    <w:p>
      <w:r>
        <w:t xml:space="preserve">    The ambiance is gloomy, but the candles illuminate the room. </w:t>
      </w:r>
    </w:p>
    <w:p>
      <w:r>
        <w:t xml:space="preserve">3.  J’ai besoin de plus de lumière pour lire. </w:t>
      </w:r>
    </w:p>
    <w:p>
      <w:r>
        <w:t xml:space="preserve">   I need more light to read. </w:t>
      </w:r>
    </w:p>
    <w:p>
      <w:r>
        <w:t xml:space="preserve">4. La lumière de la voiture a fait tomber un objet sur le sol. </w:t>
      </w:r>
    </w:p>
    <w:p>
      <w:r>
        <w:t xml:space="preserve">   The car's lights made something fall on the floor. </w:t>
      </w:r>
    </w:p>
    <w:p>
      <w:r>
        <w:t xml:space="preserve">5.  Le ciel était sombre, mais la lune brillait avec une lumière forte. </w:t>
      </w:r>
    </w:p>
    <w:p>
      <w:r>
        <w:t xml:space="preserve">    The sky was dark, but the moon shone with strong light. </w:t>
      </w:r>
    </w:p>
    <w:p>
      <w:r>
        <w:t xml:space="preserve">6. L'heure de la promenade est arrivée, et la lumière du matin illumine le chemin. </w:t>
      </w:r>
    </w:p>
    <w:p>
      <w:r>
        <w:t xml:space="preserve">   It’s time for a walk, and the morning light illuminates the path.  </w:t>
      </w:r>
    </w:p>
    <w:p>
      <w:r>
        <w:t xml:space="preserve">7. Elle avait besoin d'une lumière pour faire ses tâches. </w:t>
      </w:r>
    </w:p>
    <w:p>
      <w:r>
        <w:t xml:space="preserve">    She needed some light to do her chores. </w:t>
      </w:r>
    </w:p>
    <w:p>
      <w:r>
        <w:t xml:space="preserve">8. Il y a une petite lumière qui s'allume dans le ciel nocturne. </w:t>
      </w:r>
    </w:p>
    <w:p>
      <w:r>
        <w:t xml:space="preserve">    There is a small light that turns on in the night sky. </w:t>
      </w:r>
    </w:p>
    <w:p>
      <w:r>
        <w:t xml:space="preserve">9. La lumière naturelle est la plus agréable à l’heure de la journée. </w:t>
      </w:r>
    </w:p>
    <w:p>
      <w:r>
        <w:t xml:space="preserve">   Natural light is the most pleasant at midday.  </w:t>
      </w:r>
    </w:p>
    <w:p>
      <w:r>
        <w:t xml:space="preserve">10. La lumière de la table a éclairé les plats. </w:t>
      </w:r>
    </w:p>
    <w:p>
      <w:r>
        <w:t xml:space="preserve">    The table lamp illuminated the dishes.</w:t>
      </w:r>
    </w:p>
    <w:p/>
    <w:p>
      <w:r>
        <w:rPr>
          <w:b/>
        </w:rPr>
        <w:t>Word: fleur | Meaning: flower</w:t>
      </w:r>
    </w:p>
    <w:p/>
    <w:p>
      <w:r>
        <w:t>1. La fleur était rouge et magnifique.</w:t>
      </w:r>
    </w:p>
    <w:p>
      <w:r>
        <w:t xml:space="preserve">    The flower was red and magnificent.</w:t>
      </w:r>
    </w:p>
    <w:p>
      <w:r>
        <w:t>2. Les fleurs de la rose sont délicatement parfumées.</w:t>
      </w:r>
    </w:p>
    <w:p>
      <w:r>
        <w:t xml:space="preserve">    The roses flowers are delicately fragrant.</w:t>
      </w:r>
    </w:p>
    <w:p>
      <w:r>
        <w:t xml:space="preserve">3. J'aime beaucoup les fleurs jaunes et les fleurs bleuets. </w:t>
      </w:r>
    </w:p>
    <w:p>
      <w:r>
        <w:t xml:space="preserve">    I like yellow flowers and blue-violet flowers very much.</w:t>
      </w:r>
    </w:p>
    <w:p>
      <w:r>
        <w:t>4.  Il a planté une fleur dans son jardin.</w:t>
      </w:r>
    </w:p>
    <w:p>
      <w:r>
        <w:t xml:space="preserve">    He planted a flower in his garden.</w:t>
      </w:r>
    </w:p>
    <w:p>
      <w:r>
        <w:t>5. Les fleurs ont besoin de l’eau pour grandir.</w:t>
      </w:r>
    </w:p>
    <w:p>
      <w:r>
        <w:t xml:space="preserve">    Flowers need water to grow.</w:t>
      </w:r>
    </w:p>
    <w:p>
      <w:r>
        <w:t>6. La fleur de la rose est un symbole de l'amour éternel.</w:t>
      </w:r>
    </w:p>
    <w:p>
      <w:r>
        <w:t xml:space="preserve">    The rose flower is a symbol of eternal love.</w:t>
      </w:r>
    </w:p>
    <w:p>
      <w:r>
        <w:t xml:space="preserve">7. La fleur est un élément important de la nature. </w:t>
      </w:r>
    </w:p>
    <w:p>
      <w:r>
        <w:t xml:space="preserve">    Flower is an important element in nature. </w:t>
      </w:r>
    </w:p>
    <w:p>
      <w:r>
        <w:t xml:space="preserve">8.  Il faut arroser les fleurs à chaque jour. </w:t>
      </w:r>
    </w:p>
    <w:p>
      <w:r>
        <w:t xml:space="preserve">    You must water the flowers every day.</w:t>
      </w:r>
    </w:p>
    <w:p>
      <w:r>
        <w:t>9. J'ai appris que les fleurs poussent en plein soleil.</w:t>
      </w:r>
    </w:p>
    <w:p>
      <w:r>
        <w:t xml:space="preserve">    I learned that flowers grow in full sun. </w:t>
      </w:r>
    </w:p>
    <w:p>
      <w:r>
        <w:t xml:space="preserve">10. Les couleurs des fleurs sont très belles. </w:t>
      </w:r>
    </w:p>
    <w:p>
      <w:r>
        <w:t xml:space="preserve">   The colors of flowers are very beautiful.</w:t>
      </w:r>
    </w:p>
    <w:p/>
    <w:p>
      <w:r>
        <w:rPr>
          <w:b/>
        </w:rPr>
        <w:t>Word: chat | Meaning: cat</w:t>
      </w:r>
    </w:p>
    <w:p/>
    <w:p>
      <w:r>
        <w:t>1. J'adore les chats!</w:t>
      </w:r>
    </w:p>
    <w:p>
      <w:r>
        <w:t xml:space="preserve">   I love cats!</w:t>
      </w:r>
    </w:p>
    <w:p>
      <w:r>
        <w:t>2. Le chat est très mignon.</w:t>
      </w:r>
    </w:p>
    <w:p>
      <w:r>
        <w:t xml:space="preserve">   The cat is very cute.</w:t>
      </w:r>
    </w:p>
    <w:p>
      <w:r>
        <w:t>3. Le chat se promène sur le tapis.</w:t>
      </w:r>
    </w:p>
    <w:p>
      <w:r>
        <w:t xml:space="preserve">   The cat walks on the carpet. </w:t>
      </w:r>
    </w:p>
    <w:p>
      <w:r>
        <w:t>4. Il y a un chat dans la chambre.</w:t>
      </w:r>
    </w:p>
    <w:p>
      <w:r>
        <w:t xml:space="preserve">    There's a cat in the room.</w:t>
      </w:r>
    </w:p>
    <w:p>
      <w:r>
        <w:t>5. J'ai un chat qui m'attend à la porte.</w:t>
      </w:r>
    </w:p>
    <w:p>
      <w:r>
        <w:t xml:space="preserve">   I have a cat who waits for me at the door.  </w:t>
      </w:r>
    </w:p>
    <w:p>
      <w:r>
        <w:t>6. Le chat mange une souris.</w:t>
      </w:r>
    </w:p>
    <w:p>
      <w:r>
        <w:t xml:space="preserve">   The cat eats a mouse. </w:t>
      </w:r>
    </w:p>
    <w:p>
      <w:r>
        <w:t>7. La chatte est très calme.</w:t>
      </w:r>
    </w:p>
    <w:p>
      <w:r>
        <w:t xml:space="preserve">   The cat is very calm. </w:t>
      </w:r>
    </w:p>
    <w:p>
      <w:r>
        <w:t xml:space="preserve">8. Le chat se blottit sur le canapé. </w:t>
      </w:r>
    </w:p>
    <w:p>
      <w:r>
        <w:t xml:space="preserve">   The cat cuddles on the couch. </w:t>
      </w:r>
    </w:p>
    <w:p>
      <w:r>
        <w:t>9. Le chat me regarde avec des yeux curieux.</w:t>
      </w:r>
    </w:p>
    <w:p>
      <w:r>
        <w:t xml:space="preserve">   The cat looks at me with curious eyes. </w:t>
      </w:r>
    </w:p>
    <w:p>
      <w:r>
        <w:t>10. J'aime jouer avec mon chat.</w:t>
      </w:r>
    </w:p>
    <w:p>
      <w:r>
        <w:t xml:space="preserve">    I like to play with my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