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Je vis dans une maison confortable.</w:t>
      </w:r>
    </w:p>
    <w:p>
      <w:r>
        <w:t xml:space="preserve">    I live in a comfortable house.</w:t>
      </w:r>
    </w:p>
    <w:p>
      <w:r>
        <w:t xml:space="preserve">2.  Son père lui a offert une maison de campagne. </w:t>
      </w:r>
    </w:p>
    <w:p>
      <w:r>
        <w:t xml:space="preserve">    His father gave him a countryside home.</w:t>
      </w:r>
    </w:p>
    <w:p>
      <w:r>
        <w:t xml:space="preserve">3.  La maison est située sur la colline. </w:t>
      </w:r>
    </w:p>
    <w:p>
      <w:r>
        <w:t xml:space="preserve">    The house is located on the hill.</w:t>
      </w:r>
    </w:p>
    <w:p>
      <w:r>
        <w:t>4.  Nous avons visités notre ancienne maison en Bretagne.</w:t>
      </w:r>
    </w:p>
    <w:p>
      <w:r>
        <w:t xml:space="preserve">    We visited our old house in Brittany. </w:t>
      </w:r>
    </w:p>
    <w:p>
      <w:r>
        <w:t>5.  Le bruit de la pluie était agréable dans la maison.</w:t>
      </w:r>
    </w:p>
    <w:p>
      <w:r>
        <w:t xml:space="preserve">    The sound of rain was pleasant in the house. </w:t>
      </w:r>
    </w:p>
    <w:p>
      <w:r>
        <w:t>6.  L'appartement a une grande maison de bain.</w:t>
      </w:r>
    </w:p>
    <w:p>
      <w:r>
        <w:t xml:space="preserve">   The apartment has a large bathtub. </w:t>
      </w:r>
    </w:p>
    <w:p>
      <w:r>
        <w:t>7.  Elle aime le style traditionnel de sa maison.</w:t>
      </w:r>
    </w:p>
    <w:p>
      <w:r>
        <w:t xml:space="preserve">    She likes the traditional style of her house.</w:t>
      </w:r>
    </w:p>
    <w:p>
      <w:r>
        <w:t>8.  Le jardin est un espace vert et paisible dans la maison.</w:t>
      </w:r>
    </w:p>
    <w:p>
      <w:r>
        <w:t xml:space="preserve">    The garden is a green and peaceful space in the house.</w:t>
      </w:r>
    </w:p>
    <w:p>
      <w:r>
        <w:t>9.   J'ai besoin d'aller faire une visite chez ma famille, à leur maison.</w:t>
      </w:r>
    </w:p>
    <w:p>
      <w:r>
        <w:t xml:space="preserve">     I need to go see my family at their house. </w:t>
      </w:r>
    </w:p>
    <w:p>
      <w:r>
        <w:t xml:space="preserve">10.  La maison de l'ami est en renovation. </w:t>
      </w:r>
    </w:p>
    <w:p>
      <w:r>
        <w:t xml:space="preserve">     The friend's house is under renovation.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>My name is Sophie.</w:t>
      </w:r>
    </w:p>
    <w:p>
      <w:r>
        <w:t>2. Moi, j'aime la musique classique.</w:t>
      </w:r>
    </w:p>
    <w:p>
      <w:r>
        <w:t>I like classical music.</w:t>
      </w:r>
    </w:p>
    <w:p>
      <w:r>
        <w:t>3. Tu es belle aujourd’hui.</w:t>
      </w:r>
    </w:p>
    <w:p>
      <w:r>
        <w:t>You are beautiful today.</w:t>
      </w:r>
    </w:p>
    <w:p>
      <w:r>
        <w:t>4. Il est intelligent et plein de projets.</w:t>
      </w:r>
    </w:p>
    <w:p>
      <w:r>
        <w:t>He is intelligent and has many projects.</w:t>
      </w:r>
    </w:p>
    <w:p>
      <w:r>
        <w:t xml:space="preserve">5.  Vous êtes fatigués après votre voyage? </w:t>
      </w:r>
    </w:p>
    <w:p>
      <w:r>
        <w:t>Are you tired after your trip?</w:t>
      </w:r>
    </w:p>
    <w:p>
      <w:r>
        <w:t>6. Moi aussi j'aime le chocolat.</w:t>
      </w:r>
    </w:p>
    <w:p>
      <w:r>
        <w:t>I like chocolate too.</w:t>
      </w:r>
    </w:p>
    <w:p>
      <w:r>
        <w:t>7. Elle est la meilleure artiste de son école!</w:t>
      </w:r>
    </w:p>
    <w:p>
      <w:r>
        <w:t>She is the best artist in her school!</w:t>
      </w:r>
    </w:p>
    <w:p>
      <w:r>
        <w:t xml:space="preserve">8. J'ai besoin d'un peu d'aide. </w:t>
      </w:r>
    </w:p>
    <w:p>
      <w:r>
        <w:t>I need a little help.</w:t>
      </w:r>
    </w:p>
    <w:p>
      <w:r>
        <w:t>9. Nous sommes d’accord pour sortir ce soir.</w:t>
      </w:r>
    </w:p>
    <w:p>
      <w:r>
        <w:t>We agree to go out tonight.</w:t>
      </w:r>
    </w:p>
    <w:p>
      <w:r>
        <w:t xml:space="preserve">10.  Moi, je pense que c’est important! </w:t>
      </w:r>
    </w:p>
    <w:p>
      <w:r>
        <w:t>I think this is important!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>2. Il a une belle voix.</w:t>
      </w:r>
    </w:p>
    <w:p>
      <w:r>
        <w:t xml:space="preserve">    He has a beautiful voice.</w:t>
      </w:r>
    </w:p>
    <w:p>
      <w:r>
        <w:t>3. Cette robe est belle.</w:t>
      </w:r>
    </w:p>
    <w:p>
      <w:r>
        <w:t xml:space="preserve">    This dress is beautiful.</w:t>
      </w:r>
    </w:p>
    <w:p>
      <w:r>
        <w:t>4. Elle a des yeux bue.</w:t>
      </w:r>
    </w:p>
    <w:p>
      <w:r>
        <w:t xml:space="preserve">    She has beautiful eyes.</w:t>
      </w:r>
    </w:p>
    <w:p>
      <w:r>
        <w:t>5. Le soleil brille belle aujourd'hui.</w:t>
      </w:r>
    </w:p>
    <w:p>
      <w:r>
        <w:t xml:space="preserve">    The sun shines beautifully today. </w:t>
      </w:r>
    </w:p>
    <w:p>
      <w:r>
        <w:t xml:space="preserve">6. Ce gâteau est très belle. </w:t>
      </w:r>
    </w:p>
    <w:p>
      <w:r>
        <w:t xml:space="preserve">   That cake is very beautiful.</w:t>
      </w:r>
    </w:p>
    <w:p>
      <w:r>
        <w:t xml:space="preserve">7. Votre maison est belle. </w:t>
      </w:r>
    </w:p>
    <w:p>
      <w:r>
        <w:t xml:space="preserve">   Your house is beautiful.</w:t>
      </w:r>
    </w:p>
    <w:p>
      <w:r>
        <w:t>8. La ville a une belle architecture.</w:t>
      </w:r>
    </w:p>
    <w:p>
      <w:r>
        <w:t xml:space="preserve">   The city has beautiful architecture. </w:t>
      </w:r>
    </w:p>
    <w:p>
      <w:r>
        <w:t xml:space="preserve">9. J'adore les paysages bousculés en montagne.  </w:t>
      </w:r>
    </w:p>
    <w:p>
      <w:r>
        <w:t xml:space="preserve">   I love the rugged landscapes in the mountains. </w:t>
      </w:r>
    </w:p>
    <w:p>
      <w:r>
        <w:t xml:space="preserve">10. Le chat est gentil et belle.  </w:t>
      </w:r>
    </w:p>
    <w:p>
      <w:r>
        <w:t xml:space="preserve">    The cat is sweet and gentle.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 xml:space="preserve">2. L’amour est une force puissante. </w:t>
      </w:r>
    </w:p>
    <w:p>
      <w:r>
        <w:t xml:space="preserve">   Love is a powerful force.</w:t>
      </w:r>
    </w:p>
    <w:p>
      <w:r>
        <w:t xml:space="preserve">3. L'amour est la clé du bonheur. </w:t>
      </w:r>
    </w:p>
    <w:p>
      <w:r>
        <w:t xml:space="preserve">   Love is the key to happiness.</w:t>
      </w:r>
    </w:p>
    <w:p>
      <w:r>
        <w:t xml:space="preserve">4. Il était amoureux de sa femme depuis longtemps. </w:t>
      </w:r>
    </w:p>
    <w:p>
      <w:r>
        <w:t xml:space="preserve">   He was in love with his wife for a long time.</w:t>
      </w:r>
    </w:p>
    <w:p>
      <w:r>
        <w:t xml:space="preserve">5. L’amour me donne beaucoup de joie. </w:t>
      </w:r>
    </w:p>
    <w:p>
      <w:r>
        <w:t xml:space="preserve">   Love gives me a lot of joy.</w:t>
      </w:r>
    </w:p>
    <w:p>
      <w:r>
        <w:t xml:space="preserve">6. La passion est un amour intense et profond. </w:t>
      </w:r>
    </w:p>
    <w:p>
      <w:r>
        <w:t xml:space="preserve">   Passion is an intense and deep love.</w:t>
      </w:r>
    </w:p>
    <w:p>
      <w:r>
        <w:t xml:space="preserve">7. J'ai toujours eu un amour pour la nature. </w:t>
      </w:r>
    </w:p>
    <w:p>
      <w:r>
        <w:t xml:space="preserve">   I have always had a love for nature.</w:t>
      </w:r>
    </w:p>
    <w:p>
      <w:r>
        <w:t xml:space="preserve">8. L’amour est aveugle et sans réserve. </w:t>
      </w:r>
    </w:p>
    <w:p>
      <w:r>
        <w:t xml:space="preserve">   Love is blind and unrestrained.</w:t>
      </w:r>
    </w:p>
    <w:p>
      <w:r>
        <w:t xml:space="preserve">9. La beauté de l’amour peut être transcendante. </w:t>
      </w:r>
    </w:p>
    <w:p>
      <w:r>
        <w:t xml:space="preserve">   The beauty of love can be transcendent.</w:t>
      </w:r>
    </w:p>
    <w:p>
      <w:r>
        <w:t xml:space="preserve">10. Il me démontre son amour par ses actions. </w:t>
      </w:r>
    </w:p>
    <w:p>
      <w:r>
        <w:t xml:space="preserve">  He shows his love by his actions.</w:t>
      </w:r>
    </w:p>
    <w:p/>
    <w:p>
      <w:r>
        <w:rPr>
          <w:b/>
        </w:rPr>
        <w:t>Word: jouer | Meaning: to play</w:t>
      </w:r>
    </w:p>
    <w:p/>
    <w:p>
      <w:r>
        <w:t>1.  J'aime jouer aux jeux de société.</w:t>
      </w:r>
    </w:p>
    <w:p>
      <w:r>
        <w:t xml:space="preserve">    I enjoy playing board games.</w:t>
      </w:r>
    </w:p>
    <w:p>
      <w:r>
        <w:t>2.  Elle joue souvent au piano.</w:t>
      </w:r>
    </w:p>
    <w:p>
      <w:r>
        <w:t xml:space="preserve">    She plays the piano often. </w:t>
      </w:r>
    </w:p>
    <w:p>
      <w:r>
        <w:t xml:space="preserve">3.  Le garçon joue avec un ballon. </w:t>
      </w:r>
    </w:p>
    <w:p>
      <w:r>
        <w:t xml:space="preserve">    The boy plays with a ball.</w:t>
      </w:r>
    </w:p>
    <w:p>
      <w:r>
        <w:t xml:space="preserve">4.  Nous jouons à la piscine tous les jours. </w:t>
      </w:r>
    </w:p>
    <w:p>
      <w:r>
        <w:t xml:space="preserve">    We play in the pool every day.</w:t>
      </w:r>
    </w:p>
    <w:p>
      <w:r>
        <w:t xml:space="preserve">5.  Il joue souvent à l'extérieur. </w:t>
      </w:r>
    </w:p>
    <w:p>
      <w:r>
        <w:t xml:space="preserve">    He often plays outside.</w:t>
      </w:r>
    </w:p>
    <w:p>
      <w:r>
        <w:t xml:space="preserve">6.  Voulez-vous jouer au jeu de cartes ? </w:t>
      </w:r>
    </w:p>
    <w:p>
      <w:r>
        <w:t xml:space="preserve">    Would you like to play a card game?</w:t>
      </w:r>
    </w:p>
    <w:p>
      <w:r>
        <w:t xml:space="preserve">7.  J'aime jouer à des jeux d'aventure. </w:t>
      </w:r>
    </w:p>
    <w:p>
      <w:r>
        <w:t xml:space="preserve">    I like playing adventure games. </w:t>
      </w:r>
    </w:p>
    <w:p>
      <w:r>
        <w:t xml:space="preserve">8.  Elle joue un rôle dans la pièce. </w:t>
      </w:r>
    </w:p>
    <w:p>
      <w:r>
        <w:t xml:space="preserve">    She plays a role in the play.</w:t>
      </w:r>
    </w:p>
    <w:p>
      <w:r>
        <w:t xml:space="preserve">9.  Il jouera l'instrument au concert de demain. </w:t>
      </w:r>
    </w:p>
    <w:p>
      <w:r>
        <w:t xml:space="preserve">    He will play an instrument at the concert tomorrow.</w:t>
      </w:r>
    </w:p>
    <w:p>
      <w:r>
        <w:t xml:space="preserve">10. Les enfants jouent en plein air. </w:t>
      </w:r>
    </w:p>
    <w:p>
      <w:r>
        <w:t xml:space="preserve">    Children play outdoors.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 xml:space="preserve">3. J'adore la couleur bleue. </w:t>
      </w:r>
    </w:p>
    <w:p>
      <w:r>
        <w:t xml:space="preserve">  I love the color blue.</w:t>
      </w:r>
    </w:p>
    <w:p>
      <w:r>
        <w:t xml:space="preserve">4. Les yeux de la fille sont bleus. </w:t>
      </w:r>
    </w:p>
    <w:p>
      <w:r>
        <w:t xml:space="preserve">  The girl's eyes are blue.</w:t>
      </w:r>
    </w:p>
    <w:p>
      <w:r>
        <w:t>5. Le livre est bleu et il est très intéressant.</w:t>
      </w:r>
    </w:p>
    <w:p>
      <w:r>
        <w:t xml:space="preserve">  The book is blue and it's very interesting.</w:t>
      </w:r>
    </w:p>
    <w:p>
      <w:r>
        <w:t>6. Il a une chemise bleue et rouge.</w:t>
      </w:r>
    </w:p>
    <w:p>
      <w:r>
        <w:t xml:space="preserve">  He has a blue and red shirt. </w:t>
      </w:r>
    </w:p>
    <w:p>
      <w:r>
        <w:t xml:space="preserve">7. J'aime la couleur bleue dans les vêtements. </w:t>
      </w:r>
    </w:p>
    <w:p>
      <w:r>
        <w:t xml:space="preserve">  I like the color blue in clothes. </w:t>
      </w:r>
    </w:p>
    <w:p>
      <w:r>
        <w:t xml:space="preserve">8. Le bleu de la mer est magnifique. </w:t>
      </w:r>
    </w:p>
    <w:p>
      <w:r>
        <w:t xml:space="preserve">  The color of the sea is magnificent.</w:t>
      </w:r>
    </w:p>
    <w:p>
      <w:r>
        <w:t xml:space="preserve">9. J'ai besoin d'un bleu pour ma voiture. </w:t>
      </w:r>
    </w:p>
    <w:p>
      <w:r>
        <w:t xml:space="preserve">  I need a blue for my car. </w:t>
      </w:r>
    </w:p>
    <w:p>
      <w:r>
        <w:t>10. Les fleurs sont bleues et roses.</w:t>
      </w:r>
    </w:p>
    <w:p>
      <w:r>
        <w:t xml:space="preserve">  The flowers are blue and pink.</w:t>
      </w:r>
    </w:p>
    <w:p/>
    <w:p>
      <w:r>
        <w:rPr>
          <w:b/>
        </w:rPr>
        <w:t>Word: haut | Meaning: high</w:t>
      </w:r>
    </w:p>
    <w:p/>
    <w:p>
      <w:r>
        <w:t>1. La tour est très haute, elle vous permet de voir la ville depuis loin.</w:t>
      </w:r>
    </w:p>
    <w:p>
      <w:r>
        <w:t xml:space="preserve">   The tower is very tall, you can see the city from afar.</w:t>
      </w:r>
    </w:p>
    <w:p>
      <w:r>
        <w:t xml:space="preserve">2. J'aime beaucoup regarder les oiseaux perché dans le haut des arbres. </w:t>
      </w:r>
    </w:p>
    <w:p>
      <w:r>
        <w:t xml:space="preserve">  I like to watch birds perched in the high branches of trees.</w:t>
      </w:r>
    </w:p>
    <w:p>
      <w:r>
        <w:t>3. Le château est situé sur un terrain élevé, avec un haut point de vue panoramique.</w:t>
      </w:r>
    </w:p>
    <w:p>
      <w:r>
        <w:t xml:space="preserve">   The castle is located on a raised ground with a panoramic view.</w:t>
      </w:r>
    </w:p>
    <w:p>
      <w:r>
        <w:t xml:space="preserve">4. Elle s'installe dans la salle haute pour éviter les bruits du restaurant. </w:t>
      </w:r>
    </w:p>
    <w:p>
      <w:r>
        <w:t xml:space="preserve">  She sits in the high room to avoid noise from the restaurant. </w:t>
      </w:r>
    </w:p>
    <w:p>
      <w:r>
        <w:t>5. Le soleil couchant est magnifique depuis le haut de la montagne.</w:t>
      </w:r>
    </w:p>
    <w:p>
      <w:r>
        <w:t xml:space="preserve">   The setting sun is beautiful from the top of the mountain. </w:t>
      </w:r>
    </w:p>
    <w:p>
      <w:r>
        <w:t xml:space="preserve">6. Le train roule sur la ligne à grande vitesse, et il est très haut.  </w:t>
      </w:r>
    </w:p>
    <w:p>
      <w:r>
        <w:t xml:space="preserve">   The train travels at high speed on the line, and it is very high. </w:t>
      </w:r>
    </w:p>
    <w:p>
      <w:r>
        <w:t>7. Nous avons visité une ville médiévale avec des bâtiments hauts et majestueux.</w:t>
      </w:r>
    </w:p>
    <w:p>
      <w:r>
        <w:t xml:space="preserve">    We visited a medieval town with tall and majestic buildings.</w:t>
      </w:r>
    </w:p>
    <w:p>
      <w:r>
        <w:t xml:space="preserve">8. Les enfants jouent dans le jardin, ils sont très heureux et les arbres sont hauts.  </w:t>
      </w:r>
    </w:p>
    <w:p>
      <w:r>
        <w:t xml:space="preserve">   The children play in the garden, they are very happy and the trees are high. </w:t>
      </w:r>
    </w:p>
    <w:p>
      <w:r>
        <w:t xml:space="preserve">9. La musique était trop forte, j'ai besoin d'un endroit plus haut pour écouter la radio. </w:t>
      </w:r>
    </w:p>
    <w:p>
      <w:r>
        <w:t xml:space="preserve">    The music was too loud, I need a higher place to listen to the radio.</w:t>
      </w:r>
    </w:p>
    <w:p>
      <w:r>
        <w:t xml:space="preserve">10. Le livre est hautement recommandé aux lecteurs débutants.  </w:t>
      </w:r>
    </w:p>
    <w:p>
      <w:r>
        <w:t xml:space="preserve">   The book is highly recommended for novice readers.</w:t>
      </w:r>
    </w:p>
    <w:p/>
    <w:p>
      <w:r>
        <w:rPr>
          <w:b/>
        </w:rPr>
        <w:t>Word: cat | Meaning: cat</w:t>
      </w:r>
    </w:p>
    <w:p/>
    <w:p>
      <w:r>
        <w:t>1. J'ai un chat gris.</w:t>
      </w:r>
    </w:p>
    <w:p>
      <w:r>
        <w:t xml:space="preserve">   I have a grey cat.</w:t>
      </w:r>
    </w:p>
    <w:p>
      <w:r>
        <w:t>2. Le chat est très mignon.</w:t>
      </w:r>
    </w:p>
    <w:p>
      <w:r>
        <w:t xml:space="preserve">   The cat is very cute.</w:t>
      </w:r>
    </w:p>
    <w:p>
      <w:r>
        <w:t>3. Je joue avec mon chat.</w:t>
      </w:r>
    </w:p>
    <w:p>
      <w:r>
        <w:t xml:space="preserve">   I play with my cat. </w:t>
      </w:r>
    </w:p>
    <w:p>
      <w:r>
        <w:t xml:space="preserve">4. Mon chat aime dormir sur le canapé. </w:t>
      </w:r>
    </w:p>
    <w:p>
      <w:r>
        <w:t xml:space="preserve">   My cat likes to sleep on the sofa. </w:t>
      </w:r>
    </w:p>
    <w:p>
      <w:r>
        <w:t>5. Il dort tout le jour.</w:t>
      </w:r>
    </w:p>
    <w:p>
      <w:r>
        <w:t xml:space="preserve">   He sleeps all day.</w:t>
      </w:r>
    </w:p>
    <w:p>
      <w:r>
        <w:t>6. La petite chatte est adorable.</w:t>
      </w:r>
    </w:p>
    <w:p>
      <w:r>
        <w:t xml:space="preserve">   The little kitten is adorable. </w:t>
      </w:r>
    </w:p>
    <w:p>
      <w:r>
        <w:t>7. Le chat me regarde avec curiosité.</w:t>
      </w:r>
    </w:p>
    <w:p>
      <w:r>
        <w:t xml:space="preserve">   The cat looks at me with curiosity. </w:t>
      </w:r>
    </w:p>
    <w:p>
      <w:r>
        <w:t xml:space="preserve">8. Je suis très heureux de voir mon chat. </w:t>
      </w:r>
    </w:p>
    <w:p>
      <w:r>
        <w:t xml:space="preserve">   I am very happy to see my cat. </w:t>
      </w:r>
    </w:p>
    <w:p>
      <w:r>
        <w:t>9. Il se promène dans la rue.</w:t>
      </w:r>
    </w:p>
    <w:p>
      <w:r>
        <w:t xml:space="preserve">   He walks in the street.</w:t>
      </w:r>
    </w:p>
    <w:p>
      <w:r>
        <w:t>10. La femme a un chat noir.</w:t>
      </w:r>
    </w:p>
    <w:p>
      <w:r>
        <w:t xml:space="preserve">    The woman has a black cat.</w:t>
      </w:r>
    </w:p>
    <w:p/>
    <w:p>
      <w:r>
        <w:rPr>
          <w:b/>
        </w:rPr>
        <w:t>Word: Blanche | Meaning: White</w:t>
      </w:r>
    </w:p>
    <w:p/>
    <w:p>
      <w:r>
        <w:t xml:space="preserve">1. La robe de Marie est blanche. </w:t>
      </w:r>
    </w:p>
    <w:p>
      <w:r>
        <w:t xml:space="preserve">  Marie's dress is white.</w:t>
      </w:r>
    </w:p>
    <w:p>
      <w:r>
        <w:t xml:space="preserve">2. Le ciel était blanc aujourd'hui. </w:t>
      </w:r>
    </w:p>
    <w:p>
      <w:r>
        <w:t>The sky was white today.</w:t>
      </w:r>
    </w:p>
    <w:p>
      <w:r>
        <w:t xml:space="preserve">3. J’ai une serviette blanche. </w:t>
      </w:r>
    </w:p>
    <w:p>
      <w:r>
        <w:t>I have a white towel.</w:t>
      </w:r>
    </w:p>
    <w:p>
      <w:r>
        <w:t xml:space="preserve">4. Les nuages sont blancs. </w:t>
      </w:r>
    </w:p>
    <w:p>
      <w:r>
        <w:t xml:space="preserve">The clouds are white. </w:t>
      </w:r>
    </w:p>
    <w:p>
      <w:r>
        <w:t>5. La fleur est blanche et belle.</w:t>
      </w:r>
    </w:p>
    <w:p>
      <w:r>
        <w:t>The flower is white and beautiful.</w:t>
      </w:r>
    </w:p>
    <w:p>
      <w:r>
        <w:t>6. Il y a de la neige blanche sur le toit.</w:t>
      </w:r>
    </w:p>
    <w:p>
      <w:r>
        <w:t>There is white snow on the roof.</w:t>
      </w:r>
    </w:p>
    <w:p>
      <w:r>
        <w:t>7. Le poisson était blanc comme une feuille.</w:t>
      </w:r>
    </w:p>
    <w:p>
      <w:r>
        <w:t>The fish was white like a leaf.</w:t>
      </w:r>
    </w:p>
    <w:p>
      <w:r>
        <w:t>8. Je veux un café blanc avec du lait.</w:t>
      </w:r>
    </w:p>
    <w:p>
      <w:r>
        <w:t xml:space="preserve">I want a white coffee with milk. </w:t>
      </w:r>
    </w:p>
    <w:p>
      <w:r>
        <w:t>9. L’arbre est blanc.</w:t>
      </w:r>
    </w:p>
    <w:p>
      <w:r>
        <w:t>The tree is white.</w:t>
      </w:r>
    </w:p>
    <w:p>
      <w:r>
        <w:t>10.  La ville était blanche et calme.</w:t>
      </w:r>
    </w:p>
    <w:p>
      <w:r>
        <w:t>The city was white and calm.</w:t>
      </w:r>
    </w:p>
    <w:p/>
    <w:p>
      <w:r>
        <w:rPr>
          <w:b/>
        </w:rPr>
        <w:t>Word: play | Meaning: to engage in an activity for amusement or enjoyment</w:t>
      </w:r>
    </w:p>
    <w:p/>
    <w:p>
      <w:r>
        <w:t>1.  J'adore jouer au football avec mes amis.</w:t>
      </w:r>
    </w:p>
    <w:p>
      <w:r>
        <w:t xml:space="preserve">    Playing football with my friends is what I enjoy most.</w:t>
      </w:r>
    </w:p>
    <w:p>
      <w:r>
        <w:t xml:space="preserve">2.  Elle aime jouer aux jeux de société. </w:t>
      </w:r>
    </w:p>
    <w:p>
      <w:r>
        <w:t xml:space="preserve">    She loves playing board games.</w:t>
      </w:r>
    </w:p>
    <w:p>
      <w:r>
        <w:t xml:space="preserve">3.  Il joue souvent à la guitare. </w:t>
      </w:r>
    </w:p>
    <w:p>
      <w:r>
        <w:t xml:space="preserve">    He often plays the guitar.</w:t>
      </w:r>
    </w:p>
    <w:p>
      <w:r>
        <w:t xml:space="preserve">4.  Je veux jouer à un jeu plus difficile. </w:t>
      </w:r>
    </w:p>
    <w:p>
      <w:r>
        <w:t xml:space="preserve">    I want to play a more difficult game.</w:t>
      </w:r>
    </w:p>
    <w:p>
      <w:r>
        <w:t xml:space="preserve">5.  Le chien jouait dans le jardin. </w:t>
      </w:r>
    </w:p>
    <w:p>
      <w:r>
        <w:t xml:space="preserve">    The dog was playing in the garden. </w:t>
      </w:r>
    </w:p>
    <w:p>
      <w:r>
        <w:t xml:space="preserve">6.  J'ai envie de jouer avec les enfants. </w:t>
      </w:r>
    </w:p>
    <w:p>
      <w:r>
        <w:t xml:space="preserve">    I feel like playing with the kids. </w:t>
      </w:r>
    </w:p>
    <w:p>
      <w:r>
        <w:t xml:space="preserve">7.   Les enfants jouent souvent à l'extérieur. </w:t>
      </w:r>
    </w:p>
    <w:p>
      <w:r>
        <w:t xml:space="preserve">    Children often play outdoors.</w:t>
      </w:r>
    </w:p>
    <w:p>
      <w:r>
        <w:t xml:space="preserve">8.  Elle joue à des parties de poker avec ses amis. </w:t>
      </w:r>
    </w:p>
    <w:p>
      <w:r>
        <w:t xml:space="preserve">    She plays poker games with her friends.</w:t>
      </w:r>
    </w:p>
    <w:p>
      <w:r>
        <w:t xml:space="preserve">9.  Le chat jouait dans le lit. </w:t>
      </w:r>
    </w:p>
    <w:p>
      <w:r>
        <w:t xml:space="preserve">    The cat was playing in the bed.</w:t>
      </w:r>
    </w:p>
    <w:p>
      <w:r>
        <w:t xml:space="preserve">10. Il a joué une chanson sur scène. </w:t>
      </w:r>
    </w:p>
    <w:p>
      <w:r>
        <w:t xml:space="preserve">   He played a song on stage.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