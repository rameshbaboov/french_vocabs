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 xml:space="preserve">1.  J'habite dans un petit maison sur la côte. </w:t>
      </w:r>
    </w:p>
    <w:p>
      <w:r>
        <w:t xml:space="preserve">   I live in a small house on the coast.</w:t>
      </w:r>
    </w:p>
    <w:p>
      <w:r>
        <w:t xml:space="preserve">2.  La maison de Marie est située à l'extérieur de la ville. </w:t>
      </w:r>
    </w:p>
    <w:p>
      <w:r>
        <w:t xml:space="preserve">   Marie's house is located outside of the city.</w:t>
      </w:r>
    </w:p>
    <w:p>
      <w:r>
        <w:t xml:space="preserve">3.  Mon ami et moi sommes allés visiter un grand maison de vacances. </w:t>
      </w:r>
    </w:p>
    <w:p>
      <w:r>
        <w:t xml:space="preserve">   My friend and I went to visit a large holiday home. </w:t>
      </w:r>
    </w:p>
    <w:p>
      <w:r>
        <w:t xml:space="preserve">4.  Les enfants jouent dans le jardin devant leur maison. </w:t>
      </w:r>
    </w:p>
    <w:p>
      <w:r>
        <w:t xml:space="preserve">   Children play in the garden in front of their house. </w:t>
      </w:r>
    </w:p>
    <w:p>
      <w:r>
        <w:t xml:space="preserve">5.  Je voudrais acheter une petite maison avec un balcon. </w:t>
      </w:r>
    </w:p>
    <w:p>
      <w:r>
        <w:t xml:space="preserve">   I would like to buy a small house with a balcony. </w:t>
      </w:r>
    </w:p>
    <w:p>
      <w:r>
        <w:t xml:space="preserve">6.  Ils ont visité la maison de leurs amis. </w:t>
      </w:r>
    </w:p>
    <w:p>
      <w:r>
        <w:t xml:space="preserve">   They visited their friends' house.  </w:t>
      </w:r>
    </w:p>
    <w:p>
      <w:r>
        <w:t xml:space="preserve">7.  Avez-vous visitée votre maison récemment ? </w:t>
      </w:r>
    </w:p>
    <w:p>
      <w:r>
        <w:t xml:space="preserve">   Have you visited your home recently? </w:t>
      </w:r>
    </w:p>
    <w:p>
      <w:r>
        <w:t xml:space="preserve">8.  La maison est très confortable et spacieuse. </w:t>
      </w:r>
    </w:p>
    <w:p>
      <w:r>
        <w:t xml:space="preserve">   The house is very comfortable and spacious. </w:t>
      </w:r>
    </w:p>
    <w:p>
      <w:r>
        <w:t xml:space="preserve">9.  Je suis allé à la maison de mon grand-père. </w:t>
      </w:r>
    </w:p>
    <w:p>
      <w:r>
        <w:t xml:space="preserve">   I went to my grandfather's house. </w:t>
      </w:r>
    </w:p>
    <w:p>
      <w:r>
        <w:t xml:space="preserve">10. La famille vit dans une maison avec des enfants. </w:t>
      </w:r>
    </w:p>
    <w:p>
      <w:r>
        <w:t xml:space="preserve">   The family lives in a house with children.</w:t>
      </w:r>
    </w:p>
    <w:p/>
    <w:p>
      <w:r>
        <w:rPr>
          <w:b/>
        </w:rPr>
        <w:t>Word: jeu | Meaning: game</w:t>
      </w:r>
    </w:p>
    <w:p/>
    <w:p>
      <w:r>
        <w:t xml:space="preserve">1. J'adore jouer au basket.  </w:t>
      </w:r>
    </w:p>
    <w:p>
      <w:r>
        <w:t>Play basketball is my favorite.</w:t>
      </w:r>
    </w:p>
    <w:p>
      <w:r>
        <w:t xml:space="preserve">2. Les enfants aiment jouer à la maison.   </w:t>
      </w:r>
    </w:p>
    <w:p>
      <w:r>
        <w:t xml:space="preserve">Kids like playing at home. </w:t>
      </w:r>
    </w:p>
    <w:p>
      <w:r>
        <w:t xml:space="preserve">3. La musique peut nous aider à jouer de mieux en mieux.  </w:t>
      </w:r>
    </w:p>
    <w:p>
      <w:r>
        <w:t>Music can help us improve in our playing.</w:t>
      </w:r>
    </w:p>
    <w:p>
      <w:r>
        <w:t xml:space="preserve">4. Il a un talent unique pour jouer de la guitare.   </w:t>
      </w:r>
    </w:p>
    <w:p>
      <w:r>
        <w:t xml:space="preserve">He has a unique talent for playing guitar. </w:t>
      </w:r>
    </w:p>
    <w:p>
      <w:r>
        <w:t xml:space="preserve">5. Elle joue souvent au tennis avec ses amis.  </w:t>
      </w:r>
    </w:p>
    <w:p>
      <w:r>
        <w:t xml:space="preserve">She often plays tennis with her friends. </w:t>
      </w:r>
    </w:p>
    <w:p>
      <w:r>
        <w:t xml:space="preserve">6. J'essaie de jouer plus calmement.  </w:t>
      </w:r>
    </w:p>
    <w:p>
      <w:r>
        <w:t xml:space="preserve">I’m trying to play more calmly. </w:t>
      </w:r>
    </w:p>
    <w:p>
      <w:r>
        <w:t xml:space="preserve">7. Les jeux d'argent peuvent être très divertissants, mais il faut jouer prudemment.   </w:t>
      </w:r>
    </w:p>
    <w:p>
      <w:r>
        <w:t>Games of chance can be very entertaining but we must play prudently.</w:t>
      </w:r>
    </w:p>
    <w:p>
      <w:r>
        <w:t xml:space="preserve">8. Le jeu est important pour apprendre et développer nos compétences.  </w:t>
      </w:r>
    </w:p>
    <w:p>
      <w:r>
        <w:t xml:space="preserve">Playing is important for learning and developing our skills. </w:t>
      </w:r>
    </w:p>
    <w:p>
      <w:r>
        <w:t xml:space="preserve">9. Les enfants aiment beaucoup jouer à l'école.   </w:t>
      </w:r>
    </w:p>
    <w:p>
      <w:r>
        <w:t>Kids love to play at school a lot.</w:t>
      </w:r>
    </w:p>
    <w:p>
      <w:r>
        <w:t xml:space="preserve">10. Il faut toujours jouer avec respect et honnêteté.  </w:t>
      </w:r>
    </w:p>
    <w:p>
      <w:r>
        <w:t>We must always play with respect and integrity.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Elle est belle aujourd'hui.</w:t>
      </w:r>
    </w:p>
    <w:p>
      <w:r>
        <w:t xml:space="preserve">   She is beautiful today.</w:t>
      </w:r>
    </w:p>
    <w:p>
      <w:r>
        <w:t>3. Le ciel est belle ce soir.</w:t>
      </w:r>
    </w:p>
    <w:p>
      <w:r>
        <w:t xml:space="preserve">   The sky is beautiful this evening.</w:t>
      </w:r>
    </w:p>
    <w:p>
      <w:r>
        <w:t xml:space="preserve">4. Votre sourire est belle. </w:t>
      </w:r>
    </w:p>
    <w:p>
      <w:r>
        <w:t xml:space="preserve">   Your smile is beautiful.</w:t>
      </w:r>
    </w:p>
    <w:p>
      <w:r>
        <w:t xml:space="preserve">5. J'ai une belle journée. </w:t>
      </w:r>
    </w:p>
    <w:p>
      <w:r>
        <w:t xml:space="preserve">   I have a beautiful day. </w:t>
      </w:r>
    </w:p>
    <w:p>
      <w:r>
        <w:t xml:space="preserve">6. La cuisine a un beau design. </w:t>
      </w:r>
    </w:p>
    <w:p>
      <w:r>
        <w:t xml:space="preserve">   The kitchen has a beautiful design.</w:t>
      </w:r>
    </w:p>
    <w:p>
      <w:r>
        <w:t>7. L’arbre est belle dans la nature.</w:t>
      </w:r>
    </w:p>
    <w:p>
      <w:r>
        <w:t xml:space="preserve">   The tree is beautiful in nature.</w:t>
      </w:r>
    </w:p>
    <w:p>
      <w:r>
        <w:t xml:space="preserve">8. Je pense à toi, et c'est belle. </w:t>
      </w:r>
    </w:p>
    <w:p>
      <w:r>
        <w:t xml:space="preserve">   I think of you and it feels beautiful. </w:t>
      </w:r>
    </w:p>
    <w:p>
      <w:r>
        <w:t>9. Le soleil est belle cette matinée.</w:t>
      </w:r>
    </w:p>
    <w:p>
      <w:r>
        <w:t xml:space="preserve">    The sun is beautiful this morning.</w:t>
      </w:r>
    </w:p>
    <w:p>
      <w:r>
        <w:t xml:space="preserve">10. Votre robe est belle.  </w:t>
      </w:r>
    </w:p>
    <w:p>
      <w:r>
        <w:t xml:space="preserve">   Your dress is beautiful.</w:t>
      </w:r>
    </w:p>
    <w:p/>
    <w:p>
      <w:r>
        <w:rPr>
          <w:b/>
        </w:rPr>
        <w:t>Word: Noir | Meaning: Black</w:t>
      </w:r>
    </w:p>
    <w:p/>
    <w:p>
      <w:r>
        <w:t>1. Il porte un t-shirt noir.</w:t>
      </w:r>
    </w:p>
    <w:p>
      <w:r>
        <w:t xml:space="preserve">    He wears a black T-shirt.</w:t>
      </w:r>
    </w:p>
    <w:p>
      <w:r>
        <w:t xml:space="preserve">2. La nuit est sombre et noire. </w:t>
      </w:r>
    </w:p>
    <w:p>
      <w:r>
        <w:t xml:space="preserve">    Night is dark and black.</w:t>
      </w:r>
    </w:p>
    <w:p>
      <w:r>
        <w:t>3.  Mon café est noir comme la fumée.</w:t>
      </w:r>
    </w:p>
    <w:p>
      <w:r>
        <w:t xml:space="preserve">   My coffee is as black as smoke.</w:t>
      </w:r>
    </w:p>
    <w:p>
      <w:r>
        <w:t>4. Le chat est noir, avec des yeux verts.</w:t>
      </w:r>
    </w:p>
    <w:p>
      <w:r>
        <w:t xml:space="preserve">   The cat is black with green eyes.</w:t>
      </w:r>
    </w:p>
    <w:p>
      <w:r>
        <w:t xml:space="preserve">5.  La porte est noire. </w:t>
      </w:r>
    </w:p>
    <w:p>
      <w:r>
        <w:t xml:space="preserve">   The door is black. </w:t>
      </w:r>
    </w:p>
    <w:p>
      <w:r>
        <w:t xml:space="preserve">6.  Le ciel est noir aujourd'hui. </w:t>
      </w:r>
    </w:p>
    <w:p>
      <w:r>
        <w:t xml:space="preserve">    The sky is black today.</w:t>
      </w:r>
    </w:p>
    <w:p>
      <w:r>
        <w:t xml:space="preserve">7. La robe de la femme était noire et élégante. </w:t>
      </w:r>
    </w:p>
    <w:p>
      <w:r>
        <w:t xml:space="preserve">    The woman's dress was black and elegant.</w:t>
      </w:r>
    </w:p>
    <w:p>
      <w:r>
        <w:t>8. J’ai besoin d'un crayon noir.</w:t>
      </w:r>
    </w:p>
    <w:p>
      <w:r>
        <w:t xml:space="preserve">   I need a black pencil. </w:t>
      </w:r>
    </w:p>
    <w:p>
      <w:r>
        <w:t xml:space="preserve">9.  Le film était noir et blanc. </w:t>
      </w:r>
    </w:p>
    <w:p>
      <w:r>
        <w:t xml:space="preserve">   The movie was black and white. </w:t>
      </w:r>
    </w:p>
    <w:p>
      <w:r>
        <w:t>10. La voiture est noire, elle n'est pas très belle.</w:t>
      </w:r>
    </w:p>
    <w:p>
      <w:r>
        <w:t xml:space="preserve">    The car is black; it isn’t very pretty.</w:t>
      </w:r>
    </w:p>
    <w:p/>
    <w:p>
      <w:r>
        <w:rPr>
          <w:b/>
        </w:rPr>
        <w:t>Word: merci | Meaning: thank you</w:t>
      </w:r>
    </w:p>
    <w:p/>
    <w:p>
      <w:r>
        <w:t>1.  Je suis très content(e) de vous rencontrer.</w:t>
      </w:r>
    </w:p>
    <w:p>
      <w:r>
        <w:t xml:space="preserve">    Thank you for meeting me. </w:t>
      </w:r>
    </w:p>
    <w:p>
      <w:r>
        <w:t>2.  Merci d’avoir partagé vos idées.</w:t>
      </w:r>
    </w:p>
    <w:p>
      <w:r>
        <w:t xml:space="preserve">    Thank you for sharing your ideas.</w:t>
      </w:r>
    </w:p>
    <w:p>
      <w:r>
        <w:t>3.  J'ai besoin d'une baguette, merci.</w:t>
      </w:r>
    </w:p>
    <w:p>
      <w:r>
        <w:t xml:space="preserve">    I need a baguette, thank you.</w:t>
      </w:r>
    </w:p>
    <w:p>
      <w:r>
        <w:t>4.  La météo est très belle aujourd’hui, merci !</w:t>
      </w:r>
    </w:p>
    <w:p>
      <w:r>
        <w:t xml:space="preserve">    The weather is very nice today, thank you! </w:t>
      </w:r>
    </w:p>
    <w:p>
      <w:r>
        <w:t>5.  Merci pour l'aide.</w:t>
      </w:r>
    </w:p>
    <w:p>
      <w:r>
        <w:t xml:space="preserve">    Thank you for the help. </w:t>
      </w:r>
    </w:p>
    <w:p>
      <w:r>
        <w:t xml:space="preserve">6.  Merci de votre patience. </w:t>
      </w:r>
    </w:p>
    <w:p>
      <w:r>
        <w:t xml:space="preserve">    Thank you for your patience.</w:t>
      </w:r>
    </w:p>
    <w:p>
      <w:r>
        <w:t>7.   Je suis reconnaissant(e) pour cette opportunité.</w:t>
      </w:r>
    </w:p>
    <w:p>
      <w:r>
        <w:t xml:space="preserve">    I am grateful for this opportunity.</w:t>
      </w:r>
    </w:p>
    <w:p>
      <w:r>
        <w:t>8.  J’adore vos plats. Merci beaucoup!</w:t>
      </w:r>
    </w:p>
    <w:p>
      <w:r>
        <w:t xml:space="preserve">    I love your dishes. Thank you very much!</w:t>
      </w:r>
    </w:p>
    <w:p>
      <w:r>
        <w:t xml:space="preserve">9.  Merci de votre gentillesse. </w:t>
      </w:r>
    </w:p>
    <w:p>
      <w:r>
        <w:t xml:space="preserve">    Thank you for your kindness.</w:t>
      </w:r>
    </w:p>
    <w:p>
      <w:r>
        <w:t>10.  Merci pour votre aide, c'est très important.</w:t>
      </w:r>
    </w:p>
    <w:p>
      <w:r>
        <w:t xml:space="preserve">    Thank you for your help, it’s very important.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l'examen!</w:t>
      </w:r>
    </w:p>
    <w:p>
      <w:r>
        <w:t>Congratulations, you passed the exam!</w:t>
      </w:r>
    </w:p>
    <w:p>
      <w:r>
        <w:t>2. Félicitations pour votre anniversaire !</w:t>
      </w:r>
    </w:p>
    <w:p>
      <w:r>
        <w:t>Congratulations on your birthday!</w:t>
      </w:r>
    </w:p>
    <w:p>
      <w:r>
        <w:t xml:space="preserve">3. Félicitations à la famille pour son nouvel enfant ! </w:t>
      </w:r>
    </w:p>
    <w:p>
      <w:r>
        <w:t>Congratulations to the family for their new baby!</w:t>
      </w:r>
    </w:p>
    <w:p>
      <w:r>
        <w:t>4. Félicitations à tous les participants !</w:t>
      </w:r>
    </w:p>
    <w:p>
      <w:r>
        <w:t>Congratulations to all participants!</w:t>
      </w:r>
    </w:p>
    <w:p>
      <w:r>
        <w:t xml:space="preserve">5. Félicitations pour ton nouveau travail ! </w:t>
      </w:r>
    </w:p>
    <w:p>
      <w:r>
        <w:t>Congratulations on your new job!</w:t>
      </w:r>
    </w:p>
    <w:p>
      <w:r>
        <w:t>6. Félicitations pour cette belle réussite !</w:t>
      </w:r>
    </w:p>
    <w:p>
      <w:r>
        <w:t>Congratulations on this beautiful success!</w:t>
      </w:r>
    </w:p>
    <w:p>
      <w:r>
        <w:t xml:space="preserve">7. Félicitations pour votre mariage ! </w:t>
      </w:r>
    </w:p>
    <w:p>
      <w:r>
        <w:t>Congratulations on your wedding!</w:t>
      </w:r>
    </w:p>
    <w:p>
      <w:r>
        <w:t xml:space="preserve">8. Félicitations, vous êtes un modèle ! </w:t>
      </w:r>
    </w:p>
    <w:p>
      <w:r>
        <w:t>Congratulations, you are a model!</w:t>
      </w:r>
    </w:p>
    <w:p>
      <w:r>
        <w:t xml:space="preserve">9. Félicitations à la réussite de ce projet ! </w:t>
      </w:r>
    </w:p>
    <w:p>
      <w:r>
        <w:t>Congratulations on the success of this project!</w:t>
      </w:r>
    </w:p>
    <w:p>
      <w:r>
        <w:t xml:space="preserve">10. Félicitations pour ton courage et ta persévérance ! </w:t>
      </w:r>
    </w:p>
    <w:p>
      <w:r>
        <w:t>Congratulations for your courage and perseverance!</w:t>
      </w:r>
    </w:p>
    <w:p/>
    <w:p>
      <w:r>
        <w:t>Cat: Cat | A small furry animal with four legs and sharp claws, often kept as a pet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très calme.</w:t>
      </w:r>
    </w:p>
    <w:p>
      <w:r>
        <w:t xml:space="preserve">  The cat is very calm.</w:t>
      </w:r>
    </w:p>
    <w:p>
      <w:r>
        <w:t>3. La chatte aime jouer avec un jouet.</w:t>
      </w:r>
    </w:p>
    <w:p>
      <w:r>
        <w:t xml:space="preserve">  The cat likes to play with a toy.</w:t>
      </w:r>
    </w:p>
    <w:p>
      <w:r>
        <w:t xml:space="preserve">4. Vous avez un chat ? </w:t>
      </w:r>
    </w:p>
    <w:p>
      <w:r>
        <w:t xml:space="preserve">   Do you have a cat?</w:t>
      </w:r>
    </w:p>
    <w:p>
      <w:r>
        <w:t xml:space="preserve">5. Il se promène dans la ville. </w:t>
      </w:r>
    </w:p>
    <w:p>
      <w:r>
        <w:t xml:space="preserve">   He walks in the city.</w:t>
      </w:r>
    </w:p>
    <w:p>
      <w:r>
        <w:t xml:space="preserve">6. Les chats sont des animaux domestiques. </w:t>
      </w:r>
    </w:p>
    <w:p>
      <w:r>
        <w:t xml:space="preserve">   Cats are house pets.</w:t>
      </w:r>
    </w:p>
    <w:p>
      <w:r>
        <w:t xml:space="preserve">7.  Il dort sur le canapé. </w:t>
      </w:r>
    </w:p>
    <w:p>
      <w:r>
        <w:t xml:space="preserve">   It's sleeping on the sofa.</w:t>
      </w:r>
    </w:p>
    <w:p>
      <w:r>
        <w:t>8. L'animal est un chat.</w:t>
      </w:r>
    </w:p>
    <w:p>
      <w:r>
        <w:t xml:space="preserve">  The animal is a cat.</w:t>
      </w:r>
    </w:p>
    <w:p>
      <w:r>
        <w:t>9. Il est noir et blanc.</w:t>
      </w:r>
    </w:p>
    <w:p>
      <w:r>
        <w:t xml:space="preserve">   He is black and white.</w:t>
      </w:r>
    </w:p>
    <w:p>
      <w:r>
        <w:t xml:space="preserve">10. Le chat regarde par la fenêtre. </w:t>
      </w:r>
    </w:p>
    <w:p>
      <w:r>
        <w:t xml:space="preserve">   The cat looks out the window.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la base de toute relation saine.</w:t>
      </w:r>
    </w:p>
    <w:p>
      <w:r>
        <w:t xml:space="preserve">    Love is the basis of all healthy relationships. </w:t>
      </w:r>
    </w:p>
    <w:p>
      <w:r>
        <w:t>3. Elle aime chanter et jouer de l'instrument.</w:t>
      </w:r>
    </w:p>
    <w:p>
      <w:r>
        <w:t xml:space="preserve">    She loves to sing and play the instrument.</w:t>
      </w:r>
    </w:p>
    <w:p>
      <w:r>
        <w:t>4. C'est un amour romantique, profond et sincère.</w:t>
      </w:r>
    </w:p>
    <w:p>
      <w:r>
        <w:t xml:space="preserve">   It’s a profound and sincere romantic love.</w:t>
      </w:r>
    </w:p>
    <w:p>
      <w:r>
        <w:t xml:space="preserve">5. L'amour est une force puissante qui transforme les choses. </w:t>
      </w:r>
    </w:p>
    <w:p>
      <w:r>
        <w:t xml:space="preserve">    Love is a powerful force that transforms things. </w:t>
      </w:r>
    </w:p>
    <w:p>
      <w:r>
        <w:t>6. L'amour peut être difficile à comprendre et à exprimer.</w:t>
      </w:r>
    </w:p>
    <w:p>
      <w:r>
        <w:t xml:space="preserve">    Love can be difficult to understand and express.</w:t>
      </w:r>
    </w:p>
    <w:p>
      <w:r>
        <w:t>7. Il était amoureux de sa femme depuis longtemps.</w:t>
      </w:r>
    </w:p>
    <w:p>
      <w:r>
        <w:t xml:space="preserve">   He was in love with his wife for a long time.</w:t>
      </w:r>
    </w:p>
    <w:p>
      <w:r>
        <w:t xml:space="preserve">8. L’amour est une force qui nous unit. </w:t>
      </w:r>
    </w:p>
    <w:p>
      <w:r>
        <w:t xml:space="preserve">    Love is a force that unites us.</w:t>
      </w:r>
    </w:p>
    <w:p>
      <w:r>
        <w:t xml:space="preserve">9. La nature montre l’amour dans ses multiples formes.  </w:t>
      </w:r>
    </w:p>
    <w:p>
      <w:r>
        <w:t xml:space="preserve">    Nature shows love in its many forms. </w:t>
      </w:r>
    </w:p>
    <w:p>
      <w:r>
        <w:t>10. J'ai un amour profond pour la langue française.</w:t>
      </w:r>
    </w:p>
    <w:p>
      <w:r>
        <w:t xml:space="preserve">    I have a deep love for the French language.</w:t>
      </w:r>
    </w:p>
    <w:p/>
    <w:p>
      <w:r>
        <w:rPr>
          <w:b/>
        </w:rPr>
        <w:t>Word: Salut | Meaning: Hi</w:t>
      </w:r>
    </w:p>
    <w:p/>
    <w:p>
      <w:r>
        <w:t>1. 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>3.  Salut Marie, comment ça va ?</w:t>
      </w:r>
    </w:p>
    <w:p>
      <w:r>
        <w:t xml:space="preserve">    Hey Marie, how's it going?</w:t>
      </w:r>
    </w:p>
    <w:p>
      <w:r>
        <w:t>4.  Salut la famille !</w:t>
      </w:r>
    </w:p>
    <w:p>
      <w:r>
        <w:t xml:space="preserve">    Hi family!</w:t>
      </w:r>
    </w:p>
    <w:p>
      <w:r>
        <w:t>5.  Salut, je suis ravi de te revoir.</w:t>
      </w:r>
    </w:p>
    <w:p>
      <w:r>
        <w:t xml:space="preserve">    Hello, I'm happy to see you again.</w:t>
      </w:r>
    </w:p>
    <w:p>
      <w:r>
        <w:t>6.  Salut, j’ai une question pour toi.</w:t>
      </w:r>
    </w:p>
    <w:p>
      <w:r>
        <w:t xml:space="preserve">   Hello, I have a question for you.</w:t>
      </w:r>
    </w:p>
    <w:p>
      <w:r>
        <w:t>7.  Salut à l'école aujourd'hui.</w:t>
      </w:r>
    </w:p>
    <w:p>
      <w:r>
        <w:t xml:space="preserve">    Hello at school today. </w:t>
      </w:r>
    </w:p>
    <w:p>
      <w:r>
        <w:t xml:space="preserve">8.  Salut! J'ai besoin d'aide. </w:t>
      </w:r>
    </w:p>
    <w:p>
      <w:r>
        <w:t xml:space="preserve">   Hello! I need help.</w:t>
      </w:r>
    </w:p>
    <w:p>
      <w:r>
        <w:t>9.  Salut, j’adore les fleurs.</w:t>
      </w:r>
    </w:p>
    <w:p>
      <w:r>
        <w:t xml:space="preserve">    Hello, I love flowers.</w:t>
      </w:r>
    </w:p>
    <w:p>
      <w:r>
        <w:t>10. Salut ! Qu’est-ce que tu fais ?</w:t>
      </w:r>
    </w:p>
    <w:p>
      <w:r>
        <w:t xml:space="preserve">    Hi! What are you doing?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That's good!</w:t>
      </w:r>
    </w:p>
    <w:p>
      <w:r>
        <w:t>2.  Il est bien dans sa vie.</w:t>
      </w:r>
    </w:p>
    <w:p>
      <w:r>
        <w:t xml:space="preserve">    He is well in his life.</w:t>
      </w:r>
    </w:p>
    <w:p>
      <w:r>
        <w:t xml:space="preserve">3.  Le soleil brille bien aujourd’hui. </w:t>
      </w:r>
    </w:p>
    <w:p>
      <w:r>
        <w:t xml:space="preserve">    The sun shines nicely today.</w:t>
      </w:r>
    </w:p>
    <w:p>
      <w:r>
        <w:t>4.  J'ai une bonne idée.</w:t>
      </w:r>
    </w:p>
    <w:p>
      <w:r>
        <w:t xml:space="preserve">   I have a good idea.</w:t>
      </w:r>
    </w:p>
    <w:p>
      <w:r>
        <w:t>5.  Elle est bien organisée.</w:t>
      </w:r>
    </w:p>
    <w:p>
      <w:r>
        <w:t xml:space="preserve">   She is well organized.</w:t>
      </w:r>
    </w:p>
    <w:p>
      <w:r>
        <w:t xml:space="preserve">6.  Je suis bien content de vous rencontrer. </w:t>
      </w:r>
    </w:p>
    <w:p>
      <w:r>
        <w:t xml:space="preserve">   I am well pleased to meet you.</w:t>
      </w:r>
    </w:p>
    <w:p>
      <w:r>
        <w:t xml:space="preserve">7.  Le concert était bien. </w:t>
      </w:r>
    </w:p>
    <w:p>
      <w:r>
        <w:t xml:space="preserve">    The concert was good.</w:t>
      </w:r>
    </w:p>
    <w:p>
      <w:r>
        <w:t>8.  Il a beaucoup d’énergie aujourd’hui.</w:t>
      </w:r>
    </w:p>
    <w:p>
      <w:r>
        <w:t xml:space="preserve">   He has a lot of energy today. </w:t>
      </w:r>
    </w:p>
    <w:p>
      <w:r>
        <w:t xml:space="preserve">9.  J'ai mangé bien hier. </w:t>
      </w:r>
    </w:p>
    <w:p>
      <w:r>
        <w:t xml:space="preserve">   I ate well yesterday. </w:t>
      </w:r>
    </w:p>
    <w:p>
      <w:r>
        <w:t>10. Les fleurs sont belles et fleuries.</w:t>
      </w:r>
    </w:p>
    <w:p>
      <w:r>
        <w:t xml:space="preserve">    The flowers are beautiful and blooming.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