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rose | Meaning: rose</w:t>
      </w:r>
    </w:p>
    <w:p/>
    <w:p>
      <w:r>
        <w:t>1. La rose est la fleur la plus populaire.</w:t>
      </w:r>
    </w:p>
    <w:p>
      <w:r>
        <w:t xml:space="preserve">   The rose is the most popular flower.</w:t>
      </w:r>
    </w:p>
    <w:p>
      <w:r>
        <w:t>2. J’adore les roses rouges.</w:t>
      </w:r>
    </w:p>
    <w:p>
      <w:r>
        <w:t xml:space="preserve">   I love red roses.</w:t>
      </w:r>
    </w:p>
    <w:p>
      <w:r>
        <w:t xml:space="preserve">3. Tu as une belle rose dans ton bouquet. </w:t>
      </w:r>
    </w:p>
    <w:p>
      <w:r>
        <w:t xml:space="preserve">   You have a beautiful rose in your bouquet.</w:t>
      </w:r>
    </w:p>
    <w:p>
      <w:r>
        <w:t>4. Il dépose une rose sur le tombeau de sa mère.</w:t>
      </w:r>
    </w:p>
    <w:p>
      <w:r>
        <w:t xml:space="preserve">   He places a rose on his mother's grave.</w:t>
      </w:r>
    </w:p>
    <w:p>
      <w:r>
        <w:t>5. Les roses jaunes sont très belles.</w:t>
      </w:r>
    </w:p>
    <w:p>
      <w:r>
        <w:t xml:space="preserve">   Yellow roses are very beautiful.</w:t>
      </w:r>
    </w:p>
    <w:p>
      <w:r>
        <w:t>6. La fleur de rose est symbole de la passion.</w:t>
      </w:r>
    </w:p>
    <w:p>
      <w:r>
        <w:t xml:space="preserve">   The rose flower is a symbol of passion.</w:t>
      </w:r>
    </w:p>
    <w:p>
      <w:r>
        <w:t>7. Je suis allé acheter des roses pour mon amie.</w:t>
      </w:r>
    </w:p>
    <w:p>
      <w:r>
        <w:t xml:space="preserve">   I went to buy roses for my friend.</w:t>
      </w:r>
    </w:p>
    <w:p>
      <w:r>
        <w:t xml:space="preserve">8. Les enfants aiment jouer avec les fleurs de rose. </w:t>
      </w:r>
    </w:p>
    <w:p>
      <w:r>
        <w:t xml:space="preserve">   Children like to play with rose flowers.</w:t>
      </w:r>
    </w:p>
    <w:p>
      <w:r>
        <w:t>9. La couleur rouge est représentée par la rose.</w:t>
      </w:r>
    </w:p>
    <w:p>
      <w:r>
        <w:t xml:space="preserve">   The color red is represented by the rose.</w:t>
      </w:r>
    </w:p>
    <w:p>
      <w:r>
        <w:t xml:space="preserve">10. Un jardin a des roses sauvages dans sa collection. </w:t>
      </w:r>
    </w:p>
    <w:p>
      <w:r>
        <w:t xml:space="preserve">   A garden has wild roses in its collection.</w:t>
      </w:r>
    </w:p>
    <w:p/>
    <w:p>
      <w:r>
        <w:rPr>
          <w:b/>
        </w:rPr>
        <w:t>Word: Fleur | Meaning: Flower</w:t>
      </w:r>
    </w:p>
    <w:p/>
    <w:p>
      <w:r>
        <w:t xml:space="preserve">1. La fleur est belle et brillante.  </w:t>
      </w:r>
    </w:p>
    <w:p>
      <w:r>
        <w:t>The flower is beautiful and shiny.</w:t>
      </w:r>
    </w:p>
    <w:p>
      <w:r>
        <w:t>2. J'aime les fleurs de colorées.</w:t>
      </w:r>
    </w:p>
    <w:p>
      <w:r>
        <w:t>I like colorful flowers.</w:t>
      </w:r>
    </w:p>
    <w:p>
      <w:r>
        <w:t xml:space="preserve">3. Le bouton des fleurs se décolore rapidement. </w:t>
      </w:r>
    </w:p>
    <w:p>
      <w:r>
        <w:t>The flower bud fades quickly.</w:t>
      </w:r>
    </w:p>
    <w:p>
      <w:r>
        <w:t>4. Les fleurs jaunes sont présentes partout dans le jardin.</w:t>
      </w:r>
    </w:p>
    <w:p>
      <w:r>
        <w:t>Yellow flowers are present everywhere in the garden.</w:t>
      </w:r>
    </w:p>
    <w:p>
      <w:r>
        <w:t>5. La fleur d’orchidée est une belle et rare plante.</w:t>
      </w:r>
    </w:p>
    <w:p>
      <w:r>
        <w:t>The orchid flower is a beautiful and rare plant.</w:t>
      </w:r>
    </w:p>
    <w:p>
      <w:r>
        <w:t xml:space="preserve">6. Il y a beaucoup de fleurs dans le parc. </w:t>
      </w:r>
    </w:p>
    <w:p>
      <w:r>
        <w:t>There are many flowers in the park.</w:t>
      </w:r>
    </w:p>
    <w:p>
      <w:r>
        <w:t>7. Je porte une fleur sur ma robe.</w:t>
      </w:r>
    </w:p>
    <w:p>
      <w:r>
        <w:t>I wear a flower on my dress.</w:t>
      </w:r>
    </w:p>
    <w:p>
      <w:r>
        <w:t xml:space="preserve">8. La fleur sauvage pousse dans la nature.  </w:t>
      </w:r>
    </w:p>
    <w:p>
      <w:r>
        <w:t>Wildflower grows in nature.</w:t>
      </w:r>
    </w:p>
    <w:p>
      <w:r>
        <w:t xml:space="preserve">9. L'air frais et floral est agréable. </w:t>
      </w:r>
    </w:p>
    <w:p>
      <w:r>
        <w:t>Fresh and flowery air is pleasant.</w:t>
      </w:r>
    </w:p>
    <w:p>
      <w:r>
        <w:t xml:space="preserve">10. J’observe la fleur qui s’épanouit. </w:t>
      </w:r>
    </w:p>
    <w:p>
      <w:r>
        <w:t>I observe the flower blossoming.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The sun's light shines on the beach.</w:t>
      </w:r>
    </w:p>
    <w:p>
      <w:r>
        <w:t>2. Il faut une lampe de poche pour l'éclairage nocturne.</w:t>
      </w:r>
    </w:p>
    <w:p>
      <w:r>
        <w:t xml:space="preserve">   We need a pocket lamp for nighttime lighting. </w:t>
      </w:r>
    </w:p>
    <w:p>
      <w:r>
        <w:t>3. J’adore les lumières colorées dans la ville.</w:t>
      </w:r>
    </w:p>
    <w:p>
      <w:r>
        <w:t xml:space="preserve">   I love the colorful lights in the city. </w:t>
      </w:r>
    </w:p>
    <w:p>
      <w:r>
        <w:t>4. La lumière rouge est un indicateur important.</w:t>
      </w:r>
    </w:p>
    <w:p>
      <w:r>
        <w:t xml:space="preserve">  The red light is an important indicator. </w:t>
      </w:r>
    </w:p>
    <w:p>
      <w:r>
        <w:t xml:space="preserve">5. Un éclairage naturel est le meilleur pour nous. </w:t>
      </w:r>
    </w:p>
    <w:p>
      <w:r>
        <w:t xml:space="preserve">  Natural lighting is best for us. </w:t>
      </w:r>
    </w:p>
    <w:p>
      <w:r>
        <w:t>6. Le lampadaire à l’angle de la rue fournit une lumière suffisante.</w:t>
      </w:r>
    </w:p>
    <w:p>
      <w:r>
        <w:t xml:space="preserve">   The lamppost at the corner of the street provides sufficient light. </w:t>
      </w:r>
    </w:p>
    <w:p>
      <w:r>
        <w:t xml:space="preserve">7. Il y a des lumières artificielles dans la maison. </w:t>
      </w:r>
    </w:p>
    <w:p>
      <w:r>
        <w:t xml:space="preserve">   There are artificial lights in the house. </w:t>
      </w:r>
    </w:p>
    <w:p>
      <w:r>
        <w:t xml:space="preserve">8. La lumière de la lune est douce et mystique. </w:t>
      </w:r>
    </w:p>
    <w:p>
      <w:r>
        <w:t xml:space="preserve">   Moon's light is soft and mystical.</w:t>
      </w:r>
    </w:p>
    <w:p>
      <w:r>
        <w:t>9.  La lumière du feu éclaire l’espace.</w:t>
      </w:r>
    </w:p>
    <w:p>
      <w:r>
        <w:t xml:space="preserve">   The firelight illuminates the space.</w:t>
      </w:r>
    </w:p>
    <w:p>
      <w:r>
        <w:t xml:space="preserve">10.  Un éclairage efficace est essentiel pour la sécurité. </w:t>
      </w:r>
    </w:p>
    <w:p>
      <w:r>
        <w:t xml:space="preserve">    Effective lighting is essential for security.</w:t>
      </w:r>
    </w:p>
    <w:p/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 xml:space="preserve">   The sky is black this evening.</w:t>
      </w:r>
    </w:p>
    <w:p>
      <w:r>
        <w:t>2. La robe de Marie était noire et élégante.</w:t>
      </w:r>
    </w:p>
    <w:p>
      <w:r>
        <w:t xml:space="preserve">   Marie's dress was black and elegant.</w:t>
      </w:r>
    </w:p>
    <w:p>
      <w:r>
        <w:t>3. Il y a une voiture noire dans la cour.</w:t>
      </w:r>
    </w:p>
    <w:p>
      <w:r>
        <w:t xml:space="preserve">   There is a black car in the courtyard.</w:t>
      </w:r>
    </w:p>
    <w:p>
      <w:r>
        <w:t xml:space="preserve">4. Le gâteau est noir, mais il est délicieux. </w:t>
      </w:r>
    </w:p>
    <w:p>
      <w:r>
        <w:t xml:space="preserve">   The cake is black, but it is delicious.</w:t>
      </w:r>
    </w:p>
    <w:p>
      <w:r>
        <w:t>5. La nuit est noire et la lune brille.</w:t>
      </w:r>
    </w:p>
    <w:p>
      <w:r>
        <w:t xml:space="preserve">   Night is black and the moon shines.</w:t>
      </w:r>
    </w:p>
    <w:p>
      <w:r>
        <w:t>6. J'ai besoin d'un verre d'eau noire.</w:t>
      </w:r>
    </w:p>
    <w:p>
      <w:r>
        <w:t xml:space="preserve">   I need a glass of black water.</w:t>
      </w:r>
    </w:p>
    <w:p>
      <w:r>
        <w:t xml:space="preserve">7. Il a un regard noir et intense. </w:t>
      </w:r>
    </w:p>
    <w:p>
      <w:r>
        <w:t xml:space="preserve">   He has a dark, intense gaze.</w:t>
      </w:r>
    </w:p>
    <w:p>
      <w:r>
        <w:t>8. La soupe était noire et épaisse.</w:t>
      </w:r>
    </w:p>
    <w:p>
      <w:r>
        <w:t xml:space="preserve">   The soup was black and thick.</w:t>
      </w:r>
    </w:p>
    <w:p>
      <w:r>
        <w:t>9. Le chat est noir et il est très mignon.</w:t>
      </w:r>
    </w:p>
    <w:p>
      <w:r>
        <w:t xml:space="preserve">   The cat is black and it is very cute.</w:t>
      </w:r>
    </w:p>
    <w:p>
      <w:r>
        <w:t>10. Il y a beaucoup de noir dans la peinture.</w:t>
      </w:r>
    </w:p>
    <w:p>
      <w:r>
        <w:t xml:space="preserve">   There is a lot of black in the painting.</w:t>
      </w:r>
    </w:p>
    <w:p/>
    <w:p>
      <w:r>
        <w:rPr>
          <w:b/>
        </w:rPr>
        <w:t>Word: blanc | Meaning: white</w:t>
      </w:r>
    </w:p>
    <w:p/>
    <w:p>
      <w:r>
        <w:t>1. La table est blanche.</w:t>
      </w:r>
    </w:p>
    <w:p>
      <w:r>
        <w:t>The table is white.</w:t>
      </w:r>
    </w:p>
    <w:p>
      <w:r>
        <w:t>2. J'ai un tableau blanc.</w:t>
      </w:r>
    </w:p>
    <w:p>
      <w:r>
        <w:t>I have a white board.</w:t>
      </w:r>
    </w:p>
    <w:p>
      <w:r>
        <w:t>3. Les yeux de l'enfant sont blancs.</w:t>
      </w:r>
    </w:p>
    <w:p>
      <w:r>
        <w:t xml:space="preserve">The child’s eyes are white. </w:t>
      </w:r>
    </w:p>
    <w:p>
      <w:r>
        <w:t>4. Le ciel est blanc aujourd'hui.</w:t>
      </w:r>
    </w:p>
    <w:p>
      <w:r>
        <w:t>The sky is white today.</w:t>
      </w:r>
    </w:p>
    <w:p>
      <w:r>
        <w:t xml:space="preserve">5. La robe du marié était blanche. </w:t>
      </w:r>
    </w:p>
    <w:p>
      <w:r>
        <w:t>The groom's shirt was white.</w:t>
      </w:r>
    </w:p>
    <w:p>
      <w:r>
        <w:t>6. Il a peint un tableau blanc.</w:t>
      </w:r>
    </w:p>
    <w:p>
      <w:r>
        <w:t>He painted a white canvas.</w:t>
      </w:r>
    </w:p>
    <w:p>
      <w:r>
        <w:t>7. La neige est blanche et douce.</w:t>
      </w:r>
    </w:p>
    <w:p>
      <w:r>
        <w:t>Snow is white and soft.</w:t>
      </w:r>
    </w:p>
    <w:p>
      <w:r>
        <w:t xml:space="preserve">8.  Le drapeau français est blanc, bleu et rouge. </w:t>
      </w:r>
    </w:p>
    <w:p>
      <w:r>
        <w:t>The French flag is white, blue and red.</w:t>
      </w:r>
    </w:p>
    <w:p>
      <w:r>
        <w:t xml:space="preserve">9. Vous voyez une voiture blanche sur la route ? </w:t>
      </w:r>
    </w:p>
    <w:p>
      <w:r>
        <w:t>Do you see a white car on the road?</w:t>
      </w:r>
    </w:p>
    <w:p>
      <w:r>
        <w:t>10. Le pain est blanc de couleur.</w:t>
      </w:r>
    </w:p>
    <w:p>
      <w:r>
        <w:t>Bread is white in color.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 xml:space="preserve">2. La voiture est rouge. </w:t>
      </w:r>
    </w:p>
    <w:p>
      <w:r>
        <w:t xml:space="preserve">    The car is red.</w:t>
      </w:r>
    </w:p>
    <w:p>
      <w:r>
        <w:t>3. Les vêtements sont rouges.</w:t>
      </w:r>
    </w:p>
    <w:p>
      <w:r>
        <w:t xml:space="preserve">    The clothes are red.</w:t>
      </w:r>
    </w:p>
    <w:p>
      <w:r>
        <w:t>4. Le sang est rouge.</w:t>
      </w:r>
    </w:p>
    <w:p>
      <w:r>
        <w:t xml:space="preserve">    Blood is red.</w:t>
      </w:r>
    </w:p>
    <w:p>
      <w:r>
        <w:t>5. J'aime beaucoup la couleur rouge.</w:t>
      </w:r>
    </w:p>
    <w:p>
      <w:r>
        <w:t xml:space="preserve">    I like the color red a lot.</w:t>
      </w:r>
    </w:p>
    <w:p>
      <w:r>
        <w:t xml:space="preserve">6. Il y a un rouge dans le verre. </w:t>
      </w:r>
    </w:p>
    <w:p>
      <w:r>
        <w:t xml:space="preserve">    There is a red in the glass.</w:t>
      </w:r>
    </w:p>
    <w:p>
      <w:r>
        <w:t>7. La tomate est rouge.</w:t>
      </w:r>
    </w:p>
    <w:p>
      <w:r>
        <w:t xml:space="preserve">    The tomato is red.</w:t>
      </w:r>
    </w:p>
    <w:p>
      <w:r>
        <w:t>8. Les épinards sont rouges.</w:t>
      </w:r>
    </w:p>
    <w:p>
      <w:r>
        <w:t xml:space="preserve">    Spinach is red.</w:t>
      </w:r>
    </w:p>
    <w:p>
      <w:r>
        <w:t>9. Elle porte une robe rouge.</w:t>
      </w:r>
    </w:p>
    <w:p>
      <w:r>
        <w:t xml:space="preserve">    She wears a red dress.</w:t>
      </w:r>
    </w:p>
    <w:p>
      <w:r>
        <w:t xml:space="preserve">10. Le soleil est rouge quand il se couche. </w:t>
      </w:r>
    </w:p>
    <w:p>
      <w:r>
        <w:t xml:space="preserve">    The sun is red when it sets.</w:t>
      </w:r>
    </w:p>
    <w:p/>
    <w:p>
      <w:r>
        <w:rPr>
          <w:b/>
        </w:rPr>
        <w:t>Word: jeu | Meaning: game</w:t>
      </w:r>
    </w:p>
    <w:p/>
    <w:p>
      <w:r>
        <w:t>1. J'ai un **jeu** de société que je peux jouer avec mes amis.</w:t>
      </w:r>
    </w:p>
    <w:p>
      <w:r>
        <w:t xml:space="preserve">    . I have a board game that I can play with my friends.</w:t>
      </w:r>
    </w:p>
    <w:p>
      <w:r>
        <w:t xml:space="preserve">2. Le **jeu** est une excellente façon d’apprendre de nouvelles choses. </w:t>
      </w:r>
    </w:p>
    <w:p>
      <w:r>
        <w:t xml:space="preserve">    .  Playing is a great way to learn new things.</w:t>
      </w:r>
    </w:p>
    <w:p>
      <w:r>
        <w:t>3. Est-ce que tu veux jouer à un **jeu** de cartes ?</w:t>
      </w:r>
    </w:p>
    <w:p>
      <w:r>
        <w:t xml:space="preserve">   . Do you want to play a card game?</w:t>
      </w:r>
    </w:p>
    <w:p>
      <w:r>
        <w:t xml:space="preserve">4. J'ai hâte de participer à ce **jeu** d’aventure. </w:t>
      </w:r>
    </w:p>
    <w:p>
      <w:r>
        <w:t xml:space="preserve">    . I'm looking forward to participating in this adventure game. </w:t>
      </w:r>
    </w:p>
    <w:p>
      <w:r>
        <w:t>5. Il y a beaucoup de **jeu** dans les parcs publics.</w:t>
      </w:r>
    </w:p>
    <w:p>
      <w:r>
        <w:t xml:space="preserve">    . There are many games in public parks. </w:t>
      </w:r>
    </w:p>
    <w:p>
      <w:r>
        <w:t xml:space="preserve">6. Le **jeu** est important pour la compréhension des autres. </w:t>
      </w:r>
    </w:p>
    <w:p>
      <w:r>
        <w:t xml:space="preserve">   .  Playing is important for understanding others.</w:t>
      </w:r>
    </w:p>
    <w:p>
      <w:r>
        <w:t xml:space="preserve">7. J'aime jouer aux jeux d’échecs, c'est un **jeu** très intéressant. </w:t>
      </w:r>
    </w:p>
    <w:p>
      <w:r>
        <w:t xml:space="preserve">   . I like to play chess, it's a very interesting game. </w:t>
      </w:r>
    </w:p>
    <w:p>
      <w:r>
        <w:t xml:space="preserve">8. Il faut choisir un **jeu** qui soit adapté à tous les participants. </w:t>
      </w:r>
    </w:p>
    <w:p>
      <w:r>
        <w:t xml:space="preserve">    .  You need to choose a game that is suitable for all participants.  </w:t>
      </w:r>
    </w:p>
    <w:p>
      <w:r>
        <w:t xml:space="preserve">9. La musique est un excellent moyen de jouer et de se divertir. </w:t>
      </w:r>
    </w:p>
    <w:p>
      <w:r>
        <w:t xml:space="preserve">    . Music is an excellent way to play and have fun.</w:t>
      </w:r>
    </w:p>
    <w:p>
      <w:r>
        <w:t xml:space="preserve">10. L'idée est de faire un **jeu** amusant pour les enfants. </w:t>
      </w:r>
    </w:p>
    <w:p>
      <w:r>
        <w:t xml:space="preserve">   . The idea is to make a fun game for children.</w:t>
      </w:r>
    </w:p>
    <w:p/>
    <w:p>
      <w:r>
        <w:rPr>
          <w:b/>
        </w:rPr>
        <w:t>Word: Marie | Meaning: Mary</w:t>
      </w:r>
    </w:p>
    <w:p/>
    <w:p>
      <w:r>
        <w:t>1.  Marie est une femme très gentille.</w:t>
      </w:r>
    </w:p>
    <w:p>
      <w:r>
        <w:t xml:space="preserve">   * Marie is a very kind woman.*</w:t>
      </w:r>
    </w:p>
    <w:p>
      <w:r>
        <w:t>2.  J'aime beaucoup parler avec Marie.</w:t>
      </w:r>
    </w:p>
    <w:p>
      <w:r>
        <w:t xml:space="preserve">   * I really enjoy talking to Marie.*</w:t>
      </w:r>
    </w:p>
    <w:p>
      <w:r>
        <w:t>3.  Marie adore les voyages.</w:t>
      </w:r>
    </w:p>
    <w:p>
      <w:r>
        <w:t xml:space="preserve">   * Marie loves traveling.* </w:t>
      </w:r>
    </w:p>
    <w:p>
      <w:r>
        <w:t>4.  Elle a un chien nommé Max.</w:t>
      </w:r>
    </w:p>
    <w:p>
      <w:r>
        <w:t xml:space="preserve">   * She has a dog named Max.* </w:t>
      </w:r>
    </w:p>
    <w:p>
      <w:r>
        <w:t>5.  Je voudrais que Marie vienne me voir bientôt.</w:t>
      </w:r>
    </w:p>
    <w:p>
      <w:r>
        <w:t xml:space="preserve">   * I would like Marie to come see me soon.* </w:t>
      </w:r>
    </w:p>
    <w:p>
      <w:r>
        <w:t>6.  Marie est originaire de France.</w:t>
      </w:r>
    </w:p>
    <w:p>
      <w:r>
        <w:t xml:space="preserve">   * Marie is from France.*</w:t>
      </w:r>
    </w:p>
    <w:p>
      <w:r>
        <w:t>7.  J'ai rencontré Marie à l'école.</w:t>
      </w:r>
    </w:p>
    <w:p>
      <w:r>
        <w:t xml:space="preserve">   * I met Marie at school.* </w:t>
      </w:r>
    </w:p>
    <w:p>
      <w:r>
        <w:t>8.  Marie mange beaucoup de fruits et légumes.</w:t>
      </w:r>
    </w:p>
    <w:p>
      <w:r>
        <w:t xml:space="preserve">   * Marie eats a lot of fruit and vegetables.* </w:t>
      </w:r>
    </w:p>
    <w:p>
      <w:r>
        <w:t>9.  Elle est très intelligente.</w:t>
      </w:r>
    </w:p>
    <w:p>
      <w:r>
        <w:t xml:space="preserve">    * She is very smart.* </w:t>
      </w:r>
    </w:p>
    <w:p>
      <w:r>
        <w:t xml:space="preserve">10.  Je pense que Marie est une bonne amie. </w:t>
      </w:r>
    </w:p>
    <w:p>
      <w:r>
        <w:t xml:space="preserve">     * I think that Marie is a good friend.*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La chemise est blanche.</w:t>
      </w:r>
    </w:p>
    <w:p>
      <w:r>
        <w:t xml:space="preserve">    The shirt is white.</w:t>
      </w:r>
    </w:p>
    <w:p>
      <w:r>
        <w:t>3. J'aime les vêtements blancs.</w:t>
      </w:r>
    </w:p>
    <w:p>
      <w:r>
        <w:t xml:space="preserve">    I like white clothes.</w:t>
      </w:r>
    </w:p>
    <w:p>
      <w:r>
        <w:t xml:space="preserve">4. Il y a des arbres blancs dans la forêt. </w:t>
      </w:r>
    </w:p>
    <w:p>
      <w:r>
        <w:t xml:space="preserve">    There are white trees in the forest.</w:t>
      </w:r>
    </w:p>
    <w:p>
      <w:r>
        <w:t xml:space="preserve">5. Les fleurs blanches sont magnifiques. </w:t>
      </w:r>
    </w:p>
    <w:p>
      <w:r>
        <w:t xml:space="preserve">    The white flowers are magnificent.</w:t>
      </w:r>
    </w:p>
    <w:p>
      <w:r>
        <w:t xml:space="preserve">6. La neige est blanche et douce. </w:t>
      </w:r>
    </w:p>
    <w:p>
      <w:r>
        <w:t xml:space="preserve">    The snow is white and soft.</w:t>
      </w:r>
    </w:p>
    <w:p>
      <w:r>
        <w:t xml:space="preserve">7. Un blanc rose est un peu différent du bleu.  </w:t>
      </w:r>
    </w:p>
    <w:p>
      <w:r>
        <w:t xml:space="preserve">    A pale pink is a little different from blue. </w:t>
      </w:r>
    </w:p>
    <w:p>
      <w:r>
        <w:t xml:space="preserve">8. J'ai besoin d’un blanc de papier. </w:t>
      </w:r>
    </w:p>
    <w:p>
      <w:r>
        <w:t xml:space="preserve">   I need some white paper.</w:t>
      </w:r>
    </w:p>
    <w:p>
      <w:r>
        <w:t xml:space="preserve">9. Le fromage est blanc et délicieux. </w:t>
      </w:r>
    </w:p>
    <w:p>
      <w:r>
        <w:t xml:space="preserve">   The cheese is white and delicious. </w:t>
      </w:r>
    </w:p>
    <w:p>
      <w:r>
        <w:t xml:space="preserve">10. Le soleil est blanc.  </w:t>
      </w:r>
    </w:p>
    <w:p>
      <w:r>
        <w:t xml:space="preserve">   The sun is white.</w:t>
      </w:r>
    </w:p>
    <w:p/>
    <w:p>
      <w:r>
        <w:rPr>
          <w:b/>
        </w:rPr>
        <w:t>Word: marie | Meaning: Mary</w:t>
      </w:r>
    </w:p>
    <w:p/>
    <w:p>
      <w:r>
        <w:t xml:space="preserve">1. Marie est une personne très gentille. </w:t>
      </w:r>
    </w:p>
    <w:p>
      <w:r>
        <w:t xml:space="preserve">    Mary is a very kind person.</w:t>
      </w:r>
    </w:p>
    <w:p>
      <w:r>
        <w:t>2. J'ai rencontré Marie hier au marché.</w:t>
      </w:r>
    </w:p>
    <w:p>
      <w:r>
        <w:t xml:space="preserve">   I met Mary at the market yesterday. </w:t>
      </w:r>
    </w:p>
    <w:p>
      <w:r>
        <w:t>3. La cuisine de Marie est toujours délicieuse.</w:t>
      </w:r>
    </w:p>
    <w:p>
      <w:r>
        <w:t xml:space="preserve">    Marie's kitchen is always delicious.</w:t>
      </w:r>
    </w:p>
    <w:p>
      <w:r>
        <w:t>4. Marie aime beaucoup la musique classique.</w:t>
      </w:r>
    </w:p>
    <w:p>
      <w:r>
        <w:t xml:space="preserve">    Marie loves classical music a lot.</w:t>
      </w:r>
    </w:p>
    <w:p>
      <w:r>
        <w:t>5.  Je parle français avec Marie tous les jours.</w:t>
      </w:r>
    </w:p>
    <w:p>
      <w:r>
        <w:t xml:space="preserve">    I speak French with Mary every day. </w:t>
      </w:r>
    </w:p>
    <w:p>
      <w:r>
        <w:t>6. Marie est venue en famille à notre fête.</w:t>
      </w:r>
    </w:p>
    <w:p>
      <w:r>
        <w:t xml:space="preserve">   Mary came to our party with her family.</w:t>
      </w:r>
    </w:p>
    <w:p>
      <w:r>
        <w:t xml:space="preserve">7. Je ne peux pas attendre de parler à Marie. </w:t>
      </w:r>
    </w:p>
    <w:p>
      <w:r>
        <w:t xml:space="preserve">    I can't wait to talk to Marie. </w:t>
      </w:r>
    </w:p>
    <w:p>
      <w:r>
        <w:t>8.  Marie m'a aidé à faire mes courses.</w:t>
      </w:r>
    </w:p>
    <w:p>
      <w:r>
        <w:t xml:space="preserve">    Marie helped me do my shopping.</w:t>
      </w:r>
    </w:p>
    <w:p>
      <w:r>
        <w:t>9.  Je pense que Marie est une bonne amie.</w:t>
      </w:r>
    </w:p>
    <w:p>
      <w:r>
        <w:t xml:space="preserve">   I think that Marie is a good friend.</w:t>
      </w:r>
    </w:p>
    <w:p>
      <w:r>
        <w:t>10. Elle est la plus belle de toutes les Mariées.</w:t>
      </w:r>
    </w:p>
    <w:p>
      <w:r>
        <w:t xml:space="preserve">    She’s the prettiest of all the brides.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