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J'adore les chats, ils sont tellement doux. </w:t>
      </w:r>
    </w:p>
    <w:p>
      <w:r>
        <w:t xml:space="preserve">  I love cats, they are so soft.</w:t>
      </w:r>
    </w:p>
    <w:p>
      <w:r>
        <w:t>2. Le chat est toujours dans le jardin.</w:t>
      </w:r>
    </w:p>
    <w:p>
      <w:r>
        <w:t xml:space="preserve">  The cat is always in the garden.</w:t>
      </w:r>
    </w:p>
    <w:p>
      <w:r>
        <w:t>3. Mon chat me regarde avec ses grands yeux.</w:t>
      </w:r>
    </w:p>
    <w:p>
      <w:r>
        <w:t xml:space="preserve">  My cat looks at me with its big eyes.</w:t>
      </w:r>
    </w:p>
    <w:p>
      <w:r>
        <w:t xml:space="preserve">4. Il m'a dit de ne pas lui parler au chat. </w:t>
      </w:r>
    </w:p>
    <w:p>
      <w:r>
        <w:t xml:space="preserve">  He told me not to talk to him about the cat.</w:t>
      </w:r>
    </w:p>
    <w:p>
      <w:r>
        <w:t xml:space="preserve">5. J'ai acheté un nouveau jouet pour mon chat. </w:t>
      </w:r>
    </w:p>
    <w:p>
      <w:r>
        <w:t xml:space="preserve">  I bought a new toy for my cat.</w:t>
      </w:r>
    </w:p>
    <w:p>
      <w:r>
        <w:t xml:space="preserve">6. Le chat est très joueur et aime jouer aux jeux. </w:t>
      </w:r>
    </w:p>
    <w:p>
      <w:r>
        <w:t xml:space="preserve">  The cat is very playful and likes to play games. </w:t>
      </w:r>
    </w:p>
    <w:p>
      <w:r>
        <w:t xml:space="preserve">7. La chatte est toujours très active. </w:t>
      </w:r>
    </w:p>
    <w:p>
      <w:r>
        <w:t xml:space="preserve">   The cat is always very active.</w:t>
      </w:r>
    </w:p>
    <w:p>
      <w:r>
        <w:t xml:space="preserve">8. J'ai un chat noir et blanc. </w:t>
      </w:r>
    </w:p>
    <w:p>
      <w:r>
        <w:t xml:space="preserve">   I have a black and white cat.</w:t>
      </w:r>
    </w:p>
    <w:p>
      <w:r>
        <w:t xml:space="preserve">9. Les chats sont des animaux doux. </w:t>
      </w:r>
    </w:p>
    <w:p>
      <w:r>
        <w:t xml:space="preserve">  Cats are gentle animals. </w:t>
      </w:r>
    </w:p>
    <w:p>
      <w:r>
        <w:t xml:space="preserve">10. Il me faut beaucoup d’énergie pour jouer avec le chat! </w:t>
      </w:r>
    </w:p>
    <w:p>
      <w:r>
        <w:t xml:space="preserve">  I need a lot of energy to play with the cat!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J'aime la lumière de ces bougies pour les soirées festives.</w:t>
      </w:r>
    </w:p>
    <w:p>
      <w:r>
        <w:t xml:space="preserve">    I like the light of these candles for festive evenings. </w:t>
      </w:r>
    </w:p>
    <w:p>
      <w:r>
        <w:t>3. Il y a beaucoup de lumière dans la salle.</w:t>
      </w:r>
    </w:p>
    <w:p>
      <w:r>
        <w:t xml:space="preserve">   There is a lot of light in the room. </w:t>
      </w:r>
    </w:p>
    <w:p>
      <w:r>
        <w:t>4. La nuit est sombre, et il n'y a pas assez de lumière.</w:t>
      </w:r>
    </w:p>
    <w:p>
      <w:r>
        <w:t xml:space="preserve">    Night is dark and there isn’t enough light.</w:t>
      </w:r>
    </w:p>
    <w:p>
      <w:r>
        <w:t>5.  Elle allume une lampe pour l'aider à lire.</w:t>
      </w:r>
    </w:p>
    <w:p>
      <w:r>
        <w:t xml:space="preserve">    She turns on a lamp to help her read.</w:t>
      </w:r>
    </w:p>
    <w:p>
      <w:r>
        <w:t>6. Les yeux sont sensibles à la lumière.</w:t>
      </w:r>
    </w:p>
    <w:p>
      <w:r>
        <w:t xml:space="preserve">   The eyes are sensitive to light. </w:t>
      </w:r>
    </w:p>
    <w:p>
      <w:r>
        <w:t xml:space="preserve">7. La lumière du feu éclaire la pièce. </w:t>
      </w:r>
    </w:p>
    <w:p>
      <w:r>
        <w:t xml:space="preserve">   Firelight illuminates the room.</w:t>
      </w:r>
    </w:p>
    <w:p>
      <w:r>
        <w:t xml:space="preserve">8.  Le soleil se couche et la lumière est plus faible. </w:t>
      </w:r>
    </w:p>
    <w:p>
      <w:r>
        <w:t xml:space="preserve">    The sun sets and the light is weaker.</w:t>
      </w:r>
    </w:p>
    <w:p>
      <w:r>
        <w:t>9. Il faut utiliser la lumière pour faire avancer nos projets.</w:t>
      </w:r>
    </w:p>
    <w:p>
      <w:r>
        <w:t xml:space="preserve">    We must use light to advance our projects. </w:t>
      </w:r>
    </w:p>
    <w:p>
      <w:r>
        <w:t xml:space="preserve">10. La lumière de cette bougie m’a permis de voir le chemin. </w:t>
      </w:r>
    </w:p>
    <w:p>
      <w:r>
        <w:t xml:space="preserve">   This candle's light allowed me to see the path.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Les tomates sont rouges.</w:t>
      </w:r>
    </w:p>
    <w:p>
      <w:r>
        <w:t>The tomatoes are red.</w:t>
      </w:r>
    </w:p>
    <w:p>
      <w:r>
        <w:t>3. Le feu est rouge.</w:t>
      </w:r>
    </w:p>
    <w:p>
      <w:r>
        <w:t>The fire is red.</w:t>
      </w:r>
    </w:p>
    <w:p>
      <w:r>
        <w:t>4. Il portait une robe rouge.</w:t>
      </w:r>
    </w:p>
    <w:p>
      <w:r>
        <w:t>He was wearing a red dress.</w:t>
      </w:r>
    </w:p>
    <w:p>
      <w:r>
        <w:t xml:space="preserve">5. J'aime les couleurs rouges. </w:t>
      </w:r>
    </w:p>
    <w:p>
      <w:r>
        <w:t>I like the colors red.</w:t>
      </w:r>
    </w:p>
    <w:p>
      <w:r>
        <w:t>6. La ville est en rouge à cause du soleil.</w:t>
      </w:r>
    </w:p>
    <w:p>
      <w:r>
        <w:t>The city is in red because of the sun.</w:t>
      </w:r>
    </w:p>
    <w:p>
      <w:r>
        <w:t>7. Le drapeau est rouge, blanc et vert.</w:t>
      </w:r>
    </w:p>
    <w:p>
      <w:r>
        <w:t>The flag is red, white and green.</w:t>
      </w:r>
    </w:p>
    <w:p>
      <w:r>
        <w:t>8. L’aquarelle a des touches de rouge.</w:t>
      </w:r>
    </w:p>
    <w:p>
      <w:r>
        <w:t>The watercolor has touches of red.</w:t>
      </w:r>
    </w:p>
    <w:p>
      <w:r>
        <w:t xml:space="preserve">9. La peinture est rouge vif. </w:t>
      </w:r>
    </w:p>
    <w:p>
      <w:r>
        <w:t>The paint is vivid red.</w:t>
      </w:r>
    </w:p>
    <w:p>
      <w:r>
        <w:t>10. Il m'a dit que la robe était rouge.</w:t>
      </w:r>
    </w:p>
    <w:p>
      <w:r>
        <w:t>He told me that the dress was red.</w:t>
      </w:r>
    </w:p>
    <w:p/>
    <w:p>
      <w:r>
        <w:rPr>
          <w:b/>
        </w:rPr>
        <w:t>Word: Maison | Meaning: House</w:t>
      </w:r>
    </w:p>
    <w:p/>
    <w:p>
      <w:r>
        <w:t>1.  La maison de Jean est très grande.</w:t>
      </w:r>
    </w:p>
    <w:p>
      <w:r>
        <w:t xml:space="preserve">    The house of Jean is very large.</w:t>
      </w:r>
    </w:p>
    <w:p>
      <w:r>
        <w:t>2.  Nous allons visiter la maison d'Alice demain.</w:t>
      </w:r>
    </w:p>
    <w:p>
      <w:r>
        <w:t xml:space="preserve">    We are going to visit Alice’s house tomorrow. </w:t>
      </w:r>
    </w:p>
    <w:p>
      <w:r>
        <w:t>3.  Ma maison est située dans une rue paisible.</w:t>
      </w:r>
    </w:p>
    <w:p>
      <w:r>
        <w:t xml:space="preserve">    My house is located on a peaceful street. </w:t>
      </w:r>
    </w:p>
    <w:p>
      <w:r>
        <w:t>4.  J’adore passer du temps à la maison.</w:t>
      </w:r>
    </w:p>
    <w:p>
      <w:r>
        <w:t xml:space="preserve">    I love spending time at home.</w:t>
      </w:r>
    </w:p>
    <w:p>
      <w:r>
        <w:t>5.  L'appartement est vide, il n'y a plus personne.</w:t>
      </w:r>
    </w:p>
    <w:p>
      <w:r>
        <w:t xml:space="preserve">    The apartment is empty, there is nobody left.</w:t>
      </w:r>
    </w:p>
    <w:p>
      <w:r>
        <w:t xml:space="preserve">6.  Le propriétaire de la maison est un monsieur très gentil. </w:t>
      </w:r>
    </w:p>
    <w:p>
      <w:r>
        <w:t xml:space="preserve">    The homeowner of the house is a very kind gentleman.</w:t>
      </w:r>
    </w:p>
    <w:p>
      <w:r>
        <w:t>7.  Mon ami a emménagé dans une nouvelle maison.</w:t>
      </w:r>
    </w:p>
    <w:p>
      <w:r>
        <w:t xml:space="preserve">    My friend moved into a new house.</w:t>
      </w:r>
    </w:p>
    <w:p>
      <w:r>
        <w:t>8.  J'adore cuisiner dans ma maison.</w:t>
      </w:r>
    </w:p>
    <w:p>
      <w:r>
        <w:t xml:space="preserve">    I love cooking at home.</w:t>
      </w:r>
    </w:p>
    <w:p>
      <w:r>
        <w:t>9.  La maison de mon grand-père est magnifique.</w:t>
      </w:r>
    </w:p>
    <w:p>
      <w:r>
        <w:t xml:space="preserve">    Grandfather’s house is magnificent. </w:t>
      </w:r>
    </w:p>
    <w:p>
      <w:r>
        <w:t xml:space="preserve">10. Nous sommes allés à la visite de notre maison. </w:t>
      </w:r>
    </w:p>
    <w:p>
      <w:r>
        <w:t xml:space="preserve">    We went to visit our house.</w:t>
      </w:r>
    </w:p>
    <w:p/>
    <w:p>
      <w:r>
        <w:rPr>
          <w:b/>
        </w:rPr>
        <w:t>Word: Aide | Meaning: Help</w:t>
      </w:r>
    </w:p>
    <w:p/>
    <w:p>
      <w:r>
        <w:t xml:space="preserve">1. Je peux vous aider avec ce problème.  </w:t>
      </w:r>
    </w:p>
    <w:p>
      <w:r>
        <w:t xml:space="preserve">    I can help you with this problem. </w:t>
      </w:r>
    </w:p>
    <w:p>
      <w:r>
        <w:t>2. L'aide est importante pour la réussite de tout projet.</w:t>
      </w:r>
    </w:p>
    <w:p>
      <w:r>
        <w:t xml:space="preserve">    Help is important for the success of any project.</w:t>
      </w:r>
    </w:p>
    <w:p>
      <w:r>
        <w:t>3. N'oubliez pas d'appeler l'aide si vous en avez besoin.</w:t>
      </w:r>
    </w:p>
    <w:p>
      <w:r>
        <w:t xml:space="preserve">    Don't forget to call for help if you need it.</w:t>
      </w:r>
    </w:p>
    <w:p>
      <w:r>
        <w:t xml:space="preserve">4. J'ai besoin d'une aide pour comprendre cette phrase.  </w:t>
      </w:r>
    </w:p>
    <w:p>
      <w:r>
        <w:t xml:space="preserve">    I need some help to understand this sentence. </w:t>
      </w:r>
    </w:p>
    <w:p>
      <w:r>
        <w:t xml:space="preserve">5. L'aide est disponible en ligne et en personne.  </w:t>
      </w:r>
    </w:p>
    <w:p>
      <w:r>
        <w:t xml:space="preserve">    Help is available online and in person. </w:t>
      </w:r>
    </w:p>
    <w:p>
      <w:r>
        <w:t xml:space="preserve">6. Ils ont besoin de l'aide de leurs parents.  </w:t>
      </w:r>
    </w:p>
    <w:p>
      <w:r>
        <w:t xml:space="preserve">   They need the help of their parents. </w:t>
      </w:r>
    </w:p>
    <w:p>
      <w:r>
        <w:t xml:space="preserve">7. J'ai besoin d'aide pour faire mes devoirs. </w:t>
      </w:r>
    </w:p>
    <w:p>
      <w:r>
        <w:t xml:space="preserve">    I need help to do my homework. </w:t>
      </w:r>
    </w:p>
    <w:p>
      <w:r>
        <w:t>8. L'aide est importante pour les gens qui sont malades.</w:t>
      </w:r>
    </w:p>
    <w:p>
      <w:r>
        <w:t xml:space="preserve">    Help is important for people who are ill. </w:t>
      </w:r>
    </w:p>
    <w:p>
      <w:r>
        <w:t xml:space="preserve">9. Vous pouvez nous demander de l'aide si vous le souhaitez.  </w:t>
      </w:r>
    </w:p>
    <w:p>
      <w:r>
        <w:t xml:space="preserve">    You can ask us for help if you wish.</w:t>
      </w:r>
    </w:p>
    <w:p>
      <w:r>
        <w:t xml:space="preserve">10. Elle a besoin d'aide pour rédiger un email. </w:t>
      </w:r>
    </w:p>
    <w:p>
      <w:r>
        <w:t xml:space="preserve">   She needs help writing an email.</w:t>
      </w:r>
    </w:p>
    <w:p/>
    <w:p>
      <w:r>
        <w:rPr>
          <w:b/>
        </w:rPr>
        <w:t>Word: oui | Meaning: yes</w:t>
      </w:r>
    </w:p>
    <w:p/>
    <w:p>
      <w:r>
        <w:t>1.  Oui, je comprends la question.</w:t>
      </w:r>
    </w:p>
    <w:p>
      <w:r>
        <w:t xml:space="preserve">    Yes, I understand the question.</w:t>
      </w:r>
    </w:p>
    <w:p>
      <w:r>
        <w:t>2.  Je suis d'accord avec toi.</w:t>
      </w:r>
    </w:p>
    <w:p>
      <w:r>
        <w:t xml:space="preserve">   I agree with you.</w:t>
      </w:r>
    </w:p>
    <w:p>
      <w:r>
        <w:t>3.  Oui, j’ai faim.</w:t>
      </w:r>
    </w:p>
    <w:p>
      <w:r>
        <w:t xml:space="preserve">   Yes, I am hungry. </w:t>
      </w:r>
    </w:p>
    <w:p>
      <w:r>
        <w:t>4.  Voudrais-tu boire de l’eau ?</w:t>
      </w:r>
    </w:p>
    <w:p>
      <w:r>
        <w:t xml:space="preserve">    Would you like to drink water? </w:t>
      </w:r>
    </w:p>
    <w:p>
      <w:r>
        <w:t>5.  Oui, je suis parti hier.</w:t>
      </w:r>
    </w:p>
    <w:p>
      <w:r>
        <w:t xml:space="preserve">    Yes, I left yesterday. </w:t>
      </w:r>
    </w:p>
    <w:p>
      <w:r>
        <w:t>6.  Tu sais que oui.</w:t>
      </w:r>
    </w:p>
    <w:p>
      <w:r>
        <w:t xml:space="preserve">   You know that's right. </w:t>
      </w:r>
    </w:p>
    <w:p>
      <w:r>
        <w:t xml:space="preserve">7.  Oui, il est magnifique. </w:t>
      </w:r>
    </w:p>
    <w:p>
      <w:r>
        <w:t xml:space="preserve">    Yes, it is magnificent.</w:t>
      </w:r>
    </w:p>
    <w:p>
      <w:r>
        <w:t xml:space="preserve">8.  Il y a beaucoup de gens ici. </w:t>
      </w:r>
    </w:p>
    <w:p>
      <w:r>
        <w:t xml:space="preserve">    There are many people here.</w:t>
      </w:r>
    </w:p>
    <w:p>
      <w:r>
        <w:t>9.  Oui, je suis prêt à partir.</w:t>
      </w:r>
    </w:p>
    <w:p>
      <w:r>
        <w:t xml:space="preserve">    Yes, I am ready to leave. </w:t>
      </w:r>
    </w:p>
    <w:p>
      <w:r>
        <w:t>10. Oui, c’est une bonne idée.</w:t>
      </w:r>
    </w:p>
    <w:p>
      <w:r>
        <w:t xml:space="preserve">   Yes, it is a good idea.</w:t>
      </w:r>
    </w:p>
    <w:p/>
    <w:p>
      <w:r>
        <w:rPr>
          <w:b/>
        </w:rPr>
        <w:t>Word: merci | Meaning: thank you</w:t>
      </w:r>
    </w:p>
    <w:p/>
    <w:p>
      <w:r>
        <w:t xml:space="preserve">1. Je vous remercie pour votre aide. </w:t>
      </w:r>
    </w:p>
    <w:p>
      <w:r>
        <w:t xml:space="preserve">Thank you for your help. </w:t>
      </w:r>
    </w:p>
    <w:p>
      <w:r>
        <w:t xml:space="preserve">2. Merci beaucoup pour la conversation. </w:t>
      </w:r>
    </w:p>
    <w:p>
      <w:r>
        <w:t xml:space="preserve">Thank you very much for the conversation. </w:t>
      </w:r>
    </w:p>
    <w:p>
      <w:r>
        <w:t xml:space="preserve">3.  Je suis heureux de vous aider. </w:t>
      </w:r>
    </w:p>
    <w:p>
      <w:r>
        <w:t xml:space="preserve">I'm happy to help you. </w:t>
      </w:r>
    </w:p>
    <w:p>
      <w:r>
        <w:t xml:space="preserve">4. J'espère que vous allez bien. </w:t>
      </w:r>
    </w:p>
    <w:p>
      <w:r>
        <w:t xml:space="preserve">I hope you are doing well. </w:t>
      </w:r>
    </w:p>
    <w:p>
      <w:r>
        <w:t>5. Merci d'avoir pris le temps.</w:t>
      </w:r>
    </w:p>
    <w:p>
      <w:r>
        <w:t xml:space="preserve">Thank you for taking the time. </w:t>
      </w:r>
    </w:p>
    <w:p>
      <w:r>
        <w:t xml:space="preserve">6. Je ne peux pas vous remercier assez. </w:t>
      </w:r>
    </w:p>
    <w:p>
      <w:r>
        <w:t xml:space="preserve">I can’t thank you enough.  </w:t>
      </w:r>
    </w:p>
    <w:p>
      <w:r>
        <w:t>7.  Merci de m'avoir partagé cette information.</w:t>
      </w:r>
    </w:p>
    <w:p>
      <w:r>
        <w:t xml:space="preserve">Thank you for sharing this information with me.   </w:t>
      </w:r>
    </w:p>
    <w:p>
      <w:r>
        <w:t>8. Merci pour votre soutien.</w:t>
      </w:r>
    </w:p>
    <w:p>
      <w:r>
        <w:t xml:space="preserve">Thank you for your support. </w:t>
      </w:r>
    </w:p>
    <w:p>
      <w:r>
        <w:t>9.  J'apprécie votre présence.</w:t>
      </w:r>
    </w:p>
    <w:p>
      <w:r>
        <w:t xml:space="preserve">I appreciate your presence.  </w:t>
      </w:r>
    </w:p>
    <w:p>
      <w:r>
        <w:t>10.  Merci beaucoup pour ce cadeau!</w:t>
      </w:r>
    </w:p>
    <w:p>
      <w:r>
        <w:t>Thank you very much for the gift!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The woman is beautiful.</w:t>
      </w:r>
    </w:p>
    <w:p>
      <w:r>
        <w:t>2. Il a une belle voiture.</w:t>
      </w:r>
    </w:p>
    <w:p>
      <w:r>
        <w:t xml:space="preserve">   He has a nice car.</w:t>
      </w:r>
    </w:p>
    <w:p>
      <w:r>
        <w:t>3. Cette ville est belle.</w:t>
      </w:r>
    </w:p>
    <w:p>
      <w:r>
        <w:t xml:space="preserve">   This city is pretty.</w:t>
      </w:r>
    </w:p>
    <w:p>
      <w:r>
        <w:t xml:space="preserve">4. Elle a un beau sourire. </w:t>
      </w:r>
    </w:p>
    <w:p>
      <w:r>
        <w:t xml:space="preserve">   She has a handsome smile.</w:t>
      </w:r>
    </w:p>
    <w:p>
      <w:r>
        <w:t>5. Vous avez une belle journée.</w:t>
      </w:r>
    </w:p>
    <w:p>
      <w:r>
        <w:t xml:space="preserve">   You have a beautiful day.</w:t>
      </w:r>
    </w:p>
    <w:p>
      <w:r>
        <w:t>6. J’aime les fleurs, elles sont belles.</w:t>
      </w:r>
    </w:p>
    <w:p>
      <w:r>
        <w:t xml:space="preserve">   I like flowers, they are beautiful. </w:t>
      </w:r>
    </w:p>
    <w:p>
      <w:r>
        <w:t xml:space="preserve">7. Le ciel est très beau ce soir. </w:t>
      </w:r>
    </w:p>
    <w:p>
      <w:r>
        <w:t xml:space="preserve">   The sky is very pretty this evening.</w:t>
      </w:r>
    </w:p>
    <w:p>
      <w:r>
        <w:t xml:space="preserve">8. Les enfants ont joué à l’extérieur, il était beau. </w:t>
      </w:r>
    </w:p>
    <w:p>
      <w:r>
        <w:t xml:space="preserve">   Children played outside, it was nice.</w:t>
      </w:r>
    </w:p>
    <w:p>
      <w:r>
        <w:t>9.  C’est une belle journée de fête!</w:t>
      </w:r>
    </w:p>
    <w:p>
      <w:r>
        <w:t xml:space="preserve">   This is a beautiful holiday day!</w:t>
      </w:r>
    </w:p>
    <w:p>
      <w:r>
        <w:t>10.  Elle est belle et gentille.</w:t>
      </w:r>
    </w:p>
    <w:p>
      <w:r>
        <w:t xml:space="preserve">   She is beautiful and kind.</w:t>
      </w:r>
    </w:p>
    <w:p/>
    <w:p>
      <w:r>
        <w:rPr>
          <w:b/>
        </w:rPr>
        <w:t>Word: Grand | Meaning: Big</w:t>
      </w:r>
    </w:p>
    <w:p/>
    <w:p>
      <w:r>
        <w:t>1. Ce gâteau est grand.</w:t>
      </w:r>
    </w:p>
    <w:p>
      <w:r>
        <w:t xml:space="preserve">   This cake is big.</w:t>
      </w:r>
    </w:p>
    <w:p>
      <w:r>
        <w:t>2. Le soleil est grand aujourd'hui.</w:t>
      </w:r>
    </w:p>
    <w:p>
      <w:r>
        <w:t xml:space="preserve">   The sun is large today.</w:t>
      </w:r>
    </w:p>
    <w:p>
      <w:r>
        <w:t>3. La ville est grande et animée.</w:t>
      </w:r>
    </w:p>
    <w:p>
      <w:r>
        <w:t xml:space="preserve">   The city is big and lively. </w:t>
      </w:r>
    </w:p>
    <w:p>
      <w:r>
        <w:t xml:space="preserve">4.  J’ai un grand chien. </w:t>
      </w:r>
    </w:p>
    <w:p>
      <w:r>
        <w:t xml:space="preserve">   I have a big dog.</w:t>
      </w:r>
    </w:p>
    <w:p>
      <w:r>
        <w:t xml:space="preserve">5. Il a un grand sourire. </w:t>
      </w:r>
    </w:p>
    <w:p>
      <w:r>
        <w:t xml:space="preserve">    He has a big smile.</w:t>
      </w:r>
    </w:p>
    <w:p>
      <w:r>
        <w:t xml:space="preserve">6. Le jardin est grand et luxuriant. </w:t>
      </w:r>
    </w:p>
    <w:p>
      <w:r>
        <w:t xml:space="preserve">    The garden is large and lush. </w:t>
      </w:r>
    </w:p>
    <w:p>
      <w:r>
        <w:t xml:space="preserve">7. Je veux une grande maison. </w:t>
      </w:r>
    </w:p>
    <w:p>
      <w:r>
        <w:t xml:space="preserve">    I want a big house. </w:t>
      </w:r>
    </w:p>
    <w:p>
      <w:r>
        <w:t xml:space="preserve">8. Nous sommes grands enfants. </w:t>
      </w:r>
    </w:p>
    <w:p>
      <w:r>
        <w:t xml:space="preserve">   We are big children.</w:t>
      </w:r>
    </w:p>
    <w:p>
      <w:r>
        <w:t>9.  Le gâteau était grand pour tous.</w:t>
      </w:r>
    </w:p>
    <w:p>
      <w:r>
        <w:t xml:space="preserve">   The cake was too large for everyone.</w:t>
      </w:r>
    </w:p>
    <w:p>
      <w:r>
        <w:t xml:space="preserve">10. Le livre est grand et difficile à lire. </w:t>
      </w:r>
    </w:p>
    <w:p>
      <w:r>
        <w:t xml:space="preserve">   The book is large and difficult to read.</w:t>
      </w:r>
    </w:p>
    <w:p/>
    <w:p>
      <w:r>
        <w:rPr>
          <w:b/>
        </w:rPr>
        <w:t>Word: petit | Meaning: small</w:t>
      </w:r>
    </w:p>
    <w:p/>
    <w:p>
      <w:r>
        <w:t xml:space="preserve">1. Le petit garçon joue dans le jardin. </w:t>
      </w:r>
    </w:p>
    <w:p>
      <w:r>
        <w:t xml:space="preserve">    The little boy plays in the garden.</w:t>
      </w:r>
    </w:p>
    <w:p>
      <w:r>
        <w:t xml:space="preserve">2. La petite fille est très souriante. </w:t>
      </w:r>
    </w:p>
    <w:p>
      <w:r>
        <w:t xml:space="preserve">   The little girl is very cheerful.</w:t>
      </w:r>
    </w:p>
    <w:p>
      <w:r>
        <w:t xml:space="preserve">3. J'ai un petit chien. </w:t>
      </w:r>
    </w:p>
    <w:p>
      <w:r>
        <w:t xml:space="preserve">    I have a small dog.</w:t>
      </w:r>
    </w:p>
    <w:p>
      <w:r>
        <w:t xml:space="preserve">4. Ce petit gâteau est délicieux. </w:t>
      </w:r>
    </w:p>
    <w:p>
      <w:r>
        <w:t xml:space="preserve">    This small cake is delicious.</w:t>
      </w:r>
    </w:p>
    <w:p>
      <w:r>
        <w:t xml:space="preserve">5. Le petit oiseau chante une mélodie douce. </w:t>
      </w:r>
    </w:p>
    <w:p>
      <w:r>
        <w:t xml:space="preserve">    The little bird sings a sweet melody.</w:t>
      </w:r>
    </w:p>
    <w:p>
      <w:r>
        <w:t xml:space="preserve">6. Il y a un petit café sur la place. </w:t>
      </w:r>
    </w:p>
    <w:p>
      <w:r>
        <w:t xml:space="preserve">    There is a small cafe on the square.</w:t>
      </w:r>
    </w:p>
    <w:p>
      <w:r>
        <w:t xml:space="preserve">7. J'aime beaucoup les petits chats. </w:t>
      </w:r>
    </w:p>
    <w:p>
      <w:r>
        <w:t xml:space="preserve">    I love very much the small cats.</w:t>
      </w:r>
    </w:p>
    <w:p>
      <w:r>
        <w:t xml:space="preserve">8. La petite fille est très gentille. </w:t>
      </w:r>
    </w:p>
    <w:p>
      <w:r>
        <w:t xml:space="preserve">   The little girl is very kind.</w:t>
      </w:r>
    </w:p>
    <w:p>
      <w:r>
        <w:t xml:space="preserve">9. Le petit oiseau est toujours en mouvement. </w:t>
      </w:r>
    </w:p>
    <w:p>
      <w:r>
        <w:t xml:space="preserve">    The little bird is always in motion.</w:t>
      </w:r>
    </w:p>
    <w:p>
      <w:r>
        <w:t xml:space="preserve">10. Les petits enfants adorent jouer avec des couleurs vives. </w:t>
      </w:r>
    </w:p>
    <w:p>
      <w:r>
        <w:t xml:space="preserve">  The little children love playing with bright colors.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