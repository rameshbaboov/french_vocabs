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 xml:space="preserve">2. Nous sommes allés à la maison de nos parents pour le week-end. </w:t>
      </w:r>
    </w:p>
    <w:p>
      <w:r>
        <w:t xml:space="preserve">    We went to our parents' house for the weekend.</w:t>
      </w:r>
    </w:p>
    <w:p>
      <w:r>
        <w:t>3. Je suis allé à la maison de l'ami pour lui demander de l’aide.</w:t>
      </w:r>
    </w:p>
    <w:p>
      <w:r>
        <w:t xml:space="preserve">   I went to my friend's house to ask him for help.</w:t>
      </w:r>
    </w:p>
    <w:p>
      <w:r>
        <w:t>4. La maison est située en bord de mer.</w:t>
      </w:r>
    </w:p>
    <w:p>
      <w:r>
        <w:t xml:space="preserve">   The house is located on the seafront. </w:t>
      </w:r>
    </w:p>
    <w:p>
      <w:r>
        <w:t>5. J'ai hâte d'arriver à la maison.</w:t>
      </w:r>
    </w:p>
    <w:p>
      <w:r>
        <w:t xml:space="preserve">    I look forward to getting home. </w:t>
      </w:r>
    </w:p>
    <w:p>
      <w:r>
        <w:t xml:space="preserve">6.  La maison a une belle vue sur le jardin. </w:t>
      </w:r>
    </w:p>
    <w:p>
      <w:r>
        <w:t xml:space="preserve">    The house has a beautiful view of the garden. </w:t>
      </w:r>
    </w:p>
    <w:p>
      <w:r>
        <w:t xml:space="preserve">7. La famille a organisé un repas dans la maison. </w:t>
      </w:r>
    </w:p>
    <w:p>
      <w:r>
        <w:t xml:space="preserve">   The family organized a meal in the house.</w:t>
      </w:r>
    </w:p>
    <w:p>
      <w:r>
        <w:t xml:space="preserve">8. Il y a plusieurs chambres dans la maison. </w:t>
      </w:r>
    </w:p>
    <w:p>
      <w:r>
        <w:t xml:space="preserve">    There are several rooms in the house. </w:t>
      </w:r>
    </w:p>
    <w:p>
      <w:r>
        <w:t xml:space="preserve">9.  On a passé une agréable soirée à la maison. </w:t>
      </w:r>
    </w:p>
    <w:p>
      <w:r>
        <w:t xml:space="preserve">   We had a pleasant evening at home. </w:t>
      </w:r>
    </w:p>
    <w:p>
      <w:r>
        <w:t>10. La maison est un lieu sûr et confortable.</w:t>
      </w:r>
    </w:p>
    <w:p>
      <w:r>
        <w:t xml:space="preserve">    The house is a safe and comfortable place.</w:t>
      </w:r>
    </w:p>
    <w:p/>
    <w:p>
      <w:r>
        <w:t>Chat: cat</w:t>
      </w:r>
    </w:p>
    <w:p/>
    <w:p>
      <w:r>
        <w:t xml:space="preserve">1. Il y a un chat qui dort sur la table. </w:t>
      </w:r>
    </w:p>
    <w:p>
      <w:r>
        <w:t xml:space="preserve">    There is a cat sleeping on the table.</w:t>
      </w:r>
    </w:p>
    <w:p>
      <w:r>
        <w:t xml:space="preserve">2. Le chat est mignon et joueur. </w:t>
      </w:r>
    </w:p>
    <w:p>
      <w:r>
        <w:t xml:space="preserve">    The cat is cute and playful.</w:t>
      </w:r>
    </w:p>
    <w:p>
      <w:r>
        <w:t xml:space="preserve">3. J'adore passer du temps avec mon chat.  </w:t>
      </w:r>
    </w:p>
    <w:p>
      <w:r>
        <w:t xml:space="preserve">    I love spending time with my cat.</w:t>
      </w:r>
    </w:p>
    <w:p>
      <w:r>
        <w:t xml:space="preserve">4. Il miaule doucement pour attirer l’attention.  </w:t>
      </w:r>
    </w:p>
    <w:p>
      <w:r>
        <w:t xml:space="preserve">   He meows gently to attract attention. </w:t>
      </w:r>
    </w:p>
    <w:p>
      <w:r>
        <w:t xml:space="preserve">5. Le chat est très gentil et ne se déplace pas trop. </w:t>
      </w:r>
    </w:p>
    <w:p>
      <w:r>
        <w:t xml:space="preserve">    The cat is very gentle and doesn't move too much. </w:t>
      </w:r>
    </w:p>
    <w:p>
      <w:r>
        <w:t xml:space="preserve">6. Les chats ont besoin d'une certaine quantité de nourriture chaque jour.  </w:t>
      </w:r>
    </w:p>
    <w:p>
      <w:r>
        <w:t xml:space="preserve">    Cats need a certain amount of food each day. </w:t>
      </w:r>
    </w:p>
    <w:p>
      <w:r>
        <w:t xml:space="preserve">7. La couleur du chat est orange. </w:t>
      </w:r>
    </w:p>
    <w:p>
      <w:r>
        <w:t xml:space="preserve">    The cat's color is orange.</w:t>
      </w:r>
    </w:p>
    <w:p>
      <w:r>
        <w:t xml:space="preserve">8. Vous pouvez acheter des chats aux éleveurs.  </w:t>
      </w:r>
    </w:p>
    <w:p>
      <w:r>
        <w:t xml:space="preserve">   You can buy cats from breeders. </w:t>
      </w:r>
    </w:p>
    <w:p>
      <w:r>
        <w:t>9. Il faut nettoyer le Litterbox de notre chat tous les jours.</w:t>
      </w:r>
    </w:p>
    <w:p>
      <w:r>
        <w:t xml:space="preserve">    We have to clean our cat's litter box every day.</w:t>
      </w:r>
    </w:p>
    <w:p>
      <w:r>
        <w:t xml:space="preserve">10. Les chats sont des animaux domestiques. </w:t>
      </w:r>
    </w:p>
    <w:p>
      <w:r>
        <w:t xml:space="preserve">    Cats are domestic animals.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The tree is tall and majestic.</w:t>
      </w:r>
    </w:p>
    <w:p>
      <w:r>
        <w:t>2. J'aime beaucoup observer les arbres en forêt.</w:t>
      </w:r>
    </w:p>
    <w:p>
      <w:r>
        <w:t xml:space="preserve">   I love to observe trees in the forest.</w:t>
      </w:r>
    </w:p>
    <w:p>
      <w:r>
        <w:t xml:space="preserve">3. L'arbre à bonbons a des couleurs vives. </w:t>
      </w:r>
    </w:p>
    <w:p>
      <w:r>
        <w:t xml:space="preserve">    The candy tree has bright colors.</w:t>
      </w:r>
    </w:p>
    <w:p>
      <w:r>
        <w:t xml:space="preserve">4. Il est important de protéger les arbres. </w:t>
      </w:r>
    </w:p>
    <w:p>
      <w:r>
        <w:t xml:space="preserve">   It is important to protect trees.</w:t>
      </w:r>
    </w:p>
    <w:p>
      <w:r>
        <w:t>5. L'arbre a produit beaucoup d'écorces et de feuilles.</w:t>
      </w:r>
    </w:p>
    <w:p>
      <w:r>
        <w:t xml:space="preserve">   The tree produced many bark and leaves. </w:t>
      </w:r>
    </w:p>
    <w:p>
      <w:r>
        <w:t>6. La nature a besoin d'un arbre pour se ressourcer.</w:t>
      </w:r>
    </w:p>
    <w:p>
      <w:r>
        <w:t xml:space="preserve">    Nature needs a tree to replenish itself. </w:t>
      </w:r>
    </w:p>
    <w:p>
      <w:r>
        <w:t xml:space="preserve">7. J’ai planté un arbre dans mon jardin. </w:t>
      </w:r>
    </w:p>
    <w:p>
      <w:r>
        <w:t xml:space="preserve">   I planted a tree in my garden.</w:t>
      </w:r>
    </w:p>
    <w:p>
      <w:r>
        <w:t>8. Les arbres sont essentiels à la vie sur Terre.</w:t>
      </w:r>
    </w:p>
    <w:p>
      <w:r>
        <w:t xml:space="preserve">  Trees are essential to life on Earth. </w:t>
      </w:r>
    </w:p>
    <w:p>
      <w:r>
        <w:t xml:space="preserve">9. L'arbre pousse bien dans ce climat sec. </w:t>
      </w:r>
    </w:p>
    <w:p>
      <w:r>
        <w:t xml:space="preserve">    The tree grows well in this dry climate.</w:t>
      </w:r>
    </w:p>
    <w:p>
      <w:r>
        <w:t>10. L'arbre est un symbole de force et de stabilité.</w:t>
      </w:r>
    </w:p>
    <w:p>
      <w:r>
        <w:t xml:space="preserve">   The tree is a symbol of strength and stability.</w:t>
      </w:r>
    </w:p>
    <w:p/>
    <w:p>
      <w:r>
        <w:rPr>
          <w:b/>
        </w:rPr>
        <w:t>Word: lumière | Meaning: light</w:t>
      </w:r>
    </w:p>
    <w:p/>
    <w:p>
      <w:r>
        <w:t>1.  La lumière du soleil brille sur la plage.</w:t>
      </w:r>
    </w:p>
    <w:p>
      <w:r>
        <w:t xml:space="preserve">    The sunlight shines on the beach.</w:t>
      </w:r>
    </w:p>
    <w:p>
      <w:r>
        <w:t>2.  J'aime bien la lumière de l'ordinateur.</w:t>
      </w:r>
    </w:p>
    <w:p>
      <w:r>
        <w:t xml:space="preserve">    I like the light of the computer.</w:t>
      </w:r>
    </w:p>
    <w:p>
      <w:r>
        <w:t>3.   Il y a beaucoup de lumière dans la salle.</w:t>
      </w:r>
    </w:p>
    <w:p>
      <w:r>
        <w:t xml:space="preserve">    There is a lot of light in the room.</w:t>
      </w:r>
    </w:p>
    <w:p>
      <w:r>
        <w:t>4.  La nuit est sombre, mais il y a une lumière dans ma chambre.</w:t>
      </w:r>
    </w:p>
    <w:p>
      <w:r>
        <w:t xml:space="preserve">   Night is dark but there's a light in my room. </w:t>
      </w:r>
    </w:p>
    <w:p>
      <w:r>
        <w:t xml:space="preserve">5.  Les enfants jouent sous la lumière du soleil. </w:t>
      </w:r>
    </w:p>
    <w:p>
      <w:r>
        <w:t xml:space="preserve">   The children play under the sunlight. </w:t>
      </w:r>
    </w:p>
    <w:p>
      <w:r>
        <w:t>6.  Le lampadaire illumine le chemin.</w:t>
      </w:r>
    </w:p>
    <w:p>
      <w:r>
        <w:t xml:space="preserve">    The streetlight illuminates the path. </w:t>
      </w:r>
    </w:p>
    <w:p>
      <w:r>
        <w:t>7.  La lumière de l'aéroport est très brillante.</w:t>
      </w:r>
    </w:p>
    <w:p>
      <w:r>
        <w:t xml:space="preserve">    The airport light is very bright. </w:t>
      </w:r>
    </w:p>
    <w:p>
      <w:r>
        <w:t xml:space="preserve">8.  Je suis fatigué, j’ai besoin d'un peu de lumière pour me reposer. </w:t>
      </w:r>
    </w:p>
    <w:p>
      <w:r>
        <w:t xml:space="preserve">   I am tired, I need a bit of light to rest.</w:t>
      </w:r>
    </w:p>
    <w:p>
      <w:r>
        <w:t>9.  Le feu de camp donne une belle lumière.</w:t>
      </w:r>
    </w:p>
    <w:p>
      <w:r>
        <w:t xml:space="preserve">    The campfire gives a beautiful light.</w:t>
      </w:r>
    </w:p>
    <w:p>
      <w:r>
        <w:t>10. L'éclairage est important pour la sécurité.</w:t>
      </w:r>
    </w:p>
    <w:p>
      <w:r>
        <w:t xml:space="preserve">     Lighting is important for safety.</w:t>
      </w:r>
    </w:p>
    <w:p/>
    <w:p>
      <w:r>
        <w:rPr>
          <w:b/>
        </w:rPr>
        <w:t>Word: fleur | Meaning: flower</w:t>
      </w:r>
    </w:p>
    <w:p/>
    <w:p>
      <w:r>
        <w:t>1.  Je admire la fleur rouge qui s'élève sur le jardin.</w:t>
      </w:r>
    </w:p>
    <w:p>
      <w:r>
        <w:t xml:space="preserve">   I admire the red flower that rises in the garden.</w:t>
      </w:r>
    </w:p>
    <w:p>
      <w:r>
        <w:t>2.  La fleur de lys est un symbole important pour les Français.</w:t>
      </w:r>
    </w:p>
    <w:p>
      <w:r>
        <w:t xml:space="preserve">   The lily flower is an important symbol for French people. </w:t>
      </w:r>
    </w:p>
    <w:p>
      <w:r>
        <w:t>3.  Un bouquet de fleurs est une excellente idée pour présenter vos salutations.</w:t>
      </w:r>
    </w:p>
    <w:p>
      <w:r>
        <w:t xml:space="preserve">   A bouquet of flowers is a great idea to present your greetings.</w:t>
      </w:r>
    </w:p>
    <w:p>
      <w:r>
        <w:t>4.  Le jardin botanique contient des milliers de fleurs.</w:t>
      </w:r>
    </w:p>
    <w:p>
      <w:r>
        <w:t xml:space="preserve">   The botanical garden contains thousands of flowers.</w:t>
      </w:r>
    </w:p>
    <w:p>
      <w:r>
        <w:t xml:space="preserve">5.  J'ai acheté une fleur de lys à l'occasion d'un anniversaire. </w:t>
      </w:r>
    </w:p>
    <w:p>
      <w:r>
        <w:t xml:space="preserve">    I bought a lily flower for an anniversary.</w:t>
      </w:r>
    </w:p>
    <w:p>
      <w:r>
        <w:t>6.  Un bouquet de roses est un cadeau élégant pour quelqu'un qui aime les couleurs.</w:t>
      </w:r>
    </w:p>
    <w:p>
      <w:r>
        <w:t xml:space="preserve">   A bouquet of roses is a elegant gift for someone who likes colors. </w:t>
      </w:r>
    </w:p>
    <w:p>
      <w:r>
        <w:t>7.  Il y a beaucoup de fleurs dans la campagne, et elles sont très belles.</w:t>
      </w:r>
    </w:p>
    <w:p>
      <w:r>
        <w:t xml:space="preserve">   There are many flowers in the countryside and they are very beautiful.</w:t>
      </w:r>
    </w:p>
    <w:p>
      <w:r>
        <w:t>8.  La fleur est un symbole de beauté et de joie.</w:t>
      </w:r>
    </w:p>
    <w:p>
      <w:r>
        <w:t xml:space="preserve">   The flower is a symbol of beauty and joy.</w:t>
      </w:r>
    </w:p>
    <w:p>
      <w:r>
        <w:t xml:space="preserve">9.  Je trouve les couleurs des fleurs vraiment fascinantes. </w:t>
      </w:r>
    </w:p>
    <w:p>
      <w:r>
        <w:t xml:space="preserve">    I find the colors of the flowers really fascinating.</w:t>
      </w:r>
    </w:p>
    <w:p>
      <w:r>
        <w:t>10. Les fleurs sont essentielles à la vie sur Terre.</w:t>
      </w:r>
    </w:p>
    <w:p>
      <w:r>
        <w:t xml:space="preserve">  Flowers are essential to life on Earth.</w:t>
      </w:r>
    </w:p>
    <w:p/>
    <w:p>
      <w:r>
        <w:rPr>
          <w:b/>
        </w:rPr>
        <w:t>Word: terre | Meaning: earth</w:t>
      </w:r>
    </w:p>
    <w:p/>
    <w:p>
      <w:r>
        <w:t>1. La terre est faite de roches et d'eau.</w:t>
      </w:r>
    </w:p>
    <w:p>
      <w:r>
        <w:t xml:space="preserve">   The earth is made of rocks and water.</w:t>
      </w:r>
    </w:p>
    <w:p>
      <w:r>
        <w:t>2. Je préfère l'herbe de la terre à une grande ville.</w:t>
      </w:r>
    </w:p>
    <w:p>
      <w:r>
        <w:t xml:space="preserve">   I prefer the grass of the land to a big city. </w:t>
      </w:r>
    </w:p>
    <w:p>
      <w:r>
        <w:t>3.  Le soleil brille sur la terre.</w:t>
      </w:r>
    </w:p>
    <w:p>
      <w:r>
        <w:t xml:space="preserve">    The sun shines on the earth. </w:t>
      </w:r>
    </w:p>
    <w:p>
      <w:r>
        <w:t>4. Les gens ont besoin de terrailler leurs champs.</w:t>
      </w:r>
    </w:p>
    <w:p>
      <w:r>
        <w:t xml:space="preserve">   People need to till their fields. </w:t>
      </w:r>
    </w:p>
    <w:p>
      <w:r>
        <w:t>5. La terre est un élément essentiel pour la vie.</w:t>
      </w:r>
    </w:p>
    <w:p>
      <w:r>
        <w:t xml:space="preserve">   Earth is an essential element for life.</w:t>
      </w:r>
    </w:p>
    <w:p>
      <w:r>
        <w:t xml:space="preserve">6.  Les plantes poussent sur la terre. </w:t>
      </w:r>
    </w:p>
    <w:p>
      <w:r>
        <w:t xml:space="preserve">    Plants grow on earth.</w:t>
      </w:r>
    </w:p>
    <w:p>
      <w:r>
        <w:t>7.  Le climat de la terre a évolué au fil du temps.</w:t>
      </w:r>
    </w:p>
    <w:p>
      <w:r>
        <w:t xml:space="preserve">    The Earth's climate has evolved over time.</w:t>
      </w:r>
    </w:p>
    <w:p>
      <w:r>
        <w:t>8.  La terre est une planète unique.</w:t>
      </w:r>
    </w:p>
    <w:p>
      <w:r>
        <w:t xml:space="preserve">   Earth is a unique planet.</w:t>
      </w:r>
    </w:p>
    <w:p>
      <w:r>
        <w:t xml:space="preserve">9.  J’ai grandi dans un village sur la terre. </w:t>
      </w:r>
    </w:p>
    <w:p>
      <w:r>
        <w:t xml:space="preserve">   I grew up in a village on the earth.</w:t>
      </w:r>
    </w:p>
    <w:p>
      <w:r>
        <w:t xml:space="preserve">10.  Le gouvernement doit protéger la terre des pollutions. </w:t>
      </w:r>
    </w:p>
    <w:p>
      <w:r>
        <w:t xml:space="preserve">    The government must protect the Earth from pollution.</w:t>
      </w:r>
    </w:p>
    <w:p/>
    <w:p>
      <w:r>
        <w:rPr>
          <w:b/>
        </w:rPr>
        <w:t>Word: aider | Meaning: to help</w:t>
      </w:r>
    </w:p>
    <w:p/>
    <w:p>
      <w:r>
        <w:t>1. Je peux vous aider à réparer votre vélo.</w:t>
      </w:r>
    </w:p>
    <w:p>
      <w:r>
        <w:t xml:space="preserve">    I can help you fix your bike.</w:t>
      </w:r>
    </w:p>
    <w:p>
      <w:r>
        <w:t>2. Il aide les personnes âgées à se déplacer.</w:t>
      </w:r>
    </w:p>
    <w:p>
      <w:r>
        <w:t xml:space="preserve">    He helps elderly people move around.</w:t>
      </w:r>
    </w:p>
    <w:p>
      <w:r>
        <w:t xml:space="preserve">3. Les enfants aident leur mère à cuisiner. </w:t>
      </w:r>
    </w:p>
    <w:p>
      <w:r>
        <w:t xml:space="preserve">    The children help their mother cook.</w:t>
      </w:r>
    </w:p>
    <w:p>
      <w:r>
        <w:t>4. J'ai besoin d'aide pour mon projet scolaire.</w:t>
      </w:r>
    </w:p>
    <w:p>
      <w:r>
        <w:t xml:space="preserve">    I need help with my school project. </w:t>
      </w:r>
    </w:p>
    <w:p>
      <w:r>
        <w:t>5. Elle aide les autres à comprendre la situation.</w:t>
      </w:r>
    </w:p>
    <w:p>
      <w:r>
        <w:t xml:space="preserve">    She helps others understand the situation.</w:t>
      </w:r>
    </w:p>
    <w:p>
      <w:r>
        <w:t xml:space="preserve">6. Les bénévoles aident les personnes en difficulté. </w:t>
      </w:r>
    </w:p>
    <w:p>
      <w:r>
        <w:t xml:space="preserve">    Volunteers help those in trouble.</w:t>
      </w:r>
    </w:p>
    <w:p>
      <w:r>
        <w:t xml:space="preserve">7. Vous pouvez me demander de l'aide.  </w:t>
      </w:r>
    </w:p>
    <w:p>
      <w:r>
        <w:t xml:space="preserve">    You can ask me for help. </w:t>
      </w:r>
    </w:p>
    <w:p>
      <w:r>
        <w:t>8. Nous pouvons aider les migrants à s’installer.</w:t>
      </w:r>
    </w:p>
    <w:p>
      <w:r>
        <w:t xml:space="preserve">    We can help migrants settle in.</w:t>
      </w:r>
    </w:p>
    <w:p>
      <w:r>
        <w:t>9. L'équipe d'urgence aide les victimes du feu.</w:t>
      </w:r>
    </w:p>
    <w:p>
      <w:r>
        <w:t xml:space="preserve">    The emergency team helps victims of the fire. </w:t>
      </w:r>
    </w:p>
    <w:p>
      <w:r>
        <w:t xml:space="preserve">10. J'ai besoin de votre aide pour terminer ce travail.  </w:t>
      </w:r>
    </w:p>
    <w:p>
      <w:r>
        <w:t xml:space="preserve">    I need your help to finish this work.</w:t>
      </w:r>
    </w:p>
    <w:p/>
    <w:p>
      <w:r>
        <w:rPr>
          <w:b/>
        </w:rPr>
        <w:t>Word: faire | Meaning: to do, make, or perform</w:t>
      </w:r>
    </w:p>
    <w:p/>
    <w:p>
      <w:r>
        <w:t>1.  Je vais faire une promenade dans la forêt.</w:t>
      </w:r>
    </w:p>
    <w:p>
      <w:r>
        <w:t xml:space="preserve">    I am going to take a walk in the forest.</w:t>
      </w:r>
    </w:p>
    <w:p>
      <w:r>
        <w:t>2.  Elle fait des plans pour un voyage à l'étranger.</w:t>
      </w:r>
    </w:p>
    <w:p>
      <w:r>
        <w:t xml:space="preserve">    She is making plans for a trip abroad. </w:t>
      </w:r>
    </w:p>
    <w:p>
      <w:r>
        <w:t>3.  Nous devons faire attention aux dangers.</w:t>
      </w:r>
    </w:p>
    <w:p>
      <w:r>
        <w:t xml:space="preserve">   We must be careful of danger.</w:t>
      </w:r>
    </w:p>
    <w:p>
      <w:r>
        <w:t xml:space="preserve">4.  Il faut faire une liste de courses. </w:t>
      </w:r>
    </w:p>
    <w:p>
      <w:r>
        <w:t xml:space="preserve">    We need to make a shopping list. </w:t>
      </w:r>
    </w:p>
    <w:p>
      <w:r>
        <w:t xml:space="preserve">5.  Je fais toujours mes devoirs avant de regarder la télévision. </w:t>
      </w:r>
    </w:p>
    <w:p>
      <w:r>
        <w:t xml:space="preserve">    I always do my homework before watching TV.</w:t>
      </w:r>
    </w:p>
    <w:p>
      <w:r>
        <w:t xml:space="preserve">6.  Les enfants aiment jouer et faire des jeux imaginaires. </w:t>
      </w:r>
    </w:p>
    <w:p>
      <w:r>
        <w:t xml:space="preserve">   Children like playing and making imaginary games. </w:t>
      </w:r>
    </w:p>
    <w:p>
      <w:r>
        <w:t>7.  Vous devez faire vos courses à l'épicerie.</w:t>
      </w:r>
    </w:p>
    <w:p>
      <w:r>
        <w:t xml:space="preserve">     You must go shopping at the supermarket. </w:t>
      </w:r>
    </w:p>
    <w:p>
      <w:r>
        <w:t xml:space="preserve">8.  Il a fait une grande omelette pour le petit-déjeuner. </w:t>
      </w:r>
    </w:p>
    <w:p>
      <w:r>
        <w:t xml:space="preserve">    He made a large omelet for breakfast.</w:t>
      </w:r>
    </w:p>
    <w:p>
      <w:r>
        <w:t xml:space="preserve">9.   Je fais souvent la sieste pendant la journée. </w:t>
      </w:r>
    </w:p>
    <w:p>
      <w:r>
        <w:t xml:space="preserve">    I often take a nap during the day.</w:t>
      </w:r>
    </w:p>
    <w:p>
      <w:r>
        <w:t>10.   Mes parents font toujours des voyages en voiture.</w:t>
      </w:r>
    </w:p>
    <w:p>
      <w:r>
        <w:t xml:space="preserve">    My parents always make road trips.</w:t>
      </w:r>
    </w:p>
    <w:p/>
    <w:p>
      <w:r>
        <w:rPr>
          <w:b/>
        </w:rPr>
        <w:t>Word: vivre | Meaning: live</w:t>
      </w:r>
    </w:p>
    <w:p/>
    <w:p>
      <w:r>
        <w:t>1. J'apprécie vivre dans une ville animée.</w:t>
      </w:r>
    </w:p>
    <w:p>
      <w:r>
        <w:t xml:space="preserve">   I enjoy living in an animated city.</w:t>
      </w:r>
    </w:p>
    <w:p>
      <w:r>
        <w:t>2. Le soleil brille, et je me sens vivant.</w:t>
      </w:r>
    </w:p>
    <w:p>
      <w:r>
        <w:t xml:space="preserve">   The sun is shining, and I feel alive.</w:t>
      </w:r>
    </w:p>
    <w:p>
      <w:r>
        <w:t>3. Mon ami vit dans un appartement moderne.</w:t>
      </w:r>
    </w:p>
    <w:p>
      <w:r>
        <w:t xml:space="preserve">   My friend lives in a modern apartment.</w:t>
      </w:r>
    </w:p>
    <w:p>
      <w:r>
        <w:t>4. Comment vas-tu? Il est temps de vivre!</w:t>
      </w:r>
    </w:p>
    <w:p>
      <w:r>
        <w:t xml:space="preserve">   How are you? It's time to live! </w:t>
      </w:r>
    </w:p>
    <w:p>
      <w:r>
        <w:t xml:space="preserve">5. Ils ont décidé de vivre plus loin de la ville. </w:t>
      </w:r>
    </w:p>
    <w:p>
      <w:r>
        <w:t xml:space="preserve">    They decided to live further from the city.  </w:t>
      </w:r>
    </w:p>
    <w:p>
      <w:r>
        <w:t>6. La vie quotidienne me fascine, je l’apprécie vraiment.</w:t>
      </w:r>
    </w:p>
    <w:p>
      <w:r>
        <w:t xml:space="preserve">   Daily life fascinates me, I really enjoy it.</w:t>
      </w:r>
    </w:p>
    <w:p>
      <w:r>
        <w:t xml:space="preserve">7. Nous avons envie de vivre un nouveau projet. </w:t>
      </w:r>
    </w:p>
    <w:p>
      <w:r>
        <w:t xml:space="preserve">   We have a desire to live a new project. </w:t>
      </w:r>
    </w:p>
    <w:p>
      <w:r>
        <w:t>8. La nature est belle, et je la ressens en vivant dehors.</w:t>
      </w:r>
    </w:p>
    <w:p>
      <w:r>
        <w:t xml:space="preserve">   Nature is beautiful, and I feel it while living outdoors. </w:t>
      </w:r>
    </w:p>
    <w:p>
      <w:r>
        <w:t xml:space="preserve">9. Il aime vivre une vie simple et paisible. </w:t>
      </w:r>
    </w:p>
    <w:p>
      <w:r>
        <w:t xml:space="preserve">  He loves to live a simple and peaceful life.</w:t>
      </w:r>
    </w:p>
    <w:p>
      <w:r>
        <w:t>10. Pour moi, vivre avec des animaux me fait beaucoup de plaisir.</w:t>
      </w:r>
    </w:p>
    <w:p>
      <w:r>
        <w:t xml:space="preserve">   For me, living with animals brings me a lot of pleasure.</w:t>
      </w:r>
    </w:p>
    <w:p/>
    <w:p>
      <w:r>
        <w:rPr>
          <w:b/>
        </w:rPr>
        <w:t>Word: merci | Meaning: thank you</w:t>
      </w:r>
    </w:p>
    <w:p/>
    <w:p>
      <w:r>
        <w:t>1.  Merci de l'aide !</w:t>
      </w:r>
    </w:p>
    <w:p>
      <w:r>
        <w:t xml:space="preserve">    Thank you for your help!</w:t>
      </w:r>
    </w:p>
    <w:p>
      <w:r>
        <w:t>2.  Je suis reconnaissant pour votre générosité.</w:t>
      </w:r>
    </w:p>
    <w:p>
      <w:r>
        <w:t xml:space="preserve">    I am grateful for your generosity.</w:t>
      </w:r>
    </w:p>
    <w:p>
      <w:r>
        <w:t xml:space="preserve">3.   Merci beaucoup pour le gâteau! </w:t>
      </w:r>
    </w:p>
    <w:p>
      <w:r>
        <w:t xml:space="preserve">    Thank you so much for the cake!</w:t>
      </w:r>
    </w:p>
    <w:p>
      <w:r>
        <w:t>4.  Merci d'avoir pris rendez-vous avec moi.</w:t>
      </w:r>
    </w:p>
    <w:p>
      <w:r>
        <w:t xml:space="preserve">    Thank you for making an appointment with me.</w:t>
      </w:r>
    </w:p>
    <w:p>
      <w:r>
        <w:t xml:space="preserve">5.  Merci à vous pour votre compréhension. </w:t>
      </w:r>
    </w:p>
    <w:p>
      <w:r>
        <w:t xml:space="preserve">    Thanks to you for understanding.</w:t>
      </w:r>
    </w:p>
    <w:p>
      <w:r>
        <w:t>6.   Merci d’être venu(e).</w:t>
      </w:r>
    </w:p>
    <w:p>
      <w:r>
        <w:t xml:space="preserve">    Thank you for coming. </w:t>
      </w:r>
    </w:p>
    <w:p>
      <w:r>
        <w:t>7. Merci de m'avoir donné cette idée!</w:t>
      </w:r>
    </w:p>
    <w:p>
      <w:r>
        <w:t xml:space="preserve">    Thank you for giving me that idea!</w:t>
      </w:r>
    </w:p>
    <w:p>
      <w:r>
        <w:t>8.  Merci de l'effort que tu as fourni.</w:t>
      </w:r>
    </w:p>
    <w:p>
      <w:r>
        <w:t xml:space="preserve">    Thank you for the effort you put in.</w:t>
      </w:r>
    </w:p>
    <w:p>
      <w:r>
        <w:t>9.   Merci pour votre patience.</w:t>
      </w:r>
    </w:p>
    <w:p>
      <w:r>
        <w:t xml:space="preserve">    Thank you for your patience.</w:t>
      </w:r>
    </w:p>
    <w:p>
      <w:r>
        <w:t xml:space="preserve">10. Merci encore ! </w:t>
      </w:r>
    </w:p>
    <w:p>
      <w:r>
        <w:t xml:space="preserve">    Thank you again!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