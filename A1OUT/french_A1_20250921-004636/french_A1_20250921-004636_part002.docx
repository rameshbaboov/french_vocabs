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très content de vous voir.</w:t>
      </w:r>
    </w:p>
    <w:p>
      <w:r>
        <w:t xml:space="preserve">   I am very happy to see you.</w:t>
      </w:r>
    </w:p>
    <w:p>
      <w:r>
        <w:t>3. Bonjour madame, quel est votre nom ?</w:t>
      </w:r>
    </w:p>
    <w:p>
      <w:r>
        <w:t xml:space="preserve">   Good morning Mrs., what is your name? </w:t>
      </w:r>
    </w:p>
    <w:p>
      <w:r>
        <w:t xml:space="preserve">4.  Bonjour à tous! </w:t>
      </w:r>
    </w:p>
    <w:p>
      <w:r>
        <w:t xml:space="preserve">    Hello everyone! </w:t>
      </w:r>
    </w:p>
    <w:p>
      <w:r>
        <w:t xml:space="preserve">5.  Bonjour le monde ! </w:t>
      </w:r>
    </w:p>
    <w:p>
      <w:r>
        <w:t xml:space="preserve">     Hello world! </w:t>
      </w:r>
    </w:p>
    <w:p>
      <w:r>
        <w:t xml:space="preserve">6.  Bonjour, je voudrais un café, s'il vous plaît. </w:t>
      </w:r>
    </w:p>
    <w:p>
      <w:r>
        <w:t xml:space="preserve">    Hello, I would like a coffee, please. </w:t>
      </w:r>
    </w:p>
    <w:p>
      <w:r>
        <w:t xml:space="preserve">7. Bonjour, combien coûte cette robe ? </w:t>
      </w:r>
    </w:p>
    <w:p>
      <w:r>
        <w:t xml:space="preserve">   Hello, how much does this dress cost? </w:t>
      </w:r>
    </w:p>
    <w:p>
      <w:r>
        <w:t xml:space="preserve">8.  Bonjour, j’ai besoin d’aide pour trouver des informations sur l’immigration. </w:t>
      </w:r>
    </w:p>
    <w:p>
      <w:r>
        <w:t xml:space="preserve">   Hello, I need help finding information about immigration. </w:t>
      </w:r>
    </w:p>
    <w:p>
      <w:r>
        <w:t xml:space="preserve">9.  Bonjour, je suis à la recherche de mon chien. </w:t>
      </w:r>
    </w:p>
    <w:p>
      <w:r>
        <w:t xml:space="preserve">    Hello, I'm looking for my dog. </w:t>
      </w:r>
    </w:p>
    <w:p>
      <w:r>
        <w:t>10. Bonjour, est-ce que vous pouvez m'aider ?</w:t>
      </w:r>
    </w:p>
    <w:p>
      <w:r>
        <w:t xml:space="preserve">     Hello, can you help me?</w:t>
      </w:r>
    </w:p>
    <w:p/>
    <w:p>
      <w:r>
        <w:rPr>
          <w:b/>
        </w:rPr>
        <w:t>Word: apport | Meaning: contribution, amount, provision</w:t>
      </w:r>
    </w:p>
    <w:p/>
    <w:p>
      <w:r>
        <w:t>1. L'apport de la technologie dans l’éducation a considérablement évolué ces dernières années.</w:t>
      </w:r>
    </w:p>
    <w:p>
      <w:r>
        <w:t xml:space="preserve">   The contribution of technology in education has significantly evolved over recent years.</w:t>
      </w:r>
    </w:p>
    <w:p>
      <w:r>
        <w:t xml:space="preserve">2. Le soutien de nos amis nous a permis d'obtenir un apport important pour notre projet. </w:t>
      </w:r>
    </w:p>
    <w:p>
      <w:r>
        <w:t xml:space="preserve">    Our friends' support allowed us to obtain significant funding for our project.</w:t>
      </w:r>
    </w:p>
    <w:p>
      <w:r>
        <w:t>3. L'apport des experts s'avère indispensable pour la réussite du projet.</w:t>
      </w:r>
    </w:p>
    <w:p>
      <w:r>
        <w:t xml:space="preserve">    The contribution of experts is indispensable for the success of the project.</w:t>
      </w:r>
    </w:p>
    <w:p>
      <w:r>
        <w:t xml:space="preserve">4. Je pense que l’apport de ma créativité peut aider à résoudre ce problème. </w:t>
      </w:r>
    </w:p>
    <w:p>
      <w:r>
        <w:t xml:space="preserve">   I think my creativity can help solve this problem. </w:t>
      </w:r>
    </w:p>
    <w:p>
      <w:r>
        <w:t>5. L’apport de cette information est crucial pour la compréhension du sujet.</w:t>
      </w:r>
    </w:p>
    <w:p>
      <w:r>
        <w:t xml:space="preserve">    The contribution of this information is crucial for understanding the subject.</w:t>
      </w:r>
    </w:p>
    <w:p>
      <w:r>
        <w:t xml:space="preserve">6. La participation des citoyens a un apport significatif au développement de notre ville. </w:t>
      </w:r>
    </w:p>
    <w:p>
      <w:r>
        <w:t xml:space="preserve">   Citizens' participation has a significant contribution to the development of our city.</w:t>
      </w:r>
    </w:p>
    <w:p>
      <w:r>
        <w:t xml:space="preserve">7. L’apport d’une équipe soudée est indispensable pour atteindre nos objectifs. </w:t>
      </w:r>
    </w:p>
    <w:p>
      <w:r>
        <w:t xml:space="preserve">    The contribution of a united team is essential for achieving our goals.</w:t>
      </w:r>
    </w:p>
    <w:p>
      <w:r>
        <w:t xml:space="preserve">8. Les efforts déployés ont permis un apport important à la croissance de l'entreprise.  </w:t>
      </w:r>
    </w:p>
    <w:p>
      <w:r>
        <w:t xml:space="preserve">   Efforts made have allowed for significant growth in the company.</w:t>
      </w:r>
    </w:p>
    <w:p>
      <w:r>
        <w:t xml:space="preserve">9. L’apport des jeunes est crucial pour le développement d’une société durable. </w:t>
      </w:r>
    </w:p>
    <w:p>
      <w:r>
        <w:t xml:space="preserve">    The contribution of young people is crucial for developing a sustainable society.</w:t>
      </w:r>
    </w:p>
    <w:p>
      <w:r>
        <w:t xml:space="preserve">10. L'apport des informations à la recherche scientifique a augmenté avec la technologie.  </w:t>
      </w:r>
    </w:p>
    <w:p>
      <w:r>
        <w:t xml:space="preserve">   Research has benefited from the advancement of technology, with an increased contribution of information.</w:t>
      </w:r>
    </w:p>
    <w:p/>
    <w:p>
      <w:r>
        <w:rPr>
          <w:b/>
        </w:rPr>
        <w:t>Word: Aider | Meaning: To help</w:t>
      </w:r>
    </w:p>
    <w:p/>
    <w:p>
      <w:r>
        <w:t>1. Je peux aider mon ami à monter sa tente.</w:t>
      </w:r>
    </w:p>
    <w:p>
      <w:r>
        <w:t xml:space="preserve">  I can help my friend put up his tent.</w:t>
      </w:r>
    </w:p>
    <w:p>
      <w:r>
        <w:t xml:space="preserve">2. L’hôpital aide les patients dans leur maladie. </w:t>
      </w:r>
    </w:p>
    <w:p>
      <w:r>
        <w:t>The hospital helps patients with their illness.</w:t>
      </w:r>
    </w:p>
    <w:p>
      <w:r>
        <w:t>3.  La police aide les personnes en danger.</w:t>
      </w:r>
    </w:p>
    <w:p>
      <w:r>
        <w:t xml:space="preserve">Police help those in danger. </w:t>
      </w:r>
    </w:p>
    <w:p>
      <w:r>
        <w:t xml:space="preserve">4.  Le professeur aide ses élèves à comprendre le concept de la résilience. </w:t>
      </w:r>
    </w:p>
    <w:p>
      <w:r>
        <w:t xml:space="preserve">The teacher helps his students understand the concept of resilience. </w:t>
      </w:r>
    </w:p>
    <w:p>
      <w:r>
        <w:t xml:space="preserve">5. J’ai besoin d’aide pour m’organiser. </w:t>
      </w:r>
    </w:p>
    <w:p>
      <w:r>
        <w:t xml:space="preserve">I need help to organize myself. </w:t>
      </w:r>
    </w:p>
    <w:p>
      <w:r>
        <w:t xml:space="preserve">6. La famille a besoin de l'aide des voisins. </w:t>
      </w:r>
    </w:p>
    <w:p>
      <w:r>
        <w:t>Family needs help from neighbors.</w:t>
      </w:r>
    </w:p>
    <w:p>
      <w:r>
        <w:t xml:space="preserve">7.  Je ne peux pas aider, mais j’espère que vous trouverez une solution. </w:t>
      </w:r>
    </w:p>
    <w:p>
      <w:r>
        <w:t>I can’t help, but I hope you find a solution.</w:t>
      </w:r>
    </w:p>
    <w:p>
      <w:r>
        <w:t>8.  Juste en me demandant une aide pour le travail, nous avons trouvé des solutions.</w:t>
      </w:r>
    </w:p>
    <w:p>
      <w:r>
        <w:t xml:space="preserve">Just by asking for help with the work we found solutions. </w:t>
      </w:r>
    </w:p>
    <w:p>
      <w:r>
        <w:t xml:space="preserve">9.  Les bénévoles aident les personnes sans-abri. </w:t>
      </w:r>
    </w:p>
    <w:p>
      <w:r>
        <w:t>Volunteers help homeless people.</w:t>
      </w:r>
    </w:p>
    <w:p>
      <w:r>
        <w:t xml:space="preserve">10. L’aide humanitaire est essentielle pour les victimes de catastrophes naturelles. </w:t>
      </w:r>
    </w:p>
    <w:p>
      <w:r>
        <w:t>Humanitarian aid is essential for victims of natural disasters.</w:t>
      </w:r>
    </w:p>
    <w:p/>
    <w:p>
      <w:r>
        <w:rPr>
          <w:b/>
        </w:rPr>
        <w:t>Word: Chandelier | Meaning: Ceiling light</w:t>
      </w:r>
    </w:p>
    <w:p/>
    <w:p>
      <w:r>
        <w:t>1. La chandelier était magnifique dans la salle à manger.</w:t>
      </w:r>
    </w:p>
    <w:p>
      <w:r>
        <w:t xml:space="preserve">    The chandelier was magnificent in the dining room.</w:t>
      </w:r>
    </w:p>
    <w:p>
      <w:r>
        <w:t>2. Il a accroché une chandelier en verre aux murs de la chambre.</w:t>
      </w:r>
    </w:p>
    <w:p>
      <w:r>
        <w:t xml:space="preserve">   He hung a glass chandelier on the walls of his bedroom. </w:t>
      </w:r>
    </w:p>
    <w:p>
      <w:r>
        <w:t xml:space="preserve">3. J'aime les chandeliers qui éclairent l'escalier. </w:t>
      </w:r>
    </w:p>
    <w:p>
      <w:r>
        <w:t xml:space="preserve">  I like chandeliers that illuminate the staircase. </w:t>
      </w:r>
    </w:p>
    <w:p>
      <w:r>
        <w:t>4. La lumière du chandelier était douce et agréable.</w:t>
      </w:r>
    </w:p>
    <w:p>
      <w:r>
        <w:t xml:space="preserve">    The light from the chandelier was gentle and pleasant.</w:t>
      </w:r>
    </w:p>
    <w:p>
      <w:r>
        <w:t>5. Le chandelier créait une ambiance romantique dans la salle de bal.</w:t>
      </w:r>
    </w:p>
    <w:p>
      <w:r>
        <w:t xml:space="preserve">   The chandelier created a romantic atmosphere in the ballroom. </w:t>
      </w:r>
    </w:p>
    <w:p>
      <w:r>
        <w:t>6.  On peut trouver des chandeliers aux formes et couleurs variées.</w:t>
      </w:r>
    </w:p>
    <w:p>
      <w:r>
        <w:t xml:space="preserve">     You can find chandeliers in various shapes and colors.</w:t>
      </w:r>
    </w:p>
    <w:p>
      <w:r>
        <w:t>7. L'éclairage intérieur dépend parfois du type de chandelier choisi.</w:t>
      </w:r>
    </w:p>
    <w:p>
      <w:r>
        <w:t xml:space="preserve">    Interior lighting sometimes depends on the type of chandelier chosen.</w:t>
      </w:r>
    </w:p>
    <w:p>
      <w:r>
        <w:t xml:space="preserve">8. La chandelier a illuminé la scène d'un spectacle magnifique. </w:t>
      </w:r>
    </w:p>
    <w:p>
      <w:r>
        <w:t xml:space="preserve">   The chandelier illuminated the stage of a magnificent show.</w:t>
      </w:r>
    </w:p>
    <w:p>
      <w:r>
        <w:t>9. Les chandeliers sont souvent utilisés dans les restaurants et les hôtels.</w:t>
      </w:r>
    </w:p>
    <w:p>
      <w:r>
        <w:t xml:space="preserve">  Chandeliers are often used in restaurants and hotels.</w:t>
      </w:r>
    </w:p>
    <w:p>
      <w:r>
        <w:t>10. L'âge de la chandelier témoigne de son histoire.</w:t>
      </w:r>
    </w:p>
    <w:p>
      <w:r>
        <w:t xml:space="preserve">    The age of the chandelier testifies to its history.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J'ai une chemise blanche.</w:t>
      </w:r>
    </w:p>
    <w:p>
      <w:r>
        <w:t xml:space="preserve">  I have a white shirt.</w:t>
      </w:r>
    </w:p>
    <w:p>
      <w:r>
        <w:t>4. L'oiseau chante avec un chant blanc.</w:t>
      </w:r>
    </w:p>
    <w:p>
      <w:r>
        <w:t xml:space="preserve">  The bird sings with a white song.</w:t>
      </w:r>
    </w:p>
    <w:p>
      <w:r>
        <w:t>5. La neige est blanche et douce.</w:t>
      </w:r>
    </w:p>
    <w:p>
      <w:r>
        <w:t xml:space="preserve">  Snow is white and soft.</w:t>
      </w:r>
    </w:p>
    <w:p>
      <w:r>
        <w:t>6. Il y a beaucoup de blancs dans la forêt.</w:t>
      </w:r>
    </w:p>
    <w:p>
      <w:r>
        <w:t xml:space="preserve">  There are many whites in the forest.</w:t>
      </w:r>
    </w:p>
    <w:p>
      <w:r>
        <w:t>7. Les fleurs sont blanches.</w:t>
      </w:r>
    </w:p>
    <w:p>
      <w:r>
        <w:t xml:space="preserve">  The flowers are white.</w:t>
      </w:r>
    </w:p>
    <w:p>
      <w:r>
        <w:t>8. Vous avez un blanc sur votre manteau ?</w:t>
      </w:r>
    </w:p>
    <w:p>
      <w:r>
        <w:t xml:space="preserve">  Do you have a white on your coat?</w:t>
      </w:r>
    </w:p>
    <w:p>
      <w:r>
        <w:t>9. Je voudrais une tasse de café blanc.</w:t>
      </w:r>
    </w:p>
    <w:p>
      <w:r>
        <w:t xml:space="preserve">  I would like a cup of white coffee. </w:t>
      </w:r>
    </w:p>
    <w:p>
      <w:r>
        <w:t>10. La lumière du soleil est blanche.</w:t>
      </w:r>
    </w:p>
    <w:p>
      <w:r>
        <w:t xml:space="preserve">   The light from the sun is white.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 xml:space="preserve">The flower is red and beautiful. </w:t>
      </w:r>
    </w:p>
    <w:p>
      <w:r>
        <w:t xml:space="preserve">2. J'adore les fleurs de saison.  </w:t>
      </w:r>
    </w:p>
    <w:p>
      <w:r>
        <w:t xml:space="preserve">I love seasonal flowers. </w:t>
      </w:r>
    </w:p>
    <w:p>
      <w:r>
        <w:t xml:space="preserve">3. Le chat aime se cacher derrière la fleur.  </w:t>
      </w:r>
    </w:p>
    <w:p>
      <w:r>
        <w:t xml:space="preserve">The cat loves to hide behind the flower. </w:t>
      </w:r>
    </w:p>
    <w:p>
      <w:r>
        <w:t xml:space="preserve">4. Les enfants admirent la fleur qui pousse dans le jardin.   </w:t>
      </w:r>
    </w:p>
    <w:p>
      <w:r>
        <w:t xml:space="preserve">The children admire the flower that grows in the garden. </w:t>
      </w:r>
    </w:p>
    <w:p>
      <w:r>
        <w:t xml:space="preserve">5. Fleur, je te parle de ma journée!  </w:t>
      </w:r>
    </w:p>
    <w:p>
      <w:r>
        <w:t>Fleur, I'm telling you about my day!</w:t>
      </w:r>
    </w:p>
    <w:p>
      <w:r>
        <w:t xml:space="preserve">6. La fleur est une source de beauté et de joie.    </w:t>
      </w:r>
    </w:p>
    <w:p>
      <w:r>
        <w:t xml:space="preserve">The flower is a source of beauty and joy. </w:t>
      </w:r>
    </w:p>
    <w:p>
      <w:r>
        <w:t xml:space="preserve">7. Elle a offert une fleur à son amant.   </w:t>
      </w:r>
    </w:p>
    <w:p>
      <w:r>
        <w:t xml:space="preserve">She gave him a flower to his lover.  </w:t>
      </w:r>
    </w:p>
    <w:p>
      <w:r>
        <w:t xml:space="preserve">8. Les fleurs me font toujours plaisir.     </w:t>
      </w:r>
    </w:p>
    <w:p>
      <w:r>
        <w:t xml:space="preserve">Flowers always make me happy. </w:t>
      </w:r>
    </w:p>
    <w:p>
      <w:r>
        <w:t xml:space="preserve">9. Tu peux acheter une fleur dans la boutique.    </w:t>
      </w:r>
    </w:p>
    <w:p>
      <w:r>
        <w:t xml:space="preserve">You can buy a flower in the shop. </w:t>
      </w:r>
    </w:p>
    <w:p>
      <w:r>
        <w:t xml:space="preserve">10. La fleur est un symbole de beauté et d'amour.   </w:t>
      </w:r>
    </w:p>
    <w:p>
      <w:r>
        <w:t>The flower is a symbol of beauty and love.</w:t>
      </w:r>
    </w:p>
    <w:p/>
    <w:p>
      <w:r>
        <w:rPr>
          <w:b/>
        </w:rPr>
        <w:t>Word: Apporte | Meaning: Brings</w:t>
      </w:r>
    </w:p>
    <w:p/>
    <w:p>
      <w:r>
        <w:t>1. Je porte un cadeau à mon ami pour lui faire plaisir.</w:t>
      </w:r>
    </w:p>
    <w:p>
      <w:r>
        <w:t xml:space="preserve">    I bring a present for my friend to make him happy. </w:t>
      </w:r>
    </w:p>
    <w:p>
      <w:r>
        <w:t xml:space="preserve">2. Le livre ne peut être transporté sans une boîte plus grande. </w:t>
      </w:r>
    </w:p>
    <w:p>
      <w:r>
        <w:t xml:space="preserve">   The book cannot be transported without a larger box.</w:t>
      </w:r>
    </w:p>
    <w:p>
      <w:r>
        <w:t>3. La nourriture est apportée aux enfants en classe.</w:t>
      </w:r>
    </w:p>
    <w:p>
      <w:r>
        <w:t xml:space="preserve">  Food is brought to children in class.</w:t>
      </w:r>
    </w:p>
    <w:p>
      <w:r>
        <w:t>4. Je vais apporter le lait au marché.</w:t>
      </w:r>
    </w:p>
    <w:p>
      <w:r>
        <w:t xml:space="preserve">    I'm going to bring milk to the market.</w:t>
      </w:r>
    </w:p>
    <w:p>
      <w:r>
        <w:t>5. Elle apporte un soutien important à la communauté.</w:t>
      </w:r>
    </w:p>
    <w:p>
      <w:r>
        <w:t xml:space="preserve">   She brings a lot of support to the community.</w:t>
      </w:r>
    </w:p>
    <w:p>
      <w:r>
        <w:t>6. Il a apporté une solution efficace aux problèmes rencontrés.</w:t>
      </w:r>
    </w:p>
    <w:p>
      <w:r>
        <w:t xml:space="preserve">  He brought an effective solution to the problems encountered. </w:t>
      </w:r>
    </w:p>
    <w:p>
      <w:r>
        <w:t>7. Nous apportons de l'aide aux personnes qui en ont besoin.</w:t>
      </w:r>
    </w:p>
    <w:p>
      <w:r>
        <w:t xml:space="preserve">    We bring help to those who need it. </w:t>
      </w:r>
    </w:p>
    <w:p>
      <w:r>
        <w:t xml:space="preserve">8. L'artiste apporte sa propre touche à la peinture. </w:t>
      </w:r>
    </w:p>
    <w:p>
      <w:r>
        <w:t xml:space="preserve">   The artist brings their own touch to the painting.</w:t>
      </w:r>
    </w:p>
    <w:p>
      <w:r>
        <w:t xml:space="preserve">9.  Le médecin apporte une aide précieuse à ses patients. </w:t>
      </w:r>
    </w:p>
    <w:p>
      <w:r>
        <w:t xml:space="preserve">   The doctor brings valuable help to his patients. </w:t>
      </w:r>
    </w:p>
    <w:p>
      <w:r>
        <w:t>10. Les enfants apportent de l'énergie au groupe.</w:t>
      </w:r>
    </w:p>
    <w:p>
      <w:r>
        <w:t xml:space="preserve">    The children bring energy to the group.</w:t>
      </w:r>
    </w:p>
    <w:p/>
    <w:p>
      <w:r>
        <w:rPr>
          <w:b/>
        </w:rPr>
        <w:t>Word: apporter | Meaning: to bring</w:t>
      </w:r>
    </w:p>
    <w:p/>
    <w:p>
      <w:r>
        <w:t>1. Je dois apporter des provisions à la fête.</w:t>
      </w:r>
    </w:p>
    <w:p>
      <w:r>
        <w:t xml:space="preserve">   I have to bring supplies for the party.</w:t>
      </w:r>
    </w:p>
    <w:p>
      <w:r>
        <w:t>2. Il est important d'apporter le plan de travail pour le projet.</w:t>
      </w:r>
    </w:p>
    <w:p>
      <w:r>
        <w:t xml:space="preserve">   It is important to bring the work plan for the project.</w:t>
      </w:r>
    </w:p>
    <w:p>
      <w:r>
        <w:t>3. L'enfant doit apporter son sac à l'école.</w:t>
      </w:r>
    </w:p>
    <w:p>
      <w:r>
        <w:t xml:space="preserve">   The child needs to bring his/her bag to school.</w:t>
      </w:r>
    </w:p>
    <w:p>
      <w:r>
        <w:t xml:space="preserve">4.  Nous allons apporter des cadeaux aux personnes malades. </w:t>
      </w:r>
    </w:p>
    <w:p>
      <w:r>
        <w:t xml:space="preserve">    We are going to bring presents to sick people.</w:t>
      </w:r>
    </w:p>
    <w:p>
      <w:r>
        <w:t>5. Elle a apporté une baguette de pain au café.</w:t>
      </w:r>
    </w:p>
    <w:p>
      <w:r>
        <w:t xml:space="preserve">    She brought a loaf of bread to the cafe. </w:t>
      </w:r>
    </w:p>
    <w:p>
      <w:r>
        <w:t>6. Vous pouvez apporter votre propre musique pour la fête.</w:t>
      </w:r>
    </w:p>
    <w:p>
      <w:r>
        <w:t xml:space="preserve">    You can bring your own music for the party.</w:t>
      </w:r>
    </w:p>
    <w:p>
      <w:r>
        <w:t xml:space="preserve">7.  J’apporte un gâteau aux amis en voyage. </w:t>
      </w:r>
    </w:p>
    <w:p>
      <w:r>
        <w:t xml:space="preserve">    I am bringing a cake to my traveling friends.</w:t>
      </w:r>
    </w:p>
    <w:p>
      <w:r>
        <w:t>8. Les enfants doivent apporter leur carnet de notes.</w:t>
      </w:r>
    </w:p>
    <w:p>
      <w:r>
        <w:t xml:space="preserve">   Children need to bring their notebooks. </w:t>
      </w:r>
    </w:p>
    <w:p>
      <w:r>
        <w:t xml:space="preserve">9. Avant le départ, il faut apporter les documents nécessaires. </w:t>
      </w:r>
    </w:p>
    <w:p>
      <w:r>
        <w:t xml:space="preserve">    Before leaving, you must bring the necessary documents.</w:t>
      </w:r>
    </w:p>
    <w:p>
      <w:r>
        <w:t>10.  J'ai apporté un cadeau pour ma grand-mère.</w:t>
      </w:r>
    </w:p>
    <w:p>
      <w:r>
        <w:t xml:space="preserve">     I brought a present for my grandmother.</w:t>
      </w:r>
    </w:p>
    <w:p/>
    <w:p>
      <w:r>
        <w:rPr>
          <w:b/>
        </w:rPr>
        <w:t>Word: faire | Meaning: to do, make, or perform</w:t>
      </w:r>
    </w:p>
    <w:p/>
    <w:p>
      <w:r>
        <w:t>1. Je vais faire une promenade ce soir.</w:t>
      </w:r>
    </w:p>
    <w:p>
      <w:r>
        <w:t xml:space="preserve">    I am going to take a walk this evening.</w:t>
      </w:r>
    </w:p>
    <w:p>
      <w:r>
        <w:t>2.  La boulangerie fait du pain chaque jour.</w:t>
      </w:r>
    </w:p>
    <w:p>
      <w:r>
        <w:t xml:space="preserve">    The bakery makes bread every day.</w:t>
      </w:r>
    </w:p>
    <w:p>
      <w:r>
        <w:t xml:space="preserve">3. Elle fait ses devoirs à l'école. </w:t>
      </w:r>
    </w:p>
    <w:p>
      <w:r>
        <w:t xml:space="preserve">    She does her homework at school.</w:t>
      </w:r>
    </w:p>
    <w:p>
      <w:r>
        <w:t>4. J’ai fait une connaissance intéressante.</w:t>
      </w:r>
    </w:p>
    <w:p>
      <w:r>
        <w:t xml:space="preserve">    I made an interesting acquaintance.</w:t>
      </w:r>
    </w:p>
    <w:p>
      <w:r>
        <w:t xml:space="preserve">5. Il est temps de faire un repas sain. </w:t>
      </w:r>
    </w:p>
    <w:p>
      <w:r>
        <w:t xml:space="preserve">    It is time to make a healthy meal.</w:t>
      </w:r>
    </w:p>
    <w:p>
      <w:r>
        <w:t>6. Nous allons faire une excursion à la plage.</w:t>
      </w:r>
    </w:p>
    <w:p>
      <w:r>
        <w:t xml:space="preserve">   We are going to take a trip to the beach.</w:t>
      </w:r>
    </w:p>
    <w:p>
      <w:r>
        <w:t xml:space="preserve">7.  Ils sont venus faire des achats au marché. </w:t>
      </w:r>
    </w:p>
    <w:p>
      <w:r>
        <w:t xml:space="preserve">   They came to do shopping at the market. </w:t>
      </w:r>
    </w:p>
    <w:p>
      <w:r>
        <w:t xml:space="preserve">8. La famille fait du barbecue ce week-end. </w:t>
      </w:r>
    </w:p>
    <w:p>
      <w:r>
        <w:t xml:space="preserve">    The family is having a barbecue this weekend.</w:t>
      </w:r>
    </w:p>
    <w:p>
      <w:r>
        <w:t>9. J’ai fini de faire mes courses.</w:t>
      </w:r>
    </w:p>
    <w:p>
      <w:r>
        <w:t xml:space="preserve">    I finished my shopping.</w:t>
      </w:r>
    </w:p>
    <w:p>
      <w:r>
        <w:t>10.  Il faut faire attention à la sécurité.</w:t>
      </w:r>
    </w:p>
    <w:p>
      <w:r>
        <w:t xml:space="preserve">   We must be careful of safety.</w:t>
      </w:r>
    </w:p>
    <w:p/>
    <w:p>
      <w:r>
        <w:t>Vivre: &lt;To live&gt;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Ils vivent en harmonie avec la nature.</w:t>
      </w:r>
    </w:p>
    <w:p>
      <w:r>
        <w:t xml:space="preserve">    They live in harmony with nature.</w:t>
      </w:r>
    </w:p>
    <w:p>
      <w:r>
        <w:t xml:space="preserve">3. Vous devez vivre votre vie à fond. </w:t>
      </w:r>
    </w:p>
    <w:p>
      <w:r>
        <w:t xml:space="preserve">    You have to live your life to the fullest.</w:t>
      </w:r>
    </w:p>
    <w:p>
      <w:r>
        <w:t>4.  Ma sœur vit à Paris.</w:t>
      </w:r>
    </w:p>
    <w:p>
      <w:r>
        <w:t xml:space="preserve">    My sister lives in Paris.</w:t>
      </w:r>
    </w:p>
    <w:p>
      <w:r>
        <w:t xml:space="preserve">5. J'espère que vous vivrez longtemps et heureux. </w:t>
      </w:r>
    </w:p>
    <w:p>
      <w:r>
        <w:t xml:space="preserve">    I hope you live long and happily.</w:t>
      </w:r>
    </w:p>
    <w:p>
      <w:r>
        <w:t>6. Vivre est un cadeau précieux.</w:t>
      </w:r>
    </w:p>
    <w:p>
      <w:r>
        <w:t xml:space="preserve">   Living is a precious gift.</w:t>
      </w:r>
    </w:p>
    <w:p>
      <w:r>
        <w:t xml:space="preserve">7. La vie est courte, il faut la vivre pleinement. </w:t>
      </w:r>
    </w:p>
    <w:p>
      <w:r>
        <w:t xml:space="preserve">    Life is short, we must live it to the fullest.</w:t>
      </w:r>
    </w:p>
    <w:p>
      <w:r>
        <w:t>8. Le monde entier vit de façon différente.</w:t>
      </w:r>
    </w:p>
    <w:p>
      <w:r>
        <w:t xml:space="preserve">    The whole world lives differently.</w:t>
      </w:r>
    </w:p>
    <w:p>
      <w:r>
        <w:t xml:space="preserve">9. Vivre ensemble et apprendre les uns des autres. </w:t>
      </w:r>
    </w:p>
    <w:p>
      <w:r>
        <w:t xml:space="preserve">    Living together and learning from each other.</w:t>
      </w:r>
    </w:p>
    <w:p>
      <w:r>
        <w:t>10. La vie est un voyage, il faut la vivre avec passion.</w:t>
      </w:r>
    </w:p>
    <w:p>
      <w:r>
        <w:t xml:space="preserve">    Life is a journey, we must live it with 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