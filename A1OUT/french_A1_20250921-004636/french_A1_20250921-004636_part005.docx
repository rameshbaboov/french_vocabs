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aide | Meaning: help</w:t>
      </w:r>
    </w:p>
    <w:p/>
    <w:p>
      <w:r>
        <w:t>1. L'équipe d'aide est disponible pour répondre à vos questions.</w:t>
      </w:r>
    </w:p>
    <w:p>
      <w:r>
        <w:t xml:space="preserve">   The help team is available to answer your questions.</w:t>
      </w:r>
    </w:p>
    <w:p>
      <w:r>
        <w:t>2. J’ai besoin d’aide pour écrire ce rapport.</w:t>
      </w:r>
    </w:p>
    <w:p>
      <w:r>
        <w:t xml:space="preserve">   I need help writing this report. </w:t>
      </w:r>
    </w:p>
    <w:p>
      <w:r>
        <w:t xml:space="preserve">3.  Des bénévoles aident les personnes dans les quartiers défavorisés. </w:t>
      </w:r>
    </w:p>
    <w:p>
      <w:r>
        <w:t xml:space="preserve">   Volunteers help people in disadvantaged neighborhoods.</w:t>
      </w:r>
    </w:p>
    <w:p>
      <w:r>
        <w:t>4. Le médecin a dû aider un patient grave.</w:t>
      </w:r>
    </w:p>
    <w:p>
      <w:r>
        <w:t xml:space="preserve">   The doctor had to assist a seriously ill patient. </w:t>
      </w:r>
    </w:p>
    <w:p>
      <w:r>
        <w:t xml:space="preserve">5. Elle aide ses parents à faire leurs courses. </w:t>
      </w:r>
    </w:p>
    <w:p>
      <w:r>
        <w:t xml:space="preserve">    She helps her parents go shopping.  </w:t>
      </w:r>
    </w:p>
    <w:p>
      <w:r>
        <w:t>6. Les enfants peuvent demander l'aide de leur enseignant.</w:t>
      </w:r>
    </w:p>
    <w:p>
      <w:r>
        <w:t xml:space="preserve">   Children can ask the teacher for help. </w:t>
      </w:r>
    </w:p>
    <w:p>
      <w:r>
        <w:t xml:space="preserve">7. L’aide aux personnes âgées est un sujet important. </w:t>
      </w:r>
    </w:p>
    <w:p>
      <w:r>
        <w:t xml:space="preserve">   Assistance to elderly people is an important subject. </w:t>
      </w:r>
    </w:p>
    <w:p>
      <w:r>
        <w:t xml:space="preserve">8.  Je peux vous aider avec le projet si vous voulez. </w:t>
      </w:r>
    </w:p>
    <w:p>
      <w:r>
        <w:t xml:space="preserve">    I can help you with the project if you want. </w:t>
      </w:r>
    </w:p>
    <w:p>
      <w:r>
        <w:t>9. Un groupe d'amis s'est proposé pour aider les familles démunies.</w:t>
      </w:r>
    </w:p>
    <w:p>
      <w:r>
        <w:t xml:space="preserve">   A group of friends offered to help families in need. </w:t>
      </w:r>
    </w:p>
    <w:p>
      <w:r>
        <w:t xml:space="preserve">10. Vous pouvez demander de l’aide à la réception si vous avez besoin d’en savoir plus. </w:t>
      </w:r>
    </w:p>
    <w:p>
      <w:r>
        <w:t xml:space="preserve">    You can ask for assistance at the reception if you need more information.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J'ai un rouge sur mes vêtements.</w:t>
      </w:r>
    </w:p>
    <w:p>
      <w:r>
        <w:t xml:space="preserve">   I have a red on my clothes.</w:t>
      </w:r>
    </w:p>
    <w:p>
      <w:r>
        <w:t>4. Les feuilles de l'automne sont rouges.</w:t>
      </w:r>
    </w:p>
    <w:p>
      <w:r>
        <w:t xml:space="preserve">   Leaves of autumn are red.</w:t>
      </w:r>
    </w:p>
    <w:p>
      <w:r>
        <w:t>5. Elle porte un rouge élégant.</w:t>
      </w:r>
    </w:p>
    <w:p>
      <w:r>
        <w:t xml:space="preserve">   She wears a elegant red.</w:t>
      </w:r>
    </w:p>
    <w:p>
      <w:r>
        <w:t>6.  Il aime regarder les films en rouge.</w:t>
      </w:r>
    </w:p>
    <w:p>
      <w:r>
        <w:t xml:space="preserve">   He loves to watch movies in red. </w:t>
      </w:r>
    </w:p>
    <w:p>
      <w:r>
        <w:t>7. Le tableau est rouge et blanc.</w:t>
      </w:r>
    </w:p>
    <w:p>
      <w:r>
        <w:t xml:space="preserve">   The painting is red and white.</w:t>
      </w:r>
    </w:p>
    <w:p>
      <w:r>
        <w:t>8. Les pommes sont rouges.</w:t>
      </w:r>
    </w:p>
    <w:p>
      <w:r>
        <w:t xml:space="preserve">    Apples are red.</w:t>
      </w:r>
    </w:p>
    <w:p>
      <w:r>
        <w:t>9.  La tomate est rouge.</w:t>
      </w:r>
    </w:p>
    <w:p>
      <w:r>
        <w:t xml:space="preserve">    Tomato is red.</w:t>
      </w:r>
    </w:p>
    <w:p>
      <w:r>
        <w:t>10.  Le ciel était rouge ce soir.</w:t>
      </w:r>
    </w:p>
    <w:p>
      <w:r>
        <w:t xml:space="preserve">   The sky was red that evening.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 The dress is white.</w:t>
      </w:r>
    </w:p>
    <w:p>
      <w:r>
        <w:t>2. Le ciel était blanc aujourd'hui.</w:t>
      </w:r>
    </w:p>
    <w:p>
      <w:r>
        <w:t xml:space="preserve">   The sky was white today.</w:t>
      </w:r>
    </w:p>
    <w:p>
      <w:r>
        <w:t>3. J'ai besoin d'un tableau blanc.</w:t>
      </w:r>
    </w:p>
    <w:p>
      <w:r>
        <w:t xml:space="preserve">   I need a whiteboard.</w:t>
      </w:r>
    </w:p>
    <w:p>
      <w:r>
        <w:t>4. Mon ami a des yeux blancs.</w:t>
      </w:r>
    </w:p>
    <w:p>
      <w:r>
        <w:t xml:space="preserve">   My friend has white eyes.</w:t>
      </w:r>
    </w:p>
    <w:p>
      <w:r>
        <w:t xml:space="preserve">5. Les fleurs sont blanches et belles. </w:t>
      </w:r>
    </w:p>
    <w:p>
      <w:r>
        <w:t xml:space="preserve">   The flowers are white and beautiful.</w:t>
      </w:r>
    </w:p>
    <w:p>
      <w:r>
        <w:t>6. Je préfère une robe blanche en soirée.</w:t>
      </w:r>
    </w:p>
    <w:p>
      <w:r>
        <w:t xml:space="preserve">   I prefer a white dress for evening.</w:t>
      </w:r>
    </w:p>
    <w:p>
      <w:r>
        <w:t xml:space="preserve">7. La neige est blanche et douce. </w:t>
      </w:r>
    </w:p>
    <w:p>
      <w:r>
        <w:t xml:space="preserve">   Snow is white and soft.</w:t>
      </w:r>
    </w:p>
    <w:p>
      <w:r>
        <w:t>8. Le gâteau était blanc avec des glaces.</w:t>
      </w:r>
    </w:p>
    <w:p>
      <w:r>
        <w:t xml:space="preserve">    The cake was white with ice cream.</w:t>
      </w:r>
    </w:p>
    <w:p>
      <w:r>
        <w:t>9. Il y a un livre blanc sur la pollution de l'eau.</w:t>
      </w:r>
    </w:p>
    <w:p>
      <w:r>
        <w:t xml:space="preserve">   There is a white paper on water pollution.</w:t>
      </w:r>
    </w:p>
    <w:p>
      <w:r>
        <w:t xml:space="preserve">10. La neige est blanche, mais la montagne est rouge. </w:t>
      </w:r>
    </w:p>
    <w:p>
      <w:r>
        <w:t xml:space="preserve">   The snow is white, but the mountain is red.</w:t>
      </w:r>
    </w:p>
    <w:p/>
    <w:p>
      <w:r>
        <w:rPr>
          <w:b/>
        </w:rPr>
        <w:t>Word: Sentir | Meaning: To feel</w:t>
      </w:r>
    </w:p>
    <w:p/>
    <w:p>
      <w:r>
        <w:t>1. J'ai senti le vent frais passer à travers les feuilles.</w:t>
      </w:r>
    </w:p>
    <w:p>
      <w:r>
        <w:t xml:space="preserve">   I felt the cool wind passing through the leaves.</w:t>
      </w:r>
    </w:p>
    <w:p>
      <w:r>
        <w:t>2. Elle s’est sentie heureuse après avoir reçu son cadeau d’anniversaire.</w:t>
      </w:r>
    </w:p>
    <w:p>
      <w:r>
        <w:t xml:space="preserve">   She felt happy after receiving her birthday present.</w:t>
      </w:r>
    </w:p>
    <w:p>
      <w:r>
        <w:t>3. Nous avons senti la joie de voir nos enfants grandir.</w:t>
      </w:r>
    </w:p>
    <w:p>
      <w:r>
        <w:t xml:space="preserve">   We felt the joy of seeing our children grow.</w:t>
      </w:r>
    </w:p>
    <w:p>
      <w:r>
        <w:t>4. Il a senti une douleur dans sa tête et il s'est endormi.</w:t>
      </w:r>
    </w:p>
    <w:p>
      <w:r>
        <w:t xml:space="preserve">   He felt pain in his head and he fell asleep. </w:t>
      </w:r>
    </w:p>
    <w:p>
      <w:r>
        <w:t>5. J’ai senti une grande tristesse en apprenant la nouvelle triste.</w:t>
      </w:r>
    </w:p>
    <w:p>
      <w:r>
        <w:t xml:space="preserve">   I felt a great sadness learning the sad news.</w:t>
      </w:r>
    </w:p>
    <w:p>
      <w:r>
        <w:t>6. La nature nous donne le sentiment de paix et d’espoir.</w:t>
      </w:r>
    </w:p>
    <w:p>
      <w:r>
        <w:t xml:space="preserve">   Nature gives us the feeling of peace and hope.</w:t>
      </w:r>
    </w:p>
    <w:p>
      <w:r>
        <w:t xml:space="preserve">7. Les amis se sont sentis déçus par l'absence de leurs proches. </w:t>
      </w:r>
    </w:p>
    <w:p>
      <w:r>
        <w:t xml:space="preserve">   The friends felt disappointed by the absence of their loved ones.</w:t>
      </w:r>
    </w:p>
    <w:p>
      <w:r>
        <w:t>8. Il s’est senti fatigué après un long voyage en voiture.</w:t>
      </w:r>
    </w:p>
    <w:p>
      <w:r>
        <w:t xml:space="preserve">   He felt tired after a long car ride.</w:t>
      </w:r>
    </w:p>
    <w:p>
      <w:r>
        <w:t>9. Le petit garçon sentit une joie immense lors de sa première promenade à pied.</w:t>
      </w:r>
    </w:p>
    <w:p>
      <w:r>
        <w:t xml:space="preserve">    The little boy felt immense joy during his first walk. </w:t>
      </w:r>
    </w:p>
    <w:p>
      <w:r>
        <w:t>10. J'ai senti la chaleur du soleil sur ma peau.</w:t>
      </w:r>
    </w:p>
    <w:p>
      <w:r>
        <w:t xml:space="preserve">   I felt the warmth of the sun on my skin.</w:t>
      </w:r>
    </w:p>
    <w:p/>
    <w:p>
      <w:r>
        <w:t>S'asseoir:  | To sit</w:t>
      </w:r>
    </w:p>
    <w:p/>
    <w:p>
      <w:r>
        <w:t>1. Je me suis assis sur le canapé.</w:t>
      </w:r>
    </w:p>
    <w:p>
      <w:r>
        <w:t xml:space="preserve">    I sat down on the sofa.</w:t>
      </w:r>
    </w:p>
    <w:p>
      <w:r>
        <w:t>2. Vous devez vous asseoir à la table.</w:t>
      </w:r>
    </w:p>
    <w:p>
      <w:r>
        <w:t xml:space="preserve">    You should sit at the table.</w:t>
      </w:r>
    </w:p>
    <w:p>
      <w:r>
        <w:t>3. J'ai besoin d'asseoir pour écrire.</w:t>
      </w:r>
    </w:p>
    <w:p>
      <w:r>
        <w:t xml:space="preserve">    I need to sit down to write. </w:t>
      </w:r>
    </w:p>
    <w:p>
      <w:r>
        <w:t>4. Elle s’assit avant de prendre sa tasse de thé.</w:t>
      </w:r>
    </w:p>
    <w:p>
      <w:r>
        <w:t xml:space="preserve">    She sits down before she takes her cup of tea.</w:t>
      </w:r>
    </w:p>
    <w:p>
      <w:r>
        <w:t>5. Nous nous sommes assis à la table et avons commencé à manger.</w:t>
      </w:r>
    </w:p>
    <w:p>
      <w:r>
        <w:t xml:space="preserve">    We sat down at the table and started eating. </w:t>
      </w:r>
    </w:p>
    <w:p>
      <w:r>
        <w:t>6. Le garçon s'est assis et regarda la télévision.</w:t>
      </w:r>
    </w:p>
    <w:p>
      <w:r>
        <w:t xml:space="preserve">    The boy sat down and watched television.</w:t>
      </w:r>
    </w:p>
    <w:p>
      <w:r>
        <w:t>7. Vous devez vous asseoir pour écouter l'histoire.</w:t>
      </w:r>
    </w:p>
    <w:p>
      <w:r>
        <w:t xml:space="preserve">    You should sit down to listen to the story.</w:t>
      </w:r>
    </w:p>
    <w:p>
      <w:r>
        <w:t>8. Ils ont essayé de s’asseoir sur le tapis, mais il était trop dur.</w:t>
      </w:r>
    </w:p>
    <w:p>
      <w:r>
        <w:t xml:space="preserve">    They tried to sit on the rug, but it was too hard. </w:t>
      </w:r>
    </w:p>
    <w:p>
      <w:r>
        <w:t>9. J'ai besoin d'asseoir pour me reposer.</w:t>
      </w:r>
    </w:p>
    <w:p>
      <w:r>
        <w:t xml:space="preserve">    I need to sit down to rest. </w:t>
      </w:r>
    </w:p>
    <w:p>
      <w:r>
        <w:t>10. Le chien s'est assis et a attendu que la famille rentre.</w:t>
      </w:r>
    </w:p>
    <w:p>
      <w:r>
        <w:t xml:space="preserve">     The dog sat down and waited for the family to come back.</w:t>
      </w:r>
    </w:p>
    <w:p/>
    <w:p>
      <w:r>
        <w:rPr>
          <w:b/>
        </w:rPr>
        <w:t>Word: Chant | Meaning: Song</w:t>
      </w:r>
    </w:p>
    <w:p/>
    <w:p>
      <w:r>
        <w:t>1.  J'adore chanter en chansons avec mes amis.</w:t>
      </w:r>
    </w:p>
    <w:p>
      <w:r>
        <w:t xml:space="preserve">    I love singing songs with my friends.</w:t>
      </w:r>
    </w:p>
    <w:p>
      <w:r>
        <w:t>2.  Le chant de la nuit est calme et reposant.</w:t>
      </w:r>
    </w:p>
    <w:p>
      <w:r>
        <w:t xml:space="preserve">    The night song is calm and restful.</w:t>
      </w:r>
    </w:p>
    <w:p>
      <w:r>
        <w:t xml:space="preserve">3.  Le chanteur interprète avec beaucoup d’expressivité. </w:t>
      </w:r>
    </w:p>
    <w:p>
      <w:r>
        <w:t xml:space="preserve">   The singer performs with much expressiveness.</w:t>
      </w:r>
    </w:p>
    <w:p>
      <w:r>
        <w:t>4.  Ils chante la joie de leurs enfants.</w:t>
      </w:r>
    </w:p>
    <w:p>
      <w:r>
        <w:t xml:space="preserve">   They sing the joy of their children.</w:t>
      </w:r>
    </w:p>
    <w:p>
      <w:r>
        <w:t>5.  Il est difficile de chanter sans l'aide d'un professeur.</w:t>
      </w:r>
    </w:p>
    <w:p>
      <w:r>
        <w:t xml:space="preserve">   It is difficult to sing without the help of a teacher. </w:t>
      </w:r>
    </w:p>
    <w:p>
      <w:r>
        <w:t>6.  La danse et le chant sont des expressions artistiques.</w:t>
      </w:r>
    </w:p>
    <w:p>
      <w:r>
        <w:t xml:space="preserve">   Dance and singing are artistic expressions.</w:t>
      </w:r>
    </w:p>
    <w:p>
      <w:r>
        <w:t>7.  Elle chante pour se détendre après une longue journée.</w:t>
      </w:r>
    </w:p>
    <w:p>
      <w:r>
        <w:t xml:space="preserve">   She sings to relax after a long day.</w:t>
      </w:r>
    </w:p>
    <w:p>
      <w:r>
        <w:t xml:space="preserve">8.  Le chant de la pluie est agréable à l'oreille. </w:t>
      </w:r>
    </w:p>
    <w:p>
      <w:r>
        <w:t xml:space="preserve">    The sound of rain is pleasant to the ear.</w:t>
      </w:r>
    </w:p>
    <w:p>
      <w:r>
        <w:t xml:space="preserve">9.  Il chante en anglais, mais il ne veut pas parler français. </w:t>
      </w:r>
    </w:p>
    <w:p>
      <w:r>
        <w:t xml:space="preserve">   He sings in English but he doesn't want to speak French.</w:t>
      </w:r>
    </w:p>
    <w:p>
      <w:r>
        <w:t xml:space="preserve">10. J’adore chanter avec ma famille. </w:t>
      </w:r>
    </w:p>
    <w:p>
      <w:r>
        <w:t xml:space="preserve">   I love singing with my family.</w:t>
      </w:r>
    </w:p>
    <w:p/>
    <w:p>
      <w:r>
        <w:rPr>
          <w:b/>
        </w:rPr>
        <w:t>Word: commence | Meaning: begin</w:t>
      </w:r>
    </w:p>
    <w:p/>
    <w:p>
      <w:r>
        <w:t>1. J'aimerais commencer la discussion.</w:t>
      </w:r>
    </w:p>
    <w:p>
      <w:r>
        <w:t xml:space="preserve">    I would like to begin the discussion.</w:t>
      </w:r>
    </w:p>
    <w:p>
      <w:r>
        <w:t>2. Il est temps de commencer notre voyage.</w:t>
      </w:r>
    </w:p>
    <w:p>
      <w:r>
        <w:t xml:space="preserve">    It is time to begin our journey.</w:t>
      </w:r>
    </w:p>
    <w:p>
      <w:r>
        <w:t xml:space="preserve">3. Elle commence à écrire un nouveau roman. </w:t>
      </w:r>
    </w:p>
    <w:p>
      <w:r>
        <w:t xml:space="preserve">    She begins writing a new novel.</w:t>
      </w:r>
    </w:p>
    <w:p>
      <w:r>
        <w:t xml:space="preserve">4. Le concert commence à 20h00. </w:t>
      </w:r>
    </w:p>
    <w:p>
      <w:r>
        <w:t xml:space="preserve">    The concert starts at 8:00 pm.</w:t>
      </w:r>
    </w:p>
    <w:p>
      <w:r>
        <w:t>5.  J'ai commencé à étudier le français.</w:t>
      </w:r>
    </w:p>
    <w:p>
      <w:r>
        <w:t xml:space="preserve">   I have started studying French.</w:t>
      </w:r>
    </w:p>
    <w:p>
      <w:r>
        <w:t>6.  Voulez-vous commencer la course ?</w:t>
      </w:r>
    </w:p>
    <w:p>
      <w:r>
        <w:t xml:space="preserve">   Do you want to start the race?</w:t>
      </w:r>
    </w:p>
    <w:p>
      <w:r>
        <w:t>7. Le train commence sa route.</w:t>
      </w:r>
    </w:p>
    <w:p>
      <w:r>
        <w:t xml:space="preserve">    The train begins its journey. </w:t>
      </w:r>
    </w:p>
    <w:p>
      <w:r>
        <w:t>8.  Commencez par prendre une grande gorgée d'eau.</w:t>
      </w:r>
    </w:p>
    <w:p>
      <w:r>
        <w:t xml:space="preserve">    Start by taking a big gulp of water.</w:t>
      </w:r>
    </w:p>
    <w:p>
      <w:r>
        <w:t>9.  Il est temps de commencer à se préparer pour le voyage.</w:t>
      </w:r>
    </w:p>
    <w:p>
      <w:r>
        <w:t xml:space="preserve">   It is time to begin preparing for the trip. </w:t>
      </w:r>
    </w:p>
    <w:p>
      <w:r>
        <w:t>10. La journée commence tôt hier matin.</w:t>
      </w:r>
    </w:p>
    <w:p>
      <w:r>
        <w:t xml:space="preserve">    The day began early yesterday morning.</w:t>
      </w:r>
    </w:p>
    <w:p/>
    <w:p>
      <w:r>
        <w:rPr>
          <w:b/>
        </w:rPr>
        <w:t>Word: Petite | Meaning: Small</w:t>
      </w:r>
    </w:p>
    <w:p/>
    <w:p>
      <w:r>
        <w:t xml:space="preserve">1. La petite fille joue dans le parc. </w:t>
      </w:r>
    </w:p>
    <w:p>
      <w:r>
        <w:t xml:space="preserve">    The little girl plays in the park.</w:t>
      </w:r>
    </w:p>
    <w:p>
      <w:r>
        <w:t xml:space="preserve">2. Ce petit chien est adorable. </w:t>
      </w:r>
    </w:p>
    <w:p>
      <w:r>
        <w:t xml:space="preserve">   This small dog is adorable.</w:t>
      </w:r>
    </w:p>
    <w:p>
      <w:r>
        <w:t>3. J'ai une petite maison.</w:t>
      </w:r>
    </w:p>
    <w:p>
      <w:r>
        <w:t xml:space="preserve">   I have a small house.</w:t>
      </w:r>
    </w:p>
    <w:p>
      <w:r>
        <w:t>4. Votre voiture est petite.</w:t>
      </w:r>
    </w:p>
    <w:p>
      <w:r>
        <w:t xml:space="preserve">  Your car is small.</w:t>
      </w:r>
    </w:p>
    <w:p>
      <w:r>
        <w:t xml:space="preserve">5. La petite fleur est belle. </w:t>
      </w:r>
    </w:p>
    <w:p>
      <w:r>
        <w:t xml:space="preserve">   The little flower is beautiful.</w:t>
      </w:r>
    </w:p>
    <w:p>
      <w:r>
        <w:t>6. Les petites voitures sont amusantes à conduire.</w:t>
      </w:r>
    </w:p>
    <w:p>
      <w:r>
        <w:t xml:space="preserve">    Small cars are fun to drive. </w:t>
      </w:r>
    </w:p>
    <w:p>
      <w:r>
        <w:t xml:space="preserve">7. Je suis petit, mais je suis fort. </w:t>
      </w:r>
    </w:p>
    <w:p>
      <w:r>
        <w:t xml:space="preserve">   I'm small, but I am strong.</w:t>
      </w:r>
    </w:p>
    <w:p>
      <w:r>
        <w:t xml:space="preserve">8. La petite table est parfaite pour les enfants. </w:t>
      </w:r>
    </w:p>
    <w:p>
      <w:r>
        <w:t xml:space="preserve">   The little table is perfect for children.</w:t>
      </w:r>
    </w:p>
    <w:p>
      <w:r>
        <w:t xml:space="preserve">9. J'ai besoin d'un peu de café, petite tasse. </w:t>
      </w:r>
    </w:p>
    <w:p>
      <w:r>
        <w:t xml:space="preserve">    I need a little coffee, small cup.</w:t>
      </w:r>
    </w:p>
    <w:p>
      <w:r>
        <w:t xml:space="preserve">10. Le petit chat dort dans la chambre. </w:t>
      </w:r>
    </w:p>
    <w:p>
      <w:r>
        <w:t xml:space="preserve">   The little cat sleeps in the room.</w:t>
      </w:r>
    </w:p>
    <w:p/>
    <w:p>
      <w:r>
        <w:t>Plante: Plant</w:t>
      </w:r>
    </w:p>
    <w:p/>
    <w:p>
      <w:r>
        <w:t>1. La plante est en fleurs.</w:t>
      </w:r>
    </w:p>
    <w:p>
      <w:r>
        <w:t xml:space="preserve">  The plant is in bloom.</w:t>
      </w:r>
    </w:p>
    <w:p>
      <w:r>
        <w:t xml:space="preserve">2. J'adore les plantes vertes dans la maison. </w:t>
      </w:r>
    </w:p>
    <w:p>
      <w:r>
        <w:t xml:space="preserve">  I love green plants in my house.</w:t>
      </w:r>
    </w:p>
    <w:p>
      <w:r>
        <w:t>3. Le jardinier aime cultiver de nombreuses plantes.</w:t>
      </w:r>
    </w:p>
    <w:p>
      <w:r>
        <w:t xml:space="preserve">  The gardener likes to cultivate many plants.</w:t>
      </w:r>
    </w:p>
    <w:p>
      <w:r>
        <w:t>4. Les plantes ont besoin de lumière pour grandir.</w:t>
      </w:r>
    </w:p>
    <w:p>
      <w:r>
        <w:t xml:space="preserve">  Plants need light to grow.</w:t>
      </w:r>
    </w:p>
    <w:p>
      <w:r>
        <w:t xml:space="preserve">5. Il est important d'arroser les plantes régulièrement. </w:t>
      </w:r>
    </w:p>
    <w:p>
      <w:r>
        <w:t xml:space="preserve">  Watering the plants regularly is important.</w:t>
      </w:r>
    </w:p>
    <w:p>
      <w:r>
        <w:t xml:space="preserve">6. La plante a des racines et un feuillage vert. </w:t>
      </w:r>
    </w:p>
    <w:p>
      <w:r>
        <w:t xml:space="preserve">  The plant has roots and green foliage.</w:t>
      </w:r>
    </w:p>
    <w:p>
      <w:r>
        <w:t xml:space="preserve">7. Les fleurs de la plante sont très belles. </w:t>
      </w:r>
    </w:p>
    <w:p>
      <w:r>
        <w:t xml:space="preserve">  The flower of the plant are very beautiful.</w:t>
      </w:r>
    </w:p>
    <w:p>
      <w:r>
        <w:t xml:space="preserve">8. Je regarde les plantes sur le balcon chaque jour. </w:t>
      </w:r>
    </w:p>
    <w:p>
      <w:r>
        <w:t xml:space="preserve">  I look at plants on the balcony every day.</w:t>
      </w:r>
    </w:p>
    <w:p>
      <w:r>
        <w:t xml:space="preserve">9. La plante de mon jardin a poussé beaucoup cette année. </w:t>
      </w:r>
    </w:p>
    <w:p>
      <w:r>
        <w:t xml:space="preserve">  My garden plant has grown a lot this year.</w:t>
      </w:r>
    </w:p>
    <w:p>
      <w:r>
        <w:t xml:space="preserve">10. J'ai besoin de plus d'espace pour planter d'autres plantes. </w:t>
      </w:r>
    </w:p>
    <w:p>
      <w:r>
        <w:t xml:space="preserve">  I need more space to plant other plants.</w:t>
      </w:r>
    </w:p>
    <w:p/>
    <w:p>
      <w:r>
        <w:rPr>
          <w:b/>
        </w:rPr>
        <w:t>Word: Beau | Meaning: beautiful</w:t>
      </w:r>
    </w:p>
    <w:p/>
    <w:p>
      <w:r>
        <w:t>1. Le soleil était beau ce matin.</w:t>
      </w:r>
    </w:p>
    <w:p>
      <w:r>
        <w:t xml:space="preserve">   The sun was beautiful this morning.</w:t>
      </w:r>
    </w:p>
    <w:p>
      <w:r>
        <w:t>2. Elle trouve son robe magnifique et belle.</w:t>
      </w:r>
    </w:p>
    <w:p>
      <w:r>
        <w:t xml:space="preserve">   She finds her dress beautiful and nice. </w:t>
      </w:r>
    </w:p>
    <w:p>
      <w:r>
        <w:t>3. Le garçon a un beau sourire.</w:t>
      </w:r>
    </w:p>
    <w:p>
      <w:r>
        <w:t xml:space="preserve">   The boy has a pretty smile.</w:t>
      </w:r>
    </w:p>
    <w:p>
      <w:r>
        <w:t>4. La maison est belle, avec ses fleurs colorées.</w:t>
      </w:r>
    </w:p>
    <w:p>
      <w:r>
        <w:t xml:space="preserve">   The house is beautiful with its colorful flowers.</w:t>
      </w:r>
    </w:p>
    <w:p>
      <w:r>
        <w:t>5. Il était très content de sa nouvelle voiture.</w:t>
      </w:r>
    </w:p>
    <w:p>
      <w:r>
        <w:t xml:space="preserve">   He was very happy about his new car.</w:t>
      </w:r>
    </w:p>
    <w:p>
      <w:r>
        <w:t>6. Le concert était magnifique et il y avait beaucoup d'ambiance.</w:t>
      </w:r>
    </w:p>
    <w:p>
      <w:r>
        <w:t xml:space="preserve">   The concert was magnificent and there was a lot of atmosphere.</w:t>
      </w:r>
    </w:p>
    <w:p>
      <w:r>
        <w:t xml:space="preserve">7. La cuisine est bien décorée, avec des photos de la famille. </w:t>
      </w:r>
    </w:p>
    <w:p>
      <w:r>
        <w:t xml:space="preserve">   The kitchen is well decorated with photos of the family.</w:t>
      </w:r>
    </w:p>
    <w:p>
      <w:r>
        <w:t xml:space="preserve">8. Son chien est beau et il l’adore beaucoup. </w:t>
      </w:r>
    </w:p>
    <w:p>
      <w:r>
        <w:t xml:space="preserve">    His dog is beautiful and he loves him very much. </w:t>
      </w:r>
    </w:p>
    <w:p>
      <w:r>
        <w:t>9. Le café était très bon, une belle découverte.</w:t>
      </w:r>
    </w:p>
    <w:p>
      <w:r>
        <w:t xml:space="preserve">   The coffee was very good, a nice discovery.</w:t>
      </w:r>
    </w:p>
    <w:p>
      <w:r>
        <w:t>10. Il aime la ville et ses beaux monuments.</w:t>
      </w:r>
    </w:p>
    <w:p>
      <w:r>
        <w:t xml:space="preserve">  He likes the city and its beautiful monuments.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