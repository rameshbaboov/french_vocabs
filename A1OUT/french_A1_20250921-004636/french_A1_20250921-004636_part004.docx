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Sourire: &lt;Smile&gt;</w:t>
      </w:r>
    </w:p>
    <w:p/>
    <w:p>
      <w:r>
        <w:t>1.  Il sourit lorsqu'il pense à ses enfants.</w:t>
      </w:r>
    </w:p>
    <w:p>
      <w:r>
        <w:t xml:space="preserve">    He smiles when he thinks of his children.</w:t>
      </w:r>
    </w:p>
    <w:p>
      <w:r>
        <w:t>2.  La femme sourit avec joie, après avoir reçu son cadeau.</w:t>
      </w:r>
    </w:p>
    <w:p>
      <w:r>
        <w:t xml:space="preserve">    The woman smiles joyfully after receiving her gift.</w:t>
      </w:r>
    </w:p>
    <w:p>
      <w:r>
        <w:t>3.  Je souris quand je vois mes amis.</w:t>
      </w:r>
    </w:p>
    <w:p>
      <w:r>
        <w:t xml:space="preserve">    I smile when I see my friends.</w:t>
      </w:r>
    </w:p>
    <w:p>
      <w:r>
        <w:t xml:space="preserve">4.  L'enfant sourit et dit « Bonjour! » à la personne qui l'observe. </w:t>
      </w:r>
    </w:p>
    <w:p>
      <w:r>
        <w:t xml:space="preserve">    The child smiles and says "Hello!" to the person observing them.</w:t>
      </w:r>
    </w:p>
    <w:p>
      <w:r>
        <w:t xml:space="preserve">5.  C’est un sourire authentique. </w:t>
      </w:r>
    </w:p>
    <w:p>
      <w:r>
        <w:t xml:space="preserve">     It is an authentic smile.</w:t>
      </w:r>
    </w:p>
    <w:p>
      <w:r>
        <w:t>6.  Ils ont fait des gestes amusants, ce qui a provoqué un sourire de leur enfant.</w:t>
      </w:r>
    </w:p>
    <w:p>
      <w:r>
        <w:t xml:space="preserve">    They made funny gestures which caused their child's smile.</w:t>
      </w:r>
    </w:p>
    <w:p>
      <w:r>
        <w:t>7.   Le sourire illumine son visage.</w:t>
      </w:r>
    </w:p>
    <w:p>
      <w:r>
        <w:t xml:space="preserve">    The smile illuminates his face. </w:t>
      </w:r>
    </w:p>
    <w:p>
      <w:r>
        <w:t xml:space="preserve">8.  Un sourire léger nous apporte la joie. </w:t>
      </w:r>
    </w:p>
    <w:p>
      <w:r>
        <w:t xml:space="preserve">    A light smile brings us joy. </w:t>
      </w:r>
    </w:p>
    <w:p>
      <w:r>
        <w:t xml:space="preserve">9.  La lumière de son sourire illuminait la pièce. </w:t>
      </w:r>
    </w:p>
    <w:p>
      <w:r>
        <w:t xml:space="preserve">   The glow of his smile illuminated the room. </w:t>
      </w:r>
    </w:p>
    <w:p>
      <w:r>
        <w:t xml:space="preserve">10. Les gens souriants sont plus gentils et accueillants. </w:t>
      </w:r>
    </w:p>
    <w:p>
      <w:r>
        <w:t xml:space="preserve">    People who smile are more kind and welcoming.</w:t>
      </w:r>
    </w:p>
    <w:p/>
    <w:p>
      <w:r>
        <w:rPr>
          <w:b/>
        </w:rPr>
        <w:t>Word: Noir | Meaning: Black</w:t>
      </w:r>
    </w:p>
    <w:p/>
    <w:p>
      <w:r>
        <w:t xml:space="preserve">1. La robe est noire. </w:t>
      </w:r>
    </w:p>
    <w:p>
      <w:r>
        <w:t xml:space="preserve">  The dress is black.</w:t>
      </w:r>
    </w:p>
    <w:p>
      <w:r>
        <w:t>2. Il porte un chapeau noir.</w:t>
      </w:r>
    </w:p>
    <w:p>
      <w:r>
        <w:t xml:space="preserve">  He wears a black hat. </w:t>
      </w:r>
    </w:p>
    <w:p>
      <w:r>
        <w:t>3. Le café est noir.</w:t>
      </w:r>
    </w:p>
    <w:p>
      <w:r>
        <w:t xml:space="preserve">  The coffee is black.</w:t>
      </w:r>
    </w:p>
    <w:p>
      <w:r>
        <w:t>4. Le chat est noir.</w:t>
      </w:r>
    </w:p>
    <w:p>
      <w:r>
        <w:t xml:space="preserve">  The cat is black. </w:t>
      </w:r>
    </w:p>
    <w:p>
      <w:r>
        <w:t xml:space="preserve">5. La ville est noire de nuit. </w:t>
      </w:r>
    </w:p>
    <w:p>
      <w:r>
        <w:t xml:space="preserve">  The city is black at night.</w:t>
      </w:r>
    </w:p>
    <w:p>
      <w:r>
        <w:t>6. L'encre est noire.</w:t>
      </w:r>
    </w:p>
    <w:p>
      <w:r>
        <w:t xml:space="preserve">  The ink is black. </w:t>
      </w:r>
    </w:p>
    <w:p>
      <w:r>
        <w:t xml:space="preserve">7. J'ai besoin d'un noir et blanc. </w:t>
      </w:r>
    </w:p>
    <w:p>
      <w:r>
        <w:t xml:space="preserve">  I need a black and white.</w:t>
      </w:r>
    </w:p>
    <w:p>
      <w:r>
        <w:t xml:space="preserve">8. Le tableau est noir et blanc. </w:t>
      </w:r>
    </w:p>
    <w:p>
      <w:r>
        <w:t xml:space="preserve">  The painting is black and white. </w:t>
      </w:r>
    </w:p>
    <w:p>
      <w:r>
        <w:t xml:space="preserve">9. La nuit est noire. </w:t>
      </w:r>
    </w:p>
    <w:p>
      <w:r>
        <w:t xml:space="preserve">  Night is black. </w:t>
      </w:r>
    </w:p>
    <w:p>
      <w:r>
        <w:t xml:space="preserve">10. Un oiseau noir s'est posé sur le toit. </w:t>
      </w:r>
    </w:p>
    <w:p>
      <w:r>
        <w:t xml:space="preserve">  A black bird has perched on the roof.</w:t>
      </w:r>
    </w:p>
    <w:p/>
    <w:p>
      <w:r>
        <w:rPr>
          <w:b/>
        </w:rPr>
        <w:t>Word: Terre | Meaning: Earth</w:t>
      </w:r>
    </w:p>
    <w:p/>
    <w:p>
      <w:r>
        <w:t xml:space="preserve">1. La Terre est une planète magnifique et complexe.  </w:t>
      </w:r>
    </w:p>
    <w:p>
      <w:r>
        <w:t xml:space="preserve">    The Earth is a beautiful and complex planet. </w:t>
      </w:r>
    </w:p>
    <w:p>
      <w:r>
        <w:t xml:space="preserve">2. Les humains vivent sur la Terre. </w:t>
      </w:r>
    </w:p>
    <w:p>
      <w:r>
        <w:t xml:space="preserve">    Humans live on Earth.</w:t>
      </w:r>
    </w:p>
    <w:p>
      <w:r>
        <w:t>3. J'aime la couleur de la Terre, elle est verte.</w:t>
      </w:r>
    </w:p>
    <w:p>
      <w:r>
        <w:t xml:space="preserve">    I like the color of Earth, it is green.</w:t>
      </w:r>
    </w:p>
    <w:p>
      <w:r>
        <w:t xml:space="preserve">4. Le climat change sur Terre. </w:t>
      </w:r>
    </w:p>
    <w:p>
      <w:r>
        <w:t xml:space="preserve">    The climate changes on Earth. </w:t>
      </w:r>
    </w:p>
    <w:p>
      <w:r>
        <w:t xml:space="preserve">5. Nous devons protéger la Terre. </w:t>
      </w:r>
    </w:p>
    <w:p>
      <w:r>
        <w:t xml:space="preserve">    We must protect Earth. </w:t>
      </w:r>
    </w:p>
    <w:p>
      <w:r>
        <w:t xml:space="preserve">6. La Terre tourne autour du Soleil.  </w:t>
      </w:r>
    </w:p>
    <w:p>
      <w:r>
        <w:t xml:space="preserve">   Earth revolves around the Sun.  </w:t>
      </w:r>
    </w:p>
    <w:p>
      <w:r>
        <w:t xml:space="preserve">7. L'eau est essentielle pour la vie sur Terre. </w:t>
      </w:r>
    </w:p>
    <w:p>
      <w:r>
        <w:t xml:space="preserve">    Water is essential for life on Earth. </w:t>
      </w:r>
    </w:p>
    <w:p>
      <w:r>
        <w:t xml:space="preserve">8. On trouve des animaux et des plantes sur Terre. </w:t>
      </w:r>
    </w:p>
    <w:p>
      <w:r>
        <w:t xml:space="preserve">   Animals and plants are found on Earth. </w:t>
      </w:r>
    </w:p>
    <w:p>
      <w:r>
        <w:t xml:space="preserve">9. La Terre a beaucoup de ressources naturelles. </w:t>
      </w:r>
    </w:p>
    <w:p>
      <w:r>
        <w:t xml:space="preserve">   Earth has many natural resources.</w:t>
      </w:r>
    </w:p>
    <w:p>
      <w:r>
        <w:t xml:space="preserve">10. L'homme est le maître de la Terre.  </w:t>
      </w:r>
    </w:p>
    <w:p>
      <w:r>
        <w:t xml:space="preserve">    Human is the master of Earth.</w:t>
      </w:r>
    </w:p>
    <w:p/>
    <w:p>
      <w:r>
        <w:rPr>
          <w:b/>
        </w:rPr>
        <w:t>Word: Accueillir | Meaning: To welcome</w:t>
      </w:r>
    </w:p>
    <w:p/>
    <w:p>
      <w:r>
        <w:t>1.  Je vais accueillir mes amis à la maison ce weekend.</w:t>
      </w:r>
    </w:p>
    <w:p>
      <w:r>
        <w:t xml:space="preserve">    I'm going to welcome my friends at home this weekend.</w:t>
      </w:r>
    </w:p>
    <w:p>
      <w:r>
        <w:t>2.  Elle est venue accueillir son nouveau petit-déjeuner.</w:t>
      </w:r>
    </w:p>
    <w:p>
      <w:r>
        <w:t xml:space="preserve">    She came to welcome her new breakfast.</w:t>
      </w:r>
    </w:p>
    <w:p>
      <w:r>
        <w:t xml:space="preserve">3.  Le chef a accueilli les nouveaux employés avec une fête festive. </w:t>
      </w:r>
    </w:p>
    <w:p>
      <w:r>
        <w:t xml:space="preserve">    The chef welcomed the new employees with a festive party.</w:t>
      </w:r>
    </w:p>
    <w:p>
      <w:r>
        <w:t>4.  J'ai hâte d'accueillir mon enfant de retour à la maison.</w:t>
      </w:r>
    </w:p>
    <w:p>
      <w:r>
        <w:t xml:space="preserve">    I'm looking forward to welcoming my child back home.</w:t>
      </w:r>
    </w:p>
    <w:p>
      <w:r>
        <w:t xml:space="preserve">5.  Le réceptionniste a accueilli les clients avec un sourire chaleureux. </w:t>
      </w:r>
    </w:p>
    <w:p>
      <w:r>
        <w:t xml:space="preserve">   The receptionist greeted the customers with a warm smile.</w:t>
      </w:r>
    </w:p>
    <w:p>
      <w:r>
        <w:t xml:space="preserve">6.  Nous avons accueilli des invités à notre fête d’anniversaire. </w:t>
      </w:r>
    </w:p>
    <w:p>
      <w:r>
        <w:t xml:space="preserve">   We welcomed guests to our birthday party.</w:t>
      </w:r>
    </w:p>
    <w:p>
      <w:r>
        <w:t>7.  Il est venu accueillir ses parents qui l'attendaient depuis longtemps.</w:t>
      </w:r>
    </w:p>
    <w:p>
      <w:r>
        <w:t xml:space="preserve">    He came to welcome his parents who had been waiting for him for a long time.</w:t>
      </w:r>
    </w:p>
    <w:p>
      <w:r>
        <w:t xml:space="preserve">8.  La famille a accueilli les invités avec une grande joie. </w:t>
      </w:r>
    </w:p>
    <w:p>
      <w:r>
        <w:t xml:space="preserve">    The family welcomed the guests with great joy.</w:t>
      </w:r>
    </w:p>
    <w:p>
      <w:r>
        <w:t>9.  L’hôtel a accueilli des touristes de tout le monde.</w:t>
      </w:r>
    </w:p>
    <w:p>
      <w:r>
        <w:t xml:space="preserve">   The hotel welcomed tourists from all over the world.</w:t>
      </w:r>
    </w:p>
    <w:p>
      <w:r>
        <w:t>10. Le personnel de l'hôpital a accueilli les patients avec bienveillance.</w:t>
      </w:r>
    </w:p>
    <w:p>
      <w:r>
        <w:t xml:space="preserve">    The hospital staff welcomed the patients with kindness.</w:t>
      </w:r>
    </w:p>
    <w:p/>
    <w:p>
      <w:r>
        <w:rPr>
          <w:b/>
        </w:rPr>
        <w:t>Word: Rose | Meaning: Flower</w:t>
      </w:r>
    </w:p>
    <w:p/>
    <w:p>
      <w:r>
        <w:t xml:space="preserve">1. La rose est rouge et belle. </w:t>
      </w:r>
    </w:p>
    <w:p>
      <w:r>
        <w:t xml:space="preserve">    The rose is red and beautiful.</w:t>
      </w:r>
    </w:p>
    <w:p>
      <w:r>
        <w:t>2. J'adore les roses rouges.</w:t>
      </w:r>
    </w:p>
    <w:p>
      <w:r>
        <w:t xml:space="preserve">   I love red roses.</w:t>
      </w:r>
    </w:p>
    <w:p>
      <w:r>
        <w:t>3. Les roses blanches sont très fragantes.</w:t>
      </w:r>
    </w:p>
    <w:p>
      <w:r>
        <w:t xml:space="preserve">  White roses are very fragrant. </w:t>
      </w:r>
    </w:p>
    <w:p>
      <w:r>
        <w:t xml:space="preserve">4. Un bouquet de roses est une excellente idée de cadeau. </w:t>
      </w:r>
    </w:p>
    <w:p>
      <w:r>
        <w:t xml:space="preserve">   A bouquet of roses is an excellent gift idea.</w:t>
      </w:r>
    </w:p>
    <w:p>
      <w:r>
        <w:t xml:space="preserve">5. La rose symbolise l'amour et la paix. </w:t>
      </w:r>
    </w:p>
    <w:p>
      <w:r>
        <w:t xml:space="preserve">   The rose symbolizes love and peace.</w:t>
      </w:r>
    </w:p>
    <w:p>
      <w:r>
        <w:t>6. Je veux planter une rose dans mon jardin.</w:t>
      </w:r>
    </w:p>
    <w:p>
      <w:r>
        <w:t xml:space="preserve">  I want to plant a rose in my garden.</w:t>
      </w:r>
    </w:p>
    <w:p>
      <w:r>
        <w:t>7. Les roses fleurissent en été.</w:t>
      </w:r>
    </w:p>
    <w:p>
      <w:r>
        <w:t xml:space="preserve">   Roses bloom in summer.</w:t>
      </w:r>
    </w:p>
    <w:p>
      <w:r>
        <w:t>8. La rose de parfum est très douce.</w:t>
      </w:r>
    </w:p>
    <w:p>
      <w:r>
        <w:t xml:space="preserve">   The scented rose is very sweet. </w:t>
      </w:r>
    </w:p>
    <w:p>
      <w:r>
        <w:t xml:space="preserve">9. La fleur de rose est un symbole romantique. </w:t>
      </w:r>
    </w:p>
    <w:p>
      <w:r>
        <w:t xml:space="preserve">   The rose flower is a romantic symbol.</w:t>
      </w:r>
    </w:p>
    <w:p>
      <w:r>
        <w:t xml:space="preserve">10. La rose est un symbole de la beauté et de l'innocence. </w:t>
      </w:r>
    </w:p>
    <w:p>
      <w:r>
        <w:t xml:space="preserve">    The rose is a symbol of beauty and innocence.</w:t>
      </w:r>
    </w:p>
    <w:p/>
    <w:p>
      <w:r>
        <w:rPr>
          <w:b/>
        </w:rPr>
        <w:t>Word: Chanteur | Meaning: Singer</w:t>
      </w:r>
    </w:p>
    <w:p/>
    <w:p>
      <w:r>
        <w:t>1. Le chanteur est connu pour ses chansons mélodiques.</w:t>
      </w:r>
    </w:p>
    <w:p>
      <w:r>
        <w:t xml:space="preserve">    The singer is known for his melodic songs.</w:t>
      </w:r>
    </w:p>
    <w:p>
      <w:r>
        <w:t>2.  Elle chante souvent dans les cafés et les bars.</w:t>
      </w:r>
    </w:p>
    <w:p>
      <w:r>
        <w:t xml:space="preserve">    She often sings in cafes and bars. </w:t>
      </w:r>
    </w:p>
    <w:p>
      <w:r>
        <w:t>3. Il était le chanteur principal de l'orchestre.</w:t>
      </w:r>
    </w:p>
    <w:p>
      <w:r>
        <w:t xml:space="preserve">    He was the lead singer of the orchestra.</w:t>
      </w:r>
    </w:p>
    <w:p>
      <w:r>
        <w:t>4.  Le chanteur a interprété un concert mémorable.</w:t>
      </w:r>
    </w:p>
    <w:p>
      <w:r>
        <w:t xml:space="preserve">    The singer performed a memorable concert.</w:t>
      </w:r>
    </w:p>
    <w:p>
      <w:r>
        <w:t>5. Les chansons du chanteur sont très populaires.</w:t>
      </w:r>
    </w:p>
    <w:p>
      <w:r>
        <w:t xml:space="preserve">    The songs by the singer are very popular.</w:t>
      </w:r>
    </w:p>
    <w:p>
      <w:r>
        <w:t>6. Le chanteur est toujours très enthousiaste sur scène.</w:t>
      </w:r>
    </w:p>
    <w:p>
      <w:r>
        <w:t xml:space="preserve">    The singer is always very enthusiastic on stage. </w:t>
      </w:r>
    </w:p>
    <w:p>
      <w:r>
        <w:t>7. Il aime les chansons d'amour et de nostalgie.</w:t>
      </w:r>
    </w:p>
    <w:p>
      <w:r>
        <w:t xml:space="preserve">    He loves love and nostalgia songs. </w:t>
      </w:r>
    </w:p>
    <w:p>
      <w:r>
        <w:t>8. La voix du chanteur est puissante et claire.</w:t>
      </w:r>
    </w:p>
    <w:p>
      <w:r>
        <w:t xml:space="preserve">   The singer's voice is powerful and clear. </w:t>
      </w:r>
    </w:p>
    <w:p>
      <w:r>
        <w:t>9.  Un nouveau chanteur a gagné un grand prix.</w:t>
      </w:r>
    </w:p>
    <w:p>
      <w:r>
        <w:t xml:space="preserve">    A new singer won a major prize.</w:t>
      </w:r>
    </w:p>
    <w:p>
      <w:r>
        <w:t xml:space="preserve">10. Le chanteur a un talent unique et exceptionnel. </w:t>
      </w:r>
    </w:p>
    <w:p>
      <w:r>
        <w:t xml:space="preserve">   The singer has a unique and exceptional talent.</w:t>
      </w:r>
    </w:p>
    <w:p/>
    <w:p>
      <w:r>
        <w:rPr>
          <w:b/>
        </w:rPr>
        <w:t>Word: Planter | Meaning: To plant</w:t>
      </w:r>
    </w:p>
    <w:p/>
    <w:p>
      <w:r>
        <w:t xml:space="preserve">1. J'aime planter des fleurs dans mon jardin.  </w:t>
      </w:r>
    </w:p>
    <w:p>
      <w:r>
        <w:t xml:space="preserve">    I like to plant flowers in my garden.</w:t>
      </w:r>
    </w:p>
    <w:p>
      <w:r>
        <w:t xml:space="preserve">2. La petite fille est assise à planter des graines.  </w:t>
      </w:r>
    </w:p>
    <w:p>
      <w:r>
        <w:t xml:space="preserve">    The little girl is sitting down to plant seeds. </w:t>
      </w:r>
    </w:p>
    <w:p>
      <w:r>
        <w:t xml:space="preserve">3. Le jardinier a mis un nouveau planteur sur la table.   </w:t>
      </w:r>
    </w:p>
    <w:p>
      <w:r>
        <w:t xml:space="preserve">    The gardener put a new planter on the table. </w:t>
      </w:r>
    </w:p>
    <w:p>
      <w:r>
        <w:t xml:space="preserve">4. Il utilise un planteur pour semer ses graines de tomate.   </w:t>
      </w:r>
    </w:p>
    <w:p>
      <w:r>
        <w:t xml:space="preserve">    He uses a planter to sow his tomato seeds. </w:t>
      </w:r>
    </w:p>
    <w:p>
      <w:r>
        <w:t xml:space="preserve">5. J'ai besoin d'un planteur plus grand pour mes légumes.  </w:t>
      </w:r>
    </w:p>
    <w:p>
      <w:r>
        <w:t xml:space="preserve">    I need a larger planter for my vegetables. </w:t>
      </w:r>
    </w:p>
    <w:p>
      <w:r>
        <w:t xml:space="preserve">6. Les fleurs sont plantées dans le jardin avec soin.  </w:t>
      </w:r>
    </w:p>
    <w:p>
      <w:r>
        <w:t xml:space="preserve">    Flowers are planted in the garden with care.   </w:t>
      </w:r>
    </w:p>
    <w:p>
      <w:r>
        <w:t xml:space="preserve">7. Le planteur est recouvert de terreau humide.  </w:t>
      </w:r>
    </w:p>
    <w:p>
      <w:r>
        <w:t xml:space="preserve">    The planter is covered with moist soil. </w:t>
      </w:r>
    </w:p>
    <w:p>
      <w:r>
        <w:t xml:space="preserve">8. Je suis allé à la boutique pour acheter un nouveau planteur.  </w:t>
      </w:r>
    </w:p>
    <w:p>
      <w:r>
        <w:t xml:space="preserve">    I went to the store to buy a new planter.</w:t>
      </w:r>
    </w:p>
    <w:p>
      <w:r>
        <w:t xml:space="preserve">9. Les plantes doivent être plantées dans un planteur adapté.   </w:t>
      </w:r>
    </w:p>
    <w:p>
      <w:r>
        <w:t xml:space="preserve">    Plants must be planted in a planter adapted to their needs.</w:t>
      </w:r>
    </w:p>
    <w:p>
      <w:r>
        <w:t xml:space="preserve">10. J'ai hâte de voir mes fleurs pousser dans mon planteur.  </w:t>
      </w:r>
    </w:p>
    <w:p>
      <w:r>
        <w:t xml:space="preserve">    I can’t wait to see my flowers grow in my planter.</w:t>
      </w:r>
    </w:p>
    <w:p/>
    <w:p>
      <w:r>
        <w:rPr>
          <w:b/>
        </w:rPr>
        <w:t>Word: Grande | Meaning: Big</w:t>
      </w:r>
    </w:p>
    <w:p/>
    <w:p>
      <w:r>
        <w:t>1. La voiture est grande.</w:t>
      </w:r>
    </w:p>
    <w:p>
      <w:r>
        <w:t xml:space="preserve">  The car is large.</w:t>
      </w:r>
    </w:p>
    <w:p>
      <w:r>
        <w:t>2. Le gâteau était très grand.</w:t>
      </w:r>
    </w:p>
    <w:p>
      <w:r>
        <w:t xml:space="preserve">  The cake was very big.</w:t>
      </w:r>
    </w:p>
    <w:p>
      <w:r>
        <w:t xml:space="preserve">3. Vous avez une robe grande? </w:t>
      </w:r>
    </w:p>
    <w:p>
      <w:r>
        <w:t xml:space="preserve">  Do you have a big dress?</w:t>
      </w:r>
    </w:p>
    <w:p>
      <w:r>
        <w:t xml:space="preserve">4. Son maison est grande et confortable. </w:t>
      </w:r>
    </w:p>
    <w:p>
      <w:r>
        <w:t xml:space="preserve">  Her house is big and comfortable. </w:t>
      </w:r>
    </w:p>
    <w:p>
      <w:r>
        <w:t>5. La ville est grande, avec beaucoup de bâtiments.</w:t>
      </w:r>
    </w:p>
    <w:p>
      <w:r>
        <w:t xml:space="preserve">  The city is big, with many buildings.</w:t>
      </w:r>
    </w:p>
    <w:p>
      <w:r>
        <w:t>6. J'ai besoin d'un grand sac pour transporter les affaires.</w:t>
      </w:r>
    </w:p>
    <w:p>
      <w:r>
        <w:t xml:space="preserve">  I need a large bag to carry things.</w:t>
      </w:r>
    </w:p>
    <w:p>
      <w:r>
        <w:t>7. Le soleil était très grand ce matin.</w:t>
      </w:r>
    </w:p>
    <w:p>
      <w:r>
        <w:t xml:space="preserve">  The sun was very big this morning. </w:t>
      </w:r>
    </w:p>
    <w:p>
      <w:r>
        <w:t>8. La table est grande, et il y a beaucoup de place à manger.</w:t>
      </w:r>
    </w:p>
    <w:p>
      <w:r>
        <w:t xml:space="preserve">  The table is large, and there's plenty of space to eat. </w:t>
      </w:r>
    </w:p>
    <w:p>
      <w:r>
        <w:t>9. J'ai mangé une grande portion de pizza aujourd’hui.</w:t>
      </w:r>
    </w:p>
    <w:p>
      <w:r>
        <w:t xml:space="preserve">  I ate a large portion of pizza today.</w:t>
      </w:r>
    </w:p>
    <w:p>
      <w:r>
        <w:t>10. La fleur est grande et colorée.</w:t>
      </w:r>
    </w:p>
    <w:p>
      <w:r>
        <w:t xml:space="preserve">  The flower is big and colorful.</w:t>
      </w:r>
    </w:p>
    <w:p/>
    <w:p>
      <w:r>
        <w:rPr>
          <w:b/>
        </w:rPr>
        <w:t>Word: Arbre | Meaning: Tree</w:t>
      </w:r>
    </w:p>
    <w:p/>
    <w:p>
      <w:r>
        <w:t xml:space="preserve">1. J'adore les arbres qui poussent dans la forêt. </w:t>
      </w:r>
    </w:p>
    <w:p>
      <w:r>
        <w:t xml:space="preserve">   I love the trees that grow in the forest.</w:t>
      </w:r>
    </w:p>
    <w:p>
      <w:r>
        <w:t>2. L'arbre est un symbole de longévité et de force.</w:t>
      </w:r>
    </w:p>
    <w:p>
      <w:r>
        <w:t xml:space="preserve">   The tree is a symbol of longevity and strength.</w:t>
      </w:r>
    </w:p>
    <w:p>
      <w:r>
        <w:t>3.  J’ai besoin d’acheter du bois pour construire un arbre à modeler.</w:t>
      </w:r>
    </w:p>
    <w:p>
      <w:r>
        <w:t xml:space="preserve">    I need to buy some wood to build a model tree.</w:t>
      </w:r>
    </w:p>
    <w:p>
      <w:r>
        <w:t>4.  L'arbre est très important dans la vie des animaux.</w:t>
      </w:r>
    </w:p>
    <w:p>
      <w:r>
        <w:t xml:space="preserve">   The tree is very important in the life of animals. </w:t>
      </w:r>
    </w:p>
    <w:p>
      <w:r>
        <w:t>5.  Il s'installe sur le côté de l'avenue, sous un arbre majestueux.</w:t>
      </w:r>
    </w:p>
    <w:p>
      <w:r>
        <w:t xml:space="preserve">    He settled on the side of the avenue, under a majestic tree. </w:t>
      </w:r>
    </w:p>
    <w:p>
      <w:r>
        <w:t xml:space="preserve">6.  Les arbres sont essentiels pour la planète. </w:t>
      </w:r>
    </w:p>
    <w:p>
      <w:r>
        <w:t xml:space="preserve">   Trees are essential to the planet. </w:t>
      </w:r>
    </w:p>
    <w:p>
      <w:r>
        <w:t xml:space="preserve">7.  L’arbre a des racines profondes dans le sol. </w:t>
      </w:r>
    </w:p>
    <w:p>
      <w:r>
        <w:t xml:space="preserve">   The tree has deep roots in the ground. </w:t>
      </w:r>
    </w:p>
    <w:p>
      <w:r>
        <w:t xml:space="preserve">8.   Il est temps de planter un arbre dans notre jardin. </w:t>
      </w:r>
    </w:p>
    <w:p>
      <w:r>
        <w:t xml:space="preserve">    It's time to plant a tree in our garden.</w:t>
      </w:r>
    </w:p>
    <w:p>
      <w:r>
        <w:t xml:space="preserve">9.  Le jeune garçon admire l’arbre majestueux. </w:t>
      </w:r>
    </w:p>
    <w:p>
      <w:r>
        <w:t xml:space="preserve">    The young boy admires the majestic tree. </w:t>
      </w:r>
    </w:p>
    <w:p>
      <w:r>
        <w:t xml:space="preserve">10.  L’arbre était couvert d’étangs et de fleurs. </w:t>
      </w:r>
    </w:p>
    <w:p>
      <w:r>
        <w:t xml:space="preserve">   The tree was covered with ponds and flowers.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 Bonjour à vous !</w:t>
      </w:r>
    </w:p>
    <w:p>
      <w:r>
        <w:t xml:space="preserve">     Good morning! </w:t>
      </w:r>
    </w:p>
    <w:p>
      <w:r>
        <w:t>3.  Je suis contente de te voir.</w:t>
      </w:r>
    </w:p>
    <w:p>
      <w:r>
        <w:t xml:space="preserve">   I'm happy to see you.</w:t>
      </w:r>
    </w:p>
    <w:p>
      <w:r>
        <w:t>4.  Bonjour, le monde entier est en feu.</w:t>
      </w:r>
    </w:p>
    <w:p>
      <w:r>
        <w:t xml:space="preserve">    Hello, the whole world is on fire. </w:t>
      </w:r>
    </w:p>
    <w:p>
      <w:r>
        <w:t>5.  Bonjour, je voudrais un café s'il vous plaît.</w:t>
      </w:r>
    </w:p>
    <w:p>
      <w:r>
        <w:t xml:space="preserve">     Hello, I would like a coffee, please.</w:t>
      </w:r>
    </w:p>
    <w:p>
      <w:r>
        <w:t>6.  Bonjour, comment ça va ?</w:t>
      </w:r>
    </w:p>
    <w:p>
      <w:r>
        <w:t xml:space="preserve">     Hello, how are you?</w:t>
      </w:r>
    </w:p>
    <w:p>
      <w:r>
        <w:t>7.  J'ai besoin d'aide.</w:t>
      </w:r>
    </w:p>
    <w:p>
      <w:r>
        <w:t xml:space="preserve">   I need help. </w:t>
      </w:r>
    </w:p>
    <w:p>
      <w:r>
        <w:t xml:space="preserve">8. Bonjour Madame/Monsieur, je suis ici pour un rendez-vous. </w:t>
      </w:r>
    </w:p>
    <w:p>
      <w:r>
        <w:t xml:space="preserve">    Good morning Madam/Mr., I am here for a meeting.  </w:t>
      </w:r>
    </w:p>
    <w:p>
      <w:r>
        <w:t>9.  Bonjour! J'espère que vous allez bien.</w:t>
      </w:r>
    </w:p>
    <w:p>
      <w:r>
        <w:t xml:space="preserve">     Hello! I hope you are well. </w:t>
      </w:r>
    </w:p>
    <w:p>
      <w:r>
        <w:t>10. Bonjour, j'aime beaucoup le français !</w:t>
      </w:r>
    </w:p>
    <w:p>
      <w:r>
        <w:t xml:space="preserve">   Hello, I love French very much!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