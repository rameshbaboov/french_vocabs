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apprendre | Meaning: to learn</w:t>
      </w:r>
    </w:p>
    <w:p/>
    <w:p>
      <w:r>
        <w:t>1. J'apprends à faire du yoga.</w:t>
      </w:r>
    </w:p>
    <w:p>
      <w:r>
        <w:t xml:space="preserve">   I am learning how to do yoga.</w:t>
      </w:r>
    </w:p>
    <w:p>
      <w:r>
        <w:t>2. Elle apprend la langue anglaise.</w:t>
      </w:r>
    </w:p>
    <w:p>
      <w:r>
        <w:t xml:space="preserve">   She is learning English.</w:t>
      </w:r>
    </w:p>
    <w:p>
      <w:r>
        <w:t>3. Nous apprenons à cuisiner des plats français.</w:t>
      </w:r>
    </w:p>
    <w:p>
      <w:r>
        <w:t xml:space="preserve">   We are learning to cook French dishes.</w:t>
      </w:r>
    </w:p>
    <w:p>
      <w:r>
        <w:t>4. Tu veux apprendre le piano ?</w:t>
      </w:r>
    </w:p>
    <w:p>
      <w:r>
        <w:t xml:space="preserve">   Do you want to learn to play the piano?</w:t>
      </w:r>
    </w:p>
    <w:p>
      <w:r>
        <w:t>5. Ils apprennent la théorie de la physique.</w:t>
      </w:r>
    </w:p>
    <w:p>
      <w:r>
        <w:t xml:space="preserve">   They are learning the theory of physics.</w:t>
      </w:r>
    </w:p>
    <w:p>
      <w:r>
        <w:t>6. Je apprends à parler français plus couramment.</w:t>
      </w:r>
    </w:p>
    <w:p>
      <w:r>
        <w:t xml:space="preserve">   I am learning to speak French more fluently.</w:t>
      </w:r>
    </w:p>
    <w:p>
      <w:r>
        <w:t>7. Vous apprenez les noms des pays ?</w:t>
      </w:r>
    </w:p>
    <w:p>
      <w:r>
        <w:t xml:space="preserve">   Are you learning the names of countries?</w:t>
      </w:r>
    </w:p>
    <w:p>
      <w:r>
        <w:t>8. J'apprends la signification de mots nouveaux.</w:t>
      </w:r>
    </w:p>
    <w:p>
      <w:r>
        <w:t xml:space="preserve">   I am learning the meaning of new words.</w:t>
      </w:r>
    </w:p>
    <w:p>
      <w:r>
        <w:t>9. Ils apprennent à utiliser un nouvel outil informatique.</w:t>
      </w:r>
    </w:p>
    <w:p>
      <w:r>
        <w:t xml:space="preserve">   They are learning to use a new computer tool.</w:t>
      </w:r>
    </w:p>
    <w:p>
      <w:r>
        <w:t>10.  Tu apprends aussi à faire des courses ?</w:t>
      </w:r>
    </w:p>
    <w:p>
      <w:r>
        <w:t xml:space="preserve">   You are also learning to do shopping?</w:t>
      </w:r>
    </w:p>
    <w:p/>
    <w:p>
      <w:r>
        <w:rPr>
          <w:b/>
        </w:rPr>
        <w:t>Word: aider | Meaning: to help</w:t>
      </w:r>
    </w:p>
    <w:p/>
    <w:p>
      <w:r>
        <w:t>1.  Je peux vous aider à monter vos bagages.</w:t>
      </w:r>
    </w:p>
    <w:p>
      <w:r>
        <w:t xml:space="preserve">    I can help you with your luggage.</w:t>
      </w:r>
    </w:p>
    <w:p>
      <w:r>
        <w:t>2.  Mon ami aide ma famille avec les tâches ménagères.</w:t>
      </w:r>
    </w:p>
    <w:p>
      <w:r>
        <w:t xml:space="preserve">    My friend helps my family with chores. </w:t>
      </w:r>
    </w:p>
    <w:p>
      <w:r>
        <w:t>3.  L'équipe d'aide aux personnes âgées est très importante.</w:t>
      </w:r>
    </w:p>
    <w:p>
      <w:r>
        <w:t xml:space="preserve">    The team of aides to the elderly is very important.</w:t>
      </w:r>
    </w:p>
    <w:p>
      <w:r>
        <w:t xml:space="preserve">4.  J’ai besoin de quelqu’un pour m’aider à faire mes devoirs. </w:t>
      </w:r>
    </w:p>
    <w:p>
      <w:r>
        <w:t xml:space="preserve">    I need someone to help me do my homework.</w:t>
      </w:r>
    </w:p>
    <w:p>
      <w:r>
        <w:t xml:space="preserve">5.  Pourriez-vous m'aider avec la cuisine ? </w:t>
      </w:r>
    </w:p>
    <w:p>
      <w:r>
        <w:t xml:space="preserve">    Could you help me with the kitchen?</w:t>
      </w:r>
    </w:p>
    <w:p>
      <w:r>
        <w:t>6.  L’association aide les personnes sans domicile fixe.</w:t>
      </w:r>
    </w:p>
    <w:p>
      <w:r>
        <w:t xml:space="preserve">    The association helps homeless people.</w:t>
      </w:r>
    </w:p>
    <w:p>
      <w:r>
        <w:t xml:space="preserve">7.   J'ai besoin de votre aide pour résoudre ce problème. </w:t>
      </w:r>
    </w:p>
    <w:p>
      <w:r>
        <w:t xml:space="preserve">    I need your help to solve this problem. </w:t>
      </w:r>
    </w:p>
    <w:p>
      <w:r>
        <w:t xml:space="preserve">8.  Elle est venue aider la personne qui était malade. </w:t>
      </w:r>
    </w:p>
    <w:p>
      <w:r>
        <w:t xml:space="preserve">    She came to help the person who was sick. </w:t>
      </w:r>
    </w:p>
    <w:p>
      <w:r>
        <w:t>9.   Je voudrais vous aider à comprendre cette phrase.</w:t>
      </w:r>
    </w:p>
    <w:p>
      <w:r>
        <w:t xml:space="preserve">     I would like to help you understand this sentence.</w:t>
      </w:r>
    </w:p>
    <w:p>
      <w:r>
        <w:t xml:space="preserve">10.  Vous avez besoin d’aide ? Je peux l'aider.  </w:t>
      </w:r>
    </w:p>
    <w:p>
      <w:r>
        <w:t xml:space="preserve">    Do you need help? I can help.</w:t>
      </w:r>
    </w:p>
    <w:p/>
    <w:p>
      <w:r>
        <w:rPr>
          <w:b/>
        </w:rPr>
        <w:t>Word: grand | Meaning: large</w:t>
      </w:r>
    </w:p>
    <w:p/>
    <w:p>
      <w:r>
        <w:t>1. La maison est grande.</w:t>
      </w:r>
    </w:p>
    <w:p>
      <w:r>
        <w:t xml:space="preserve">   The house is large.</w:t>
      </w:r>
    </w:p>
    <w:p>
      <w:r>
        <w:t>2. J'ai un grand projet pour la semaine.</w:t>
      </w:r>
    </w:p>
    <w:p>
      <w:r>
        <w:t xml:space="preserve">    I have a big project for this week.</w:t>
      </w:r>
    </w:p>
    <w:p>
      <w:r>
        <w:t>3.  Le garçon est grand et puissant.</w:t>
      </w:r>
    </w:p>
    <w:p>
      <w:r>
        <w:t xml:space="preserve">    The boy is tall and strong. </w:t>
      </w:r>
    </w:p>
    <w:p>
      <w:r>
        <w:t>4. Vous avez un grand sourire aujourd'hui.</w:t>
      </w:r>
    </w:p>
    <w:p>
      <w:r>
        <w:t xml:space="preserve">    You have a big smile today.</w:t>
      </w:r>
    </w:p>
    <w:p>
      <w:r>
        <w:t>5. La vue depuis le sommet du mont est grande.</w:t>
      </w:r>
    </w:p>
    <w:p>
      <w:r>
        <w:t xml:space="preserve">   The view from the top of the mountain is great. </w:t>
      </w:r>
    </w:p>
    <w:p>
      <w:r>
        <w:t>6.  Elle a un grand ami dans sa ville.</w:t>
      </w:r>
    </w:p>
    <w:p>
      <w:r>
        <w:t xml:space="preserve">   She has a large friend in her city.</w:t>
      </w:r>
    </w:p>
    <w:p>
      <w:r>
        <w:t>7. Le chien est grand et il se bat parfois avec les autres chiens.</w:t>
      </w:r>
    </w:p>
    <w:p>
      <w:r>
        <w:t xml:space="preserve">   The dog is large and he sometimes fights with other dogs.</w:t>
      </w:r>
    </w:p>
    <w:p>
      <w:r>
        <w:t xml:space="preserve">8. J'ai besoin d'une grande quantité de nourriture pour la fête. </w:t>
      </w:r>
    </w:p>
    <w:p>
      <w:r>
        <w:t xml:space="preserve">    I need a great amount of food for the party.</w:t>
      </w:r>
    </w:p>
    <w:p>
      <w:r>
        <w:t xml:space="preserve">9. La ville est grande et elle possède des monuments magnifiques.  </w:t>
      </w:r>
    </w:p>
    <w:p>
      <w:r>
        <w:t xml:space="preserve">    The city is big and it has magnificent monuments.</w:t>
      </w:r>
    </w:p>
    <w:p>
      <w:r>
        <w:t xml:space="preserve">10. Le gâteau est grand et il faut le partager entre tous les invités.  </w:t>
      </w:r>
    </w:p>
    <w:p>
      <w:r>
        <w:t xml:space="preserve">   The cake is large and we need to share it among all the guests.</w:t>
      </w:r>
    </w:p>
    <w:p/>
    <w:p>
      <w:r>
        <w:rPr>
          <w:b/>
        </w:rPr>
        <w:t>Word: petit | Meaning: small</w:t>
      </w:r>
    </w:p>
    <w:p/>
    <w:p>
      <w:r>
        <w:t>1. Le petit garçon est adorable.</w:t>
      </w:r>
    </w:p>
    <w:p>
      <w:r>
        <w:t xml:space="preserve">    The little boy is adorable.</w:t>
      </w:r>
    </w:p>
    <w:p>
      <w:r>
        <w:t>2. J'ai un petit chien.</w:t>
      </w:r>
    </w:p>
    <w:p>
      <w:r>
        <w:t xml:space="preserve">    I have a small dog.</w:t>
      </w:r>
    </w:p>
    <w:p>
      <w:r>
        <w:t>3. La petite fille joue dans le jardin.</w:t>
      </w:r>
    </w:p>
    <w:p>
      <w:r>
        <w:t xml:space="preserve">    The little girl plays in the garden.</w:t>
      </w:r>
    </w:p>
    <w:p>
      <w:r>
        <w:t>4.  Il est petit, mais fort.</w:t>
      </w:r>
    </w:p>
    <w:p>
      <w:r>
        <w:t xml:space="preserve">   He is small, but strong. </w:t>
      </w:r>
    </w:p>
    <w:p>
      <w:r>
        <w:t>5. J’aime manger des petits pains.</w:t>
      </w:r>
    </w:p>
    <w:p>
      <w:r>
        <w:t xml:space="preserve">    I like to eat small bread rolls. </w:t>
      </w:r>
    </w:p>
    <w:p>
      <w:r>
        <w:t>6. Sa robe est petite et rose.</w:t>
      </w:r>
    </w:p>
    <w:p>
      <w:r>
        <w:t xml:space="preserve">    Her dress is small and pink. </w:t>
      </w:r>
    </w:p>
    <w:p>
      <w:r>
        <w:t>7.  La voiture est petite, mais elle roule bien.</w:t>
      </w:r>
    </w:p>
    <w:p>
      <w:r>
        <w:t xml:space="preserve">    The car is small, but it drives well. </w:t>
      </w:r>
    </w:p>
    <w:p>
      <w:r>
        <w:t>8. Le petit chat dort sur le canapé.</w:t>
      </w:r>
    </w:p>
    <w:p>
      <w:r>
        <w:t xml:space="preserve">    The little cat sleeps on the sofa. </w:t>
      </w:r>
    </w:p>
    <w:p>
      <w:r>
        <w:t xml:space="preserve">9. La lumière de la table est très petite. </w:t>
      </w:r>
    </w:p>
    <w:p>
      <w:r>
        <w:t xml:space="preserve">    The light from the table is very small. </w:t>
      </w:r>
    </w:p>
    <w:p>
      <w:r>
        <w:t xml:space="preserve">10.  J'ai besoin d’un petit café. </w:t>
      </w:r>
    </w:p>
    <w:p>
      <w:r>
        <w:t xml:space="preserve">    I need a small coffee.</w:t>
      </w:r>
    </w:p>
    <w:p/>
    <w:p>
      <w:r>
        <w:rPr>
          <w:b/>
        </w:rPr>
        <w:t>Word: vie | Meaning: life</w:t>
      </w:r>
    </w:p>
    <w:p/>
    <w:p>
      <w:r>
        <w:t>1.  La vie est belle, et je suis heureux de vivre.</w:t>
      </w:r>
    </w:p>
    <w:p>
      <w:r>
        <w:t xml:space="preserve">    Life is beautiful, and I am happy to live.</w:t>
      </w:r>
    </w:p>
    <w:p>
      <w:r>
        <w:t>2.  Il me faut une vie simple et paisible.</w:t>
      </w:r>
    </w:p>
    <w:p>
      <w:r>
        <w:t xml:space="preserve">    I need a simple and peaceful life. </w:t>
      </w:r>
    </w:p>
    <w:p>
      <w:r>
        <w:t>3.  J'apprécie la vie à mes propres rythmes.</w:t>
      </w:r>
    </w:p>
    <w:p>
      <w:r>
        <w:t xml:space="preserve">    I appreciate life at my own pace. </w:t>
      </w:r>
    </w:p>
    <w:p>
      <w:r>
        <w:t>4.  La vie est un voyage, pas un destin.</w:t>
      </w:r>
    </w:p>
    <w:p>
      <w:r>
        <w:t xml:space="preserve">    Life is a journey, not a destiny.</w:t>
      </w:r>
    </w:p>
    <w:p>
      <w:r>
        <w:t>5.  Je crois que la vie nous enseigne beaucoup.</w:t>
      </w:r>
    </w:p>
    <w:p>
      <w:r>
        <w:t xml:space="preserve">    I believe life teaches us much.</w:t>
      </w:r>
    </w:p>
    <w:p>
      <w:r>
        <w:t>6.  Il est important de vivre pleinement et avec passion.</w:t>
      </w:r>
    </w:p>
    <w:p>
      <w:r>
        <w:t xml:space="preserve">   It's important to live fully and with passion. </w:t>
      </w:r>
    </w:p>
    <w:p>
      <w:r>
        <w:t>7.  Elle vit dans une petite ville au bord du lac.</w:t>
      </w:r>
    </w:p>
    <w:p>
      <w:r>
        <w:t xml:space="preserve">    She lives in a small town by the lake.</w:t>
      </w:r>
    </w:p>
    <w:p>
      <w:r>
        <w:t>8.  Le voyage a enrichi sa vie.</w:t>
      </w:r>
    </w:p>
    <w:p>
      <w:r>
        <w:t xml:space="preserve">    The journey enriched her life.</w:t>
      </w:r>
    </w:p>
    <w:p>
      <w:r>
        <w:t xml:space="preserve">9.  La vie est pleine de surprises, et j'en ai beaucoup apprises. </w:t>
      </w:r>
    </w:p>
    <w:p>
      <w:r>
        <w:t xml:space="preserve">   Life is full of surprises, and I have learned much from them. </w:t>
      </w:r>
    </w:p>
    <w:p>
      <w:r>
        <w:t>10. L'amour est la vie.</w:t>
      </w:r>
    </w:p>
    <w:p>
      <w:r>
        <w:t xml:space="preserve">    Love is life.</w:t>
      </w:r>
    </w:p>
    <w:p/>
    <w:p>
      <w:r>
        <w:rPr>
          <w:b/>
        </w:rPr>
        <w:t>Word: temps | Meaning: time</w:t>
      </w:r>
    </w:p>
    <w:p/>
    <w:p>
      <w:r>
        <w:t>1. J'ai besoin de plus de temps pour terminer ma tâche.</w:t>
      </w:r>
    </w:p>
    <w:p>
      <w:r>
        <w:t xml:space="preserve">   I need more time to finish my task.</w:t>
      </w:r>
    </w:p>
    <w:p>
      <w:r>
        <w:t>2. Le voyage prend beaucoup de temps.</w:t>
      </w:r>
    </w:p>
    <w:p>
      <w:r>
        <w:t xml:space="preserve">   The trip takes a long time.</w:t>
      </w:r>
    </w:p>
    <w:p>
      <w:r>
        <w:t xml:space="preserve">3. Nous avons du temps libre ce soir. </w:t>
      </w:r>
    </w:p>
    <w:p>
      <w:r>
        <w:t xml:space="preserve">   We have free time this evening.</w:t>
      </w:r>
    </w:p>
    <w:p>
      <w:r>
        <w:t xml:space="preserve">4.  Il lui faut du temps pour se décider. </w:t>
      </w:r>
    </w:p>
    <w:p>
      <w:r>
        <w:t xml:space="preserve">   He needs time to decide.</w:t>
      </w:r>
    </w:p>
    <w:p>
      <w:r>
        <w:t xml:space="preserve">5. Il n'y a pas de temps pour le regret. </w:t>
      </w:r>
    </w:p>
    <w:p>
      <w:r>
        <w:t xml:space="preserve">   There is no time for regret. </w:t>
      </w:r>
    </w:p>
    <w:p>
      <w:r>
        <w:t xml:space="preserve">6. Combien de temps dure votre voyage ? </w:t>
      </w:r>
    </w:p>
    <w:p>
      <w:r>
        <w:t xml:space="preserve">    How long does your journey last? </w:t>
      </w:r>
    </w:p>
    <w:p>
      <w:r>
        <w:t xml:space="preserve">7.  C’est un temps de réflexion. </w:t>
      </w:r>
    </w:p>
    <w:p>
      <w:r>
        <w:t xml:space="preserve">   It’s a time of reflection. </w:t>
      </w:r>
    </w:p>
    <w:p>
      <w:r>
        <w:t xml:space="preserve">8.  Il faut plus de temps pour apprendre une nouvelle langue. </w:t>
      </w:r>
    </w:p>
    <w:p>
      <w:r>
        <w:t xml:space="preserve">   It takes more time to learn a new language.</w:t>
      </w:r>
    </w:p>
    <w:p>
      <w:r>
        <w:t>9. La pluie s’est arrêtée, et le temps est doux.</w:t>
      </w:r>
    </w:p>
    <w:p>
      <w:r>
        <w:t xml:space="preserve">    The rain has stopped and the weather is mild.</w:t>
      </w:r>
    </w:p>
    <w:p>
      <w:r>
        <w:t xml:space="preserve">10. Le temps passe si vite. </w:t>
      </w:r>
    </w:p>
    <w:p>
      <w:r>
        <w:t xml:space="preserve">   Time passes so quickly.</w:t>
      </w:r>
    </w:p>
    <w:p/>
    <w:p>
      <w:r>
        <w:rPr>
          <w:b/>
        </w:rPr>
        <w:t>Word: chance | Meaning: opportunity</w:t>
      </w:r>
    </w:p>
    <w:p/>
    <w:p>
      <w:r>
        <w:t>1.  J'ai eu une grande chance de rencontrer des amis lors de mon voyage.</w:t>
      </w:r>
    </w:p>
    <w:p>
      <w:r>
        <w:t xml:space="preserve">    (I had a great chance to meet friends during my trip.)</w:t>
      </w:r>
    </w:p>
    <w:p>
      <w:r>
        <w:t xml:space="preserve">2.  Il n'a pas manqué d'une opportunité, et cela lui a donné une chance de réussir. </w:t>
      </w:r>
    </w:p>
    <w:p>
      <w:r>
        <w:t xml:space="preserve">    (He did not miss an opportunity and it gave him a chance to succeed.)</w:t>
      </w:r>
    </w:p>
    <w:p>
      <w:r>
        <w:t>3.  Elle a eu la chance de voyager en Europe.</w:t>
      </w:r>
    </w:p>
    <w:p>
      <w:r>
        <w:t xml:space="preserve">   (She had the chance to travel in Europe.)</w:t>
      </w:r>
    </w:p>
    <w:p>
      <w:r>
        <w:t xml:space="preserve">4.  Il est possible de trouver un emploi dans une ville avec une grande chance d'opportunités. </w:t>
      </w:r>
    </w:p>
    <w:p>
      <w:r>
        <w:t xml:space="preserve">    (It is possible to find a job in a city with a great chance of opportunities.)</w:t>
      </w:r>
    </w:p>
    <w:p>
      <w:r>
        <w:t xml:space="preserve">5.  J’ai eu la chance de voir les étoiles dans le ciel nocturne. </w:t>
      </w:r>
    </w:p>
    <w:p>
      <w:r>
        <w:t xml:space="preserve">    (I had the chance to see the stars in the night sky.)</w:t>
      </w:r>
    </w:p>
    <w:p>
      <w:r>
        <w:t xml:space="preserve">6.  Elle était très chanceuse d'avoir une famille qui l'a soutenue. </w:t>
      </w:r>
    </w:p>
    <w:p>
      <w:r>
        <w:t xml:space="preserve">    (She was very fortunate to have a family that supported her.)</w:t>
      </w:r>
    </w:p>
    <w:p>
      <w:r>
        <w:t>7.  Il faut s’assurer de ne pas se laisser distraire et prendre la chance d’échanger.</w:t>
      </w:r>
    </w:p>
    <w:p>
      <w:r>
        <w:t xml:space="preserve">    (It is necessary to ensure not to be distracted and take the chance to exchange.)</w:t>
      </w:r>
    </w:p>
    <w:p>
      <w:r>
        <w:t xml:space="preserve">8.  On doit saisir cette opportunité et faire preuve de courage pour avoir une chance de réussite. </w:t>
      </w:r>
    </w:p>
    <w:p>
      <w:r>
        <w:t xml:space="preserve">    (We must seize this opportunity and show courage for a chance of success.)</w:t>
      </w:r>
    </w:p>
    <w:p>
      <w:r>
        <w:t xml:space="preserve">9.  Il y a de grandes chances d'obtenir un emploi dans ce secteur. </w:t>
      </w:r>
    </w:p>
    <w:p>
      <w:r>
        <w:t xml:space="preserve">   (There are great chances to get a job in this sector.)</w:t>
      </w:r>
    </w:p>
    <w:p>
      <w:r>
        <w:t xml:space="preserve">10. J’ai eu la chance de voir une pièce de théâtre dans le centre-ville. </w:t>
      </w:r>
    </w:p>
    <w:p>
      <w:r>
        <w:t xml:space="preserve">    (I had the chance to see a play in downtown.)</w:t>
      </w:r>
    </w:p>
    <w:p/>
    <w:p>
      <w:r>
        <w:rPr>
          <w:b/>
        </w:rPr>
        <w:t>Word: défier | Meaning: to challenge</w:t>
      </w:r>
    </w:p>
    <w:p/>
    <w:p>
      <w:r>
        <w:t xml:space="preserve">1.  J'ai du défi à relever pour réussir mon examen. </w:t>
      </w:r>
    </w:p>
    <w:p>
      <w:r>
        <w:t xml:space="preserve">   I have a challenge to overcome to succeed in my exam.</w:t>
      </w:r>
    </w:p>
    <w:p>
      <w:r>
        <w:t xml:space="preserve">2.  Le nouveau programme de formation va nous défier d'une nouvelle perspective. </w:t>
      </w:r>
    </w:p>
    <w:p>
      <w:r>
        <w:t xml:space="preserve">   The new training program will challenge us with a new perspective.</w:t>
      </w:r>
    </w:p>
    <w:p>
      <w:r>
        <w:t>3.  Elle est prête à affronter ses défis et à se dépasser pour réussir.</w:t>
      </w:r>
    </w:p>
    <w:p>
      <w:r>
        <w:t xml:space="preserve">    She is ready to face her challenges and surpass herself to succeed.</w:t>
      </w:r>
    </w:p>
    <w:p>
      <w:r>
        <w:t xml:space="preserve">4.  Il défait ses adversaires en les battant avec force et détermination. </w:t>
      </w:r>
    </w:p>
    <w:p>
      <w:r>
        <w:t xml:space="preserve">   He defeats his opponents by beating them with strength and determination.</w:t>
      </w:r>
    </w:p>
    <w:p>
      <w:r>
        <w:t xml:space="preserve">5.  La situation est difficile, mais nous devons la relever avec courage. </w:t>
      </w:r>
    </w:p>
    <w:p>
      <w:r>
        <w:t xml:space="preserve">   The situation is difficult, but we must face it with courage.</w:t>
      </w:r>
    </w:p>
    <w:p>
      <w:r>
        <w:t>6.  Le chef de l'entreprise a défendu son équipe contre les critiques.</w:t>
      </w:r>
    </w:p>
    <w:p>
      <w:r>
        <w:t xml:space="preserve">   The head of the company defended his team against criticism.</w:t>
      </w:r>
    </w:p>
    <w:p>
      <w:r>
        <w:t xml:space="preserve">7.  Il a défié ses propres limites pour atteindre son objectif. </w:t>
      </w:r>
    </w:p>
    <w:p>
      <w:r>
        <w:t xml:space="preserve">    He challenged his own limits to reach his goal.</w:t>
      </w:r>
    </w:p>
    <w:p>
      <w:r>
        <w:t xml:space="preserve">8.  Elle défait ses propres erreurs et apprend de chaque expérience. </w:t>
      </w:r>
    </w:p>
    <w:p>
      <w:r>
        <w:t xml:space="preserve">   She overcomes her own mistakes and learns from every experience.</w:t>
      </w:r>
    </w:p>
    <w:p>
      <w:r>
        <w:t xml:space="preserve">9.  Le défi d'apprendre une nouvelle langue est important pour l'apprentissage. </w:t>
      </w:r>
    </w:p>
    <w:p>
      <w:r>
        <w:t xml:space="preserve">   The challenge of learning a new language is important for learning.</w:t>
      </w:r>
    </w:p>
    <w:p>
      <w:r>
        <w:t xml:space="preserve">10. Il s’est défendu contre les critiques et a décidé de ne rien dire. </w:t>
      </w:r>
    </w:p>
    <w:p>
      <w:r>
        <w:t xml:space="preserve">   He defended himself against criticism and decided to say nothing.</w:t>
      </w:r>
    </w:p>
    <w:p/>
    <w:p>
      <w:r>
        <w:rPr>
          <w:b/>
        </w:rPr>
        <w:t>Word: réussir | Meaning: succeed</w:t>
      </w:r>
    </w:p>
    <w:p/>
    <w:p>
      <w:r>
        <w:t>1. Je veux réussir mon examen de français.</w:t>
      </w:r>
    </w:p>
    <w:p>
      <w:r>
        <w:t xml:space="preserve">   I want to succeed my french exam.</w:t>
      </w:r>
    </w:p>
    <w:p>
      <w:r>
        <w:t>2.  Elle est déterminée à réussir sa vie professionnelle.</w:t>
      </w:r>
    </w:p>
    <w:p>
      <w:r>
        <w:t xml:space="preserve">   She is determined to succeed her professional life.</w:t>
      </w:r>
    </w:p>
    <w:p>
      <w:r>
        <w:t xml:space="preserve">3. Il a beaucoup travaillé pour réussir son projet. </w:t>
      </w:r>
    </w:p>
    <w:p>
      <w:r>
        <w:t xml:space="preserve">   He has worked very hard to succeed his project.</w:t>
      </w:r>
    </w:p>
    <w:p>
      <w:r>
        <w:t xml:space="preserve">4. La réussite d’une entreprise dépend de plusieurs facteurs. </w:t>
      </w:r>
    </w:p>
    <w:p>
      <w:r>
        <w:t xml:space="preserve">   The success of an enterprise depends on multiple factors.</w:t>
      </w:r>
    </w:p>
    <w:p>
      <w:r>
        <w:t>5. Vous devez vous concentrer pour réussir votre mission.</w:t>
      </w:r>
    </w:p>
    <w:p>
      <w:r>
        <w:t xml:space="preserve">   You must concentrate to succeed your mission.</w:t>
      </w:r>
    </w:p>
    <w:p>
      <w:r>
        <w:t xml:space="preserve">6.  Réussir à trouver un emploi est une étape importante. </w:t>
      </w:r>
    </w:p>
    <w:p>
      <w:r>
        <w:t xml:space="preserve">    Succeeding in finding a job is an important step.</w:t>
      </w:r>
    </w:p>
    <w:p>
      <w:r>
        <w:t>7. Le succès ne se mesure pas uniquement par la réussite professionnelle.</w:t>
      </w:r>
    </w:p>
    <w:p>
      <w:r>
        <w:t xml:space="preserve">    Success isn't only measured by professional success.</w:t>
      </w:r>
    </w:p>
    <w:p>
      <w:r>
        <w:t>8. La confiance en soi peut aider à réussir dans toutes les situations.</w:t>
      </w:r>
    </w:p>
    <w:p>
      <w:r>
        <w:t xml:space="preserve">   Self-confidence can help to succeed in all situations. </w:t>
      </w:r>
    </w:p>
    <w:p>
      <w:r>
        <w:t xml:space="preserve">9. Les efforts et la persévérance sont essentiels pour réussir. </w:t>
      </w:r>
    </w:p>
    <w:p>
      <w:r>
        <w:t xml:space="preserve">   Effort and perseverance are essential for success.  </w:t>
      </w:r>
    </w:p>
    <w:p>
      <w:r>
        <w:t>10. Il faut toujours apprendre et se perfectionner pour réussir dans la vie.</w:t>
      </w:r>
    </w:p>
    <w:p>
      <w:r>
        <w:t xml:space="preserve">    You must always learn and improve to succeed in life.</w:t>
      </w:r>
    </w:p>
    <w:p/>
    <w:p>
      <w:r>
        <w:rPr>
          <w:b/>
        </w:rPr>
        <w:t>Word: essayer | Meaning: to try</w:t>
      </w:r>
    </w:p>
    <w:p/>
    <w:p>
      <w:r>
        <w:t xml:space="preserve">1. Je vais essayer de faire mes exercices aujourd'hui. </w:t>
      </w:r>
    </w:p>
    <w:p>
      <w:r>
        <w:t xml:space="preserve">    I am going to try doing my exercises today.</w:t>
      </w:r>
    </w:p>
    <w:p>
      <w:r>
        <w:t xml:space="preserve">2. Tu vas essayer de comprendre ce que j'explique ? </w:t>
      </w:r>
    </w:p>
    <w:p>
      <w:r>
        <w:t xml:space="preserve">   You are going to try understanding what I explain?</w:t>
      </w:r>
    </w:p>
    <w:p>
      <w:r>
        <w:t>3.  Je vais essayer de trouver un restaurant avec une bonne ambiance.</w:t>
      </w:r>
    </w:p>
    <w:p>
      <w:r>
        <w:t xml:space="preserve">   I will try to find a restaurant with a good atmosphere.</w:t>
      </w:r>
    </w:p>
    <w:p>
      <w:r>
        <w:t>4.  Il essaye de parler français avec nous, mais il est très timide.</w:t>
      </w:r>
    </w:p>
    <w:p>
      <w:r>
        <w:t xml:space="preserve">    He is trying to speak French with us, but he is very shy. </w:t>
      </w:r>
    </w:p>
    <w:p>
      <w:r>
        <w:t xml:space="preserve">5.  J'ai essayé plusieurs solutions pour réparer le vélo. </w:t>
      </w:r>
    </w:p>
    <w:p>
      <w:r>
        <w:t xml:space="preserve">   I tried several solutions to repair the bicycle.</w:t>
      </w:r>
    </w:p>
    <w:p>
      <w:r>
        <w:t>6.  Ils essayent de prendre une décision difficile.</w:t>
      </w:r>
    </w:p>
    <w:p>
      <w:r>
        <w:t xml:space="preserve">   They are trying to take a difficult decision.</w:t>
      </w:r>
    </w:p>
    <w:p>
      <w:r>
        <w:t>7. J’essaie de me concentrer sur mes études.</w:t>
      </w:r>
    </w:p>
    <w:p>
      <w:r>
        <w:t xml:space="preserve">    I am trying to concentrate on my studies.</w:t>
      </w:r>
    </w:p>
    <w:p>
      <w:r>
        <w:t xml:space="preserve">8.   Est-ce que tu as essayé d'apprendre un nouveau langage ? </w:t>
      </w:r>
    </w:p>
    <w:p>
      <w:r>
        <w:t xml:space="preserve">    Have you tried learning a new language? </w:t>
      </w:r>
    </w:p>
    <w:p>
      <w:r>
        <w:t xml:space="preserve">9.  Elle essaye de se faire des amis dans la nouvelle ville. </w:t>
      </w:r>
    </w:p>
    <w:p>
      <w:r>
        <w:t xml:space="preserve">   She is trying to make friends in the new city.</w:t>
      </w:r>
    </w:p>
    <w:p>
      <w:r>
        <w:t xml:space="preserve">10. Je vais essayer de vous rendre visite bientôt. </w:t>
      </w:r>
    </w:p>
    <w:p>
      <w:r>
        <w:t xml:space="preserve">    I am going to try to visit you soon.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