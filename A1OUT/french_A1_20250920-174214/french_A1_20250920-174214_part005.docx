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Le chat est rouge.</w:t>
      </w:r>
    </w:p>
    <w:p>
      <w:r>
        <w:t xml:space="preserve">    The cat is red.</w:t>
      </w:r>
    </w:p>
    <w:p>
      <w:r>
        <w:t>3. Il a une robe rouge.</w:t>
      </w:r>
    </w:p>
    <w:p>
      <w:r>
        <w:t xml:space="preserve">   He has a red dress.</w:t>
      </w:r>
    </w:p>
    <w:p>
      <w:r>
        <w:t>4. L'herbe est rouge dans la forêt.</w:t>
      </w:r>
    </w:p>
    <w:p>
      <w:r>
        <w:t xml:space="preserve">   The grass is red in the forest.</w:t>
      </w:r>
    </w:p>
    <w:p>
      <w:r>
        <w:t xml:space="preserve">5. La fleur de lys est rouge. </w:t>
      </w:r>
    </w:p>
    <w:p>
      <w:r>
        <w:t xml:space="preserve">   The lily flower is red.</w:t>
      </w:r>
    </w:p>
    <w:p>
      <w:r>
        <w:t>6. Le drapeau français est rouge, blanc et bleu.</w:t>
      </w:r>
    </w:p>
    <w:p>
      <w:r>
        <w:t xml:space="preserve">   The French flag is red, white and blue.</w:t>
      </w:r>
    </w:p>
    <w:p>
      <w:r>
        <w:t>7. J'ai un crayon rouge.</w:t>
      </w:r>
    </w:p>
    <w:p>
      <w:r>
        <w:t xml:space="preserve">    I have a red pencil.</w:t>
      </w:r>
    </w:p>
    <w:p>
      <w:r>
        <w:t>8. La tomate est rouge.</w:t>
      </w:r>
    </w:p>
    <w:p>
      <w:r>
        <w:t xml:space="preserve">    The tomato is red.</w:t>
      </w:r>
    </w:p>
    <w:p>
      <w:r>
        <w:t xml:space="preserve">9. La terre est rouge dans la ville. </w:t>
      </w:r>
    </w:p>
    <w:p>
      <w:r>
        <w:t xml:space="preserve">    The earth is red in the city.</w:t>
      </w:r>
    </w:p>
    <w:p>
      <w:r>
        <w:t>10. Le soleil est rouge à l'horizon.</w:t>
      </w:r>
    </w:p>
    <w:p>
      <w:r>
        <w:t xml:space="preserve">   The sun is red at the horizon.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des cheveux blancs.</w:t>
      </w:r>
    </w:p>
    <w:p>
      <w:r>
        <w:t xml:space="preserve">    He has white hair.</w:t>
      </w:r>
    </w:p>
    <w:p>
      <w:r>
        <w:t>3. Les enfants jouent avec un ballon blanc.</w:t>
      </w:r>
    </w:p>
    <w:p>
      <w:r>
        <w:t xml:space="preserve">    The children play with a white ball.</w:t>
      </w:r>
    </w:p>
    <w:p>
      <w:r>
        <w:t xml:space="preserve">4. L'eau de la fontaine est blanche. </w:t>
      </w:r>
    </w:p>
    <w:p>
      <w:r>
        <w:t xml:space="preserve">    The water from the fountain is white.</w:t>
      </w:r>
    </w:p>
    <w:p>
      <w:r>
        <w:t xml:space="preserve">5. Le ciel était blanc et bleu. </w:t>
      </w:r>
    </w:p>
    <w:p>
      <w:r>
        <w:t xml:space="preserve">    The sky was white and blue. </w:t>
      </w:r>
    </w:p>
    <w:p>
      <w:r>
        <w:t>6. J’ai besoin d’un crayon blanc.</w:t>
      </w:r>
    </w:p>
    <w:p>
      <w:r>
        <w:t xml:space="preserve">   I need a white pencil.</w:t>
      </w:r>
    </w:p>
    <w:p>
      <w:r>
        <w:t>7. La neige est blanche et douce.</w:t>
      </w:r>
    </w:p>
    <w:p>
      <w:r>
        <w:t xml:space="preserve">    Snow is white and soft.</w:t>
      </w:r>
    </w:p>
    <w:p>
      <w:r>
        <w:t>8. Il est difficile de voir dans la lumière blanche.</w:t>
      </w:r>
    </w:p>
    <w:p>
      <w:r>
        <w:t xml:space="preserve">   It's hard to see in the bright white light. </w:t>
      </w:r>
    </w:p>
    <w:p>
      <w:r>
        <w:t>9. Je trouve que la couleur blanche est belle.</w:t>
      </w:r>
    </w:p>
    <w:p>
      <w:r>
        <w:t xml:space="preserve">    I think the color white is beautiful.</w:t>
      </w:r>
    </w:p>
    <w:p>
      <w:r>
        <w:t>10.  Les fleurs sont blanches et fleuries.</w:t>
      </w:r>
    </w:p>
    <w:p>
      <w:r>
        <w:t xml:space="preserve">    The flowers are white and blooming.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 The sky is black today.</w:t>
      </w:r>
    </w:p>
    <w:p>
      <w:r>
        <w:t>2. Les feuilles sont noires de la terre.</w:t>
      </w:r>
    </w:p>
    <w:p>
      <w:r>
        <w:t xml:space="preserve">    The leaves are black from the earth.</w:t>
      </w:r>
    </w:p>
    <w:p>
      <w:r>
        <w:t>3. La robe de Marie est noire.</w:t>
      </w:r>
    </w:p>
    <w:p>
      <w:r>
        <w:t xml:space="preserve">   Marie's dress is black.</w:t>
      </w:r>
    </w:p>
    <w:p>
      <w:r>
        <w:t>4. Il porte un costume noir élégant.</w:t>
      </w:r>
    </w:p>
    <w:p>
      <w:r>
        <w:t xml:space="preserve">   He wears an elegant black suit.</w:t>
      </w:r>
    </w:p>
    <w:p>
      <w:r>
        <w:t>5. Le gâteau était noir et chocolaté.</w:t>
      </w:r>
    </w:p>
    <w:p>
      <w:r>
        <w:t xml:space="preserve">  The cake was black and chocolate-flavored. </w:t>
      </w:r>
    </w:p>
    <w:p>
      <w:r>
        <w:t>6. Les nuages sont noirs aujourd'hui.</w:t>
      </w:r>
    </w:p>
    <w:p>
      <w:r>
        <w:t xml:space="preserve">    The clouds are black today. </w:t>
      </w:r>
    </w:p>
    <w:p>
      <w:r>
        <w:t>7. La nuit est noire, il faut la lumière.</w:t>
      </w:r>
    </w:p>
    <w:p>
      <w:r>
        <w:t xml:space="preserve">   Night is black, you need light.</w:t>
      </w:r>
    </w:p>
    <w:p>
      <w:r>
        <w:t>8. Le café était noir, on le boit sans lait.</w:t>
      </w:r>
    </w:p>
    <w:p>
      <w:r>
        <w:t xml:space="preserve">   The coffee was black, we drink it without milk.</w:t>
      </w:r>
    </w:p>
    <w:p>
      <w:r>
        <w:t>9. Les arbres sont noirs dans la forêt.</w:t>
      </w:r>
    </w:p>
    <w:p>
      <w:r>
        <w:t xml:space="preserve">    The trees are black in the forest. </w:t>
      </w:r>
    </w:p>
    <w:p>
      <w:r>
        <w:t>10. La robe de Marie est noire, elle n'aime pas les couleurs vives.</w:t>
      </w:r>
    </w:p>
    <w:p>
      <w:r>
        <w:t xml:space="preserve">   Marie's dress is black; she doesn't like bright colors.</w:t>
      </w:r>
    </w:p>
    <w:p/>
    <w:p>
      <w:r>
        <w:rPr>
          <w:b/>
        </w:rPr>
        <w:t>Word: Blue | Meaning: A color</w:t>
      </w:r>
    </w:p>
    <w:p/>
    <w:p>
      <w:r>
        <w:t>1. Le ciel est bleu aujourd'hui.  The sky is blue today.</w:t>
      </w:r>
    </w:p>
    <w:p>
      <w:r>
        <w:t>2. La robe de Marie est bleue.  Marie's dress is blue.</w:t>
      </w:r>
    </w:p>
    <w:p>
      <w:r>
        <w:t xml:space="preserve">3. J'aime beaucoup la couleur bleue.  I like the color blue a lot. </w:t>
      </w:r>
    </w:p>
    <w:p>
      <w:r>
        <w:t>4. Le poisson nage dans l'eau bleu.  Fish swim in blue water.</w:t>
      </w:r>
    </w:p>
    <w:p>
      <w:r>
        <w:t>5. Il y a une plaque bleue sur le mur.  There is a blue plate on the wall.</w:t>
      </w:r>
    </w:p>
    <w:p>
      <w:r>
        <w:t>6. La fleur est de couleur bleue.  The flower is blue in colour.</w:t>
      </w:r>
    </w:p>
    <w:p>
      <w:r>
        <w:t xml:space="preserve">7. J’ai besoin d’un crayon bleu.  I need a blue crayon. </w:t>
      </w:r>
    </w:p>
    <w:p>
      <w:r>
        <w:t>8. Le ciel est bleu dans l'océan. The sky is blue in the ocean.</w:t>
      </w:r>
    </w:p>
    <w:p>
      <w:r>
        <w:t xml:space="preserve">9. La voiture est bleue et elle roule vite.  The car is blue and it moves fast. </w:t>
      </w:r>
    </w:p>
    <w:p>
      <w:r>
        <w:t>10. Les yeux bleus sont magnifiques.  Blue eyes are beautiful.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J'ai une grande passion pour la cuisine.</w:t>
      </w:r>
    </w:p>
    <w:p>
      <w:r>
        <w:t xml:space="preserve">   I have a big passion for cooking.</w:t>
      </w:r>
    </w:p>
    <w:p>
      <w:r>
        <w:t>3. Il est important de faire des choses grandes et significatives.</w:t>
      </w:r>
    </w:p>
    <w:p>
      <w:r>
        <w:t xml:space="preserve">   It’s important to do big and significant things.</w:t>
      </w:r>
    </w:p>
    <w:p>
      <w:r>
        <w:t>4. La ville est grande et animée.</w:t>
      </w:r>
    </w:p>
    <w:p>
      <w:r>
        <w:t xml:space="preserve">   The city is big and lively.</w:t>
      </w:r>
    </w:p>
    <w:p>
      <w:r>
        <w:t>5. J'ai une famille grande et unie.</w:t>
      </w:r>
    </w:p>
    <w:p>
      <w:r>
        <w:t xml:space="preserve">   I have a large and united family. </w:t>
      </w:r>
    </w:p>
    <w:p>
      <w:r>
        <w:t>6. Le gâteau était vraiment grande.</w:t>
      </w:r>
    </w:p>
    <w:p>
      <w:r>
        <w:t xml:space="preserve">   The cake was really big.</w:t>
      </w:r>
    </w:p>
    <w:p>
      <w:r>
        <w:t>7. Elle a un grand projet pour l’avenir.</w:t>
      </w:r>
    </w:p>
    <w:p>
      <w:r>
        <w:t xml:space="preserve">   She has a big project for the future.</w:t>
      </w:r>
    </w:p>
    <w:p>
      <w:r>
        <w:t>8. Ce livre est de grande taille.</w:t>
      </w:r>
    </w:p>
    <w:p>
      <w:r>
        <w:t xml:space="preserve">   This book is big in size.</w:t>
      </w:r>
    </w:p>
    <w:p>
      <w:r>
        <w:t>9. J'aime les grands espaces verts.</w:t>
      </w:r>
    </w:p>
    <w:p>
      <w:r>
        <w:t xml:space="preserve">   I like the large green spaces. </w:t>
      </w:r>
    </w:p>
    <w:p>
      <w:r>
        <w:t>10.  La France est une grande nation.</w:t>
      </w:r>
    </w:p>
    <w:p>
      <w:r>
        <w:t xml:space="preserve">    France is a great country.</w:t>
      </w:r>
    </w:p>
    <w:p/>
    <w:p>
      <w:r>
        <w:rPr>
          <w:b/>
        </w:rPr>
        <w:t>Word: Petit | Meaning: Little</w:t>
      </w:r>
    </w:p>
    <w:p/>
    <w:p>
      <w:r>
        <w:t>1.  C'est un petit chien.</w:t>
      </w:r>
    </w:p>
    <w:p>
      <w:r>
        <w:t xml:space="preserve">    The dog is small.</w:t>
      </w:r>
    </w:p>
    <w:p>
      <w:r>
        <w:t>2.  Elle est petite et jolie.</w:t>
      </w:r>
    </w:p>
    <w:p>
      <w:r>
        <w:t xml:space="preserve">    She is small and pretty.</w:t>
      </w:r>
    </w:p>
    <w:p>
      <w:r>
        <w:t xml:space="preserve">3.  Ce petit garçon joue dans le parc. </w:t>
      </w:r>
    </w:p>
    <w:p>
      <w:r>
        <w:t xml:space="preserve">   This little boy plays in the park.</w:t>
      </w:r>
    </w:p>
    <w:p>
      <w:r>
        <w:t>4.  Il a un petit frère.</w:t>
      </w:r>
    </w:p>
    <w:p>
      <w:r>
        <w:t xml:space="preserve">   He has a little brother. </w:t>
      </w:r>
    </w:p>
    <w:p>
      <w:r>
        <w:t xml:space="preserve">5.  Mon café est très petit. </w:t>
      </w:r>
    </w:p>
    <w:p>
      <w:r>
        <w:t xml:space="preserve">   My coffee is very small. </w:t>
      </w:r>
    </w:p>
    <w:p>
      <w:r>
        <w:t xml:space="preserve">6.  J'ai un petit gâteau. </w:t>
      </w:r>
    </w:p>
    <w:p>
      <w:r>
        <w:t xml:space="preserve">    I have a small cake. </w:t>
      </w:r>
    </w:p>
    <w:p>
      <w:r>
        <w:t xml:space="preserve">7.  Ce quartier est très petit. </w:t>
      </w:r>
    </w:p>
    <w:p>
      <w:r>
        <w:t xml:space="preserve">   This neighborhood is very small.  </w:t>
      </w:r>
    </w:p>
    <w:p>
      <w:r>
        <w:t xml:space="preserve">8.  La ville est petite et paisible. </w:t>
      </w:r>
    </w:p>
    <w:p>
      <w:r>
        <w:t xml:space="preserve">    The city is small and peaceful.  </w:t>
      </w:r>
    </w:p>
    <w:p>
      <w:r>
        <w:t>9.  Je suis petit, mais je suis fort.</w:t>
      </w:r>
    </w:p>
    <w:p>
      <w:r>
        <w:t xml:space="preserve">    I am little but I am strong. </w:t>
      </w:r>
    </w:p>
    <w:p>
      <w:r>
        <w:t>10.  Il y a un petit oiseau sur le toit.</w:t>
      </w:r>
    </w:p>
    <w:p>
      <w:r>
        <w:t xml:space="preserve">   There's a tiny bird on the roof.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besoin d'aide pour mon projet.</w:t>
      </w:r>
    </w:p>
    <w:p>
      <w:r>
        <w:t xml:space="preserve">   I need help with my project.</w:t>
      </w:r>
    </w:p>
    <w:p>
      <w:r>
        <w:t xml:space="preserve">3.  Le soleil brille aujourd'hui. </w:t>
      </w:r>
    </w:p>
    <w:p>
      <w:r>
        <w:t xml:space="preserve">    The sun is shining today.</w:t>
      </w:r>
    </w:p>
    <w:p>
      <w:r>
        <w:t>4. Comment vous appelez-vous ?</w:t>
      </w:r>
    </w:p>
    <w:p>
      <w:r>
        <w:t xml:space="preserve">   What is your name?</w:t>
      </w:r>
    </w:p>
    <w:p>
      <w:r>
        <w:t>5.  Merci beaucoup !</w:t>
      </w:r>
    </w:p>
    <w:p>
      <w:r>
        <w:t xml:space="preserve">   Thank you very much!</w:t>
      </w:r>
    </w:p>
    <w:p>
      <w:r>
        <w:t xml:space="preserve">6.  J’aime la cuisine française. </w:t>
      </w:r>
    </w:p>
    <w:p>
      <w:r>
        <w:t xml:space="preserve">   I like French cooking.</w:t>
      </w:r>
    </w:p>
    <w:p>
      <w:r>
        <w:t>7.  Est-ce que tu veux boire du café ?</w:t>
      </w:r>
    </w:p>
    <w:p>
      <w:r>
        <w:t xml:space="preserve">   Do you want to have some coffee?</w:t>
      </w:r>
    </w:p>
    <w:p>
      <w:r>
        <w:t>8.  Je suis fatigué, je vais me reposer.</w:t>
      </w:r>
    </w:p>
    <w:p>
      <w:r>
        <w:t xml:space="preserve">   I am tired, I'm going to rest. </w:t>
      </w:r>
    </w:p>
    <w:p>
      <w:r>
        <w:t xml:space="preserve">9.  Bonjour à tous ! </w:t>
      </w:r>
    </w:p>
    <w:p>
      <w:r>
        <w:t xml:space="preserve">    Hello everyone! </w:t>
      </w:r>
    </w:p>
    <w:p>
      <w:r>
        <w:t>10. Je vous remercie d’avoir pris le temps de venir.</w:t>
      </w:r>
    </w:p>
    <w:p>
      <w:r>
        <w:t xml:space="preserve">   Thank you for taking the time to come.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Est-ce que vous voulez l’aider ?</w:t>
      </w:r>
    </w:p>
    <w:p>
      <w:r>
        <w:t xml:space="preserve">    Do you want to help?</w:t>
      </w:r>
    </w:p>
    <w:p>
      <w:r>
        <w:t>3.  Oui, merci.</w:t>
      </w:r>
    </w:p>
    <w:p>
      <w:r>
        <w:t xml:space="preserve">    Yes, thank you. </w:t>
      </w:r>
    </w:p>
    <w:p>
      <w:r>
        <w:t>4.  Parlez-vous français ?</w:t>
      </w:r>
    </w:p>
    <w:p>
      <w:r>
        <w:t xml:space="preserve">    Do you speak French?</w:t>
      </w:r>
    </w:p>
    <w:p>
      <w:r>
        <w:t>5.  J'aime beaucoup le fromage.</w:t>
      </w:r>
    </w:p>
    <w:p>
      <w:r>
        <w:t xml:space="preserve">    I like cheese a lot. </w:t>
      </w:r>
    </w:p>
    <w:p>
      <w:r>
        <w:t>6.  Tu as besoin d’aide ?</w:t>
      </w:r>
    </w:p>
    <w:p>
      <w:r>
        <w:t xml:space="preserve">    Do you need help?</w:t>
      </w:r>
    </w:p>
    <w:p>
      <w:r>
        <w:t xml:space="preserve">7.  Oui, je suis d’accord. </w:t>
      </w:r>
    </w:p>
    <w:p>
      <w:r>
        <w:t xml:space="preserve">    Yes, I agree. </w:t>
      </w:r>
    </w:p>
    <w:p>
      <w:r>
        <w:t xml:space="preserve">8.   Je ne comprends pas. </w:t>
      </w:r>
    </w:p>
    <w:p>
      <w:r>
        <w:t xml:space="preserve">    I don't understand. </w:t>
      </w:r>
    </w:p>
    <w:p>
      <w:r>
        <w:t xml:space="preserve">9.  Oui, je veux essayer. </w:t>
      </w:r>
    </w:p>
    <w:p>
      <w:r>
        <w:t xml:space="preserve">    Yes, I want to try. </w:t>
      </w:r>
    </w:p>
    <w:p>
      <w:r>
        <w:t>10. Oui, ça me plaît !</w:t>
      </w:r>
    </w:p>
    <w:p>
      <w:r>
        <w:t xml:space="preserve">    Yes, it pleases me!</w:t>
      </w:r>
    </w:p>
    <w:p/>
    <w:p>
      <w:r>
        <w:rPr>
          <w:b/>
        </w:rPr>
        <w:t>Word: Non | Meaning: No</w:t>
      </w:r>
    </w:p>
    <w:p/>
    <w:p>
      <w:r>
        <w:t>1. Je ne comprends pas la conversation.</w:t>
      </w:r>
    </w:p>
    <w:p>
      <w:r>
        <w:t xml:space="preserve">    I don't understand the conversation.</w:t>
      </w:r>
    </w:p>
    <w:p>
      <w:r>
        <w:t>2.  Non, je préfère manger des fruits et légumes.</w:t>
      </w:r>
    </w:p>
    <w:p>
      <w:r>
        <w:t xml:space="preserve">    No, I prefer to eat fruit and vegetables.</w:t>
      </w:r>
    </w:p>
    <w:p>
      <w:r>
        <w:t>3. Elle n’a pas l’intention de partir.</w:t>
      </w:r>
    </w:p>
    <w:p>
      <w:r>
        <w:t xml:space="preserve">    She does not intend to leave. </w:t>
      </w:r>
    </w:p>
    <w:p>
      <w:r>
        <w:t xml:space="preserve">4. Je suis d’accord avec toi, non? </w:t>
      </w:r>
    </w:p>
    <w:p>
      <w:r>
        <w:t xml:space="preserve">   I agree with you, right?</w:t>
      </w:r>
    </w:p>
    <w:p>
      <w:r>
        <w:t>5.  Non merci, je ne veux pas boire.</w:t>
      </w:r>
    </w:p>
    <w:p>
      <w:r>
        <w:t xml:space="preserve">    No thank you, I don't want to drink.</w:t>
      </w:r>
    </w:p>
    <w:p>
      <w:r>
        <w:t>6.  Il n’y a pas de train à l’heure actuelle.</w:t>
      </w:r>
    </w:p>
    <w:p>
      <w:r>
        <w:t xml:space="preserve">   There is no train at this time. </w:t>
      </w:r>
    </w:p>
    <w:p>
      <w:r>
        <w:t>7.  Non, j’aime mieux le café noir.</w:t>
      </w:r>
    </w:p>
    <w:p>
      <w:r>
        <w:t xml:space="preserve">   No, I prefer black coffee.</w:t>
      </w:r>
    </w:p>
    <w:p>
      <w:r>
        <w:t xml:space="preserve">8.  Nous sommes prêts pour la course ! </w:t>
      </w:r>
    </w:p>
    <w:p>
      <w:r>
        <w:t xml:space="preserve">    We are ready for the race! </w:t>
      </w:r>
    </w:p>
    <w:p>
      <w:r>
        <w:t>9.  Mon chien est très gentil, non ?</w:t>
      </w:r>
    </w:p>
    <w:p>
      <w:r>
        <w:t xml:space="preserve">     My dog is very nice, isn't he? </w:t>
      </w:r>
    </w:p>
    <w:p>
      <w:r>
        <w:t xml:space="preserve">10. Il ne veut pas aller à l’école. </w:t>
      </w:r>
    </w:p>
    <w:p>
      <w:r>
        <w:t xml:space="preserve">   He doesn't want to go to school.</w:t>
      </w:r>
    </w:p>
    <w:p/>
    <w:p>
      <w:r>
        <w:t>S'asseoir:  | Sitting down</w:t>
      </w:r>
    </w:p>
    <w:p/>
    <w:p>
      <w:r>
        <w:t>1. J’ai besoin de m’asseoir pour lire ce livre.</w:t>
      </w:r>
    </w:p>
    <w:p>
      <w:r>
        <w:t xml:space="preserve">    I need to sit down to read this book.</w:t>
      </w:r>
    </w:p>
    <w:p>
      <w:r>
        <w:t xml:space="preserve">2.  Il s’est assis à la table pour manger. </w:t>
      </w:r>
    </w:p>
    <w:p>
      <w:r>
        <w:t xml:space="preserve">    He sat at the table to eat.</w:t>
      </w:r>
    </w:p>
    <w:p>
      <w:r>
        <w:t xml:space="preserve">3. Le garçon s’est assis sur le banc et regardait les oiseaux. </w:t>
      </w:r>
    </w:p>
    <w:p>
      <w:r>
        <w:t xml:space="preserve">   The boy sat on the bench and watched the birds.</w:t>
      </w:r>
    </w:p>
    <w:p>
      <w:r>
        <w:t>4. Vous devriez vous asseoir avec nous.</w:t>
      </w:r>
    </w:p>
    <w:p>
      <w:r>
        <w:t xml:space="preserve">   You should sit down with us.</w:t>
      </w:r>
    </w:p>
    <w:p>
      <w:r>
        <w:t>5. La femme s'est assise sur un siège.</w:t>
      </w:r>
    </w:p>
    <w:p>
      <w:r>
        <w:t xml:space="preserve">    The woman sat on a seat.</w:t>
      </w:r>
    </w:p>
    <w:p>
      <w:r>
        <w:t xml:space="preserve">6.  Je me suis assis à la table, mais je ne peux pas travailler. </w:t>
      </w:r>
    </w:p>
    <w:p>
      <w:r>
        <w:t xml:space="preserve">    I sat at the table, but I cannot work. </w:t>
      </w:r>
    </w:p>
    <w:p>
      <w:r>
        <w:t xml:space="preserve">7. Les enfants sont allés s’asseoir dans le jardin. </w:t>
      </w:r>
    </w:p>
    <w:p>
      <w:r>
        <w:t xml:space="preserve">    The children went to sit down in the garden.</w:t>
      </w:r>
    </w:p>
    <w:p>
      <w:r>
        <w:t>8. Je vais me  mettre un peu à l'aise et me poser sur le sofa.</w:t>
      </w:r>
    </w:p>
    <w:p>
      <w:r>
        <w:t xml:space="preserve">    I will get a little comfortable and sit on the sofa. </w:t>
      </w:r>
    </w:p>
    <w:p>
      <w:r>
        <w:t xml:space="preserve">9. S’asseoir est important, car il est une bonne habitude. </w:t>
      </w:r>
    </w:p>
    <w:p>
      <w:r>
        <w:t xml:space="preserve">   Sitting down is important because it is a good habit.</w:t>
      </w:r>
    </w:p>
    <w:p>
      <w:r>
        <w:t xml:space="preserve">10. Je vais me lever et me asseoir à nouveau. </w:t>
      </w:r>
    </w:p>
    <w:p>
      <w:r>
        <w:t xml:space="preserve">    I am going to stand up and sit down again.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