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est un chat sympa et joueur.</w:t>
      </w:r>
    </w:p>
    <w:p>
      <w:r>
        <w:t xml:space="preserve">   He is a nice and playful cat.</w:t>
      </w:r>
    </w:p>
    <w:p>
      <w:r>
        <w:t>2. La dame a un chat très mignon.</w:t>
      </w:r>
    </w:p>
    <w:p>
      <w:r>
        <w:t xml:space="preserve">   The lady has a very cute cat.</w:t>
      </w:r>
    </w:p>
    <w:p>
      <w:r>
        <w:t xml:space="preserve">3. Mon chat aime jouer avec une balle. </w:t>
      </w:r>
    </w:p>
    <w:p>
      <w:r>
        <w:t xml:space="preserve">  My cat likes to play with a ball.</w:t>
      </w:r>
    </w:p>
    <w:p>
      <w:r>
        <w:t xml:space="preserve">4. Les chats sont des animaux domestiques. </w:t>
      </w:r>
    </w:p>
    <w:p>
      <w:r>
        <w:t xml:space="preserve">    Cats are house pets.</w:t>
      </w:r>
    </w:p>
    <w:p>
      <w:r>
        <w:t>5. Le chat est dans la salle à manger.</w:t>
      </w:r>
    </w:p>
    <w:p>
      <w:r>
        <w:t xml:space="preserve">   The cat is in the dining room.</w:t>
      </w:r>
    </w:p>
    <w:p>
      <w:r>
        <w:t>6. J'ai un chat noir et blanc.</w:t>
      </w:r>
    </w:p>
    <w:p>
      <w:r>
        <w:t xml:space="preserve">   I have a black and white cat.</w:t>
      </w:r>
    </w:p>
    <w:p>
      <w:r>
        <w:t xml:space="preserve">7. Il dort sur le canapé. </w:t>
      </w:r>
    </w:p>
    <w:p>
      <w:r>
        <w:t xml:space="preserve">   He is sleeping on the sofa.</w:t>
      </w:r>
    </w:p>
    <w:p>
      <w:r>
        <w:t>8. Les chats mangent beaucoup de nourriture.</w:t>
      </w:r>
    </w:p>
    <w:p>
      <w:r>
        <w:t xml:space="preserve">  Cats eat a lot of food. </w:t>
      </w:r>
    </w:p>
    <w:p>
      <w:r>
        <w:t>9. Je préfère les chats à les chiens.</w:t>
      </w:r>
    </w:p>
    <w:p>
      <w:r>
        <w:t xml:space="preserve">   I prefer cats to dogs.</w:t>
      </w:r>
    </w:p>
    <w:p>
      <w:r>
        <w:t>10.  Le chat miaule pour attirer l'attention.</w:t>
      </w:r>
    </w:p>
    <w:p>
      <w:r>
        <w:t xml:space="preserve">    The cat meows to attract attention.</w:t>
      </w:r>
    </w:p>
    <w:p/>
    <w:p>
      <w:r>
        <w:rPr>
          <w:b/>
        </w:rPr>
        <w:t>Word: chien | Meaning: dog</w:t>
      </w:r>
    </w:p>
    <w:p/>
    <w:p>
      <w:r>
        <w:t xml:space="preserve">1. J'ai un chien nommé Pepe. </w:t>
      </w:r>
    </w:p>
    <w:p>
      <w:r>
        <w:t xml:space="preserve">   I have a dog named Pepe.</w:t>
      </w:r>
    </w:p>
    <w:p>
      <w:r>
        <w:t xml:space="preserve">2. Le chien est très joueur. </w:t>
      </w:r>
    </w:p>
    <w:p>
      <w:r>
        <w:t xml:space="preserve">   The dog is very playful.</w:t>
      </w:r>
    </w:p>
    <w:p>
      <w:r>
        <w:t>3.  Je joue avec mon chien tous les jours.</w:t>
      </w:r>
    </w:p>
    <w:p>
      <w:r>
        <w:t xml:space="preserve">   I play with my dog every day.</w:t>
      </w:r>
    </w:p>
    <w:p>
      <w:r>
        <w:t>4. Il aime courir dans la nature.</w:t>
      </w:r>
    </w:p>
    <w:p>
      <w:r>
        <w:t xml:space="preserve">    He likes to run in the nature.</w:t>
      </w:r>
    </w:p>
    <w:p>
      <w:r>
        <w:t xml:space="preserve">5.  Le chien aboie lorsqu'il voit un chat. </w:t>
      </w:r>
    </w:p>
    <w:p>
      <w:r>
        <w:t xml:space="preserve">   The dog barks when it sees a cat.</w:t>
      </w:r>
    </w:p>
    <w:p>
      <w:r>
        <w:t xml:space="preserve">6. Le vétérinaire m'a parlé de son poids. </w:t>
      </w:r>
    </w:p>
    <w:p>
      <w:r>
        <w:t xml:space="preserve">   The veterinarian told me about his weight. </w:t>
      </w:r>
    </w:p>
    <w:p>
      <w:r>
        <w:t>7.  Il est important de nourrir le chien régulièrement.</w:t>
      </w:r>
    </w:p>
    <w:p>
      <w:r>
        <w:t xml:space="preserve">   It is important to feed the dog regularly.</w:t>
      </w:r>
    </w:p>
    <w:p>
      <w:r>
        <w:t xml:space="preserve">8. Je suis allé au parc avec mon chien. </w:t>
      </w:r>
    </w:p>
    <w:p>
      <w:r>
        <w:t xml:space="preserve">    I went to the park with my dog.</w:t>
      </w:r>
    </w:p>
    <w:p>
      <w:r>
        <w:t xml:space="preserve">9. Mon chien a besoin d'un bon bain tous les jours. </w:t>
      </w:r>
    </w:p>
    <w:p>
      <w:r>
        <w:t xml:space="preserve">    My dog needs a good bath every day.</w:t>
      </w:r>
    </w:p>
    <w:p>
      <w:r>
        <w:t>10. J'adore le chat et le chien, mais j'aime mieux les deux.</w:t>
      </w:r>
    </w:p>
    <w:p>
      <w:r>
        <w:t xml:space="preserve">   I love cats and dogs, but I prefer both.</w:t>
      </w:r>
    </w:p>
    <w:p/>
    <w:p>
      <w:r>
        <w:rPr>
          <w:b/>
        </w:rPr>
        <w:t>Word: homme | Meaning: man</w:t>
      </w:r>
    </w:p>
    <w:p/>
    <w:p>
      <w:r>
        <w:t>1. L'homme est debout.</w:t>
      </w:r>
    </w:p>
    <w:p>
      <w:r>
        <w:t xml:space="preserve">   The man is standing.</w:t>
      </w:r>
    </w:p>
    <w:p>
      <w:r>
        <w:t>2. Les hommes sont différents.</w:t>
      </w:r>
    </w:p>
    <w:p>
      <w:r>
        <w:t xml:space="preserve">   Men are different.</w:t>
      </w:r>
    </w:p>
    <w:p>
      <w:r>
        <w:t>3. Il est important de respecter les femmes et les hommes.</w:t>
      </w:r>
    </w:p>
    <w:p>
      <w:r>
        <w:t xml:space="preserve">   It's important to respect women and men.</w:t>
      </w:r>
    </w:p>
    <w:p>
      <w:r>
        <w:t xml:space="preserve">4.  L’homme a une longue histoire. </w:t>
      </w:r>
    </w:p>
    <w:p>
      <w:r>
        <w:t xml:space="preserve">    Man has a long history.</w:t>
      </w:r>
    </w:p>
    <w:p>
      <w:r>
        <w:t>5. L'homme était triste.</w:t>
      </w:r>
    </w:p>
    <w:p>
      <w:r>
        <w:t xml:space="preserve">   The man was sad.</w:t>
      </w:r>
    </w:p>
    <w:p>
      <w:r>
        <w:t>6.  Je suis l'homme de la maison.</w:t>
      </w:r>
    </w:p>
    <w:p>
      <w:r>
        <w:t xml:space="preserve">   I am the man of the house.</w:t>
      </w:r>
    </w:p>
    <w:p>
      <w:r>
        <w:t>7. Les hommes sont des êtres complexes.</w:t>
      </w:r>
    </w:p>
    <w:p>
      <w:r>
        <w:t xml:space="preserve">   Men are complex beings.</w:t>
      </w:r>
    </w:p>
    <w:p>
      <w:r>
        <w:t xml:space="preserve">8. L’homme a besoin d'amour et de compréhension. </w:t>
      </w:r>
    </w:p>
    <w:p>
      <w:r>
        <w:t xml:space="preserve">   Man needs love and understanding. </w:t>
      </w:r>
    </w:p>
    <w:p>
      <w:r>
        <w:t>9.  L’homme est une créature sociale.</w:t>
      </w:r>
    </w:p>
    <w:p>
      <w:r>
        <w:t xml:space="preserve">   Man is a social creature.</w:t>
      </w:r>
    </w:p>
    <w:p>
      <w:r>
        <w:t>10. Il y a beaucoup d’hommes dans la ville.</w:t>
      </w:r>
    </w:p>
    <w:p>
      <w:r>
        <w:t xml:space="preserve">   There are many men in the city.</w:t>
      </w:r>
    </w:p>
    <w:p/>
    <w:p>
      <w:r>
        <w:rPr>
          <w:b/>
        </w:rPr>
        <w:t>Word: femme | Meaning: woman</w:t>
      </w:r>
    </w:p>
    <w:p/>
    <w:p>
      <w:r>
        <w:t>1.  Je suis une femme mariée.</w:t>
      </w:r>
    </w:p>
    <w:p>
      <w:r>
        <w:t xml:space="preserve">   I am a married woman.</w:t>
      </w:r>
    </w:p>
    <w:p>
      <w:r>
        <w:t>2.  La femme est arrivée tard.</w:t>
      </w:r>
    </w:p>
    <w:p>
      <w:r>
        <w:t xml:space="preserve">   The woman arrived late.</w:t>
      </w:r>
    </w:p>
    <w:p>
      <w:r>
        <w:t xml:space="preserve">3.  Elle est une femme intelligente et charmante. </w:t>
      </w:r>
    </w:p>
    <w:p>
      <w:r>
        <w:t xml:space="preserve">   She is an intelligent and charming woman.</w:t>
      </w:r>
    </w:p>
    <w:p>
      <w:r>
        <w:t xml:space="preserve">4.  Mes sœurs sont des femmes indépendantes. </w:t>
      </w:r>
    </w:p>
    <w:p>
      <w:r>
        <w:t xml:space="preserve">   My sisters are independent women.</w:t>
      </w:r>
    </w:p>
    <w:p>
      <w:r>
        <w:t>5.  Le femme a fait un gâteau délicieux.</w:t>
      </w:r>
    </w:p>
    <w:p>
      <w:r>
        <w:t xml:space="preserve">   The woman made a delicious cake.</w:t>
      </w:r>
    </w:p>
    <w:p>
      <w:r>
        <w:t xml:space="preserve">6.  J'ai rencontré une femme au restaurant. </w:t>
      </w:r>
    </w:p>
    <w:p>
      <w:r>
        <w:t xml:space="preserve">   I met a woman at the restaurant. </w:t>
      </w:r>
    </w:p>
    <w:p>
      <w:r>
        <w:t xml:space="preserve">7.  Les femmes sont importantes dans la société. </w:t>
      </w:r>
    </w:p>
    <w:p>
      <w:r>
        <w:t xml:space="preserve">   Women are important in society. </w:t>
      </w:r>
    </w:p>
    <w:p>
      <w:r>
        <w:t>8.  La femme de mon père est très gentille.</w:t>
      </w:r>
    </w:p>
    <w:p>
      <w:r>
        <w:t xml:space="preserve">   My father’s wife is very nice.</w:t>
      </w:r>
    </w:p>
    <w:p>
      <w:r>
        <w:t xml:space="preserve">9.  Elle travaille comme femme. </w:t>
      </w:r>
    </w:p>
    <w:p>
      <w:r>
        <w:t xml:space="preserve">    She works as a woman.</w:t>
      </w:r>
    </w:p>
    <w:p>
      <w:r>
        <w:t>10. Les femmes ont besoin d'être protégées.</w:t>
      </w:r>
    </w:p>
    <w:p>
      <w:r>
        <w:t xml:space="preserve">  Women need to be protected.</w:t>
      </w:r>
    </w:p>
    <w:p/>
    <w:p>
      <w:r>
        <w:rPr>
          <w:b/>
        </w:rPr>
        <w:t>Word: enfant | Meaning: child</w:t>
      </w:r>
    </w:p>
    <w:p/>
    <w:p>
      <w:r>
        <w:t xml:space="preserve">1. L'enfant joue avec des poupées.  </w:t>
      </w:r>
    </w:p>
    <w:p>
      <w:r>
        <w:t xml:space="preserve">    The child plays with dolls. </w:t>
      </w:r>
    </w:p>
    <w:p>
      <w:r>
        <w:t xml:space="preserve">2. J'ai un ami qui est un enfant très heureux. </w:t>
      </w:r>
    </w:p>
    <w:p>
      <w:r>
        <w:t xml:space="preserve">   I have a friend who is a very happy child.</w:t>
      </w:r>
    </w:p>
    <w:p>
      <w:r>
        <w:t xml:space="preserve">3. Les enfants aiment les jeux d'extérieur. </w:t>
      </w:r>
    </w:p>
    <w:p>
      <w:r>
        <w:t xml:space="preserve">   Children like outdoor games.</w:t>
      </w:r>
    </w:p>
    <w:p>
      <w:r>
        <w:t xml:space="preserve">4. L'enfant s'amuse beaucoup dans la cour.  </w:t>
      </w:r>
    </w:p>
    <w:p>
      <w:r>
        <w:t xml:space="preserve">   The child has lots of fun in the yard.</w:t>
      </w:r>
    </w:p>
    <w:p>
      <w:r>
        <w:t xml:space="preserve">5. La femme est très affectée par son enfant. </w:t>
      </w:r>
    </w:p>
    <w:p>
      <w:r>
        <w:t xml:space="preserve">   The woman is very affected by her child.</w:t>
      </w:r>
    </w:p>
    <w:p>
      <w:r>
        <w:t xml:space="preserve">6. L’arbre était couvert d’enfants qui jouaient. </w:t>
      </w:r>
    </w:p>
    <w:p>
      <w:r>
        <w:t xml:space="preserve">    The tree was covered with children who were playing.  </w:t>
      </w:r>
    </w:p>
    <w:p>
      <w:r>
        <w:t xml:space="preserve">7. Je ne connais pas l'enfant de mon frère. </w:t>
      </w:r>
    </w:p>
    <w:p>
      <w:r>
        <w:t xml:space="preserve">   I don't know the child of my brother.</w:t>
      </w:r>
    </w:p>
    <w:p>
      <w:r>
        <w:t xml:space="preserve">8. Le petit garçon est très timide. </w:t>
      </w:r>
    </w:p>
    <w:p>
      <w:r>
        <w:t xml:space="preserve">   The little boy is very shy.</w:t>
      </w:r>
    </w:p>
    <w:p>
      <w:r>
        <w:t xml:space="preserve">9. L'enfant a mangé une grande tarte au chocolat.  </w:t>
      </w:r>
    </w:p>
    <w:p>
      <w:r>
        <w:t xml:space="preserve">   The child ate a big chocolate cake.  </w:t>
      </w:r>
    </w:p>
    <w:p>
      <w:r>
        <w:t xml:space="preserve">10. J’ai hâte d’avoir un enfant de mon propre.  </w:t>
      </w:r>
    </w:p>
    <w:p>
      <w:r>
        <w:t xml:space="preserve">   I look forward to having my own child one day.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J'adore les fleurs roses.</w:t>
      </w:r>
    </w:p>
    <w:p>
      <w:r>
        <w:t xml:space="preserve">   I love red flowers.</w:t>
      </w:r>
    </w:p>
    <w:p>
      <w:r>
        <w:t>3.  Les fleurs de mai sont très belles.</w:t>
      </w:r>
    </w:p>
    <w:p>
      <w:r>
        <w:t xml:space="preserve">    The flowers of May are very beautiful. </w:t>
      </w:r>
    </w:p>
    <w:p>
      <w:r>
        <w:t>4. Elle a une fleur dans son cheveux.</w:t>
      </w:r>
    </w:p>
    <w:p>
      <w:r>
        <w:t xml:space="preserve">    She has a flower in her hair.</w:t>
      </w:r>
    </w:p>
    <w:p>
      <w:r>
        <w:t>5. Le bouquet de fleurs est exquis.</w:t>
      </w:r>
    </w:p>
    <w:p>
      <w:r>
        <w:t xml:space="preserve">  The bouquet of flowers is exquisite.</w:t>
      </w:r>
    </w:p>
    <w:p>
      <w:r>
        <w:t xml:space="preserve">6. La fleur de l'espoir nous guide. </w:t>
      </w:r>
    </w:p>
    <w:p>
      <w:r>
        <w:t xml:space="preserve">   Flower of hope guides us.</w:t>
      </w:r>
    </w:p>
    <w:p>
      <w:r>
        <w:t xml:space="preserve">7. Les fleurs apportent de la couleur à la nature. </w:t>
      </w:r>
    </w:p>
    <w:p>
      <w:r>
        <w:t xml:space="preserve">    Flowers bring color to nature.</w:t>
      </w:r>
    </w:p>
    <w:p>
      <w:r>
        <w:t xml:space="preserve">8. J'ai reçu une fleur de mon amie. </w:t>
      </w:r>
    </w:p>
    <w:p>
      <w:r>
        <w:t xml:space="preserve">   I received a flower from my friend. </w:t>
      </w:r>
    </w:p>
    <w:p>
      <w:r>
        <w:t xml:space="preserve">9. La fleur symbolise l’amour et la vie. </w:t>
      </w:r>
    </w:p>
    <w:p>
      <w:r>
        <w:t xml:space="preserve">    The flower symbolizes love and life. </w:t>
      </w:r>
    </w:p>
    <w:p>
      <w:r>
        <w:t xml:space="preserve">10.  Je veux acheter une fleur nouvelle. </w:t>
      </w:r>
    </w:p>
    <w:p>
      <w:r>
        <w:t xml:space="preserve">    I want to buy a new flower.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Il y a beaucoup de soleil dans la pièce.</w:t>
      </w:r>
    </w:p>
    <w:p>
      <w:r>
        <w:t xml:space="preserve">  There is a lot of sunshine in the room.</w:t>
      </w:r>
    </w:p>
    <w:p>
      <w:r>
        <w:t xml:space="preserve">3. J'adore le soleil et il me fait plaisir. </w:t>
      </w:r>
    </w:p>
    <w:p>
      <w:r>
        <w:t xml:space="preserve">  I love the sun and it makes me happy.</w:t>
      </w:r>
    </w:p>
    <w:p>
      <w:r>
        <w:t>4. Le soleil est rouge et chaud.</w:t>
      </w:r>
    </w:p>
    <w:p>
      <w:r>
        <w:t xml:space="preserve">  The sun is red and hot.</w:t>
      </w:r>
    </w:p>
    <w:p>
      <w:r>
        <w:t xml:space="preserve">5. Il y a un soleil sur l’horizon. </w:t>
      </w:r>
    </w:p>
    <w:p>
      <w:r>
        <w:t xml:space="preserve">  There is a sun on the horizon.</w:t>
      </w:r>
    </w:p>
    <w:p>
      <w:r>
        <w:t xml:space="preserve">6. L'air est froid, mais le soleil brille. </w:t>
      </w:r>
    </w:p>
    <w:p>
      <w:r>
        <w:t xml:space="preserve">  The air is cold, but the sun shines brightly. </w:t>
      </w:r>
    </w:p>
    <w:p>
      <w:r>
        <w:t xml:space="preserve">7. J'ai besoin de faire une sieste sous le soleil. </w:t>
      </w:r>
    </w:p>
    <w:p>
      <w:r>
        <w:t xml:space="preserve">  I need to take a nap under the sun.</w:t>
      </w:r>
    </w:p>
    <w:p>
      <w:r>
        <w:t xml:space="preserve">8. La femme regarde le soleil dans les nuages. </w:t>
      </w:r>
    </w:p>
    <w:p>
      <w:r>
        <w:t xml:space="preserve">  The woman looks at the sun in the clouds. </w:t>
      </w:r>
    </w:p>
    <w:p>
      <w:r>
        <w:t xml:space="preserve">9. Le soleil est un grand élément dans l’univers. </w:t>
      </w:r>
    </w:p>
    <w:p>
      <w:r>
        <w:t xml:space="preserve">  The sun is a great element in the universe. </w:t>
      </w:r>
    </w:p>
    <w:p>
      <w:r>
        <w:t>10. J'apprends plus de français et j'adore le soleil.</w:t>
      </w:r>
    </w:p>
    <w:p>
      <w:r>
        <w:t xml:space="preserve">  I am learning more French and I love the sun.</w:t>
      </w:r>
    </w:p>
    <w:p/>
    <w:p>
      <w:r>
        <w:rPr>
          <w:b/>
        </w:rPr>
        <w:t>Word: rain | Meaning: rain</w:t>
      </w:r>
    </w:p>
    <w:p/>
    <w:p>
      <w:r>
        <w:t xml:space="preserve">1. Il y a beaucoup de pluie aujourd'hui.  </w:t>
      </w:r>
    </w:p>
    <w:p>
      <w:r>
        <w:t xml:space="preserve">    There is much rain today.</w:t>
      </w:r>
    </w:p>
    <w:p>
      <w:r>
        <w:t>2. La pluie est trop forte pour aller à la plage.</w:t>
      </w:r>
    </w:p>
    <w:p>
      <w:r>
        <w:t xml:space="preserve">    The rain is too strong to go to the beach. </w:t>
      </w:r>
    </w:p>
    <w:p>
      <w:r>
        <w:t xml:space="preserve">3. J'adore écouter le bruit de la pluie sur les toits.  </w:t>
      </w:r>
    </w:p>
    <w:p>
      <w:r>
        <w:t xml:space="preserve">    I love listening to the sound of rain on roofs.</w:t>
      </w:r>
    </w:p>
    <w:p>
      <w:r>
        <w:t xml:space="preserve">4. A l'été, il ne pleut pas souvent.   </w:t>
      </w:r>
    </w:p>
    <w:p>
      <w:r>
        <w:t xml:space="preserve">    In summer, it doesn't often rain.</w:t>
      </w:r>
    </w:p>
    <w:p>
      <w:r>
        <w:t xml:space="preserve">5. La saison des pluies est terminée.  </w:t>
      </w:r>
    </w:p>
    <w:p>
      <w:r>
        <w:t xml:space="preserve">    The rainy season is over. </w:t>
      </w:r>
    </w:p>
    <w:p>
      <w:r>
        <w:t xml:space="preserve">6. Le ciel a l'air gris et les gouttes de pluie sont nombreuses.  </w:t>
      </w:r>
    </w:p>
    <w:p>
      <w:r>
        <w:t xml:space="preserve">    The sky looks grey and there are many drops of rain. </w:t>
      </w:r>
    </w:p>
    <w:p>
      <w:r>
        <w:t xml:space="preserve">7. Un arrosoir est nécessaire pour arroser les plantes.   </w:t>
      </w:r>
    </w:p>
    <w:p>
      <w:r>
        <w:t xml:space="preserve">    A watering can is necessary for watering plants.</w:t>
      </w:r>
    </w:p>
    <w:p>
      <w:r>
        <w:t xml:space="preserve">8. La pluie a fait tomber des branches sur la route. </w:t>
      </w:r>
    </w:p>
    <w:p>
      <w:r>
        <w:t xml:space="preserve">    The rain has brought down branches on the road.</w:t>
      </w:r>
    </w:p>
    <w:p>
      <w:r>
        <w:t xml:space="preserve">9.  Je suis trop fatigué et j'ai besoin de prendre un bain chaud.  </w:t>
      </w:r>
    </w:p>
    <w:p>
      <w:r>
        <w:t xml:space="preserve">    I am too tired and I need to take a hot bath.</w:t>
      </w:r>
    </w:p>
    <w:p>
      <w:r>
        <w:t xml:space="preserve">10. Je prends toujours mon parapluie quand il pleut. </w:t>
      </w:r>
    </w:p>
    <w:p>
      <w:r>
        <w:t xml:space="preserve">    I always take my umbrella when it rains.</w:t>
      </w:r>
    </w:p>
    <w:p/>
    <w:p>
      <w:r>
        <w:t>Herbe: Grass</w:t>
      </w:r>
    </w:p>
    <w:p/>
    <w:p>
      <w:r>
        <w:t xml:space="preserve">1. La **herbe** pousse sur les bords de la rivière.  </w:t>
      </w:r>
    </w:p>
    <w:p>
      <w:r>
        <w:t xml:space="preserve">    The grass grows on the banks of the river.</w:t>
      </w:r>
    </w:p>
    <w:p>
      <w:r>
        <w:t xml:space="preserve">2. Il faut arroser la **herbe** pour qu'elle grandisse bien.  </w:t>
      </w:r>
    </w:p>
    <w:p>
      <w:r>
        <w:t xml:space="preserve">    You have to water the grass so it can grow well. </w:t>
      </w:r>
    </w:p>
    <w:p>
      <w:r>
        <w:t xml:space="preserve">3. J’adore promener dans les champs et observer la **herbe**. </w:t>
      </w:r>
    </w:p>
    <w:p>
      <w:r>
        <w:t xml:space="preserve">    I love to stroll in the fields and observe the grass. </w:t>
      </w:r>
    </w:p>
    <w:p>
      <w:r>
        <w:t xml:space="preserve">4. Le jardinier a coupé la **herbe** trop courte. </w:t>
      </w:r>
    </w:p>
    <w:p>
      <w:r>
        <w:t xml:space="preserve">    The gardener cut the grass too short.</w:t>
      </w:r>
    </w:p>
    <w:p>
      <w:r>
        <w:t xml:space="preserve">5. La **herbe** est verte, mais elle change de couleur en automne.  </w:t>
      </w:r>
    </w:p>
    <w:p>
      <w:r>
        <w:t xml:space="preserve">    The grass is green but it changes color in autumn. </w:t>
      </w:r>
    </w:p>
    <w:p>
      <w:r>
        <w:t xml:space="preserve">6. Elle aime jouer avec le chien sur la **herbe**.  </w:t>
      </w:r>
    </w:p>
    <w:p>
      <w:r>
        <w:t xml:space="preserve">    She likes to play with the dog on the grass.  </w:t>
      </w:r>
    </w:p>
    <w:p>
      <w:r>
        <w:t xml:space="preserve">7. Les enfants ont fait une petite fête dans la **herbe**.  </w:t>
      </w:r>
    </w:p>
    <w:p>
      <w:r>
        <w:t xml:space="preserve">   The children had a little party in the grass. </w:t>
      </w:r>
    </w:p>
    <w:p>
      <w:r>
        <w:t xml:space="preserve">8. Le vert de la **herbe** contraste avec les fleurs rouges.  </w:t>
      </w:r>
    </w:p>
    <w:p>
      <w:r>
        <w:t xml:space="preserve">    The green of the grass contrasts with the red flowers. </w:t>
      </w:r>
    </w:p>
    <w:p>
      <w:r>
        <w:t xml:space="preserve">9. La **herbe** est un symbole de la nature.  </w:t>
      </w:r>
    </w:p>
    <w:p>
      <w:r>
        <w:t xml:space="preserve">   Grass is a symbol of nature. </w:t>
      </w:r>
    </w:p>
    <w:p>
      <w:r>
        <w:t xml:space="preserve">10. Elle aime aller dans le parc pour jouer sur la **herbe**. </w:t>
      </w:r>
    </w:p>
    <w:p>
      <w:r>
        <w:t xml:space="preserve">    She likes to go to the park to play on the grass.</w:t>
      </w:r>
    </w:p>
    <w:p/>
    <w:p>
      <w:r>
        <w:rPr>
          <w:b/>
        </w:rPr>
        <w:t>Word: maison | Meaning: house</w:t>
      </w:r>
    </w:p>
    <w:p/>
    <w:p>
      <w:r>
        <w:t xml:space="preserve">1.  J'habite dans une maison confortable. </w:t>
      </w:r>
    </w:p>
    <w:p>
      <w:r>
        <w:t xml:space="preserve">    I live in a comfortable house.</w:t>
      </w:r>
    </w:p>
    <w:p>
      <w:r>
        <w:t xml:space="preserve">2.  Ma maison est située à côté de la forêt. </w:t>
      </w:r>
    </w:p>
    <w:p>
      <w:r>
        <w:t xml:space="preserve">    My house is located next to the forest.</w:t>
      </w:r>
    </w:p>
    <w:p>
      <w:r>
        <w:t xml:space="preserve">3.  Il y a beaucoup d'espace dans ma maison. </w:t>
      </w:r>
    </w:p>
    <w:p>
      <w:r>
        <w:t xml:space="preserve">    There is a lot of space in my house.</w:t>
      </w:r>
    </w:p>
    <w:p>
      <w:r>
        <w:t xml:space="preserve">4.  La maison a deux étages et une belle terrasse. </w:t>
      </w:r>
    </w:p>
    <w:p>
      <w:r>
        <w:t xml:space="preserve">    The house has two floors and a beautiful terrace.</w:t>
      </w:r>
    </w:p>
    <w:p>
      <w:r>
        <w:t xml:space="preserve">5.  J'adore cuisiner dans ma propre maison. </w:t>
      </w:r>
    </w:p>
    <w:p>
      <w:r>
        <w:t xml:space="preserve">    I love to cook in my own home.</w:t>
      </w:r>
    </w:p>
    <w:p>
      <w:r>
        <w:t xml:space="preserve">6.  Le jardin de ma maison est très grand. </w:t>
      </w:r>
    </w:p>
    <w:p>
      <w:r>
        <w:t xml:space="preserve">    The garden of my house is very large.</w:t>
      </w:r>
    </w:p>
    <w:p>
      <w:r>
        <w:t xml:space="preserve">7.  La famille de mon ami vit dans une maison moderne. </w:t>
      </w:r>
    </w:p>
    <w:p>
      <w:r>
        <w:t xml:space="preserve">    My friend's family lives in a modern house.</w:t>
      </w:r>
    </w:p>
    <w:p>
      <w:r>
        <w:t xml:space="preserve">8.  Je suis retourné chez moi après le travail. </w:t>
      </w:r>
    </w:p>
    <w:p>
      <w:r>
        <w:t xml:space="preserve">    I returned home after work.</w:t>
      </w:r>
    </w:p>
    <w:p>
      <w:r>
        <w:t xml:space="preserve">9.  La lumière du soleil brille sur ma maison. </w:t>
      </w:r>
    </w:p>
    <w:p>
      <w:r>
        <w:t xml:space="preserve">    The sun's light shines on my house. </w:t>
      </w:r>
    </w:p>
    <w:p>
      <w:r>
        <w:t>10. J'ai hâte de visiter ma maison en Bretagne.</w:t>
      </w:r>
    </w:p>
    <w:p>
      <w:r>
        <w:t xml:space="preserve">   I can't wait to visit my house in Brittany.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