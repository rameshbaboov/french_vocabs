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oiseau | Meaning: bird</w:t>
      </w:r>
    </w:p>
    <w:p/>
    <w:p>
      <w:r>
        <w:t xml:space="preserve">1.  J'adore les oiseaux de différentes couleurs. </w:t>
      </w:r>
    </w:p>
    <w:p>
      <w:r>
        <w:t xml:space="preserve">   I love birds of different colors.</w:t>
      </w:r>
    </w:p>
    <w:p>
      <w:r>
        <w:t>2.  L'oiseau chante une chanson douce.</w:t>
      </w:r>
    </w:p>
    <w:p>
      <w:r>
        <w:t xml:space="preserve">   The bird sings a sweet song.</w:t>
      </w:r>
    </w:p>
    <w:p>
      <w:r>
        <w:t>3.  Il y a des oiseaux dans le jardin.</w:t>
      </w:r>
    </w:p>
    <w:p>
      <w:r>
        <w:t xml:space="preserve">    There are birds in the garden.</w:t>
      </w:r>
    </w:p>
    <w:p>
      <w:r>
        <w:t xml:space="preserve">4.  Les oiseaux volent vers l'horizon. </w:t>
      </w:r>
    </w:p>
    <w:p>
      <w:r>
        <w:t xml:space="preserve">    Birds fly towards the horizon.</w:t>
      </w:r>
    </w:p>
    <w:p>
      <w:r>
        <w:t>5.  La chouette est un oiseau nocturne.</w:t>
      </w:r>
    </w:p>
    <w:p>
      <w:r>
        <w:t xml:space="preserve">   The owl is a nocturnal bird.</w:t>
      </w:r>
    </w:p>
    <w:p>
      <w:r>
        <w:t xml:space="preserve">6.  L'oiseau migrate de pays en pays. </w:t>
      </w:r>
    </w:p>
    <w:p>
      <w:r>
        <w:t xml:space="preserve">   The bird migrates from country to country.</w:t>
      </w:r>
    </w:p>
    <w:p>
      <w:r>
        <w:t>7.  Le petit oiseau est fragile et doux.</w:t>
      </w:r>
    </w:p>
    <w:p>
      <w:r>
        <w:t xml:space="preserve">   The small bird is delicate and gentle.</w:t>
      </w:r>
    </w:p>
    <w:p>
      <w:r>
        <w:t>8.  Les oiseaux font des sons différents.</w:t>
      </w:r>
    </w:p>
    <w:p>
      <w:r>
        <w:t xml:space="preserve">    Birds make different sounds.</w:t>
      </w:r>
    </w:p>
    <w:p>
      <w:r>
        <w:t xml:space="preserve">9.  L'oiseau est un symbole de liberté. </w:t>
      </w:r>
    </w:p>
    <w:p>
      <w:r>
        <w:t xml:space="preserve">    The bird is a symbol of freedom.</w:t>
      </w:r>
    </w:p>
    <w:p>
      <w:r>
        <w:t>10. J’ai vu un oiseau migrate dans le ciel.</w:t>
      </w:r>
    </w:p>
    <w:p>
      <w:r>
        <w:t xml:space="preserve">   I saw an migrating bird in the sky.</w:t>
      </w:r>
    </w:p>
    <w:p/>
    <w:p>
      <w:r>
        <w:rPr>
          <w:b/>
        </w:rPr>
        <w:t>Word: jardin | Meaning: garden</w:t>
      </w:r>
    </w:p>
    <w:p/>
    <w:p>
      <w:r>
        <w:t>1. J'adore aller dans mon jardin pour lire.</w:t>
      </w:r>
    </w:p>
    <w:p>
      <w:r>
        <w:t xml:space="preserve">   I love going to my garden to read.</w:t>
      </w:r>
    </w:p>
    <w:p>
      <w:r>
        <w:t xml:space="preserve">2. Il y a une belle vue du jardin depuis la terrasse. </w:t>
      </w:r>
    </w:p>
    <w:p>
      <w:r>
        <w:t xml:space="preserve">  There is a beautiful view from the terrace of the garden.</w:t>
      </w:r>
    </w:p>
    <w:p>
      <w:r>
        <w:t xml:space="preserve">3. Mon jardin est plein de fleurs et d'herbes. </w:t>
      </w:r>
    </w:p>
    <w:p>
      <w:r>
        <w:t xml:space="preserve">  My garden is full of flowers and herbs.</w:t>
      </w:r>
    </w:p>
    <w:p>
      <w:r>
        <w:t xml:space="preserve">4. Nous avons planifié un pique-nique dans le jardin. </w:t>
      </w:r>
    </w:p>
    <w:p>
      <w:r>
        <w:t xml:space="preserve">   We have planned a picnic in the garden.</w:t>
      </w:r>
    </w:p>
    <w:p>
      <w:r>
        <w:t>5. J'ai besoin d'un peu d'eau pour arroser mes plantes.</w:t>
      </w:r>
    </w:p>
    <w:p>
      <w:r>
        <w:t xml:space="preserve">   I need some water to water my plants.</w:t>
      </w:r>
    </w:p>
    <w:p>
      <w:r>
        <w:t xml:space="preserve">6. La famille se réunissait souvent au jardin pour jouer. </w:t>
      </w:r>
    </w:p>
    <w:p>
      <w:r>
        <w:t xml:space="preserve">   The family often met at the garden to play.</w:t>
      </w:r>
    </w:p>
    <w:p>
      <w:r>
        <w:t xml:space="preserve">7. L'herbe du jardin est verte et saine.  </w:t>
      </w:r>
    </w:p>
    <w:p>
      <w:r>
        <w:t xml:space="preserve">  The grass in the garden is green and healthy. </w:t>
      </w:r>
    </w:p>
    <w:p>
      <w:r>
        <w:t xml:space="preserve">8. J'apprends à identifier les différentes plantes de mon jardin.  </w:t>
      </w:r>
    </w:p>
    <w:p>
      <w:r>
        <w:t xml:space="preserve">  I am learning to identify the different plants of my garden. </w:t>
      </w:r>
    </w:p>
    <w:p>
      <w:r>
        <w:t xml:space="preserve">9. La lumière du soleil brille sur le jardin en fin d'après-midi. </w:t>
      </w:r>
    </w:p>
    <w:p>
      <w:r>
        <w:t xml:space="preserve">   The sunlight shines on the garden in late afternoon.  </w:t>
      </w:r>
    </w:p>
    <w:p>
      <w:r>
        <w:t xml:space="preserve">10. Le jardin est un endroit calme et relaxant pour se détendre.  </w:t>
      </w:r>
    </w:p>
    <w:p>
      <w:r>
        <w:t xml:space="preserve">  The garden is a calm and relaxing place to unwind.</w:t>
      </w:r>
    </w:p>
    <w:p/>
    <w:p>
      <w:r>
        <w:rPr>
          <w:b/>
        </w:rPr>
        <w:t>Word: arbre | Meaning: tree</w:t>
      </w:r>
    </w:p>
    <w:p/>
    <w:p>
      <w:r>
        <w:t>1. Il y a un grand arbre dans le jardin.</w:t>
      </w:r>
    </w:p>
    <w:p>
      <w:r>
        <w:t xml:space="preserve">    There is a big tree in the garden.</w:t>
      </w:r>
    </w:p>
    <w:p>
      <w:r>
        <w:t>2. Le chêne est l'arbre le plus vieux de la forêt.</w:t>
      </w:r>
    </w:p>
    <w:p>
      <w:r>
        <w:t xml:space="preserve">    The oak is the oldest tree in the forest. </w:t>
      </w:r>
    </w:p>
    <w:p>
      <w:r>
        <w:t>3. J'adore observer les arbres pendant que je marche.</w:t>
      </w:r>
    </w:p>
    <w:p>
      <w:r>
        <w:t xml:space="preserve">    I love to observe trees while I walk.</w:t>
      </w:r>
    </w:p>
    <w:p>
      <w:r>
        <w:t>4.  L'arbre a besoin d'eau pour pousser.</w:t>
      </w:r>
    </w:p>
    <w:p>
      <w:r>
        <w:t xml:space="preserve">    The tree needs water to grow.</w:t>
      </w:r>
    </w:p>
    <w:p>
      <w:r>
        <w:t xml:space="preserve">5. Le grand arbre à feuilles dorées est magnifique. </w:t>
      </w:r>
    </w:p>
    <w:p>
      <w:r>
        <w:t xml:space="preserve">    The large tree with golden leaves is beautiful.</w:t>
      </w:r>
    </w:p>
    <w:p>
      <w:r>
        <w:t>6. L'arbre est un élément important de la nature.</w:t>
      </w:r>
    </w:p>
    <w:p>
      <w:r>
        <w:t xml:space="preserve">    The tree is an important element of nature.</w:t>
      </w:r>
    </w:p>
    <w:p>
      <w:r>
        <w:t>7. J'ai appris que les arbres fournissent de l'oxygène.</w:t>
      </w:r>
    </w:p>
    <w:p>
      <w:r>
        <w:t xml:space="preserve">    I learned that trees provide oxygen.</w:t>
      </w:r>
    </w:p>
    <w:p>
      <w:r>
        <w:t xml:space="preserve">8. La couleur de l’arbre est verte. </w:t>
      </w:r>
    </w:p>
    <w:p>
      <w:r>
        <w:t xml:space="preserve">    The color of the tree is green.</w:t>
      </w:r>
    </w:p>
    <w:p>
      <w:r>
        <w:t>9. Les arbres sont des symboles importants dans la culture française.</w:t>
      </w:r>
    </w:p>
    <w:p>
      <w:r>
        <w:t xml:space="preserve">    Trees are important symbols in French culture.</w:t>
      </w:r>
    </w:p>
    <w:p>
      <w:r>
        <w:t xml:space="preserve">10.  La forêt a beaucoup d'arbres majestueux. </w:t>
      </w:r>
    </w:p>
    <w:p>
      <w:r>
        <w:t xml:space="preserve">    The forest has many majestic trees.</w:t>
      </w:r>
    </w:p>
    <w:p/>
    <w:p>
      <w:r>
        <w:rPr>
          <w:b/>
        </w:rPr>
        <w:t>Word: jour | Meaning: day</w:t>
      </w:r>
    </w:p>
    <w:p/>
    <w:p>
      <w:r>
        <w:t xml:space="preserve">1. Aujourd'hui, il fait beau temps. </w:t>
      </w:r>
    </w:p>
    <w:p>
      <w:r>
        <w:t xml:space="preserve">    Today, it is beautiful weather.</w:t>
      </w:r>
    </w:p>
    <w:p>
      <w:r>
        <w:t xml:space="preserve">2. J’ai un rendez-vous le jour suivant. </w:t>
      </w:r>
    </w:p>
    <w:p>
      <w:r>
        <w:t xml:space="preserve">    I have an appointment the next day.</w:t>
      </w:r>
    </w:p>
    <w:p>
      <w:r>
        <w:t xml:space="preserve">3.  Le jour de la fête est arrivé! </w:t>
      </w:r>
    </w:p>
    <w:p>
      <w:r>
        <w:t xml:space="preserve">    The day of the festival has arrived!</w:t>
      </w:r>
    </w:p>
    <w:p>
      <w:r>
        <w:t xml:space="preserve">4. Il est important de prendre soin de son corps et de son esprit, chaque jour. </w:t>
      </w:r>
    </w:p>
    <w:p>
      <w:r>
        <w:t xml:space="preserve">    It is important to take care of your body and mind, every day.</w:t>
      </w:r>
    </w:p>
    <w:p>
      <w:r>
        <w:t xml:space="preserve">5. J’ai passé un bon jour à faire des courses. </w:t>
      </w:r>
    </w:p>
    <w:p>
      <w:r>
        <w:t xml:space="preserve">    I had a good day doing shopping. </w:t>
      </w:r>
    </w:p>
    <w:p>
      <w:r>
        <w:t xml:space="preserve">6.  J'adore les jours d'été! </w:t>
      </w:r>
    </w:p>
    <w:p>
      <w:r>
        <w:t xml:space="preserve">   I love summer days!</w:t>
      </w:r>
    </w:p>
    <w:p>
      <w:r>
        <w:t xml:space="preserve">7. Le soleil brille tout le long du jour. </w:t>
      </w:r>
    </w:p>
    <w:p>
      <w:r>
        <w:t xml:space="preserve">    The sun shines all through the day.</w:t>
      </w:r>
    </w:p>
    <w:p>
      <w:r>
        <w:t xml:space="preserve">8. Il y a beaucoup de gens qui vont au travail aujourd’hui. </w:t>
      </w:r>
    </w:p>
    <w:p>
      <w:r>
        <w:t xml:space="preserve">    Many people are going to work today.</w:t>
      </w:r>
    </w:p>
    <w:p>
      <w:r>
        <w:t xml:space="preserve">9.  Le soleil se couche à l'heure du coucher. </w:t>
      </w:r>
    </w:p>
    <w:p>
      <w:r>
        <w:t xml:space="preserve">   The sun sets at sunset time. </w:t>
      </w:r>
    </w:p>
    <w:p>
      <w:r>
        <w:t xml:space="preserve">10.  J'ai hâte d'aller au cinéma demain! </w:t>
      </w:r>
    </w:p>
    <w:p>
      <w:r>
        <w:t xml:space="preserve">    I can’t wait to go to the cinema tomorrow!</w:t>
      </w:r>
    </w:p>
    <w:p/>
    <w:p>
      <w:r>
        <w:rPr>
          <w:b/>
        </w:rPr>
        <w:t>Word: nuit | Meaning: night</w:t>
      </w:r>
    </w:p>
    <w:p/>
    <w:p>
      <w:r>
        <w:t>1. La nuit tombe, il fait froid.</w:t>
      </w:r>
    </w:p>
    <w:p>
      <w:r>
        <w:t xml:space="preserve">   The night is falling, it's cold.</w:t>
      </w:r>
    </w:p>
    <w:p>
      <w:r>
        <w:t>2. J’ai besoin d’un peu de sommeil avant la nuit.</w:t>
      </w:r>
    </w:p>
    <w:p>
      <w:r>
        <w:t xml:space="preserve">   I need a little sleep before night. </w:t>
      </w:r>
    </w:p>
    <w:p>
      <w:r>
        <w:t xml:space="preserve">3.  Je suis fatigué et j’ai envie de me coucher. </w:t>
      </w:r>
    </w:p>
    <w:p>
      <w:r>
        <w:t xml:space="preserve">   I am tired and I want to go to bed.</w:t>
      </w:r>
    </w:p>
    <w:p>
      <w:r>
        <w:t>4. La nuit est longue, il faut être patient.</w:t>
      </w:r>
    </w:p>
    <w:p>
      <w:r>
        <w:t xml:space="preserve">   Night is long, we have to be patient.</w:t>
      </w:r>
    </w:p>
    <w:p>
      <w:r>
        <w:t xml:space="preserve">5. Les étoiles brillent d'une belle lumière nocturne. </w:t>
      </w:r>
    </w:p>
    <w:p>
      <w:r>
        <w:t xml:space="preserve">   The stars shine with a beautiful night light.</w:t>
      </w:r>
    </w:p>
    <w:p>
      <w:r>
        <w:t xml:space="preserve">6.  Il y a beaucoup de murmures et de bruits dans la nuit. </w:t>
      </w:r>
    </w:p>
    <w:p>
      <w:r>
        <w:t xml:space="preserve">   There are many murmurs and sounds at night.</w:t>
      </w:r>
    </w:p>
    <w:p>
      <w:r>
        <w:t xml:space="preserve">7.  Nous ne pouvons pas aller dehors la nuit. </w:t>
      </w:r>
    </w:p>
    <w:p>
      <w:r>
        <w:t xml:space="preserve">    We cannot go outside at night.</w:t>
      </w:r>
    </w:p>
    <w:p>
      <w:r>
        <w:t xml:space="preserve">8. On a besoin d’un bon réveil pour commencer la journée. </w:t>
      </w:r>
    </w:p>
    <w:p>
      <w:r>
        <w:t xml:space="preserve">   We need a good wake-up to start the day.</w:t>
      </w:r>
    </w:p>
    <w:p>
      <w:r>
        <w:t xml:space="preserve">9. La nuit est souvent calme et sereine. </w:t>
      </w:r>
    </w:p>
    <w:p>
      <w:r>
        <w:t xml:space="preserve">   Night is often calm and peaceful.</w:t>
      </w:r>
    </w:p>
    <w:p>
      <w:r>
        <w:t xml:space="preserve">10. J’adore écouter de la musique dans la nuit.  </w:t>
      </w:r>
    </w:p>
    <w:p>
      <w:r>
        <w:t xml:space="preserve">    I love listening to music at night.</w:t>
      </w:r>
    </w:p>
    <w:p/>
    <w:p>
      <w:r>
        <w:rPr>
          <w:b/>
        </w:rPr>
        <w:t>Word: bois | Meaning: wood</w:t>
      </w:r>
    </w:p>
    <w:p/>
    <w:p>
      <w:r>
        <w:t>1. J'aime aller à la forêt pour me promener et faire du bois.</w:t>
      </w:r>
    </w:p>
    <w:p>
      <w:r>
        <w:t xml:space="preserve">   I like to go to the forest for walks and do some woodcutting.</w:t>
      </w:r>
    </w:p>
    <w:p>
      <w:r>
        <w:t>2. Il faut acheter de nouveaux outils pour le bois.</w:t>
      </w:r>
    </w:p>
    <w:p>
      <w:r>
        <w:t xml:space="preserve">    We need to buy new tools for woodcutting. </w:t>
      </w:r>
    </w:p>
    <w:p>
      <w:r>
        <w:t>3. Le bois est une ressource importante pour construire des maisons.</w:t>
      </w:r>
    </w:p>
    <w:p>
      <w:r>
        <w:t xml:space="preserve">    Wood is an important resource for building houses.</w:t>
      </w:r>
    </w:p>
    <w:p>
      <w:r>
        <w:t>4. J'ai appris à manier un outil pour couper du bois.</w:t>
      </w:r>
    </w:p>
    <w:p>
      <w:r>
        <w:t xml:space="preserve">   I learned how to use a tool to cut wood.</w:t>
      </w:r>
    </w:p>
    <w:p>
      <w:r>
        <w:t xml:space="preserve">5. Les arbres sont les plus beaux quand ils ont des branches et des feuilles de bois. </w:t>
      </w:r>
    </w:p>
    <w:p>
      <w:r>
        <w:t xml:space="preserve">  Trees are the most beautiful when they have branches and leaves of wood.</w:t>
      </w:r>
    </w:p>
    <w:p>
      <w:r>
        <w:t>6. Il y a beaucoup de bois dans la nature.</w:t>
      </w:r>
    </w:p>
    <w:p>
      <w:r>
        <w:t xml:space="preserve">   There is a lot of wood in nature.</w:t>
      </w:r>
    </w:p>
    <w:p>
      <w:r>
        <w:t>7. La taille d'un arbre peut-être modifiée avec le bois.</w:t>
      </w:r>
    </w:p>
    <w:p>
      <w:r>
        <w:t xml:space="preserve">  The size of an tree can be changed with wood. </w:t>
      </w:r>
    </w:p>
    <w:p>
      <w:r>
        <w:t>8. Le bois est souvent utilisé pour construire des meubles.</w:t>
      </w:r>
    </w:p>
    <w:p>
      <w:r>
        <w:t xml:space="preserve">    Wood is often used to build furniture.</w:t>
      </w:r>
    </w:p>
    <w:p>
      <w:r>
        <w:t>9. L'artisanage du bois est une tradition importante dans ma famille.</w:t>
      </w:r>
    </w:p>
    <w:p>
      <w:r>
        <w:t xml:space="preserve">   Handicrafts using wood are an important tradition in my family.</w:t>
      </w:r>
    </w:p>
    <w:p>
      <w:r>
        <w:t xml:space="preserve">10. Il faut faire attention à la sécurité quand on travaille avec du bois. </w:t>
      </w:r>
    </w:p>
    <w:p>
      <w:r>
        <w:t xml:space="preserve">   We must pay attention to safety when working with wood.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 I need water to drink.</w:t>
      </w:r>
    </w:p>
    <w:p>
      <w:r>
        <w:t xml:space="preserve">2. L'eau est essentielle à la vie.  </w:t>
      </w:r>
    </w:p>
    <w:p>
      <w:r>
        <w:t xml:space="preserve">   Water is essential for life.</w:t>
      </w:r>
    </w:p>
    <w:p>
      <w:r>
        <w:t xml:space="preserve">3. La rivière a beaucoup d'eau. </w:t>
      </w:r>
    </w:p>
    <w:p>
      <w:r>
        <w:t xml:space="preserve">   The river has a lot of water.</w:t>
      </w:r>
    </w:p>
    <w:p>
      <w:r>
        <w:t>4. J'ai acheté une bouteille d'eau.</w:t>
      </w:r>
    </w:p>
    <w:p>
      <w:r>
        <w:t xml:space="preserve">   I bought a bottle of water. </w:t>
      </w:r>
    </w:p>
    <w:p>
      <w:r>
        <w:t xml:space="preserve">5. L'eau est froide et claire. </w:t>
      </w:r>
    </w:p>
    <w:p>
      <w:r>
        <w:t xml:space="preserve">   The water is cold and clear.</w:t>
      </w:r>
    </w:p>
    <w:p>
      <w:r>
        <w:t xml:space="preserve">6. Il faut boire de l'eau tout au long de la journée.  </w:t>
      </w:r>
    </w:p>
    <w:p>
      <w:r>
        <w:t xml:space="preserve">   You have to drink water throughout the day. </w:t>
      </w:r>
    </w:p>
    <w:p>
      <w:r>
        <w:t xml:space="preserve">7. L'eau est utilisée pour cuisiner des repas. </w:t>
      </w:r>
    </w:p>
    <w:p>
      <w:r>
        <w:t xml:space="preserve">    Water is used to cook meals.</w:t>
      </w:r>
    </w:p>
    <w:p>
      <w:r>
        <w:t xml:space="preserve">8. La pluie a beaucoup d'eau.  </w:t>
      </w:r>
    </w:p>
    <w:p>
      <w:r>
        <w:t xml:space="preserve">   The rain has a lot of water. </w:t>
      </w:r>
    </w:p>
    <w:p>
      <w:r>
        <w:t xml:space="preserve">9. On ne peut pas vivre sans eau. </w:t>
      </w:r>
    </w:p>
    <w:p>
      <w:r>
        <w:t xml:space="preserve">   You can't live without water.</w:t>
      </w:r>
    </w:p>
    <w:p>
      <w:r>
        <w:t xml:space="preserve">10. L'eau est un élément précieux.  </w:t>
      </w:r>
    </w:p>
    <w:p>
      <w:r>
        <w:t xml:space="preserve">   Water is a precious element.</w:t>
      </w:r>
    </w:p>
    <w:p/>
    <w:p>
      <w:r>
        <w:rPr>
          <w:b/>
        </w:rPr>
        <w:t>Word: terre | Meaning: earth</w:t>
      </w:r>
    </w:p>
    <w:p/>
    <w:p>
      <w:r>
        <w:t xml:space="preserve">1. La terre est importante pour notre planète. </w:t>
      </w:r>
    </w:p>
    <w:p>
      <w:r>
        <w:t xml:space="preserve">   The earth is important for our planet.</w:t>
      </w:r>
    </w:p>
    <w:p>
      <w:r>
        <w:t xml:space="preserve">2. Je vais planter les graines sur la terre.  </w:t>
      </w:r>
    </w:p>
    <w:p>
      <w:r>
        <w:t xml:space="preserve">   I'm going to plant the seeds on the ground.</w:t>
      </w:r>
    </w:p>
    <w:p>
      <w:r>
        <w:t xml:space="preserve">3. Le sol de la France est fertile. </w:t>
      </w:r>
    </w:p>
    <w:p>
      <w:r>
        <w:t xml:space="preserve">    The soil in France is fertile.</w:t>
      </w:r>
    </w:p>
    <w:p>
      <w:r>
        <w:t xml:space="preserve">4. La terre est bleue et verte. </w:t>
      </w:r>
    </w:p>
    <w:p>
      <w:r>
        <w:t xml:space="preserve">   Earth is blue and green.</w:t>
      </w:r>
    </w:p>
    <w:p>
      <w:r>
        <w:t xml:space="preserve">5. Les arbres poussent sur la terre.  </w:t>
      </w:r>
    </w:p>
    <w:p>
      <w:r>
        <w:t xml:space="preserve">   Trees grow on the earth.</w:t>
      </w:r>
    </w:p>
    <w:p>
      <w:r>
        <w:t xml:space="preserve">6. J'adore l'idée de voyager sur la terre. </w:t>
      </w:r>
    </w:p>
    <w:p>
      <w:r>
        <w:t xml:space="preserve">   I love the idea of traveling on Earth.</w:t>
      </w:r>
    </w:p>
    <w:p>
      <w:r>
        <w:t>7. Il y a beaucoup de terre dans les montagnes.</w:t>
      </w:r>
    </w:p>
    <w:p>
      <w:r>
        <w:t xml:space="preserve">    There is lots of land in the mountains.</w:t>
      </w:r>
    </w:p>
    <w:p>
      <w:r>
        <w:t xml:space="preserve">8. La terre est une ressource importante pour nous.  </w:t>
      </w:r>
    </w:p>
    <w:p>
      <w:r>
        <w:t xml:space="preserve">   The earth is an important resource for us. </w:t>
      </w:r>
    </w:p>
    <w:p>
      <w:r>
        <w:t xml:space="preserve">9. J'ai besoin d'un nouveau jardin sur la terre.  </w:t>
      </w:r>
    </w:p>
    <w:p>
      <w:r>
        <w:t xml:space="preserve">   I need a new garden on Earth.</w:t>
      </w:r>
    </w:p>
    <w:p>
      <w:r>
        <w:t xml:space="preserve">10.  Il y a des problèmes de pollution sur la terre.  </w:t>
      </w:r>
    </w:p>
    <w:p>
      <w:r>
        <w:t xml:space="preserve">    There are problems of pollution on Earth.</w:t>
      </w:r>
    </w:p>
    <w:p/>
    <w:p>
      <w:r>
        <w:rPr>
          <w:b/>
        </w:rPr>
        <w:t>Word: monde | Meaning: world</w:t>
      </w:r>
    </w:p>
    <w:p/>
    <w:p>
      <w:r>
        <w:t>1.  Le monde est vaste et plein de possibilités.</w:t>
      </w:r>
    </w:p>
    <w:p>
      <w:r>
        <w:t xml:space="preserve">    The world is vast and full of possibilities.</w:t>
      </w:r>
    </w:p>
    <w:p>
      <w:r>
        <w:t>2.  Il rêve d'explorer le monde entier.</w:t>
      </w:r>
    </w:p>
    <w:p>
      <w:r>
        <w:t xml:space="preserve">    He dreams of exploring the whole world.</w:t>
      </w:r>
    </w:p>
    <w:p>
      <w:r>
        <w:t>3.  La France est une nation importante dans le monde.</w:t>
      </w:r>
    </w:p>
    <w:p>
      <w:r>
        <w:t xml:space="preserve">    France is an important nation in the world.</w:t>
      </w:r>
    </w:p>
    <w:p>
      <w:r>
        <w:t>4.  Je voyage beaucoup et découvre de nouveaux mondes.</w:t>
      </w:r>
    </w:p>
    <w:p>
      <w:r>
        <w:t xml:space="preserve">    I travel a lot and discover new worlds.</w:t>
      </w:r>
    </w:p>
    <w:p>
      <w:r>
        <w:t>5.  Le monde du travail est en constante évolution.</w:t>
      </w:r>
    </w:p>
    <w:p>
      <w:r>
        <w:t xml:space="preserve">    The work world is constantly evolving.</w:t>
      </w:r>
    </w:p>
    <w:p>
      <w:r>
        <w:t>6.  L'homme est un être social et vit dans le monde entier.</w:t>
      </w:r>
    </w:p>
    <w:p>
      <w:r>
        <w:t xml:space="preserve">    Man is a social being and lives in the whole world. </w:t>
      </w:r>
    </w:p>
    <w:p>
      <w:r>
        <w:t>7.  Il apprécie les cultures et les mondes différents.</w:t>
      </w:r>
    </w:p>
    <w:p>
      <w:r>
        <w:t xml:space="preserve">    He appreciates different cultures and worlds. </w:t>
      </w:r>
    </w:p>
    <w:p>
      <w:r>
        <w:t>8.  La paix mondiale est une quête importante pour l'humanité.</w:t>
      </w:r>
    </w:p>
    <w:p>
      <w:r>
        <w:t xml:space="preserve">    World peace is an important quest for humanity.</w:t>
      </w:r>
    </w:p>
    <w:p>
      <w:r>
        <w:t xml:space="preserve">9.  L’apprentissage de la langue française ouvre le monde à ses habitants. </w:t>
      </w:r>
    </w:p>
    <w:p>
      <w:r>
        <w:t xml:space="preserve">    Learning French opens the world to its inhabitants.</w:t>
      </w:r>
    </w:p>
    <w:p>
      <w:r>
        <w:t xml:space="preserve">10. Le monde est un endroit magnifique et complexe. </w:t>
      </w:r>
    </w:p>
    <w:p>
      <w:r>
        <w:t xml:space="preserve">     The world is a beautiful and complex place.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  I have a deep love for classical music.</w:t>
      </w:r>
    </w:p>
    <w:p>
      <w:r>
        <w:t>2. Il avait une passion immense pour l'amour de son pays.</w:t>
      </w:r>
    </w:p>
    <w:p>
      <w:r>
        <w:t xml:space="preserve">    He had an immense passion for his country. </w:t>
      </w:r>
    </w:p>
    <w:p>
      <w:r>
        <w:t>3. L'amour est un sentiment qui traverse tous les âges et toutes les cultures.</w:t>
      </w:r>
    </w:p>
    <w:p>
      <w:r>
        <w:t xml:space="preserve">   Love is a feeling that transcends all ages and cultures.</w:t>
      </w:r>
    </w:p>
    <w:p>
      <w:r>
        <w:t>4. Le couple était dans l'amour, mais il y avait des défis à surmonter.</w:t>
      </w:r>
    </w:p>
    <w:p>
      <w:r>
        <w:t xml:space="preserve">   The couple was in love, but there were challenges to overcome. </w:t>
      </w:r>
    </w:p>
    <w:p>
      <w:r>
        <w:t>5. L'amour de la famille est un cadeau précieux.</w:t>
      </w:r>
    </w:p>
    <w:p>
      <w:r>
        <w:t xml:space="preserve">    Family love is a precious gift. </w:t>
      </w:r>
    </w:p>
    <w:p>
      <w:r>
        <w:t>6. La nature nous offre une beauté extraordinaire, et l’amour de la nature est une force puissante.</w:t>
      </w:r>
    </w:p>
    <w:p>
      <w:r>
        <w:t xml:space="preserve">   Nature offers us extraordinary beauty, and the love of nature is a powerful force.  </w:t>
      </w:r>
    </w:p>
    <w:p>
      <w:r>
        <w:t>7. Elle développa un amour profond pour la cuisine française.</w:t>
      </w:r>
    </w:p>
    <w:p>
      <w:r>
        <w:t xml:space="preserve">    She developed a deep love for French cooking. </w:t>
      </w:r>
    </w:p>
    <w:p>
      <w:r>
        <w:t>8. L'amour est la base d'une relation durable et harmonieuse.</w:t>
      </w:r>
    </w:p>
    <w:p>
      <w:r>
        <w:t xml:space="preserve">    Love is the foundation of a durable and harmonious relationship. </w:t>
      </w:r>
    </w:p>
    <w:p>
      <w:r>
        <w:t>9. J’ai toujours eu un amour pour la littérature.</w:t>
      </w:r>
    </w:p>
    <w:p>
      <w:r>
        <w:t xml:space="preserve">   I have always had a love for literature. </w:t>
      </w:r>
    </w:p>
    <w:p>
      <w:r>
        <w:t xml:space="preserve">10. La lumière du soleil était une source d’amour pour lui. </w:t>
      </w:r>
    </w:p>
    <w:p>
      <w:r>
        <w:t xml:space="preserve">  The sunlight was a source of love for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