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rire | Meaning: laugh</w:t>
      </w:r>
    </w:p>
    <w:p/>
    <w:p>
      <w:r>
        <w:t xml:space="preserve">1.  J'aime rire beaucoup avec mes amis. </w:t>
      </w:r>
    </w:p>
    <w:p>
      <w:r>
        <w:t xml:space="preserve">   I like to laugh a lot with my friends.</w:t>
      </w:r>
    </w:p>
    <w:p>
      <w:r>
        <w:t>2. La petite fille riait de l’image absurde du chat sur la table.</w:t>
      </w:r>
    </w:p>
    <w:p>
      <w:r>
        <w:t xml:space="preserve">    The little girl laughed at the absurd image of the cat on the table.</w:t>
      </w:r>
    </w:p>
    <w:p>
      <w:r>
        <w:t>3. Il rit toujours après une bonne blague.</w:t>
      </w:r>
    </w:p>
    <w:p>
      <w:r>
        <w:t xml:space="preserve">    He always laughs after a good joke.</w:t>
      </w:r>
    </w:p>
    <w:p>
      <w:r>
        <w:t xml:space="preserve">4.  Nous aimons rire avec les gens que nous apprécions. </w:t>
      </w:r>
    </w:p>
    <w:p>
      <w:r>
        <w:t xml:space="preserve">    We like to laugh with people we appreciate.</w:t>
      </w:r>
    </w:p>
    <w:p>
      <w:r>
        <w:t>5.  Rire est la meilleure manière de soulager l'anxiété.</w:t>
      </w:r>
    </w:p>
    <w:p>
      <w:r>
        <w:t xml:space="preserve">   Laughing is the best way to relieve anxiety.</w:t>
      </w:r>
    </w:p>
    <w:p>
      <w:r>
        <w:t xml:space="preserve">6.  La musique peut être un déclencheur pour rire. </w:t>
      </w:r>
    </w:p>
    <w:p>
      <w:r>
        <w:t xml:space="preserve">    Music can be a trigger for laughter.</w:t>
      </w:r>
    </w:p>
    <w:p>
      <w:r>
        <w:t>7.  Ils ont ri d’eux-mêmes lorsqu’ils se sont aperçus de la situation.</w:t>
      </w:r>
    </w:p>
    <w:p>
      <w:r>
        <w:t xml:space="preserve">   They laughed at themselves when they realized the situation.</w:t>
      </w:r>
    </w:p>
    <w:p>
      <w:r>
        <w:t xml:space="preserve">8.  Rire est important pour notre santé mentale et physique. </w:t>
      </w:r>
    </w:p>
    <w:p>
      <w:r>
        <w:t xml:space="preserve">   Laughter is important for our mental and physical health.</w:t>
      </w:r>
    </w:p>
    <w:p>
      <w:r>
        <w:t>9.  La joie de vivre, rire et partager des moments spéciaux avec les gens nous enrichit.</w:t>
      </w:r>
    </w:p>
    <w:p>
      <w:r>
        <w:t xml:space="preserve">    Living joyously, laughing, and sharing special moments with people enriches us.</w:t>
      </w:r>
    </w:p>
    <w:p>
      <w:r>
        <w:t xml:space="preserve">10.  Je me suis fait un plaisir de sourire et de rire en contemplant la nature. </w:t>
      </w:r>
    </w:p>
    <w:p>
      <w:r>
        <w:t xml:space="preserve">    I enjoyed myself by smiling and laughing while contemplating nature.</w:t>
      </w:r>
    </w:p>
    <w:p/>
    <w:p>
      <w:r>
        <w:rPr>
          <w:b/>
        </w:rPr>
        <w:t>Word: pleurer | Meaning: to cry</w:t>
      </w:r>
    </w:p>
    <w:p/>
    <w:p>
      <w:r>
        <w:t>1. Je pleure quand je pense à ma famille.</w:t>
      </w:r>
    </w:p>
    <w:p>
      <w:r>
        <w:t xml:space="preserve">    I cry when I think of my family.</w:t>
      </w:r>
    </w:p>
    <w:p>
      <w:r>
        <w:t>2.  La pluie nous rend tristes, elle pleure avec nous.</w:t>
      </w:r>
    </w:p>
    <w:p>
      <w:r>
        <w:t xml:space="preserve">   The rain makes us sad; it cries with us. </w:t>
      </w:r>
    </w:p>
    <w:p>
      <w:r>
        <w:t>3. Les enfants pleurent parfois pour être réconfortés.</w:t>
      </w:r>
    </w:p>
    <w:p>
      <w:r>
        <w:t xml:space="preserve">   Children sometimes cry to be comforted.</w:t>
      </w:r>
    </w:p>
    <w:p>
      <w:r>
        <w:t>4. Elle pleura à la mort de son chien.</w:t>
      </w:r>
    </w:p>
    <w:p>
      <w:r>
        <w:t xml:space="preserve">    She cried at the death of her dog.</w:t>
      </w:r>
    </w:p>
    <w:p>
      <w:r>
        <w:t>5.  Mes larmes ont coulé sur mon visage triste.</w:t>
      </w:r>
    </w:p>
    <w:p>
      <w:r>
        <w:t xml:space="preserve">    My tears flowed down my sad face.</w:t>
      </w:r>
    </w:p>
    <w:p>
      <w:r>
        <w:t>6.  Il pleure pour sa perte et ne sait pas quoi faire.</w:t>
      </w:r>
    </w:p>
    <w:p>
      <w:r>
        <w:t xml:space="preserve">    He cries for his loss and doesn't know what to do. </w:t>
      </w:r>
    </w:p>
    <w:p>
      <w:r>
        <w:t>7.  On peut pleurer des histoires d'amour ou de chagrin.</w:t>
      </w:r>
    </w:p>
    <w:p>
      <w:r>
        <w:t xml:space="preserve">    We can cry about love or sorrow. </w:t>
      </w:r>
    </w:p>
    <w:p>
      <w:r>
        <w:t>8.   J’ai pleuré avec les gens à l’hôpital.</w:t>
      </w:r>
    </w:p>
    <w:p>
      <w:r>
        <w:t xml:space="preserve">   I cried with the people at the hospital. </w:t>
      </w:r>
    </w:p>
    <w:p>
      <w:r>
        <w:t xml:space="preserve">9.  Il pleure sans cesse, il est tellement triste. </w:t>
      </w:r>
    </w:p>
    <w:p>
      <w:r>
        <w:t xml:space="preserve">   He cries incessantly; he is so sad. </w:t>
      </w:r>
    </w:p>
    <w:p>
      <w:r>
        <w:t>10. Les bébés ne pleurent pas toujours, mais parfois ils en ont besoin.</w:t>
      </w:r>
    </w:p>
    <w:p>
      <w:r>
        <w:t xml:space="preserve">    Babies don’t always cry, but sometimes they need to cry.</w:t>
      </w:r>
    </w:p>
    <w:p/>
    <w:p>
      <w:r>
        <w:t>Sourire: Smile</w:t>
      </w:r>
    </w:p>
    <w:p/>
    <w:p>
      <w:r>
        <w:t>1.  J'ai un sourire lorsque je suis heureux.</w:t>
      </w:r>
    </w:p>
    <w:p>
      <w:r>
        <w:t xml:space="preserve">    I have a smile when I am happy.</w:t>
      </w:r>
    </w:p>
    <w:p>
      <w:r>
        <w:t>2.  Le sourire des enfants illumine la pièce.</w:t>
      </w:r>
    </w:p>
    <w:p>
      <w:r>
        <w:t xml:space="preserve">    The children's smiles illuminate the room.</w:t>
      </w:r>
    </w:p>
    <w:p>
      <w:r>
        <w:t>3.  Sourire est important pour une bonne santé mentale.</w:t>
      </w:r>
    </w:p>
    <w:p>
      <w:r>
        <w:t xml:space="preserve">    Smiling is important for good mental health.</w:t>
      </w:r>
    </w:p>
    <w:p>
      <w:r>
        <w:t>4.  Tu peux me montrer ton sourire si tu veux parler avec moi?</w:t>
      </w:r>
    </w:p>
    <w:p>
      <w:r>
        <w:t xml:space="preserve">    Can you show me your smile if you want to talk with me?</w:t>
      </w:r>
    </w:p>
    <w:p>
      <w:r>
        <w:t>5.  Elle a un sourire sincère et généreux.</w:t>
      </w:r>
    </w:p>
    <w:p>
      <w:r>
        <w:t xml:space="preserve">    She has a sincere and generous smile. </w:t>
      </w:r>
    </w:p>
    <w:p>
      <w:r>
        <w:t>6.  Un sourire est une expression de joie.</w:t>
      </w:r>
    </w:p>
    <w:p>
      <w:r>
        <w:t xml:space="preserve">    A smile is an expression of joy.</w:t>
      </w:r>
    </w:p>
    <w:p>
      <w:r>
        <w:t>7.  Sourire peut être contagieux!</w:t>
      </w:r>
    </w:p>
    <w:p>
      <w:r>
        <w:t xml:space="preserve">    Smiling can be contagious!</w:t>
      </w:r>
    </w:p>
    <w:p>
      <w:r>
        <w:t>8.  Laissez-moi savoir s'il y a un sourire sur votre visage.</w:t>
      </w:r>
    </w:p>
    <w:p>
      <w:r>
        <w:t xml:space="preserve">    Let me know if there is a smile on your face.</w:t>
      </w:r>
    </w:p>
    <w:p>
      <w:r>
        <w:t>9.  Le sourire des gens est une indication de leur bien-être.</w:t>
      </w:r>
    </w:p>
    <w:p>
      <w:r>
        <w:t xml:space="preserve">    The smiles of people are an indication of their well-being. </w:t>
      </w:r>
    </w:p>
    <w:p>
      <w:r>
        <w:t>10. Il y avait un grand sourire sur son visage.</w:t>
      </w:r>
    </w:p>
    <w:p>
      <w:r>
        <w:t xml:space="preserve">    He had a big smile on his face.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I watch television every evening.</w:t>
      </w:r>
    </w:p>
    <w:p>
      <w:r>
        <w:t>2. Vous regardez un film intéressant?</w:t>
      </w:r>
    </w:p>
    <w:p>
      <w:r>
        <w:t xml:space="preserve">  Are you watching an interesting movie?</w:t>
      </w:r>
    </w:p>
    <w:p>
      <w:r>
        <w:t>3. Il regarde les étoiles chaque nuit.</w:t>
      </w:r>
    </w:p>
    <w:p>
      <w:r>
        <w:t xml:space="preserve">  He looks at the stars each night.</w:t>
      </w:r>
    </w:p>
    <w:p>
      <w:r>
        <w:t>4. Elle regarde ses amis en souriant.</w:t>
      </w:r>
    </w:p>
    <w:p>
      <w:r>
        <w:t xml:space="preserve">  She looks at her friends with a smile. </w:t>
      </w:r>
    </w:p>
    <w:p>
      <w:r>
        <w:t>5. Nous regardons le ciel d'un point de vue différent.</w:t>
      </w:r>
    </w:p>
    <w:p>
      <w:r>
        <w:t xml:space="preserve">   We look at the sky from a different viewpoint.</w:t>
      </w:r>
    </w:p>
    <w:p>
      <w:r>
        <w:t>6. Regardez, il pleut!</w:t>
      </w:r>
    </w:p>
    <w:p>
      <w:r>
        <w:t xml:space="preserve">  Look! It's raining!</w:t>
      </w:r>
    </w:p>
    <w:p>
      <w:r>
        <w:t>7. Les enfants regardent les oiseaux dans le jardin.</w:t>
      </w:r>
    </w:p>
    <w:p>
      <w:r>
        <w:t xml:space="preserve">  The children watch birds in the garden. </w:t>
      </w:r>
    </w:p>
    <w:p>
      <w:r>
        <w:t xml:space="preserve">8. J'ai regardé un reportage sur l'Afrique. </w:t>
      </w:r>
    </w:p>
    <w:p>
      <w:r>
        <w:t xml:space="preserve">   I watched a report on Africa.</w:t>
      </w:r>
    </w:p>
    <w:p>
      <w:r>
        <w:t>9. Le livre que vous regardez est magnifique.</w:t>
      </w:r>
    </w:p>
    <w:p>
      <w:r>
        <w:t xml:space="preserve">  The book you are looking at is beautiful.</w:t>
      </w:r>
    </w:p>
    <w:p>
      <w:r>
        <w:t xml:space="preserve">10. Regardez, il y a des fleurs dans la cour! </w:t>
      </w:r>
    </w:p>
    <w:p>
      <w:r>
        <w:t xml:space="preserve">   Look! There are flowers in the courtyard!</w:t>
      </w:r>
    </w:p>
    <w:p/>
    <w:p>
      <w:r>
        <w:rPr>
          <w:b/>
        </w:rPr>
        <w:t>Word: entendre | Meaning: to hear</w:t>
      </w:r>
    </w:p>
    <w:p/>
    <w:p>
      <w:r>
        <w:t xml:space="preserve">1. Je peux entendre la musique à travers les fenêtres. </w:t>
      </w:r>
    </w:p>
    <w:p>
      <w:r>
        <w:t xml:space="preserve">  I can hear music through the windows.</w:t>
      </w:r>
    </w:p>
    <w:p>
      <w:r>
        <w:t>2. Vous pouvez entendre la pluie tomber sur le toit?</w:t>
      </w:r>
    </w:p>
    <w:p>
      <w:r>
        <w:t xml:space="preserve">  Can you hear the rain falling on the roof?</w:t>
      </w:r>
    </w:p>
    <w:p>
      <w:r>
        <w:t>3. L'enfant entend bien ses parents.</w:t>
      </w:r>
    </w:p>
    <w:p>
      <w:r>
        <w:t xml:space="preserve">  The child hears his parents well.</w:t>
      </w:r>
    </w:p>
    <w:p>
      <w:r>
        <w:t xml:space="preserve">4. On peut entendre les oiseaux chanter dans la forêt. </w:t>
      </w:r>
    </w:p>
    <w:p>
      <w:r>
        <w:t xml:space="preserve">  We can hear the birds singing in the forest. </w:t>
      </w:r>
    </w:p>
    <w:p>
      <w:r>
        <w:t xml:space="preserve">5. Je comprends que vous entendez! </w:t>
      </w:r>
    </w:p>
    <w:p>
      <w:r>
        <w:t xml:space="preserve">   I understand that you are hearing!</w:t>
      </w:r>
    </w:p>
    <w:p>
      <w:r>
        <w:t xml:space="preserve">6. La conversation est difficile à comprendre, je ne peux entendre clairement. </w:t>
      </w:r>
    </w:p>
    <w:p>
      <w:r>
        <w:t xml:space="preserve">  The conversation is difficult to understand clearly, I cannot hear it well.</w:t>
      </w:r>
    </w:p>
    <w:p>
      <w:r>
        <w:t>7. Il entend les messages de ses amis et il répond toujours.</w:t>
      </w:r>
    </w:p>
    <w:p>
      <w:r>
        <w:t xml:space="preserve">  He hears his friends' messages and he always replies.</w:t>
      </w:r>
    </w:p>
    <w:p>
      <w:r>
        <w:t>8. Les gens peuvent entendre le bruit des voitures.</w:t>
      </w:r>
    </w:p>
    <w:p>
      <w:r>
        <w:t xml:space="preserve">  People can hear the sound of cars. </w:t>
      </w:r>
    </w:p>
    <w:p>
      <w:r>
        <w:t xml:space="preserve">9. Vous devez vous concentrer pour entendre bien. </w:t>
      </w:r>
    </w:p>
    <w:p>
      <w:r>
        <w:t xml:space="preserve">  You must focus to hear well. </w:t>
      </w:r>
    </w:p>
    <w:p>
      <w:r>
        <w:t>10. Il est difficile d’entendre les conversations lointaines.</w:t>
      </w:r>
    </w:p>
    <w:p>
      <w:r>
        <w:t xml:space="preserve">   It is difficult to hear distant conversations.</w:t>
      </w:r>
    </w:p>
    <w:p/>
    <w:p>
      <w:r>
        <w:rPr>
          <w:b/>
        </w:rPr>
        <w:t>Word: parler | Meaning: to speak</w:t>
      </w:r>
    </w:p>
    <w:p/>
    <w:p>
      <w:r>
        <w:t>1. Je parle français avec mon ami.</w:t>
      </w:r>
    </w:p>
    <w:p>
      <w:r>
        <w:t xml:space="preserve">  I speak French with my friend.</w:t>
      </w:r>
    </w:p>
    <w:p>
      <w:r>
        <w:t>2. Voulez-vous parler de vos projets ?</w:t>
      </w:r>
    </w:p>
    <w:p>
      <w:r>
        <w:t xml:space="preserve">  Do you want to talk about your projects?</w:t>
      </w:r>
    </w:p>
    <w:p>
      <w:r>
        <w:t xml:space="preserve">3. Il est important de parler à ses parents. </w:t>
      </w:r>
    </w:p>
    <w:p>
      <w:r>
        <w:t xml:space="preserve">  It's important to talk to your parents.</w:t>
      </w:r>
    </w:p>
    <w:p>
      <w:r>
        <w:t xml:space="preserve">4. Je ne parle pas bien l'anglais. </w:t>
      </w:r>
    </w:p>
    <w:p>
      <w:r>
        <w:t xml:space="preserve">  I don't speak English well.</w:t>
      </w:r>
    </w:p>
    <w:p>
      <w:r>
        <w:t xml:space="preserve">5. Parlez-moi de votre voyage en Bretagne. </w:t>
      </w:r>
    </w:p>
    <w:p>
      <w:r>
        <w:t xml:space="preserve">  Tell me about your trip to Brittany.</w:t>
      </w:r>
    </w:p>
    <w:p>
      <w:r>
        <w:t xml:space="preserve">6. La conversation est courte et facile à comprendre. </w:t>
      </w:r>
    </w:p>
    <w:p>
      <w:r>
        <w:t xml:space="preserve">  The conversation is short and easy to understand.</w:t>
      </w:r>
    </w:p>
    <w:p>
      <w:r>
        <w:t xml:space="preserve">7. Nous parlons souvent de la cuisine française. </w:t>
      </w:r>
    </w:p>
    <w:p>
      <w:r>
        <w:t xml:space="preserve">  We often talk about French cooking.</w:t>
      </w:r>
    </w:p>
    <w:p>
      <w:r>
        <w:t>8. Elle parle avec un accent très marqué.</w:t>
      </w:r>
    </w:p>
    <w:p>
      <w:r>
        <w:t xml:space="preserve">  She speaks with a very strong accent. </w:t>
      </w:r>
    </w:p>
    <w:p>
      <w:r>
        <w:t xml:space="preserve">9. Le professeur explique ce que nous devons apprendre. </w:t>
      </w:r>
    </w:p>
    <w:p>
      <w:r>
        <w:t xml:space="preserve">   The teacher explains what we need to learn.</w:t>
      </w:r>
    </w:p>
    <w:p>
      <w:r>
        <w:t xml:space="preserve">10. J'aime parler aux gens et me faire des amis. </w:t>
      </w:r>
    </w:p>
    <w:p>
      <w:r>
        <w:t xml:space="preserve">   I like talking to people and making friends.</w:t>
      </w:r>
    </w:p>
    <w:p/>
    <w:p>
      <w:r>
        <w:rPr>
          <w:b/>
        </w:rPr>
        <w:t>Word: connaitre | Meaning: to know</w:t>
      </w:r>
    </w:p>
    <w:p/>
    <w:p>
      <w:r>
        <w:t>1.  Je connais bien la ville de Paris.</w:t>
      </w:r>
    </w:p>
    <w:p>
      <w:r>
        <w:t xml:space="preserve">    I know well the city of Paris.</w:t>
      </w:r>
    </w:p>
    <w:p>
      <w:r>
        <w:t>2.  Vous connaissez l'histoire de France?</w:t>
      </w:r>
    </w:p>
    <w:p>
      <w:r>
        <w:t xml:space="preserve">    Do you know the history of France?</w:t>
      </w:r>
    </w:p>
    <w:p>
      <w:r>
        <w:t xml:space="preserve">3.  Il sait comment faire du gâteau. </w:t>
      </w:r>
    </w:p>
    <w:p>
      <w:r>
        <w:t xml:space="preserve">    He knows how to make cake. </w:t>
      </w:r>
    </w:p>
    <w:p>
      <w:r>
        <w:t>4.  Je suis content de connaître mes nouveaux voisins.</w:t>
      </w:r>
    </w:p>
    <w:p>
      <w:r>
        <w:t xml:space="preserve">   I am happy to get to know my new neighbors. </w:t>
      </w:r>
    </w:p>
    <w:p>
      <w:r>
        <w:t>5.  Les enfants apprennent à connaître les animaux.</w:t>
      </w:r>
    </w:p>
    <w:p>
      <w:r>
        <w:t xml:space="preserve">    Children are learning to know the animals.</w:t>
      </w:r>
    </w:p>
    <w:p>
      <w:r>
        <w:t xml:space="preserve">6.  Elle sait comment utiliser un ordinateur. </w:t>
      </w:r>
    </w:p>
    <w:p>
      <w:r>
        <w:t xml:space="preserve">    She knows how to use a computer. </w:t>
      </w:r>
    </w:p>
    <w:p>
      <w:r>
        <w:t>7.  Comment puis-je vous aider à connaître la ville?</w:t>
      </w:r>
    </w:p>
    <w:p>
      <w:r>
        <w:t xml:space="preserve">    How can I help you know the city?</w:t>
      </w:r>
    </w:p>
    <w:p>
      <w:r>
        <w:t>8.  Je connais les meilleurs restaurants de Paris.</w:t>
      </w:r>
    </w:p>
    <w:p>
      <w:r>
        <w:t xml:space="preserve">   I know the best restaurants in Paris.</w:t>
      </w:r>
    </w:p>
    <w:p>
      <w:r>
        <w:t xml:space="preserve">9.  J'ai déjà rencontré mes amis et je connais bien ce quartier. </w:t>
      </w:r>
    </w:p>
    <w:p>
      <w:r>
        <w:t xml:space="preserve">     I have already met my friends and I know this neighborhood well.</w:t>
      </w:r>
    </w:p>
    <w:p>
      <w:r>
        <w:t>10. Nous avons appris à connaître notre famille.</w:t>
      </w:r>
    </w:p>
    <w:p>
      <w:r>
        <w:t xml:space="preserve">    We have learned to get to know our family.</w:t>
      </w:r>
    </w:p>
    <w:p/>
    <w:p>
      <w:r>
        <w:rPr>
          <w:b/>
        </w:rPr>
        <w:t>Word: découvrir | Meaning: to discover</w:t>
      </w:r>
    </w:p>
    <w:p/>
    <w:p>
      <w:r>
        <w:t>1. Je vais découvrir une nouvelle ville ce week-end.</w:t>
      </w:r>
    </w:p>
    <w:p>
      <w:r>
        <w:t xml:space="preserve">  I am going to discover a new city this weekend.</w:t>
      </w:r>
    </w:p>
    <w:p>
      <w:r>
        <w:t>2. Il est fasciné par la découverte de nouveaux horizons.</w:t>
      </w:r>
    </w:p>
    <w:p>
      <w:r>
        <w:t xml:space="preserve">  He is fascinated by discovering new horizons.</w:t>
      </w:r>
    </w:p>
    <w:p>
      <w:r>
        <w:t xml:space="preserve">3. Nous avons découvert un nouveau restaurant délicieux près de chez nous. </w:t>
      </w:r>
    </w:p>
    <w:p>
      <w:r>
        <w:t xml:space="preserve">  We discovered a new delicious restaurant near our house.</w:t>
      </w:r>
    </w:p>
    <w:p>
      <w:r>
        <w:t xml:space="preserve">4. Elle développa une nouvelle passion pour la musique classique. </w:t>
      </w:r>
    </w:p>
    <w:p>
      <w:r>
        <w:t xml:space="preserve">  She developed a new passion for classical music. </w:t>
      </w:r>
    </w:p>
    <w:p>
      <w:r>
        <w:t>5. J'aime découvrir des nouvelles cultures et des nouveaux paysages.</w:t>
      </w:r>
    </w:p>
    <w:p>
      <w:r>
        <w:t xml:space="preserve">  I like discovering new cultures and new landscapes.</w:t>
      </w:r>
    </w:p>
    <w:p>
      <w:r>
        <w:t>6. La découverte d’un nouvel endroit me réjouit toujours.</w:t>
      </w:r>
    </w:p>
    <w:p>
      <w:r>
        <w:t xml:space="preserve">   The discovery of a new place always cheers me up.</w:t>
      </w:r>
    </w:p>
    <w:p>
      <w:r>
        <w:t xml:space="preserve">7. Les enfants ont découvert la nature en forêt pendant leur excursion. </w:t>
      </w:r>
    </w:p>
    <w:p>
      <w:r>
        <w:t xml:space="preserve">   The children discovered nature in the forest during their trip. </w:t>
      </w:r>
    </w:p>
    <w:p>
      <w:r>
        <w:t xml:space="preserve">8. Il est important de découvrir ses passions et ses talents.  </w:t>
      </w:r>
    </w:p>
    <w:p>
      <w:r>
        <w:t xml:space="preserve">   It is important to discover one's passions and talents. </w:t>
      </w:r>
    </w:p>
    <w:p>
      <w:r>
        <w:t xml:space="preserve">9. L’artiste a déjoué les attentes en découvrant une pièce d'art unique. </w:t>
      </w:r>
    </w:p>
    <w:p>
      <w:r>
        <w:t xml:space="preserve">    The artist defied expectations by discovering a unique piece of art. </w:t>
      </w:r>
    </w:p>
    <w:p>
      <w:r>
        <w:t xml:space="preserve">10. La découverte de nouvelles technologies nous ouvre des perspectives inédites. </w:t>
      </w:r>
    </w:p>
    <w:p>
      <w:r>
        <w:t xml:space="preserve">  Discovering new technologies opens up unprecedented perspectives to us.</w:t>
      </w:r>
    </w:p>
    <w:p/>
    <w:p>
      <w:r>
        <w:rPr>
          <w:b/>
        </w:rPr>
        <w:t>Word: prendre | Meaning: to take</w:t>
      </w:r>
    </w:p>
    <w:p/>
    <w:p>
      <w:r>
        <w:t>1. Je prends le bus chaque jour pour aller au travail.</w:t>
      </w:r>
    </w:p>
    <w:p>
      <w:r>
        <w:t xml:space="preserve">   I take the bus every day to go to work.</w:t>
      </w:r>
    </w:p>
    <w:p>
      <w:r>
        <w:t>2. J'ai besoin de prendre un café avant de commencer les tâches.</w:t>
      </w:r>
    </w:p>
    <w:p>
      <w:r>
        <w:t xml:space="preserve">   I need to have a coffee before I start my tasks. </w:t>
      </w:r>
    </w:p>
    <w:p>
      <w:r>
        <w:t>3. Tu peux prendre ton temps pour répondre à la question.</w:t>
      </w:r>
    </w:p>
    <w:p>
      <w:r>
        <w:t xml:space="preserve">   You can take your time to answer the question.</w:t>
      </w:r>
    </w:p>
    <w:p>
      <w:r>
        <w:t xml:space="preserve">4.  Il faut prendre des décisions difficiles parfois. </w:t>
      </w:r>
    </w:p>
    <w:p>
      <w:r>
        <w:t xml:space="preserve">    We sometimes have to make difficult decisions.</w:t>
      </w:r>
    </w:p>
    <w:p>
      <w:r>
        <w:t>5.  Elle prend un livre sur la table pour l'lire.</w:t>
      </w:r>
    </w:p>
    <w:p>
      <w:r>
        <w:t xml:space="preserve">   She takes a book off the table to read it.</w:t>
      </w:r>
    </w:p>
    <w:p>
      <w:r>
        <w:t>6. Je prends ma douche avant de me mettre ma tenue de travail.</w:t>
      </w:r>
    </w:p>
    <w:p>
      <w:r>
        <w:t xml:space="preserve">   I take a shower before I put on my work clothes. </w:t>
      </w:r>
    </w:p>
    <w:p>
      <w:r>
        <w:t xml:space="preserve">7. Vous pouvez prendre un verre d'eau si vous en avez besoin. </w:t>
      </w:r>
    </w:p>
    <w:p>
      <w:r>
        <w:t xml:space="preserve">   You can have a glass of water if you need one.</w:t>
      </w:r>
    </w:p>
    <w:p>
      <w:r>
        <w:t>8.  Il faut prendre soin de soi et se relaxer parfois.</w:t>
      </w:r>
    </w:p>
    <w:p>
      <w:r>
        <w:t xml:space="preserve">    One must take care of oneself and relax sometimes.</w:t>
      </w:r>
    </w:p>
    <w:p>
      <w:r>
        <w:t>9. Je prends la mesure de mon corps pour me mettre un bandage.</w:t>
      </w:r>
    </w:p>
    <w:p>
      <w:r>
        <w:t xml:space="preserve">  I measure my body to put on a bandage. </w:t>
      </w:r>
    </w:p>
    <w:p>
      <w:r>
        <w:t xml:space="preserve">10. Il est important de prendre conscience des choses autour de nous. </w:t>
      </w:r>
    </w:p>
    <w:p>
      <w:r>
        <w:t xml:space="preserve">   It is important to be aware of things around us.</w:t>
      </w:r>
    </w:p>
    <w:p/>
    <w:p>
      <w:r>
        <w:rPr>
          <w:b/>
        </w:rPr>
        <w:t>Word: faire | Meaning: to do, make, or act</w:t>
      </w:r>
    </w:p>
    <w:p/>
    <w:p>
      <w:r>
        <w:t>1.  Je fais une promenade dans la forêt chaque semaine.</w:t>
      </w:r>
    </w:p>
    <w:p>
      <w:r>
        <w:t xml:space="preserve">    I go for a walk in the forest every week.</w:t>
      </w:r>
    </w:p>
    <w:p>
      <w:r>
        <w:t>2.  Elle fait un café au lait et des croissants le matin.</w:t>
      </w:r>
    </w:p>
    <w:p>
      <w:r>
        <w:t xml:space="preserve">    She makes coffee with milk and croissants in the morning.</w:t>
      </w:r>
    </w:p>
    <w:p>
      <w:r>
        <w:t xml:space="preserve">3.  Il fait des études de droit à l'université. </w:t>
      </w:r>
    </w:p>
    <w:p>
      <w:r>
        <w:t xml:space="preserve">    He studies law at university.</w:t>
      </w:r>
    </w:p>
    <w:p>
      <w:r>
        <w:t xml:space="preserve">4.  J'ai fait mes courses hier soir. </w:t>
      </w:r>
    </w:p>
    <w:p>
      <w:r>
        <w:t xml:space="preserve">    I did my shopping last night. </w:t>
      </w:r>
    </w:p>
    <w:p>
      <w:r>
        <w:t xml:space="preserve">5.  Ils font du sport tous les jours. </w:t>
      </w:r>
    </w:p>
    <w:p>
      <w:r>
        <w:t xml:space="preserve">    They do sports every day.</w:t>
      </w:r>
    </w:p>
    <w:p>
      <w:r>
        <w:t xml:space="preserve">6.  Tu dois faire tes devoirs avant de regarder la télévision. </w:t>
      </w:r>
    </w:p>
    <w:p>
      <w:r>
        <w:t xml:space="preserve">    You have to do your homework before watching television. </w:t>
      </w:r>
    </w:p>
    <w:p>
      <w:r>
        <w:t xml:space="preserve">7.  Elle fait beaucoup d'exercices pour se sentir bien. </w:t>
      </w:r>
    </w:p>
    <w:p>
      <w:r>
        <w:t xml:space="preserve">    She does a lot of exercises to feel good. </w:t>
      </w:r>
    </w:p>
    <w:p>
      <w:r>
        <w:t xml:space="preserve">8.  On fait un voyage en Espagne en juillet. </w:t>
      </w:r>
    </w:p>
    <w:p>
      <w:r>
        <w:t xml:space="preserve">    We are going on a trip to Spain in July. </w:t>
      </w:r>
    </w:p>
    <w:p>
      <w:r>
        <w:t xml:space="preserve">9.  Le chien fait son câlin et attend les enfants. </w:t>
      </w:r>
    </w:p>
    <w:p>
      <w:r>
        <w:t xml:space="preserve">   The dog makes its cuddle and waits for the children. </w:t>
      </w:r>
    </w:p>
    <w:p>
      <w:r>
        <w:t xml:space="preserve">10. Je fais de la cuisine chaque dimanche. </w:t>
      </w:r>
    </w:p>
    <w:p>
      <w:r>
        <w:t xml:space="preserve">    I cook every Sunday.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