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 J'ai besoin de m'asseoir pour lire ce livre.</w:t>
      </w:r>
    </w:p>
    <w:p>
      <w:r>
        <w:t xml:space="preserve">   I need to sit down to read this book.</w:t>
      </w:r>
    </w:p>
    <w:p>
      <w:r>
        <w:t>2.  Il faut s’asseoir à la table pour manger.</w:t>
      </w:r>
    </w:p>
    <w:p>
      <w:r>
        <w:t xml:space="preserve">    You have to sit at the table to eat. </w:t>
      </w:r>
    </w:p>
    <w:p>
      <w:r>
        <w:t>3.  S'asseoir sur le banc est un moyen agréable de profiter du paysage.</w:t>
      </w:r>
    </w:p>
    <w:p>
      <w:r>
        <w:t xml:space="preserve">     Sitting on the bench is a nice way to enjoy the scenery.</w:t>
      </w:r>
    </w:p>
    <w:p>
      <w:r>
        <w:t>4.   Mon ami est en train d’s’asseoir à la terrasse.</w:t>
      </w:r>
    </w:p>
    <w:p>
      <w:r>
        <w:t xml:space="preserve">     My friend is sitting on the terrace. </w:t>
      </w:r>
    </w:p>
    <w:p>
      <w:r>
        <w:t>5.  Tu peux s'asseoir ici pour parler avec moi.</w:t>
      </w:r>
    </w:p>
    <w:p>
      <w:r>
        <w:t xml:space="preserve">    You can sit here to talk with me.</w:t>
      </w:r>
    </w:p>
    <w:p>
      <w:r>
        <w:t xml:space="preserve">6.  Les enfants doivent s’asseoir sur le tapis pour écouter l'histoire. </w:t>
      </w:r>
    </w:p>
    <w:p>
      <w:r>
        <w:t xml:space="preserve">   Children need to sit on the rug to listen to the story. </w:t>
      </w:r>
    </w:p>
    <w:p>
      <w:r>
        <w:t>7.  Il est important de s’asseoir avant de commencer à travailler.</w:t>
      </w:r>
    </w:p>
    <w:p>
      <w:r>
        <w:t xml:space="preserve">    It is important to sit down before starting to work.</w:t>
      </w:r>
    </w:p>
    <w:p>
      <w:r>
        <w:t>8.  Je suis fatigué et j’ai besoin de me poser.</w:t>
      </w:r>
    </w:p>
    <w:p>
      <w:r>
        <w:t xml:space="preserve">     I am tired and I need to rest. </w:t>
      </w:r>
    </w:p>
    <w:p>
      <w:r>
        <w:t>9.   S'asseoir à l'heure précise permet de mieux se concentrer.</w:t>
      </w:r>
    </w:p>
    <w:p>
      <w:r>
        <w:t xml:space="preserve">      Sitting at the exact time allows for better concentration.</w:t>
      </w:r>
    </w:p>
    <w:p>
      <w:r>
        <w:t xml:space="preserve">10. J'aime me asseoir sur un banc et regarder les oiseaux passer. </w:t>
      </w:r>
    </w:p>
    <w:p>
      <w:r>
        <w:t xml:space="preserve">    I like to sit on a bench and watch the birds fly by.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 Bonjour à tous!</w:t>
      </w:r>
    </w:p>
    <w:p>
      <w:r>
        <w:t xml:space="preserve">    Hello everyone!</w:t>
      </w:r>
    </w:p>
    <w:p>
      <w:r>
        <w:t xml:space="preserve">3.  Il est beau aujourd'hui, n'est-ce pas? </w:t>
      </w:r>
    </w:p>
    <w:p>
      <w:r>
        <w:t xml:space="preserve">    It's beautiful today, isn’t it?</w:t>
      </w:r>
    </w:p>
    <w:p>
      <w:r>
        <w:t xml:space="preserve">4.  La météo est agréable aujourd’hui. </w:t>
      </w:r>
    </w:p>
    <w:p>
      <w:r>
        <w:t xml:space="preserve">   The weather is pleasant today.</w:t>
      </w:r>
    </w:p>
    <w:p>
      <w:r>
        <w:t xml:space="preserve">5.  Je vais au cinéma ce soir.  </w:t>
      </w:r>
    </w:p>
    <w:p>
      <w:r>
        <w:t xml:space="preserve">    I'm going to the cinema tonight.</w:t>
      </w:r>
    </w:p>
    <w:p>
      <w:r>
        <w:t xml:space="preserve">6.  Bonjour madame! </w:t>
      </w:r>
    </w:p>
    <w:p>
      <w:r>
        <w:t xml:space="preserve">    Hello ma'am! </w:t>
      </w:r>
    </w:p>
    <w:p>
      <w:r>
        <w:t>7.  Bonjour monsieur!</w:t>
      </w:r>
    </w:p>
    <w:p>
      <w:r>
        <w:t xml:space="preserve">    Hello sir! </w:t>
      </w:r>
    </w:p>
    <w:p>
      <w:r>
        <w:t>8.  Merci de votre aide.</w:t>
      </w:r>
    </w:p>
    <w:p>
      <w:r>
        <w:t xml:space="preserve">   Thank you for your help. </w:t>
      </w:r>
    </w:p>
    <w:p>
      <w:r>
        <w:t>9.  Bonjour, j'ai besoin d'aide.</w:t>
      </w:r>
    </w:p>
    <w:p>
      <w:r>
        <w:t xml:space="preserve">   Hi, I need help.</w:t>
      </w:r>
    </w:p>
    <w:p>
      <w:r>
        <w:t>10. Bonjour, je suis [votre nom].</w:t>
      </w:r>
    </w:p>
    <w:p>
      <w:r>
        <w:t xml:space="preserve">    Hello, my name is [your name].</w:t>
      </w:r>
    </w:p>
    <w:p/>
    <w:p>
      <w:r>
        <w:rPr>
          <w:b/>
        </w:rPr>
        <w:t>Word: Maison | Meaning: House</w:t>
      </w:r>
    </w:p>
    <w:p/>
    <w:p>
      <w:r>
        <w:t>1. La maison est en briques.</w:t>
      </w:r>
    </w:p>
    <w:p>
      <w:r>
        <w:t xml:space="preserve">  The house is made of bricks.</w:t>
      </w:r>
    </w:p>
    <w:p>
      <w:r>
        <w:t>2. J'ai besoin de vous aider avec la maison.</w:t>
      </w:r>
    </w:p>
    <w:p>
      <w:r>
        <w:t xml:space="preserve">  I need your help with the house.</w:t>
      </w:r>
    </w:p>
    <w:p>
      <w:r>
        <w:t>3. Ma maison est très confortable.</w:t>
      </w:r>
    </w:p>
    <w:p>
      <w:r>
        <w:t xml:space="preserve">  My home is very comfortable.</w:t>
      </w:r>
    </w:p>
    <w:p>
      <w:r>
        <w:t>4. Les enfants jouent dans la maison.</w:t>
      </w:r>
    </w:p>
    <w:p>
      <w:r>
        <w:t xml:space="preserve">  The children play in the house. </w:t>
      </w:r>
    </w:p>
    <w:p>
      <w:r>
        <w:t>5. L'eau est froide, la maison est fraîche.</w:t>
      </w:r>
    </w:p>
    <w:p>
      <w:r>
        <w:t xml:space="preserve">  The water is cold, the house is fresh.</w:t>
      </w:r>
    </w:p>
    <w:p>
      <w:r>
        <w:t>6. J'aime la cuisine de ma maison.</w:t>
      </w:r>
    </w:p>
    <w:p>
      <w:r>
        <w:t xml:space="preserve">  I love the kitchen of my home.</w:t>
      </w:r>
    </w:p>
    <w:p>
      <w:r>
        <w:t>7. La maison a une belle terrasse.</w:t>
      </w:r>
    </w:p>
    <w:p>
      <w:r>
        <w:t xml:space="preserve">  The house has a beautiful terrace. </w:t>
      </w:r>
    </w:p>
    <w:p>
      <w:r>
        <w:t>8. La maison a besoin d'entretien régulier.</w:t>
      </w:r>
    </w:p>
    <w:p>
      <w:r>
        <w:t xml:space="preserve">  The house needs regular maintenance.</w:t>
      </w:r>
    </w:p>
    <w:p>
      <w:r>
        <w:t>9. Ma maison est plus grande que la vôtre.</w:t>
      </w:r>
    </w:p>
    <w:p>
      <w:r>
        <w:t xml:space="preserve">  My house is bigger than yours. </w:t>
      </w:r>
    </w:p>
    <w:p>
      <w:r>
        <w:t>10. J'ai hâte de visiter ma maison à l'été.</w:t>
      </w:r>
    </w:p>
    <w:p>
      <w:r>
        <w:t xml:space="preserve">   I can't wait to visit my home in the summer.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madame, je suis ici pour un rendez-vous.</w:t>
      </w:r>
    </w:p>
    <w:p>
      <w:r>
        <w:t xml:space="preserve">    Good morning, madam, I am here for an appointment.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Bonjour, j'ai besoin d'aide.</w:t>
      </w:r>
    </w:p>
    <w:p>
      <w:r>
        <w:t xml:space="preserve">   Hello, I need help.</w:t>
      </w:r>
    </w:p>
    <w:p>
      <w:r>
        <w:t xml:space="preserve">5. Bonjour, il fait beau aujourd'hui ! </w:t>
      </w:r>
    </w:p>
    <w:p>
      <w:r>
        <w:t xml:space="preserve">   Hello, it's nice out today!</w:t>
      </w:r>
    </w:p>
    <w:p>
      <w:r>
        <w:t>6.  Bonjour, quel est le temps ?</w:t>
      </w:r>
    </w:p>
    <w:p>
      <w:r>
        <w:t xml:space="preserve">   Good morning, what is the weather like? </w:t>
      </w:r>
    </w:p>
    <w:p>
      <w:r>
        <w:t>7.  Bonjour monsieur, vous êtes à l'heure ?</w:t>
      </w:r>
    </w:p>
    <w:p>
      <w:r>
        <w:t xml:space="preserve">    Good afternoon sir, are you on time?</w:t>
      </w:r>
    </w:p>
    <w:p>
      <w:r>
        <w:t>8. Bonjour, je voudrais un café noir, s’il vous plaît.</w:t>
      </w:r>
    </w:p>
    <w:p>
      <w:r>
        <w:t xml:space="preserve">    Hello, I would like a black coffee, please.</w:t>
      </w:r>
    </w:p>
    <w:p>
      <w:r>
        <w:t xml:space="preserve">9.  Bonjour, comment puis-je vous aider ? </w:t>
      </w:r>
    </w:p>
    <w:p>
      <w:r>
        <w:t xml:space="preserve">   Hello, how can I help you?</w:t>
      </w:r>
    </w:p>
    <w:p>
      <w:r>
        <w:t>10. Bonjour, j'espère que vous avez une bonne journée!</w:t>
      </w:r>
    </w:p>
    <w:p>
      <w:r>
        <w:t xml:space="preserve">   Good morning, I hope you have a good day!</w:t>
      </w:r>
    </w:p>
    <w:p/>
    <w:p>
      <w:r>
        <w:rPr>
          <w:b/>
        </w:rPr>
        <w:t>Word: aide | Meaning: help</w:t>
      </w:r>
    </w:p>
    <w:p/>
    <w:p>
      <w:r>
        <w:t>1. J'ai besoin d'aide pour ranger ma chambre.</w:t>
      </w:r>
    </w:p>
    <w:p>
      <w:r>
        <w:t xml:space="preserve">  I need help with organizing my room.</w:t>
      </w:r>
    </w:p>
    <w:p>
      <w:r>
        <w:t>2. La police peut m'aider à trouver mon chien perdu.</w:t>
      </w:r>
    </w:p>
    <w:p>
      <w:r>
        <w:t xml:space="preserve">  The police can help me find my lost dog.</w:t>
      </w:r>
    </w:p>
    <w:p>
      <w:r>
        <w:t>3. Les étudiants ont besoin d'aide pour réussir leurs examens.</w:t>
      </w:r>
    </w:p>
    <w:p>
      <w:r>
        <w:t xml:space="preserve">  Students need help to succeed in their exams.</w:t>
      </w:r>
    </w:p>
    <w:p>
      <w:r>
        <w:t>4. L'école offre une aide aux familles en difficulté.</w:t>
      </w:r>
    </w:p>
    <w:p>
      <w:r>
        <w:t xml:space="preserve">  The school offers assistance to families in difficulty. </w:t>
      </w:r>
    </w:p>
    <w:p>
      <w:r>
        <w:t>5. Je voudrais l'aide de quelqu'un pour faire la vaisselle.</w:t>
      </w:r>
    </w:p>
    <w:p>
      <w:r>
        <w:t xml:space="preserve">  I would like the help of someone for doing the dishes.</w:t>
      </w:r>
    </w:p>
    <w:p>
      <w:r>
        <w:t>6. Les touristes ont besoin d'aide dans les transports.</w:t>
      </w:r>
    </w:p>
    <w:p>
      <w:r>
        <w:t xml:space="preserve">  Tourists need help with transport.</w:t>
      </w:r>
    </w:p>
    <w:p>
      <w:r>
        <w:t xml:space="preserve">7. Le personnel médical peut m'aider à comprendre ma maladie. </w:t>
      </w:r>
    </w:p>
    <w:p>
      <w:r>
        <w:t xml:space="preserve">  The medical staff can help me understand my illness.</w:t>
      </w:r>
    </w:p>
    <w:p>
      <w:r>
        <w:t>8. L'avocat a besoin d'aide pour rédiger la plainte.</w:t>
      </w:r>
    </w:p>
    <w:p>
      <w:r>
        <w:t xml:space="preserve">  The lawyer needs help to write the complaint.</w:t>
      </w:r>
    </w:p>
    <w:p>
      <w:r>
        <w:t xml:space="preserve">9. Mes amis ont besoin d’aide pour passer leurs examens. </w:t>
      </w:r>
    </w:p>
    <w:p>
      <w:r>
        <w:t xml:space="preserve">  My friends need help passing their exams. </w:t>
      </w:r>
    </w:p>
    <w:p>
      <w:r>
        <w:t>10. J'ai besoin de votre aide pour préparer la fête.</w:t>
      </w:r>
    </w:p>
    <w:p>
      <w:r>
        <w:t xml:space="preserve">   I need your help preparing for the party.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>2. J'ai vraiment besoin de vous aider avec ça.</w:t>
      </w:r>
    </w:p>
    <w:p>
      <w:r>
        <w:t xml:space="preserve">  I really need your help with this.</w:t>
      </w:r>
    </w:p>
    <w:p>
      <w:r>
        <w:t xml:space="preserve">3. C'est gentil que vous soyez venu aujourd'hui. </w:t>
      </w:r>
    </w:p>
    <w:p>
      <w:r>
        <w:t xml:space="preserve">   It's nice that you came today.</w:t>
      </w:r>
    </w:p>
    <w:p>
      <w:r>
        <w:t>4. Merci d'avoir pris le temps de me répondre.</w:t>
      </w:r>
    </w:p>
    <w:p>
      <w:r>
        <w:t xml:space="preserve">   Thank you for taking the time to answer me.</w:t>
      </w:r>
    </w:p>
    <w:p>
      <w:r>
        <w:t>5. La cuisine est très bien rangée merci.</w:t>
      </w:r>
    </w:p>
    <w:p>
      <w:r>
        <w:t xml:space="preserve">  The kitchen is very tidy, thank you.</w:t>
      </w:r>
    </w:p>
    <w:p>
      <w:r>
        <w:t xml:space="preserve">6.  Merci pour l’information importante. </w:t>
      </w:r>
    </w:p>
    <w:p>
      <w:r>
        <w:t xml:space="preserve">   Thank you for the important information.</w:t>
      </w:r>
    </w:p>
    <w:p>
      <w:r>
        <w:t>7. Je suis reconnaissant de vous rencontrer.</w:t>
      </w:r>
    </w:p>
    <w:p>
      <w:r>
        <w:t xml:space="preserve">    I am grateful to meet you.</w:t>
      </w:r>
    </w:p>
    <w:p>
      <w:r>
        <w:t>8. Merci à toi pour l'aide apportée.</w:t>
      </w:r>
    </w:p>
    <w:p>
      <w:r>
        <w:t xml:space="preserve">   Thank you for your help.</w:t>
      </w:r>
    </w:p>
    <w:p>
      <w:r>
        <w:t xml:space="preserve">9. Je suis très reconnaissant de votre gentillesse. </w:t>
      </w:r>
    </w:p>
    <w:p>
      <w:r>
        <w:t xml:space="preserve">   I am very grateful for your kindness.</w:t>
      </w:r>
    </w:p>
    <w:p>
      <w:r>
        <w:t xml:space="preserve">10.  Merci encore ! </w:t>
      </w:r>
    </w:p>
    <w:p>
      <w:r>
        <w:t xml:space="preserve">    Thank you again!</w:t>
      </w:r>
    </w:p>
    <w:p/>
    <w:p>
      <w:r>
        <w:rPr>
          <w:b/>
        </w:rPr>
        <w:t>Word: grand | Meaning: big</w:t>
      </w:r>
    </w:p>
    <w:p/>
    <w:p>
      <w:r>
        <w:t xml:space="preserve">1. La maison est grand. </w:t>
      </w:r>
    </w:p>
    <w:p>
      <w:r>
        <w:t xml:space="preserve">   The house is big.</w:t>
      </w:r>
    </w:p>
    <w:p>
      <w:r>
        <w:t>2. J'aime les films grand format.</w:t>
      </w:r>
    </w:p>
    <w:p>
      <w:r>
        <w:t xml:space="preserve">   I like big format movies.</w:t>
      </w:r>
    </w:p>
    <w:p>
      <w:r>
        <w:t>3. Les arbres sont grands dans la forêt.</w:t>
      </w:r>
    </w:p>
    <w:p>
      <w:r>
        <w:t xml:space="preserve">   The trees are big in the forest.</w:t>
      </w:r>
    </w:p>
    <w:p>
      <w:r>
        <w:t>4. Ma voiture est grande, elle a beaucoup de place.</w:t>
      </w:r>
    </w:p>
    <w:p>
      <w:r>
        <w:t xml:space="preserve">  My car is big, it has a lot of space.</w:t>
      </w:r>
    </w:p>
    <w:p>
      <w:r>
        <w:t xml:space="preserve">5. Le soleil est grand aujourd'hui. </w:t>
      </w:r>
    </w:p>
    <w:p>
      <w:r>
        <w:t xml:space="preserve">   The sun is big today.</w:t>
      </w:r>
    </w:p>
    <w:p>
      <w:r>
        <w:t>6. Nous avons un appartement grand et confortable.</w:t>
      </w:r>
    </w:p>
    <w:p>
      <w:r>
        <w:t xml:space="preserve">   We have a big and comfortable apartment.</w:t>
      </w:r>
    </w:p>
    <w:p>
      <w:r>
        <w:t>7. La fleur est grande et belle.</w:t>
      </w:r>
    </w:p>
    <w:p>
      <w:r>
        <w:t xml:space="preserve">   The flower is large and beautiful.</w:t>
      </w:r>
    </w:p>
    <w:p>
      <w:r>
        <w:t xml:space="preserve">8. J'ai mangé beaucoup de nourriture, j'ai faim ! </w:t>
      </w:r>
    </w:p>
    <w:p>
      <w:r>
        <w:t xml:space="preserve">   I ate a lot of food, I am hungry!</w:t>
      </w:r>
    </w:p>
    <w:p>
      <w:r>
        <w:t xml:space="preserve">9. Le ciel est grand après la pluie. </w:t>
      </w:r>
    </w:p>
    <w:p>
      <w:r>
        <w:t xml:space="preserve">   The sky is big after the rain.</w:t>
      </w:r>
    </w:p>
    <w:p>
      <w:r>
        <w:t>10. La montagne est grande et majestueuse.</w:t>
      </w:r>
    </w:p>
    <w:p>
      <w:r>
        <w:t xml:space="preserve">  The mountain is big and majestic.</w:t>
      </w:r>
    </w:p>
    <w:p/>
    <w:p>
      <w:r>
        <w:rPr>
          <w:b/>
        </w:rPr>
        <w:t>Word: sourire | Meaning: smile</w:t>
      </w:r>
    </w:p>
    <w:p/>
    <w:p>
      <w:r>
        <w:t xml:space="preserve">1. Il sourit avec joie lorsqu'il voit son ami. </w:t>
      </w:r>
    </w:p>
    <w:p>
      <w:r>
        <w:t xml:space="preserve">    He smiles with joy when he sees his friend.</w:t>
      </w:r>
    </w:p>
    <w:p>
      <w:r>
        <w:t>2. La femme souriait en regardant ses enfants jouer.</w:t>
      </w:r>
    </w:p>
    <w:p>
      <w:r>
        <w:t xml:space="preserve">    The woman was smiling as she watched her children play.</w:t>
      </w:r>
    </w:p>
    <w:p>
      <w:r>
        <w:t>3. Les petits enfants ont un sourire contagieux.</w:t>
      </w:r>
    </w:p>
    <w:p>
      <w:r>
        <w:t xml:space="preserve">    The small children have a contagious smile.</w:t>
      </w:r>
    </w:p>
    <w:p>
      <w:r>
        <w:t>4. J'ai hâte de voir si vous allez sourire lorsque vous découvrez votre cadeau.</w:t>
      </w:r>
    </w:p>
    <w:p>
      <w:r>
        <w:t xml:space="preserve">    I can’t wait to see if you will smile when you discover your gift. </w:t>
      </w:r>
    </w:p>
    <w:p>
      <w:r>
        <w:t>5. Un sourire est une expression de bonheur et d'affection.</w:t>
      </w:r>
    </w:p>
    <w:p>
      <w:r>
        <w:t xml:space="preserve">   A smile is an expression of happiness and affection.</w:t>
      </w:r>
    </w:p>
    <w:p>
      <w:r>
        <w:t>6. Il se désole, mais il sait que son sourire peut illuminer les autres.</w:t>
      </w:r>
    </w:p>
    <w:p>
      <w:r>
        <w:t xml:space="preserve">    He is saddened but knows that his smile can brighten up others. </w:t>
      </w:r>
    </w:p>
    <w:p>
      <w:r>
        <w:t>7.  Le soleil brille avec un sourire sur la face du monde.</w:t>
      </w:r>
    </w:p>
    <w:p>
      <w:r>
        <w:t xml:space="preserve">    The sun shines with a smile on the face of the world.</w:t>
      </w:r>
    </w:p>
    <w:p>
      <w:r>
        <w:t>8. Il se souvient d'une belle journée et sourit à l’idée de revoir sa famille.</w:t>
      </w:r>
    </w:p>
    <w:p>
      <w:r>
        <w:t xml:space="preserve">   He remembers a nice day and smiles at the idea of seeing his family again. </w:t>
      </w:r>
    </w:p>
    <w:p>
      <w:r>
        <w:t>9. Les deux amis souriaient avec joie et complicité.</w:t>
      </w:r>
    </w:p>
    <w:p>
      <w:r>
        <w:t xml:space="preserve">    The two friends were smiling with joy and camaraderie. </w:t>
      </w:r>
    </w:p>
    <w:p>
      <w:r>
        <w:t xml:space="preserve">10. Sourire est la meilleure façon de se montrer gentil.  </w:t>
      </w:r>
    </w:p>
    <w:p>
      <w:r>
        <w:t xml:space="preserve">    Smiling is the best way to show kindness.</w:t>
      </w:r>
    </w:p>
    <w:p/>
    <w:p>
      <w:r>
        <w:rPr>
          <w:b/>
        </w:rPr>
        <w:t>Word: Fleur | Meaning: Flower</w:t>
      </w:r>
    </w:p>
    <w:p/>
    <w:p>
      <w:r>
        <w:t>1. La fleur de l'orange est très belle.</w:t>
      </w:r>
    </w:p>
    <w:p>
      <w:r>
        <w:t xml:space="preserve">  The orange flower is very beautiful.</w:t>
      </w:r>
    </w:p>
    <w:p>
      <w:r>
        <w:t>2. J'adore les fleurs dans la nature.</w:t>
      </w:r>
    </w:p>
    <w:p>
      <w:r>
        <w:t xml:space="preserve">  I love flowers in nature.</w:t>
      </w:r>
    </w:p>
    <w:p>
      <w:r>
        <w:t>3. Il y a des fleurs dans le jardin.</w:t>
      </w:r>
    </w:p>
    <w:p>
      <w:r>
        <w:t xml:space="preserve">  There are flowers in the garden. </w:t>
      </w:r>
    </w:p>
    <w:p>
      <w:r>
        <w:t>4. Le bouquet de fleur était magnifique.</w:t>
      </w:r>
    </w:p>
    <w:p>
      <w:r>
        <w:t xml:space="preserve">  The flower arrangement was magnificent.</w:t>
      </w:r>
    </w:p>
    <w:p>
      <w:r>
        <w:t>5. La fleur bleue est une couleur élégante.</w:t>
      </w:r>
    </w:p>
    <w:p>
      <w:r>
        <w:t xml:space="preserve">  The blue flower is an elegant color.</w:t>
      </w:r>
    </w:p>
    <w:p>
      <w:r>
        <w:t>6. J'ai besoin d'acheter un nouveau bouquet de fleurs.</w:t>
      </w:r>
    </w:p>
    <w:p>
      <w:r>
        <w:t xml:space="preserve">  I need to buy a new bouquet of flowers. </w:t>
      </w:r>
    </w:p>
    <w:p>
      <w:r>
        <w:t xml:space="preserve">7. Cette fleur représente la liberté. </w:t>
      </w:r>
    </w:p>
    <w:p>
      <w:r>
        <w:t xml:space="preserve">  This flower represents freedom.</w:t>
      </w:r>
    </w:p>
    <w:p>
      <w:r>
        <w:t>8. La fleur est le symbole de beauté et de prospérité.</w:t>
      </w:r>
    </w:p>
    <w:p>
      <w:r>
        <w:t xml:space="preserve">  The flower is the symbol of beauty and prosperity.</w:t>
      </w:r>
    </w:p>
    <w:p>
      <w:r>
        <w:t>9. J'ai une fleur dans ma veste.</w:t>
      </w:r>
    </w:p>
    <w:p>
      <w:r>
        <w:t xml:space="preserve">   I have a flower in my jacket. </w:t>
      </w:r>
    </w:p>
    <w:p>
      <w:r>
        <w:t>10. La fleur d’oranger me rappelle mon enfance.</w:t>
      </w:r>
    </w:p>
    <w:p>
      <w:r>
        <w:t xml:space="preserve">   The orange blossom reminds me of my childhood.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de vous accueillir dans ma maison.  </w:t>
      </w:r>
    </w:p>
    <w:p>
      <w:r>
        <w:t xml:space="preserve">  I am delighted to welcome you into my home.</w:t>
      </w:r>
    </w:p>
    <w:p>
      <w:r>
        <w:t xml:space="preserve">2. Voulez-vous que nous accueillions les invités avant l'heure ? </w:t>
      </w:r>
    </w:p>
    <w:p>
      <w:r>
        <w:t xml:space="preserve">  Would you like us to welcome guests before the scheduled time?</w:t>
      </w:r>
    </w:p>
    <w:p>
      <w:r>
        <w:t>3. Mon ami, je vais vous accueillir avec joie.</w:t>
      </w:r>
    </w:p>
    <w:p>
      <w:r>
        <w:t xml:space="preserve">   My friend, I will welcome you with joy. </w:t>
      </w:r>
    </w:p>
    <w:p>
      <w:r>
        <w:t>4.  Est-ce que vous avez envie d'accueillir une fille dans votre famille ?</w:t>
      </w:r>
    </w:p>
    <w:p>
      <w:r>
        <w:t xml:space="preserve">   Do you feel like welcoming a girl into your family? </w:t>
      </w:r>
    </w:p>
    <w:p>
      <w:r>
        <w:t xml:space="preserve">5. L’hôtesse était là pour accueillir les nouveaux arrivants. </w:t>
      </w:r>
    </w:p>
    <w:p>
      <w:r>
        <w:t xml:space="preserve">   The hostess was there to welcome the new arrivals.</w:t>
      </w:r>
    </w:p>
    <w:p>
      <w:r>
        <w:t xml:space="preserve">6.  Elle est venue à l’accueil pour accueillir son nouveau bébé. </w:t>
      </w:r>
    </w:p>
    <w:p>
      <w:r>
        <w:t xml:space="preserve">   She came to the reception to welcome her newborn baby.</w:t>
      </w:r>
    </w:p>
    <w:p>
      <w:r>
        <w:t xml:space="preserve">7. La famille a accueilli ses invités avec beaucoup d'attention. </w:t>
      </w:r>
    </w:p>
    <w:p>
      <w:r>
        <w:t xml:space="preserve">   The family welcomed their guests with much attention. </w:t>
      </w:r>
    </w:p>
    <w:p>
      <w:r>
        <w:t xml:space="preserve">8. Nous avons accueilli le visiteur dans la salle de réception.  </w:t>
      </w:r>
    </w:p>
    <w:p>
      <w:r>
        <w:t xml:space="preserve">   We welcomed the visitor in the reception hall. </w:t>
      </w:r>
    </w:p>
    <w:p>
      <w:r>
        <w:t>9. Je voudrais vous souhaiter une bonne bienvenue à votre nouvelle vie.</w:t>
      </w:r>
    </w:p>
    <w:p>
      <w:r>
        <w:t xml:space="preserve">    I would like to wish you a good welcome to your new life.</w:t>
      </w:r>
    </w:p>
    <w:p>
      <w:r>
        <w:t xml:space="preserve">10. Les amis ont accueilli les nouvelles connaissances avec enthousiasme. </w:t>
      </w:r>
    </w:p>
    <w:p>
      <w:r>
        <w:t xml:space="preserve">   Friends welcomed the new acquaintances with enthusiasm.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