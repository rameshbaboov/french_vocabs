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Arbre: &lt;Tree&gt;</w:t>
      </w:r>
    </w:p>
    <w:p/>
    <w:p>
      <w:r>
        <w:t>1. J'ai un arbre dans mon jardin.</w:t>
      </w:r>
    </w:p>
    <w:p>
      <w:r>
        <w:t xml:space="preserve">   I have an tree in my garden.</w:t>
      </w:r>
    </w:p>
    <w:p>
      <w:r>
        <w:t>2. L'arbre est très grand.</w:t>
      </w:r>
    </w:p>
    <w:p>
      <w:r>
        <w:t xml:space="preserve">   The tree is very large.</w:t>
      </w:r>
    </w:p>
    <w:p>
      <w:r>
        <w:t>3. Les arbres poussent en forêt.</w:t>
      </w:r>
    </w:p>
    <w:p>
      <w:r>
        <w:t xml:space="preserve">   Trees grow in the forest.</w:t>
      </w:r>
    </w:p>
    <w:p>
      <w:r>
        <w:t>4. L'arbre a des feuilles vertes.</w:t>
      </w:r>
    </w:p>
    <w:p>
      <w:r>
        <w:t xml:space="preserve">   The tree has green leaves.</w:t>
      </w:r>
    </w:p>
    <w:p>
      <w:r>
        <w:t>5. J'aime beaucoup les arbres.</w:t>
      </w:r>
    </w:p>
    <w:p>
      <w:r>
        <w:t xml:space="preserve">   I like trees very much. </w:t>
      </w:r>
    </w:p>
    <w:p>
      <w:r>
        <w:t>6. L'arbre est important pour la nature.</w:t>
      </w:r>
    </w:p>
    <w:p>
      <w:r>
        <w:t xml:space="preserve">   The tree is important for nature.</w:t>
      </w:r>
    </w:p>
    <w:p>
      <w:r>
        <w:t>7. La fleur de l’arbre est magnifique.</w:t>
      </w:r>
    </w:p>
    <w:p>
      <w:r>
        <w:t xml:space="preserve">   The flower of the tree is beautiful.</w:t>
      </w:r>
    </w:p>
    <w:p>
      <w:r>
        <w:t>8.  Le chêne est un arbre majestueux.</w:t>
      </w:r>
    </w:p>
    <w:p>
      <w:r>
        <w:t xml:space="preserve">   Oak tree is a majestic tree. </w:t>
      </w:r>
    </w:p>
    <w:p>
      <w:r>
        <w:t xml:space="preserve">9.  J'ai besoin d'un arbre pour construire ma maison. </w:t>
      </w:r>
    </w:p>
    <w:p>
      <w:r>
        <w:t xml:space="preserve">   I need an tree to build my house. </w:t>
      </w:r>
    </w:p>
    <w:p>
      <w:r>
        <w:t>10.  L’arbre nous offre de l’oxygène.</w:t>
      </w:r>
    </w:p>
    <w:p>
      <w:r>
        <w:t xml:space="preserve">    The tree gives us oxygen.</w:t>
      </w:r>
    </w:p>
    <w:p/>
    <w:p>
      <w:r>
        <w:rPr>
          <w:b/>
        </w:rPr>
        <w:t>Word: apport | Meaning: contribution, addition</w:t>
      </w:r>
    </w:p>
    <w:p/>
    <w:p>
      <w:r>
        <w:t xml:space="preserve">1.  Mon apport à la recherche est très important. </w:t>
      </w:r>
    </w:p>
    <w:p>
      <w:r>
        <w:t xml:space="preserve">    My contribution to the research is very significant.</w:t>
      </w:r>
    </w:p>
    <w:p>
      <w:r>
        <w:t xml:space="preserve">2. L'apport de l'expérience est essentiel pour réussir. </w:t>
      </w:r>
    </w:p>
    <w:p>
      <w:r>
        <w:t xml:space="preserve">    Experience contributes greatly to success.</w:t>
      </w:r>
    </w:p>
    <w:p>
      <w:r>
        <w:t xml:space="preserve">3. L’artiste a un apport unique à la culture de Paris. </w:t>
      </w:r>
    </w:p>
    <w:p>
      <w:r>
        <w:t xml:space="preserve">    The artist has a unique contribution to Paris' culture.</w:t>
      </w:r>
    </w:p>
    <w:p>
      <w:r>
        <w:t xml:space="preserve">4.  L’apport des étudiants en matière de solutions est crucial. </w:t>
      </w:r>
    </w:p>
    <w:p>
      <w:r>
        <w:t xml:space="preserve">   The students' contributions in terms of solutions are crucial. </w:t>
      </w:r>
    </w:p>
    <w:p>
      <w:r>
        <w:t>5.  Un apport positif dans le contexte social est important pour l'équilibre.</w:t>
      </w:r>
    </w:p>
    <w:p>
      <w:r>
        <w:t xml:space="preserve">   A positive contribution within the social context is important for balance. </w:t>
      </w:r>
    </w:p>
    <w:p>
      <w:r>
        <w:t xml:space="preserve">6. L'apport du gouvernement est essentiel pour l'organisation de cet événement. </w:t>
      </w:r>
    </w:p>
    <w:p>
      <w:r>
        <w:t xml:space="preserve">    The government’s contribution is essential for organizing this event. </w:t>
      </w:r>
    </w:p>
    <w:p>
      <w:r>
        <w:t xml:space="preserve">7.  L'apport de la technologie nous permet d'améliorer nos vies. </w:t>
      </w:r>
    </w:p>
    <w:p>
      <w:r>
        <w:t xml:space="preserve">    Technology’s contribution allows us to improve our lives. </w:t>
      </w:r>
    </w:p>
    <w:p>
      <w:r>
        <w:t xml:space="preserve">8. L'apport de l'innovation est essentiel pour développer les entreprises. </w:t>
      </w:r>
    </w:p>
    <w:p>
      <w:r>
        <w:t xml:space="preserve">    Innovation’s contribution is essential for developing businesses. </w:t>
      </w:r>
    </w:p>
    <w:p>
      <w:r>
        <w:t xml:space="preserve">9.  L’apport des experts sera indispensable pour la réussite du projet. </w:t>
      </w:r>
    </w:p>
    <w:p>
      <w:r>
        <w:t xml:space="preserve">   The contribution of the experts will be crucial for the project's success. </w:t>
      </w:r>
    </w:p>
    <w:p>
      <w:r>
        <w:t xml:space="preserve">10.  Un apport à la cause humanitaire a un impact positif sur l’aide aux victimes. </w:t>
      </w:r>
    </w:p>
    <w:p>
      <w:r>
        <w:t xml:space="preserve">    A contribution to humanitarian causes has a positive impact on aid to victims.</w:t>
      </w:r>
    </w:p>
    <w:p/>
    <w:p>
      <w:r>
        <w:rPr>
          <w:b/>
        </w:rPr>
        <w:t>Word: Sentir | Meaning: To feel</w:t>
      </w:r>
    </w:p>
    <w:p/>
    <w:p>
      <w:r>
        <w:t>1. J'ai envie de manger une pizza.</w:t>
      </w:r>
    </w:p>
    <w:p>
      <w:r>
        <w:t xml:space="preserve">   I have a craving for a pizza.</w:t>
      </w:r>
    </w:p>
    <w:p>
      <w:r>
        <w:t>2. Nous nous sentons très heureux.</w:t>
      </w:r>
    </w:p>
    <w:p>
      <w:r>
        <w:t xml:space="preserve">    We feel very happy.</w:t>
      </w:r>
    </w:p>
    <w:p>
      <w:r>
        <w:t>3. Elle se sent triste quand elle pense à son ex-boyfriend.</w:t>
      </w:r>
    </w:p>
    <w:p>
      <w:r>
        <w:t xml:space="preserve">   She feels sad when she thinks about her ex-boyfriend. </w:t>
      </w:r>
    </w:p>
    <w:p>
      <w:r>
        <w:t>4. Le garçon se sent fatigué après une longue journée.</w:t>
      </w:r>
    </w:p>
    <w:p>
      <w:r>
        <w:t xml:space="preserve">   The boy feels tired after a long day.</w:t>
      </w:r>
    </w:p>
    <w:p>
      <w:r>
        <w:t xml:space="preserve">5. Tu as l'air stressé, comment vas-tu? </w:t>
      </w:r>
    </w:p>
    <w:p>
      <w:r>
        <w:t xml:space="preserve">   You seem stressed, how are you doing? </w:t>
      </w:r>
    </w:p>
    <w:p>
      <w:r>
        <w:t xml:space="preserve">6. Il ne se sent pas bien, il doit aller à la clinique. </w:t>
      </w:r>
    </w:p>
    <w:p>
      <w:r>
        <w:t xml:space="preserve">   He doesn’t feel well, he must go to the clinic.  </w:t>
      </w:r>
    </w:p>
    <w:p>
      <w:r>
        <w:t>7. Nous sommes sûrs que nous allons réussir.</w:t>
      </w:r>
    </w:p>
    <w:p>
      <w:r>
        <w:t xml:space="preserve">    We're sure we'll succeed.</w:t>
      </w:r>
    </w:p>
    <w:p>
      <w:r>
        <w:t xml:space="preserve">8. Je me sens content d'être libre. </w:t>
      </w:r>
    </w:p>
    <w:p>
      <w:r>
        <w:t xml:space="preserve">   I feel happy to be free.</w:t>
      </w:r>
    </w:p>
    <w:p>
      <w:r>
        <w:t>9. L'air est frais et agréable aujourd'hui, je me sens bien!</w:t>
      </w:r>
    </w:p>
    <w:p>
      <w:r>
        <w:t xml:space="preserve">  The air is fresh and pleasant today, I feel good! </w:t>
      </w:r>
    </w:p>
    <w:p>
      <w:r>
        <w:t>10. Elle se sent responsable de ses actions.</w:t>
      </w:r>
    </w:p>
    <w:p>
      <w:r>
        <w:t xml:space="preserve">    She feels responsible for her actions.</w:t>
      </w:r>
    </w:p>
    <w:p/>
    <w:p>
      <w:r>
        <w:rPr>
          <w:b/>
        </w:rPr>
        <w:t>Word: Vivre | Meaning: To live</w:t>
      </w:r>
    </w:p>
    <w:p/>
    <w:p>
      <w:r>
        <w:t>1.  Je **vIVE** une vie simple et paisible.</w:t>
      </w:r>
    </w:p>
    <w:p>
      <w:r>
        <w:t xml:space="preserve">   I live a simple and peaceful life.</w:t>
      </w:r>
    </w:p>
    <w:p>
      <w:r>
        <w:t xml:space="preserve">2.  Il est important de **vivre** pleinement ses expériences. </w:t>
      </w:r>
    </w:p>
    <w:p>
      <w:r>
        <w:t xml:space="preserve">   It is important to live our experiences fully.</w:t>
      </w:r>
    </w:p>
    <w:p>
      <w:r>
        <w:t xml:space="preserve">3.  J'adore **vivre** dans un endroit avec beaucoup de verdure. </w:t>
      </w:r>
    </w:p>
    <w:p>
      <w:r>
        <w:t xml:space="preserve">    I love living in an area with plenty of greenery.</w:t>
      </w:r>
    </w:p>
    <w:p>
      <w:r>
        <w:t xml:space="preserve">4.  **Vivre** en harmonie avec la nature est essentiel. </w:t>
      </w:r>
    </w:p>
    <w:p>
      <w:r>
        <w:t xml:space="preserve">   Living in harmony with nature is essential.</w:t>
      </w:r>
    </w:p>
    <w:p>
      <w:r>
        <w:t xml:space="preserve">5.  La France est un pays magnifique, et **vivre** là-bas est une expérience unique. </w:t>
      </w:r>
    </w:p>
    <w:p>
      <w:r>
        <w:t xml:space="preserve">   France is a beautiful country and living there is a unique experience.</w:t>
      </w:r>
    </w:p>
    <w:p>
      <w:r>
        <w:t xml:space="preserve">6.  Elle aimerait **vivre** dans un appartement plus grand. </w:t>
      </w:r>
    </w:p>
    <w:p>
      <w:r>
        <w:t xml:space="preserve">    She would like to live in a larger apartment.</w:t>
      </w:r>
    </w:p>
    <w:p>
      <w:r>
        <w:t>7.  Le monde moderne offre beaucoup de possibilités pour **vivre**.</w:t>
      </w:r>
    </w:p>
    <w:p>
      <w:r>
        <w:t xml:space="preserve">    Modern society offers many possibilities for life.</w:t>
      </w:r>
    </w:p>
    <w:p>
      <w:r>
        <w:t xml:space="preserve">8.  La musique peut nous aider à nous détendre et à **vivre** mieux. </w:t>
      </w:r>
    </w:p>
    <w:p>
      <w:r>
        <w:t xml:space="preserve">   Music can help us relax and live better.</w:t>
      </w:r>
    </w:p>
    <w:p>
      <w:r>
        <w:t xml:space="preserve">9.  Il a besoin d'un endroit sûr où il peut se sentir confortablement **vVivRE**. </w:t>
      </w:r>
    </w:p>
    <w:p>
      <w:r>
        <w:t xml:space="preserve">    He needs a safe place where he can feel comfortably at home.</w:t>
      </w:r>
    </w:p>
    <w:p>
      <w:r>
        <w:t xml:space="preserve">10. J'ai la chance de **vivre** avec mes proches. </w:t>
      </w:r>
    </w:p>
    <w:p>
      <w:r>
        <w:t xml:space="preserve">   I have the fortune to live with my loved ones.</w:t>
      </w:r>
    </w:p>
    <w:p/>
    <w:p>
      <w:r>
        <w:rPr>
          <w:b/>
        </w:rPr>
        <w:t>Word: Amour | Meaning: Love</w:t>
      </w:r>
    </w:p>
    <w:p/>
    <w:p>
      <w:r>
        <w:t>1. L'amour est une force puissante qui traverse les temps.</w:t>
      </w:r>
    </w:p>
    <w:p>
      <w:r>
        <w:t xml:space="preserve">    The love is a powerful force that transcends time.</w:t>
      </w:r>
    </w:p>
    <w:p>
      <w:r>
        <w:t>2. J’ai l’amour pour ma famille.</w:t>
      </w:r>
    </w:p>
    <w:p>
      <w:r>
        <w:t xml:space="preserve">    I have love for my family. </w:t>
      </w:r>
    </w:p>
    <w:p>
      <w:r>
        <w:t xml:space="preserve">3. L’amour est un cadeau précieux qu’on doit partager avec les autres. </w:t>
      </w:r>
    </w:p>
    <w:p>
      <w:r>
        <w:t xml:space="preserve">    Love is a precious gift we must share with others.</w:t>
      </w:r>
    </w:p>
    <w:p>
      <w:r>
        <w:t>4.  Le poète chante de l'amour et de la tristesse.</w:t>
      </w:r>
    </w:p>
    <w:p>
      <w:r>
        <w:t xml:space="preserve">    The poet sings of love and sadness.</w:t>
      </w:r>
    </w:p>
    <w:p>
      <w:r>
        <w:t>5.  La femme était amoureuse de son fiancé.</w:t>
      </w:r>
    </w:p>
    <w:p>
      <w:r>
        <w:t xml:space="preserve">    The woman was in love with her fiancee. </w:t>
      </w:r>
    </w:p>
    <w:p>
      <w:r>
        <w:t xml:space="preserve">6.  L’amour peut nous mener à la joie et à la paix. </w:t>
      </w:r>
    </w:p>
    <w:p>
      <w:r>
        <w:t xml:space="preserve">    Love can lead us to joy and peace. </w:t>
      </w:r>
    </w:p>
    <w:p>
      <w:r>
        <w:t xml:space="preserve">7.  J'adore les moments où l'amour est partagé. </w:t>
      </w:r>
    </w:p>
    <w:p>
      <w:r>
        <w:t xml:space="preserve">    I adore the moments when love is shared.</w:t>
      </w:r>
    </w:p>
    <w:p>
      <w:r>
        <w:t>8.  C'est l'amour qui m’a poussé à poursuivre mes études.</w:t>
      </w:r>
    </w:p>
    <w:p>
      <w:r>
        <w:t xml:space="preserve">    It was love that pushed me to pursue my studies. </w:t>
      </w:r>
    </w:p>
    <w:p>
      <w:r>
        <w:t xml:space="preserve">9. L'amour et la gratitude font partie intégrante de notre vie. </w:t>
      </w:r>
    </w:p>
    <w:p>
      <w:r>
        <w:t xml:space="preserve">    Love and gratitude are integral parts of our life.</w:t>
      </w:r>
    </w:p>
    <w:p>
      <w:r>
        <w:t>10.  L'amour peut être un moteur puissant pour changer le monde.</w:t>
      </w:r>
    </w:p>
    <w:p>
      <w:r>
        <w:t xml:space="preserve">     Love can be a powerful engine for changing the world.</w:t>
      </w:r>
    </w:p>
    <w:p/>
    <w:p>
      <w:r>
        <w:rPr>
          <w:b/>
        </w:rPr>
        <w:t>Word: Commence | Meaning: begin</w:t>
      </w:r>
    </w:p>
    <w:p/>
    <w:p>
      <w:r>
        <w:t>1.  Il commence sa journée par une promenade matinale.</w:t>
      </w:r>
    </w:p>
    <w:p>
      <w:r>
        <w:t xml:space="preserve">   He begins his day with a morning walk.</w:t>
      </w:r>
    </w:p>
    <w:p>
      <w:r>
        <w:t>2.  Commencez votre lecture de cet excellent roman.</w:t>
      </w:r>
    </w:p>
    <w:p>
      <w:r>
        <w:t xml:space="preserve">    Start reading this great novel.</w:t>
      </w:r>
    </w:p>
    <w:p>
      <w:r>
        <w:t>3.  Le voyage commence dès le 1er juillet.</w:t>
      </w:r>
    </w:p>
    <w:p>
      <w:r>
        <w:t xml:space="preserve">    The trip begins on July 1st.</w:t>
      </w:r>
    </w:p>
    <w:p>
      <w:r>
        <w:t>4.  La conversation commence avec une question simple.</w:t>
      </w:r>
    </w:p>
    <w:p>
      <w:r>
        <w:t xml:space="preserve">   The conversation starts with a simple question.</w:t>
      </w:r>
    </w:p>
    <w:p>
      <w:r>
        <w:t>5.  L'artiste commence son œuvre dans un atelier.</w:t>
      </w:r>
    </w:p>
    <w:p>
      <w:r>
        <w:t xml:space="preserve">   The artist begins his work in an atelier.</w:t>
      </w:r>
    </w:p>
    <w:p>
      <w:r>
        <w:t>6.  Commencez votre examen de français.</w:t>
      </w:r>
    </w:p>
    <w:p>
      <w:r>
        <w:t xml:space="preserve">    Begin your French exam. </w:t>
      </w:r>
    </w:p>
    <w:p>
      <w:r>
        <w:t>7.  La construction commence bientôt.</w:t>
      </w:r>
    </w:p>
    <w:p>
      <w:r>
        <w:t xml:space="preserve">   Construction will soon begin.</w:t>
      </w:r>
    </w:p>
    <w:p>
      <w:r>
        <w:t xml:space="preserve">8.  Elle commence à parler anglais avec confiance. </w:t>
      </w:r>
    </w:p>
    <w:p>
      <w:r>
        <w:t xml:space="preserve">   She begins speaking English with confidence. </w:t>
      </w:r>
    </w:p>
    <w:p>
      <w:r>
        <w:t>9.  Il commence à écrire dans son journal intime.</w:t>
      </w:r>
    </w:p>
    <w:p>
      <w:r>
        <w:t xml:space="preserve">   He begins writing in his private diary. </w:t>
      </w:r>
    </w:p>
    <w:p>
      <w:r>
        <w:t>10. Les enfants commencent à s'asseoir aux tables.</w:t>
      </w:r>
    </w:p>
    <w:p>
      <w:r>
        <w:t xml:space="preserve">    The children begin sitting at the tables.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sport tous les jours.  </w:t>
      </w:r>
    </w:p>
    <w:p>
      <w:r>
        <w:t xml:space="preserve">    I do sports every day.</w:t>
      </w:r>
    </w:p>
    <w:p>
      <w:r>
        <w:t xml:space="preserve">2. Nous allons faire une promenade dans le parc. </w:t>
      </w:r>
    </w:p>
    <w:p>
      <w:r>
        <w:t xml:space="preserve">    We are going to take a walk in the park.</w:t>
      </w:r>
    </w:p>
    <w:p>
      <w:r>
        <w:t xml:space="preserve">3. Il fait froid hier soir. </w:t>
      </w:r>
    </w:p>
    <w:p>
      <w:r>
        <w:t xml:space="preserve">    It was cold last night.</w:t>
      </w:r>
    </w:p>
    <w:p>
      <w:r>
        <w:t xml:space="preserve">4. Les enfants aiment faire des jeux de société.  </w:t>
      </w:r>
    </w:p>
    <w:p>
      <w:r>
        <w:t xml:space="preserve">    Children like playing board games.</w:t>
      </w:r>
    </w:p>
    <w:p>
      <w:r>
        <w:t xml:space="preserve">5. Ma mère aime faire de la cuisine.  </w:t>
      </w:r>
    </w:p>
    <w:p>
      <w:r>
        <w:t xml:space="preserve">    My mother likes cooking.</w:t>
      </w:r>
    </w:p>
    <w:p>
      <w:r>
        <w:t xml:space="preserve">6. Je fais mes courses chaque semaine.  </w:t>
      </w:r>
    </w:p>
    <w:p>
      <w:r>
        <w:t xml:space="preserve">    I do my shopping every week.</w:t>
      </w:r>
    </w:p>
    <w:p>
      <w:r>
        <w:t xml:space="preserve">7. Tu dois faire tes devoirs avant de regarder la télévision.   </w:t>
      </w:r>
    </w:p>
    <w:p>
      <w:r>
        <w:t xml:space="preserve">    You have to do your homework before watching TV.</w:t>
      </w:r>
    </w:p>
    <w:p>
      <w:r>
        <w:t xml:space="preserve">8. J’ai envie de faire un voyage en montagne. </w:t>
      </w:r>
    </w:p>
    <w:p>
      <w:r>
        <w:t xml:space="preserve">    I want to make a mountain trip.</w:t>
      </w:r>
    </w:p>
    <w:p>
      <w:r>
        <w:t xml:space="preserve">9. Je fais des progrès dans ma connaissance du français.  </w:t>
      </w:r>
    </w:p>
    <w:p>
      <w:r>
        <w:t xml:space="preserve">    I am making progress in my knowledge of French.</w:t>
      </w:r>
    </w:p>
    <w:p>
      <w:r>
        <w:t xml:space="preserve">10. Il est important de faire attention aux autres.   </w:t>
      </w:r>
    </w:p>
    <w:p>
      <w:r>
        <w:t xml:space="preserve">    It is important to pay attention to others.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This little cat is adorable.</w:t>
      </w:r>
    </w:p>
    <w:p>
      <w:r>
        <w:t>2. Il a un petit frère.</w:t>
      </w:r>
    </w:p>
    <w:p>
      <w:r>
        <w:t xml:space="preserve">   He has a little brother.</w:t>
      </w:r>
    </w:p>
    <w:p>
      <w:r>
        <w:t>3. La taille de la chambre est petite.</w:t>
      </w:r>
    </w:p>
    <w:p>
      <w:r>
        <w:t xml:space="preserve">   The size of the room is small.</w:t>
      </w:r>
    </w:p>
    <w:p>
      <w:r>
        <w:t>4. J'aime beaucoup ma petite amie.</w:t>
      </w:r>
    </w:p>
    <w:p>
      <w:r>
        <w:t xml:space="preserve">   I like my little girlfriend very much.</w:t>
      </w:r>
    </w:p>
    <w:p>
      <w:r>
        <w:t>5. Le gâteau était très petit, mais délicieux.</w:t>
      </w:r>
    </w:p>
    <w:p>
      <w:r>
        <w:t xml:space="preserve">   The cake was very small, but delicious.</w:t>
      </w:r>
    </w:p>
    <w:p>
      <w:r>
        <w:t>6. La voiture est très petite.</w:t>
      </w:r>
    </w:p>
    <w:p>
      <w:r>
        <w:t xml:space="preserve">   The car is very small.</w:t>
      </w:r>
    </w:p>
    <w:p>
      <w:r>
        <w:t>7. Il a un petit chien qui adore jouer.</w:t>
      </w:r>
    </w:p>
    <w:p>
      <w:r>
        <w:t xml:space="preserve">   He has a small dog who loves to play.</w:t>
      </w:r>
    </w:p>
    <w:p>
      <w:r>
        <w:t xml:space="preserve">8. Je suis petit, mais je suis fort! </w:t>
      </w:r>
    </w:p>
    <w:p>
      <w:r>
        <w:t xml:space="preserve">   I'm small, but I am strong!</w:t>
      </w:r>
    </w:p>
    <w:p>
      <w:r>
        <w:t>9. La fleur est petite et belle.</w:t>
      </w:r>
    </w:p>
    <w:p>
      <w:r>
        <w:t xml:space="preserve">   The flower is small and beautiful.</w:t>
      </w:r>
    </w:p>
    <w:p>
      <w:r>
        <w:t>10.  J'ai une petite faim.</w:t>
      </w:r>
    </w:p>
    <w:p>
      <w:r>
        <w:t xml:space="preserve">    I have a little hunger.</w:t>
      </w:r>
    </w:p>
    <w:p/>
    <w:p>
      <w:r>
        <w:rPr>
          <w:b/>
        </w:rPr>
        <w:t>Word: oui | Meaning: yes</w:t>
      </w:r>
    </w:p>
    <w:p/>
    <w:p>
      <w:r>
        <w:t xml:space="preserve">1.  Oui, j'aime beaucoup la musique classique. </w:t>
      </w:r>
    </w:p>
    <w:p>
      <w:r>
        <w:t xml:space="preserve">    Yes, I really like classical music.</w:t>
      </w:r>
    </w:p>
    <w:p>
      <w:r>
        <w:t xml:space="preserve">2.  Il est clair que vous avez compris ma proposition. </w:t>
      </w:r>
    </w:p>
    <w:p>
      <w:r>
        <w:t xml:space="preserve">    It is clear that you understood my proposal.</w:t>
      </w:r>
    </w:p>
    <w:p>
      <w:r>
        <w:t xml:space="preserve">3.  Oui, je peux venir à l'anniversaire. </w:t>
      </w:r>
    </w:p>
    <w:p>
      <w:r>
        <w:t xml:space="preserve">    Yes, I can come to the birthday party.</w:t>
      </w:r>
    </w:p>
    <w:p>
      <w:r>
        <w:t>4.  Le livre était bien écrit, oui.</w:t>
      </w:r>
    </w:p>
    <w:p>
      <w:r>
        <w:t xml:space="preserve">    The book was well written, yes.</w:t>
      </w:r>
    </w:p>
    <w:p>
      <w:r>
        <w:t xml:space="preserve">5.  La lumière est très faible. Oui. </w:t>
      </w:r>
    </w:p>
    <w:p>
      <w:r>
        <w:t xml:space="preserve">   The light is very dim. Yes.</w:t>
      </w:r>
    </w:p>
    <w:p>
      <w:r>
        <w:t xml:space="preserve">6.  Oui, il y a une solution à ce problème. </w:t>
      </w:r>
    </w:p>
    <w:p>
      <w:r>
        <w:t xml:space="preserve">   Yes, there is a solution to this problem.</w:t>
      </w:r>
    </w:p>
    <w:p>
      <w:r>
        <w:t>7.  Je crois que tu as raison, oui.</w:t>
      </w:r>
    </w:p>
    <w:p>
      <w:r>
        <w:t xml:space="preserve">    I think you are right, yes.</w:t>
      </w:r>
    </w:p>
    <w:p>
      <w:r>
        <w:t xml:space="preserve">8.  Voulez-vous savoir si je suis d'accord ? Oui. </w:t>
      </w:r>
    </w:p>
    <w:p>
      <w:r>
        <w:t xml:space="preserve">   Do you want to know if I agree? Yes.</w:t>
      </w:r>
    </w:p>
    <w:p>
      <w:r>
        <w:t xml:space="preserve">9.  Oui, j'ai besoin de l'aide. </w:t>
      </w:r>
    </w:p>
    <w:p>
      <w:r>
        <w:t xml:space="preserve">    Yes, I need help. </w:t>
      </w:r>
    </w:p>
    <w:p>
      <w:r>
        <w:t xml:space="preserve">10. Il me dit oui! </w:t>
      </w:r>
    </w:p>
    <w:p>
      <w:r>
        <w:t xml:space="preserve">    He says yes!</w:t>
      </w:r>
    </w:p>
    <w:p/>
    <w:p>
      <w:r>
        <w:rPr>
          <w:b/>
        </w:rPr>
        <w:t>Word: faire | Meaning: to do, make, or cause</w:t>
      </w:r>
    </w:p>
    <w:p/>
    <w:p>
      <w:r>
        <w:t xml:space="preserve">1. Je fais de la cuisine à l'heure du déjeuner. </w:t>
      </w:r>
    </w:p>
    <w:p>
      <w:r>
        <w:t xml:space="preserve">    I cook at lunchtime.</w:t>
      </w:r>
    </w:p>
    <w:p>
      <w:r>
        <w:t>2. Elle fait souvent des voyages en Europe.</w:t>
      </w:r>
    </w:p>
    <w:p>
      <w:r>
        <w:t xml:space="preserve">    She often takes trips to Europe.</w:t>
      </w:r>
    </w:p>
    <w:p>
      <w:r>
        <w:t>3.  Nous faisons tous nos exercices chaque jour.</w:t>
      </w:r>
    </w:p>
    <w:p>
      <w:r>
        <w:t xml:space="preserve">     We do all our exercises every day.</w:t>
      </w:r>
    </w:p>
    <w:p>
      <w:r>
        <w:t>4. Je fais toujours attention aux détails.</w:t>
      </w:r>
    </w:p>
    <w:p>
      <w:r>
        <w:t xml:space="preserve">    I always pay close attention to detail.</w:t>
      </w:r>
    </w:p>
    <w:p>
      <w:r>
        <w:t>5. Les enfants font du sport chaque jour.</w:t>
      </w:r>
    </w:p>
    <w:p>
      <w:r>
        <w:t xml:space="preserve">   The children play sports every day. </w:t>
      </w:r>
    </w:p>
    <w:p>
      <w:r>
        <w:t>6. Le professeur fait un exposé sur la géographie.</w:t>
      </w:r>
    </w:p>
    <w:p>
      <w:r>
        <w:t xml:space="preserve">  The teacher gives a lecture on geography.</w:t>
      </w:r>
    </w:p>
    <w:p>
      <w:r>
        <w:t>7. J'ai beaucoup de choses à faire aujourd'hui.</w:t>
      </w:r>
    </w:p>
    <w:p>
      <w:r>
        <w:t xml:space="preserve">    I have a lot of things to do today.</w:t>
      </w:r>
    </w:p>
    <w:p>
      <w:r>
        <w:t>8. Tu fais attention, il y a des dangers!</w:t>
      </w:r>
    </w:p>
    <w:p>
      <w:r>
        <w:t xml:space="preserve">     You pay attention there are dangers! </w:t>
      </w:r>
    </w:p>
    <w:p>
      <w:r>
        <w:t xml:space="preserve">9. Ils font la course dans le supermarché. </w:t>
      </w:r>
    </w:p>
    <w:p>
      <w:r>
        <w:t xml:space="preserve">  They go shopping at the supermarket. </w:t>
      </w:r>
    </w:p>
    <w:p>
      <w:r>
        <w:t xml:space="preserve">10. Je vais faire une promenade dans la forêt. </w:t>
      </w:r>
    </w:p>
    <w:p>
      <w:r>
        <w:t xml:space="preserve">   I'm going for a walk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