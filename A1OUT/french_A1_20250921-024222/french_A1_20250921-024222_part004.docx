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 Je chante souvent pour la joie.</w:t>
      </w:r>
    </w:p>
    <w:p>
      <w:r>
        <w:t xml:space="preserve">    I often sing for joy.</w:t>
      </w:r>
    </w:p>
    <w:p>
      <w:r>
        <w:t>2.  Il chante dans un groupe de musique.</w:t>
      </w:r>
    </w:p>
    <w:p>
      <w:r>
        <w:t xml:space="preserve">    He sings in a music group.</w:t>
      </w:r>
    </w:p>
    <w:p>
      <w:r>
        <w:t xml:space="preserve">3.  La chanson est belle et mélancolique. </w:t>
      </w:r>
    </w:p>
    <w:p>
      <w:r>
        <w:t xml:space="preserve">   The song is beautiful and melancholic.</w:t>
      </w:r>
    </w:p>
    <w:p>
      <w:r>
        <w:t>4.  Chantons ensemble pour célébrer.</w:t>
      </w:r>
    </w:p>
    <w:p>
      <w:r>
        <w:t xml:space="preserve">   Let's sing together to celebrate.</w:t>
      </w:r>
    </w:p>
    <w:p>
      <w:r>
        <w:t>5.  La chanteuse chante un air doux.</w:t>
      </w:r>
    </w:p>
    <w:p>
      <w:r>
        <w:t xml:space="preserve">   The singer sings a gentle tune.</w:t>
      </w:r>
    </w:p>
    <w:p>
      <w:r>
        <w:t xml:space="preserve">6.  Le chant des oiseaux est fascinant. </w:t>
      </w:r>
    </w:p>
    <w:p>
      <w:r>
        <w:t xml:space="preserve">    The birds' song is fascinating.</w:t>
      </w:r>
    </w:p>
    <w:p>
      <w:r>
        <w:t>7.  On chante la joie de vivre.</w:t>
      </w:r>
    </w:p>
    <w:p>
      <w:r>
        <w:t xml:space="preserve">   We sing of the joy of living.</w:t>
      </w:r>
    </w:p>
    <w:p>
      <w:r>
        <w:t>8.  Chantez-vous pour l'amour?</w:t>
      </w:r>
    </w:p>
    <w:p>
      <w:r>
        <w:t xml:space="preserve">   Do you sing for love?</w:t>
      </w:r>
    </w:p>
    <w:p>
      <w:r>
        <w:t xml:space="preserve">9.  Il a chanté une chanson triste. </w:t>
      </w:r>
    </w:p>
    <w:p>
      <w:r>
        <w:t xml:space="preserve">    He sang a sad song.</w:t>
      </w:r>
    </w:p>
    <w:p>
      <w:r>
        <w:t>10. La musique chante tout le monde.</w:t>
      </w:r>
    </w:p>
    <w:p>
      <w:r>
        <w:t xml:space="preserve">   The music sings to everyone.</w:t>
      </w:r>
    </w:p>
    <w:p/>
    <w:p>
      <w:r>
        <w:rPr>
          <w:b/>
        </w:rPr>
        <w:t>Word: Sourire | Meaning: Smile</w:t>
      </w:r>
    </w:p>
    <w:p/>
    <w:p>
      <w:r>
        <w:t xml:space="preserve">1. J'adore sourire à mes amis quand je suis heureux. </w:t>
      </w:r>
    </w:p>
    <w:p>
      <w:r>
        <w:t xml:space="preserve">    I love to smile at my friends when I am happy. </w:t>
      </w:r>
    </w:p>
    <w:p>
      <w:r>
        <w:t>2.  Un sourire peut faire toute la différence dans une conversation difficile.</w:t>
      </w:r>
    </w:p>
    <w:p>
      <w:r>
        <w:t xml:space="preserve">   A smile can make all the difference in a difficult conversation.</w:t>
      </w:r>
    </w:p>
    <w:p>
      <w:r>
        <w:t>3. Elle sourit toujours lorsque son ami lui parle.</w:t>
      </w:r>
    </w:p>
    <w:p>
      <w:r>
        <w:t xml:space="preserve">   She always smiles whenever her friend talks to her.</w:t>
      </w:r>
    </w:p>
    <w:p>
      <w:r>
        <w:t xml:space="preserve">4. L'enfant souriait avec joie, regardant les étoiles. </w:t>
      </w:r>
    </w:p>
    <w:p>
      <w:r>
        <w:t xml:space="preserve">    The child smiled with joy, looking at the stars.</w:t>
      </w:r>
    </w:p>
    <w:p>
      <w:r>
        <w:t xml:space="preserve">5. Les gens qui sourient sont généralement plus sympathiques. </w:t>
      </w:r>
    </w:p>
    <w:p>
      <w:r>
        <w:t xml:space="preserve">    People who smile are usually more likeable.</w:t>
      </w:r>
    </w:p>
    <w:p>
      <w:r>
        <w:t>6. Il est difficile de sourire quand on a des soucis.</w:t>
      </w:r>
    </w:p>
    <w:p>
      <w:r>
        <w:t xml:space="preserve">   It's hard to smile when you have problems.</w:t>
      </w:r>
    </w:p>
    <w:p>
      <w:r>
        <w:t xml:space="preserve">7.  Un grand sourire rend la journée plus agréable. </w:t>
      </w:r>
    </w:p>
    <w:p>
      <w:r>
        <w:t xml:space="preserve">    A big smile makes the day more pleasant.</w:t>
      </w:r>
    </w:p>
    <w:p>
      <w:r>
        <w:t>8. Vous devez sourire pour paraître plus confiant.</w:t>
      </w:r>
    </w:p>
    <w:p>
      <w:r>
        <w:t xml:space="preserve">    You should smile to appear more confident.</w:t>
      </w:r>
    </w:p>
    <w:p>
      <w:r>
        <w:t>9.  Laissez-moi savoir si vous avez envie de sourire.</w:t>
      </w:r>
    </w:p>
    <w:p>
      <w:r>
        <w:t xml:space="preserve">   Let me know if you want to smile.</w:t>
      </w:r>
    </w:p>
    <w:p>
      <w:r>
        <w:t xml:space="preserve">10.  Sourire est un cadeau que l'on peut offrir à tous. </w:t>
      </w:r>
    </w:p>
    <w:p>
      <w:r>
        <w:t xml:space="preserve">   Smiling is a gift that one can offer to everyone.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**planter** pour mon jardin.  </w:t>
      </w:r>
    </w:p>
    <w:p>
      <w:r>
        <w:t xml:space="preserve">   I need a new planter for my garden.</w:t>
      </w:r>
    </w:p>
    <w:p>
      <w:r>
        <w:t xml:space="preserve">2. La petite fille aime cultiver des herbes dans son **planter**. </w:t>
      </w:r>
    </w:p>
    <w:p>
      <w:r>
        <w:t xml:space="preserve">   The little girl likes to cultivate herbs in her planter.</w:t>
      </w:r>
    </w:p>
    <w:p>
      <w:r>
        <w:t xml:space="preserve">3. Le **planter** est rempli de fleurs colorées. </w:t>
      </w:r>
    </w:p>
    <w:p>
      <w:r>
        <w:t xml:space="preserve">   The planter is full of colorful flowers.</w:t>
      </w:r>
    </w:p>
    <w:p>
      <w:r>
        <w:t xml:space="preserve">4. J'ai acheté un **planter** en terre cuite pour mon appartement.  </w:t>
      </w:r>
    </w:p>
    <w:p>
      <w:r>
        <w:t xml:space="preserve">   I bought a terracotta planter for my apartment.</w:t>
      </w:r>
    </w:p>
    <w:p>
      <w:r>
        <w:t xml:space="preserve">5. Il a utilisé le **planter** pour planter des tomates.  </w:t>
      </w:r>
    </w:p>
    <w:p>
      <w:r>
        <w:t xml:space="preserve">   He used the planter to plant tomatoes. </w:t>
      </w:r>
    </w:p>
    <w:p>
      <w:r>
        <w:t xml:space="preserve">6. Les enfants ont eu beaucoup de plaisir à décorer leur **planter**. </w:t>
      </w:r>
    </w:p>
    <w:p>
      <w:r>
        <w:t xml:space="preserve">    The children had a lot of fun decorating their planter. </w:t>
      </w:r>
    </w:p>
    <w:p>
      <w:r>
        <w:t xml:space="preserve">7. J'ai besoin d'un nouveau **planter** pour mon balcon. </w:t>
      </w:r>
    </w:p>
    <w:p>
      <w:r>
        <w:t xml:space="preserve">   I need a new planter for my balcony.</w:t>
      </w:r>
    </w:p>
    <w:p>
      <w:r>
        <w:t xml:space="preserve">8. La **planter** est une belle idée cadeau pour la fête de Noël.  </w:t>
      </w:r>
    </w:p>
    <w:p>
      <w:r>
        <w:t xml:space="preserve">   The planter is a beautiful gift idea for the Christmas party.</w:t>
      </w:r>
    </w:p>
    <w:p>
      <w:r>
        <w:t xml:space="preserve">9. L'arbre a besoin d'un **planter** plus grand. </w:t>
      </w:r>
    </w:p>
    <w:p>
      <w:r>
        <w:t xml:space="preserve">   The tree needs a larger planter. </w:t>
      </w:r>
    </w:p>
    <w:p>
      <w:r>
        <w:t xml:space="preserve">10. J'ai acheté un **planter** en métal pour mon appartement moderne. </w:t>
      </w:r>
    </w:p>
    <w:p>
      <w:r>
        <w:t xml:space="preserve">    I bought a metal planter for my modern apartment.</w:t>
      </w:r>
    </w:p>
    <w:p/>
    <w:p>
      <w:r>
        <w:rPr>
          <w:b/>
        </w:rPr>
        <w:t>Word: Grande | Meaning: Large</w:t>
      </w:r>
    </w:p>
    <w:p/>
    <w:p>
      <w:r>
        <w:t>1.  La maison est grande.</w:t>
      </w:r>
    </w:p>
    <w:p>
      <w:r>
        <w:t xml:space="preserve">    The house is big.</w:t>
      </w:r>
    </w:p>
    <w:p>
      <w:r>
        <w:t>2.  Votre voiture est grande.</w:t>
      </w:r>
    </w:p>
    <w:p>
      <w:r>
        <w:t xml:space="preserve">    Your car is big.</w:t>
      </w:r>
    </w:p>
    <w:p>
      <w:r>
        <w:t>3.  Elle a une grande famille.</w:t>
      </w:r>
    </w:p>
    <w:p>
      <w:r>
        <w:t xml:space="preserve">    She has a big family. </w:t>
      </w:r>
    </w:p>
    <w:p>
      <w:r>
        <w:t>4.  Le gâteau est grande.</w:t>
      </w:r>
    </w:p>
    <w:p>
      <w:r>
        <w:t xml:space="preserve">    The cake is big.</w:t>
      </w:r>
    </w:p>
    <w:p>
      <w:r>
        <w:t>5.  J'ai besoin d'une grande table pour le dîner.</w:t>
      </w:r>
    </w:p>
    <w:p>
      <w:r>
        <w:t xml:space="preserve">    I need a big table for dinner. </w:t>
      </w:r>
    </w:p>
    <w:p>
      <w:r>
        <w:t>6.  C'est un grand chien.</w:t>
      </w:r>
    </w:p>
    <w:p>
      <w:r>
        <w:t xml:space="preserve">    That's a big dog. </w:t>
      </w:r>
    </w:p>
    <w:p>
      <w:r>
        <w:t>7.  L'aéroport est très grande.</w:t>
      </w:r>
    </w:p>
    <w:p>
      <w:r>
        <w:t xml:space="preserve">    The airport is very big. </w:t>
      </w:r>
    </w:p>
    <w:p>
      <w:r>
        <w:t>8.  La plage est grande.</w:t>
      </w:r>
    </w:p>
    <w:p>
      <w:r>
        <w:t xml:space="preserve">    The beach is large.</w:t>
      </w:r>
    </w:p>
    <w:p>
      <w:r>
        <w:t xml:space="preserve">9.  Il a une grande imagination. </w:t>
      </w:r>
    </w:p>
    <w:p>
      <w:r>
        <w:t xml:space="preserve">   He has a great imagination.</w:t>
      </w:r>
    </w:p>
    <w:p>
      <w:r>
        <w:t xml:space="preserve">10. Le soleil brille très longtemps aujourd'hui. </w:t>
      </w:r>
    </w:p>
    <w:p>
      <w:r>
        <w:t xml:space="preserve">    The sun shines for a long time today.</w:t>
      </w:r>
    </w:p>
    <w:p/>
    <w:p>
      <w:r>
        <w:rPr>
          <w:i/>
        </w:rPr>
        <w:t>Rose: &lt;Flower&gt; | Meaning:  &lt;Type of plant with many colors, usually pink or red&gt;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la passion.</w:t>
      </w:r>
    </w:p>
    <w:p>
      <w:r>
        <w:t xml:space="preserve">    The rose is a symbol of passion.</w:t>
      </w:r>
    </w:p>
    <w:p>
      <w:r>
        <w:t>3. Il offre une rose aux femmes qui sont en deuil.</w:t>
      </w:r>
    </w:p>
    <w:p>
      <w:r>
        <w:t xml:space="preserve">    He offers a rose to women who are grieving.</w:t>
      </w:r>
    </w:p>
    <w:p>
      <w:r>
        <w:t xml:space="preserve">4. L'image d'une rose sur le papier blanc est belle. </w:t>
      </w:r>
    </w:p>
    <w:p>
      <w:r>
        <w:t xml:space="preserve">   The image of a rose on white paper is beautiful.</w:t>
      </w:r>
    </w:p>
    <w:p>
      <w:r>
        <w:t xml:space="preserve">5. La couleur de la rose est éclatante et douce. </w:t>
      </w:r>
    </w:p>
    <w:p>
      <w:r>
        <w:t xml:space="preserve">    The color of the rose is bright and gentle.</w:t>
      </w:r>
    </w:p>
    <w:p>
      <w:r>
        <w:t>6. J'ai acheté une rose blanche pour mon amie.</w:t>
      </w:r>
    </w:p>
    <w:p>
      <w:r>
        <w:t xml:space="preserve">    I bought a white rose for my friend.</w:t>
      </w:r>
    </w:p>
    <w:p>
      <w:r>
        <w:t>7. Le jardin est couvert d'une multitude de roses.</w:t>
      </w:r>
    </w:p>
    <w:p>
      <w:r>
        <w:t xml:space="preserve">    The garden is covered with many roses.</w:t>
      </w:r>
    </w:p>
    <w:p>
      <w:r>
        <w:t xml:space="preserve">8. Un bouquet de roses est le cadeau parfait. </w:t>
      </w:r>
    </w:p>
    <w:p>
      <w:r>
        <w:t xml:space="preserve">    A bouquet of roses is the perfect gift.</w:t>
      </w:r>
    </w:p>
    <w:p>
      <w:r>
        <w:t xml:space="preserve">9. Les roses sont cultivées dans des jardins et des champs. </w:t>
      </w:r>
    </w:p>
    <w:p>
      <w:r>
        <w:t xml:space="preserve">    Roses are cultivated in gardens and fields.</w:t>
      </w:r>
    </w:p>
    <w:p>
      <w:r>
        <w:t>10. La fleur de rose symbolise la beauté et l'amour.</w:t>
      </w:r>
    </w:p>
    <w:p>
      <w:r>
        <w:t xml:space="preserve">   The rose flower symbolizes beauty and love.</w:t>
      </w:r>
    </w:p>
    <w:p/>
    <w:p>
      <w:r>
        <w:rPr>
          <w:b/>
        </w:rPr>
        <w:t>Word: Grand | Meaning: Great, large</w:t>
      </w:r>
    </w:p>
    <w:p/>
    <w:p>
      <w:r>
        <w:t>1. Il est grand et il joue au football.</w:t>
      </w:r>
    </w:p>
    <w:p>
      <w:r>
        <w:t xml:space="preserve">    He is tall and he plays football.</w:t>
      </w:r>
    </w:p>
    <w:p>
      <w:r>
        <w:t>2. La ville est grande, avec beaucoup d'habitants.</w:t>
      </w:r>
    </w:p>
    <w:p>
      <w:r>
        <w:t xml:space="preserve">    The city is large, with many inhabitants. </w:t>
      </w:r>
    </w:p>
    <w:p>
      <w:r>
        <w:t>3. Cette table est très grande.</w:t>
      </w:r>
    </w:p>
    <w:p>
      <w:r>
        <w:t xml:space="preserve">    This table is very large. </w:t>
      </w:r>
    </w:p>
    <w:p>
      <w:r>
        <w:t xml:space="preserve">4.  J’ai une grand soeur qui vit à Paris. </w:t>
      </w:r>
    </w:p>
    <w:p>
      <w:r>
        <w:t xml:space="preserve">    I have a big sister who lives in Paris. </w:t>
      </w:r>
    </w:p>
    <w:p>
      <w:r>
        <w:t>5. Les enfants sont grands et ils aiment la nature.</w:t>
      </w:r>
    </w:p>
    <w:p>
      <w:r>
        <w:t xml:space="preserve">    The children are tall and they like the nature.</w:t>
      </w:r>
    </w:p>
    <w:p>
      <w:r>
        <w:t>6. Le voyage était long, mais le paysage était grand.</w:t>
      </w:r>
    </w:p>
    <w:p>
      <w:r>
        <w:t xml:space="preserve">    The journey was long, but the landscape was large.</w:t>
      </w:r>
    </w:p>
    <w:p>
      <w:r>
        <w:t xml:space="preserve">7. Vous avez un grand sourire aujourd'hui. </w:t>
      </w:r>
    </w:p>
    <w:p>
      <w:r>
        <w:t xml:space="preserve">    You have a big smile today.  </w:t>
      </w:r>
    </w:p>
    <w:p>
      <w:r>
        <w:t>8. La fleur est grande et magnifique.</w:t>
      </w:r>
    </w:p>
    <w:p>
      <w:r>
        <w:t xml:space="preserve">    The flower is large and beautiful. </w:t>
      </w:r>
    </w:p>
    <w:p>
      <w:r>
        <w:t>9. La musique était tellement grande, j’étais ému.</w:t>
      </w:r>
    </w:p>
    <w:p>
      <w:r>
        <w:t xml:space="preserve">    The music was so big, I was moved.</w:t>
      </w:r>
    </w:p>
    <w:p>
      <w:r>
        <w:t xml:space="preserve">10. La taille de la maison est très grande. </w:t>
      </w:r>
    </w:p>
    <w:p>
      <w:r>
        <w:t xml:space="preserve">     The size of the house is very large.</w:t>
      </w:r>
    </w:p>
    <w:p/>
    <w:p>
      <w:r>
        <w:rPr>
          <w:b/>
        </w:rPr>
        <w:t>Word: Apporte | Meaning: brings</w:t>
      </w:r>
    </w:p>
    <w:p/>
    <w:p>
      <w:r>
        <w:t>1. Je apporte mes affaires à l'école chaque matin.</w:t>
      </w:r>
    </w:p>
    <w:p>
      <w:r>
        <w:t xml:space="preserve">   I bring my things to school every morning.</w:t>
      </w:r>
    </w:p>
    <w:p>
      <w:r>
        <w:t>2. Elle apporte la musique pour la fête.</w:t>
      </w:r>
    </w:p>
    <w:p>
      <w:r>
        <w:t xml:space="preserve">   She brings the music for the party.</w:t>
      </w:r>
    </w:p>
    <w:p>
      <w:r>
        <w:t>3.  Je porte un chapeau lorsque j'apporte les courses.</w:t>
      </w:r>
    </w:p>
    <w:p>
      <w:r>
        <w:t xml:space="preserve">   I wear a hat when I go shopping. </w:t>
      </w:r>
    </w:p>
    <w:p>
      <w:r>
        <w:t xml:space="preserve">4. Le chien apporte beaucoup d’affection à son maître. </w:t>
      </w:r>
    </w:p>
    <w:p>
      <w:r>
        <w:t xml:space="preserve">   The dog brings a lot of affection to its master.</w:t>
      </w:r>
    </w:p>
    <w:p>
      <w:r>
        <w:t xml:space="preserve">5. Ils apportent des solutions aux problèmes de la société. </w:t>
      </w:r>
    </w:p>
    <w:p>
      <w:r>
        <w:t xml:space="preserve">   They bring solutions to problems of society.</w:t>
      </w:r>
    </w:p>
    <w:p>
      <w:r>
        <w:t xml:space="preserve">6.  Je vais apporter un gâteau pour les invités. </w:t>
      </w:r>
    </w:p>
    <w:p>
      <w:r>
        <w:t xml:space="preserve">   I'm going to bring a cake for the guests.</w:t>
      </w:r>
    </w:p>
    <w:p>
      <w:r>
        <w:t xml:space="preserve">7. Le médecin apporte une ordonnance pour le patient. </w:t>
      </w:r>
    </w:p>
    <w:p>
      <w:r>
        <w:t xml:space="preserve">    The doctor brings a prescription for the patient.</w:t>
      </w:r>
    </w:p>
    <w:p>
      <w:r>
        <w:t xml:space="preserve">8. La fleur apporte une note de beauté à la maison. </w:t>
      </w:r>
    </w:p>
    <w:p>
      <w:r>
        <w:t xml:space="preserve">   The flower brings a touch of beauty to the house. </w:t>
      </w:r>
    </w:p>
    <w:p>
      <w:r>
        <w:t xml:space="preserve">9.  L'aide apportée par les bénévoles est précieuse. </w:t>
      </w:r>
    </w:p>
    <w:p>
      <w:r>
        <w:t xml:space="preserve">   The help brought by volunteers is precious. </w:t>
      </w:r>
    </w:p>
    <w:p>
      <w:r>
        <w:t xml:space="preserve">10.  Le nouveau restaurant apporte une nouvelle offre gastronomique. </w:t>
      </w:r>
    </w:p>
    <w:p>
      <w:r>
        <w:t xml:space="preserve">    The new restaurant brings a new culinary offer.</w:t>
      </w:r>
    </w:p>
    <w:p/>
    <w:p>
      <w:r>
        <w:rPr>
          <w:b/>
        </w:rPr>
        <w:t>Word: Aider | Meaning: To help</w:t>
      </w:r>
    </w:p>
    <w:p/>
    <w:p>
      <w:r>
        <w:t>1.  Je voudrais aider ma mère avec les tâches ménagères.</w:t>
      </w:r>
    </w:p>
    <w:p>
      <w:r>
        <w:t xml:space="preserve">   I would like to help my mother with household chores.</w:t>
      </w:r>
    </w:p>
    <w:p>
      <w:r>
        <w:t xml:space="preserve">2. L'aide de quelqu'un peut être essentielle pour se sortir d'une situation difficile. </w:t>
      </w:r>
    </w:p>
    <w:p>
      <w:r>
        <w:t xml:space="preserve">The help of someone can be essential for getting out of a difficult situation. </w:t>
      </w:r>
    </w:p>
    <w:p>
      <w:r>
        <w:t xml:space="preserve">3. Il est important d'aider les personnes en difficulté. </w:t>
      </w:r>
    </w:p>
    <w:p>
      <w:r>
        <w:t xml:space="preserve">It is important to help those in need. </w:t>
      </w:r>
    </w:p>
    <w:p>
      <w:r>
        <w:t xml:space="preserve">4.  J'ai besoin d'aide pour résoudre ce problème complexe. </w:t>
      </w:r>
    </w:p>
    <w:p>
      <w:r>
        <w:t>I need help to solve this complex problem.</w:t>
      </w:r>
    </w:p>
    <w:p>
      <w:r>
        <w:t>5. Ils ont aidé leurs amis à se déplacer.</w:t>
      </w:r>
    </w:p>
    <w:p>
      <w:r>
        <w:t xml:space="preserve">They helped their friends move. </w:t>
      </w:r>
    </w:p>
    <w:p>
      <w:r>
        <w:t>6. Aider les autres est une qualité très importante dans la vie.</w:t>
      </w:r>
    </w:p>
    <w:p>
      <w:r>
        <w:t>Helping others is a very important quality in life.</w:t>
      </w:r>
    </w:p>
    <w:p>
      <w:r>
        <w:t xml:space="preserve">7.  Je peux vous aider avec votre projet de voyage. </w:t>
      </w:r>
    </w:p>
    <w:p>
      <w:r>
        <w:t>I can help you with your travel project.</w:t>
      </w:r>
    </w:p>
    <w:p>
      <w:r>
        <w:t>8. L'aide à l'étranger est importante pour des projets humanitaires.</w:t>
      </w:r>
    </w:p>
    <w:p>
      <w:r>
        <w:t xml:space="preserve">International aid is important for humanitarian projects. </w:t>
      </w:r>
    </w:p>
    <w:p>
      <w:r>
        <w:t>9.  Aider les enfants à apprendre est très gratifiant.</w:t>
      </w:r>
    </w:p>
    <w:p>
      <w:r>
        <w:t xml:space="preserve">Helping children learn is very gratifying. </w:t>
      </w:r>
    </w:p>
    <w:p>
      <w:r>
        <w:t xml:space="preserve">10.  En aidant les autres, on peut se sentir plus heureux et épanoui. </w:t>
      </w:r>
    </w:p>
    <w:p>
      <w:r>
        <w:t>By helping others, we can feel happier and more fulfilled.</w:t>
      </w:r>
    </w:p>
    <w:p/>
    <w:p>
      <w:r>
        <w:rPr>
          <w:b/>
        </w:rPr>
        <w:t>Word: Chandelier | Meaning: Lighting fixture, often ornate and suspended from a ceiling</w:t>
      </w:r>
    </w:p>
    <w:p/>
    <w:p>
      <w:r>
        <w:t>1. La chandelier est magnifique dans la salle à manger.</w:t>
      </w:r>
    </w:p>
    <w:p>
      <w:r>
        <w:t xml:space="preserve">   The chandelier is magnificent in the dining room.</w:t>
      </w:r>
    </w:p>
    <w:p>
      <w:r>
        <w:t>2. Les chandeliers sont souvent décoratifs, avec de beaux designs.</w:t>
      </w:r>
    </w:p>
    <w:p>
      <w:r>
        <w:t xml:space="preserve">   Chandeliers are often decorative, with beautiful designs.</w:t>
      </w:r>
    </w:p>
    <w:p>
      <w:r>
        <w:t>3. L'éclairage artificiel des chandeliers donne une ambiance unique.</w:t>
      </w:r>
    </w:p>
    <w:p>
      <w:r>
        <w:t xml:space="preserve">   Artificial lighting of chandeliers gives a unique ambiance. </w:t>
      </w:r>
    </w:p>
    <w:p>
      <w:r>
        <w:t>4. Le style vintage des chandeliers met l'accent sur la beauté du passé.</w:t>
      </w:r>
    </w:p>
    <w:p>
      <w:r>
        <w:t xml:space="preserve">   Vintage style of chandeliers emphasizes the beauty of the past.</w:t>
      </w:r>
    </w:p>
    <w:p>
      <w:r>
        <w:t>5. Il y avait un chandelier avec de nombreuses lumières autour d'une table basse.</w:t>
      </w:r>
    </w:p>
    <w:p>
      <w:r>
        <w:t xml:space="preserve">   There was a chandelier with many lights around a low coffee table. </w:t>
      </w:r>
    </w:p>
    <w:p>
      <w:r>
        <w:t>6. Les chandeliers sont des objets souvent utilisés dans les fêtes et les mariages.</w:t>
      </w:r>
    </w:p>
    <w:p>
      <w:r>
        <w:t xml:space="preserve">   Chandeliers are often used in parties and weddings. </w:t>
      </w:r>
    </w:p>
    <w:p>
      <w:r>
        <w:t>7. L'éclairage des chandeliers crée une atmosphère romantique.</w:t>
      </w:r>
    </w:p>
    <w:p>
      <w:r>
        <w:t xml:space="preserve">   The lighting of the chandeliers creates a romantic atmosphere. </w:t>
      </w:r>
    </w:p>
    <w:p>
      <w:r>
        <w:t>8. La chandelier éclaire la salle avec un éclat unique.</w:t>
      </w:r>
    </w:p>
    <w:p>
      <w:r>
        <w:t xml:space="preserve">   The chandelier illuminates the room with a unique brilliance.</w:t>
      </w:r>
    </w:p>
    <w:p>
      <w:r>
        <w:t>9. Les chandeliers peuvent être en verre, en métal ou en bois.</w:t>
      </w:r>
    </w:p>
    <w:p>
      <w:r>
        <w:t xml:space="preserve">   Chandeliers can be made of glass, metal, or wood. </w:t>
      </w:r>
    </w:p>
    <w:p>
      <w:r>
        <w:t>10. Il est important de prendre soin des chandeliers pour qu'ils restent beaux.</w:t>
      </w:r>
    </w:p>
    <w:p>
      <w:r>
        <w:t xml:space="preserve">   It is important to take care of chandeliers so that they remain beautiful.</w:t>
      </w:r>
    </w:p>
    <w:p/>
    <w:p>
      <w:r>
        <w:t>Chante: &lt;Sing&gt;</w:t>
      </w:r>
    </w:p>
    <w:p/>
    <w:p>
      <w:r>
        <w:t xml:space="preserve">1.  Elle chante des chansons d'amour. </w:t>
      </w:r>
    </w:p>
    <w:p>
      <w:r>
        <w:t xml:space="preserve">   She sings love songs.</w:t>
      </w:r>
    </w:p>
    <w:p>
      <w:r>
        <w:t xml:space="preserve">2. Le garçon chante dans le bus. </w:t>
      </w:r>
    </w:p>
    <w:p>
      <w:r>
        <w:t xml:space="preserve">   The boy sings in the bus. </w:t>
      </w:r>
    </w:p>
    <w:p>
      <w:r>
        <w:t xml:space="preserve">3. Nous chantons au concert ce soir. </w:t>
      </w:r>
    </w:p>
    <w:p>
      <w:r>
        <w:t xml:space="preserve">   We are singing at the concert tonight. </w:t>
      </w:r>
    </w:p>
    <w:p>
      <w:r>
        <w:t>4. J’adore chanter avec mes amis.</w:t>
      </w:r>
    </w:p>
    <w:p>
      <w:r>
        <w:t xml:space="preserve">   I love to sing with my friends. </w:t>
      </w:r>
    </w:p>
    <w:p>
      <w:r>
        <w:t xml:space="preserve">5.  Les enfants chantaient des chansons amusantes. </w:t>
      </w:r>
    </w:p>
    <w:p>
      <w:r>
        <w:t xml:space="preserve">    The children were singing fun songs. </w:t>
      </w:r>
    </w:p>
    <w:p>
      <w:r>
        <w:t>6. Le chien chante lorsqu'il est joyeux.</w:t>
      </w:r>
    </w:p>
    <w:p>
      <w:r>
        <w:t xml:space="preserve">   The dog sings when he is happy.</w:t>
      </w:r>
    </w:p>
    <w:p>
      <w:r>
        <w:t>7. J’ai besoin de chanter pour l'examen.</w:t>
      </w:r>
    </w:p>
    <w:p>
      <w:r>
        <w:t xml:space="preserve">   I need to sing for the exam. </w:t>
      </w:r>
    </w:p>
    <w:p>
      <w:r>
        <w:t xml:space="preserve">8.  Elle chante bien, elle a un excellent talent. </w:t>
      </w:r>
    </w:p>
    <w:p>
      <w:r>
        <w:t xml:space="preserve">    She sings well, she has a great talent. </w:t>
      </w:r>
    </w:p>
    <w:p>
      <w:r>
        <w:t xml:space="preserve">9. Je peux chanter sur scène avec la bande. </w:t>
      </w:r>
    </w:p>
    <w:p>
      <w:r>
        <w:t xml:space="preserve">   I can sing on stage with the band. </w:t>
      </w:r>
    </w:p>
    <w:p>
      <w:r>
        <w:t xml:space="preserve">10.  Chantez pour nous! </w:t>
      </w:r>
    </w:p>
    <w:p>
      <w:r>
        <w:t xml:space="preserve">   Sing for 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