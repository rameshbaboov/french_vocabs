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une maison avec deux chambres.</w:t>
      </w:r>
    </w:p>
    <w:p>
      <w:r>
        <w:t xml:space="preserve">   I have a house with two rooms.</w:t>
      </w:r>
    </w:p>
    <w:p>
      <w:r>
        <w:t>2. La maison est située dans un quartier calme.</w:t>
      </w:r>
    </w:p>
    <w:p>
      <w:r>
        <w:t xml:space="preserve">   The house is located in a quiet neighbourhood.</w:t>
      </w:r>
    </w:p>
    <w:p>
      <w:r>
        <w:t xml:space="preserve">3. Nous allons visiter la maison de nos parents. </w:t>
      </w:r>
    </w:p>
    <w:p>
      <w:r>
        <w:t xml:space="preserve">   We are going to visit our parents' house.</w:t>
      </w:r>
    </w:p>
    <w:p>
      <w:r>
        <w:t>4. Le jardin de la maison est magnifique.</w:t>
      </w:r>
    </w:p>
    <w:p>
      <w:r>
        <w:t xml:space="preserve">   The garden of the house is magnificent.</w:t>
      </w:r>
    </w:p>
    <w:p>
      <w:r>
        <w:t>5. La famille vit dans une maison avec beaucoup d'espace.</w:t>
      </w:r>
    </w:p>
    <w:p>
      <w:r>
        <w:t xml:space="preserve">   The family lives in a house with lots of space.</w:t>
      </w:r>
    </w:p>
    <w:p>
      <w:r>
        <w:t>6. Mon frère a construit une maison pour ses enfants.</w:t>
      </w:r>
    </w:p>
    <w:p>
      <w:r>
        <w:t xml:space="preserve">   My brother built a house for his children. </w:t>
      </w:r>
    </w:p>
    <w:p>
      <w:r>
        <w:t>7. L’architecture de la maison est très moderne.</w:t>
      </w:r>
    </w:p>
    <w:p>
      <w:r>
        <w:t xml:space="preserve">   The architecture of the house is very modern. </w:t>
      </w:r>
    </w:p>
    <w:p>
      <w:r>
        <w:t>8. On peut acheter des meubles dans la maison.</w:t>
      </w:r>
    </w:p>
    <w:p>
      <w:r>
        <w:t xml:space="preserve">   You can buy furniture in the house.</w:t>
      </w:r>
    </w:p>
    <w:p>
      <w:r>
        <w:t>9. La décoration de la maison est sophistiquée.</w:t>
      </w:r>
    </w:p>
    <w:p>
      <w:r>
        <w:t xml:space="preserve">   The decoration of the house is sophisticated.</w:t>
      </w:r>
    </w:p>
    <w:p>
      <w:r>
        <w:t>10. J'adore passer du temps à lire dans ma maison.</w:t>
      </w:r>
    </w:p>
    <w:p>
      <w:r>
        <w:t xml:space="preserve">   I love spending time reading in my house.</w:t>
      </w:r>
    </w:p>
    <w:p/>
    <w:p>
      <w:r>
        <w:rPr>
          <w:b/>
        </w:rPr>
        <w:t>Word: chat | Meaning: cat</w:t>
      </w:r>
    </w:p>
    <w:p/>
    <w:p>
      <w:r>
        <w:t>1. J'ai un chat adorable, il est si doux et joueur.</w:t>
      </w:r>
    </w:p>
    <w:p>
      <w:r>
        <w:t xml:space="preserve">    I have an adorable cat, he is so sweet and playful.</w:t>
      </w:r>
    </w:p>
    <w:p>
      <w:r>
        <w:t>2. Le chat dort sur la table, il semble très fatigué.</w:t>
      </w:r>
    </w:p>
    <w:p>
      <w:r>
        <w:t xml:space="preserve">   The cat is sleeping on the table, it seems very tired. </w:t>
      </w:r>
    </w:p>
    <w:p>
      <w:r>
        <w:t>3. Il nous fait beaucoup rire avec ses mimiques amusantes.</w:t>
      </w:r>
    </w:p>
    <w:p>
      <w:r>
        <w:t xml:space="preserve">   He makes us laugh with his funny facial expressions. </w:t>
      </w:r>
    </w:p>
    <w:p>
      <w:r>
        <w:t>4. Le chat est très curieux et explore son environnement.</w:t>
      </w:r>
    </w:p>
    <w:p>
      <w:r>
        <w:t xml:space="preserve">    The cat is very curious and explores its environment. </w:t>
      </w:r>
    </w:p>
    <w:p>
      <w:r>
        <w:t>5. J'adore lui donner des caresses, il aime ça beaucoup.</w:t>
      </w:r>
    </w:p>
    <w:p>
      <w:r>
        <w:t xml:space="preserve">   I love giving him affection; he loves it a lot. </w:t>
      </w:r>
    </w:p>
    <w:p>
      <w:r>
        <w:t>6. Il n'est pas facile de trouver un chat qui soit patient.</w:t>
      </w:r>
    </w:p>
    <w:p>
      <w:r>
        <w:t xml:space="preserve">   It’s not easy to find a cat that is patient. </w:t>
      </w:r>
    </w:p>
    <w:p>
      <w:r>
        <w:t>7. Les chats sont très indépendants et aiment leur propre compagnie.</w:t>
      </w:r>
    </w:p>
    <w:p>
      <w:r>
        <w:t xml:space="preserve">    Cats are very independent and like their own company. </w:t>
      </w:r>
    </w:p>
    <w:p>
      <w:r>
        <w:t>8. La vie d'un chat est pleine d'aventures et de surprises.</w:t>
      </w:r>
    </w:p>
    <w:p>
      <w:r>
        <w:t xml:space="preserve">   The life of a cat is full of adventures and surprises. </w:t>
      </w:r>
    </w:p>
    <w:p>
      <w:r>
        <w:t xml:space="preserve">9. J'ai hâte de voir comment le chat va réagir à cette nouvelle pièce. </w:t>
      </w:r>
    </w:p>
    <w:p>
      <w:r>
        <w:t xml:space="preserve">    I can't wait to see how the cat reacts to this new piece. </w:t>
      </w:r>
    </w:p>
    <w:p>
      <w:r>
        <w:t xml:space="preserve">10. Il est important de prendre soin des chats et de leur offrir une alimentation équilibrée. </w:t>
      </w:r>
    </w:p>
    <w:p>
      <w:r>
        <w:t xml:space="preserve">   It is important to take care of cats and offer them a balanced diet.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 xml:space="preserve">2. J’aime beaucoup les couleurs vives, la lumière est très importante pour moi. </w:t>
      </w:r>
    </w:p>
    <w:p>
      <w:r>
        <w:t xml:space="preserve">   I like bright colours, the light is very important to me.</w:t>
      </w:r>
    </w:p>
    <w:p>
      <w:r>
        <w:t xml:space="preserve">3. Elle a besoin d'une lumière plus forte. </w:t>
      </w:r>
    </w:p>
    <w:p>
      <w:r>
        <w:t xml:space="preserve">   She needs stronger light.</w:t>
      </w:r>
    </w:p>
    <w:p>
      <w:r>
        <w:t xml:space="preserve">4. L'air est clair et il y a beaucoup de lumière naturelle. </w:t>
      </w:r>
    </w:p>
    <w:p>
      <w:r>
        <w:t xml:space="preserve">   The air is clear and there’s plenty of natural light.</w:t>
      </w:r>
    </w:p>
    <w:p>
      <w:r>
        <w:t xml:space="preserve">5. Il était très difficile de lire dans la pièce avec la faible lumière. </w:t>
      </w:r>
    </w:p>
    <w:p>
      <w:r>
        <w:t xml:space="preserve">   It was very difficult to read in the room with the weak light.</w:t>
      </w:r>
    </w:p>
    <w:p>
      <w:r>
        <w:t xml:space="preserve">6. L'ambiance est magnifique, l'éclairage crée une ambiance douce et chaleureuse. </w:t>
      </w:r>
    </w:p>
    <w:p>
      <w:r>
        <w:t xml:space="preserve">   The atmosphere is magnificent, the lighting creates a gentle and warm ambiance.</w:t>
      </w:r>
    </w:p>
    <w:p>
      <w:r>
        <w:t>7. On peut allumer la lumière du lampadaire à chaque nuit pour éclairer la rue.</w:t>
      </w:r>
    </w:p>
    <w:p>
      <w:r>
        <w:t xml:space="preserve">   We can turn on the street lamp light every night to illuminate the street.</w:t>
      </w:r>
    </w:p>
    <w:p>
      <w:r>
        <w:t xml:space="preserve">8. La lumière de la lune est douce et elle nous fait rêver. </w:t>
      </w:r>
    </w:p>
    <w:p>
      <w:r>
        <w:t xml:space="preserve">   The moon's light is soft and it makes us dream.</w:t>
      </w:r>
    </w:p>
    <w:p>
      <w:r>
        <w:t>9. Il a besoin d’un éclairage plus efficace pour sa nouvelle maison.</w:t>
      </w:r>
    </w:p>
    <w:p>
      <w:r>
        <w:t xml:space="preserve">   He needs more effective lighting for his new home.</w:t>
      </w:r>
    </w:p>
    <w:p>
      <w:r>
        <w:t xml:space="preserve">10. L’éclairage du tableau est très important pour mettre en valeur les couleurs des peintures. </w:t>
      </w:r>
    </w:p>
    <w:p>
      <w:r>
        <w:t xml:space="preserve">   The lighting on the painting is very important to highlight the colours of the paintings.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elle a une belle couleur. </w:t>
      </w:r>
    </w:p>
    <w:p>
      <w:r>
        <w:t xml:space="preserve">   The flower is red and it has a beautiful color.</w:t>
      </w:r>
    </w:p>
    <w:p>
      <w:r>
        <w:t xml:space="preserve">2. J'adore les fleurs de printemps. </w:t>
      </w:r>
    </w:p>
    <w:p>
      <w:r>
        <w:t xml:space="preserve">   I love spring flowers.</w:t>
      </w:r>
    </w:p>
    <w:p>
      <w:r>
        <w:t xml:space="preserve">3. Cette fleur symbolise l'amour. </w:t>
      </w:r>
    </w:p>
    <w:p>
      <w:r>
        <w:t xml:space="preserve">   This flower symbolizes love.</w:t>
      </w:r>
    </w:p>
    <w:p>
      <w:r>
        <w:t xml:space="preserve">4. L'artiste peint des fleurs sur son canvas. </w:t>
      </w:r>
    </w:p>
    <w:p>
      <w:r>
        <w:t xml:space="preserve">   The artist paints flowers on his canvas.</w:t>
      </w:r>
    </w:p>
    <w:p>
      <w:r>
        <w:t xml:space="preserve">5. La fleur était en forme de cœur. </w:t>
      </w:r>
    </w:p>
    <w:p>
      <w:r>
        <w:t xml:space="preserve">   The flower was in the shape of a heart.</w:t>
      </w:r>
    </w:p>
    <w:p>
      <w:r>
        <w:t xml:space="preserve">6. Les fleurs apportent une touche de couleur à la maison.  </w:t>
      </w:r>
    </w:p>
    <w:p>
      <w:r>
        <w:t xml:space="preserve">   Flowers bring a touch of color to the house. </w:t>
      </w:r>
    </w:p>
    <w:p>
      <w:r>
        <w:t>7. Nous avons besoin d'eau pour arroser les fleurs.</w:t>
      </w:r>
    </w:p>
    <w:p>
      <w:r>
        <w:t xml:space="preserve">   We need water to water the flowers. </w:t>
      </w:r>
    </w:p>
    <w:p>
      <w:r>
        <w:t xml:space="preserve">8. La fleur était très grande et majestueuse. </w:t>
      </w:r>
    </w:p>
    <w:p>
      <w:r>
        <w:t xml:space="preserve">   The flower was very large and majestic. </w:t>
      </w:r>
    </w:p>
    <w:p>
      <w:r>
        <w:t xml:space="preserve">9. Les fleurs de la montagne sont magnifiques.  </w:t>
      </w:r>
    </w:p>
    <w:p>
      <w:r>
        <w:t xml:space="preserve">   The flowers in the mountains are beautiful.</w:t>
      </w:r>
    </w:p>
    <w:p>
      <w:r>
        <w:t xml:space="preserve">10. Fleur de lys est une fleur symbolique. </w:t>
      </w:r>
    </w:p>
    <w:p>
      <w:r>
        <w:t xml:space="preserve">   A lily of the valley is a symbolic flower.</w:t>
      </w:r>
    </w:p>
    <w:p/>
    <w:p>
      <w:r>
        <w:rPr>
          <w:b/>
        </w:rPr>
        <w:t>Word: arbre | Meaning: tree</w:t>
      </w:r>
    </w:p>
    <w:p/>
    <w:p>
      <w:r>
        <w:t>1.  J'aime beaucoup les arbres qui poussent dans mon jardin.</w:t>
      </w:r>
    </w:p>
    <w:p>
      <w:r>
        <w:t xml:space="preserve">    I love the trees that grow in my garden.</w:t>
      </w:r>
    </w:p>
    <w:p>
      <w:r>
        <w:t>2.  L'arbre est un symbole important de la nature.</w:t>
      </w:r>
    </w:p>
    <w:p>
      <w:r>
        <w:t xml:space="preserve">    The tree is an important symbol of nature. </w:t>
      </w:r>
    </w:p>
    <w:p>
      <w:r>
        <w:t xml:space="preserve">3.   Il a planté un arbre à l'endroit où il était assis. </w:t>
      </w:r>
    </w:p>
    <w:p>
      <w:r>
        <w:t xml:space="preserve">    He planted a tree where he sat. </w:t>
      </w:r>
    </w:p>
    <w:p>
      <w:r>
        <w:t xml:space="preserve">4.  La grande forêt est remplie d'arbres majestueux. </w:t>
      </w:r>
    </w:p>
    <w:p>
      <w:r>
        <w:t xml:space="preserve">    The big forest is filled with majestic trees. </w:t>
      </w:r>
    </w:p>
    <w:p>
      <w:r>
        <w:t>5.  Un arbre peut vivre pendant des années et parfois des siècles.</w:t>
      </w:r>
    </w:p>
    <w:p>
      <w:r>
        <w:t xml:space="preserve">   A tree can live for years and sometimes centuries. </w:t>
      </w:r>
    </w:p>
    <w:p>
      <w:r>
        <w:t xml:space="preserve">6.  Les arbres ont besoin de l’eau pour survivre. </w:t>
      </w:r>
    </w:p>
    <w:p>
      <w:r>
        <w:t xml:space="preserve">    Trees need water to survive. </w:t>
      </w:r>
    </w:p>
    <w:p>
      <w:r>
        <w:t>7.  L'arbre est un élément important de la vie sauvage.</w:t>
      </w:r>
    </w:p>
    <w:p>
      <w:r>
        <w:t xml:space="preserve">    The tree is an important element of wild life. </w:t>
      </w:r>
    </w:p>
    <w:p>
      <w:r>
        <w:t xml:space="preserve">8.  L'arbre était très grand et majestueux. </w:t>
      </w:r>
    </w:p>
    <w:p>
      <w:r>
        <w:t xml:space="preserve">    The tree was very big and majestic. </w:t>
      </w:r>
    </w:p>
    <w:p>
      <w:r>
        <w:t xml:space="preserve">9.  Le bois d’un arbre peut être utilisé pour construire des maisons. </w:t>
      </w:r>
    </w:p>
    <w:p>
      <w:r>
        <w:t xml:space="preserve">   The wood from a tree can be used to build houses. </w:t>
      </w:r>
    </w:p>
    <w:p>
      <w:r>
        <w:t>10.  J'ai besoin de l'aide d'un expert pour identifier cet arbre.</w:t>
      </w:r>
    </w:p>
    <w:p>
      <w:r>
        <w:t xml:space="preserve">    I need the help of an expert to identify this tree.</w:t>
      </w:r>
    </w:p>
    <w:p/>
    <w:p>
      <w:r>
        <w:rPr>
          <w:b/>
        </w:rPr>
        <w:t>Word: terre | Meaning: earth</w:t>
      </w:r>
    </w:p>
    <w:p/>
    <w:p>
      <w:r>
        <w:t>1. La terre est vaste et changeante.</w:t>
      </w:r>
    </w:p>
    <w:p>
      <w:r>
        <w:t xml:space="preserve">  The earth is vast and changeable.</w:t>
      </w:r>
    </w:p>
    <w:p>
      <w:r>
        <w:t>2. L'agriculture utilise la terre pour cultiver les plantes.</w:t>
      </w:r>
    </w:p>
    <w:p>
      <w:r>
        <w:t xml:space="preserve">  Agriculture uses soil to cultivate plants.</w:t>
      </w:r>
    </w:p>
    <w:p>
      <w:r>
        <w:t>3. J'aime explorer la terre avec mes enfants.</w:t>
      </w:r>
    </w:p>
    <w:p>
      <w:r>
        <w:t xml:space="preserve">  I like exploring the earth with my children. </w:t>
      </w:r>
    </w:p>
    <w:p>
      <w:r>
        <w:t>4. La terre est notre seule planète.</w:t>
      </w:r>
    </w:p>
    <w:p>
      <w:r>
        <w:t xml:space="preserve">   Our Earth is our only planet. </w:t>
      </w:r>
    </w:p>
    <w:p>
      <w:r>
        <w:t>5. Les scientifiques étudient la terre pour comprendre les changements climatiques.</w:t>
      </w:r>
    </w:p>
    <w:p>
      <w:r>
        <w:t xml:space="preserve">  Scientists study the Earth to understand climate change.</w:t>
      </w:r>
    </w:p>
    <w:p>
      <w:r>
        <w:t>6. J'ai une grande affection pour la terre et ses habitants.</w:t>
      </w:r>
    </w:p>
    <w:p>
      <w:r>
        <w:t xml:space="preserve">  I have a great affection for the earth and its inhabitants.</w:t>
      </w:r>
    </w:p>
    <w:p>
      <w:r>
        <w:t xml:space="preserve">7. L'air que nous respirons est issu de la terre. </w:t>
      </w:r>
    </w:p>
    <w:p>
      <w:r>
        <w:t xml:space="preserve">   The air we breathe comes from the earth.</w:t>
      </w:r>
    </w:p>
    <w:p>
      <w:r>
        <w:t>8. Le soleil est un élément important de la terre.</w:t>
      </w:r>
    </w:p>
    <w:p>
      <w:r>
        <w:t xml:space="preserve">    The sun is an important element of Earth.</w:t>
      </w:r>
    </w:p>
    <w:p>
      <w:r>
        <w:t>9. La terre fournit les ressources nécessaires à l'humanité.</w:t>
      </w:r>
    </w:p>
    <w:p>
      <w:r>
        <w:t xml:space="preserve">    The earth provides the resources necessary for humanity. </w:t>
      </w:r>
    </w:p>
    <w:p>
      <w:r>
        <w:t>10. Les enfants apprennent sur la terre et son histoire.</w:t>
      </w:r>
    </w:p>
    <w:p>
      <w:r>
        <w:t xml:space="preserve">   Children learn about the Earth and its history.</w:t>
      </w:r>
    </w:p>
    <w:p/>
    <w:p>
      <w:r>
        <w:rPr>
          <w:b/>
        </w:rPr>
        <w:t>Word: aider | Meaning: to help</w:t>
      </w:r>
    </w:p>
    <w:p/>
    <w:p>
      <w:r>
        <w:t>1. Je peux aider à ranger la maison.</w:t>
      </w:r>
    </w:p>
    <w:p>
      <w:r>
        <w:t xml:space="preserve">    I can help clean the house.</w:t>
      </w:r>
    </w:p>
    <w:p>
      <w:r>
        <w:t>2. Les voisins peuvent m'aider avec leurs tâches.</w:t>
      </w:r>
    </w:p>
    <w:p>
      <w:r>
        <w:t xml:space="preserve">    Neighbors can help me with their tasks.</w:t>
      </w:r>
    </w:p>
    <w:p>
      <w:r>
        <w:t>3. Tu peux m'aider à préparer le repas?</w:t>
      </w:r>
    </w:p>
    <w:p>
      <w:r>
        <w:t xml:space="preserve">   Can you help me prepare the meal? </w:t>
      </w:r>
    </w:p>
    <w:p>
      <w:r>
        <w:t>4. Ils ont besoin d'aide pour construire un mur.</w:t>
      </w:r>
    </w:p>
    <w:p>
      <w:r>
        <w:t xml:space="preserve">   They need help building a wall.</w:t>
      </w:r>
    </w:p>
    <w:p>
      <w:r>
        <w:t>5. J'ai besoin d'un ami pour me aider avec mon projet.</w:t>
      </w:r>
    </w:p>
    <w:p>
      <w:r>
        <w:t xml:space="preserve">    I need a friend to help me with my project.</w:t>
      </w:r>
    </w:p>
    <w:p>
      <w:r>
        <w:t xml:space="preserve">6. La famille peut nous aider à trouver une solution. </w:t>
      </w:r>
    </w:p>
    <w:p>
      <w:r>
        <w:t xml:space="preserve">  The family can help us find a solution.</w:t>
      </w:r>
    </w:p>
    <w:p>
      <w:r>
        <w:t>7. L’enfant est en train d’aider ses parents.</w:t>
      </w:r>
    </w:p>
    <w:p>
      <w:r>
        <w:t xml:space="preserve">   The child is helping his parents.</w:t>
      </w:r>
    </w:p>
    <w:p>
      <w:r>
        <w:t xml:space="preserve">8. Ils ont besoin de quelqu'un pour les aider à se déplacer. </w:t>
      </w:r>
    </w:p>
    <w:p>
      <w:r>
        <w:t xml:space="preserve">    They need someone to help them move.</w:t>
      </w:r>
    </w:p>
    <w:p>
      <w:r>
        <w:t>9.  Le chien est capable d'aider l'homme dans la course.</w:t>
      </w:r>
    </w:p>
    <w:p>
      <w:r>
        <w:t xml:space="preserve">   The dog is able to help the man in the race. </w:t>
      </w:r>
    </w:p>
    <w:p>
      <w:r>
        <w:t xml:space="preserve">10. Je veux aider mes amis à trouver un emploi. </w:t>
      </w:r>
    </w:p>
    <w:p>
      <w:r>
        <w:t xml:space="preserve">   I want to help my friends find a job.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 The woman has a beautiful red dress.</w:t>
      </w:r>
    </w:p>
    <w:p>
      <w:r>
        <w:t>2. Le château est très belle.</w:t>
      </w:r>
    </w:p>
    <w:p>
      <w:r>
        <w:t xml:space="preserve">    The castle is very beautiful.</w:t>
      </w:r>
    </w:p>
    <w:p>
      <w:r>
        <w:t>3. Cette fleur est belle et colorée.</w:t>
      </w:r>
    </w:p>
    <w:p>
      <w:r>
        <w:t xml:space="preserve">    This flower is beautiful and colorful.</w:t>
      </w:r>
    </w:p>
    <w:p>
      <w:r>
        <w:t xml:space="preserve">4. Je trouve le ciel magnifique, il est belle. </w:t>
      </w:r>
    </w:p>
    <w:p>
      <w:r>
        <w:t xml:space="preserve">   I find the sky magnificent, it's beautiful.</w:t>
      </w:r>
    </w:p>
    <w:p>
      <w:r>
        <w:t xml:space="preserve">5. Il a une belle voix. </w:t>
      </w:r>
    </w:p>
    <w:p>
      <w:r>
        <w:t xml:space="preserve">   He has a beautiful voice.</w:t>
      </w:r>
    </w:p>
    <w:p>
      <w:r>
        <w:t xml:space="preserve">6. J'aime beaucoup la belle ville de Paris. </w:t>
      </w:r>
    </w:p>
    <w:p>
      <w:r>
        <w:t xml:space="preserve">    I like the beautiful city of Paris very much.</w:t>
      </w:r>
    </w:p>
    <w:p>
      <w:r>
        <w:t>7. Le soleil brille d’une belle lumière.</w:t>
      </w:r>
    </w:p>
    <w:p>
      <w:r>
        <w:t xml:space="preserve">    The sun shines with a beautiful light.</w:t>
      </w:r>
    </w:p>
    <w:p>
      <w:r>
        <w:t>8. Votre sourire est belle et chaleureux.</w:t>
      </w:r>
    </w:p>
    <w:p>
      <w:r>
        <w:t xml:space="preserve">   Your smile is beautiful and warm.</w:t>
      </w:r>
    </w:p>
    <w:p>
      <w:r>
        <w:t xml:space="preserve">9. Il a une belle idée pour l'anniversaire de Marie. </w:t>
      </w:r>
    </w:p>
    <w:p>
      <w:r>
        <w:t xml:space="preserve">   He has a beautiful idea for Marie's birthday. </w:t>
      </w:r>
    </w:p>
    <w:p>
      <w:r>
        <w:t xml:space="preserve">10. Le gâteau est magnifique, il est très belle! </w:t>
      </w:r>
    </w:p>
    <w:p>
      <w:r>
        <w:t xml:space="preserve">    The cake is magnificent, it's very beautiful!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J'ai une robe rouge.</w:t>
      </w:r>
    </w:p>
    <w:p>
      <w:r>
        <w:t xml:space="preserve">  I have a red dress.</w:t>
      </w:r>
    </w:p>
    <w:p>
      <w:r>
        <w:t xml:space="preserve">4. Le gâteau était rouge. </w:t>
      </w:r>
    </w:p>
    <w:p>
      <w:r>
        <w:t xml:space="preserve">  The cake was red.</w:t>
      </w:r>
    </w:p>
    <w:p>
      <w:r>
        <w:t xml:space="preserve">5. Le feu de l'incendie était rouge. </w:t>
      </w:r>
    </w:p>
    <w:p>
      <w:r>
        <w:t xml:space="preserve">  The fire's flames were red.</w:t>
      </w:r>
    </w:p>
    <w:p>
      <w:r>
        <w:t xml:space="preserve">6. La fleur est rouge. </w:t>
      </w:r>
    </w:p>
    <w:p>
      <w:r>
        <w:t xml:space="preserve">  The flower is red.</w:t>
      </w:r>
    </w:p>
    <w:p>
      <w:r>
        <w:t xml:space="preserve">7. La tomate est rouge. </w:t>
      </w:r>
    </w:p>
    <w:p>
      <w:r>
        <w:t xml:space="preserve">  The tomato is red.</w:t>
      </w:r>
    </w:p>
    <w:p>
      <w:r>
        <w:t xml:space="preserve">8. Il m'a donné un cadeau rouge. </w:t>
      </w:r>
    </w:p>
    <w:p>
      <w:r>
        <w:t xml:space="preserve">  He gave me a red gift.</w:t>
      </w:r>
    </w:p>
    <w:p>
      <w:r>
        <w:t xml:space="preserve">9. Le ciel était rouge le soir. </w:t>
      </w:r>
    </w:p>
    <w:p>
      <w:r>
        <w:t xml:space="preserve">  The sky was red in the evening.</w:t>
      </w:r>
    </w:p>
    <w:p>
      <w:r>
        <w:t xml:space="preserve">10. J'aime les couleurs rouges. </w:t>
      </w:r>
    </w:p>
    <w:p>
      <w:r>
        <w:t xml:space="preserve">  I like red colors.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J'ai une chemise blanche.  </w:t>
      </w:r>
    </w:p>
    <w:p>
      <w:r>
        <w:t>I have a white shirt.</w:t>
      </w:r>
    </w:p>
    <w:p>
      <w:r>
        <w:t xml:space="preserve">3. Le ciel est blanc aujourd'hui.  </w:t>
      </w:r>
    </w:p>
    <w:p>
      <w:r>
        <w:t>The sky is white today.</w:t>
      </w:r>
    </w:p>
    <w:p>
      <w:r>
        <w:t xml:space="preserve">4. Les fleurs sont blanches. </w:t>
      </w:r>
    </w:p>
    <w:p>
      <w:r>
        <w:t>The flowers are white.</w:t>
      </w:r>
    </w:p>
    <w:p>
      <w:r>
        <w:t xml:space="preserve">5. Il y a un garçon blanc dans la photo.  </w:t>
      </w:r>
    </w:p>
    <w:p>
      <w:r>
        <w:t>There is a boy who is white in the photo.</w:t>
      </w:r>
    </w:p>
    <w:p>
      <w:r>
        <w:t xml:space="preserve">6. La neige est blanche et douce. </w:t>
      </w:r>
    </w:p>
    <w:p>
      <w:r>
        <w:t>Snow is white and soft.</w:t>
      </w:r>
    </w:p>
    <w:p>
      <w:r>
        <w:t xml:space="preserve">7. Le chat a une fourrure blanche.  </w:t>
      </w:r>
    </w:p>
    <w:p>
      <w:r>
        <w:t>The cat has white fur.</w:t>
      </w:r>
    </w:p>
    <w:p>
      <w:r>
        <w:t xml:space="preserve">8. Vous êtes très belle aujourd'hui, vous êtes blanche.  </w:t>
      </w:r>
    </w:p>
    <w:p>
      <w:r>
        <w:t>You are very beautiful today, you are white.</w:t>
      </w:r>
    </w:p>
    <w:p>
      <w:r>
        <w:t xml:space="preserve">9. J'aime les choses blanches.   </w:t>
      </w:r>
    </w:p>
    <w:p>
      <w:r>
        <w:t xml:space="preserve">I like things that are white. </w:t>
      </w:r>
    </w:p>
    <w:p>
      <w:r>
        <w:t xml:space="preserve">10. Le blanc est la couleur de l'océan.  </w:t>
      </w:r>
    </w:p>
    <w:p>
      <w:r>
        <w:t>White is the color of the ocean.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