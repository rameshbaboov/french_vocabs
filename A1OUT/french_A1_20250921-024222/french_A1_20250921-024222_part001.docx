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sun's light shines on the city.</w:t>
      </w:r>
    </w:p>
    <w:p>
      <w:r>
        <w:t>2. Elle ouvre la fenêtre pour laisser entrer la lumière.</w:t>
      </w:r>
    </w:p>
    <w:p>
      <w:r>
        <w:t xml:space="preserve">   She opens the window to let in the light. </w:t>
      </w:r>
    </w:p>
    <w:p>
      <w:r>
        <w:t>3. J’ai besoin d’une lumière plus forte.</w:t>
      </w:r>
    </w:p>
    <w:p>
      <w:r>
        <w:t xml:space="preserve">   I need a brighter light. </w:t>
      </w:r>
    </w:p>
    <w:p>
      <w:r>
        <w:t>4. La nuit est pleine de lumière.</w:t>
      </w:r>
    </w:p>
    <w:p>
      <w:r>
        <w:t xml:space="preserve">   Night is full of light. </w:t>
      </w:r>
    </w:p>
    <w:p>
      <w:r>
        <w:t>5. Les étoiles sont beaucoup plus lumineuses que la lune.</w:t>
      </w:r>
    </w:p>
    <w:p>
      <w:r>
        <w:t xml:space="preserve">  The stars are much more luminous than the moon. </w:t>
      </w:r>
    </w:p>
    <w:p>
      <w:r>
        <w:t>6. L'écran de l'ordinateur affiche une image claire et lumineuse.</w:t>
      </w:r>
    </w:p>
    <w:p>
      <w:r>
        <w:t xml:space="preserve">    The computer screen displays a clear and bright picture.</w:t>
      </w:r>
    </w:p>
    <w:p>
      <w:r>
        <w:t>7. La lumière du feu est un spectacle magnifique.</w:t>
      </w:r>
    </w:p>
    <w:p>
      <w:r>
        <w:t xml:space="preserve">   Firelight is a beautiful spectacle.</w:t>
      </w:r>
    </w:p>
    <w:p>
      <w:r>
        <w:t xml:space="preserve">8. Le ciel était couvert de nuages, mais la lumière était toujours présente. </w:t>
      </w:r>
    </w:p>
    <w:p>
      <w:r>
        <w:t xml:space="preserve">  The sky was covered with clouds, but the light was still present. </w:t>
      </w:r>
    </w:p>
    <w:p>
      <w:r>
        <w:t>9.  La lampe de poche est une source de lumière portable.</w:t>
      </w:r>
    </w:p>
    <w:p>
      <w:r>
        <w:t xml:space="preserve">    A pocket lamp is a portable source of light.</w:t>
      </w:r>
    </w:p>
    <w:p>
      <w:r>
        <w:t>10. Il y a une grande différence entre la lumière naturelle et l’artificialité.</w:t>
      </w:r>
    </w:p>
    <w:p>
      <w:r>
        <w:t xml:space="preserve">   There is a great difference between natural and artificial light.</w:t>
      </w:r>
    </w:p>
    <w:p/>
    <w:p>
      <w:r>
        <w:rPr>
          <w:b/>
        </w:rPr>
        <w:t>Word: Chat | Meaning: Cat</w:t>
      </w:r>
    </w:p>
    <w:p/>
    <w:p>
      <w:r>
        <w:t xml:space="preserve">1. J'ai un chat adorable.  </w:t>
      </w:r>
    </w:p>
    <w:p>
      <w:r>
        <w:t xml:space="preserve">   I have an adorable cat.</w:t>
      </w:r>
    </w:p>
    <w:p>
      <w:r>
        <w:t xml:space="preserve">2. Le chat est dans la cuisine.  </w:t>
      </w:r>
    </w:p>
    <w:p>
      <w:r>
        <w:t xml:space="preserve">   The cat is in the kitchen.</w:t>
      </w:r>
    </w:p>
    <w:p>
      <w:r>
        <w:t xml:space="preserve">3. Mon chat aime jouer avec moi.  </w:t>
      </w:r>
    </w:p>
    <w:p>
      <w:r>
        <w:t xml:space="preserve">   My cat loves to play with me. </w:t>
      </w:r>
    </w:p>
    <w:p>
      <w:r>
        <w:t xml:space="preserve">4. Les chats sont des animaux doux.  </w:t>
      </w:r>
    </w:p>
    <w:p>
      <w:r>
        <w:t xml:space="preserve">   Cats are sweet animals.</w:t>
      </w:r>
    </w:p>
    <w:p>
      <w:r>
        <w:t xml:space="preserve">5. J'ai mangé un morceau de pain et le chat a bu une goutte d'eau.  </w:t>
      </w:r>
    </w:p>
    <w:p>
      <w:r>
        <w:t xml:space="preserve">   I ate a piece of bread and the cat drank a drop of water.</w:t>
      </w:r>
    </w:p>
    <w:p>
      <w:r>
        <w:t xml:space="preserve">6. Il y a beaucoup de chats dans la rue.  </w:t>
      </w:r>
    </w:p>
    <w:p>
      <w:r>
        <w:t xml:space="preserve">    There are lots of cats in the street. </w:t>
      </w:r>
    </w:p>
    <w:p>
      <w:r>
        <w:t xml:space="preserve">7. Le chat miaule à la porte.  </w:t>
      </w:r>
    </w:p>
    <w:p>
      <w:r>
        <w:t xml:space="preserve">    The cat meows at the door.</w:t>
      </w:r>
    </w:p>
    <w:p>
      <w:r>
        <w:t xml:space="preserve">8. J'adore les chats.  </w:t>
      </w:r>
    </w:p>
    <w:p>
      <w:r>
        <w:t xml:space="preserve">   I love cats.</w:t>
      </w:r>
    </w:p>
    <w:p>
      <w:r>
        <w:t xml:space="preserve">9. Un chat est un animal fidèle.  </w:t>
      </w:r>
    </w:p>
    <w:p>
      <w:r>
        <w:t xml:space="preserve">    A cat is a faithful animal.</w:t>
      </w:r>
    </w:p>
    <w:p>
      <w:r>
        <w:t xml:space="preserve">10. Comment appelle-t-on ce chat ?  </w:t>
      </w:r>
    </w:p>
    <w:p>
      <w:r>
        <w:t xml:space="preserve">    What do you call this cat?</w:t>
      </w:r>
    </w:p>
    <w:p/>
    <w:p>
      <w:r>
        <w:rPr>
          <w:b/>
        </w:rPr>
        <w:t>Word: Terre | Meaning: Earth</w:t>
      </w:r>
    </w:p>
    <w:p/>
    <w:p>
      <w:r>
        <w:t>1. La terre est rouge sur la map.</w:t>
      </w:r>
    </w:p>
    <w:p>
      <w:r>
        <w:t xml:space="preserve">  The earth is red on the map.</w:t>
      </w:r>
    </w:p>
    <w:p>
      <w:r>
        <w:t>2. Nous allons vivre sur une terre fertile.</w:t>
      </w:r>
    </w:p>
    <w:p>
      <w:r>
        <w:t xml:space="preserve">   We will live on a fertile land.</w:t>
      </w:r>
    </w:p>
    <w:p>
      <w:r>
        <w:t xml:space="preserve">3. Il y a beaucoup de terres agricoles en France. </w:t>
      </w:r>
    </w:p>
    <w:p>
      <w:r>
        <w:t xml:space="preserve">   There are many agricultural lands in France.</w:t>
      </w:r>
    </w:p>
    <w:p>
      <w:r>
        <w:t xml:space="preserve">4. La terre est fragile et il faut la protéger. </w:t>
      </w:r>
    </w:p>
    <w:p>
      <w:r>
        <w:t xml:space="preserve">  The earth is fragile and we must protect it.</w:t>
      </w:r>
    </w:p>
    <w:p>
      <w:r>
        <w:t xml:space="preserve">5. Le climat change et la terre se réchauffe. </w:t>
      </w:r>
    </w:p>
    <w:p>
      <w:r>
        <w:t xml:space="preserve">  The climate changes and the earth warms up.</w:t>
      </w:r>
    </w:p>
    <w:p>
      <w:r>
        <w:t xml:space="preserve">6. Je voudrais planter une nouvelle terre de fleurs. </w:t>
      </w:r>
    </w:p>
    <w:p>
      <w:r>
        <w:t xml:space="preserve">   I would like to plant a new flower garden.</w:t>
      </w:r>
    </w:p>
    <w:p>
      <w:r>
        <w:t>7. La terre nourrit les plantes et les animaux.</w:t>
      </w:r>
    </w:p>
    <w:p>
      <w:r>
        <w:t xml:space="preserve">  Earth nourishes plants and animals.</w:t>
      </w:r>
    </w:p>
    <w:p>
      <w:r>
        <w:t>8. Nous devons faire attention à la terre pour la préserver.</w:t>
      </w:r>
    </w:p>
    <w:p>
      <w:r>
        <w:t xml:space="preserve">  We must pay attention to the earth to preserve it.</w:t>
      </w:r>
    </w:p>
    <w:p>
      <w:r>
        <w:t xml:space="preserve">9. L'homme est responsable de la terre et son avenir. </w:t>
      </w:r>
    </w:p>
    <w:p>
      <w:r>
        <w:t xml:space="preserve">   Humanity is responsible for the earth and its future.</w:t>
      </w:r>
    </w:p>
    <w:p>
      <w:r>
        <w:t xml:space="preserve">10. La terre a des ressources naturelles abondantes. </w:t>
      </w:r>
    </w:p>
    <w:p>
      <w:r>
        <w:t xml:space="preserve">    The Earth has abundant natural resources.</w:t>
      </w:r>
    </w:p>
    <w:p/>
    <w:p>
      <w:r>
        <w:rPr>
          <w:b/>
        </w:rPr>
        <w:t>Word: Aide | Meaning: Help</w:t>
      </w:r>
    </w:p>
    <w:p/>
    <w:p>
      <w:r>
        <w:t>1. Je peux vous aider à trouver des informations sur le sujet.</w:t>
      </w:r>
    </w:p>
    <w:p>
      <w:r>
        <w:t xml:space="preserve">   I can help you find information on the subject.</w:t>
      </w:r>
    </w:p>
    <w:p>
      <w:r>
        <w:t>2. L'aide aux personnes défavorisées est cruciale pour la société.</w:t>
      </w:r>
    </w:p>
    <w:p>
      <w:r>
        <w:t xml:space="preserve">   Helping those in need is crucial for society.</w:t>
      </w:r>
    </w:p>
    <w:p>
      <w:r>
        <w:t>3. J’ai besoin d'une aide pour terminer cette tâche.</w:t>
      </w:r>
    </w:p>
    <w:p>
      <w:r>
        <w:t xml:space="preserve">   I need assistance to finish this task.</w:t>
      </w:r>
    </w:p>
    <w:p>
      <w:r>
        <w:t xml:space="preserve">4. L'hôtel propose une aide à la planification de votre voyage. </w:t>
      </w:r>
    </w:p>
    <w:p>
      <w:r>
        <w:t xml:space="preserve">   The hotel offers help with planning your trip.</w:t>
      </w:r>
    </w:p>
    <w:p>
      <w:r>
        <w:t>5. Le personnel médical est là pour vous aider en cas de problème de santé.</w:t>
      </w:r>
    </w:p>
    <w:p>
      <w:r>
        <w:t xml:space="preserve">   Medical staff is there to assist you in case of health problems.</w:t>
      </w:r>
    </w:p>
    <w:p>
      <w:r>
        <w:t>6. Vous pouvez me demander de vous aider avec ce projet.</w:t>
      </w:r>
    </w:p>
    <w:p>
      <w:r>
        <w:t xml:space="preserve">    You can ask me to help you with this project.</w:t>
      </w:r>
    </w:p>
    <w:p>
      <w:r>
        <w:t xml:space="preserve">7. Ils ont besoin d'aide pour la compréhension de cette idée complexe. </w:t>
      </w:r>
    </w:p>
    <w:p>
      <w:r>
        <w:t xml:space="preserve">   They need assistance for understanding this complex idea. </w:t>
      </w:r>
    </w:p>
    <w:p>
      <w:r>
        <w:t>8. L'aide au dépassement des barrières sociales est essentielle.</w:t>
      </w:r>
    </w:p>
    <w:p>
      <w:r>
        <w:t xml:space="preserve">   Helping overcome social barriers is essential.</w:t>
      </w:r>
    </w:p>
    <w:p>
      <w:r>
        <w:t>9. Je ne peux pas l’aider, vous devez demander à quelqu’un d’autre.</w:t>
      </w:r>
    </w:p>
    <w:p>
      <w:r>
        <w:t xml:space="preserve">    I can’t help you, you should ask someone else. </w:t>
      </w:r>
    </w:p>
    <w:p>
      <w:r>
        <w:t xml:space="preserve">10. Ils ont besoin d'une aide financière pour couvrir les coûts de leur voyage. </w:t>
      </w:r>
    </w:p>
    <w:p>
      <w:r>
        <w:t xml:space="preserve">   They need financial aid to cover the costs of their trip.</w:t>
      </w:r>
    </w:p>
    <w:p/>
    <w:p>
      <w:r>
        <w:rPr>
          <w:b/>
        </w:rPr>
        <w:t>Word: merci | Meaning: thank you</w:t>
      </w:r>
    </w:p>
    <w:p/>
    <w:p>
      <w:r>
        <w:t>1.  Je vous remercie de l'aide, s'il vous plaît.</w:t>
      </w:r>
    </w:p>
    <w:p>
      <w:r>
        <w:t xml:space="preserve">   * I thank you for your help, please.*</w:t>
      </w:r>
    </w:p>
    <w:p>
      <w:r>
        <w:t xml:space="preserve">2. Merci beaucoup pour votre patience. </w:t>
      </w:r>
    </w:p>
    <w:p>
      <w:r>
        <w:t xml:space="preserve">    * Thank you very much for your patience.*</w:t>
      </w:r>
    </w:p>
    <w:p>
      <w:r>
        <w:t xml:space="preserve">3.  Merci d'avoir pensé à moi. </w:t>
      </w:r>
    </w:p>
    <w:p>
      <w:r>
        <w:t xml:space="preserve">    * Thanks for thinking of me.*</w:t>
      </w:r>
    </w:p>
    <w:p>
      <w:r>
        <w:t>4.   Merci de m'aider.</w:t>
      </w:r>
    </w:p>
    <w:p>
      <w:r>
        <w:t xml:space="preserve">    * Thank you for helping me.*</w:t>
      </w:r>
    </w:p>
    <w:p>
      <w:r>
        <w:t xml:space="preserve">5.  Merci beaucoup, j’apprécie votre gentillesse. </w:t>
      </w:r>
    </w:p>
    <w:p>
      <w:r>
        <w:t xml:space="preserve">    * Thank you very much, I appreciate your kindness.*</w:t>
      </w:r>
    </w:p>
    <w:p>
      <w:r>
        <w:t>6.  Merci d’avoir partagé vos connaissances.</w:t>
      </w:r>
    </w:p>
    <w:p>
      <w:r>
        <w:t xml:space="preserve">    * Thank you for sharing your knowledge.*</w:t>
      </w:r>
    </w:p>
    <w:p>
      <w:r>
        <w:t>7.  Merci de l'information précieuse.</w:t>
      </w:r>
    </w:p>
    <w:p>
      <w:r>
        <w:t xml:space="preserve">   * Thank you for the valuable information.*</w:t>
      </w:r>
    </w:p>
    <w:p>
      <w:r>
        <w:t xml:space="preserve">8.   Merci pour ce cadeau magnifique. </w:t>
      </w:r>
    </w:p>
    <w:p>
      <w:r>
        <w:t xml:space="preserve">    * Thank you for this beautiful gift.*</w:t>
      </w:r>
    </w:p>
    <w:p>
      <w:r>
        <w:t xml:space="preserve">9.  Merci d’avoir été si sympa. </w:t>
      </w:r>
    </w:p>
    <w:p>
      <w:r>
        <w:t xml:space="preserve">    * Thanks for being so nice.*</w:t>
      </w:r>
    </w:p>
    <w:p>
      <w:r>
        <w:t xml:space="preserve">10. Merci de votre compréhension. </w:t>
      </w:r>
    </w:p>
    <w:p>
      <w:r>
        <w:t xml:space="preserve">    * Thank you for your understanding.*</w:t>
      </w:r>
    </w:p>
    <w:p/>
    <w:p>
      <w:r>
        <w:rPr>
          <w:b/>
        </w:rPr>
        <w:t>Word: oui | Meaning: yes</w:t>
      </w:r>
    </w:p>
    <w:p/>
    <w:p>
      <w:r>
        <w:t>1.  Oui, je suis français.</w:t>
      </w:r>
    </w:p>
    <w:p>
      <w:r>
        <w:t xml:space="preserve">    Yes, I am French.</w:t>
      </w:r>
    </w:p>
    <w:p>
      <w:r>
        <w:t>2.  Il est oui, il est beau !</w:t>
      </w:r>
    </w:p>
    <w:p>
      <w:r>
        <w:t xml:space="preserve">   He is yes, he is beautiful!</w:t>
      </w:r>
    </w:p>
    <w:p>
      <w:r>
        <w:t xml:space="preserve">3.  Je veux un gâteau, oui ! </w:t>
      </w:r>
    </w:p>
    <w:p>
      <w:r>
        <w:t xml:space="preserve">   I want a cake, yes!</w:t>
      </w:r>
    </w:p>
    <w:p>
      <w:r>
        <w:t>4.  Elle a dit oui à la proposition.</w:t>
      </w:r>
    </w:p>
    <w:p>
      <w:r>
        <w:t xml:space="preserve">   She said yes to the proposal.</w:t>
      </w:r>
    </w:p>
    <w:p>
      <w:r>
        <w:t>5.  Oui, je comprends.</w:t>
      </w:r>
    </w:p>
    <w:p>
      <w:r>
        <w:t xml:space="preserve">    Yes, I understand.</w:t>
      </w:r>
    </w:p>
    <w:p>
      <w:r>
        <w:t>6.  Le soleil est chaud, oui.</w:t>
      </w:r>
    </w:p>
    <w:p>
      <w:r>
        <w:t xml:space="preserve">    The sun is hot, yes.</w:t>
      </w:r>
    </w:p>
    <w:p>
      <w:r>
        <w:t xml:space="preserve">7.  Tu veux boire du lait ? Oui. </w:t>
      </w:r>
    </w:p>
    <w:p>
      <w:r>
        <w:t xml:space="preserve">   Do you want to drink milk? Yes.</w:t>
      </w:r>
    </w:p>
    <w:p>
      <w:r>
        <w:t xml:space="preserve">8.  J'ai besoin d'aide, oui. </w:t>
      </w:r>
    </w:p>
    <w:p>
      <w:r>
        <w:t xml:space="preserve">    I need help, yes.</w:t>
      </w:r>
    </w:p>
    <w:p>
      <w:r>
        <w:t xml:space="preserve">9.  Oui, je suis fatigué. </w:t>
      </w:r>
    </w:p>
    <w:p>
      <w:r>
        <w:t xml:space="preserve">    Yes, I am tired.</w:t>
      </w:r>
    </w:p>
    <w:p>
      <w:r>
        <w:t xml:space="preserve">10. La musique est agréable, oui. </w:t>
      </w:r>
    </w:p>
    <w:p>
      <w:r>
        <w:t xml:space="preserve">   The music is pleasant, yes.</w:t>
      </w:r>
    </w:p>
    <w:p/>
    <w:p>
      <w:r>
        <w:rPr>
          <w:b/>
        </w:rPr>
        <w:t>Word: Belle | Meaning: beautiful</w:t>
      </w:r>
    </w:p>
    <w:p/>
    <w:p>
      <w:r>
        <w:t>1. La fille a une belle robe.</w:t>
      </w:r>
    </w:p>
    <w:p>
      <w:r>
        <w:t xml:space="preserve">   The girl has a beautiful dress.</w:t>
      </w:r>
    </w:p>
    <w:p>
      <w:r>
        <w:t xml:space="preserve">2. Le chien est très belle. </w:t>
      </w:r>
    </w:p>
    <w:p>
      <w:r>
        <w:t xml:space="preserve">   The dog is very beautiful.</w:t>
      </w:r>
    </w:p>
    <w:p>
      <w:r>
        <w:t>3. Elle a des cheveux beaux et longs.</w:t>
      </w:r>
    </w:p>
    <w:p>
      <w:r>
        <w:t xml:space="preserve">   She has beautiful, long hair.</w:t>
      </w:r>
    </w:p>
    <w:p>
      <w:r>
        <w:t>4. Ton sourire est très belle.</w:t>
      </w:r>
    </w:p>
    <w:p>
      <w:r>
        <w:t xml:space="preserve">   Your smile is very pretty.</w:t>
      </w:r>
    </w:p>
    <w:p>
      <w:r>
        <w:t xml:space="preserve">5. La maison est belle et confortable. </w:t>
      </w:r>
    </w:p>
    <w:p>
      <w:r>
        <w:t xml:space="preserve">   The house is beautiful and comfortable.</w:t>
      </w:r>
    </w:p>
    <w:p>
      <w:r>
        <w:t>6. J'ai une belle idée pour le projet.</w:t>
      </w:r>
    </w:p>
    <w:p>
      <w:r>
        <w:t xml:space="preserve">  I have a good idea for the project. </w:t>
      </w:r>
    </w:p>
    <w:p>
      <w:r>
        <w:t xml:space="preserve">7. Le soleil est belle ce matin. </w:t>
      </w:r>
    </w:p>
    <w:p>
      <w:r>
        <w:t xml:space="preserve">   The sun is beautiful this morning. </w:t>
      </w:r>
    </w:p>
    <w:p>
      <w:r>
        <w:t xml:space="preserve">8. Il aime la musique belle et mélodique. </w:t>
      </w:r>
    </w:p>
    <w:p>
      <w:r>
        <w:t xml:space="preserve">   He likes beautiful and melodic music. </w:t>
      </w:r>
    </w:p>
    <w:p>
      <w:r>
        <w:t xml:space="preserve">9. Elle voit une belle fleur dans le jardin. </w:t>
      </w:r>
    </w:p>
    <w:p>
      <w:r>
        <w:t xml:space="preserve">   She sees a beautiful flower in the garden.  </w:t>
      </w:r>
    </w:p>
    <w:p>
      <w:r>
        <w:t xml:space="preserve">10. Nous avons une belle conversation avec nos amis. </w:t>
      </w:r>
    </w:p>
    <w:p>
      <w:r>
        <w:t xml:space="preserve">   We have a nice conversation with our friends.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la couleur rouge.</w:t>
      </w:r>
    </w:p>
    <w:p>
      <w:r>
        <w:t xml:space="preserve">   I like the color red.</w:t>
      </w:r>
    </w:p>
    <w:p>
      <w:r>
        <w:t>3. Le feu de signalisation est rouge.</w:t>
      </w:r>
    </w:p>
    <w:p>
      <w:r>
        <w:t xml:space="preserve">   The traffic light is red.</w:t>
      </w:r>
    </w:p>
    <w:p>
      <w:r>
        <w:t>4. Mon crayon est rouge.</w:t>
      </w:r>
    </w:p>
    <w:p>
      <w:r>
        <w:t xml:space="preserve">   My pencil is red.</w:t>
      </w:r>
    </w:p>
    <w:p>
      <w:r>
        <w:t>5. La tomate est rouge.</w:t>
      </w:r>
    </w:p>
    <w:p>
      <w:r>
        <w:t xml:space="preserve">   The tomato is red. </w:t>
      </w:r>
    </w:p>
    <w:p>
      <w:r>
        <w:t>6. Il y a une femme avec un chapeau rouge.</w:t>
      </w:r>
    </w:p>
    <w:p>
      <w:r>
        <w:t xml:space="preserve">   There's a woman with a red hat.</w:t>
      </w:r>
    </w:p>
    <w:p>
      <w:r>
        <w:t>7. Le drapeau français est rouge, blanc et bleu.</w:t>
      </w:r>
    </w:p>
    <w:p>
      <w:r>
        <w:t xml:space="preserve">   The French flag is red, white and blue.</w:t>
      </w:r>
    </w:p>
    <w:p>
      <w:r>
        <w:t>8. J'ai un rouge dans ma bouche.</w:t>
      </w:r>
    </w:p>
    <w:p>
      <w:r>
        <w:t xml:space="preserve">   I have a stain in my mouth.</w:t>
      </w:r>
    </w:p>
    <w:p>
      <w:r>
        <w:t xml:space="preserve">9. La robe de la mariée est rouge. </w:t>
      </w:r>
    </w:p>
    <w:p>
      <w:r>
        <w:t xml:space="preserve">   The bride’s dress is red. </w:t>
      </w:r>
    </w:p>
    <w:p>
      <w:r>
        <w:t>10.  Il a mangé une pomme rouge.</w:t>
      </w:r>
    </w:p>
    <w:p>
      <w:r>
        <w:t xml:space="preserve">    He ate a red apple.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 xml:space="preserve">2. Le ciel est blanc aujourd'hui. </w:t>
      </w:r>
    </w:p>
    <w:p>
      <w:r>
        <w:t xml:space="preserve">   The sky is white today.</w:t>
      </w:r>
    </w:p>
    <w:p>
      <w:r>
        <w:t>3. J'ai une blouse blanche.</w:t>
      </w:r>
    </w:p>
    <w:p>
      <w:r>
        <w:t xml:space="preserve">   I have a white blouse.</w:t>
      </w:r>
    </w:p>
    <w:p>
      <w:r>
        <w:t>4. Le gâteau est blanc.</w:t>
      </w:r>
    </w:p>
    <w:p>
      <w:r>
        <w:t xml:space="preserve">   The cake is white.</w:t>
      </w:r>
    </w:p>
    <w:p>
      <w:r>
        <w:t>5.  Il y a des fleurs blanches dans le jardin.</w:t>
      </w:r>
    </w:p>
    <w:p>
      <w:r>
        <w:t xml:space="preserve">   There are white flowers in the garden.</w:t>
      </w:r>
    </w:p>
    <w:p>
      <w:r>
        <w:t xml:space="preserve">6. La neige est blanche. </w:t>
      </w:r>
    </w:p>
    <w:p>
      <w:r>
        <w:t xml:space="preserve">    Snow is white.</w:t>
      </w:r>
    </w:p>
    <w:p>
      <w:r>
        <w:t xml:space="preserve">7. Vous avez une chemise blanche ? </w:t>
      </w:r>
    </w:p>
    <w:p>
      <w:r>
        <w:t xml:space="preserve">    Do you have a white shirt?</w:t>
      </w:r>
    </w:p>
    <w:p>
      <w:r>
        <w:t>8. Le tableau est blanc.</w:t>
      </w:r>
    </w:p>
    <w:p>
      <w:r>
        <w:t xml:space="preserve">    The painting is white.</w:t>
      </w:r>
    </w:p>
    <w:p>
      <w:r>
        <w:t xml:space="preserve">9. J'aime les choses blanches. </w:t>
      </w:r>
    </w:p>
    <w:p>
      <w:r>
        <w:t xml:space="preserve">   I like things white.</w:t>
      </w:r>
    </w:p>
    <w:p>
      <w:r>
        <w:t>10. La lumière du soleil est blanche.</w:t>
      </w:r>
    </w:p>
    <w:p>
      <w:r>
        <w:t xml:space="preserve">   The light of the sun is white.</w:t>
      </w:r>
    </w:p>
    <w:p/>
    <w:p>
      <w:r>
        <w:rPr>
          <w:b/>
        </w:rPr>
        <w:t>Word: Petit | Meaning: Small</w:t>
      </w:r>
    </w:p>
    <w:p/>
    <w:p>
      <w:r>
        <w:t>1.  Le petit chien dort sur la couverture.</w:t>
      </w:r>
    </w:p>
    <w:p>
      <w:r>
        <w:t xml:space="preserve">   The little dog sleeps on the coverlet.</w:t>
      </w:r>
    </w:p>
    <w:p>
      <w:r>
        <w:t>2.  Vous avez un petit problème avec votre voiture.</w:t>
      </w:r>
    </w:p>
    <w:p>
      <w:r>
        <w:t xml:space="preserve">   You have a small problem with your car.</w:t>
      </w:r>
    </w:p>
    <w:p>
      <w:r>
        <w:t>3.  Il a un petit garçon et une petite fille.</w:t>
      </w:r>
    </w:p>
    <w:p>
      <w:r>
        <w:t xml:space="preserve">   He has a little boy and a little girl.</w:t>
      </w:r>
    </w:p>
    <w:p>
      <w:r>
        <w:t>4.  J'ai un petit frère et je l'aime beaucoup.</w:t>
      </w:r>
    </w:p>
    <w:p>
      <w:r>
        <w:t xml:space="preserve">   I have a little brother, and I love him very much.</w:t>
      </w:r>
    </w:p>
    <w:p>
      <w:r>
        <w:t>5.  Ce café est petit mais délicieux.</w:t>
      </w:r>
    </w:p>
    <w:p>
      <w:r>
        <w:t xml:space="preserve">   This coffee is small but delicious.</w:t>
      </w:r>
    </w:p>
    <w:p>
      <w:r>
        <w:t>6.  La maison de la rue est petite.</w:t>
      </w:r>
    </w:p>
    <w:p>
      <w:r>
        <w:t xml:space="preserve">   The house on the street is small.</w:t>
      </w:r>
    </w:p>
    <w:p>
      <w:r>
        <w:t>7.  Il n'y a pas beaucoup de gens dans ce petit restaurant.</w:t>
      </w:r>
    </w:p>
    <w:p>
      <w:r>
        <w:t xml:space="preserve">   There aren’t many people in this little restaurant. </w:t>
      </w:r>
    </w:p>
    <w:p>
      <w:r>
        <w:t>8.  Cette fleur est très petite et belle.</w:t>
      </w:r>
    </w:p>
    <w:p>
      <w:r>
        <w:t xml:space="preserve">   This flower is very small and beautiful.</w:t>
      </w:r>
    </w:p>
    <w:p>
      <w:r>
        <w:t>9.  Le petit garçon veut jouer à l’extérieur.</w:t>
      </w:r>
    </w:p>
    <w:p>
      <w:r>
        <w:t xml:space="preserve">   The little boy wants to play outside. </w:t>
      </w:r>
    </w:p>
    <w:p>
      <w:r>
        <w:t>10. La petite fille mange une pomme.</w:t>
      </w:r>
    </w:p>
    <w:p>
      <w:r>
        <w:t xml:space="preserve">   The little girl eats an apple.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