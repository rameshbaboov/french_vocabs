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morning/afternoon, how are you?</w:t>
      </w:r>
    </w:p>
    <w:p>
      <w:r>
        <w:t>2.  Bonjour à tous !</w:t>
      </w:r>
    </w:p>
    <w:p>
      <w:r>
        <w:t xml:space="preserve">    Hello everyone!</w:t>
      </w:r>
    </w:p>
    <w:p>
      <w:r>
        <w:t xml:space="preserve">3.  Bonjour Madame, je voudrais un café, s'il vous plaît. </w:t>
      </w:r>
    </w:p>
    <w:p>
      <w:r>
        <w:t xml:space="preserve">    Hello Mrs., I would like a coffee, please.</w:t>
      </w:r>
    </w:p>
    <w:p>
      <w:r>
        <w:t xml:space="preserve">4. Bonjour, le soleil brille aujourd’hui. </w:t>
      </w:r>
    </w:p>
    <w:p>
      <w:r>
        <w:t xml:space="preserve">   Good day, the sun is shining today.</w:t>
      </w:r>
    </w:p>
    <w:p>
      <w:r>
        <w:t xml:space="preserve">5.  Bonjour à la famille ! </w:t>
      </w:r>
    </w:p>
    <w:p>
      <w:r>
        <w:t xml:space="preserve">   Hello everyone! </w:t>
      </w:r>
    </w:p>
    <w:p>
      <w:r>
        <w:t>6.  Bonjour, comment vous appelez-vous ?</w:t>
      </w:r>
    </w:p>
    <w:p>
      <w:r>
        <w:t xml:space="preserve">   Hello, what's your name?</w:t>
      </w:r>
    </w:p>
    <w:p>
      <w:r>
        <w:t xml:space="preserve">7.  Je me sens bien, merci. Bonjour. </w:t>
      </w:r>
    </w:p>
    <w:p>
      <w:r>
        <w:t xml:space="preserve">    I feel good, thank you. Hello.</w:t>
      </w:r>
    </w:p>
    <w:p>
      <w:r>
        <w:t xml:space="preserve">8.  Bonjour! J’aime les croissants. </w:t>
      </w:r>
    </w:p>
    <w:p>
      <w:r>
        <w:t xml:space="preserve">    Hi! I love croissants. </w:t>
      </w:r>
    </w:p>
    <w:p>
      <w:r>
        <w:t xml:space="preserve">9.  Bonjour, j’ai besoin d’aide pour mon voyage. </w:t>
      </w:r>
    </w:p>
    <w:p>
      <w:r>
        <w:t xml:space="preserve">   Hello, I need help with my trip.</w:t>
      </w:r>
    </w:p>
    <w:p>
      <w:r>
        <w:t xml:space="preserve">10. Bonjour ! Vous savez où se trouve l'église? </w:t>
      </w:r>
    </w:p>
    <w:p>
      <w:r>
        <w:t xml:space="preserve">    Hello! Do you know where the church is?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Je suis d'accord avec toi.</w:t>
      </w:r>
    </w:p>
    <w:p>
      <w:r>
        <w:t xml:space="preserve">   I agree with you.</w:t>
      </w:r>
    </w:p>
    <w:p>
      <w:r>
        <w:t>3.  Oui, merci.</w:t>
      </w:r>
    </w:p>
    <w:p>
      <w:r>
        <w:t xml:space="preserve">   Yes, thank you.</w:t>
      </w:r>
    </w:p>
    <w:p>
      <w:r>
        <w:t>4.  Il est beau aujourd'hui.</w:t>
      </w:r>
    </w:p>
    <w:p>
      <w:r>
        <w:t xml:space="preserve">   It is beautiful today. </w:t>
      </w:r>
    </w:p>
    <w:p>
      <w:r>
        <w:t>5.  Voulez-vous m’aider?</w:t>
      </w:r>
    </w:p>
    <w:p>
      <w:r>
        <w:t xml:space="preserve">   Do you want to help me?</w:t>
      </w:r>
    </w:p>
    <w:p>
      <w:r>
        <w:t xml:space="preserve">6.  Non, merci, je ne veux pas. </w:t>
      </w:r>
    </w:p>
    <w:p>
      <w:r>
        <w:t xml:space="preserve">   No, thank you, I don’t want to.</w:t>
      </w:r>
    </w:p>
    <w:p>
      <w:r>
        <w:t>7.  Oui, j'adore la France.</w:t>
      </w:r>
    </w:p>
    <w:p>
      <w:r>
        <w:t xml:space="preserve">   Yes, I love France.</w:t>
      </w:r>
    </w:p>
    <w:p>
      <w:r>
        <w:t xml:space="preserve">8.  Tu es gentil! </w:t>
      </w:r>
    </w:p>
    <w:p>
      <w:r>
        <w:t xml:space="preserve">   You are nice!</w:t>
      </w:r>
    </w:p>
    <w:p>
      <w:r>
        <w:t>9.  J'ai besoin de l'aide d'un professionnel.</w:t>
      </w:r>
    </w:p>
    <w:p>
      <w:r>
        <w:t xml:space="preserve">   I need the help of a professional.</w:t>
      </w:r>
    </w:p>
    <w:p>
      <w:r>
        <w:t xml:space="preserve">10. Oui, c’est vrai. </w:t>
      </w:r>
    </w:p>
    <w:p>
      <w:r>
        <w:t xml:space="preserve">    Yes, that is true.</w:t>
      </w:r>
    </w:p>
    <w:p/>
    <w:p>
      <w:r>
        <w:rPr>
          <w:b/>
        </w:rPr>
        <w:t>Word: Non | Meaning: No</w:t>
      </w:r>
    </w:p>
    <w:p/>
    <w:p>
      <w:r>
        <w:t>1.  Je ne comprends pas ce que tu me dis.</w:t>
      </w:r>
    </w:p>
    <w:p>
      <w:r>
        <w:t xml:space="preserve">   I don't understand what you are telling me.</w:t>
      </w:r>
    </w:p>
    <w:p>
      <w:r>
        <w:t>2.  Non, je ne veux pas de gâteau.</w:t>
      </w:r>
    </w:p>
    <w:p>
      <w:r>
        <w:t xml:space="preserve">   No, I don’t want cake. </w:t>
      </w:r>
    </w:p>
    <w:p>
      <w:r>
        <w:t>3.  Elle est venue sans son chien.</w:t>
      </w:r>
    </w:p>
    <w:p>
      <w:r>
        <w:t xml:space="preserve">   She came without her dog.</w:t>
      </w:r>
    </w:p>
    <w:p>
      <w:r>
        <w:t>4.  J'ai besoin d'un peu plus de temps.</w:t>
      </w:r>
    </w:p>
    <w:p>
      <w:r>
        <w:t xml:space="preserve">   I need a little more time.</w:t>
      </w:r>
    </w:p>
    <w:p>
      <w:r>
        <w:t>5.  C'est vrai, mais je ne suis pas d’accord.</w:t>
      </w:r>
    </w:p>
    <w:p>
      <w:r>
        <w:t xml:space="preserve">   That is true, but I don’t agree. </w:t>
      </w:r>
    </w:p>
    <w:p>
      <w:r>
        <w:t>6.  Il est trop tard pour aller au cinéma.</w:t>
      </w:r>
    </w:p>
    <w:p>
      <w:r>
        <w:t xml:space="preserve">   It is too late to go to the cinema. </w:t>
      </w:r>
    </w:p>
    <w:p>
      <w:r>
        <w:t>7.  Je n'aime pas les fruits rouges.</w:t>
      </w:r>
    </w:p>
    <w:p>
      <w:r>
        <w:t xml:space="preserve">   I don't like red fruit. </w:t>
      </w:r>
    </w:p>
    <w:p>
      <w:r>
        <w:t>8.  Non, je ne suis pas fatiguée.</w:t>
      </w:r>
    </w:p>
    <w:p>
      <w:r>
        <w:t xml:space="preserve">   No, I am not tired. </w:t>
      </w:r>
    </w:p>
    <w:p>
      <w:r>
        <w:t>9.  Tu dois aller à l'école demain.</w:t>
      </w:r>
    </w:p>
    <w:p>
      <w:r>
        <w:t xml:space="preserve">   You have to go to school tomorrow. </w:t>
      </w:r>
    </w:p>
    <w:p>
      <w:r>
        <w:t>10. Je n'ai aucune idée de ce qu'il s'est passé.</w:t>
      </w:r>
    </w:p>
    <w:p>
      <w:r>
        <w:t xml:space="preserve">   I have no idea what happened.</w:t>
      </w:r>
    </w:p>
    <w:p/>
    <w:p>
      <w:r>
        <w:rPr>
          <w:b/>
        </w:rPr>
        <w:t>Word: s'asseoir | Meaning: to sit</w:t>
      </w:r>
    </w:p>
    <w:p/>
    <w:p>
      <w:r>
        <w:t xml:space="preserve">1. Je me suis assis au café.  </w:t>
      </w:r>
    </w:p>
    <w:p>
      <w:r>
        <w:t xml:space="preserve">    I sat at the cafe. </w:t>
      </w:r>
    </w:p>
    <w:p>
      <w:r>
        <w:t xml:space="preserve">2. Il s'est assis à la table. </w:t>
      </w:r>
    </w:p>
    <w:p>
      <w:r>
        <w:t xml:space="preserve">    He sat down at the table. </w:t>
      </w:r>
    </w:p>
    <w:p>
      <w:r>
        <w:t>3. Vous devez vous asseoir pour écouter.</w:t>
      </w:r>
    </w:p>
    <w:p>
      <w:r>
        <w:t xml:space="preserve">   You must sit down to listen. </w:t>
      </w:r>
    </w:p>
    <w:p>
      <w:r>
        <w:t xml:space="preserve">4. La femme s'est assise sur le banc. </w:t>
      </w:r>
    </w:p>
    <w:p>
      <w:r>
        <w:t xml:space="preserve">   The woman sat on the bench.</w:t>
      </w:r>
    </w:p>
    <w:p>
      <w:r>
        <w:t>5. Il est important de se mettre à l’aise avant de s’asseoir.</w:t>
      </w:r>
    </w:p>
    <w:p>
      <w:r>
        <w:t xml:space="preserve">    It is important to get comfortable before sitting down. </w:t>
      </w:r>
    </w:p>
    <w:p>
      <w:r>
        <w:t>6. J'ai essayé d'asseoir ma chaise, mais je ne réussis pas.</w:t>
      </w:r>
    </w:p>
    <w:p>
      <w:r>
        <w:t xml:space="preserve">     I tried to sit in my chair, but I couldn’t succeed.  </w:t>
      </w:r>
    </w:p>
    <w:p>
      <w:r>
        <w:t xml:space="preserve">7. Si vous êtes fatigué, allez-vous vous asseoir. </w:t>
      </w:r>
    </w:p>
    <w:p>
      <w:r>
        <w:t xml:space="preserve">    If you are tired, go and sit down. </w:t>
      </w:r>
    </w:p>
    <w:p>
      <w:r>
        <w:t xml:space="preserve">8. Avant de manger, je me suis assis à la table. </w:t>
      </w:r>
    </w:p>
    <w:p>
      <w:r>
        <w:t xml:space="preserve">    Before eating, I sat down at the table. </w:t>
      </w:r>
    </w:p>
    <w:p>
      <w:r>
        <w:t xml:space="preserve">9. Ils ont s'asseoir sur le sol.  </w:t>
      </w:r>
    </w:p>
    <w:p>
      <w:r>
        <w:t xml:space="preserve">    They sat on the floor.   </w:t>
      </w:r>
    </w:p>
    <w:p>
      <w:r>
        <w:t>10. S’asseoir est une habitude saine et efficace.</w:t>
      </w:r>
    </w:p>
    <w:p>
      <w:r>
        <w:t xml:space="preserve">    Sitting is a healthy and efficient habit.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J'adore les fleurs de printemps.</w:t>
      </w:r>
    </w:p>
    <w:p>
      <w:r>
        <w:t xml:space="preserve">   I love spring flowers.</w:t>
      </w:r>
    </w:p>
    <w:p>
      <w:r>
        <w:t>3.  La fleur symbolise l'amour.</w:t>
      </w:r>
    </w:p>
    <w:p>
      <w:r>
        <w:t xml:space="preserve">   Flower symbolizes love. </w:t>
      </w:r>
    </w:p>
    <w:p>
      <w:r>
        <w:t xml:space="preserve">4.  Je vois une fleur dans le jardin. </w:t>
      </w:r>
    </w:p>
    <w:p>
      <w:r>
        <w:t xml:space="preserve">   I see a flower in the garden.</w:t>
      </w:r>
    </w:p>
    <w:p>
      <w:r>
        <w:t xml:space="preserve">5.  Les fleurs sont très fragiles. </w:t>
      </w:r>
    </w:p>
    <w:p>
      <w:r>
        <w:t xml:space="preserve">   Flowers are very fragile. </w:t>
      </w:r>
    </w:p>
    <w:p>
      <w:r>
        <w:t>6. Le bouquet de fleurs était magnifique.</w:t>
      </w:r>
    </w:p>
    <w:p>
      <w:r>
        <w:t xml:space="preserve">    The flower bouquet was magnificent.</w:t>
      </w:r>
    </w:p>
    <w:p>
      <w:r>
        <w:t>7. Je dois acheter des fleurs pour mon amie.</w:t>
      </w:r>
    </w:p>
    <w:p>
      <w:r>
        <w:t xml:space="preserve">   I need to buy flowers for my friend.</w:t>
      </w:r>
    </w:p>
    <w:p>
      <w:r>
        <w:t>8. Les fleurs dans la forêt sont magnifiques.</w:t>
      </w:r>
    </w:p>
    <w:p>
      <w:r>
        <w:t xml:space="preserve">  The flowers in the forest are beautiful.</w:t>
      </w:r>
    </w:p>
    <w:p>
      <w:r>
        <w:t xml:space="preserve">9. La fleur de lys est le symbole de la France. </w:t>
      </w:r>
    </w:p>
    <w:p>
      <w:r>
        <w:t xml:space="preserve">   The lily flower is the symbol of France.</w:t>
      </w:r>
    </w:p>
    <w:p>
      <w:r>
        <w:t xml:space="preserve">10. J'approuve l’effort pour protéger les fleurs sauvages. </w:t>
      </w:r>
    </w:p>
    <w:p>
      <w:r>
        <w:t xml:space="preserve">   I approve of the effort to protect wild flowers.</w:t>
      </w:r>
    </w:p>
    <w:p/>
    <w:p>
      <w:r>
        <w:rPr>
          <w:b/>
        </w:rPr>
        <w:t>Word: Sourire | Meaning: Smile</w:t>
      </w:r>
    </w:p>
    <w:p/>
    <w:p>
      <w:r>
        <w:t>1.  J'ai un sourire lorsque je pense à mon ami.</w:t>
      </w:r>
    </w:p>
    <w:p>
      <w:r>
        <w:t xml:space="preserve">    I have a smile when I think about my friend.</w:t>
      </w:r>
    </w:p>
    <w:p>
      <w:r>
        <w:t>2.  Elle est toujours souriante, même quand elle est stressée.</w:t>
      </w:r>
    </w:p>
    <w:p>
      <w:r>
        <w:t xml:space="preserve">    She is always smiling, even when she is stressed. </w:t>
      </w:r>
    </w:p>
    <w:p>
      <w:r>
        <w:t xml:space="preserve">3.  Le soleil illumine le visage de la personne qui sourit. </w:t>
      </w:r>
    </w:p>
    <w:p>
      <w:r>
        <w:t xml:space="preserve">   The sun illuminates the face of the person who smiles.</w:t>
      </w:r>
    </w:p>
    <w:p>
      <w:r>
        <w:t>4.  L'enfant a un sourire contagieux qui a embrassé tout le monde.</w:t>
      </w:r>
    </w:p>
    <w:p>
      <w:r>
        <w:t xml:space="preserve">    The child has a contagious smile that embraced everyone. </w:t>
      </w:r>
    </w:p>
    <w:p>
      <w:r>
        <w:t>5.  Un sourire vaut plus que des mots.</w:t>
      </w:r>
    </w:p>
    <w:p>
      <w:r>
        <w:t xml:space="preserve">   A smile is worth more than words.</w:t>
      </w:r>
    </w:p>
    <w:p>
      <w:r>
        <w:t>6.  Le sourire était la seule chose qui m’empêchait d'être triste.</w:t>
      </w:r>
    </w:p>
    <w:p>
      <w:r>
        <w:t xml:space="preserve">   The smile was the only thing that prevented me from being sad. </w:t>
      </w:r>
    </w:p>
    <w:p>
      <w:r>
        <w:t>7.  Sourire et rire sont deux choses différentes, mais très complémentaires.</w:t>
      </w:r>
    </w:p>
    <w:p>
      <w:r>
        <w:t xml:space="preserve">    Smile and laughter are two different things, but very complementary. </w:t>
      </w:r>
    </w:p>
    <w:p>
      <w:r>
        <w:t>8.  Avant de dire quelque chose, il faut sourire pour ne pas effrayer les autres.</w:t>
      </w:r>
    </w:p>
    <w:p>
      <w:r>
        <w:t xml:space="preserve">    Before saying anything, you need to smile so as not to frighten the others. </w:t>
      </w:r>
    </w:p>
    <w:p>
      <w:r>
        <w:t>9.  Sourire souvent est la clé d'un bonheur personnel et d'une vie plus épanouie.</w:t>
      </w:r>
    </w:p>
    <w:p>
      <w:r>
        <w:t xml:space="preserve">   Smiling often is the key to personal happiness and a more fulfilling life. </w:t>
      </w:r>
    </w:p>
    <w:p>
      <w:r>
        <w:t>10. J'ai appris que le sourire est un langage universel.</w:t>
      </w:r>
    </w:p>
    <w:p>
      <w:r>
        <w:t xml:space="preserve">    I learned that smile is a universal language.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J'aime boire de l'eau claire et blanche.</w:t>
      </w:r>
    </w:p>
    <w:p>
      <w:r>
        <w:t xml:space="preserve">  I like to drink clear, white water.</w:t>
      </w:r>
    </w:p>
    <w:p>
      <w:r>
        <w:t>3. Le ciel est blanc aujourd’hui.</w:t>
      </w:r>
    </w:p>
    <w:p>
      <w:r>
        <w:t xml:space="preserve">  The sky is white today.</w:t>
      </w:r>
    </w:p>
    <w:p>
      <w:r>
        <w:t>4. Ils ont une voiture blanche.</w:t>
      </w:r>
    </w:p>
    <w:p>
      <w:r>
        <w:t xml:space="preserve">  They have a white car. </w:t>
      </w:r>
    </w:p>
    <w:p>
      <w:r>
        <w:t>5. La neige est blanche et douce.</w:t>
      </w:r>
    </w:p>
    <w:p>
      <w:r>
        <w:t xml:space="preserve">  Snow is white and soft.</w:t>
      </w:r>
    </w:p>
    <w:p>
      <w:r>
        <w:t>6. Ma nouvelle maison est blanche.</w:t>
      </w:r>
    </w:p>
    <w:p>
      <w:r>
        <w:t xml:space="preserve">  My new house is white.</w:t>
      </w:r>
    </w:p>
    <w:p>
      <w:r>
        <w:t>7. Le gâteau est blanc avec du sucre.</w:t>
      </w:r>
    </w:p>
    <w:p>
      <w:r>
        <w:t xml:space="preserve">  The cake is white with sugar.</w:t>
      </w:r>
    </w:p>
    <w:p>
      <w:r>
        <w:t xml:space="preserve">8. Il regarde un film blanc. </w:t>
      </w:r>
    </w:p>
    <w:p>
      <w:r>
        <w:t xml:space="preserve">   He's watching a black and white movie.</w:t>
      </w:r>
    </w:p>
    <w:p>
      <w:r>
        <w:t>9. Les fleurs sont blanches et parfumées.</w:t>
      </w:r>
    </w:p>
    <w:p>
      <w:r>
        <w:t xml:space="preserve">  The flowers are white and fragrant.</w:t>
      </w:r>
    </w:p>
    <w:p>
      <w:r>
        <w:t>10.  Elle préfère les vêtements blancs.</w:t>
      </w:r>
    </w:p>
    <w:p>
      <w:r>
        <w:t xml:space="preserve">  She prefers white clothes.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 The dress is black.</w:t>
      </w:r>
    </w:p>
    <w:p>
      <w:r>
        <w:t>2. Il y a un noir dans la salle.</w:t>
      </w:r>
    </w:p>
    <w:p>
      <w:r>
        <w:t xml:space="preserve">    There is a black man in the room. </w:t>
      </w:r>
    </w:p>
    <w:p>
      <w:r>
        <w:t>3. Le chat est noir et blanc.</w:t>
      </w:r>
    </w:p>
    <w:p>
      <w:r>
        <w:t xml:space="preserve">    The cat is black and white.</w:t>
      </w:r>
    </w:p>
    <w:p>
      <w:r>
        <w:t>4. J'aime les vêtements noirs.</w:t>
      </w:r>
    </w:p>
    <w:p>
      <w:r>
        <w:t xml:space="preserve">    I like wearing black clothes.</w:t>
      </w:r>
    </w:p>
    <w:p>
      <w:r>
        <w:t>5. La nuit est noire.</w:t>
      </w:r>
    </w:p>
    <w:p>
      <w:r>
        <w:t xml:space="preserve">    Night is dark.</w:t>
      </w:r>
    </w:p>
    <w:p>
      <w:r>
        <w:t>6.  Il ne sait pas comment utiliser le noir et blanc.</w:t>
      </w:r>
    </w:p>
    <w:p>
      <w:r>
        <w:t xml:space="preserve">    He does not know how to use black and white. </w:t>
      </w:r>
    </w:p>
    <w:p>
      <w:r>
        <w:t>7. Il a des yeux noirs.</w:t>
      </w:r>
    </w:p>
    <w:p>
      <w:r>
        <w:t xml:space="preserve">    He has black eyes. </w:t>
      </w:r>
    </w:p>
    <w:p>
      <w:r>
        <w:t>8. Le café était noir comme la nuit.</w:t>
      </w:r>
    </w:p>
    <w:p>
      <w:r>
        <w:t xml:space="preserve">    The coffee was black as night.</w:t>
      </w:r>
    </w:p>
    <w:p>
      <w:r>
        <w:t>9. La ville est noire.</w:t>
      </w:r>
    </w:p>
    <w:p>
      <w:r>
        <w:t xml:space="preserve">    The city is dark. </w:t>
      </w:r>
    </w:p>
    <w:p>
      <w:r>
        <w:t>10. Les arbres sont noirs.</w:t>
      </w:r>
    </w:p>
    <w:p>
      <w:r>
        <w:t xml:space="preserve">     The trees are black.</w:t>
      </w:r>
    </w:p>
    <w:p/>
    <w:p>
      <w:r>
        <w:rPr>
          <w:b/>
        </w:rPr>
        <w:t>Word: Grande | Meaning: Big</w:t>
      </w:r>
    </w:p>
    <w:p/>
    <w:p>
      <w:r>
        <w:t xml:space="preserve">1. La ville est grande. </w:t>
      </w:r>
    </w:p>
    <w:p>
      <w:r>
        <w:t xml:space="preserve">    The city is big.</w:t>
      </w:r>
    </w:p>
    <w:p>
      <w:r>
        <w:t>2. Le gâteau est grande.</w:t>
      </w:r>
    </w:p>
    <w:p>
      <w:r>
        <w:t xml:space="preserve">     The cake is big.</w:t>
      </w:r>
    </w:p>
    <w:p>
      <w:r>
        <w:t>3. Elle a une grande maison.</w:t>
      </w:r>
    </w:p>
    <w:p>
      <w:r>
        <w:t xml:space="preserve">    She has a big house.</w:t>
      </w:r>
    </w:p>
    <w:p>
      <w:r>
        <w:t>4. Son ami est grand, mais sa taille est petite.</w:t>
      </w:r>
    </w:p>
    <w:p>
      <w:r>
        <w:t xml:space="preserve">    His friend is tall but short in stature.</w:t>
      </w:r>
    </w:p>
    <w:p>
      <w:r>
        <w:t xml:space="preserve">5. J'aime les grandes villes. </w:t>
      </w:r>
    </w:p>
    <w:p>
      <w:r>
        <w:t xml:space="preserve">     I like big cities.</w:t>
      </w:r>
    </w:p>
    <w:p>
      <w:r>
        <w:t xml:space="preserve">6. Le restaurant est très grand. </w:t>
      </w:r>
    </w:p>
    <w:p>
      <w:r>
        <w:t xml:space="preserve">    The restaurant is very large.</w:t>
      </w:r>
    </w:p>
    <w:p>
      <w:r>
        <w:t>7. La voiture est grande et grise.</w:t>
      </w:r>
    </w:p>
    <w:p>
      <w:r>
        <w:t xml:space="preserve">   The car is big and gray.</w:t>
      </w:r>
    </w:p>
    <w:p>
      <w:r>
        <w:t>8. Je suis en train de faire un grand voyage.</w:t>
      </w:r>
    </w:p>
    <w:p>
      <w:r>
        <w:t xml:space="preserve">   I am on a long trip.</w:t>
      </w:r>
    </w:p>
    <w:p>
      <w:r>
        <w:t xml:space="preserve">9.  Vous êtes grand et beau. </w:t>
      </w:r>
    </w:p>
    <w:p>
      <w:r>
        <w:t xml:space="preserve">    You are tall and handsome. </w:t>
      </w:r>
    </w:p>
    <w:p>
      <w:r>
        <w:t xml:space="preserve">10. Il a une grande famille. </w:t>
      </w:r>
    </w:p>
    <w:p>
      <w:r>
        <w:t xml:space="preserve">     He has a large family.</w:t>
      </w:r>
    </w:p>
    <w:p/>
    <w:p>
      <w:r>
        <w:rPr>
          <w:b/>
        </w:rPr>
        <w:t>Word: Petit | Meaning: Small</w:t>
      </w:r>
    </w:p>
    <w:p/>
    <w:p>
      <w:r>
        <w:t xml:space="preserve">1. C'est un petit garçon. </w:t>
      </w:r>
    </w:p>
    <w:p>
      <w:r>
        <w:t xml:space="preserve">   It's a little boy.</w:t>
      </w:r>
    </w:p>
    <w:p>
      <w:r>
        <w:t xml:space="preserve">2. Le gâteau est petit. </w:t>
      </w:r>
    </w:p>
    <w:p>
      <w:r>
        <w:t xml:space="preserve">   The cake is small.</w:t>
      </w:r>
    </w:p>
    <w:p>
      <w:r>
        <w:t xml:space="preserve">3. Votre maison est petite. </w:t>
      </w:r>
    </w:p>
    <w:p>
      <w:r>
        <w:t xml:space="preserve">   Your house is small.</w:t>
      </w:r>
    </w:p>
    <w:p>
      <w:r>
        <w:t xml:space="preserve">4. J'ai un petit chien. </w:t>
      </w:r>
    </w:p>
    <w:p>
      <w:r>
        <w:t xml:space="preserve">   I have a small dog.</w:t>
      </w:r>
    </w:p>
    <w:p>
      <w:r>
        <w:t xml:space="preserve">5. La ville est très petite. </w:t>
      </w:r>
    </w:p>
    <w:p>
      <w:r>
        <w:t xml:space="preserve">   The city is very small.</w:t>
      </w:r>
    </w:p>
    <w:p>
      <w:r>
        <w:t xml:space="preserve">6. Le café est petit. </w:t>
      </w:r>
    </w:p>
    <w:p>
      <w:r>
        <w:t xml:space="preserve">   The coffee is small.</w:t>
      </w:r>
    </w:p>
    <w:p>
      <w:r>
        <w:t xml:space="preserve">7. Ma robe est petite. </w:t>
      </w:r>
    </w:p>
    <w:p>
      <w:r>
        <w:t xml:space="preserve">   My dress is small.</w:t>
      </w:r>
    </w:p>
    <w:p>
      <w:r>
        <w:t>8. Il est petit, mais il est fort.</w:t>
      </w:r>
    </w:p>
    <w:p>
      <w:r>
        <w:t xml:space="preserve">    He's small, but he's strong.</w:t>
      </w:r>
    </w:p>
    <w:p>
      <w:r>
        <w:t xml:space="preserve">9. Les enfants sont petits. </w:t>
      </w:r>
    </w:p>
    <w:p>
      <w:r>
        <w:t xml:space="preserve">   The children are small.</w:t>
      </w:r>
    </w:p>
    <w:p>
      <w:r>
        <w:t xml:space="preserve">10. La fleur est petite. </w:t>
      </w:r>
    </w:p>
    <w:p>
      <w:r>
        <w:t xml:space="preserve">   The flower is small.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