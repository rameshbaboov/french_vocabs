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>1. La lumière du soleil brille sur les champs de blé.</w:t>
      </w:r>
    </w:p>
    <w:p>
      <w:r>
        <w:t xml:space="preserve">   The sunlight shines on the wheat fields.</w:t>
      </w:r>
    </w:p>
    <w:p>
      <w:r>
        <w:t>2. La lampe allumé éclaire la table.</w:t>
      </w:r>
    </w:p>
    <w:p>
      <w:r>
        <w:t xml:space="preserve">   The lamp turned on illuminates the table.</w:t>
      </w:r>
    </w:p>
    <w:p>
      <w:r>
        <w:t>3. Il y a une belle lumière dans la pièce.</w:t>
      </w:r>
    </w:p>
    <w:p>
      <w:r>
        <w:t xml:space="preserve">    There is beautiful light in the room.</w:t>
      </w:r>
    </w:p>
    <w:p>
      <w:r>
        <w:t xml:space="preserve">4. J'aime la lumière de la ville, elle est magnifique. </w:t>
      </w:r>
    </w:p>
    <w:p>
      <w:r>
        <w:t xml:space="preserve">   I like the city lights, they are magnificent. </w:t>
      </w:r>
    </w:p>
    <w:p>
      <w:r>
        <w:t xml:space="preserve">5. La lumière du feu crée un ambiance cosy. </w:t>
      </w:r>
    </w:p>
    <w:p>
      <w:r>
        <w:t xml:space="preserve">   The firelight creates a cozy atmosphere.</w:t>
      </w:r>
    </w:p>
    <w:p>
      <w:r>
        <w:t xml:space="preserve">6.  La lumière de l'ordinateur nous aide à travailler. </w:t>
      </w:r>
    </w:p>
    <w:p>
      <w:r>
        <w:t xml:space="preserve">   The computer light helps us work.</w:t>
      </w:r>
    </w:p>
    <w:p>
      <w:r>
        <w:t xml:space="preserve">7.  On ne voit pas la couleur de la lumière sans une source externe. </w:t>
      </w:r>
    </w:p>
    <w:p>
      <w:r>
        <w:t xml:space="preserve">    You can't see the color of the light without an external source.</w:t>
      </w:r>
    </w:p>
    <w:p>
      <w:r>
        <w:t xml:space="preserve">8.  Il faut s'assurer que la lumière est suffisante pour éclairer l'espace. </w:t>
      </w:r>
    </w:p>
    <w:p>
      <w:r>
        <w:t xml:space="preserve">   We need to ensure that the light is sufficient to illuminate the space.</w:t>
      </w:r>
    </w:p>
    <w:p>
      <w:r>
        <w:t>9. La lumière du moon éclaire les chemins de nuit.</w:t>
      </w:r>
    </w:p>
    <w:p>
      <w:r>
        <w:t xml:space="preserve">    The moon light illuminates the night paths.</w:t>
      </w:r>
    </w:p>
    <w:p>
      <w:r>
        <w:t>10.  La lumière peut être bénéfique ou néfaste.</w:t>
      </w:r>
    </w:p>
    <w:p>
      <w:r>
        <w:t xml:space="preserve">  Light can be beneficial or detrimental.</w:t>
      </w:r>
    </w:p>
    <w:p/>
    <w:p>
      <w:r>
        <w:rPr>
          <w:i/>
        </w:rPr>
        <w:t>Fleurs: Flowers | Meaning: Flowers</w:t>
      </w:r>
    </w:p>
    <w:p/>
    <w:p>
      <w:r>
        <w:t>1.  Les fleurs jaunes sont belles et elles donnent du parfum dans la maison.</w:t>
      </w:r>
    </w:p>
    <w:p>
      <w:r>
        <w:t xml:space="preserve">    - The yellow flowers are beautiful and they give off fragrance in the house.</w:t>
      </w:r>
    </w:p>
    <w:p>
      <w:r>
        <w:t>2.  Je préfère les fleurs rouges à celles bleues.</w:t>
      </w:r>
    </w:p>
    <w:p>
      <w:r>
        <w:t xml:space="preserve">    - I prefer red flowers to blue ones. </w:t>
      </w:r>
    </w:p>
    <w:p>
      <w:r>
        <w:t xml:space="preserve">3.  Il y a beaucoup de fleurs dans le jardin. </w:t>
      </w:r>
    </w:p>
    <w:p>
      <w:r>
        <w:t xml:space="preserve">    - There are many flowers in the garden.</w:t>
      </w:r>
    </w:p>
    <w:p>
      <w:r>
        <w:t>4.  Les fleurs sauvages sont très rares.</w:t>
      </w:r>
    </w:p>
    <w:p>
      <w:r>
        <w:t xml:space="preserve">    - Wildflowers are very rare. </w:t>
      </w:r>
    </w:p>
    <w:p>
      <w:r>
        <w:t xml:space="preserve">5.   J’aime les couleurs des fleurs, mais j'apprécie surtout leur parfum. </w:t>
      </w:r>
    </w:p>
    <w:p>
      <w:r>
        <w:t xml:space="preserve">    - I like the colors of flowers, but I mostly appreciate their fragrance.</w:t>
      </w:r>
    </w:p>
    <w:p>
      <w:r>
        <w:t xml:space="preserve">6.  Le bouquet de fleurs est une belle surprise. </w:t>
      </w:r>
    </w:p>
    <w:p>
      <w:r>
        <w:t xml:space="preserve">    - The bouquet of flowers is a beautiful surprise. </w:t>
      </w:r>
    </w:p>
    <w:p>
      <w:r>
        <w:t xml:space="preserve">7.   Je vais planter des fleurs dans ma cour. </w:t>
      </w:r>
    </w:p>
    <w:p>
      <w:r>
        <w:t xml:space="preserve">    - I am going to plant flowers in my courtyard.</w:t>
      </w:r>
    </w:p>
    <w:p>
      <w:r>
        <w:t xml:space="preserve">8.  Les fleurs sauvages poussent dans les champs. </w:t>
      </w:r>
    </w:p>
    <w:p>
      <w:r>
        <w:t xml:space="preserve">    - Wildflowers grow in the fields. </w:t>
      </w:r>
    </w:p>
    <w:p>
      <w:r>
        <w:t xml:space="preserve">9.   Je veux acheter de nouvelles fleurs pour mes amis. </w:t>
      </w:r>
    </w:p>
    <w:p>
      <w:r>
        <w:t xml:space="preserve">    - I want to buy new flowers for my friends. </w:t>
      </w:r>
    </w:p>
    <w:p>
      <w:r>
        <w:t>10.  Elle a un bouquet de fleurs et il a l’air heureux.</w:t>
      </w:r>
    </w:p>
    <w:p>
      <w:r>
        <w:t xml:space="preserve">     - She has a bouquet of flowers and he looks happy.</w:t>
      </w:r>
    </w:p>
    <w:p/>
    <w:p>
      <w:r>
        <w:rPr>
          <w:b/>
        </w:rPr>
        <w:t>Word: Chat | Meaning: Cat</w:t>
      </w:r>
    </w:p>
    <w:p/>
    <w:p>
      <w:r>
        <w:t xml:space="preserve">1.  J'ai un chat très mignon. </w:t>
      </w:r>
    </w:p>
    <w:p>
      <w:r>
        <w:t xml:space="preserve">    My cat is very cute.</w:t>
      </w:r>
    </w:p>
    <w:p>
      <w:r>
        <w:t>2.  Le chat est toujours dans la cuisine.</w:t>
      </w:r>
    </w:p>
    <w:p>
      <w:r>
        <w:t xml:space="preserve">   The cat is always in the kitchen.</w:t>
      </w:r>
    </w:p>
    <w:p>
      <w:r>
        <w:t xml:space="preserve">3.  Mon chat dort beaucoup dans le salon. </w:t>
      </w:r>
    </w:p>
    <w:p>
      <w:r>
        <w:t xml:space="preserve">   My cat sleeps a lot in the living room. </w:t>
      </w:r>
    </w:p>
    <w:p>
      <w:r>
        <w:t xml:space="preserve">4.  Chat nous aime beaucoup. </w:t>
      </w:r>
    </w:p>
    <w:p>
      <w:r>
        <w:t xml:space="preserve">    Cats love us very much. </w:t>
      </w:r>
    </w:p>
    <w:p>
      <w:r>
        <w:t xml:space="preserve">5.  La couleur du chat est marron. </w:t>
      </w:r>
    </w:p>
    <w:p>
      <w:r>
        <w:t xml:space="preserve">    The color of the cat is brown. </w:t>
      </w:r>
    </w:p>
    <w:p>
      <w:r>
        <w:t>6.  Il mange beaucoup de nourriture.</w:t>
      </w:r>
    </w:p>
    <w:p>
      <w:r>
        <w:t xml:space="preserve">   He eats a lot of food.</w:t>
      </w:r>
    </w:p>
    <w:p>
      <w:r>
        <w:t>7.  Le chat est très gentil.</w:t>
      </w:r>
    </w:p>
    <w:p>
      <w:r>
        <w:t xml:space="preserve">    The cat is very nice.</w:t>
      </w:r>
    </w:p>
    <w:p>
      <w:r>
        <w:t xml:space="preserve">8.  Avez-vous un chat? </w:t>
      </w:r>
    </w:p>
    <w:p>
      <w:r>
        <w:t xml:space="preserve">    Do you have a cat?</w:t>
      </w:r>
    </w:p>
    <w:p>
      <w:r>
        <w:t xml:space="preserve">9.  Il chatte à l'extérieur. </w:t>
      </w:r>
    </w:p>
    <w:p>
      <w:r>
        <w:t xml:space="preserve">    He meows outside.</w:t>
      </w:r>
    </w:p>
    <w:p>
      <w:r>
        <w:t>10. La chatte est une espèce sauvage.</w:t>
      </w:r>
    </w:p>
    <w:p>
      <w:r>
        <w:t xml:space="preserve">   The cat is a wild species.</w:t>
      </w:r>
    </w:p>
    <w:p/>
    <w:p>
      <w:r>
        <w:rPr>
          <w:b/>
        </w:rPr>
        <w:t>Word: Maison | Meaning: House</w:t>
      </w:r>
    </w:p>
    <w:p/>
    <w:p>
      <w:r>
        <w:t>1. La maison est très grande et confortable.</w:t>
      </w:r>
    </w:p>
    <w:p>
      <w:r>
        <w:t xml:space="preserve">  The house is very large and comfortable.</w:t>
      </w:r>
    </w:p>
    <w:p>
      <w:r>
        <w:t>2. J'ai hâte de me installer dans ma nouvelle maison.</w:t>
      </w:r>
    </w:p>
    <w:p>
      <w:r>
        <w:t xml:space="preserve">  I can't wait to move into my new house.</w:t>
      </w:r>
    </w:p>
    <w:p>
      <w:r>
        <w:t>3. Nous sommes allés visiter notre maison pour l’anniversaire de mon père.</w:t>
      </w:r>
    </w:p>
    <w:p>
      <w:r>
        <w:t xml:space="preserve">  We went to visit our home for my father's birthday.</w:t>
      </w:r>
    </w:p>
    <w:p>
      <w:r>
        <w:t>4. Ma maison est située sur une colline avec une vue magnifique.</w:t>
      </w:r>
    </w:p>
    <w:p>
      <w:r>
        <w:t xml:space="preserve">  My house is located on a hill with a beautiful view. </w:t>
      </w:r>
    </w:p>
    <w:p>
      <w:r>
        <w:t>5. La cuisine de ma maison est très bien équipée.</w:t>
      </w:r>
    </w:p>
    <w:p>
      <w:r>
        <w:t xml:space="preserve">  The kitchen in my house is very well equipped.</w:t>
      </w:r>
    </w:p>
    <w:p>
      <w:r>
        <w:t>6. Je voudrais acheter une nouvelle maison, plus spacieuse.</w:t>
      </w:r>
    </w:p>
    <w:p>
      <w:r>
        <w:t xml:space="preserve">  I would like to buy a new, larger house.</w:t>
      </w:r>
    </w:p>
    <w:p>
      <w:r>
        <w:t>7.  Le mobilier de la maison est en bois naturel et élégant.</w:t>
      </w:r>
    </w:p>
    <w:p>
      <w:r>
        <w:t xml:space="preserve">  The furniture in the house is made of natural wood and elegant.</w:t>
      </w:r>
    </w:p>
    <w:p>
      <w:r>
        <w:t>8. Le jardin de la maison est très agréable à vivre.</w:t>
      </w:r>
    </w:p>
    <w:p>
      <w:r>
        <w:t xml:space="preserve">  The garden of my house is very pleasant to live in.</w:t>
      </w:r>
    </w:p>
    <w:p>
      <w:r>
        <w:t>9. La maison appartient à mon frère et à sa famille.</w:t>
      </w:r>
    </w:p>
    <w:p>
      <w:r>
        <w:t xml:space="preserve">  My brother's family owns the house.</w:t>
      </w:r>
    </w:p>
    <w:p>
      <w:r>
        <w:t xml:space="preserve">10. J’apprécie beaucoup ma maison, elle représente un sentiment d'appartenance. </w:t>
      </w:r>
    </w:p>
    <w:p>
      <w:r>
        <w:t xml:space="preserve">  I greatly appreciate my house, it represents a feeling of belonging.</w:t>
      </w:r>
    </w:p>
    <w:p/>
    <w:p>
      <w:r>
        <w:rPr>
          <w:b/>
        </w:rPr>
        <w:t>Word: Terre | Meaning: Earth</w:t>
      </w:r>
    </w:p>
    <w:p/>
    <w:p>
      <w:r>
        <w:t xml:space="preserve">1. La Terre est ronde et elle possède de nombreuses continents.  </w:t>
      </w:r>
    </w:p>
    <w:p>
      <w:r>
        <w:t xml:space="preserve">    The Earth is round and it has many continents.</w:t>
      </w:r>
    </w:p>
    <w:p>
      <w:r>
        <w:t>2. Les habitants de la Terre sont des êtres vivants qui dépendent de l'environnement.</w:t>
      </w:r>
    </w:p>
    <w:p>
      <w:r>
        <w:t xml:space="preserve">    People on Earth are living beings who depend on the environment.</w:t>
      </w:r>
    </w:p>
    <w:p>
      <w:r>
        <w:t xml:space="preserve">3. L'agriculture sur la terre est une activité importante pour nourrir les populations. </w:t>
      </w:r>
    </w:p>
    <w:p>
      <w:r>
        <w:t xml:space="preserve">    Agriculture on earth is an important activity for feeding the population.</w:t>
      </w:r>
    </w:p>
    <w:p>
      <w:r>
        <w:t xml:space="preserve">4. La Terre a besoin de protection pour éviter des catastrophes naturelles.  </w:t>
      </w:r>
    </w:p>
    <w:p>
      <w:r>
        <w:t xml:space="preserve">    Earth needs protection to avoid natural disasters.</w:t>
      </w:r>
    </w:p>
    <w:p>
      <w:r>
        <w:t xml:space="preserve">5. Le climat change et il est important de comprendre ses causes pour prendre des décisions.   </w:t>
      </w:r>
    </w:p>
    <w:p>
      <w:r>
        <w:t xml:space="preserve">    The climate changes and it's important to understand its causes to make decisions. </w:t>
      </w:r>
    </w:p>
    <w:p>
      <w:r>
        <w:t xml:space="preserve">6. Les scientifiques étudient la Terre depuis des siècles. </w:t>
      </w:r>
    </w:p>
    <w:p>
      <w:r>
        <w:t xml:space="preserve">    Scientists study Earth for centuries.</w:t>
      </w:r>
    </w:p>
    <w:p>
      <w:r>
        <w:t>7. La France a un paysage varié et il est important de préserver sa nature.</w:t>
      </w:r>
    </w:p>
    <w:p>
      <w:r>
        <w:t xml:space="preserve">    France has varied landscape and it's important to preserve its nature.</w:t>
      </w:r>
    </w:p>
    <w:p>
      <w:r>
        <w:t xml:space="preserve">8. Nous devons protéger notre planète de manière durable.   </w:t>
      </w:r>
    </w:p>
    <w:p>
      <w:r>
        <w:t xml:space="preserve">    We must protect our planet in a sustainable way. </w:t>
      </w:r>
    </w:p>
    <w:p>
      <w:r>
        <w:t xml:space="preserve">9.  Les humains ont une obligation de respecter la Terre qui les abrite. </w:t>
      </w:r>
    </w:p>
    <w:p>
      <w:r>
        <w:t xml:space="preserve">    Humans have an obligation to respect the Earth that shelters them.</w:t>
      </w:r>
    </w:p>
    <w:p>
      <w:r>
        <w:t xml:space="preserve">10. L'éducation aux enjeux environnementaux est essentielle pour le futur de la planète. </w:t>
      </w:r>
    </w:p>
    <w:p>
      <w:r>
        <w:t xml:space="preserve">     Environmental education is essential for the future of the planet.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L’eau est claire et potable.</w:t>
      </w:r>
    </w:p>
    <w:p>
      <w:r>
        <w:t xml:space="preserve">   The water is clear and drinkable.</w:t>
      </w:r>
    </w:p>
    <w:p>
      <w:r>
        <w:t>3. La pluie donne de l’eau à la terre.</w:t>
      </w:r>
    </w:p>
    <w:p>
      <w:r>
        <w:t xml:space="preserve">   Rain gives water to the earth.</w:t>
      </w:r>
    </w:p>
    <w:p>
      <w:r>
        <w:t>4. Avez-vous de l’eau à la maison ?</w:t>
      </w:r>
    </w:p>
    <w:p>
      <w:r>
        <w:t xml:space="preserve">   Do you have any water at home?</w:t>
      </w:r>
    </w:p>
    <w:p>
      <w:r>
        <w:t>5. Je vais acheter de l’eau en magasin.</w:t>
      </w:r>
    </w:p>
    <w:p>
      <w:r>
        <w:t xml:space="preserve">   I'm going to buy some water in a store.</w:t>
      </w:r>
    </w:p>
    <w:p>
      <w:r>
        <w:t xml:space="preserve">6. L'eau est essentielle à la vie. </w:t>
      </w:r>
    </w:p>
    <w:p>
      <w:r>
        <w:t xml:space="preserve">   Water is essential to life.</w:t>
      </w:r>
    </w:p>
    <w:p>
      <w:r>
        <w:t xml:space="preserve">7. Il faut beaucoup d’eau pour arroser les plantes. </w:t>
      </w:r>
    </w:p>
    <w:p>
      <w:r>
        <w:t xml:space="preserve">   You need a lot of water to water the plants.</w:t>
      </w:r>
    </w:p>
    <w:p>
      <w:r>
        <w:t xml:space="preserve">8. J'adore boire de l'eau fraîche. </w:t>
      </w:r>
    </w:p>
    <w:p>
      <w:r>
        <w:t xml:space="preserve">   I love drinking fresh water.</w:t>
      </w:r>
    </w:p>
    <w:p>
      <w:r>
        <w:t xml:space="preserve">9. L’eau est une ressource précieuse.  </w:t>
      </w:r>
    </w:p>
    <w:p>
      <w:r>
        <w:t xml:space="preserve">   Water is a precious resource.</w:t>
      </w:r>
    </w:p>
    <w:p>
      <w:r>
        <w:t>10. La température de l'eau est importante pour la santé.</w:t>
      </w:r>
    </w:p>
    <w:p>
      <w:r>
        <w:t xml:space="preserve">   The temperature of water is important for health.</w:t>
      </w:r>
    </w:p>
    <w:p/>
    <w:p>
      <w:r>
        <w:rPr>
          <w:b/>
        </w:rPr>
        <w:t>Word: Amour | Meaning: Love</w:t>
      </w:r>
    </w:p>
    <w:p/>
    <w:p>
      <w:r>
        <w:t xml:space="preserve">1.  L'amour est un sentiment puissant et important dans la vie humaine.  </w:t>
      </w:r>
    </w:p>
    <w:p>
      <w:r>
        <w:t xml:space="preserve">    Love is a powerful and important feeling in human life.</w:t>
      </w:r>
    </w:p>
    <w:p>
      <w:r>
        <w:t xml:space="preserve">2.  J'ai toujours eu de l'amour pour mon pays. </w:t>
      </w:r>
    </w:p>
    <w:p>
      <w:r>
        <w:t xml:space="preserve">    I have always had love for my country.</w:t>
      </w:r>
    </w:p>
    <w:p>
      <w:r>
        <w:t xml:space="preserve">3.  Le amour entre parents et enfants est unique et précieux.  </w:t>
      </w:r>
    </w:p>
    <w:p>
      <w:r>
        <w:t xml:space="preserve">    The love between parents and children is unique and precious. </w:t>
      </w:r>
    </w:p>
    <w:p>
      <w:r>
        <w:t xml:space="preserve">4.  L'amour peut être un cadeau magnifique, il faut le partager avec les autres.  </w:t>
      </w:r>
    </w:p>
    <w:p>
      <w:r>
        <w:t xml:space="preserve">    Love can be a beautiful gift; it must be shared with others.</w:t>
      </w:r>
    </w:p>
    <w:p>
      <w:r>
        <w:t xml:space="preserve">5.  Il n’y a pas d’amour sans sacrifice. </w:t>
      </w:r>
    </w:p>
    <w:p>
      <w:r>
        <w:t xml:space="preserve">   There is no love without sacrifice. </w:t>
      </w:r>
    </w:p>
    <w:p>
      <w:r>
        <w:t xml:space="preserve">6.  L'amour est la force qui nous pousse à agir et à penser.  </w:t>
      </w:r>
    </w:p>
    <w:p>
      <w:r>
        <w:t xml:space="preserve">   Love is the force that pushes us to act and think. </w:t>
      </w:r>
    </w:p>
    <w:p>
      <w:r>
        <w:t xml:space="preserve">7.  Le grand amour entre les êtres humains, c’est un secret éternel. </w:t>
      </w:r>
    </w:p>
    <w:p>
      <w:r>
        <w:t xml:space="preserve">    The great love between human beings is a timeless secret.</w:t>
      </w:r>
    </w:p>
    <w:p>
      <w:r>
        <w:t xml:space="preserve">8.  J’ai toujours eu l'amour pour la musique et ses harmonies.  </w:t>
      </w:r>
    </w:p>
    <w:p>
      <w:r>
        <w:t xml:space="preserve">   I have always loved music and its harmonies.</w:t>
      </w:r>
    </w:p>
    <w:p>
      <w:r>
        <w:t xml:space="preserve">9.  L'amour est une force qui nous guide dans nos décisions.  </w:t>
      </w:r>
    </w:p>
    <w:p>
      <w:r>
        <w:t xml:space="preserve">    Love is a force that guides us in our decisions.</w:t>
      </w:r>
    </w:p>
    <w:p>
      <w:r>
        <w:t xml:space="preserve">10. L'amour est la clé de l’harmonie entre les êtres humains. </w:t>
      </w:r>
    </w:p>
    <w:p>
      <w:r>
        <w:t xml:space="preserve">    Love is the key to harmony between human beings.</w:t>
      </w:r>
    </w:p>
    <w:p/>
    <w:p>
      <w:r>
        <w:rPr>
          <w:b/>
        </w:rPr>
        <w:t>Word: rire | Meaning: laugh</w:t>
      </w:r>
    </w:p>
    <w:p/>
    <w:p>
      <w:r>
        <w:t>1. Il rit souvent et avec joie.</w:t>
      </w:r>
    </w:p>
    <w:p>
      <w:r>
        <w:t xml:space="preserve">  He often laughs and rejoices.</w:t>
      </w:r>
    </w:p>
    <w:p>
      <w:r>
        <w:t>2. Les enfants rient dans la rue.</w:t>
      </w:r>
    </w:p>
    <w:p>
      <w:r>
        <w:t xml:space="preserve">  Children are laughing in the street.</w:t>
      </w:r>
    </w:p>
    <w:p>
      <w:r>
        <w:t xml:space="preserve">3. Vous devez rire de cette situation absurde. </w:t>
      </w:r>
    </w:p>
    <w:p>
      <w:r>
        <w:t xml:space="preserve">  You must laugh at this absurd situation.</w:t>
      </w:r>
    </w:p>
    <w:p>
      <w:r>
        <w:t xml:space="preserve">4. La comédie a fait rire le public. </w:t>
      </w:r>
    </w:p>
    <w:p>
      <w:r>
        <w:t xml:space="preserve">  The comedy made the audience laugh.</w:t>
      </w:r>
    </w:p>
    <w:p>
      <w:r>
        <w:t xml:space="preserve">5. Il était tellement amusé qu’il riait sans cesse. </w:t>
      </w:r>
    </w:p>
    <w:p>
      <w:r>
        <w:t xml:space="preserve">  He was so amused that he laughed continuously.</w:t>
      </w:r>
    </w:p>
    <w:p>
      <w:r>
        <w:t>6. L'humour est une source de joie et de rire.</w:t>
      </w:r>
    </w:p>
    <w:p>
      <w:r>
        <w:t xml:space="preserve">  Humor is a source of joy and laughter.</w:t>
      </w:r>
    </w:p>
    <w:p>
      <w:r>
        <w:t xml:space="preserve">7. On rit toujours des petites histoires. </w:t>
      </w:r>
    </w:p>
    <w:p>
      <w:r>
        <w:t xml:space="preserve">   We always laugh at little stories.</w:t>
      </w:r>
    </w:p>
    <w:p>
      <w:r>
        <w:t>8. J'ai trouvé l'idée drôle, j’ai donc ri.</w:t>
      </w:r>
    </w:p>
    <w:p>
      <w:r>
        <w:t xml:space="preserve">    I found the idea funny, so I laughed.</w:t>
      </w:r>
    </w:p>
    <w:p>
      <w:r>
        <w:t xml:space="preserve">9. Un rire est une expression de plaisir et d’épanouissement. </w:t>
      </w:r>
    </w:p>
    <w:p>
      <w:r>
        <w:t xml:space="preserve">  A laugh is an expression of pleasure and fulfillment.</w:t>
      </w:r>
    </w:p>
    <w:p>
      <w:r>
        <w:t xml:space="preserve">10. Le rire est la meilleure médecine pour calmer les choses. </w:t>
      </w:r>
    </w:p>
    <w:p>
      <w:r>
        <w:t xml:space="preserve">   Laughter is the best medicine to calm things down.</w:t>
      </w:r>
    </w:p>
    <w:p/>
    <w:p>
      <w:r>
        <w:rPr>
          <w:b/>
        </w:rPr>
        <w:t>Word: merci | Meaning: thank you</w:t>
      </w:r>
    </w:p>
    <w:p/>
    <w:p>
      <w:r>
        <w:t>1. Je suis reconnaissant de votre aide.</w:t>
      </w:r>
    </w:p>
    <w:p>
      <w:r>
        <w:t xml:space="preserve">  Thank you for your help.</w:t>
      </w:r>
    </w:p>
    <w:p>
      <w:r>
        <w:t>2. Merci beaucoup pour la soirée agréable.</w:t>
      </w:r>
    </w:p>
    <w:p>
      <w:r>
        <w:t xml:space="preserve">  Thank you very much for the pleasant evening.</w:t>
      </w:r>
    </w:p>
    <w:p>
      <w:r>
        <w:t xml:space="preserve">3. J'apprécie votre gentillesse. </w:t>
      </w:r>
    </w:p>
    <w:p>
      <w:r>
        <w:t xml:space="preserve">   I appreciate your kindness.</w:t>
      </w:r>
    </w:p>
    <w:p>
      <w:r>
        <w:t>4. Le café est délicieux, merci.</w:t>
      </w:r>
    </w:p>
    <w:p>
      <w:r>
        <w:t xml:space="preserve">  The coffee is delicious, thank you.</w:t>
      </w:r>
    </w:p>
    <w:p>
      <w:r>
        <w:t xml:space="preserve">5. Vous êtes très gentil(e). </w:t>
      </w:r>
    </w:p>
    <w:p>
      <w:r>
        <w:t xml:space="preserve">  You are very kind. </w:t>
      </w:r>
    </w:p>
    <w:p>
      <w:r>
        <w:t xml:space="preserve">6. Merci de m’avoir donné une chance. </w:t>
      </w:r>
    </w:p>
    <w:p>
      <w:r>
        <w:t xml:space="preserve">  Thank you for giving me a chance.</w:t>
      </w:r>
    </w:p>
    <w:p>
      <w:r>
        <w:t xml:space="preserve">7.  La nourriture était délicieuse, merci. </w:t>
      </w:r>
    </w:p>
    <w:p>
      <w:r>
        <w:t xml:space="preserve">  The food was delicious, thank you.</w:t>
      </w:r>
    </w:p>
    <w:p>
      <w:r>
        <w:t xml:space="preserve">8. Je suis ravi(e) de vous rencontrer. </w:t>
      </w:r>
    </w:p>
    <w:p>
      <w:r>
        <w:t xml:space="preserve">   I'm glad to meet you.</w:t>
      </w:r>
    </w:p>
    <w:p>
      <w:r>
        <w:t xml:space="preserve">9. Merci d’avoir partagé votre temps avec moi. </w:t>
      </w:r>
    </w:p>
    <w:p>
      <w:r>
        <w:t xml:space="preserve">   Thank you for sharing your time with me.</w:t>
      </w:r>
    </w:p>
    <w:p>
      <w:r>
        <w:t>10.  J'ai aimé notre discussion.  Merci.</w:t>
      </w:r>
    </w:p>
    <w:p>
      <w:r>
        <w:t xml:space="preserve">    I enjoyed our discussion. Thank you.</w:t>
      </w:r>
    </w:p>
    <w:p/>
    <w:p>
      <w:r>
        <w:rPr>
          <w:b/>
        </w:rPr>
        <w:t>Word: Rouge | Meaning: Red</w:t>
      </w:r>
    </w:p>
    <w:p/>
    <w:p>
      <w:r>
        <w:t>1. La feuille est rouge.</w:t>
      </w:r>
    </w:p>
    <w:p>
      <w:r>
        <w:t xml:space="preserve">   The leaf is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 xml:space="preserve">3. J'ai un chapeau rouge. </w:t>
      </w:r>
    </w:p>
    <w:p>
      <w:r>
        <w:t xml:space="preserve">   I have a red hat.</w:t>
      </w:r>
    </w:p>
    <w:p>
      <w:r>
        <w:t>4.  L'arbre est rouge.</w:t>
      </w:r>
    </w:p>
    <w:p>
      <w:r>
        <w:t xml:space="preserve">   The tree is red.</w:t>
      </w:r>
    </w:p>
    <w:p>
      <w:r>
        <w:t>5.  La tomate est rouge.</w:t>
      </w:r>
    </w:p>
    <w:p>
      <w:r>
        <w:t xml:space="preserve">   The tomato is red.</w:t>
      </w:r>
    </w:p>
    <w:p>
      <w:r>
        <w:t xml:space="preserve">6. La voiture est rouge. </w:t>
      </w:r>
    </w:p>
    <w:p>
      <w:r>
        <w:t xml:space="preserve">   The car is red.</w:t>
      </w:r>
    </w:p>
    <w:p>
      <w:r>
        <w:t xml:space="preserve">7.  Le sang est rouge. </w:t>
      </w:r>
    </w:p>
    <w:p>
      <w:r>
        <w:t xml:space="preserve">   Blood is red.</w:t>
      </w:r>
    </w:p>
    <w:p>
      <w:r>
        <w:t xml:space="preserve">8.  Tu as une robe rouge ? </w:t>
      </w:r>
    </w:p>
    <w:p>
      <w:r>
        <w:t xml:space="preserve">   Do you have a red dress?</w:t>
      </w:r>
    </w:p>
    <w:p>
      <w:r>
        <w:t>9. La musique est rouge.</w:t>
      </w:r>
    </w:p>
    <w:p>
      <w:r>
        <w:t xml:space="preserve">   Music is red.</w:t>
      </w:r>
    </w:p>
    <w:p>
      <w:r>
        <w:t>10.  Elle mange des fruits rouges.</w:t>
      </w:r>
    </w:p>
    <w:p>
      <w:r>
        <w:t xml:space="preserve">    She eats red fruit.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