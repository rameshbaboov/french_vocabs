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Chance | Meaning: Opportunity, luck</w:t>
      </w:r>
    </w:p>
    <w:p/>
    <w:p>
      <w:r>
        <w:t>1. Il a eu une grande chance de gagner le concours.</w:t>
      </w:r>
    </w:p>
    <w:p>
      <w:r>
        <w:t xml:space="preserve">   He had a great opportunity to win the competition.</w:t>
      </w:r>
    </w:p>
    <w:p>
      <w:r>
        <w:t>2. La chance nous amène parfois des rendez-vous inattendus.</w:t>
      </w:r>
    </w:p>
    <w:p>
      <w:r>
        <w:t xml:space="preserve">    Chance brings us sometimes unexpected meetings. </w:t>
      </w:r>
    </w:p>
    <w:p>
      <w:r>
        <w:t>3. J'ai beaucoup de chance d’avoir un emploi stable.</w:t>
      </w:r>
    </w:p>
    <w:p>
      <w:r>
        <w:t xml:space="preserve">    I have a lot of luck to have a stable job. </w:t>
      </w:r>
    </w:p>
    <w:p>
      <w:r>
        <w:t>4. Il y a une certaine chance que ce voyage soit réussi.</w:t>
      </w:r>
    </w:p>
    <w:p>
      <w:r>
        <w:t xml:space="preserve">   There is a certain chance that this trip will be successful.</w:t>
      </w:r>
    </w:p>
    <w:p>
      <w:r>
        <w:t xml:space="preserve">5. Il était prêt à tout pour avoir une chance de réussir. </w:t>
      </w:r>
    </w:p>
    <w:p>
      <w:r>
        <w:t xml:space="preserve">   He was ready for anything to have a chance of success. </w:t>
      </w:r>
    </w:p>
    <w:p>
      <w:r>
        <w:t>6. La vie est pleine de chances, il faut savoir les saisir.</w:t>
      </w:r>
    </w:p>
    <w:p>
      <w:r>
        <w:t xml:space="preserve">    Life is full of opportunities, we just need to know how to seize them.</w:t>
      </w:r>
    </w:p>
    <w:p>
      <w:r>
        <w:t xml:space="preserve">7.  J'espère que la chance nous accompagnera sur cette route. </w:t>
      </w:r>
    </w:p>
    <w:p>
      <w:r>
        <w:t xml:space="preserve">   I hope that fate will accompany us on this path.</w:t>
      </w:r>
    </w:p>
    <w:p>
      <w:r>
        <w:t>8. Il a eu une chance d’apprendre de ses erreurs.</w:t>
      </w:r>
    </w:p>
    <w:p>
      <w:r>
        <w:t xml:space="preserve">   He had a chance to learn from his mistakes.</w:t>
      </w:r>
    </w:p>
    <w:p>
      <w:r>
        <w:t xml:space="preserve">9. On ne peut pas toujours compter sur la chance. </w:t>
      </w:r>
    </w:p>
    <w:p>
      <w:r>
        <w:t xml:space="preserve">   We can't always rely on luck. </w:t>
      </w:r>
    </w:p>
    <w:p>
      <w:r>
        <w:t xml:space="preserve">10.  Il faut faire preuve de persévérance et se concentrer pour augmenter ses chances d’échec. </w:t>
      </w:r>
    </w:p>
    <w:p>
      <w:r>
        <w:t xml:space="preserve">    We need to be persistent and focus in order to increase our chances of failure.</w:t>
      </w:r>
    </w:p>
    <w:p/>
    <w:p>
      <w:r>
        <w:rPr>
          <w:b/>
        </w:rPr>
        <w:t>Word: Vie | Meaning: Life</w:t>
      </w:r>
    </w:p>
    <w:p/>
    <w:p>
      <w:r>
        <w:t>1. La vie est belle, n'est-ce pas ?</w:t>
      </w:r>
    </w:p>
    <w:p>
      <w:r>
        <w:t xml:space="preserve">    Life is beautiful, isn't it?</w:t>
      </w:r>
    </w:p>
    <w:p>
      <w:r>
        <w:t xml:space="preserve">2. J'aime la vie et je suis heureux de vivre. </w:t>
      </w:r>
    </w:p>
    <w:p>
      <w:r>
        <w:t xml:space="preserve">    I love life and I am happy to live. </w:t>
      </w:r>
    </w:p>
    <w:p>
      <w:r>
        <w:t>3. Comment allez-vous aujourd'hui ?</w:t>
      </w:r>
    </w:p>
    <w:p>
      <w:r>
        <w:t xml:space="preserve">    How are you today?</w:t>
      </w:r>
    </w:p>
    <w:p>
      <w:r>
        <w:t xml:space="preserve">4. La vie est courte, il faut profiter de chaque instant. </w:t>
      </w:r>
    </w:p>
    <w:p>
      <w:r>
        <w:t xml:space="preserve">    Life is short, we must enjoy each moment.</w:t>
      </w:r>
    </w:p>
    <w:p>
      <w:r>
        <w:t xml:space="preserve">5. Le nouveau restaurant a une ambiance agréable et la cuisine est excellente. </w:t>
      </w:r>
    </w:p>
    <w:p>
      <w:r>
        <w:t xml:space="preserve">    The new restaurant has an agreeable atmosphere and the cuisine is excellent.</w:t>
      </w:r>
    </w:p>
    <w:p>
      <w:r>
        <w:t>6. Vous avez envie de faire quelque chose de différent aujourd'hui ?</w:t>
      </w:r>
    </w:p>
    <w:p>
      <w:r>
        <w:t xml:space="preserve">    Do you have a desire to do something different today?</w:t>
      </w:r>
    </w:p>
    <w:p>
      <w:r>
        <w:t xml:space="preserve">7. La vie est pleine de surprises. </w:t>
      </w:r>
    </w:p>
    <w:p>
      <w:r>
        <w:t xml:space="preserve">    Life is full of surprises.</w:t>
      </w:r>
    </w:p>
    <w:p>
      <w:r>
        <w:t>8.  J'ai besoin d'une pause pour me détendre et prendre un peu de temps.</w:t>
      </w:r>
    </w:p>
    <w:p>
      <w:r>
        <w:t xml:space="preserve">     I need a break to relax and take some time for myself. </w:t>
      </w:r>
    </w:p>
    <w:p>
      <w:r>
        <w:t>9. Je suis heureux de pouvoir vivre dans un pays avec une culture riche et diverse.</w:t>
      </w:r>
    </w:p>
    <w:p>
      <w:r>
        <w:t xml:space="preserve">    I am happy to be able to live in a country with rich and diverse culture.</w:t>
      </w:r>
    </w:p>
    <w:p>
      <w:r>
        <w:t xml:space="preserve">10. La vie est un voyage magnifique, il faut l'apprécier à chaque étape.  </w:t>
      </w:r>
    </w:p>
    <w:p>
      <w:r>
        <w:t xml:space="preserve">    Life is a magnificent journey; we must appreciate it at every step.</w:t>
      </w:r>
    </w:p>
    <w:p/>
    <w:p>
      <w:r>
        <w:rPr>
          <w:b/>
        </w:rPr>
        <w:t>Word: Temps | Meaning: Time</w:t>
      </w:r>
    </w:p>
    <w:p/>
    <w:p>
      <w:r>
        <w:t xml:space="preserve">1.  Le temps est précieux, et il faut l'utiliser correctement. </w:t>
      </w:r>
    </w:p>
    <w:p>
      <w:r>
        <w:t xml:space="preserve">   The time is precious, and it must be used correctly. </w:t>
      </w:r>
    </w:p>
    <w:p>
      <w:r>
        <w:t xml:space="preserve">2.  Je n'ai pas beaucoup de temps pour faire ce projet. </w:t>
      </w:r>
    </w:p>
    <w:p>
      <w:r>
        <w:t xml:space="preserve">    I don't have much time to do this project.</w:t>
      </w:r>
    </w:p>
    <w:p>
      <w:r>
        <w:t xml:space="preserve">3.  Il y a un temps pour tout, et il faut attendre. </w:t>
      </w:r>
    </w:p>
    <w:p>
      <w:r>
        <w:t xml:space="preserve">   There is a time for everything, and we must wait.</w:t>
      </w:r>
    </w:p>
    <w:p>
      <w:r>
        <w:t>4.  Le temps qu'il fait aujourd'hui est très agréable.</w:t>
      </w:r>
    </w:p>
    <w:p>
      <w:r>
        <w:t xml:space="preserve">    The weather today is very pleasant.</w:t>
      </w:r>
    </w:p>
    <w:p>
      <w:r>
        <w:t>5.  C'est important de respecter le temps des autres.</w:t>
      </w:r>
    </w:p>
    <w:p>
      <w:r>
        <w:t xml:space="preserve">    It's important to respect the time of others. </w:t>
      </w:r>
    </w:p>
    <w:p>
      <w:r>
        <w:t>6.  Il y a beaucoup de choses à faire et peu de temps pour les réaliser.</w:t>
      </w:r>
    </w:p>
    <w:p>
      <w:r>
        <w:t xml:space="preserve">   There are many things to do, but little time to accomplish them all.</w:t>
      </w:r>
    </w:p>
    <w:p>
      <w:r>
        <w:t xml:space="preserve">7.  Le temps peut être une source de stress. </w:t>
      </w:r>
    </w:p>
    <w:p>
      <w:r>
        <w:t xml:space="preserve">    Time can be a source of stress.</w:t>
      </w:r>
    </w:p>
    <w:p>
      <w:r>
        <w:t xml:space="preserve">8.  On ne doit pas perdre de temps en faisant des choses inutiles. </w:t>
      </w:r>
    </w:p>
    <w:p>
      <w:r>
        <w:t xml:space="preserve">   We should not waste time on pointless things. </w:t>
      </w:r>
    </w:p>
    <w:p>
      <w:r>
        <w:t>9.  J'ai besoin de plus de temps pour terminer ce projet.</w:t>
      </w:r>
    </w:p>
    <w:p>
      <w:r>
        <w:t xml:space="preserve">   I need more time to finish this project.</w:t>
      </w:r>
    </w:p>
    <w:p>
      <w:r>
        <w:t>10. Le temps nous donne la chance de vivre et d'apprendre.</w:t>
      </w:r>
    </w:p>
    <w:p>
      <w:r>
        <w:t xml:space="preserve">    Time gives us the opportunity to live and learn.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J'ai un rendez-vous avec une amie aujourd'hui.</w:t>
      </w:r>
    </w:p>
    <w:p>
      <w:r>
        <w:t xml:space="preserve">    I have a meeting with a friend today. </w:t>
      </w:r>
    </w:p>
    <w:p>
      <w:r>
        <w:t>3.  Merci de l’avoir appelé.</w:t>
      </w:r>
    </w:p>
    <w:p>
      <w:r>
        <w:t xml:space="preserve">    Thank you for calling.</w:t>
      </w:r>
    </w:p>
    <w:p>
      <w:r>
        <w:t xml:space="preserve">4.  Bonjour à tous ! </w:t>
      </w:r>
    </w:p>
    <w:p>
      <w:r>
        <w:t xml:space="preserve">   Hello everyone!</w:t>
      </w:r>
    </w:p>
    <w:p>
      <w:r>
        <w:t xml:space="preserve">5.  Je vais au marché pour acheter des fruits et légumes. </w:t>
      </w:r>
    </w:p>
    <w:p>
      <w:r>
        <w:t xml:space="preserve">    I'm going to the market to buy fruit and vegetables.</w:t>
      </w:r>
    </w:p>
    <w:p>
      <w:r>
        <w:t xml:space="preserve">6.  Bonjour, est-ce que vous parlez français? </w:t>
      </w:r>
    </w:p>
    <w:p>
      <w:r>
        <w:t xml:space="preserve">     Hello, do you speak French?</w:t>
      </w:r>
    </w:p>
    <w:p>
      <w:r>
        <w:t xml:space="preserve">7.  C’est une belle journée! </w:t>
      </w:r>
    </w:p>
    <w:p>
      <w:r>
        <w:t xml:space="preserve">    It's a beautiful day!</w:t>
      </w:r>
    </w:p>
    <w:p>
      <w:r>
        <w:t xml:space="preserve">8.  Bonjour à la personne qui me pose des questions. </w:t>
      </w:r>
    </w:p>
    <w:p>
      <w:r>
        <w:t xml:space="preserve">    Hello to the person who is asking questions.</w:t>
      </w:r>
    </w:p>
    <w:p>
      <w:r>
        <w:t>9.  Il fait beau aujourd'hui.</w:t>
      </w:r>
    </w:p>
    <w:p>
      <w:r>
        <w:t xml:space="preserve">    It's nice out today.</w:t>
      </w:r>
    </w:p>
    <w:p>
      <w:r>
        <w:t xml:space="preserve">10. Bonjour, comment se passe votre journée? </w:t>
      </w:r>
    </w:p>
    <w:p>
      <w:r>
        <w:t xml:space="preserve">     Hello, how is your day going?</w:t>
      </w:r>
    </w:p>
    <w:p/>
    <w:p>
      <w:r>
        <w:rPr>
          <w:b/>
        </w:rPr>
        <w:t>Word: merci | Meaning: thank you</w:t>
      </w:r>
    </w:p>
    <w:p/>
    <w:p>
      <w:r>
        <w:t>1.  Merci d'avoir appelé.</w:t>
      </w:r>
    </w:p>
    <w:p>
      <w:r>
        <w:t xml:space="preserve">    Thank you for calling.</w:t>
      </w:r>
    </w:p>
    <w:p>
      <w:r>
        <w:t>2.  J'ai besoin de votre aide.</w:t>
      </w:r>
    </w:p>
    <w:p>
      <w:r>
        <w:t xml:space="preserve">    I need your help.</w:t>
      </w:r>
    </w:p>
    <w:p>
      <w:r>
        <w:t>3.  Merci beaucoup pour la salade.</w:t>
      </w:r>
    </w:p>
    <w:p>
      <w:r>
        <w:t xml:space="preserve">    Thank you so much for the salad.</w:t>
      </w:r>
    </w:p>
    <w:p>
      <w:r>
        <w:t xml:space="preserve">4.  Merci de m'aider. </w:t>
      </w:r>
    </w:p>
    <w:p>
      <w:r>
        <w:t xml:space="preserve">    Thank you for helping me.</w:t>
      </w:r>
    </w:p>
    <w:p>
      <w:r>
        <w:t xml:space="preserve">5.  Je suis reconnaissant de vos compliments. </w:t>
      </w:r>
    </w:p>
    <w:p>
      <w:r>
        <w:t xml:space="preserve">    I am grateful for your compliments.</w:t>
      </w:r>
    </w:p>
    <w:p>
      <w:r>
        <w:t xml:space="preserve">6.  Merci à tous pour votre présence. </w:t>
      </w:r>
    </w:p>
    <w:p>
      <w:r>
        <w:t xml:space="preserve">   Thank you all for being present. </w:t>
      </w:r>
    </w:p>
    <w:p>
      <w:r>
        <w:t xml:space="preserve">7.  C’est gentil de vous en vouloir, merci. </w:t>
      </w:r>
    </w:p>
    <w:p>
      <w:r>
        <w:t xml:space="preserve">    It's kind of you to be angry with me, thank you. </w:t>
      </w:r>
    </w:p>
    <w:p>
      <w:r>
        <w:t>8.  Je suis reconnaissant d'avoir rencontré quelqu'un comme vous.</w:t>
      </w:r>
    </w:p>
    <w:p>
      <w:r>
        <w:t xml:space="preserve">    I am grateful to have met someone like you. </w:t>
      </w:r>
    </w:p>
    <w:p>
      <w:r>
        <w:t xml:space="preserve">9.  Merci de votre patience. </w:t>
      </w:r>
    </w:p>
    <w:p>
      <w:r>
        <w:t xml:space="preserve">    Thank you for your patience. </w:t>
      </w:r>
    </w:p>
    <w:p>
      <w:r>
        <w:t>10. Merci pour les informations.</w:t>
      </w:r>
    </w:p>
    <w:p>
      <w:r>
        <w:t xml:space="preserve">   Thank you for the information.</w:t>
      </w:r>
    </w:p>
    <w:p/>
    <w:p>
      <w:r>
        <w:rPr>
          <w:b/>
        </w:rPr>
        <w:t>Word: être | Meaning: to be</w:t>
      </w:r>
    </w:p>
    <w:p/>
    <w:p>
      <w:r>
        <w:t>1. Je suis heureux de vous rencontrer.</w:t>
      </w:r>
    </w:p>
    <w:p>
      <w:r>
        <w:t xml:space="preserve">    I am happy to meet you.</w:t>
      </w:r>
    </w:p>
    <w:p>
      <w:r>
        <w:t>2. Vous êtes très gentil.</w:t>
      </w:r>
    </w:p>
    <w:p>
      <w:r>
        <w:t xml:space="preserve">    You are very kind.</w:t>
      </w:r>
    </w:p>
    <w:p>
      <w:r>
        <w:t>3. Il est intelligent et travaillant.</w:t>
      </w:r>
    </w:p>
    <w:p>
      <w:r>
        <w:t xml:space="preserve">    He is intelligent and hardworking.</w:t>
      </w:r>
    </w:p>
    <w:p>
      <w:r>
        <w:t>4. Elle est fatiguée après son voyage.</w:t>
      </w:r>
    </w:p>
    <w:p>
      <w:r>
        <w:t xml:space="preserve">    She is tired after her journey.</w:t>
      </w:r>
    </w:p>
    <w:p>
      <w:r>
        <w:t>5. Nous sommes des amis depuis longtemps.</w:t>
      </w:r>
    </w:p>
    <w:p>
      <w:r>
        <w:t xml:space="preserve">    We have been friends for a long time.</w:t>
      </w:r>
    </w:p>
    <w:p>
      <w:r>
        <w:t xml:space="preserve">6. Tu es énergique et passionné. </w:t>
      </w:r>
    </w:p>
    <w:p>
      <w:r>
        <w:t xml:space="preserve">   You are energetic and passionate.</w:t>
      </w:r>
    </w:p>
    <w:p>
      <w:r>
        <w:t>7. Il fait beau aujourd'hui.</w:t>
      </w:r>
    </w:p>
    <w:p>
      <w:r>
        <w:t xml:space="preserve">    It is beautiful today.</w:t>
      </w:r>
    </w:p>
    <w:p>
      <w:r>
        <w:t>8. Je suis curieux de découvrir de nouvelles choses.</w:t>
      </w:r>
    </w:p>
    <w:p>
      <w:r>
        <w:t xml:space="preserve">    I am curious to discover new things.</w:t>
      </w:r>
    </w:p>
    <w:p>
      <w:r>
        <w:t>9.  Vous aimez la cuisine française?</w:t>
      </w:r>
    </w:p>
    <w:p>
      <w:r>
        <w:t xml:space="preserve">    Do you like French cooking? </w:t>
      </w:r>
    </w:p>
    <w:p>
      <w:r>
        <w:t>10. J’ai besoin d'un nouveau manteau.</w:t>
      </w:r>
    </w:p>
    <w:p>
      <w:r>
        <w:t xml:space="preserve">     I need a new coat.</w:t>
      </w:r>
    </w:p>
    <w:p/>
    <w:p>
      <w:r>
        <w:rPr>
          <w:b/>
        </w:rPr>
        <w:t>Word: oui | Meaning: yes</w:t>
      </w:r>
    </w:p>
    <w:p/>
    <w:p>
      <w:r>
        <w:t>1. Oui, je suis français.</w:t>
      </w:r>
    </w:p>
    <w:p>
      <w:r>
        <w:t xml:space="preserve">   Yes, I am French.</w:t>
      </w:r>
    </w:p>
    <w:p>
      <w:r>
        <w:t>2. Est-ce que vous avez compris?</w:t>
      </w:r>
    </w:p>
    <w:p>
      <w:r>
        <w:t xml:space="preserve">   Did you understand?</w:t>
      </w:r>
    </w:p>
    <w:p>
      <w:r>
        <w:t>3. J'aime beaucoup la France.</w:t>
      </w:r>
    </w:p>
    <w:p>
      <w:r>
        <w:t xml:space="preserve">   I love France a lot. </w:t>
      </w:r>
    </w:p>
    <w:p>
      <w:r>
        <w:t>4.  Oui, il fait beau aujourd’hui.</w:t>
      </w:r>
    </w:p>
    <w:p>
      <w:r>
        <w:t xml:space="preserve">   Yes, it is nice out today.</w:t>
      </w:r>
    </w:p>
    <w:p>
      <w:r>
        <w:t>5.  J'ai besoin d'un café, oui.</w:t>
      </w:r>
    </w:p>
    <w:p>
      <w:r>
        <w:t xml:space="preserve">   I need coffee, yes.</w:t>
      </w:r>
    </w:p>
    <w:p>
      <w:r>
        <w:t>6.  Oui, je peux vous aider.</w:t>
      </w:r>
    </w:p>
    <w:p>
      <w:r>
        <w:t xml:space="preserve">   Yes, I can help you.</w:t>
      </w:r>
    </w:p>
    <w:p>
      <w:r>
        <w:t xml:space="preserve">7.  Je suis fatigué. </w:t>
      </w:r>
    </w:p>
    <w:p>
      <w:r>
        <w:t xml:space="preserve">   I am tired.</w:t>
      </w:r>
    </w:p>
    <w:p>
      <w:r>
        <w:t xml:space="preserve">8.  Oui, j’y vais. </w:t>
      </w:r>
    </w:p>
    <w:p>
      <w:r>
        <w:t xml:space="preserve">   Yes, I am going there.</w:t>
      </w:r>
    </w:p>
    <w:p>
      <w:r>
        <w:t xml:space="preserve">9.  Merci de votre aide, oui. </w:t>
      </w:r>
    </w:p>
    <w:p>
      <w:r>
        <w:t xml:space="preserve">    Thank you for your help, yes.</w:t>
      </w:r>
    </w:p>
    <w:p>
      <w:r>
        <w:t xml:space="preserve">10. Oui, je vous écoute. </w:t>
      </w:r>
    </w:p>
    <w:p>
      <w:r>
        <w:t xml:space="preserve">    Yes, I hear you.</w:t>
      </w:r>
    </w:p>
    <w:p/>
    <w:p>
      <w:r>
        <w:rPr>
          <w:b/>
        </w:rPr>
        <w:t>Word: non | Meaning: no</w:t>
      </w:r>
    </w:p>
    <w:p/>
    <w:p>
      <w:r>
        <w:t>1.  Je ne suis pas d'accord avec toi.</w:t>
      </w:r>
    </w:p>
    <w:p>
      <w:r>
        <w:t xml:space="preserve">    I do not agree with you.</w:t>
      </w:r>
    </w:p>
    <w:p>
      <w:r>
        <w:t>2.  Il n’y a pas de solution facile.</w:t>
      </w:r>
    </w:p>
    <w:p>
      <w:r>
        <w:t xml:space="preserve">    There is no easy solution.</w:t>
      </w:r>
    </w:p>
    <w:p>
      <w:r>
        <w:t>3.  Je voudrais un autre café, s'il vous plaît.</w:t>
      </w:r>
    </w:p>
    <w:p>
      <w:r>
        <w:t xml:space="preserve">    I would like another coffee, please.</w:t>
      </w:r>
    </w:p>
    <w:p>
      <w:r>
        <w:t xml:space="preserve">4.  La conversation est très rude. </w:t>
      </w:r>
    </w:p>
    <w:p>
      <w:r>
        <w:t xml:space="preserve">    The conversation is very rough.</w:t>
      </w:r>
    </w:p>
    <w:p>
      <w:r>
        <w:t>5.  Elle n’a pas de voiture pour aller à l'université.</w:t>
      </w:r>
    </w:p>
    <w:p>
      <w:r>
        <w:t xml:space="preserve">    She doesn't have a car to go to university. </w:t>
      </w:r>
    </w:p>
    <w:p>
      <w:r>
        <w:t xml:space="preserve">6.  Tu ne peux pas me demander ça ! </w:t>
      </w:r>
    </w:p>
    <w:p>
      <w:r>
        <w:t xml:space="preserve">     You can't ask me that!</w:t>
      </w:r>
    </w:p>
    <w:p>
      <w:r>
        <w:t xml:space="preserve">7.  Il est très important de se sentir en sécurité. </w:t>
      </w:r>
    </w:p>
    <w:p>
      <w:r>
        <w:t xml:space="preserve">     It is very important to feel safe. </w:t>
      </w:r>
    </w:p>
    <w:p>
      <w:r>
        <w:t xml:space="preserve">8.  Je n’ai pas envie de parler maintenant. </w:t>
      </w:r>
    </w:p>
    <w:p>
      <w:r>
        <w:t xml:space="preserve">    I don't feel like talking now. </w:t>
      </w:r>
    </w:p>
    <w:p>
      <w:r>
        <w:t xml:space="preserve">9.  Elle a une grande famille et un enfant. </w:t>
      </w:r>
    </w:p>
    <w:p>
      <w:r>
        <w:t xml:space="preserve">    She has a big family and a child. </w:t>
      </w:r>
    </w:p>
    <w:p>
      <w:r>
        <w:t xml:space="preserve">10. Les couleurs sont très vives. </w:t>
      </w:r>
    </w:p>
    <w:p>
      <w:r>
        <w:t xml:space="preserve">   The colors are very bright.</w:t>
      </w:r>
    </w:p>
    <w:p/>
    <w:p>
      <w:r>
        <w:rPr>
          <w:b/>
        </w:rPr>
        <w:t>Word: s'asseoir | Meaning: to sit</w:t>
      </w:r>
    </w:p>
    <w:p/>
    <w:p>
      <w:r>
        <w:t xml:space="preserve">1.  J'aime me reposer sur le banc et me s'asseoir. </w:t>
      </w:r>
    </w:p>
    <w:p>
      <w:r>
        <w:t xml:space="preserve">    2. I like to sit on the bench and rest. </w:t>
      </w:r>
    </w:p>
    <w:p>
      <w:r>
        <w:t>2.  Voudrais-tu me faire un service en te s'asseoir ?</w:t>
      </w:r>
    </w:p>
    <w:p>
      <w:r>
        <w:t xml:space="preserve">    3. Would you mind helping me by sitting down? </w:t>
      </w:r>
    </w:p>
    <w:p>
      <w:r>
        <w:t>3.  Je vais me s'asseoir pour lire mon livre.</w:t>
      </w:r>
    </w:p>
    <w:p>
      <w:r>
        <w:t xml:space="preserve">    4. I am going to sit down to read my book. </w:t>
      </w:r>
    </w:p>
    <w:p>
      <w:r>
        <w:t xml:space="preserve">4.  On peut s'asseoir dans la salle de conférence. </w:t>
      </w:r>
    </w:p>
    <w:p>
      <w:r>
        <w:t xml:space="preserve">   5. We can sit in the conference hall.</w:t>
      </w:r>
    </w:p>
    <w:p>
      <w:r>
        <w:t>5.  Il a besoin d'un peu d'espace pour s'asseoir.</w:t>
      </w:r>
    </w:p>
    <w:p>
      <w:r>
        <w:t xml:space="preserve">    6. He needs some space to sit down.</w:t>
      </w:r>
    </w:p>
    <w:p>
      <w:r>
        <w:t xml:space="preserve">6.  Elle est assise sur une chaise et se prépare à s'asseoir. </w:t>
      </w:r>
    </w:p>
    <w:p>
      <w:r>
        <w:t xml:space="preserve">    7. She is sitting on a chair and preparing to sit down.</w:t>
      </w:r>
    </w:p>
    <w:p>
      <w:r>
        <w:t xml:space="preserve">7.  Vous devez vous s’asseoir pour prendre votre repas. </w:t>
      </w:r>
    </w:p>
    <w:p>
      <w:r>
        <w:t xml:space="preserve">   8. You have to sit down to eat your meal. </w:t>
      </w:r>
    </w:p>
    <w:p>
      <w:r>
        <w:t xml:space="preserve">8.  S’asseoir est un exercice de patience. </w:t>
      </w:r>
    </w:p>
    <w:p>
      <w:r>
        <w:t xml:space="preserve">     9. Sitting down is an exercise in patience. </w:t>
      </w:r>
    </w:p>
    <w:p>
      <w:r>
        <w:t xml:space="preserve">9.  Il faut s'asseoir à la table avant de commencer à manger. </w:t>
      </w:r>
    </w:p>
    <w:p>
      <w:r>
        <w:t xml:space="preserve">    10. We need to sit at the table before we start eating.</w:t>
      </w:r>
    </w:p>
    <w:p/>
    <w:p>
      <w:r>
        <w:rPr>
          <w:b/>
        </w:rPr>
        <w:t>Word: maison | Meaning: house</w:t>
      </w:r>
    </w:p>
    <w:p/>
    <w:p>
      <w:r>
        <w:t>1. La maison est belle et spacieuse.</w:t>
      </w:r>
    </w:p>
    <w:p>
      <w:r>
        <w:t xml:space="preserve">  The house is beautiful and spacious.</w:t>
      </w:r>
    </w:p>
    <w:p>
      <w:r>
        <w:t>2. Nous voulons vivre dans une maison plus grande.</w:t>
      </w:r>
    </w:p>
    <w:p>
      <w:r>
        <w:t xml:space="preserve">  We want to live in a larger house.</w:t>
      </w:r>
    </w:p>
    <w:p>
      <w:r>
        <w:t>3. Mon voisin a une maison avec un jardin.</w:t>
      </w:r>
    </w:p>
    <w:p>
      <w:r>
        <w:t xml:space="preserve">  My neighbor has a house with a garden.</w:t>
      </w:r>
    </w:p>
    <w:p>
      <w:r>
        <w:t xml:space="preserve">4. La maison est située sur la rive du fleuve. </w:t>
      </w:r>
    </w:p>
    <w:p>
      <w:r>
        <w:t xml:space="preserve">   The house is located on the river bank.</w:t>
      </w:r>
    </w:p>
    <w:p>
      <w:r>
        <w:t xml:space="preserve">5. J’aime beaucoup aller chez ma grand-mère pour passer des moments de détente à la maison. </w:t>
      </w:r>
    </w:p>
    <w:p>
      <w:r>
        <w:t xml:space="preserve">   I really like to go to my grandmother's to spend time relaxing at home.</w:t>
      </w:r>
    </w:p>
    <w:p>
      <w:r>
        <w:t xml:space="preserve">6. La maison est souvent bruyant avec le bruit des enfants.  </w:t>
      </w:r>
    </w:p>
    <w:p>
      <w:r>
        <w:t xml:space="preserve">   The house is often noisy with the noise of children. </w:t>
      </w:r>
    </w:p>
    <w:p>
      <w:r>
        <w:t>7. J’ai besoin d’une nouvelle maison plus sécuritaire.</w:t>
      </w:r>
    </w:p>
    <w:p>
      <w:r>
        <w:t xml:space="preserve">   I need a new, safer house. </w:t>
      </w:r>
    </w:p>
    <w:p>
      <w:r>
        <w:t xml:space="preserve">8. Ma sœur a un petit chien qui vit dans sa maison. </w:t>
      </w:r>
    </w:p>
    <w:p>
      <w:r>
        <w:t xml:space="preserve">   My sister has a little dog who lives in her house. </w:t>
      </w:r>
    </w:p>
    <w:p>
      <w:r>
        <w:t xml:space="preserve">9. Les voisins ont une discussion à propos de la maison.  </w:t>
      </w:r>
    </w:p>
    <w:p>
      <w:r>
        <w:t xml:space="preserve">    Neighbors have a discussion about the house.</w:t>
      </w:r>
    </w:p>
    <w:p>
      <w:r>
        <w:t xml:space="preserve">10. Mon ami est allé voir ma maison. </w:t>
      </w:r>
    </w:p>
    <w:p>
      <w:r>
        <w:t xml:space="preserve">     My friend went to see my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