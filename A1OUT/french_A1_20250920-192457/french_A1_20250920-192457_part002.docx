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rose de ma grand-mère était une beauté. </w:t>
      </w:r>
    </w:p>
    <w:p>
      <w:r>
        <w:t xml:space="preserve">    My grandmother's rose was a beauty.</w:t>
      </w:r>
    </w:p>
    <w:p>
      <w:r>
        <w:t>3. Rose est un fruit délicieux et sain.</w:t>
      </w:r>
    </w:p>
    <w:p>
      <w:r>
        <w:t xml:space="preserve">    Rose is a delicious and healthy fruit.</w:t>
      </w:r>
    </w:p>
    <w:p>
      <w:r>
        <w:t xml:space="preserve">4. Les fleurs rose sont les plus belles. </w:t>
      </w:r>
    </w:p>
    <w:p>
      <w:r>
        <w:t xml:space="preserve">    Pink flowers are the most beautiful.</w:t>
      </w:r>
    </w:p>
    <w:p>
      <w:r>
        <w:t xml:space="preserve">5. Tu as une belle rose dans ta main ? </w:t>
      </w:r>
    </w:p>
    <w:p>
      <w:r>
        <w:t xml:space="preserve">    Do you have a pretty rose in your hand?</w:t>
      </w:r>
    </w:p>
    <w:p>
      <w:r>
        <w:t>6. La rose est symbole de l'amour et de la beauté.</w:t>
      </w:r>
    </w:p>
    <w:p>
      <w:r>
        <w:t xml:space="preserve">    The rose is a symbol of love and beauty.</w:t>
      </w:r>
    </w:p>
    <w:p>
      <w:r>
        <w:t>7. J'ai acheté une rose pour ma fiancée.</w:t>
      </w:r>
    </w:p>
    <w:p>
      <w:r>
        <w:t xml:space="preserve">    I bought a rose for my fiancee.</w:t>
      </w:r>
    </w:p>
    <w:p>
      <w:r>
        <w:t>8. La rose représente le bonheur et la joie.</w:t>
      </w:r>
    </w:p>
    <w:p>
      <w:r>
        <w:t xml:space="preserve">    Rose represents happiness and joy. </w:t>
      </w:r>
    </w:p>
    <w:p>
      <w:r>
        <w:t xml:space="preserve">9. On peut planter des roses dans le jardin. </w:t>
      </w:r>
    </w:p>
    <w:p>
      <w:r>
        <w:t xml:space="preserve">   You can plant roses in the garden.</w:t>
      </w:r>
    </w:p>
    <w:p>
      <w:r>
        <w:t>10. La rose est une fleur que l'on trouve partout dans le monde.</w:t>
      </w:r>
    </w:p>
    <w:p>
      <w:r>
        <w:t xml:space="preserve">    The rose is a flower that one finds everywhere in the world.</w:t>
      </w:r>
    </w:p>
    <w:p/>
    <w:p>
      <w:r>
        <w:t>Planter: &lt;Plant&gt;</w:t>
      </w:r>
    </w:p>
    <w:p/>
    <w:p>
      <w:r>
        <w:t xml:space="preserve">1. J'ai besoin d'un nouveau pot de fleur pour mon balcon. </w:t>
      </w:r>
    </w:p>
    <w:p>
      <w:r>
        <w:t xml:space="preserve">   I need a new flowerpot for my balcony.</w:t>
      </w:r>
    </w:p>
    <w:p>
      <w:r>
        <w:t xml:space="preserve">2. La petite fille a un grand planter en terre cuite. </w:t>
      </w:r>
    </w:p>
    <w:p>
      <w:r>
        <w:t xml:space="preserve">   The little girl has a big terracotta planter.</w:t>
      </w:r>
    </w:p>
    <w:p>
      <w:r>
        <w:t xml:space="preserve">3. Les fleurs poussent dans le jardin et les plantes sont plantées dans des pots.  </w:t>
      </w:r>
    </w:p>
    <w:p>
      <w:r>
        <w:t xml:space="preserve">   Flowers grow in the garden and plants are planted in pots.</w:t>
      </w:r>
    </w:p>
    <w:p>
      <w:r>
        <w:t xml:space="preserve">4. Il faut arroser les plantes et le planter de nouvelles graines. </w:t>
      </w:r>
    </w:p>
    <w:p>
      <w:r>
        <w:t xml:space="preserve">   You need to water the plants and plant new seeds.</w:t>
      </w:r>
    </w:p>
    <w:p>
      <w:r>
        <w:t xml:space="preserve">5. La femme a acheté un nouveau jardin et a planté plusieurs fleurs. </w:t>
      </w:r>
    </w:p>
    <w:p>
      <w:r>
        <w:t xml:space="preserve">   The woman bought a new garden and planted several flowers.</w:t>
      </w:r>
    </w:p>
    <w:p>
      <w:r>
        <w:t xml:space="preserve">6. J'adore les couleurs des pots de fleurs, ils sont très stylisés. </w:t>
      </w:r>
    </w:p>
    <w:p>
      <w:r>
        <w:t xml:space="preserve">   I love the colors of flowerpots, they are very stylish.</w:t>
      </w:r>
    </w:p>
    <w:p>
      <w:r>
        <w:t xml:space="preserve">7. La femme a préparé un planter pour l'été et a acheté des graines de tomates. </w:t>
      </w:r>
    </w:p>
    <w:p>
      <w:r>
        <w:t xml:space="preserve">   The woman prepared a planter for summer and bought tomato seeds.</w:t>
      </w:r>
    </w:p>
    <w:p>
      <w:r>
        <w:t xml:space="preserve">8. Le jardinier a planté une rose rouge dans un pot élégant.  </w:t>
      </w:r>
    </w:p>
    <w:p>
      <w:r>
        <w:t xml:space="preserve">   The gardener planted a red rose in an elegant pot.</w:t>
      </w:r>
    </w:p>
    <w:p>
      <w:r>
        <w:t xml:space="preserve">9. Les plantes ont besoin d'un bon drainage pour éviter la stagnation de l’eau. </w:t>
      </w:r>
    </w:p>
    <w:p>
      <w:r>
        <w:t xml:space="preserve">   Plants need good drainage to avoid water stagnation.</w:t>
      </w:r>
    </w:p>
    <w:p>
      <w:r>
        <w:t xml:space="preserve">10. L’équipe d’agriculture a planté des arbres fruitiers dans un nouveau terrain. </w:t>
      </w:r>
    </w:p>
    <w:p>
      <w:r>
        <w:t xml:space="preserve">    The agriculture team planted fruit trees in a new field.</w:t>
      </w:r>
    </w:p>
    <w:p/>
    <w:p>
      <w:r>
        <w:rPr>
          <w:b/>
        </w:rPr>
        <w:t>Word: apprendre | Meaning: to learn</w:t>
      </w:r>
    </w:p>
    <w:p/>
    <w:p>
      <w:r>
        <w:t>1. Je **apprend** la langue française.</w:t>
      </w:r>
    </w:p>
    <w:p>
      <w:r>
        <w:t xml:space="preserve">  - I am learning French.</w:t>
      </w:r>
    </w:p>
    <w:p>
      <w:r>
        <w:t>2. Les enfants **apprennent** à lire et à écrire.</w:t>
      </w:r>
    </w:p>
    <w:p>
      <w:r>
        <w:t xml:space="preserve">  - Children are learning to read and write.</w:t>
      </w:r>
    </w:p>
    <w:p>
      <w:r>
        <w:t xml:space="preserve">3. J'adore apprendre de nouvelles choses. </w:t>
      </w:r>
    </w:p>
    <w:p>
      <w:r>
        <w:t xml:space="preserve">   - I love learning new things.</w:t>
      </w:r>
    </w:p>
    <w:p>
      <w:r>
        <w:t xml:space="preserve">4. Tu peux me dire comment **apprendre** le vocabulaire? </w:t>
      </w:r>
    </w:p>
    <w:p>
      <w:r>
        <w:t xml:space="preserve">   - Can you tell me how to learn vocabulary?</w:t>
      </w:r>
    </w:p>
    <w:p>
      <w:r>
        <w:t xml:space="preserve">5. La musique est un excellent moyen d'**apprendre** une nouvelle langue. </w:t>
      </w:r>
    </w:p>
    <w:p>
      <w:r>
        <w:t xml:space="preserve">  - Music is an excellent way to learn a new language.</w:t>
      </w:r>
    </w:p>
    <w:p>
      <w:r>
        <w:t xml:space="preserve">6. J'ai hâte d'**apprendre** la géographie de l’Europe. </w:t>
      </w:r>
    </w:p>
    <w:p>
      <w:r>
        <w:t xml:space="preserve">   - I am looking forward to learning the geography of Europe.</w:t>
      </w:r>
    </w:p>
    <w:p>
      <w:r>
        <w:t xml:space="preserve">7. **Apprentissage** est essentiel pour réussir dans la vie. </w:t>
      </w:r>
    </w:p>
    <w:p>
      <w:r>
        <w:t xml:space="preserve">   - Learning is essential for success in life.</w:t>
      </w:r>
    </w:p>
    <w:p>
      <w:r>
        <w:t xml:space="preserve">8.  Il est important d'**appprendre** à être indépendant. </w:t>
      </w:r>
    </w:p>
    <w:p>
      <w:r>
        <w:t xml:space="preserve">   - It’s important to learn how to be independent.</w:t>
      </w:r>
    </w:p>
    <w:p>
      <w:r>
        <w:t xml:space="preserve">9. Les voyages sont une excellente façon d'**apprendre** des choses sur le monde. </w:t>
      </w:r>
    </w:p>
    <w:p>
      <w:r>
        <w:t xml:space="preserve">   - Travel is a great way to learn things about the world.</w:t>
      </w:r>
    </w:p>
    <w:p>
      <w:r>
        <w:t>10.  J' **apprends** à cuisiner, et j'adore essayer de nouvelles recettes.</w:t>
      </w:r>
    </w:p>
    <w:p>
      <w:r>
        <w:t xml:space="preserve">   - I am learning to cook, and I love trying new recipes.</w:t>
      </w:r>
    </w:p>
    <w:p/>
    <w:p>
      <w:r>
        <w:rPr>
          <w:b/>
        </w:rPr>
        <w:t>Word: Faire | Meaning: To do, to make</w:t>
      </w:r>
    </w:p>
    <w:p/>
    <w:p>
      <w:r>
        <w:t xml:space="preserve">1. J'aime faire du sport régulièrement.  </w:t>
      </w:r>
    </w:p>
    <w:p>
      <w:r>
        <w:t xml:space="preserve">    I like to exercise regularly.</w:t>
      </w:r>
    </w:p>
    <w:p>
      <w:r>
        <w:t xml:space="preserve">2. Je dois faire mes devoirs avant de jouer.  </w:t>
      </w:r>
    </w:p>
    <w:p>
      <w:r>
        <w:t xml:space="preserve">    I have to do my homework before playing.</w:t>
      </w:r>
    </w:p>
    <w:p>
      <w:r>
        <w:t xml:space="preserve">3. Nous avons à faire un voyage de trois jours. </w:t>
      </w:r>
    </w:p>
    <w:p>
      <w:r>
        <w:t xml:space="preserve">    We have to make a three-day trip.</w:t>
      </w:r>
    </w:p>
    <w:p>
      <w:r>
        <w:t xml:space="preserve">4. Il faut faire attention aux dangers.  </w:t>
      </w:r>
    </w:p>
    <w:p>
      <w:r>
        <w:t xml:space="preserve">    You have to be careful of the dangers.</w:t>
      </w:r>
    </w:p>
    <w:p>
      <w:r>
        <w:t xml:space="preserve">5. Elle fait toujours ses courses en marchant.  </w:t>
      </w:r>
    </w:p>
    <w:p>
      <w:r>
        <w:t xml:space="preserve">    She always does her shopping walking.</w:t>
      </w:r>
    </w:p>
    <w:p>
      <w:r>
        <w:t xml:space="preserve">6. Je fais souvent des pauses pendant la journée. </w:t>
      </w:r>
    </w:p>
    <w:p>
      <w:r>
        <w:t xml:space="preserve">    I often take breaks during the day.</w:t>
      </w:r>
    </w:p>
    <w:p>
      <w:r>
        <w:t xml:space="preserve">7. Voulez-vous faire une promenade aujourd'hui?  </w:t>
      </w:r>
    </w:p>
    <w:p>
      <w:r>
        <w:t xml:space="preserve">    Do you want to go for a walk today?</w:t>
      </w:r>
    </w:p>
    <w:p>
      <w:r>
        <w:t xml:space="preserve">8. Il faut que j'aille au supermarché pour acheter du lait. </w:t>
      </w:r>
    </w:p>
    <w:p>
      <w:r>
        <w:t xml:space="preserve">    I have to go to the supermarket to buy milk.</w:t>
      </w:r>
    </w:p>
    <w:p>
      <w:r>
        <w:t xml:space="preserve">9. Je suis fatigué de travailler, j’ai besoin de faire une pause.   </w:t>
      </w:r>
    </w:p>
    <w:p>
      <w:r>
        <w:t xml:space="preserve">    I'm tired of working, I need a break.</w:t>
      </w:r>
    </w:p>
    <w:p>
      <w:r>
        <w:t xml:space="preserve">10.  Il fait beau aujourd'hui, alors nous pouvons faire un pique-nique. </w:t>
      </w:r>
    </w:p>
    <w:p>
      <w:r>
        <w:t xml:space="preserve">    It's beautiful today, so we can have a picnic.</w:t>
      </w:r>
    </w:p>
    <w:p/>
    <w:p>
      <w:r>
        <w:rPr>
          <w:b/>
        </w:rPr>
        <w:t>Word: Aider | Meaning: To help</w:t>
      </w:r>
    </w:p>
    <w:p/>
    <w:p>
      <w:r>
        <w:t>1. Je peux vous aider à faire vos devoirs.</w:t>
      </w:r>
    </w:p>
    <w:p>
      <w:r>
        <w:t xml:space="preserve">    I can help you with your homework.</w:t>
      </w:r>
    </w:p>
    <w:p>
      <w:r>
        <w:t>2. L'aider est important pour tous les membres de la famille.</w:t>
      </w:r>
    </w:p>
    <w:p>
      <w:r>
        <w:t xml:space="preserve">    Helping is important for all family members. </w:t>
      </w:r>
    </w:p>
    <w:p>
      <w:r>
        <w:t xml:space="preserve">3.  Le médecin a aidé l'enfant à se calmer. </w:t>
      </w:r>
    </w:p>
    <w:p>
      <w:r>
        <w:t xml:space="preserve">    The doctor helped the child calm down.</w:t>
      </w:r>
    </w:p>
    <w:p>
      <w:r>
        <w:t>4. Elle aide ses parents en cuisinant.</w:t>
      </w:r>
    </w:p>
    <w:p>
      <w:r>
        <w:t xml:space="preserve">    She helps her parents by cooking.</w:t>
      </w:r>
    </w:p>
    <w:p>
      <w:r>
        <w:t>5. Je veux aider les autres à réussir.</w:t>
      </w:r>
    </w:p>
    <w:p>
      <w:r>
        <w:t xml:space="preserve">    I want to help others succeed. </w:t>
      </w:r>
    </w:p>
    <w:p>
      <w:r>
        <w:t>6.  Il a aidé sa mère à ranger la maison.</w:t>
      </w:r>
    </w:p>
    <w:p>
      <w:r>
        <w:t xml:space="preserve">   He helped his mother tidy up the house. </w:t>
      </w:r>
    </w:p>
    <w:p>
      <w:r>
        <w:t>7.  Nous avons besoin d'aide pour résoudre le problème.</w:t>
      </w:r>
    </w:p>
    <w:p>
      <w:r>
        <w:t xml:space="preserve">    We need help to solve the problem.</w:t>
      </w:r>
    </w:p>
    <w:p>
      <w:r>
        <w:t>8.   La police est venue aider les personnes en détresse.</w:t>
      </w:r>
    </w:p>
    <w:p>
      <w:r>
        <w:t xml:space="preserve">    The police came to help people in distress. </w:t>
      </w:r>
    </w:p>
    <w:p>
      <w:r>
        <w:t xml:space="preserve">9.  Vous pouvez m’aider à comprendre cette phrase. </w:t>
      </w:r>
    </w:p>
    <w:p>
      <w:r>
        <w:t xml:space="preserve">    You can help me understand this sentence.</w:t>
      </w:r>
    </w:p>
    <w:p>
      <w:r>
        <w:t xml:space="preserve">10. Je suis incapable d'aider, mais je peux vous donner des conseils. </w:t>
      </w:r>
    </w:p>
    <w:p>
      <w:r>
        <w:t xml:space="preserve">   I am unable to help you but I can give you advice.</w:t>
      </w:r>
    </w:p>
    <w:p/>
    <w:p>
      <w:r>
        <w:rPr>
          <w:b/>
        </w:rPr>
        <w:t>Word: Grand | Meaning: Large, great</w:t>
      </w:r>
    </w:p>
    <w:p/>
    <w:p>
      <w:r>
        <w:t>1. La maison est grande.</w:t>
      </w:r>
    </w:p>
    <w:p>
      <w:r>
        <w:t xml:space="preserve">   The house is large.</w:t>
      </w:r>
    </w:p>
    <w:p>
      <w:r>
        <w:t>2. Le château est grand et magnifique.</w:t>
      </w:r>
    </w:p>
    <w:p>
      <w:r>
        <w:t xml:space="preserve">   The castle is big and beautiful.</w:t>
      </w:r>
    </w:p>
    <w:p>
      <w:r>
        <w:t>3. Vous avez un grand sourire aujourd'hui.</w:t>
      </w:r>
    </w:p>
    <w:p>
      <w:r>
        <w:t xml:space="preserve">   You have a big smile today.</w:t>
      </w:r>
    </w:p>
    <w:p>
      <w:r>
        <w:t xml:space="preserve">4. Je suis grand pour mes frères. </w:t>
      </w:r>
    </w:p>
    <w:p>
      <w:r>
        <w:t xml:space="preserve">   I am tall for my brothers.</w:t>
      </w:r>
    </w:p>
    <w:p>
      <w:r>
        <w:t xml:space="preserve">5. Ce gâteau est grand, j’ai faim! </w:t>
      </w:r>
    </w:p>
    <w:p>
      <w:r>
        <w:t xml:space="preserve">   This cake is large, I am hungry!</w:t>
      </w:r>
    </w:p>
    <w:p>
      <w:r>
        <w:t>6. Le train de Paris à Lyon est grand.</w:t>
      </w:r>
    </w:p>
    <w:p>
      <w:r>
        <w:t xml:space="preserve">   The train from Paris to Lyon is long.</w:t>
      </w:r>
    </w:p>
    <w:p>
      <w:r>
        <w:t>7. J'aime les grands espaces et la nature.</w:t>
      </w:r>
    </w:p>
    <w:p>
      <w:r>
        <w:t xml:space="preserve">   I love big spaces and nature.</w:t>
      </w:r>
    </w:p>
    <w:p>
      <w:r>
        <w:t>8. Les fleurs sont grandes et colorées.</w:t>
      </w:r>
    </w:p>
    <w:p>
      <w:r>
        <w:t xml:space="preserve">   The flowers are large and colorful.</w:t>
      </w:r>
    </w:p>
    <w:p>
      <w:r>
        <w:t xml:space="preserve">9. Il a un grand talent pour jouer de la guitare. </w:t>
      </w:r>
    </w:p>
    <w:p>
      <w:r>
        <w:t xml:space="preserve">   He has a great talent for playing guitar.</w:t>
      </w:r>
    </w:p>
    <w:p>
      <w:r>
        <w:t>10. La ville est grande, elle offre beaucoup d'opportunités.</w:t>
      </w:r>
    </w:p>
    <w:p>
      <w:r>
        <w:t xml:space="preserve">    The city is big, it offers many opportunities.</w:t>
      </w:r>
    </w:p>
    <w:p/>
    <w:p>
      <w:r>
        <w:rPr>
          <w:b/>
        </w:rPr>
        <w:t>Word: Blue | Meaning: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>2.  J'ai une chemise bleue.</w:t>
      </w:r>
    </w:p>
    <w:p>
      <w:r>
        <w:t xml:space="preserve">    I have a blue shirt.</w:t>
      </w:r>
    </w:p>
    <w:p>
      <w:r>
        <w:t>3.  La couleur bleue est la plus populaire.</w:t>
      </w:r>
    </w:p>
    <w:p>
      <w:r>
        <w:t xml:space="preserve">    Blue is the most popular color.</w:t>
      </w:r>
    </w:p>
    <w:p>
      <w:r>
        <w:t xml:space="preserve">4.  Il aime boire du jus de fruits bleu. </w:t>
      </w:r>
    </w:p>
    <w:p>
      <w:r>
        <w:t xml:space="preserve">   He likes to drink blue fruit juice.</w:t>
      </w:r>
    </w:p>
    <w:p>
      <w:r>
        <w:t>5.  Les fleurs sont bleues dans le jardin.</w:t>
      </w:r>
    </w:p>
    <w:p>
      <w:r>
        <w:t xml:space="preserve">    The flowers are blue in the garden.</w:t>
      </w:r>
    </w:p>
    <w:p>
      <w:r>
        <w:t xml:space="preserve">6.  La mer est généralement bleue. </w:t>
      </w:r>
    </w:p>
    <w:p>
      <w:r>
        <w:t xml:space="preserve">    The sea is usually blue.</w:t>
      </w:r>
    </w:p>
    <w:p>
      <w:r>
        <w:t xml:space="preserve">7.  Le ciel est parfois bleu foncé. </w:t>
      </w:r>
    </w:p>
    <w:p>
      <w:r>
        <w:t xml:space="preserve">   The sky can be dark blue sometimes. </w:t>
      </w:r>
    </w:p>
    <w:p>
      <w:r>
        <w:t xml:space="preserve">8.  La robe de la princesse est bleue. </w:t>
      </w:r>
    </w:p>
    <w:p>
      <w:r>
        <w:t xml:space="preserve">   The princess's dress is blue.</w:t>
      </w:r>
    </w:p>
    <w:p>
      <w:r>
        <w:t xml:space="preserve">9.  Les yeux bleus sont magnifiques. </w:t>
      </w:r>
    </w:p>
    <w:p>
      <w:r>
        <w:t xml:space="preserve">    Blue eyes are beautiful.</w:t>
      </w:r>
    </w:p>
    <w:p>
      <w:r>
        <w:t>10. J'aime beaucoup les couleurs bleu marine et turquoise.</w:t>
      </w:r>
    </w:p>
    <w:p>
      <w:r>
        <w:t xml:space="preserve">   I really like the colors navy and turquoise.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 Tu es belle aujourd'hui!</w:t>
      </w:r>
    </w:p>
    <w:p>
      <w:r>
        <w:t xml:space="preserve">    You are beautiful today!</w:t>
      </w:r>
    </w:p>
    <w:p>
      <w:r>
        <w:t xml:space="preserve">3. La fleur est belle. </w:t>
      </w:r>
    </w:p>
    <w:p>
      <w:r>
        <w:t xml:space="preserve">    The flower is pretty. </w:t>
      </w:r>
    </w:p>
    <w:p>
      <w:r>
        <w:t>4. Il est belle journée.</w:t>
      </w:r>
    </w:p>
    <w:p>
      <w:r>
        <w:t xml:space="preserve">   It's a beautiful day.</w:t>
      </w:r>
    </w:p>
    <w:p>
      <w:r>
        <w:t>5. La robe est belle.</w:t>
      </w:r>
    </w:p>
    <w:p>
      <w:r>
        <w:t xml:space="preserve">    The dress is lovely.</w:t>
      </w:r>
    </w:p>
    <w:p>
      <w:r>
        <w:t xml:space="preserve">6.  Elle a une belle voix. </w:t>
      </w:r>
    </w:p>
    <w:p>
      <w:r>
        <w:t xml:space="preserve">    She has a beautiful voice.</w:t>
      </w:r>
    </w:p>
    <w:p>
      <w:r>
        <w:t xml:space="preserve">7. J'aime beaucoup la belle nature. </w:t>
      </w:r>
    </w:p>
    <w:p>
      <w:r>
        <w:t xml:space="preserve">    I love the beautiful nature.</w:t>
      </w:r>
    </w:p>
    <w:p>
      <w:r>
        <w:t xml:space="preserve">8. Elle se sente belle. </w:t>
      </w:r>
    </w:p>
    <w:p>
      <w:r>
        <w:t xml:space="preserve">   She feels beautiful. </w:t>
      </w:r>
    </w:p>
    <w:p>
      <w:r>
        <w:t>9. Le soleil brille, c’est belle.</w:t>
      </w:r>
    </w:p>
    <w:p>
      <w:r>
        <w:t xml:space="preserve">    The sun is shining, it's beautiful.</w:t>
      </w:r>
    </w:p>
    <w:p>
      <w:r>
        <w:t xml:space="preserve">10.  Vous êtes une belle personne. </w:t>
      </w:r>
    </w:p>
    <w:p>
      <w:r>
        <w:t xml:space="preserve">    You are a beautiful person.</w:t>
      </w:r>
    </w:p>
    <w:p/>
    <w:p>
      <w:r>
        <w:rPr>
          <w:b/>
        </w:rPr>
        <w:t>Word: Apprenez | Meaning: Learn</w:t>
      </w:r>
    </w:p>
    <w:p/>
    <w:p>
      <w:r>
        <w:t>1. Apprenez à compter les nombres de 1 à 10.</w:t>
      </w:r>
    </w:p>
    <w:p>
      <w:r>
        <w:t>2.  Apprenez des phrases simples pour communiquer avec vos amis.</w:t>
      </w:r>
    </w:p>
    <w:p>
      <w:r>
        <w:t>3.  Lisez un article sur la France pour apprendre des choses nouvelles.</w:t>
      </w:r>
    </w:p>
    <w:p>
      <w:r>
        <w:t>4.  Apprenez-vous l'alphabet en français ?</w:t>
      </w:r>
    </w:p>
    <w:p>
      <w:r>
        <w:t xml:space="preserve">5. Apprenez à utiliser le vocabulaire de cuisine pour cuisiner. </w:t>
      </w:r>
    </w:p>
    <w:p>
      <w:r>
        <w:t xml:space="preserve">6. J'apprends à parler français dans une classe de langue. </w:t>
      </w:r>
    </w:p>
    <w:p>
      <w:r>
        <w:t xml:space="preserve">7.  Apprenez les règles de base du football. </w:t>
      </w:r>
    </w:p>
    <w:p>
      <w:r>
        <w:t xml:space="preserve">8.  Apprenez à faire des présentations en public. </w:t>
      </w:r>
    </w:p>
    <w:p>
      <w:r>
        <w:t xml:space="preserve">9. Apprenez à vous connaître et à trouver vos passions. </w:t>
      </w:r>
    </w:p>
    <w:p>
      <w:r>
        <w:t>10. Apprenez à vivre avec un groupe d'amis.</w:t>
      </w:r>
    </w:p>
    <w:p/>
    <w:p>
      <w:r>
        <w:rPr>
          <w:b/>
        </w:rPr>
        <w:t>Word: Chant | Meaning: Song</w:t>
      </w:r>
    </w:p>
    <w:p/>
    <w:p>
      <w:r>
        <w:t>1.  Le chant de la nature est très apaisant.</w:t>
      </w:r>
    </w:p>
    <w:p>
      <w:r>
        <w:t xml:space="preserve">   The song of nature is very soothing.</w:t>
      </w:r>
    </w:p>
    <w:p>
      <w:r>
        <w:t>2.  Il chante parfois à l'aube du matin pour se réveiller.</w:t>
      </w:r>
    </w:p>
    <w:p>
      <w:r>
        <w:t xml:space="preserve">   He sings sometimes at dawn to wake up. </w:t>
      </w:r>
    </w:p>
    <w:p>
      <w:r>
        <w:t>3.  L'enfant chante une chanson triste.</w:t>
      </w:r>
    </w:p>
    <w:p>
      <w:r>
        <w:t xml:space="preserve">   The child sings a sad song.</w:t>
      </w:r>
    </w:p>
    <w:p>
      <w:r>
        <w:t>4.  Mon chant d'amour est toujours en vie.</w:t>
      </w:r>
    </w:p>
    <w:p>
      <w:r>
        <w:t xml:space="preserve">   My love song is always alive.</w:t>
      </w:r>
    </w:p>
    <w:p>
      <w:r>
        <w:t>5.  La mélodie du vent nous accompagne dans nos chants.</w:t>
      </w:r>
    </w:p>
    <w:p>
      <w:r>
        <w:t xml:space="preserve">   The melody of the wind accompanies us in our songs. </w:t>
      </w:r>
    </w:p>
    <w:p>
      <w:r>
        <w:t>6.  Le chant des oiseaux réveille les gens le matin.</w:t>
      </w:r>
    </w:p>
    <w:p>
      <w:r>
        <w:t xml:space="preserve">   Birdsong wakes people up in the morning.</w:t>
      </w:r>
    </w:p>
    <w:p>
      <w:r>
        <w:t>7.  Je chante la chanson de ma joie.</w:t>
      </w:r>
    </w:p>
    <w:p>
      <w:r>
        <w:t xml:space="preserve">   I sing the song of my joy. </w:t>
      </w:r>
    </w:p>
    <w:p>
      <w:r>
        <w:t>8.  Les choristes chantent avec passion au concert.</w:t>
      </w:r>
    </w:p>
    <w:p>
      <w:r>
        <w:t xml:space="preserve">   The choir sings with passion at the concert.</w:t>
      </w:r>
    </w:p>
    <w:p>
      <w:r>
        <w:t>9.  La musique du festival était un chant d'été.</w:t>
      </w:r>
    </w:p>
    <w:p>
      <w:r>
        <w:t xml:space="preserve">   Music at the festival was a summer song.</w:t>
      </w:r>
    </w:p>
    <w:p>
      <w:r>
        <w:t xml:space="preserve">10. Le chant de la mélodie est une forme de beauté. </w:t>
      </w:r>
    </w:p>
    <w:p>
      <w:r>
        <w:t xml:space="preserve">   Singing of melody is a form of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