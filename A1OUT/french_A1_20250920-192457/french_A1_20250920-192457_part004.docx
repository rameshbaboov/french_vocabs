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Bonne | Meaning: Good</w:t>
      </w:r>
    </w:p>
    <w:p/>
    <w:p>
      <w:r>
        <w:t>1. La météo est bonne aujourd'hui.</w:t>
      </w:r>
    </w:p>
    <w:p>
      <w:r>
        <w:t xml:space="preserve">  The weather is good today.</w:t>
      </w:r>
    </w:p>
    <w:p>
      <w:r>
        <w:t>2. C'est une bonne idée de voyager en train.</w:t>
      </w:r>
    </w:p>
    <w:p>
      <w:r>
        <w:t xml:space="preserve">  It's a good idea to travel by train.</w:t>
      </w:r>
    </w:p>
    <w:p>
      <w:r>
        <w:t>3. J'ai une bonne voiture.</w:t>
      </w:r>
    </w:p>
    <w:p>
      <w:r>
        <w:t xml:space="preserve">   I have a good car. </w:t>
      </w:r>
    </w:p>
    <w:p>
      <w:r>
        <w:t>4. Qu'est-ce que tu as fait aujourd'hui ? Bonne journée!</w:t>
      </w:r>
    </w:p>
    <w:p>
      <w:r>
        <w:t xml:space="preserve">  What did you do today? Good day! </w:t>
      </w:r>
    </w:p>
    <w:p>
      <w:r>
        <w:t>5. Elle est bonne à l'école et en famille.</w:t>
      </w:r>
    </w:p>
    <w:p>
      <w:r>
        <w:t xml:space="preserve">   She is good at school and at home. </w:t>
      </w:r>
    </w:p>
    <w:p>
      <w:r>
        <w:t>6. Le concert était une bonne surprise.</w:t>
      </w:r>
    </w:p>
    <w:p>
      <w:r>
        <w:t xml:space="preserve">   The concert was a nice surprise. </w:t>
      </w:r>
    </w:p>
    <w:p>
      <w:r>
        <w:t>7. Je pense que ce sera une bonne nuit de sommeil.</w:t>
      </w:r>
    </w:p>
    <w:p>
      <w:r>
        <w:t xml:space="preserve">   I think it will be a good night’s sleep.</w:t>
      </w:r>
    </w:p>
    <w:p>
      <w:r>
        <w:t>8. Il est bon d'avoir des amis.</w:t>
      </w:r>
    </w:p>
    <w:p>
      <w:r>
        <w:t xml:space="preserve">   It is good to have friends.  </w:t>
      </w:r>
    </w:p>
    <w:p>
      <w:r>
        <w:t xml:space="preserve">9. C'est une bonne idée de se faire un petit-déjeuner. </w:t>
      </w:r>
    </w:p>
    <w:p>
      <w:r>
        <w:t xml:space="preserve">   It is a good idea to have breakfast. </w:t>
      </w:r>
    </w:p>
    <w:p>
      <w:r>
        <w:t>10. La cuisine était excellente et nous avons mangé beaucoup.</w:t>
      </w:r>
    </w:p>
    <w:p>
      <w:r>
        <w:t xml:space="preserve">    The food was excellent and we ate a lot.</w:t>
      </w:r>
    </w:p>
    <w:p/>
    <w:p>
      <w:r>
        <w:rPr>
          <w:b/>
        </w:rPr>
        <w:t>Word: Chandelier | Meaning: Lighting fixture</w:t>
      </w:r>
    </w:p>
    <w:p/>
    <w:p>
      <w:r>
        <w:t>1.  La **chandelier** est magnifique dans la salle à manger.</w:t>
      </w:r>
    </w:p>
    <w:p>
      <w:r>
        <w:t xml:space="preserve">   The chandelier is magnificent in the dining room.</w:t>
      </w:r>
    </w:p>
    <w:p>
      <w:r>
        <w:t xml:space="preserve">2.  J'adore les **chandeliers** avec des perles et de l'or. </w:t>
      </w:r>
    </w:p>
    <w:p>
      <w:r>
        <w:t xml:space="preserve">    I love chandeliers with pearls and gold.</w:t>
      </w:r>
    </w:p>
    <w:p>
      <w:r>
        <w:t>3.  Le **chandelier** était très haut, il dépassait le plafond.</w:t>
      </w:r>
    </w:p>
    <w:p>
      <w:r>
        <w:t xml:space="preserve">   The chandelier was very high, it went beyond the ceiling.</w:t>
      </w:r>
    </w:p>
    <w:p>
      <w:r>
        <w:t xml:space="preserve">4.  La lumière du **chandelier** éclaira la pièce d'une belle façon. </w:t>
      </w:r>
    </w:p>
    <w:p>
      <w:r>
        <w:t xml:space="preserve">    The light of the chandelier illuminated the room in a beautiful way.</w:t>
      </w:r>
    </w:p>
    <w:p>
      <w:r>
        <w:t>5.  J’ai besoin d'un nouveau **chandelier** pour ma chambre.</w:t>
      </w:r>
    </w:p>
    <w:p>
      <w:r>
        <w:t xml:space="preserve">   I need a new chandelier for my bedroom.</w:t>
      </w:r>
    </w:p>
    <w:p>
      <w:r>
        <w:t xml:space="preserve">6.  L’intérieur de la vieille maison était décoré avec des **chandeliers**. </w:t>
      </w:r>
    </w:p>
    <w:p>
      <w:r>
        <w:t xml:space="preserve">    The interior of the old house was decorated with chandeliers. </w:t>
      </w:r>
    </w:p>
    <w:p>
      <w:r>
        <w:t>7.  Le **chandelier** était en verre et il brillait dans la salle.</w:t>
      </w:r>
    </w:p>
    <w:p>
      <w:r>
        <w:t xml:space="preserve">   The chandelier was made of glass and it gleamed in the hall. </w:t>
      </w:r>
    </w:p>
    <w:p>
      <w:r>
        <w:t>8.  L’auteur de l'oeuvre a choisi un **chandelier** pour illustrer son histoire.</w:t>
      </w:r>
    </w:p>
    <w:p>
      <w:r>
        <w:t xml:space="preserve">    The author of the work chose a chandelier to illustrate his story.</w:t>
      </w:r>
    </w:p>
    <w:p>
      <w:r>
        <w:t>9.  Il y avait un **chandelier** en forme de fleur dans la pièce.</w:t>
      </w:r>
    </w:p>
    <w:p>
      <w:r>
        <w:t xml:space="preserve">   There was a chandelier in the shape of a flower in the room. </w:t>
      </w:r>
    </w:p>
    <w:p>
      <w:r>
        <w:t xml:space="preserve">10. Les **chandeliers** sont des objets de décoration importants. </w:t>
      </w:r>
    </w:p>
    <w:p>
      <w:r>
        <w:t xml:space="preserve">    Chandeliers are important decorative objects.</w:t>
      </w:r>
    </w:p>
    <w:p/>
    <w:p>
      <w:r>
        <w:t>Accueillir: &lt;To welcome&gt;</w:t>
      </w:r>
    </w:p>
    <w:p/>
    <w:p>
      <w:r>
        <w:t>1. Je suis ravi de vous accueillir à la maison.</w:t>
      </w:r>
    </w:p>
    <w:p>
      <w:r>
        <w:t xml:space="preserve">   I am happy to welcome you to my house.</w:t>
      </w:r>
    </w:p>
    <w:p>
      <w:r>
        <w:t>2. La famille s'est accueillie avec plaisir à la nouvelle venue.</w:t>
      </w:r>
    </w:p>
    <w:p>
      <w:r>
        <w:t xml:space="preserve">   The family welcomed the new arrival with delight. </w:t>
      </w:r>
    </w:p>
    <w:p>
      <w:r>
        <w:t>3.  Le chef a accueilli les invités dans sa cuisine.</w:t>
      </w:r>
    </w:p>
    <w:p>
      <w:r>
        <w:t xml:space="preserve">    The chef welcomed guests into his kitchen.</w:t>
      </w:r>
    </w:p>
    <w:p>
      <w:r>
        <w:t>4.  Elle sait comment accueillir ses amis.</w:t>
      </w:r>
    </w:p>
    <w:p>
      <w:r>
        <w:t xml:space="preserve">   She knows how to welcome her friends. </w:t>
      </w:r>
    </w:p>
    <w:p>
      <w:r>
        <w:t>5. La compagnie est bien reçue chez moi.</w:t>
      </w:r>
    </w:p>
    <w:p>
      <w:r>
        <w:t xml:space="preserve">   Company is well received at my home. </w:t>
      </w:r>
    </w:p>
    <w:p>
      <w:r>
        <w:t>6. Il a accueilli les touristes avec gentillesse et professionnalisme.</w:t>
      </w:r>
    </w:p>
    <w:p>
      <w:r>
        <w:t xml:space="preserve">    He welcomed tourists with kindness and professionalism. </w:t>
      </w:r>
    </w:p>
    <w:p>
      <w:r>
        <w:t>7. Ils ont accueilli la nouvelle à la maison de la famille.</w:t>
      </w:r>
    </w:p>
    <w:p>
      <w:r>
        <w:t xml:space="preserve">   They welcomed the new baby at their family's house. </w:t>
      </w:r>
    </w:p>
    <w:p>
      <w:r>
        <w:t>8.  Le personnel est arrivé pour accueillir les clients.</w:t>
      </w:r>
    </w:p>
    <w:p>
      <w:r>
        <w:t xml:space="preserve">   Staff arrived to welcome the customers. </w:t>
      </w:r>
    </w:p>
    <w:p>
      <w:r>
        <w:t>9.  Elle a accueilli ses enfants avec joie et affection.</w:t>
      </w:r>
    </w:p>
    <w:p>
      <w:r>
        <w:t xml:space="preserve">    She welcomed her children with joy and affection. </w:t>
      </w:r>
    </w:p>
    <w:p>
      <w:r>
        <w:t xml:space="preserve">10.  Ils ont accueilli leur enfant dans la chambre. </w:t>
      </w:r>
    </w:p>
    <w:p>
      <w:r>
        <w:t xml:space="preserve">    They welcomed their child in the room.</w:t>
      </w:r>
    </w:p>
    <w:p/>
    <w:p>
      <w:r>
        <w:rPr>
          <w:b/>
        </w:rPr>
        <w:t>Word: Défier | Meaning: To challenge</w:t>
      </w:r>
    </w:p>
    <w:p/>
    <w:p>
      <w:r>
        <w:t>1. Je vais défier mes limites et atteindre mes objectifs.</w:t>
      </w:r>
    </w:p>
    <w:p>
      <w:r>
        <w:t xml:space="preserve">   I am going to challenge my limits and achieve my goals.</w:t>
      </w:r>
    </w:p>
    <w:p>
      <w:r>
        <w:t>2. La nouvelle loi va défier les traditions de l'entreprise.</w:t>
      </w:r>
    </w:p>
    <w:p>
      <w:r>
        <w:t xml:space="preserve">   The new law is going to challenge the company’s traditions. </w:t>
      </w:r>
    </w:p>
    <w:p>
      <w:r>
        <w:t>3.  L'équipe a décidé de défier la concurrence.</w:t>
      </w:r>
    </w:p>
    <w:p>
      <w:r>
        <w:t xml:space="preserve">   The team decided to challenge the competition.</w:t>
      </w:r>
    </w:p>
    <w:p>
      <w:r>
        <w:t>4. Il se présente comme quelqu’un qui est capable de défier le statu quo.</w:t>
      </w:r>
    </w:p>
    <w:p>
      <w:r>
        <w:t xml:space="preserve">   He presents himself as someone capable of challenging the status quo.</w:t>
      </w:r>
    </w:p>
    <w:p>
      <w:r>
        <w:t xml:space="preserve">5. La situation a poussé les citoyens à défier l'autorité publique. </w:t>
      </w:r>
    </w:p>
    <w:p>
      <w:r>
        <w:t xml:space="preserve">   The situation pushed citizens to challenge public authority.</w:t>
      </w:r>
    </w:p>
    <w:p>
      <w:r>
        <w:t>6.  Elle a défié la convention et s’est mariée sans consentement des parents.</w:t>
      </w:r>
    </w:p>
    <w:p>
      <w:r>
        <w:t xml:space="preserve">    She defied the convention and married without parental consent.</w:t>
      </w:r>
    </w:p>
    <w:p>
      <w:r>
        <w:t>7. Les jeunes ont défié les normes de comportement sociales établies.</w:t>
      </w:r>
    </w:p>
    <w:p>
      <w:r>
        <w:t xml:space="preserve">   Young people have challenged societal norms.</w:t>
      </w:r>
    </w:p>
    <w:p>
      <w:r>
        <w:t xml:space="preserve">8.  L'artiste a défié les conventions artistiques traditionnelles en utilisant des matériaux inhabituels. </w:t>
      </w:r>
    </w:p>
    <w:p>
      <w:r>
        <w:t xml:space="preserve">   The artist challenged traditional artistic conventions by using unconventional materials. </w:t>
      </w:r>
    </w:p>
    <w:p>
      <w:r>
        <w:t>9. Il est important de se challenger, de sortir de sa zone de confort.</w:t>
      </w:r>
    </w:p>
    <w:p>
      <w:r>
        <w:t xml:space="preserve">    It is important to challenge oneself, step out of one's comfort zone.</w:t>
      </w:r>
    </w:p>
    <w:p>
      <w:r>
        <w:t xml:space="preserve">10.  La lutte contre la pauvreté a défié les idées traditionnelles sur le rôle des institutions. </w:t>
      </w:r>
    </w:p>
    <w:p>
      <w:r>
        <w:t xml:space="preserve">   The fight against poverty has challenged traditional ideas about the role of institutions.</w:t>
      </w:r>
    </w:p>
    <w:p/>
    <w:p>
      <w:r>
        <w:rPr>
          <w:b/>
        </w:rPr>
        <w:t>Word: Tu | Meaning: You</w:t>
      </w:r>
    </w:p>
    <w:p/>
    <w:p>
      <w:r>
        <w:t>1. Tu es français ?</w:t>
      </w:r>
    </w:p>
    <w:p>
      <w:r>
        <w:t xml:space="preserve">   Are you French?</w:t>
      </w:r>
    </w:p>
    <w:p>
      <w:r>
        <w:t>2. Tu vas bien aujourd'hui?</w:t>
      </w:r>
    </w:p>
    <w:p>
      <w:r>
        <w:t xml:space="preserve">   Are you well today?</w:t>
      </w:r>
    </w:p>
    <w:p>
      <w:r>
        <w:t>3. Il est gentil, tu l’aimes?</w:t>
      </w:r>
    </w:p>
    <w:p>
      <w:r>
        <w:t xml:space="preserve">   He is kind, do you like him?</w:t>
      </w:r>
    </w:p>
    <w:p>
      <w:r>
        <w:t>4. J’ai hâte de voir tes nouvelles photos!</w:t>
      </w:r>
    </w:p>
    <w:p>
      <w:r>
        <w:t xml:space="preserve">   I can't wait to see your new photos!</w:t>
      </w:r>
    </w:p>
    <w:p>
      <w:r>
        <w:t xml:space="preserve">5. Tu aimes la musique ? </w:t>
      </w:r>
    </w:p>
    <w:p>
      <w:r>
        <w:t xml:space="preserve">   Do you like music?</w:t>
      </w:r>
    </w:p>
    <w:p>
      <w:r>
        <w:t>6. Je suis fatigué, tu es ?</w:t>
      </w:r>
    </w:p>
    <w:p>
      <w:r>
        <w:t xml:space="preserve">    I am tired, are you?</w:t>
      </w:r>
    </w:p>
    <w:p>
      <w:r>
        <w:t>7. Tu peux m’aider avec ça ?</w:t>
      </w:r>
    </w:p>
    <w:p>
      <w:r>
        <w:t xml:space="preserve">   Can you help me with this?</w:t>
      </w:r>
    </w:p>
    <w:p>
      <w:r>
        <w:t>8. Elle est jolie, tu l'aimes ?</w:t>
      </w:r>
    </w:p>
    <w:p>
      <w:r>
        <w:t xml:space="preserve">   She is pretty, do you like her? </w:t>
      </w:r>
    </w:p>
    <w:p>
      <w:r>
        <w:t>9. Qu’est-ce que tu fais ?</w:t>
      </w:r>
    </w:p>
    <w:p>
      <w:r>
        <w:t xml:space="preserve">    What are you doing?</w:t>
      </w:r>
    </w:p>
    <w:p>
      <w:r>
        <w:t xml:space="preserve">10. Tu veux aller au cinéma avec moi ? </w:t>
      </w:r>
    </w:p>
    <w:p>
      <w:r>
        <w:t xml:space="preserve">    Do you want to go to the cinema with me?</w:t>
      </w:r>
    </w:p>
    <w:p/>
    <w:p>
      <w:r>
        <w:t>Vivre: &lt;To live&gt;</w:t>
      </w:r>
    </w:p>
    <w:p/>
    <w:p>
      <w:r>
        <w:t>1. Je vis dans une ville pittoresque.</w:t>
      </w:r>
    </w:p>
    <w:p>
      <w:r>
        <w:t xml:space="preserve">  I live in a picturesque town.</w:t>
      </w:r>
    </w:p>
    <w:p>
      <w:r>
        <w:t>2. Elle vit à Paris avec sa famille.</w:t>
      </w:r>
    </w:p>
    <w:p>
      <w:r>
        <w:t xml:space="preserve">  She lives in Paris with her family.</w:t>
      </w:r>
    </w:p>
    <w:p>
      <w:r>
        <w:t xml:space="preserve">3. Comment tu vis? </w:t>
      </w:r>
    </w:p>
    <w:p>
      <w:r>
        <w:t xml:space="preserve">  How do you live?</w:t>
      </w:r>
    </w:p>
    <w:p>
      <w:r>
        <w:t xml:space="preserve">4. Nous vivons un moment très heureux. </w:t>
      </w:r>
    </w:p>
    <w:p>
      <w:r>
        <w:t xml:space="preserve">  We are living a very happy moment.</w:t>
      </w:r>
    </w:p>
    <w:p>
      <w:r>
        <w:t>5. Il vit une vie simple et paisible.</w:t>
      </w:r>
    </w:p>
    <w:p>
      <w:r>
        <w:t xml:space="preserve">  He lives a simple and peaceful life.</w:t>
      </w:r>
    </w:p>
    <w:p>
      <w:r>
        <w:t>6. Les enfants vivent dans leur propre imaginaire.</w:t>
      </w:r>
    </w:p>
    <w:p>
      <w:r>
        <w:t xml:space="preserve">  Children live in their own imagination. </w:t>
      </w:r>
    </w:p>
    <w:p>
      <w:r>
        <w:t xml:space="preserve">7. J'ai envie de vivre plus loin, à l'étranger. </w:t>
      </w:r>
    </w:p>
    <w:p>
      <w:r>
        <w:t xml:space="preserve">  I want to live further away, abroad.</w:t>
      </w:r>
    </w:p>
    <w:p>
      <w:r>
        <w:t xml:space="preserve">8. Ma mère vit avec sa sœur. </w:t>
      </w:r>
    </w:p>
    <w:p>
      <w:r>
        <w:t xml:space="preserve">  My mother lives with her sister.</w:t>
      </w:r>
    </w:p>
    <w:p>
      <w:r>
        <w:t>9. Le chien est en train de vivre ses derniers jours.</w:t>
      </w:r>
    </w:p>
    <w:p>
      <w:r>
        <w:t xml:space="preserve">   The dog is living its last days. </w:t>
      </w:r>
    </w:p>
    <w:p>
      <w:r>
        <w:t xml:space="preserve">10. La situation est difficile à gérer et il a besoin d'un soutien, sans quoi il risque de vivre dans la peur. </w:t>
      </w:r>
    </w:p>
    <w:p>
      <w:r>
        <w:t xml:space="preserve">   The situation is difficult to manage and he needs support, otherwise he risks living in fear.</w:t>
      </w:r>
    </w:p>
    <w:p/>
    <w:p>
      <w:r>
        <w:rPr>
          <w:b/>
        </w:rPr>
        <w:t>Word: Plante | Meaning: Plant</w:t>
      </w:r>
    </w:p>
    <w:p/>
    <w:p>
      <w:r>
        <w:t>1. La plante est très fragile et nécessite une exposition maximale à la lumière du soleil.</w:t>
      </w:r>
    </w:p>
    <w:p>
      <w:r>
        <w:t xml:space="preserve">   The plant is very delicate and needs maximum sunlight exposure.</w:t>
      </w:r>
    </w:p>
    <w:p>
      <w:r>
        <w:t>2. J'aime les plantes exotique, elles apportent une touche de couleur à mon intérieur.</w:t>
      </w:r>
    </w:p>
    <w:p>
      <w:r>
        <w:t xml:space="preserve">   I love exotic plants, they add a touch of color to my interior.</w:t>
      </w:r>
    </w:p>
    <w:p>
      <w:r>
        <w:t xml:space="preserve">3. La plante est très spéciale et symbolique pour moi. </w:t>
      </w:r>
    </w:p>
    <w:p>
      <w:r>
        <w:t xml:space="preserve">    The plant is very special and symbolic for me.</w:t>
      </w:r>
    </w:p>
    <w:p>
      <w:r>
        <w:t>4.  Il a besoin d'eau régulièrement pour sa croissance optimale.</w:t>
      </w:r>
    </w:p>
    <w:p>
      <w:r>
        <w:t xml:space="preserve">   He needs water regularly for optimal growth. </w:t>
      </w:r>
    </w:p>
    <w:p>
      <w:r>
        <w:t xml:space="preserve">5. L’arbre généreux fournit de l'oxygène à la ville. </w:t>
      </w:r>
    </w:p>
    <w:p>
      <w:r>
        <w:t xml:space="preserve">    The generous tree provides oxygen to the city.</w:t>
      </w:r>
    </w:p>
    <w:p>
      <w:r>
        <w:t xml:space="preserve">6. La plante est une source de vie et de beauté dans le jardin. </w:t>
      </w:r>
    </w:p>
    <w:p>
      <w:r>
        <w:t xml:space="preserve">   The plant is a source of life and beauty in the garden.</w:t>
      </w:r>
    </w:p>
    <w:p>
      <w:r>
        <w:t xml:space="preserve">7.  Tu dois arroser les plantes régulièrement pour éviter leur dépression. </w:t>
      </w:r>
    </w:p>
    <w:p>
      <w:r>
        <w:t xml:space="preserve">    You must water the plants regularly to prevent their depression. </w:t>
      </w:r>
    </w:p>
    <w:p>
      <w:r>
        <w:t xml:space="preserve">8. Les fleurs sauvages sont des plantes magnifiques et délicatement parfumées. </w:t>
      </w:r>
    </w:p>
    <w:p>
      <w:r>
        <w:t xml:space="preserve">   Wildflowers are beautiful and delicately fragrant plants.</w:t>
      </w:r>
    </w:p>
    <w:p>
      <w:r>
        <w:t xml:space="preserve">9.  Le botaniste étudie la structure et les fonctions de différentes plantes. </w:t>
      </w:r>
    </w:p>
    <w:p>
      <w:r>
        <w:t xml:space="preserve">    The botanist studies the structure and functions of different plants.</w:t>
      </w:r>
    </w:p>
    <w:p>
      <w:r>
        <w:t xml:space="preserve">10. La plante est un élément essentiel de notre environnement naturel. </w:t>
      </w:r>
    </w:p>
    <w:p>
      <w:r>
        <w:t xml:space="preserve">     Plant is an essential element of our natural environment.</w:t>
      </w:r>
    </w:p>
    <w:p/>
    <w:p>
      <w:r>
        <w:rPr>
          <w:b/>
        </w:rPr>
        <w:t>Word: apprennez | Meaning: learn</w:t>
      </w:r>
    </w:p>
    <w:p/>
    <w:p>
      <w:r>
        <w:t>1.  Apprennez-vous à lire et écrire?</w:t>
      </w:r>
    </w:p>
    <w:p>
      <w:r>
        <w:t xml:space="preserve">    1. Do you learn to read and write?</w:t>
      </w:r>
    </w:p>
    <w:p>
      <w:r>
        <w:t xml:space="preserve">2.  J'apprends la géographie du monde. </w:t>
      </w:r>
    </w:p>
    <w:p>
      <w:r>
        <w:t xml:space="preserve">    2. I am learning about world geography. </w:t>
      </w:r>
    </w:p>
    <w:p>
      <w:r>
        <w:t xml:space="preserve">3.  Il apprend à jouer de la guitare. </w:t>
      </w:r>
    </w:p>
    <w:p>
      <w:r>
        <w:t xml:space="preserve">    3. He is learning to play the guitar.</w:t>
      </w:r>
    </w:p>
    <w:p>
      <w:r>
        <w:t>4.   Tu dois apprendre les règles de base.</w:t>
      </w:r>
    </w:p>
    <w:p>
      <w:r>
        <w:t xml:space="preserve">    4. You must learn the basic rules.</w:t>
      </w:r>
    </w:p>
    <w:p>
      <w:r>
        <w:t xml:space="preserve">5.  Je m'apprends des nouvelles chansons. </w:t>
      </w:r>
    </w:p>
    <w:p>
      <w:r>
        <w:t xml:space="preserve">    5. I am learning new songs. </w:t>
      </w:r>
    </w:p>
    <w:p>
      <w:r>
        <w:t>6.  Apprennez-vous à utiliser un ordinateur?</w:t>
      </w:r>
    </w:p>
    <w:p>
      <w:r>
        <w:t xml:space="preserve">    6. Do you learn to use a computer?</w:t>
      </w:r>
    </w:p>
    <w:p>
      <w:r>
        <w:t xml:space="preserve">7.  L’école est une bonne place pour apprendre. </w:t>
      </w:r>
    </w:p>
    <w:p>
      <w:r>
        <w:t xml:space="preserve">    7. School is a good place to learn. </w:t>
      </w:r>
    </w:p>
    <w:p>
      <w:r>
        <w:t xml:space="preserve">8.   Nous apprenons la langue française avec plaisir. </w:t>
      </w:r>
    </w:p>
    <w:p>
      <w:r>
        <w:t xml:space="preserve">    8. We learn the French language with pleasure. </w:t>
      </w:r>
    </w:p>
    <w:p>
      <w:r>
        <w:t xml:space="preserve">9.  J'apprends à cuisiner des plats simples. </w:t>
      </w:r>
    </w:p>
    <w:p>
      <w:r>
        <w:t xml:space="preserve">    9. I am learning to cook simple dishes.</w:t>
      </w:r>
    </w:p>
    <w:p>
      <w:r>
        <w:t>10. Apprennez-vous une nouvelle langue?</w:t>
      </w:r>
    </w:p>
    <w:p>
      <w:r>
        <w:t xml:space="preserve">    10. Do you learn a new language?</w:t>
      </w:r>
    </w:p>
    <w:p/>
    <w:p>
      <w:r>
        <w:rPr>
          <w:b/>
        </w:rPr>
        <w:t>Word: Beau | Meaning: Beautiful</w:t>
      </w:r>
    </w:p>
    <w:p/>
    <w:p>
      <w:r>
        <w:t>1. Ce paysage est beau.</w:t>
      </w:r>
    </w:p>
    <w:p>
      <w:r>
        <w:t xml:space="preserve">   This landscape is beautiful.</w:t>
      </w:r>
    </w:p>
    <w:p>
      <w:r>
        <w:t>2. Vous avez un look beau.</w:t>
      </w:r>
    </w:p>
    <w:p>
      <w:r>
        <w:t xml:space="preserve">   You have a handsome look.</w:t>
      </w:r>
    </w:p>
    <w:p>
      <w:r>
        <w:t>3. Il était beau et gentil.</w:t>
      </w:r>
    </w:p>
    <w:p>
      <w:r>
        <w:t xml:space="preserve">    He was beautiful and kind. </w:t>
      </w:r>
    </w:p>
    <w:p>
      <w:r>
        <w:t>4. La robe de Marie était belle et élégante.</w:t>
      </w:r>
    </w:p>
    <w:p>
      <w:r>
        <w:t xml:space="preserve">    Marie's dress was beautiful and elegant.</w:t>
      </w:r>
    </w:p>
    <w:p>
      <w:r>
        <w:t>5. J'ai trouvé le nouveau restaurant très beau.</w:t>
      </w:r>
    </w:p>
    <w:p>
      <w:r>
        <w:t xml:space="preserve">   I found the new restaurant very beautiful.</w:t>
      </w:r>
    </w:p>
    <w:p>
      <w:r>
        <w:t>6. Le soleil était beau ce matin.</w:t>
      </w:r>
    </w:p>
    <w:p>
      <w:r>
        <w:t xml:space="preserve">  The sun was beautiful this morning.</w:t>
      </w:r>
    </w:p>
    <w:p>
      <w:r>
        <w:t xml:space="preserve">7. La ville est belle, mais un peu bruyante. </w:t>
      </w:r>
    </w:p>
    <w:p>
      <w:r>
        <w:t xml:space="preserve">    The city is pretty but a bit noisy.</w:t>
      </w:r>
    </w:p>
    <w:p>
      <w:r>
        <w:t>8. Il s'est montré beau et humble.</w:t>
      </w:r>
    </w:p>
    <w:p>
      <w:r>
        <w:t xml:space="preserve">   He showed himself to be beautiful and humble.</w:t>
      </w:r>
    </w:p>
    <w:p>
      <w:r>
        <w:t xml:space="preserve">9. Le livre était beau et intéressant. </w:t>
      </w:r>
    </w:p>
    <w:p>
      <w:r>
        <w:t xml:space="preserve">   The book was beautiful and interesting.</w:t>
      </w:r>
    </w:p>
    <w:p>
      <w:r>
        <w:t xml:space="preserve">10. Elle a vu un magnifique coucher de soleil. </w:t>
      </w:r>
    </w:p>
    <w:p>
      <w:r>
        <w:t xml:space="preserve">    She saw a magnificent sunset.</w:t>
      </w:r>
    </w:p>
    <w:p/>
    <w:p>
      <w:r>
        <w:rPr>
          <w:b/>
        </w:rPr>
        <w:t>Word: Chaud | Meaning: Hot</w:t>
      </w:r>
    </w:p>
    <w:p/>
    <w:p>
      <w:r>
        <w:t>1. Le café est chaud.</w:t>
      </w:r>
    </w:p>
    <w:p>
      <w:r>
        <w:t xml:space="preserve">  The coffee is hot.</w:t>
      </w:r>
    </w:p>
    <w:p>
      <w:r>
        <w:t>2. La soupe était très chaude.</w:t>
      </w:r>
    </w:p>
    <w:p>
      <w:r>
        <w:t xml:space="preserve">  The soup was very hot.</w:t>
      </w:r>
    </w:p>
    <w:p>
      <w:r>
        <w:t xml:space="preserve">3. Tu vas devoir utiliser un appareil à chauffer pour la casserole. </w:t>
      </w:r>
    </w:p>
    <w:p>
      <w:r>
        <w:t xml:space="preserve"> You will have to use a heating appliance for the pot.</w:t>
      </w:r>
    </w:p>
    <w:p>
      <w:r>
        <w:t xml:space="preserve">4. Il m'a donné une tasse de thé chaud. </w:t>
      </w:r>
    </w:p>
    <w:p>
      <w:r>
        <w:t>He gave me a cup of hot tea.</w:t>
      </w:r>
    </w:p>
    <w:p>
      <w:r>
        <w:t xml:space="preserve">5. La température est très chaude aujourd’hui. </w:t>
      </w:r>
    </w:p>
    <w:p>
      <w:r>
        <w:t xml:space="preserve">The temperature is very hot today. </w:t>
      </w:r>
    </w:p>
    <w:p>
      <w:r>
        <w:t>6.  Il faut que j’apporte un coussin chaud.</w:t>
      </w:r>
    </w:p>
    <w:p>
      <w:r>
        <w:t xml:space="preserve">I need to bring a warm blanket. </w:t>
      </w:r>
    </w:p>
    <w:p>
      <w:r>
        <w:t>7. L’air est chaud et humide.</w:t>
      </w:r>
    </w:p>
    <w:p>
      <w:r>
        <w:t>The air is hot and humid.</w:t>
      </w:r>
    </w:p>
    <w:p>
      <w:r>
        <w:t>8.  Les aliments chauds sont plus sains.</w:t>
      </w:r>
    </w:p>
    <w:p>
      <w:r>
        <w:t>Hot foods are healthier.</w:t>
      </w:r>
    </w:p>
    <w:p>
      <w:r>
        <w:t xml:space="preserve">9. Le soleil était très chaud aujourd'hui. </w:t>
      </w:r>
    </w:p>
    <w:p>
      <w:r>
        <w:t xml:space="preserve">The sun was very hot today. </w:t>
      </w:r>
    </w:p>
    <w:p>
      <w:r>
        <w:t xml:space="preserve">10. Elle a pris un verre de jus chaud. </w:t>
      </w:r>
    </w:p>
    <w:p>
      <w:r>
        <w:t>She took a glass of hot juice.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