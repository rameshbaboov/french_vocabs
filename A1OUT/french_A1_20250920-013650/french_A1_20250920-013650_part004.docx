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Rose: &lt;Flower&gt;</w:t>
      </w:r>
    </w:p>
    <w:p/>
    <w:p>
      <w:r>
        <w:t>1.  J'ai une rose rouge dans ma chambre.</w:t>
      </w:r>
    </w:p>
    <w:p>
      <w:r>
        <w:t xml:space="preserve">    I have a red rose in my room.</w:t>
      </w:r>
    </w:p>
    <w:p>
      <w:r>
        <w:t>2.  La rose est magnifique et parfumée.</w:t>
      </w:r>
    </w:p>
    <w:p>
      <w:r>
        <w:t xml:space="preserve">    The rose is magnificent and fragrant.</w:t>
      </w:r>
    </w:p>
    <w:p>
      <w:r>
        <w:t xml:space="preserve">3.  Il m'aime beaucoup, il me donne des roses. </w:t>
      </w:r>
    </w:p>
    <w:p>
      <w:r>
        <w:t xml:space="preserve">    He loves me very much, he gives me roses.</w:t>
      </w:r>
    </w:p>
    <w:p>
      <w:r>
        <w:t>4.  La belle Rose a une robe verte.</w:t>
      </w:r>
    </w:p>
    <w:p>
      <w:r>
        <w:t xml:space="preserve">   Rose, the beautiful one, has a green dress.</w:t>
      </w:r>
    </w:p>
    <w:p>
      <w:r>
        <w:t>5.  On peut trouver des fleurs de rose dans la nature.</w:t>
      </w:r>
    </w:p>
    <w:p>
      <w:r>
        <w:t xml:space="preserve">    We can find flowers of rose in nature.</w:t>
      </w:r>
    </w:p>
    <w:p>
      <w:r>
        <w:t>6.  Les roses sont souvent utilisées pour décorer.</w:t>
      </w:r>
    </w:p>
    <w:p>
      <w:r>
        <w:t xml:space="preserve">    Roses are often used to decorate.</w:t>
      </w:r>
    </w:p>
    <w:p>
      <w:r>
        <w:t xml:space="preserve">7.  La rose est le symbole de l’amour. </w:t>
      </w:r>
    </w:p>
    <w:p>
      <w:r>
        <w:t xml:space="preserve">   The rose is the symbol of love.</w:t>
      </w:r>
    </w:p>
    <w:p>
      <w:r>
        <w:t>8.  Tu sais, je préfère les roses blanches.</w:t>
      </w:r>
    </w:p>
    <w:p>
      <w:r>
        <w:t xml:space="preserve">   You know, I prefer white roses.</w:t>
      </w:r>
    </w:p>
    <w:p>
      <w:r>
        <w:t>9.  Les roses ont besoin d'eau pour croître.</w:t>
      </w:r>
    </w:p>
    <w:p>
      <w:r>
        <w:t xml:space="preserve">   Roses need water to grow.</w:t>
      </w:r>
    </w:p>
    <w:p>
      <w:r>
        <w:t>10. J’adore l'histoire de la Rose des vents.</w:t>
      </w:r>
    </w:p>
    <w:p>
      <w:r>
        <w:t xml:space="preserve">    I love the story of the rose of winds.</w:t>
      </w:r>
    </w:p>
    <w:p/>
    <w:p>
      <w:r>
        <w:t>Marron: &lt;Brown &gt;</w:t>
      </w:r>
    </w:p>
    <w:p/>
    <w:p>
      <w:r>
        <w:t>1. La voiture est marron.</w:t>
      </w:r>
    </w:p>
    <w:p>
      <w:r>
        <w:t xml:space="preserve">  The car is brown.</w:t>
      </w:r>
    </w:p>
    <w:p>
      <w:r>
        <w:t>2. Le gâteau est marron glacé.</w:t>
      </w:r>
    </w:p>
    <w:p>
      <w:r>
        <w:t xml:space="preserve">  The cake is marbled with caramel.</w:t>
      </w:r>
    </w:p>
    <w:p>
      <w:r>
        <w:t>3. Il a des cheveux marron foncé.</w:t>
      </w:r>
    </w:p>
    <w:p>
      <w:r>
        <w:t xml:space="preserve">  He has dark brown hair.</w:t>
      </w:r>
    </w:p>
    <w:p>
      <w:r>
        <w:t>4. Nous allons à la boulangerie pour acheter du pain marron.</w:t>
      </w:r>
    </w:p>
    <w:p>
      <w:r>
        <w:t xml:space="preserve">  We are going to the bakery to buy brown bread.</w:t>
      </w:r>
    </w:p>
    <w:p>
      <w:r>
        <w:t>5. Les feuilles de l'arbre sont marron.</w:t>
      </w:r>
    </w:p>
    <w:p>
      <w:r>
        <w:t xml:space="preserve">  The leaves of the tree are brown.</w:t>
      </w:r>
    </w:p>
    <w:p>
      <w:r>
        <w:t>6. Le café est marron foncé.</w:t>
      </w:r>
    </w:p>
    <w:p>
      <w:r>
        <w:t xml:space="preserve">  The coffee is dark brown.</w:t>
      </w:r>
    </w:p>
    <w:p>
      <w:r>
        <w:t xml:space="preserve">7. La terre est marron et sèche. </w:t>
      </w:r>
    </w:p>
    <w:p>
      <w:r>
        <w:t xml:space="preserve">  The soil is brown and dry.</w:t>
      </w:r>
    </w:p>
    <w:p>
      <w:r>
        <w:t>8. J'ai une robe marron.</w:t>
      </w:r>
    </w:p>
    <w:p>
      <w:r>
        <w:t xml:space="preserve">  I have a brown dress.</w:t>
      </w:r>
    </w:p>
    <w:p>
      <w:r>
        <w:t>9. Il y a beaucoup de choses marron dans la cuisine.</w:t>
      </w:r>
    </w:p>
    <w:p>
      <w:r>
        <w:t xml:space="preserve">  There are many brown things in the kitchen.</w:t>
      </w:r>
    </w:p>
    <w:p>
      <w:r>
        <w:t>10. Le chat est marron et blanc.</w:t>
      </w:r>
    </w:p>
    <w:p>
      <w:r>
        <w:t xml:space="preserve">   The cat is brown and white.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>3. Dix minutes de trajet.</w:t>
      </w:r>
    </w:p>
    <w:p>
      <w:r>
        <w:t xml:space="preserve">   Ten minutes to travel.</w:t>
      </w:r>
    </w:p>
    <w:p>
      <w:r>
        <w:t xml:space="preserve">4. Je suis d’accord, dix euros. </w:t>
      </w:r>
    </w:p>
    <w:p>
      <w:r>
        <w:t xml:space="preserve">   I agree, ten euros.</w:t>
      </w:r>
    </w:p>
    <w:p>
      <w:r>
        <w:t>5. Le prix est de dix dollars.</w:t>
      </w:r>
    </w:p>
    <w:p>
      <w:r>
        <w:t xml:space="preserve">   The price is ten dollars.</w:t>
      </w:r>
    </w:p>
    <w:p>
      <w:r>
        <w:t>6. J'ai dix livres à lire aujourd'hui.</w:t>
      </w:r>
    </w:p>
    <w:p>
      <w:r>
        <w:t xml:space="preserve">    I have ten books to read today.</w:t>
      </w:r>
    </w:p>
    <w:p>
      <w:r>
        <w:t>7. Dix jours de vacances !</w:t>
      </w:r>
    </w:p>
    <w:p>
      <w:r>
        <w:t xml:space="preserve">   Ten days of vacation!</w:t>
      </w:r>
    </w:p>
    <w:p>
      <w:r>
        <w:t xml:space="preserve">8.  Quatre-vingt-dix euros, merci. </w:t>
      </w:r>
    </w:p>
    <w:p>
      <w:r>
        <w:t xml:space="preserve">   Four-hundred and eighty-euro, thank you. </w:t>
      </w:r>
    </w:p>
    <w:p>
      <w:r>
        <w:t>9. Il a dix ans et il est très grand.</w:t>
      </w:r>
    </w:p>
    <w:p>
      <w:r>
        <w:t xml:space="preserve">    He is ten years old and very tall.</w:t>
      </w:r>
    </w:p>
    <w:p>
      <w:r>
        <w:t xml:space="preserve">10. Dix minutes plus tard. </w:t>
      </w:r>
    </w:p>
    <w:p>
      <w:r>
        <w:t xml:space="preserve">    Ten minutes later.</w:t>
      </w:r>
    </w:p>
    <w:p/>
    <w:p>
      <w:r>
        <w:rPr>
          <w:b/>
        </w:rPr>
        <w:t>Word: L | Meaning: The letter 'L'</w:t>
      </w:r>
    </w:p>
    <w:p/>
    <w:p>
      <w:r>
        <w:t>1. La pluie tombe dans la ville.</w:t>
      </w:r>
    </w:p>
    <w:p>
      <w:r>
        <w:t xml:space="preserve">    The rain falls in the city.</w:t>
      </w:r>
    </w:p>
    <w:p>
      <w:r>
        <w:t>2. Le soleil brille fort aujourd'hui.</w:t>
      </w:r>
    </w:p>
    <w:p>
      <w:r>
        <w:t xml:space="preserve">    The sun shines brightly today.</w:t>
      </w:r>
    </w:p>
    <w:p>
      <w:r>
        <w:t>3. Les oiseaux chantent dans le jardin.</w:t>
      </w:r>
    </w:p>
    <w:p>
      <w:r>
        <w:t xml:space="preserve">    Birds sing in the garden.</w:t>
      </w:r>
    </w:p>
    <w:p>
      <w:r>
        <w:t xml:space="preserve">4.  L’eau coule dans un canal. </w:t>
      </w:r>
    </w:p>
    <w:p>
      <w:r>
        <w:t xml:space="preserve">   Water flows in a canal.</w:t>
      </w:r>
    </w:p>
    <w:p>
      <w:r>
        <w:t>5. La maison est petite et simple.</w:t>
      </w:r>
    </w:p>
    <w:p>
      <w:r>
        <w:t xml:space="preserve">   The house is small and simple.</w:t>
      </w:r>
    </w:p>
    <w:p>
      <w:r>
        <w:t>6. Le chien aboie à la porte.</w:t>
      </w:r>
    </w:p>
    <w:p>
      <w:r>
        <w:t xml:space="preserve">   The dog barks at the door.</w:t>
      </w:r>
    </w:p>
    <w:p>
      <w:r>
        <w:t>7. Les enfants jouent au parc.</w:t>
      </w:r>
    </w:p>
    <w:p>
      <w:r>
        <w:t xml:space="preserve">    Children play in the park. </w:t>
      </w:r>
    </w:p>
    <w:p>
      <w:r>
        <w:t xml:space="preserve">8.  La table a des chaises. </w:t>
      </w:r>
    </w:p>
    <w:p>
      <w:r>
        <w:t xml:space="preserve">    The table has chairs.</w:t>
      </w:r>
    </w:p>
    <w:p>
      <w:r>
        <w:t>9. La voiture roule sur la route.</w:t>
      </w:r>
    </w:p>
    <w:p>
      <w:r>
        <w:t xml:space="preserve">    The car drives on the road.</w:t>
      </w:r>
    </w:p>
    <w:p>
      <w:r>
        <w:t>10. Le chat dort dans un lit.</w:t>
      </w:r>
    </w:p>
    <w:p>
      <w:r>
        <w:t xml:space="preserve">   The cat sleeps in a bed.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 Can I help you?</w:t>
      </w:r>
    </w:p>
    <w:p>
      <w:r>
        <w:t>2. Peux-je avoir de l'aide, s'il vous plaît ?</w:t>
      </w:r>
    </w:p>
    <w:p>
      <w:r>
        <w:t xml:space="preserve">    Could I have some help, please?</w:t>
      </w:r>
    </w:p>
    <w:p>
      <w:r>
        <w:t>3. Peux-je savoir où se trouve la gare ?</w:t>
      </w:r>
    </w:p>
    <w:p>
      <w:r>
        <w:t xml:space="preserve">    Can I know where the station is?</w:t>
      </w:r>
    </w:p>
    <w:p>
      <w:r>
        <w:t xml:space="preserve">4. Peux-je parler avec vous en français ? </w:t>
      </w:r>
    </w:p>
    <w:p>
      <w:r>
        <w:t xml:space="preserve">    Can I speak with you in French?</w:t>
      </w:r>
    </w:p>
    <w:p>
      <w:r>
        <w:t>5. Peux-je prendre une photo de votre tableau ?</w:t>
      </w:r>
    </w:p>
    <w:p>
      <w:r>
        <w:t xml:space="preserve">    Can I take a picture of your board?</w:t>
      </w:r>
    </w:p>
    <w:p>
      <w:r>
        <w:t>6. Peux-je avoir un peu d'eau, s’il vous plaît ?</w:t>
      </w:r>
    </w:p>
    <w:p>
      <w:r>
        <w:t xml:space="preserve">    Could I have some water, please?</w:t>
      </w:r>
    </w:p>
    <w:p>
      <w:r>
        <w:t xml:space="preserve">7. Peux-je savoir combien ça coûte ? </w:t>
      </w:r>
    </w:p>
    <w:p>
      <w:r>
        <w:t xml:space="preserve">    Can I know how much this costs?</w:t>
      </w:r>
    </w:p>
    <w:p>
      <w:r>
        <w:t>8. Peux-je acheter un billet de train ?</w:t>
      </w:r>
    </w:p>
    <w:p>
      <w:r>
        <w:t xml:space="preserve">    Can I buy a train ticket?</w:t>
      </w:r>
    </w:p>
    <w:p>
      <w:r>
        <w:t>9. Peux-je avoir une pièce de monnaie ?</w:t>
      </w:r>
    </w:p>
    <w:p>
      <w:r>
        <w:t xml:space="preserve">    Can I have a coin?</w:t>
      </w:r>
    </w:p>
    <w:p>
      <w:r>
        <w:t xml:space="preserve">10. Peux-je vous donner mon numéro de téléphone, s'il vous plaît ? </w:t>
      </w:r>
    </w:p>
    <w:p>
      <w:r>
        <w:t xml:space="preserve">    Can I give you my phone number, please?</w:t>
      </w:r>
    </w:p>
    <w:p/>
    <w:p>
      <w:r>
        <w:rPr>
          <w:b/>
        </w:rPr>
        <w:t>Word: J | Meaning: J</w:t>
      </w:r>
    </w:p>
    <w:p/>
    <w:p>
      <w:r>
        <w:t>1. J'aime la musique.</w:t>
      </w:r>
    </w:p>
    <w:p>
      <w:r>
        <w:t xml:space="preserve">   I like music.</w:t>
      </w:r>
    </w:p>
    <w:p>
      <w:r>
        <w:t>2. La voiture est très grande.</w:t>
      </w:r>
    </w:p>
    <w:p>
      <w:r>
        <w:t xml:space="preserve">   The car is very big.</w:t>
      </w:r>
    </w:p>
    <w:p>
      <w:r>
        <w:t>3. Je suis fatigué après le voyage.</w:t>
      </w:r>
    </w:p>
    <w:p>
      <w:r>
        <w:t xml:space="preserve">   I am tired after the journey.</w:t>
      </w:r>
    </w:p>
    <w:p>
      <w:r>
        <w:t>4. J'ai besoin d'une solution.</w:t>
      </w:r>
    </w:p>
    <w:p>
      <w:r>
        <w:t xml:space="preserve">    I need a solution.</w:t>
      </w:r>
    </w:p>
    <w:p>
      <w:r>
        <w:t>5. Le soleil brille aujourd'hui.</w:t>
      </w:r>
    </w:p>
    <w:p>
      <w:r>
        <w:t xml:space="preserve">   The sun is shining today.</w:t>
      </w:r>
    </w:p>
    <w:p>
      <w:r>
        <w:t>6. Jouer est un plaisir.</w:t>
      </w:r>
    </w:p>
    <w:p>
      <w:r>
        <w:t xml:space="preserve">  Playing is fun.</w:t>
      </w:r>
    </w:p>
    <w:p>
      <w:r>
        <w:t xml:space="preserve">7. Je voudrais manger une pizza. </w:t>
      </w:r>
    </w:p>
    <w:p>
      <w:r>
        <w:t xml:space="preserve">   I would like to eat a pizza.</w:t>
      </w:r>
    </w:p>
    <w:p>
      <w:r>
        <w:t xml:space="preserve">8. J’ai rencontré un ami hier. </w:t>
      </w:r>
    </w:p>
    <w:p>
      <w:r>
        <w:t xml:space="preserve">    I met an friend yesterday.</w:t>
      </w:r>
    </w:p>
    <w:p>
      <w:r>
        <w:t xml:space="preserve">9. Je ne peux pas aller au cinéma. </w:t>
      </w:r>
    </w:p>
    <w:p>
      <w:r>
        <w:t xml:space="preserve">   I can't go to the cinema.</w:t>
      </w:r>
    </w:p>
    <w:p>
      <w:r>
        <w:t xml:space="preserve">10. J'espère avoir une bonne journée. </w:t>
      </w:r>
    </w:p>
    <w:p>
      <w:r>
        <w:t xml:space="preserve">  I hope to have a good day.</w:t>
      </w:r>
    </w:p>
    <w:p/>
    <w:p>
      <w:r>
        <w:rPr>
          <w:b/>
        </w:rPr>
        <w:t>Word: He | Meaning: He</w:t>
      </w:r>
    </w:p>
    <w:p/>
    <w:p>
      <w:r>
        <w:t xml:space="preserve">1. Il est très gentil. </w:t>
      </w:r>
    </w:p>
    <w:p>
      <w:r>
        <w:t xml:space="preserve">    He is very kind.</w:t>
      </w:r>
    </w:p>
    <w:p>
      <w:r>
        <w:t xml:space="preserve">2. J'ai rencontré un homme aujourd'hui.  </w:t>
      </w:r>
    </w:p>
    <w:p>
      <w:r>
        <w:t xml:space="preserve">    I met a man today.</w:t>
      </w:r>
    </w:p>
    <w:p>
      <w:r>
        <w:t xml:space="preserve">3. Le chat du voisin est noir.  </w:t>
      </w:r>
    </w:p>
    <w:p>
      <w:r>
        <w:t xml:space="preserve">    The cat of the neighbor is black.</w:t>
      </w:r>
    </w:p>
    <w:p>
      <w:r>
        <w:t xml:space="preserve">4. Elle a mangé beaucoup de pain hier. </w:t>
      </w:r>
    </w:p>
    <w:p>
      <w:r>
        <w:t xml:space="preserve">    She ate a lot of bread yesterday. </w:t>
      </w:r>
    </w:p>
    <w:p>
      <w:r>
        <w:t xml:space="preserve">5. Il n'aime pas les films d'horreur.  </w:t>
      </w:r>
    </w:p>
    <w:p>
      <w:r>
        <w:t xml:space="preserve">    He doesn't like horror movies.</w:t>
      </w:r>
    </w:p>
    <w:p>
      <w:r>
        <w:t xml:space="preserve">6. Nous sommes allés à la plage hier.  </w:t>
      </w:r>
    </w:p>
    <w:p>
      <w:r>
        <w:t xml:space="preserve">    We went to the beach yesterday.</w:t>
      </w:r>
    </w:p>
    <w:p>
      <w:r>
        <w:t xml:space="preserve">7. Il est allé au marché pour acheter des légumes. </w:t>
      </w:r>
    </w:p>
    <w:p>
      <w:r>
        <w:t xml:space="preserve">   He went to the market to buy vegetables.</w:t>
      </w:r>
    </w:p>
    <w:p>
      <w:r>
        <w:t xml:space="preserve">8. Je m'appelle Marie et il s'appelle Pierre. </w:t>
      </w:r>
    </w:p>
    <w:p>
      <w:r>
        <w:t xml:space="preserve">    My name is Marie, and his name is Pierre.</w:t>
      </w:r>
    </w:p>
    <w:p>
      <w:r>
        <w:t xml:space="preserve">9.  Le garçon a une belle robe bleue.  </w:t>
      </w:r>
    </w:p>
    <w:p>
      <w:r>
        <w:t xml:space="preserve">     The boy has a beautiful blue dress.</w:t>
      </w:r>
    </w:p>
    <w:p>
      <w:r>
        <w:t xml:space="preserve">10.  Il est parti en voyage pour l'Espagne.   </w:t>
      </w:r>
    </w:p>
    <w:p>
      <w:r>
        <w:t xml:space="preserve">    He went on a trip to Spain.</w:t>
      </w:r>
    </w:p>
    <w:p/>
    <w:p>
      <w:r>
        <w:rPr>
          <w:b/>
        </w:rPr>
        <w:t>Word: Il | Meaning: He</w:t>
      </w:r>
    </w:p>
    <w:p/>
    <w:p>
      <w:r>
        <w:t>1. Il est un étudiant brillant.</w:t>
      </w:r>
    </w:p>
    <w:p>
      <w:r>
        <w:t xml:space="preserve">    He is a brilliant student.</w:t>
      </w:r>
    </w:p>
    <w:p>
      <w:r>
        <w:t xml:space="preserve">2.  Il habite à Paris. </w:t>
      </w:r>
    </w:p>
    <w:p>
      <w:r>
        <w:t xml:space="preserve">    He lives in Paris.</w:t>
      </w:r>
    </w:p>
    <w:p>
      <w:r>
        <w:t>3.  Il a une voiture rouge.</w:t>
      </w:r>
    </w:p>
    <w:p>
      <w:r>
        <w:t xml:space="preserve">    He has a red car.</w:t>
      </w:r>
    </w:p>
    <w:p>
      <w:r>
        <w:t>4.  Il aime les films d'action.</w:t>
      </w:r>
    </w:p>
    <w:p>
      <w:r>
        <w:t xml:space="preserve">    He likes action movies.</w:t>
      </w:r>
    </w:p>
    <w:p>
      <w:r>
        <w:t>5. Il est allé au restaurant hier soir.</w:t>
      </w:r>
    </w:p>
    <w:p>
      <w:r>
        <w:t xml:space="preserve">    He went to the restaurant last night. </w:t>
      </w:r>
    </w:p>
    <w:p>
      <w:r>
        <w:t xml:space="preserve">6. Il m’a aidé avec mon travail. </w:t>
      </w:r>
    </w:p>
    <w:p>
      <w:r>
        <w:t xml:space="preserve">    He helped me with my work.</w:t>
      </w:r>
    </w:p>
    <w:p>
      <w:r>
        <w:t>7.  Il s'appelle Jean.</w:t>
      </w:r>
    </w:p>
    <w:p>
      <w:r>
        <w:t xml:space="preserve">     His name is Jean.</w:t>
      </w:r>
    </w:p>
    <w:p>
      <w:r>
        <w:t xml:space="preserve">8.  Il mange beaucoup de fruits et légumes. </w:t>
      </w:r>
    </w:p>
    <w:p>
      <w:r>
        <w:t xml:space="preserve">    He eats a lot of fruit and vegetables.</w:t>
      </w:r>
    </w:p>
    <w:p>
      <w:r>
        <w:t xml:space="preserve">9.  Il est très gentil. </w:t>
      </w:r>
    </w:p>
    <w:p>
      <w:r>
        <w:t xml:space="preserve">    He is very nice.</w:t>
      </w:r>
    </w:p>
    <w:p>
      <w:r>
        <w:t xml:space="preserve">10. Il a besoin d’un peu de repos. </w:t>
      </w:r>
    </w:p>
    <w:p>
      <w:r>
        <w:t xml:space="preserve">    He needs a bit of rest.</w:t>
      </w:r>
    </w:p>
    <w:p/>
    <w:p>
      <w:r>
        <w:rPr>
          <w:b/>
        </w:rPr>
        <w:t>Word: J'aime | Meaning: I like</w:t>
      </w:r>
    </w:p>
    <w:p/>
    <w:p>
      <w:r>
        <w:t>1. J'aime le café au lait.</w:t>
      </w:r>
    </w:p>
    <w:p>
      <w:r>
        <w:t xml:space="preserve">    I like coffee with milk.</w:t>
      </w:r>
    </w:p>
    <w:p>
      <w:r>
        <w:t>2. J'aime jouer aux jeux vidéo.</w:t>
      </w:r>
    </w:p>
    <w:p>
      <w:r>
        <w:t xml:space="preserve">    I like playing video games.</w:t>
      </w:r>
    </w:p>
    <w:p>
      <w:r>
        <w:t>3. J'aime manger des fruits rouges.</w:t>
      </w:r>
    </w:p>
    <w:p>
      <w:r>
        <w:t xml:space="preserve">   I love eating red fruits. </w:t>
      </w:r>
    </w:p>
    <w:p>
      <w:r>
        <w:t>4. J'aime écouter de la musique classique.</w:t>
      </w:r>
    </w:p>
    <w:p>
      <w:r>
        <w:t xml:space="preserve">    I like listening to classical music.</w:t>
      </w:r>
    </w:p>
    <w:p>
      <w:r>
        <w:t>5. J'aime faire des promenades en forêt.</w:t>
      </w:r>
    </w:p>
    <w:p>
      <w:r>
        <w:t xml:space="preserve">    I like taking walks in the forest. </w:t>
      </w:r>
    </w:p>
    <w:p>
      <w:r>
        <w:t>6. J'aime les vacances à la plage.</w:t>
      </w:r>
    </w:p>
    <w:p>
      <w:r>
        <w:t xml:space="preserve">    I love vacations at the beach.  </w:t>
      </w:r>
    </w:p>
    <w:p>
      <w:r>
        <w:t>7. J'aime apprendre de nouvelles choses.</w:t>
      </w:r>
    </w:p>
    <w:p>
      <w:r>
        <w:t xml:space="preserve">    I like learning new things.</w:t>
      </w:r>
    </w:p>
    <w:p>
      <w:r>
        <w:t>8. J'aime discuter avec mes amis.</w:t>
      </w:r>
    </w:p>
    <w:p>
      <w:r>
        <w:t xml:space="preserve">    I like talking with my friends.</w:t>
      </w:r>
    </w:p>
    <w:p>
      <w:r>
        <w:t xml:space="preserve">9. J'aime voyager dans des endroits différents. </w:t>
      </w:r>
    </w:p>
    <w:p>
      <w:r>
        <w:t xml:space="preserve">    I love traveling to different places. </w:t>
      </w:r>
    </w:p>
    <w:p>
      <w:r>
        <w:t>10. J'aime la famille et les relations humaines.</w:t>
      </w:r>
    </w:p>
    <w:p>
      <w:r>
        <w:t xml:space="preserve">   I love family and human relationships.</w:t>
      </w:r>
    </w:p>
    <w:p/>
    <w:p>
      <w:r>
        <w:rPr>
          <w:b/>
        </w:rPr>
        <w:t>Word: Salut | Meaning: Hi</w:t>
      </w:r>
    </w:p>
    <w:p/>
    <w:p>
      <w:r>
        <w:t>1. Salut, comment allez-vous ?</w:t>
      </w:r>
    </w:p>
    <w:p>
      <w:r>
        <w:t xml:space="preserve">  Hello, how are you?</w:t>
      </w:r>
    </w:p>
    <w:p>
      <w:r>
        <w:t>2.  Salut à toi !</w:t>
      </w:r>
    </w:p>
    <w:p>
      <w:r>
        <w:t xml:space="preserve">   Hi there!</w:t>
      </w:r>
    </w:p>
    <w:p>
      <w:r>
        <w:t>3.  Salut, j'espère que tu vas bien.</w:t>
      </w:r>
    </w:p>
    <w:p>
      <w:r>
        <w:t xml:space="preserve">    Hi, I hope you're well.</w:t>
      </w:r>
    </w:p>
    <w:p>
      <w:r>
        <w:t xml:space="preserve">4.  Juste un petit salut avant de partir. </w:t>
      </w:r>
    </w:p>
    <w:p>
      <w:r>
        <w:t xml:space="preserve">   Just a quick hello before I go.</w:t>
      </w:r>
    </w:p>
    <w:p>
      <w:r>
        <w:t xml:space="preserve">5.  Salut, tout le monde ! </w:t>
      </w:r>
    </w:p>
    <w:p>
      <w:r>
        <w:t xml:space="preserve">   Hello everyone!</w:t>
      </w:r>
    </w:p>
    <w:p>
      <w:r>
        <w:t>6.  Salut, comment ça va ?</w:t>
      </w:r>
    </w:p>
    <w:p>
      <w:r>
        <w:t xml:space="preserve">   Hey, how are things?</w:t>
      </w:r>
    </w:p>
    <w:p>
      <w:r>
        <w:t>7.  Salut ! Je suis heureux de te voir.</w:t>
      </w:r>
    </w:p>
    <w:p>
      <w:r>
        <w:t xml:space="preserve">   Hi! I'm happy to see you.</w:t>
      </w:r>
    </w:p>
    <w:p>
      <w:r>
        <w:t xml:space="preserve">8.  Salut, j'ai besoin d'un peu d'aide. </w:t>
      </w:r>
    </w:p>
    <w:p>
      <w:r>
        <w:t xml:space="preserve">   Hi, I need a little help.</w:t>
      </w:r>
    </w:p>
    <w:p>
      <w:r>
        <w:t xml:space="preserve">9.  Salut, je me sens bien aujourd'hui. </w:t>
      </w:r>
    </w:p>
    <w:p>
      <w:r>
        <w:t xml:space="preserve">   Hi, I feel great today.</w:t>
      </w:r>
    </w:p>
    <w:p>
      <w:r>
        <w:t xml:space="preserve">10. Salut ! Que dirais-tu de faire un café ? </w:t>
      </w:r>
    </w:p>
    <w:p>
      <w:r>
        <w:t xml:space="preserve">    Hello! What do you say about having coffee?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