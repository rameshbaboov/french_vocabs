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 Le **humain** est un être complexe avec des émotions multiples.</w:t>
      </w:r>
    </w:p>
    <w:p>
      <w:r>
        <w:t xml:space="preserve">   The human is a complex being with multiple emotions.</w:t>
      </w:r>
    </w:p>
    <w:p>
      <w:r>
        <w:t>2. L'étude de la psychologie **humaine** nous aide à comprendre les motivations et les comportements humains.</w:t>
      </w:r>
    </w:p>
    <w:p>
      <w:r>
        <w:t xml:space="preserve">  The study of human psychology helps us understand motivations and behaviors of humans. </w:t>
      </w:r>
    </w:p>
    <w:p>
      <w:r>
        <w:t xml:space="preserve">3. Les **humains** ont besoin d’un environnement sain et sûr pour vivre et se développer. </w:t>
      </w:r>
    </w:p>
    <w:p>
      <w:r>
        <w:t xml:space="preserve">   Humans need a healthy and safe environment to live and develop.</w:t>
      </w:r>
    </w:p>
    <w:p>
      <w:r>
        <w:t xml:space="preserve">4. La **humaine** est la force motrice de l'effort personnel et collectif.  </w:t>
      </w:r>
    </w:p>
    <w:p>
      <w:r>
        <w:t xml:space="preserve">   The human is the driving force behind personal and collective effort. </w:t>
      </w:r>
    </w:p>
    <w:p>
      <w:r>
        <w:t xml:space="preserve">5. Le progrès technologique a eu un impact majeur sur la vie des **humains**. </w:t>
      </w:r>
    </w:p>
    <w:p>
      <w:r>
        <w:t xml:space="preserve">    Technological progress has had a major impact on the life of humans. </w:t>
      </w:r>
    </w:p>
    <w:p>
      <w:r>
        <w:t>6. Les **humains** ont un besoin fondamental de connexion et d'interaction sociale.</w:t>
      </w:r>
    </w:p>
    <w:p>
      <w:r>
        <w:t xml:space="preserve">  Humans have a fundamental need for connection and social interaction.</w:t>
      </w:r>
    </w:p>
    <w:p>
      <w:r>
        <w:t>7. L’éducation **humaine** est essentielle pour la croissance et le développement personnel.</w:t>
      </w:r>
    </w:p>
    <w:p>
      <w:r>
        <w:t xml:space="preserve">    Human education is essential for personal growth and development. </w:t>
      </w:r>
    </w:p>
    <w:p>
      <w:r>
        <w:t xml:space="preserve">8. Les **humains** sont des êtres uniques qui s’adaptent aux changements de leur environnement.  </w:t>
      </w:r>
    </w:p>
    <w:p>
      <w:r>
        <w:t xml:space="preserve">   Humans are unique beings that adapt to the changes in their environment. </w:t>
      </w:r>
    </w:p>
    <w:p>
      <w:r>
        <w:t xml:space="preserve">9. L'art est un moyen pour les **humains** d'exprimer leurs émotions et de partager la beauté du monde.  </w:t>
      </w:r>
    </w:p>
    <w:p>
      <w:r>
        <w:t xml:space="preserve">    Art is a means for humans to express their emotions and share the beauty of the world. </w:t>
      </w:r>
    </w:p>
    <w:p>
      <w:r>
        <w:t xml:space="preserve">10. La compassion **humaine** est une qualité importante qui nous aide à créer des relations saines et durables. </w:t>
      </w:r>
    </w:p>
    <w:p>
      <w:r>
        <w:t xml:space="preserve">   Human empathy is an important quality that helps us create healthy and lasting relationships.</w:t>
      </w:r>
    </w:p>
    <w:p/>
    <w:p>
      <w:r>
        <w:rPr>
          <w:b/>
        </w:rPr>
        <w:t>Word: Petit | Meaning: Small</w:t>
      </w:r>
    </w:p>
    <w:p/>
    <w:p>
      <w:r>
        <w:t>1.  Ce petit chien est très mignon.</w:t>
      </w:r>
    </w:p>
    <w:p>
      <w:r>
        <w:t xml:space="preserve">    &lt;This small dog is very cute.&gt;</w:t>
      </w:r>
    </w:p>
    <w:p>
      <w:r>
        <w:t xml:space="preserve">2.  J'ai un petit déjeuner léger. </w:t>
      </w:r>
    </w:p>
    <w:p>
      <w:r>
        <w:t xml:space="preserve">    &lt;I have a light breakfast.&gt;</w:t>
      </w:r>
    </w:p>
    <w:p>
      <w:r>
        <w:t>3.   La petite fille est allée à la plage.</w:t>
      </w:r>
    </w:p>
    <w:p>
      <w:r>
        <w:t xml:space="preserve">    &lt;The little girl went to the beach.&gt;</w:t>
      </w:r>
    </w:p>
    <w:p>
      <w:r>
        <w:t>4.   Il est petit, mais il a une grande ambition.</w:t>
      </w:r>
    </w:p>
    <w:p>
      <w:r>
        <w:t xml:space="preserve">    &lt;He is small, but he has great ambitions.&gt;</w:t>
      </w:r>
    </w:p>
    <w:p>
      <w:r>
        <w:t xml:space="preserve">5.  Votre petit frère est très doux. </w:t>
      </w:r>
    </w:p>
    <w:p>
      <w:r>
        <w:t xml:space="preserve">    &lt;Your little brother is very kind.&gt;</w:t>
      </w:r>
    </w:p>
    <w:p>
      <w:r>
        <w:t xml:space="preserve">6.  J'ai besoin d'un petit conseil. </w:t>
      </w:r>
    </w:p>
    <w:p>
      <w:r>
        <w:t xml:space="preserve">    &lt;I need a little advice.&gt; </w:t>
      </w:r>
    </w:p>
    <w:p>
      <w:r>
        <w:t xml:space="preserve">7.  Le soleil brille et il fait un petit vent. </w:t>
      </w:r>
    </w:p>
    <w:p>
      <w:r>
        <w:t xml:space="preserve">    &lt;The sun shines and there's a small breeze.&gt;</w:t>
      </w:r>
    </w:p>
    <w:p>
      <w:r>
        <w:t xml:space="preserve">8.   La petite fleur est rouge. </w:t>
      </w:r>
    </w:p>
    <w:p>
      <w:r>
        <w:t xml:space="preserve">    &lt;The small flower is red.&gt;</w:t>
      </w:r>
    </w:p>
    <w:p>
      <w:r>
        <w:t xml:space="preserve">9.  Il y a un petit problème avec ma voiture. </w:t>
      </w:r>
    </w:p>
    <w:p>
      <w:r>
        <w:t xml:space="preserve">    &lt;There's a little problem with my car.&gt;</w:t>
      </w:r>
    </w:p>
    <w:p>
      <w:r>
        <w:t>10. Il a un petit ami.</w:t>
      </w:r>
    </w:p>
    <w:p>
      <w:r>
        <w:t xml:space="preserve">    &lt;He has a little friend.&gt;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 Oui, je suis d'accord.</w:t>
      </w:r>
    </w:p>
    <w:p>
      <w:r>
        <w:t xml:space="preserve">    Yes, I agree.</w:t>
      </w:r>
    </w:p>
    <w:p>
      <w:r>
        <w:t>3.  Oui, c’est une bonne idée.</w:t>
      </w:r>
    </w:p>
    <w:p>
      <w:r>
        <w:t xml:space="preserve">   Yes, that's a good idea.</w:t>
      </w:r>
    </w:p>
    <w:p>
      <w:r>
        <w:t xml:space="preserve">4.  Oui, j’ai besoin de plus d'informations. </w:t>
      </w:r>
    </w:p>
    <w:p>
      <w:r>
        <w:t xml:space="preserve">   Yes, I need more information.</w:t>
      </w:r>
    </w:p>
    <w:p>
      <w:r>
        <w:t xml:space="preserve">5.  Oui, je peux l’essayer. </w:t>
      </w:r>
    </w:p>
    <w:p>
      <w:r>
        <w:t xml:space="preserve">    Yes, I can try it. </w:t>
      </w:r>
    </w:p>
    <w:p>
      <w:r>
        <w:t xml:space="preserve">6.  Oui, merci beaucoup. </w:t>
      </w:r>
    </w:p>
    <w:p>
      <w:r>
        <w:t xml:space="preserve">    Yes, thank you very much.</w:t>
      </w:r>
    </w:p>
    <w:p>
      <w:r>
        <w:t xml:space="preserve">7.  Oui, j’aime les fruits rouges. </w:t>
      </w:r>
    </w:p>
    <w:p>
      <w:r>
        <w:t xml:space="preserve">   Yes, I like red fruits. </w:t>
      </w:r>
    </w:p>
    <w:p>
      <w:r>
        <w:t xml:space="preserve">8.  Oui, je suis heureux de vous aider. </w:t>
      </w:r>
    </w:p>
    <w:p>
      <w:r>
        <w:t xml:space="preserve">   Yes, I am happy to help you.</w:t>
      </w:r>
    </w:p>
    <w:p>
      <w:r>
        <w:t>9.  Oui, la saison est belle.</w:t>
      </w:r>
    </w:p>
    <w:p>
      <w:r>
        <w:t xml:space="preserve">    Yes, the season is beautiful. </w:t>
      </w:r>
    </w:p>
    <w:p>
      <w:r>
        <w:t xml:space="preserve">10. Oui, j'attends votre appel. </w:t>
      </w:r>
    </w:p>
    <w:p>
      <w:r>
        <w:t xml:space="preserve">    Yes, I await your call.</w:t>
      </w:r>
    </w:p>
    <w:p/>
    <w:p>
      <w:r>
        <w:rPr>
          <w:b/>
        </w:rPr>
        <w:t>Word: Fait | Meaning: Done, made, accomplished</w:t>
      </w:r>
    </w:p>
    <w:p/>
    <w:p>
      <w:r>
        <w:t xml:space="preserve">1. J'ai fait du jogging aujourd'hui. </w:t>
      </w:r>
    </w:p>
    <w:p>
      <w:r>
        <w:t xml:space="preserve">   I went running today.</w:t>
      </w:r>
    </w:p>
    <w:p>
      <w:r>
        <w:t xml:space="preserve">2. Le chien a fait son lit. </w:t>
      </w:r>
    </w:p>
    <w:p>
      <w:r>
        <w:t xml:space="preserve">   The dog made its bed.</w:t>
      </w:r>
    </w:p>
    <w:p>
      <w:r>
        <w:t xml:space="preserve">3. Elle a fait la course en ligne. </w:t>
      </w:r>
    </w:p>
    <w:p>
      <w:r>
        <w:t xml:space="preserve">   She did her shopping online.</w:t>
      </w:r>
    </w:p>
    <w:p>
      <w:r>
        <w:t xml:space="preserve">4. Nous avons fait une excursion à la plage. </w:t>
      </w:r>
    </w:p>
    <w:p>
      <w:r>
        <w:t xml:space="preserve">   We took a trip to the beach.</w:t>
      </w:r>
    </w:p>
    <w:p>
      <w:r>
        <w:t xml:space="preserve">5. Il a fait de nombreux efforts pour réussir.  </w:t>
      </w:r>
    </w:p>
    <w:p>
      <w:r>
        <w:t xml:space="preserve">   He made many efforts to succeed.</w:t>
      </w:r>
    </w:p>
    <w:p>
      <w:r>
        <w:t xml:space="preserve">6. Le gâteau a été fait avec des fruits rouges. </w:t>
      </w:r>
    </w:p>
    <w:p>
      <w:r>
        <w:t xml:space="preserve">   The cake was made with red fruits. </w:t>
      </w:r>
    </w:p>
    <w:p>
      <w:r>
        <w:t xml:space="preserve">7. Le professeur a fait une présentation sur l'histoire. </w:t>
      </w:r>
    </w:p>
    <w:p>
      <w:r>
        <w:t xml:space="preserve">   The teacher gave a presentation on history. </w:t>
      </w:r>
    </w:p>
    <w:p>
      <w:r>
        <w:t xml:space="preserve">8. Il a fait un voyage en Italie. </w:t>
      </w:r>
    </w:p>
    <w:p>
      <w:r>
        <w:t xml:space="preserve">   He went on a trip to Italy. </w:t>
      </w:r>
    </w:p>
    <w:p>
      <w:r>
        <w:t xml:space="preserve">9. Les enfants ont fait des dessins.  </w:t>
      </w:r>
    </w:p>
    <w:p>
      <w:r>
        <w:t xml:space="preserve">   The children made drawings. </w:t>
      </w:r>
    </w:p>
    <w:p>
      <w:r>
        <w:t xml:space="preserve">10. J'ai fait le café pour toi.  </w:t>
      </w:r>
    </w:p>
    <w:p>
      <w:r>
        <w:t xml:space="preserve">    I made the coffee for you.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>2. Il est chaud aujourd'hui.</w:t>
      </w:r>
    </w:p>
    <w:p>
      <w:r>
        <w:t xml:space="preserve">  It's hot today.</w:t>
      </w:r>
    </w:p>
    <w:p>
      <w:r>
        <w:t>3. La tasse de thé est très chaude.</w:t>
      </w:r>
    </w:p>
    <w:p>
      <w:r>
        <w:t xml:space="preserve">  The cup of tea is very hot.</w:t>
      </w:r>
    </w:p>
    <w:p>
      <w:r>
        <w:t xml:space="preserve">4. Les enfants sont en train de jouer dehors, ils sont chauds. </w:t>
      </w:r>
    </w:p>
    <w:p>
      <w:r>
        <w:t xml:space="preserve">   The children are playing outside; they are hot. </w:t>
      </w:r>
    </w:p>
    <w:p>
      <w:r>
        <w:t>5. Le soleil est chaud aujourd'hui.</w:t>
      </w:r>
    </w:p>
    <w:p>
      <w:r>
        <w:t xml:space="preserve">   The sun is hot today.</w:t>
      </w:r>
    </w:p>
    <w:p>
      <w:r>
        <w:t>6. J'ai soif, j'ai besoin d'un peu de glace pour refroidir la chaleur.</w:t>
      </w:r>
    </w:p>
    <w:p>
      <w:r>
        <w:t xml:space="preserve">  I’m thirsty, I need some ice to cool down the heat. </w:t>
      </w:r>
    </w:p>
    <w:p>
      <w:r>
        <w:t>7. La ville était très chaude.</w:t>
      </w:r>
    </w:p>
    <w:p>
      <w:r>
        <w:t xml:space="preserve">  The city was very hot.</w:t>
      </w:r>
    </w:p>
    <w:p>
      <w:r>
        <w:t>8. L'air est chaud aujourd'hui.</w:t>
      </w:r>
    </w:p>
    <w:p>
      <w:r>
        <w:t xml:space="preserve">   The air is hot today. </w:t>
      </w:r>
    </w:p>
    <w:p>
      <w:r>
        <w:t>9. J'aime un café chaud le matin.</w:t>
      </w:r>
    </w:p>
    <w:p>
      <w:r>
        <w:t xml:space="preserve">   I like a hot coffee in the morning. </w:t>
      </w:r>
    </w:p>
    <w:p>
      <w:r>
        <w:t xml:space="preserve">10. Vous avez froid? Prenez un verre de jus chaud. </w:t>
      </w:r>
    </w:p>
    <w:p>
      <w:r>
        <w:t xml:space="preserve">    Are you cold? Take a cup of warm juice.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J’aime regarder la lune dans le ciel nocturne.</w:t>
      </w:r>
    </w:p>
    <w:p>
      <w:r>
        <w:t xml:space="preserve">   I like to watch the moon in the night sky.</w:t>
      </w:r>
    </w:p>
    <w:p>
      <w:r>
        <w:t>3. Le soleil disparait et la lune prend place.</w:t>
      </w:r>
    </w:p>
    <w:p>
      <w:r>
        <w:t xml:space="preserve">   The sun disappears and the moon takes its place.</w:t>
      </w:r>
    </w:p>
    <w:p>
      <w:r>
        <w:t>4. La lune est un objet naturel qui éclaire notre terre.</w:t>
      </w:r>
    </w:p>
    <w:p>
      <w:r>
        <w:t xml:space="preserve">   The moon is a natural object that illuminates our earth.</w:t>
      </w:r>
    </w:p>
    <w:p>
      <w:r>
        <w:t>5. Le mois de juillet a une lune pleine.</w:t>
      </w:r>
    </w:p>
    <w:p>
      <w:r>
        <w:t xml:space="preserve">   July has a full moon.</w:t>
      </w:r>
    </w:p>
    <w:p>
      <w:r>
        <w:t>6. Nous avons besoin de plus d'informations sur la lune.</w:t>
      </w:r>
    </w:p>
    <w:p>
      <w:r>
        <w:t xml:space="preserve">   We need more information about the moon. </w:t>
      </w:r>
    </w:p>
    <w:p>
      <w:r>
        <w:t>7. La lumière de la lune nous aide à naviguer.</w:t>
      </w:r>
    </w:p>
    <w:p>
      <w:r>
        <w:t xml:space="preserve">   The light of the moon helps us navigate. </w:t>
      </w:r>
    </w:p>
    <w:p>
      <w:r>
        <w:t>8. On appelle la lune "la belle" car elle est magnifique.</w:t>
      </w:r>
    </w:p>
    <w:p>
      <w:r>
        <w:t xml:space="preserve">   We call the moon "the beautiful one" because it is magnificent. </w:t>
      </w:r>
    </w:p>
    <w:p>
      <w:r>
        <w:t>9.  Il y a une légende qui raconte que la lune est une source de magie.</w:t>
      </w:r>
    </w:p>
    <w:p>
      <w:r>
        <w:t xml:space="preserve">   There's a legend that tells of the moon as a source of magic. </w:t>
      </w:r>
    </w:p>
    <w:p>
      <w:r>
        <w:t>10. Les enfants aiment regarder la lune dans les soirées d’été.</w:t>
      </w:r>
    </w:p>
    <w:p>
      <w:r>
        <w:t xml:space="preserve">   Children like to watch the moon in summer evenings.</w:t>
      </w:r>
    </w:p>
    <w:p/>
    <w:p>
      <w:r>
        <w:rPr>
          <w:b/>
        </w:rPr>
        <w:t>Word: Hu | Meaning:  (usually) The sound of a small animal's cry, or a low rumble.</w:t>
      </w:r>
    </w:p>
    <w:p/>
    <w:p>
      <w:r>
        <w:t>1.  J'ai une question sur la conjugue de "aller".</w:t>
      </w:r>
    </w:p>
    <w:p>
      <w:r>
        <w:t xml:space="preserve">   I have a question about the conjugation of "to go".</w:t>
      </w:r>
    </w:p>
    <w:p>
      <w:r>
        <w:t xml:space="preserve">2.  Vous avez besoin d'aide pour l'application? </w:t>
      </w:r>
    </w:p>
    <w:p>
      <w:r>
        <w:t xml:space="preserve">    Do you need help with the application?</w:t>
      </w:r>
    </w:p>
    <w:p>
      <w:r>
        <w:t>3.  Le train part à la heure, mais il y a beaucoup de monde.</w:t>
      </w:r>
    </w:p>
    <w:p>
      <w:r>
        <w:t xml:space="preserve">    The train departs at the scheduled time, however there are many people on board.</w:t>
      </w:r>
    </w:p>
    <w:p>
      <w:r>
        <w:t>4.  J’aime le café au lait et la brioche.</w:t>
      </w:r>
    </w:p>
    <w:p>
      <w:r>
        <w:t xml:space="preserve">   I like coffee with milk and brioche. </w:t>
      </w:r>
    </w:p>
    <w:p>
      <w:r>
        <w:t>5.  La boulangerie est située juste à côté du marché.</w:t>
      </w:r>
    </w:p>
    <w:p>
      <w:r>
        <w:t xml:space="preserve">    The bakery is located right next to the market.</w:t>
      </w:r>
    </w:p>
    <w:p>
      <w:r>
        <w:t xml:space="preserve">6.  Elle est belle et souriante aujourd'hui. </w:t>
      </w:r>
    </w:p>
    <w:p>
      <w:r>
        <w:t xml:space="preserve">   She is pretty and smiling today. </w:t>
      </w:r>
    </w:p>
    <w:p>
      <w:r>
        <w:t>7.  Je suis fatigué mais je dois aller travailler.</w:t>
      </w:r>
    </w:p>
    <w:p>
      <w:r>
        <w:t xml:space="preserve">   I am tired but I have to go to work.</w:t>
      </w:r>
    </w:p>
    <w:p>
      <w:r>
        <w:t>8.  C’est un peu triste, mais bon, c’est la vie.</w:t>
      </w:r>
    </w:p>
    <w:p>
      <w:r>
        <w:t xml:space="preserve">    It's a little sad, but well, that’s life. </w:t>
      </w:r>
    </w:p>
    <w:p>
      <w:r>
        <w:t>9.  J’ai besoin d’un coup de pouce pour faire ces tâches.</w:t>
      </w:r>
    </w:p>
    <w:p>
      <w:r>
        <w:t xml:space="preserve">   I need a helping hand to do these tasks.</w:t>
      </w:r>
    </w:p>
    <w:p>
      <w:r>
        <w:t>10.  Il est important de prendre soin de soi.</w:t>
      </w:r>
    </w:p>
    <w:p>
      <w:r>
        <w:t xml:space="preserve">    Taking care of oneself is important.</w:t>
      </w:r>
    </w:p>
    <w:p/>
    <w:p>
      <w:r>
        <w:rPr>
          <w:b/>
        </w:rPr>
        <w:t>Word: Grand | Meaning: Large, significant</w:t>
      </w:r>
    </w:p>
    <w:p/>
    <w:p>
      <w:r>
        <w:t xml:space="preserve">1. Ce restaurant est grand et il propose une large variété de plats. </w:t>
      </w:r>
    </w:p>
    <w:p>
      <w:r>
        <w:t xml:space="preserve">   This restaurant is big and it offers a wide variety of dishes.</w:t>
      </w:r>
    </w:p>
    <w:p>
      <w:r>
        <w:t xml:space="preserve">2. La maison de ma famille est grande, avec plusieurs chambres à coucher. </w:t>
      </w:r>
    </w:p>
    <w:p>
      <w:r>
        <w:t xml:space="preserve">    My family's house is large, with several bedrooms.</w:t>
      </w:r>
    </w:p>
    <w:p>
      <w:r>
        <w:t xml:space="preserve">3. Nous avons voyagé dans un grand pays asiatique. </w:t>
      </w:r>
    </w:p>
    <w:p>
      <w:r>
        <w:t xml:space="preserve">    We traveled in a large Asian country.</w:t>
      </w:r>
    </w:p>
    <w:p>
      <w:r>
        <w:t xml:space="preserve">4. Le train était grand et il avait beaucoup d’espace pour les passagers.  </w:t>
      </w:r>
    </w:p>
    <w:p>
      <w:r>
        <w:t xml:space="preserve">   The train was large and it had plenty of space for passengers.</w:t>
      </w:r>
    </w:p>
    <w:p>
      <w:r>
        <w:t>5. L'université est grande et elle offre une multitude de programmes.</w:t>
      </w:r>
    </w:p>
    <w:p>
      <w:r>
        <w:t xml:space="preserve">   The university is big and it offers numerous programs. </w:t>
      </w:r>
    </w:p>
    <w:p>
      <w:r>
        <w:t xml:space="preserve">6. La ville est grande, avec des quartiers différents et des monuments historiques. </w:t>
      </w:r>
    </w:p>
    <w:p>
      <w:r>
        <w:t xml:space="preserve">    The city is big, with different neighborhoods and historical monuments.</w:t>
      </w:r>
    </w:p>
    <w:p>
      <w:r>
        <w:t xml:space="preserve">7. J’ai grandi dans une petite ville en France. </w:t>
      </w:r>
    </w:p>
    <w:p>
      <w:r>
        <w:t xml:space="preserve">   I grew up in a small town in France.</w:t>
      </w:r>
    </w:p>
    <w:p>
      <w:r>
        <w:t xml:space="preserve">8. Le château était grand et majestueux. </w:t>
      </w:r>
    </w:p>
    <w:p>
      <w:r>
        <w:t xml:space="preserve">   The castle was large and majestic.</w:t>
      </w:r>
    </w:p>
    <w:p>
      <w:r>
        <w:t xml:space="preserve">9. La porte du jardin est grande, elle permet d'entrer facilement dans l'espace vert. </w:t>
      </w:r>
    </w:p>
    <w:p>
      <w:r>
        <w:t xml:space="preserve">   The door of the garden is wide, it allows easy access to the green space. </w:t>
      </w:r>
    </w:p>
    <w:p>
      <w:r>
        <w:t xml:space="preserve">10. Le chef de projet a un plan grand pour la nouvelle campagne marketing.  </w:t>
      </w:r>
    </w:p>
    <w:p>
      <w:r>
        <w:t xml:space="preserve">    The project manager has a big plan for the new marketing campaign.</w:t>
      </w:r>
    </w:p>
    <w:p/>
    <w:p>
      <w:r>
        <w:rPr>
          <w:b/>
        </w:rPr>
        <w:t>Word: Non | Meaning: No</w:t>
      </w:r>
    </w:p>
    <w:p/>
    <w:p>
      <w:r>
        <w:t>1. Non, je ne comprends pas.</w:t>
      </w:r>
    </w:p>
    <w:p>
      <w:r>
        <w:t xml:space="preserve">   No, I don't understand.</w:t>
      </w:r>
    </w:p>
    <w:p>
      <w:r>
        <w:t>2.  Je préfère le café au lait, non?</w:t>
      </w:r>
    </w:p>
    <w:p>
      <w:r>
        <w:t xml:space="preserve">   I prefer coffee with milk, no?</w:t>
      </w:r>
    </w:p>
    <w:p>
      <w:r>
        <w:t xml:space="preserve">3. Non merci, j’ai assez mangé. </w:t>
      </w:r>
    </w:p>
    <w:p>
      <w:r>
        <w:t xml:space="preserve">   Thank you, but I am full.</w:t>
      </w:r>
    </w:p>
    <w:p>
      <w:r>
        <w:t xml:space="preserve">4. Je suis en retard, non ? </w:t>
      </w:r>
    </w:p>
    <w:p>
      <w:r>
        <w:t xml:space="preserve">    I'm late, no?</w:t>
      </w:r>
    </w:p>
    <w:p>
      <w:r>
        <w:t>5.  Non, je ne veux pas de gâteau.</w:t>
      </w:r>
    </w:p>
    <w:p>
      <w:r>
        <w:t xml:space="preserve">   No, I don't want cake.</w:t>
      </w:r>
    </w:p>
    <w:p>
      <w:r>
        <w:t>6.  Elle n’est pas venue, non ?</w:t>
      </w:r>
    </w:p>
    <w:p>
      <w:r>
        <w:t xml:space="preserve">   She didn't come, no? </w:t>
      </w:r>
    </w:p>
    <w:p>
      <w:r>
        <w:t>7. Non, il y a beaucoup d’autres options!</w:t>
      </w:r>
    </w:p>
    <w:p>
      <w:r>
        <w:t xml:space="preserve">   No, there are many other options!</w:t>
      </w:r>
    </w:p>
    <w:p>
      <w:r>
        <w:t xml:space="preserve">8.  Je ne suis pas sûr de comprendre. </w:t>
      </w:r>
    </w:p>
    <w:p>
      <w:r>
        <w:t xml:space="preserve">    I am not sure I understand.</w:t>
      </w:r>
    </w:p>
    <w:p>
      <w:r>
        <w:t xml:space="preserve">9. Non, je suis d'accord avec toi. </w:t>
      </w:r>
    </w:p>
    <w:p>
      <w:r>
        <w:t xml:space="preserve">   No, I agree with you.</w:t>
      </w:r>
    </w:p>
    <w:p>
      <w:r>
        <w:t xml:space="preserve">10.  Non, la solution n’est pas claire. </w:t>
      </w:r>
    </w:p>
    <w:p>
      <w:r>
        <w:t xml:space="preserve">   No, the solution is not clear.</w:t>
      </w:r>
    </w:p>
    <w:p/>
    <w:p>
      <w:r>
        <w:rPr>
          <w:i/>
        </w:rPr>
        <w:t>Cat:  &lt;cat&gt; | Meaning: A small furry animal with soft fur, typically known for its agility and independent nature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 xml:space="preserve">2. Le chat dort sur le canapé. </w:t>
      </w:r>
    </w:p>
    <w:p>
      <w:r>
        <w:t xml:space="preserve">   The cat is sleeping on the sofa.</w:t>
      </w:r>
    </w:p>
    <w:p>
      <w:r>
        <w:t xml:space="preserve">3. La chatte est très gentille. </w:t>
      </w:r>
    </w:p>
    <w:p>
      <w:r>
        <w:t xml:space="preserve">   The kitten is very nice.</w:t>
      </w:r>
    </w:p>
    <w:p>
      <w:r>
        <w:t xml:space="preserve">4. Le chat aime jouer avec la souris. </w:t>
      </w:r>
    </w:p>
    <w:p>
      <w:r>
        <w:t xml:space="preserve">   The cat likes to play with the mouse.</w:t>
      </w:r>
    </w:p>
    <w:p>
      <w:r>
        <w:t xml:space="preserve">5. Tu vois un chat? </w:t>
      </w:r>
    </w:p>
    <w:p>
      <w:r>
        <w:t xml:space="preserve">   Do you see a cat?</w:t>
      </w:r>
    </w:p>
    <w:p>
      <w:r>
        <w:t xml:space="preserve">6. Les chats sont des animaux domestiques. </w:t>
      </w:r>
    </w:p>
    <w:p>
      <w:r>
        <w:t xml:space="preserve">   Cats are domestic animals.</w:t>
      </w:r>
    </w:p>
    <w:p>
      <w:r>
        <w:t xml:space="preserve">7. J'aime les chats noirs. </w:t>
      </w:r>
    </w:p>
    <w:p>
      <w:r>
        <w:t xml:space="preserve">   I like black cats.</w:t>
      </w:r>
    </w:p>
    <w:p>
      <w:r>
        <w:t xml:space="preserve">8. Il y a beaucoup de chat dans la ville. </w:t>
      </w:r>
    </w:p>
    <w:p>
      <w:r>
        <w:t xml:space="preserve">   There are many cats in the city.</w:t>
      </w:r>
    </w:p>
    <w:p>
      <w:r>
        <w:t xml:space="preserve">9.  Je suis allergique aux chats. </w:t>
      </w:r>
    </w:p>
    <w:p>
      <w:r>
        <w:t xml:space="preserve">    I am allergic to cats.</w:t>
      </w:r>
    </w:p>
    <w:p>
      <w:r>
        <w:t xml:space="preserve">10. Le chat est un animal intelligent. </w:t>
      </w:r>
    </w:p>
    <w:p>
      <w:r>
        <w:t xml:space="preserve">   The cat is an intelligent animal.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