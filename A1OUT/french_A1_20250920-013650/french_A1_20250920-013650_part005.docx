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Il est fatigué, tu dois l'aider.</w:t>
      </w:r>
    </w:p>
    <w:p>
      <w:r>
        <w:t xml:space="preserve">   He is tired, you must help him.</w:t>
      </w:r>
    </w:p>
    <w:p>
      <w:r>
        <w:t xml:space="preserve">3. Tu veux boire de l'eau? </w:t>
      </w:r>
    </w:p>
    <w:p>
      <w:r>
        <w:t xml:space="preserve">   Do you want to drink water?</w:t>
      </w:r>
    </w:p>
    <w:p>
      <w:r>
        <w:t>4. J'adore la musique, et toi ?</w:t>
      </w:r>
    </w:p>
    <w:p>
      <w:r>
        <w:t xml:space="preserve">   I love music, and you?</w:t>
      </w:r>
    </w:p>
    <w:p>
      <w:r>
        <w:t xml:space="preserve">5. Tu as un nouveau livre ? </w:t>
      </w:r>
    </w:p>
    <w:p>
      <w:r>
        <w:t xml:space="preserve">   Do you have a new book?</w:t>
      </w:r>
    </w:p>
    <w:p>
      <w:r>
        <w:t>6.  Tu vas au cinéma ce soir?</w:t>
      </w:r>
    </w:p>
    <w:p>
      <w:r>
        <w:t xml:space="preserve">    Are you going to the cinema tonight?</w:t>
      </w:r>
    </w:p>
    <w:p>
      <w:r>
        <w:t>7.  Il est toujours parti pour travailler, tu sais?</w:t>
      </w:r>
    </w:p>
    <w:p>
      <w:r>
        <w:t xml:space="preserve">   He is always leaving for work, you know? </w:t>
      </w:r>
    </w:p>
    <w:p>
      <w:r>
        <w:t>8. Tu as un petit ami ?</w:t>
      </w:r>
    </w:p>
    <w:p>
      <w:r>
        <w:t xml:space="preserve">   Do you have a boyfriend/girlfriend?</w:t>
      </w:r>
    </w:p>
    <w:p>
      <w:r>
        <w:t xml:space="preserve">9. L'homme est beau, mais tu es plus belle. </w:t>
      </w:r>
    </w:p>
    <w:p>
      <w:r>
        <w:t xml:space="preserve">   The man is handsome, but you are more beautiful.</w:t>
      </w:r>
    </w:p>
    <w:p>
      <w:r>
        <w:t>10.  Est-ce que tu veux parler français?</w:t>
      </w:r>
    </w:p>
    <w:p>
      <w:r>
        <w:t xml:space="preserve">    Do you want to speak French?</w:t>
      </w:r>
    </w:p>
    <w:p/>
    <w:p>
      <w:r>
        <w:rPr>
          <w:b/>
        </w:rPr>
        <w:t>Word: Boire | Meaning: To drink</w:t>
      </w:r>
    </w:p>
    <w:p/>
    <w:p>
      <w:r>
        <w:t>1. J'aime boire du jus de fruits frais.</w:t>
      </w:r>
    </w:p>
    <w:p>
      <w:r>
        <w:t xml:space="preserve">   I like drinking fresh fruit juice.</w:t>
      </w:r>
    </w:p>
    <w:p>
      <w:r>
        <w:t>2. Tu dois boire beaucoup d'eau tout au long de la journée.</w:t>
      </w:r>
    </w:p>
    <w:p>
      <w:r>
        <w:t xml:space="preserve">   You must drink a lot of water throughout the day.</w:t>
      </w:r>
    </w:p>
    <w:p>
      <w:r>
        <w:t xml:space="preserve">3. Les enfants boivent leur thé avec des biscuits. </w:t>
      </w:r>
    </w:p>
    <w:p>
      <w:r>
        <w:t xml:space="preserve">   The children drink their tea with cookies. </w:t>
      </w:r>
    </w:p>
    <w:p>
      <w:r>
        <w:t xml:space="preserve">4. Je vais boire un café avant de commencer mon travail. </w:t>
      </w:r>
    </w:p>
    <w:p>
      <w:r>
        <w:t xml:space="preserve">   I'm going to drink a coffee before I start working.</w:t>
      </w:r>
    </w:p>
    <w:p>
      <w:r>
        <w:t xml:space="preserve">5. Elle boit de l'eau pour se calmer. </w:t>
      </w:r>
    </w:p>
    <w:p>
      <w:r>
        <w:t xml:space="preserve">    She drinks water to calm down.  </w:t>
      </w:r>
    </w:p>
    <w:p>
      <w:r>
        <w:t xml:space="preserve">6. Le garçon boit un verre d’eau avec son repas. </w:t>
      </w:r>
    </w:p>
    <w:p>
      <w:r>
        <w:t xml:space="preserve">   The boy drinks a glass of water with his meal.</w:t>
      </w:r>
    </w:p>
    <w:p>
      <w:r>
        <w:t xml:space="preserve">7. Nous devons boire une boisson fraîche à la maison. </w:t>
      </w:r>
    </w:p>
    <w:p>
      <w:r>
        <w:t xml:space="preserve">   We need to drink a refreshing drink at home. </w:t>
      </w:r>
    </w:p>
    <w:p>
      <w:r>
        <w:t xml:space="preserve">8. Il boit beaucoup de café, mais il se sente énergique. </w:t>
      </w:r>
    </w:p>
    <w:p>
      <w:r>
        <w:t xml:space="preserve">   He drinks a lot of coffee, but he feels energetic.  </w:t>
      </w:r>
    </w:p>
    <w:p>
      <w:r>
        <w:t xml:space="preserve">9. On doit toujours boire suffisamment d'eau pour rester hydraté. </w:t>
      </w:r>
    </w:p>
    <w:p>
      <w:r>
        <w:t xml:space="preserve">    You must always drink enough water to stay hydrated.  </w:t>
      </w:r>
    </w:p>
    <w:p>
      <w:r>
        <w:t xml:space="preserve">10. Le chien boit beaucoup d’eau à l’extérieur. </w:t>
      </w:r>
    </w:p>
    <w:p>
      <w:r>
        <w:t xml:space="preserve">    The dog drinks a lot of water outside.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Vous mangez souvent à l'extérieur?</w:t>
      </w:r>
    </w:p>
    <w:p>
      <w:r>
        <w:t xml:space="preserve">    Do you often eat out?</w:t>
      </w:r>
    </w:p>
    <w:p>
      <w:r>
        <w:t xml:space="preserve">3. Mon chien mange ses croquettes avec plaisir. </w:t>
      </w:r>
    </w:p>
    <w:p>
      <w:r>
        <w:t xml:space="preserve">    My dog eats his kibble with pleasure.</w:t>
      </w:r>
    </w:p>
    <w:p>
      <w:r>
        <w:t>4. Les enfants mangent les fruits et légumes avec enthousiasme.</w:t>
      </w:r>
    </w:p>
    <w:p>
      <w:r>
        <w:t xml:space="preserve">   The children eat fruits and vegetables enthusiastically.</w:t>
      </w:r>
    </w:p>
    <w:p>
      <w:r>
        <w:t>5.  Il ne mange pas beaucoup de viande rouge.</w:t>
      </w:r>
    </w:p>
    <w:p>
      <w:r>
        <w:t xml:space="preserve">    He doesn't eat much red meat.</w:t>
      </w:r>
    </w:p>
    <w:p>
      <w:r>
        <w:t xml:space="preserve">6.  J'ai besoin d'un peu de nourriture pour me remplir. </w:t>
      </w:r>
    </w:p>
    <w:p>
      <w:r>
        <w:t xml:space="preserve">    I need a bit of food to fill me up.</w:t>
      </w:r>
    </w:p>
    <w:p>
      <w:r>
        <w:t xml:space="preserve">7.  Nous allons manger au restaurant ce soir. </w:t>
      </w:r>
    </w:p>
    <w:p>
      <w:r>
        <w:t xml:space="preserve">    We are going to eat at the restaurant tonight.</w:t>
      </w:r>
    </w:p>
    <w:p>
      <w:r>
        <w:t>8.  Tu as mangé une salade avant de commencer le repas?</w:t>
      </w:r>
    </w:p>
    <w:p>
      <w:r>
        <w:t xml:space="preserve">    Did you eat a salad before starting the meal?</w:t>
      </w:r>
    </w:p>
    <w:p>
      <w:r>
        <w:t>9.  Les amis mangent toujours ensemble pour se divertir.</w:t>
      </w:r>
    </w:p>
    <w:p>
      <w:r>
        <w:t xml:space="preserve">   Friends always eat together to have fun. </w:t>
      </w:r>
    </w:p>
    <w:p>
      <w:r>
        <w:t>10.  J'aime manger des plats simples et sains.</w:t>
      </w:r>
    </w:p>
    <w:p>
      <w:r>
        <w:t xml:space="preserve">   I like eating simple and healthy meals.</w:t>
      </w:r>
    </w:p>
    <w:p/>
    <w:p>
      <w:r>
        <w:rPr>
          <w:b/>
        </w:rPr>
        <w:t>Word: Le | Meaning: The</w:t>
      </w:r>
    </w:p>
    <w:p/>
    <w:p>
      <w:r>
        <w:t xml:space="preserve">1. Il est allé au cinéma. </w:t>
      </w:r>
    </w:p>
    <w:p>
      <w:r>
        <w:t xml:space="preserve">  He went to the cinema.</w:t>
      </w:r>
    </w:p>
    <w:p>
      <w:r>
        <w:t>2. La voiture est rouge.</w:t>
      </w:r>
    </w:p>
    <w:p>
      <w:r>
        <w:t xml:space="preserve">  The car is red.</w:t>
      </w:r>
    </w:p>
    <w:p>
      <w:r>
        <w:t xml:space="preserve">3. Je voudrais un café, s'il vous plaît. </w:t>
      </w:r>
    </w:p>
    <w:p>
      <w:r>
        <w:t xml:space="preserve">  I would like a coffee, please.</w:t>
      </w:r>
    </w:p>
    <w:p>
      <w:r>
        <w:t>4. Le soleil brille aujourd'hui.</w:t>
      </w:r>
    </w:p>
    <w:p>
      <w:r>
        <w:t xml:space="preserve">  The sun is shining today.</w:t>
      </w:r>
    </w:p>
    <w:p>
      <w:r>
        <w:t xml:space="preserve">5. Tu es belle aujourd'hui. </w:t>
      </w:r>
    </w:p>
    <w:p>
      <w:r>
        <w:t xml:space="preserve">  You are pretty today.</w:t>
      </w:r>
    </w:p>
    <w:p>
      <w:r>
        <w:t>6. Nous sommes partis hier.</w:t>
      </w:r>
    </w:p>
    <w:p>
      <w:r>
        <w:t xml:space="preserve">  We left yesterday.</w:t>
      </w:r>
    </w:p>
    <w:p>
      <w:r>
        <w:t>7. Le chat est adorable.</w:t>
      </w:r>
    </w:p>
    <w:p>
      <w:r>
        <w:t xml:space="preserve">   The cat is adorable.</w:t>
      </w:r>
    </w:p>
    <w:p>
      <w:r>
        <w:t>8. J’ai mangé une pomme.</w:t>
      </w:r>
    </w:p>
    <w:p>
      <w:r>
        <w:t xml:space="preserve">  I ate an apple.</w:t>
      </w:r>
    </w:p>
    <w:p>
      <w:r>
        <w:t xml:space="preserve">9. Il a besoin d'un livre pour lire. </w:t>
      </w:r>
    </w:p>
    <w:p>
      <w:r>
        <w:t xml:space="preserve">   He needs a book to read.</w:t>
      </w:r>
    </w:p>
    <w:p>
      <w:r>
        <w:t>10. Le chien aime jouer dehors.</w:t>
      </w:r>
    </w:p>
    <w:p>
      <w:r>
        <w:t xml:space="preserve">  The dog loves playing outside.</w:t>
      </w:r>
    </w:p>
    <w:p/>
    <w:p>
      <w:r>
        <w:rPr>
          <w:b/>
        </w:rPr>
        <w:t>Word: La | Meaning: The</w:t>
      </w:r>
    </w:p>
    <w:p/>
    <w:p>
      <w:r>
        <w:t>1. La maison est très spacieuse.</w:t>
      </w:r>
    </w:p>
    <w:p>
      <w:r>
        <w:t xml:space="preserve">  The house is very spacious.</w:t>
      </w:r>
    </w:p>
    <w:p>
      <w:r>
        <w:t>2. J'aime beaucoup le café.</w:t>
      </w:r>
    </w:p>
    <w:p>
      <w:r>
        <w:t xml:space="preserve">   I like coffee very much.</w:t>
      </w:r>
    </w:p>
    <w:p>
      <w:r>
        <w:t xml:space="preserve">3. La fleur est belle. </w:t>
      </w:r>
    </w:p>
    <w:p>
      <w:r>
        <w:t xml:space="preserve">  The flower is beautiful.</w:t>
      </w:r>
    </w:p>
    <w:p>
      <w:r>
        <w:t>4. Il fait un beau jour aujourd'hui.</w:t>
      </w:r>
    </w:p>
    <w:p>
      <w:r>
        <w:t xml:space="preserve">  It is a nice day today.</w:t>
      </w:r>
    </w:p>
    <w:p>
      <w:r>
        <w:t xml:space="preserve">5. Vous êtes fatigué? </w:t>
      </w:r>
    </w:p>
    <w:p>
      <w:r>
        <w:t xml:space="preserve">  Are you tired? </w:t>
      </w:r>
    </w:p>
    <w:p>
      <w:r>
        <w:t xml:space="preserve">6. La ville est animée. </w:t>
      </w:r>
    </w:p>
    <w:p>
      <w:r>
        <w:t xml:space="preserve">   The city is lively.</w:t>
      </w:r>
    </w:p>
    <w:p>
      <w:r>
        <w:t>7. Je suis heureux de te voir.</w:t>
      </w:r>
    </w:p>
    <w:p>
      <w:r>
        <w:t xml:space="preserve">   I am happy to see you.</w:t>
      </w:r>
    </w:p>
    <w:p>
      <w:r>
        <w:t xml:space="preserve">8. Il y a beaucoup d'amis à Paris. </w:t>
      </w:r>
    </w:p>
    <w:p>
      <w:r>
        <w:t xml:space="preserve">   There are many friends in Paris.</w:t>
      </w:r>
    </w:p>
    <w:p>
      <w:r>
        <w:t xml:space="preserve">9. J'ai faim, je voudrais manger.  </w:t>
      </w:r>
    </w:p>
    <w:p>
      <w:r>
        <w:t xml:space="preserve">  I'm hungry, I would like to eat.</w:t>
      </w:r>
    </w:p>
    <w:p>
      <w:r>
        <w:t xml:space="preserve">10. La lumière est douce aujourd'hui. </w:t>
      </w:r>
    </w:p>
    <w:p>
      <w:r>
        <w:t xml:space="preserve">   The light is gentle today.</w:t>
      </w:r>
    </w:p>
    <w:p/>
    <w:p>
      <w:r>
        <w:rPr>
          <w:b/>
        </w:rPr>
        <w:t>Word: Elle | Meaning: She</w:t>
      </w:r>
    </w:p>
    <w:p/>
    <w:p>
      <w:r>
        <w:t>1. Elle est une personne très gentille.</w:t>
      </w:r>
    </w:p>
    <w:p>
      <w:r>
        <w:t xml:space="preserve">  She is a very kind person.</w:t>
      </w:r>
    </w:p>
    <w:p>
      <w:r>
        <w:t>2. J'aime beaucoup l'histoire d'elle.</w:t>
      </w:r>
    </w:p>
    <w:p>
      <w:r>
        <w:t xml:space="preserve">  I like her history story.</w:t>
      </w:r>
    </w:p>
    <w:p>
      <w:r>
        <w:t>3. Elle habite à Paris.</w:t>
      </w:r>
    </w:p>
    <w:p>
      <w:r>
        <w:t xml:space="preserve">  She lives in Paris.</w:t>
      </w:r>
    </w:p>
    <w:p>
      <w:r>
        <w:t>4. Elle étudie la langue française.</w:t>
      </w:r>
    </w:p>
    <w:p>
      <w:r>
        <w:t xml:space="preserve">  She studies French.</w:t>
      </w:r>
    </w:p>
    <w:p>
      <w:r>
        <w:t xml:space="preserve">5. Elle aime lire des livres sur le voyage. </w:t>
      </w:r>
    </w:p>
    <w:p>
      <w:r>
        <w:t xml:space="preserve">  She likes to read books about traveling. </w:t>
      </w:r>
    </w:p>
    <w:p>
      <w:r>
        <w:t>6. Je ne connais pas bien elle.</w:t>
      </w:r>
    </w:p>
    <w:p>
      <w:r>
        <w:t xml:space="preserve">   I don't know her well. </w:t>
      </w:r>
    </w:p>
    <w:p>
      <w:r>
        <w:t>7. Elle a une grande famille.</w:t>
      </w:r>
    </w:p>
    <w:p>
      <w:r>
        <w:t xml:space="preserve">  She has a big family. </w:t>
      </w:r>
    </w:p>
    <w:p>
      <w:r>
        <w:t xml:space="preserve">8. Elle parle couramment l'anglais. </w:t>
      </w:r>
    </w:p>
    <w:p>
      <w:r>
        <w:t xml:space="preserve">  She speaks English fluently. </w:t>
      </w:r>
    </w:p>
    <w:p>
      <w:r>
        <w:t>9. Elle vient d’Angleterre.</w:t>
      </w:r>
    </w:p>
    <w:p>
      <w:r>
        <w:t xml:space="preserve">  She is from England. </w:t>
      </w:r>
    </w:p>
    <w:p>
      <w:r>
        <w:t xml:space="preserve">10. J’ai rencontré elle à la fête. </w:t>
      </w:r>
    </w:p>
    <w:p>
      <w:r>
        <w:t xml:space="preserve">   I met her at the party.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Les enfants font beaucoup de bruit.</w:t>
      </w:r>
    </w:p>
    <w:p>
      <w:r>
        <w:t xml:space="preserve">  The children make a lot of noise.</w:t>
      </w:r>
    </w:p>
    <w:p>
      <w:r>
        <w:t>3. Elle fait un café au lait chaque matin.</w:t>
      </w:r>
    </w:p>
    <w:p>
      <w:r>
        <w:t xml:space="preserve">  She makes coffee with milk every morning.</w:t>
      </w:r>
    </w:p>
    <w:p>
      <w:r>
        <w:t xml:space="preserve">4. Nous allons faire une promenade dans le parc. </w:t>
      </w:r>
    </w:p>
    <w:p>
      <w:r>
        <w:t xml:space="preserve">  We are going to go for a walk in the park.</w:t>
      </w:r>
    </w:p>
    <w:p>
      <w:r>
        <w:t>5. Tu dois faire tes devoirs avant de voir tes amis.</w:t>
      </w:r>
    </w:p>
    <w:p>
      <w:r>
        <w:t xml:space="preserve">  You must do your homework before seeing your friends.</w:t>
      </w:r>
    </w:p>
    <w:p>
      <w:r>
        <w:t xml:space="preserve">6. J'aime bien faire des jeux de société. </w:t>
      </w:r>
    </w:p>
    <w:p>
      <w:r>
        <w:t xml:space="preserve">  I like playing board games.</w:t>
      </w:r>
    </w:p>
    <w:p>
      <w:r>
        <w:t xml:space="preserve">7. Il fait très froid aujourd'hui. </w:t>
      </w:r>
    </w:p>
    <w:p>
      <w:r>
        <w:t xml:space="preserve">  It is very cold today.</w:t>
      </w:r>
    </w:p>
    <w:p>
      <w:r>
        <w:t xml:space="preserve">8. Je fais la courses tous les jours. </w:t>
      </w:r>
    </w:p>
    <w:p>
      <w:r>
        <w:t xml:space="preserve">  I do the shopping every day.</w:t>
      </w:r>
    </w:p>
    <w:p>
      <w:r>
        <w:t xml:space="preserve">9. Le chien fait pipi sur le sol. </w:t>
      </w:r>
    </w:p>
    <w:p>
      <w:r>
        <w:t xml:space="preserve">  The dog pees on the floor.</w:t>
      </w:r>
    </w:p>
    <w:p>
      <w:r>
        <w:t xml:space="preserve">10. J'ai besoin de faire un appel à mon père. </w:t>
      </w:r>
    </w:p>
    <w:p>
      <w:r>
        <w:t xml:space="preserve">  I need to make a call to my father.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 xml:space="preserve">The car is yellow. </w:t>
      </w:r>
    </w:p>
    <w:p>
      <w:r>
        <w:t xml:space="preserve">2. Le soleil brille en jaune.  </w:t>
      </w:r>
    </w:p>
    <w:p>
      <w:r>
        <w:t xml:space="preserve">The sun shines in yellow. </w:t>
      </w:r>
    </w:p>
    <w:p>
      <w:r>
        <w:t xml:space="preserve">3. Elle porte une robe jaune.   </w:t>
      </w:r>
    </w:p>
    <w:p>
      <w:r>
        <w:t>She wears a yellow dress.</w:t>
      </w:r>
    </w:p>
    <w:p>
      <w:r>
        <w:t xml:space="preserve">4. J'aime le couleur jaune.  </w:t>
      </w:r>
    </w:p>
    <w:p>
      <w:r>
        <w:t xml:space="preserve">I like the color yellow. </w:t>
      </w:r>
    </w:p>
    <w:p>
      <w:r>
        <w:t xml:space="preserve">5. Le ciel est jaune aujourd'hui.  </w:t>
      </w:r>
    </w:p>
    <w:p>
      <w:r>
        <w:t xml:space="preserve">The sky is yellow today. </w:t>
      </w:r>
    </w:p>
    <w:p>
      <w:r>
        <w:t xml:space="preserve">6. Il a un sourire jaune.  </w:t>
      </w:r>
    </w:p>
    <w:p>
      <w:r>
        <w:t>He has a yellow smile.</w:t>
      </w:r>
    </w:p>
    <w:p>
      <w:r>
        <w:t xml:space="preserve">7. La fleur est jaune et belle.   </w:t>
      </w:r>
    </w:p>
    <w:p>
      <w:r>
        <w:t xml:space="preserve">The flower is yellow and beautiful. </w:t>
      </w:r>
    </w:p>
    <w:p>
      <w:r>
        <w:t xml:space="preserve">8. Les yeux de mon ami sont jaunes.  </w:t>
      </w:r>
    </w:p>
    <w:p>
      <w:r>
        <w:t xml:space="preserve">My friend’s eyes are yellow. </w:t>
      </w:r>
    </w:p>
    <w:p>
      <w:r>
        <w:t xml:space="preserve">9. J'ai mangé du pain jaune.   </w:t>
      </w:r>
    </w:p>
    <w:p>
      <w:r>
        <w:t>I ate some yellow bread.</w:t>
      </w:r>
    </w:p>
    <w:p>
      <w:r>
        <w:t xml:space="preserve">10. Il y a une lumière jaune dans la pièce.  </w:t>
      </w:r>
    </w:p>
    <w:p>
      <w:r>
        <w:t>There is a yellow light in the room.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  The dress is blue.</w:t>
      </w:r>
    </w:p>
    <w:p>
      <w:r>
        <w:t>2. Le ciel était bleu aujourd'hui.</w:t>
      </w:r>
    </w:p>
    <w:p>
      <w:r>
        <w:t xml:space="preserve">    The sky was blue today.</w:t>
      </w:r>
    </w:p>
    <w:p>
      <w:r>
        <w:t>3. J'aime le bleu de l'océan.</w:t>
      </w:r>
    </w:p>
    <w:p>
      <w:r>
        <w:t xml:space="preserve">    I like the blue of the ocean.</w:t>
      </w:r>
    </w:p>
    <w:p>
      <w:r>
        <w:t xml:space="preserve">4. Il a une robe bleue. </w:t>
      </w:r>
    </w:p>
    <w:p>
      <w:r>
        <w:t xml:space="preserve">    He has a blue robe.</w:t>
      </w:r>
    </w:p>
    <w:p>
      <w:r>
        <w:t xml:space="preserve">5. La fleur est bleue et belle. </w:t>
      </w:r>
    </w:p>
    <w:p>
      <w:r>
        <w:t xml:space="preserve">    The flower is blue and beautiful.</w:t>
      </w:r>
    </w:p>
    <w:p>
      <w:r>
        <w:t xml:space="preserve">6. Le ciel est bleu ensoleillé. </w:t>
      </w:r>
    </w:p>
    <w:p>
      <w:r>
        <w:t xml:space="preserve">    The sky is blue sunny.</w:t>
      </w:r>
    </w:p>
    <w:p>
      <w:r>
        <w:t xml:space="preserve">7. Vous avez besoin d'un crayon bleu. </w:t>
      </w:r>
    </w:p>
    <w:p>
      <w:r>
        <w:t xml:space="preserve">    You need a blue pencil.</w:t>
      </w:r>
    </w:p>
    <w:p>
      <w:r>
        <w:t xml:space="preserve">8. J'ai un bleu dans mon sac. </w:t>
      </w:r>
    </w:p>
    <w:p>
      <w:r>
        <w:t xml:space="preserve">    I have a blue in my bag.</w:t>
      </w:r>
    </w:p>
    <w:p>
      <w:r>
        <w:t xml:space="preserve">9. La robe bleue est très élégante. </w:t>
      </w:r>
    </w:p>
    <w:p>
      <w:r>
        <w:t xml:space="preserve">    The blue dress is very elegant.</w:t>
      </w:r>
    </w:p>
    <w:p>
      <w:r>
        <w:t xml:space="preserve">10. Le bleu de la fleur représente l’espoir. </w:t>
      </w:r>
    </w:p>
    <w:p>
      <w:r>
        <w:t xml:space="preserve">    The blue of the flower represents hope.</w:t>
      </w:r>
    </w:p>
    <w:p/>
    <w:p>
      <w:r>
        <w:rPr>
          <w:b/>
        </w:rPr>
        <w:t>Word: Hé | Meaning: Hello</w:t>
      </w:r>
    </w:p>
    <w:p/>
    <w:p>
      <w:r>
        <w:t xml:space="preserve">1.  Hé, comment vas-tu ? </w:t>
      </w:r>
    </w:p>
    <w:p>
      <w:r>
        <w:t xml:space="preserve">    Hello, how are you?</w:t>
      </w:r>
    </w:p>
    <w:p>
      <w:r>
        <w:t xml:space="preserve">2.  Hé, j'ai besoin de vous aider. </w:t>
      </w:r>
    </w:p>
    <w:p>
      <w:r>
        <w:t xml:space="preserve">    Hey, I need your help.</w:t>
      </w:r>
    </w:p>
    <w:p>
      <w:r>
        <w:t xml:space="preserve">3.  Hé, est-ce que tu veux venir à la fête ? </w:t>
      </w:r>
    </w:p>
    <w:p>
      <w:r>
        <w:t xml:space="preserve">    Hey, do you want to come to the party? </w:t>
      </w:r>
    </w:p>
    <w:p>
      <w:r>
        <w:t>4.  Hé, je ne comprends pas ce qu'il dit.</w:t>
      </w:r>
    </w:p>
    <w:p>
      <w:r>
        <w:t xml:space="preserve">   Hey, I don't understand what he says. </w:t>
      </w:r>
    </w:p>
    <w:p>
      <w:r>
        <w:t>5.  Hé, ça fait du bien de se promener dehors.</w:t>
      </w:r>
    </w:p>
    <w:p>
      <w:r>
        <w:t xml:space="preserve">   Hey, it's nice to go for a walk outside.</w:t>
      </w:r>
    </w:p>
    <w:p>
      <w:r>
        <w:t xml:space="preserve">6.  Hé, j’ai envie de manger un gâteau. </w:t>
      </w:r>
    </w:p>
    <w:p>
      <w:r>
        <w:t xml:space="preserve">    Hey, I want to eat a cake. </w:t>
      </w:r>
    </w:p>
    <w:p>
      <w:r>
        <w:t>7.  Hé! Vous vous rendez compte que c'est très beau !</w:t>
      </w:r>
    </w:p>
    <w:p>
      <w:r>
        <w:t xml:space="preserve">     Hey! You realize how beautiful this is! </w:t>
      </w:r>
    </w:p>
    <w:p>
      <w:r>
        <w:t xml:space="preserve">8.  Hé, je voudrais acheter un croissant. </w:t>
      </w:r>
    </w:p>
    <w:p>
      <w:r>
        <w:t xml:space="preserve">   Hey, I would like to buy a croissant. </w:t>
      </w:r>
    </w:p>
    <w:p>
      <w:r>
        <w:t xml:space="preserve">9.  Hé, la météo est très cool aujourd’hui. </w:t>
      </w:r>
    </w:p>
    <w:p>
      <w:r>
        <w:t xml:space="preserve">    Hey, the weather is very cool today. </w:t>
      </w:r>
    </w:p>
    <w:p>
      <w:r>
        <w:t xml:space="preserve">10. Hé, merci de m'avoir aidé! </w:t>
      </w:r>
    </w:p>
    <w:p>
      <w:r>
        <w:t xml:space="preserve">     Hey, thank you for helping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