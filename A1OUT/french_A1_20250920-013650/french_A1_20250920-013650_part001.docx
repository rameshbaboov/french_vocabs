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Chair: &lt;seat&gt;</w:t>
      </w:r>
    </w:p>
    <w:p/>
    <w:p>
      <w:r>
        <w:t xml:space="preserve">1.  J'ai besoin d'un **chaise** pour l'étude.  </w:t>
      </w:r>
    </w:p>
    <w:p>
      <w:r>
        <w:t xml:space="preserve">    Chair for study</w:t>
      </w:r>
    </w:p>
    <w:p>
      <w:r>
        <w:t xml:space="preserve">2. La table de salle à manger possède un **chaise** confortable. </w:t>
      </w:r>
    </w:p>
    <w:p>
      <w:r>
        <w:t xml:space="preserve">    The dining room table has a comfortable chair. </w:t>
      </w:r>
    </w:p>
    <w:p>
      <w:r>
        <w:t xml:space="preserve">3. Tu as besoin d’une **chaise** pour aller au cinéma ? </w:t>
      </w:r>
    </w:p>
    <w:p>
      <w:r>
        <w:t xml:space="preserve">    Do you need a chair to go to the cinema?</w:t>
      </w:r>
    </w:p>
    <w:p>
      <w:r>
        <w:t xml:space="preserve">4. L'hôtel a une **chaise** rouge à l'entrée. </w:t>
      </w:r>
    </w:p>
    <w:p>
      <w:r>
        <w:t xml:space="preserve">    The hotel has a red chair at the entrance.</w:t>
      </w:r>
    </w:p>
    <w:p>
      <w:r>
        <w:t xml:space="preserve">5. J’ai acheté une **chaise** en bois pour mon salon.  </w:t>
      </w:r>
    </w:p>
    <w:p>
      <w:r>
        <w:t xml:space="preserve">    I bought a wooden chair for my living room. </w:t>
      </w:r>
    </w:p>
    <w:p>
      <w:r>
        <w:t xml:space="preserve">6. Mon grand-père utilise une **chaise** de jardin.  </w:t>
      </w:r>
    </w:p>
    <w:p>
      <w:r>
        <w:t xml:space="preserve">    My grandfather uses a garden chair.</w:t>
      </w:r>
    </w:p>
    <w:p>
      <w:r>
        <w:t xml:space="preserve">7. La **chaise** de l'enfant est trop petite. </w:t>
      </w:r>
    </w:p>
    <w:p>
      <w:r>
        <w:t xml:space="preserve">    The child’s chair is too small. </w:t>
      </w:r>
    </w:p>
    <w:p>
      <w:r>
        <w:t xml:space="preserve">8. J'ai besoin d'un **chaise** pour me reposer.  </w:t>
      </w:r>
    </w:p>
    <w:p>
      <w:r>
        <w:t xml:space="preserve">    I need a chair to rest. </w:t>
      </w:r>
    </w:p>
    <w:p>
      <w:r>
        <w:t xml:space="preserve">9. Les enfants ont une **chaise** rose et bleue.   </w:t>
      </w:r>
    </w:p>
    <w:p>
      <w:r>
        <w:t xml:space="preserve">    The children have a pink and blue chair. </w:t>
      </w:r>
    </w:p>
    <w:p>
      <w:r>
        <w:t xml:space="preserve">10.  Il faut que je prenne une **chaise** de réunion.   </w:t>
      </w:r>
    </w:p>
    <w:p>
      <w:r>
        <w:t xml:space="preserve">     I must take a meeting chair.</w:t>
      </w:r>
    </w:p>
    <w:p/>
    <w:p>
      <w:r>
        <w:rPr>
          <w:b/>
        </w:rPr>
        <w:t>Word: Table | Meaning: table</w:t>
      </w:r>
    </w:p>
    <w:p/>
    <w:p>
      <w:r>
        <w:t>1. La table est sur la cuisine.</w:t>
      </w:r>
    </w:p>
    <w:p>
      <w:r>
        <w:t xml:space="preserve">  The table is in the kitchen.</w:t>
      </w:r>
    </w:p>
    <w:p>
      <w:r>
        <w:t>2. J'ai besoin d'un table pour le dîner.</w:t>
      </w:r>
    </w:p>
    <w:p>
      <w:r>
        <w:t xml:space="preserve">  I need a table for dinner.</w:t>
      </w:r>
    </w:p>
    <w:p>
      <w:r>
        <w:t>3. Le restaurant a une table réservée pour nous.</w:t>
      </w:r>
    </w:p>
    <w:p>
      <w:r>
        <w:t xml:space="preserve">  The restaurant has a table reserved for us.</w:t>
      </w:r>
    </w:p>
    <w:p>
      <w:r>
        <w:t>4. Les enfants ont joué à la table.</w:t>
      </w:r>
    </w:p>
    <w:p>
      <w:r>
        <w:t xml:space="preserve">  The children played at the table.</w:t>
      </w:r>
    </w:p>
    <w:p>
      <w:r>
        <w:t>5. La table est décorée de fleurs.</w:t>
      </w:r>
    </w:p>
    <w:p>
      <w:r>
        <w:t xml:space="preserve">  The table is decorated with flowers.</w:t>
      </w:r>
    </w:p>
    <w:p>
      <w:r>
        <w:t>6. La table est en bois et en métal.</w:t>
      </w:r>
    </w:p>
    <w:p>
      <w:r>
        <w:t xml:space="preserve">  The table is made of wood and metal.</w:t>
      </w:r>
    </w:p>
    <w:p>
      <w:r>
        <w:t>7. Vous pouvez manger à la table.</w:t>
      </w:r>
    </w:p>
    <w:p>
      <w:r>
        <w:t xml:space="preserve">  You can eat at the table.</w:t>
      </w:r>
    </w:p>
    <w:p>
      <w:r>
        <w:t>8. Le chef a préparé une table pour les invités.</w:t>
      </w:r>
    </w:p>
    <w:p>
      <w:r>
        <w:t xml:space="preserve">  The chef prepared a table for guests.</w:t>
      </w:r>
    </w:p>
    <w:p>
      <w:r>
        <w:t>9. J'ai besoin d’une table pour travailler.</w:t>
      </w:r>
    </w:p>
    <w:p>
      <w:r>
        <w:t xml:space="preserve">  I need a table to work on. </w:t>
      </w:r>
    </w:p>
    <w:p>
      <w:r>
        <w:t>10. La table est très grande.</w:t>
      </w:r>
    </w:p>
    <w:p>
      <w:r>
        <w:t xml:space="preserve">  The table is very big.</w:t>
      </w:r>
    </w:p>
    <w:p/>
    <w:p>
      <w:r>
        <w:rPr>
          <w:b/>
        </w:rPr>
        <w:t>Word: Foyer | Meaning: Entryway, hallway, hall</w:t>
      </w:r>
    </w:p>
    <w:p/>
    <w:p>
      <w:r>
        <w:t>1. Le foyer est une pièce commune dans une maison.</w:t>
      </w:r>
    </w:p>
    <w:p>
      <w:r>
        <w:t xml:space="preserve">  The living room is a common room in a house.</w:t>
      </w:r>
    </w:p>
    <w:p>
      <w:r>
        <w:t>2. Il s'est assis au foyer et a regardé la télévision.</w:t>
      </w:r>
    </w:p>
    <w:p>
      <w:r>
        <w:t xml:space="preserve">  He sat by the fireplace and watched television.</w:t>
      </w:r>
    </w:p>
    <w:p>
      <w:r>
        <w:t>3. La femme était assise dans son foyer, tranquillement.</w:t>
      </w:r>
    </w:p>
    <w:p>
      <w:r>
        <w:t xml:space="preserve">  The woman was sitting in her living room calmly. </w:t>
      </w:r>
    </w:p>
    <w:p>
      <w:r>
        <w:t>4. Le foyer de l'appartement est très grand.</w:t>
      </w:r>
    </w:p>
    <w:p>
      <w:r>
        <w:t xml:space="preserve">   The apartment’s hallway is very large. </w:t>
      </w:r>
    </w:p>
    <w:p>
      <w:r>
        <w:t>5. Nous sommes venus au foyer pour parler avec mes parents.</w:t>
      </w:r>
    </w:p>
    <w:p>
      <w:r>
        <w:t xml:space="preserve">   We came to the entrance hall to talk with my parents.</w:t>
      </w:r>
    </w:p>
    <w:p>
      <w:r>
        <w:t xml:space="preserve">6. Les enfants jouent dans le foyer, ils sont contents. </w:t>
      </w:r>
    </w:p>
    <w:p>
      <w:r>
        <w:t xml:space="preserve">   The kids are playing in the entryway, they're happy. </w:t>
      </w:r>
    </w:p>
    <w:p>
      <w:r>
        <w:t>7. Le foyer est décoré de fleurs et d’objets artisanaux.</w:t>
      </w:r>
    </w:p>
    <w:p>
      <w:r>
        <w:t xml:space="preserve">  The entryway is decorated with flowers and handmade objects.</w:t>
      </w:r>
    </w:p>
    <w:p>
      <w:r>
        <w:t>8. Le foyer est un endroit agréable où passer le temps.</w:t>
      </w:r>
    </w:p>
    <w:p>
      <w:r>
        <w:t xml:space="preserve">  The entrance hall is a nice place to spend time. </w:t>
      </w:r>
    </w:p>
    <w:p>
      <w:r>
        <w:t xml:space="preserve">9. Nous avons invité les invités à venir au foyer pour la fête. </w:t>
      </w:r>
    </w:p>
    <w:p>
      <w:r>
        <w:t xml:space="preserve">   We invited guests to come to the living room for the party.</w:t>
      </w:r>
    </w:p>
    <w:p>
      <w:r>
        <w:t>10. Il y a une porte d'entrée dans le foyer, c’est facile d'entrer.</w:t>
      </w:r>
    </w:p>
    <w:p>
      <w:r>
        <w:t xml:space="preserve">  There is an entrance door in the entryway, it's easy to enter.</w:t>
      </w:r>
    </w:p>
    <w:p/>
    <w:p>
      <w:r>
        <w:rPr>
          <w:b/>
        </w:rPr>
        <w:t>Word: Lui | Meaning: He</w:t>
      </w:r>
    </w:p>
    <w:p/>
    <w:p>
      <w:r>
        <w:t>1. Il m’a donné un cadeau.</w:t>
      </w:r>
    </w:p>
    <w:p>
      <w:r>
        <w:t xml:space="preserve">  He gave me a gift.</w:t>
      </w:r>
    </w:p>
    <w:p>
      <w:r>
        <w:t xml:space="preserve">2. Lui est venu un message surprise. </w:t>
      </w:r>
    </w:p>
    <w:p>
      <w:r>
        <w:t xml:space="preserve">   He received a surprise message.</w:t>
      </w:r>
    </w:p>
    <w:p>
      <w:r>
        <w:t xml:space="preserve">3. On lui a demandé de l’aider. </w:t>
      </w:r>
    </w:p>
    <w:p>
      <w:r>
        <w:t xml:space="preserve">   They asked him to help.</w:t>
      </w:r>
    </w:p>
    <w:p>
      <w:r>
        <w:t xml:space="preserve">4. Je lui ai envoyé une lettre. </w:t>
      </w:r>
    </w:p>
    <w:p>
      <w:r>
        <w:t xml:space="preserve">   I sent him a letter.</w:t>
      </w:r>
    </w:p>
    <w:p>
      <w:r>
        <w:t xml:space="preserve">5. Tu peux lui parler français. </w:t>
      </w:r>
    </w:p>
    <w:p>
      <w:r>
        <w:t xml:space="preserve">   You can speak French to him.</w:t>
      </w:r>
    </w:p>
    <w:p>
      <w:r>
        <w:t xml:space="preserve">6. Elle est très contente de lui. </w:t>
      </w:r>
    </w:p>
    <w:p>
      <w:r>
        <w:t xml:space="preserve">  She is very happy with him.</w:t>
      </w:r>
    </w:p>
    <w:p>
      <w:r>
        <w:t xml:space="preserve">7. Ils lui ont fait un compliment. </w:t>
      </w:r>
    </w:p>
    <w:p>
      <w:r>
        <w:t xml:space="preserve">   They complimented him.</w:t>
      </w:r>
    </w:p>
    <w:p>
      <w:r>
        <w:t xml:space="preserve">8. Vous avez besoin de lui? </w:t>
      </w:r>
    </w:p>
    <w:p>
      <w:r>
        <w:t xml:space="preserve">   Do you need him?</w:t>
      </w:r>
    </w:p>
    <w:p>
      <w:r>
        <w:t xml:space="preserve">9. Le téléphone sonne, c’est Lui. </w:t>
      </w:r>
    </w:p>
    <w:p>
      <w:r>
        <w:t xml:space="preserve">   The phone rings, it's him.</w:t>
      </w:r>
    </w:p>
    <w:p>
      <w:r>
        <w:t>10. Elle a compris ce que Lui dit.</w:t>
      </w:r>
    </w:p>
    <w:p>
      <w:r>
        <w:t xml:space="preserve">  She understood what he said.</w:t>
      </w:r>
    </w:p>
    <w:p/>
    <w:p>
      <w:r>
        <w:rPr>
          <w:b/>
        </w:rPr>
        <w:t>Word: merci | Meaning: thank you</w:t>
      </w:r>
    </w:p>
    <w:p/>
    <w:p>
      <w:r>
        <w:t xml:space="preserve">1.  Je vous remercie de votre aide. </w:t>
      </w:r>
    </w:p>
    <w:p>
      <w:r>
        <w:t xml:space="preserve">   Thank you for your help.</w:t>
      </w:r>
    </w:p>
    <w:p>
      <w:r>
        <w:t>2.  Merci beaucoup pour ce cadeau.</w:t>
      </w:r>
    </w:p>
    <w:p>
      <w:r>
        <w:t xml:space="preserve">    Thank you very much for this gift.</w:t>
      </w:r>
    </w:p>
    <w:p>
      <w:r>
        <w:t xml:space="preserve">3.  Vous êtes très gentil(e). </w:t>
      </w:r>
    </w:p>
    <w:p>
      <w:r>
        <w:t xml:space="preserve">   You are very kind.</w:t>
      </w:r>
    </w:p>
    <w:p>
      <w:r>
        <w:t>4.  J’apprécie beaucoup votre présence.</w:t>
      </w:r>
    </w:p>
    <w:p>
      <w:r>
        <w:t xml:space="preserve">   I appreciate you being here. </w:t>
      </w:r>
    </w:p>
    <w:p>
      <w:r>
        <w:t xml:space="preserve">5.  Merci de l’information. </w:t>
      </w:r>
    </w:p>
    <w:p>
      <w:r>
        <w:t xml:space="preserve">   Thank you for the information.</w:t>
      </w:r>
    </w:p>
    <w:p>
      <w:r>
        <w:t xml:space="preserve">6.  Je suis content(e) de vous rencontrer. </w:t>
      </w:r>
    </w:p>
    <w:p>
      <w:r>
        <w:t xml:space="preserve">    I am happy to meet you.</w:t>
      </w:r>
    </w:p>
    <w:p>
      <w:r>
        <w:t>7.  Merci d'être venu(e).</w:t>
      </w:r>
    </w:p>
    <w:p>
      <w:r>
        <w:t xml:space="preserve">    Thanks for coming. </w:t>
      </w:r>
    </w:p>
    <w:p>
      <w:r>
        <w:t xml:space="preserve">8.  Merci pour votre patience. </w:t>
      </w:r>
    </w:p>
    <w:p>
      <w:r>
        <w:t xml:space="preserve">    Thank you for your patience.</w:t>
      </w:r>
    </w:p>
    <w:p>
      <w:r>
        <w:t>9.  Je vous remercie de vos efforts.</w:t>
      </w:r>
    </w:p>
    <w:p>
      <w:r>
        <w:t xml:space="preserve">   Thank you for your efforts.</w:t>
      </w:r>
    </w:p>
    <w:p>
      <w:r>
        <w:t xml:space="preserve">10. Merci beaucoup! </w:t>
      </w:r>
    </w:p>
    <w:p>
      <w:r>
        <w:t xml:space="preserve">   Thank you very much!</w:t>
      </w:r>
    </w:p>
    <w:p/>
    <w:p>
      <w:r>
        <w:rPr>
          <w:b/>
        </w:rPr>
        <w:t>Word: Blanc | Meaning: White</w:t>
      </w:r>
    </w:p>
    <w:p/>
    <w:p>
      <w:r>
        <w:t>1. La robe est blanche.</w:t>
      </w:r>
    </w:p>
    <w:p>
      <w:r>
        <w:t xml:space="preserve">   The dress is white.</w:t>
      </w:r>
    </w:p>
    <w:p>
      <w:r>
        <w:t>2. Il a des cheveux blancs.</w:t>
      </w:r>
    </w:p>
    <w:p>
      <w:r>
        <w:t xml:space="preserve">   He has white hair.</w:t>
      </w:r>
    </w:p>
    <w:p>
      <w:r>
        <w:t>3. Le ciel est blanc aujourd'hui.</w:t>
      </w:r>
    </w:p>
    <w:p>
      <w:r>
        <w:t xml:space="preserve">   The sky is white today.</w:t>
      </w:r>
    </w:p>
    <w:p>
      <w:r>
        <w:t xml:space="preserve">4. J'aime boire du lait blanc. </w:t>
      </w:r>
    </w:p>
    <w:p>
      <w:r>
        <w:t xml:space="preserve">    I like to drink white milk.</w:t>
      </w:r>
    </w:p>
    <w:p>
      <w:r>
        <w:t>5. Un tableau blanc est utilisé pour la peinture.</w:t>
      </w:r>
    </w:p>
    <w:p>
      <w:r>
        <w:t xml:space="preserve">   A blank board is used for painting.</w:t>
      </w:r>
    </w:p>
    <w:p>
      <w:r>
        <w:t>6. La ville est entièrement blanche.</w:t>
      </w:r>
    </w:p>
    <w:p>
      <w:r>
        <w:t xml:space="preserve">   The city is entirely white.</w:t>
      </w:r>
    </w:p>
    <w:p>
      <w:r>
        <w:t>7. Le gâteau était blanc et moelleux.</w:t>
      </w:r>
    </w:p>
    <w:p>
      <w:r>
        <w:t xml:space="preserve">   The cake was white and fluffy. </w:t>
      </w:r>
    </w:p>
    <w:p>
      <w:r>
        <w:t>8. Il a besoin d'une chemise blanche.</w:t>
      </w:r>
    </w:p>
    <w:p>
      <w:r>
        <w:t xml:space="preserve">    He needs a white shirt.</w:t>
      </w:r>
    </w:p>
    <w:p>
      <w:r>
        <w:t xml:space="preserve">9. Un oiseau blanc vole dans le ciel. </w:t>
      </w:r>
    </w:p>
    <w:p>
      <w:r>
        <w:t xml:space="preserve">  A white bird flies in the sky.</w:t>
      </w:r>
    </w:p>
    <w:p>
      <w:r>
        <w:t>10. La fleur est blanche et odorante.</w:t>
      </w:r>
    </w:p>
    <w:p>
      <w:r>
        <w:t xml:space="preserve">   The flower is white and fragrant.</w:t>
      </w:r>
    </w:p>
    <w:p/>
    <w:p>
      <w:r>
        <w:rPr>
          <w:b/>
        </w:rPr>
        <w:t>Word: Bonjour | Meaning: Hello</w:t>
      </w:r>
    </w:p>
    <w:p/>
    <w:p>
      <w:r>
        <w:t xml:space="preserve">1. Bonjour, comment allez-vous ?  </w:t>
      </w:r>
    </w:p>
    <w:p>
      <w:r>
        <w:t>Hello, how are you?</w:t>
      </w:r>
    </w:p>
    <w:p>
      <w:r>
        <w:t xml:space="preserve">2. La météo est magnifique aujourd'hui.  </w:t>
      </w:r>
    </w:p>
    <w:p>
      <w:r>
        <w:t>The weather is beautiful today.</w:t>
      </w:r>
    </w:p>
    <w:p>
      <w:r>
        <w:t xml:space="preserve">3. J'ai hâte de voir mes amis ce soir. </w:t>
      </w:r>
    </w:p>
    <w:p>
      <w:r>
        <w:t xml:space="preserve">I can’t wait to see my friends tonight. </w:t>
      </w:r>
    </w:p>
    <w:p>
      <w:r>
        <w:t>4. Bonjour Madame, avez-vous besoin d’aide ?</w:t>
      </w:r>
    </w:p>
    <w:p>
      <w:r>
        <w:t xml:space="preserve">Good day Madam, do you need help? </w:t>
      </w:r>
    </w:p>
    <w:p>
      <w:r>
        <w:t xml:space="preserve">5. Je suis très content de vous rencontrer.  </w:t>
      </w:r>
    </w:p>
    <w:p>
      <w:r>
        <w:t>I am very happy to meet you.</w:t>
      </w:r>
    </w:p>
    <w:p>
      <w:r>
        <w:t xml:space="preserve">6. Merci d'avoir répondu à ma question. </w:t>
      </w:r>
    </w:p>
    <w:p>
      <w:r>
        <w:t>Thank you for answering my question.</w:t>
      </w:r>
    </w:p>
    <w:p>
      <w:r>
        <w:t xml:space="preserve">7. Bonjour à tous !  </w:t>
      </w:r>
    </w:p>
    <w:p>
      <w:r>
        <w:t xml:space="preserve">Hello everyone! </w:t>
      </w:r>
    </w:p>
    <w:p>
      <w:r>
        <w:t xml:space="preserve">8. Qu’est-ce que vous faites ? </w:t>
      </w:r>
    </w:p>
    <w:p>
      <w:r>
        <w:t xml:space="preserve">What are you doing? </w:t>
      </w:r>
    </w:p>
    <w:p>
      <w:r>
        <w:t xml:space="preserve">9. Bonjour, je voudrais un café, s’il vous plaît. </w:t>
      </w:r>
    </w:p>
    <w:p>
      <w:r>
        <w:t xml:space="preserve">Good day, I would like a coffee, please. </w:t>
      </w:r>
    </w:p>
    <w:p>
      <w:r>
        <w:t xml:space="preserve">10.  Bonjour le monde ! </w:t>
      </w:r>
    </w:p>
    <w:p>
      <w:r>
        <w:t>Hello the world!</w:t>
      </w:r>
    </w:p>
    <w:p/>
    <w:p>
      <w:r>
        <w:rPr>
          <w:b/>
        </w:rPr>
        <w:t>Word: Vrai | Meaning: True</w:t>
      </w:r>
    </w:p>
    <w:p/>
    <w:p>
      <w:r>
        <w:t>1. Il est **vrai** que je suis fatigué.</w:t>
      </w:r>
    </w:p>
    <w:p>
      <w:r>
        <w:t xml:space="preserve">  It's true that I am tired. </w:t>
      </w:r>
    </w:p>
    <w:p>
      <w:r>
        <w:t>2. Je pense que la situation est **vrai**.</w:t>
      </w:r>
    </w:p>
    <w:p>
      <w:r>
        <w:t xml:space="preserve">  I think the situation is true.</w:t>
      </w:r>
    </w:p>
    <w:p>
      <w:r>
        <w:t>3. La vie à Paris est **vrai** agréable.</w:t>
      </w:r>
    </w:p>
    <w:p>
      <w:r>
        <w:t xml:space="preserve">  Life in Paris is truly pleasant.</w:t>
      </w:r>
    </w:p>
    <w:p>
      <w:r>
        <w:t>4. Vous avez raison, **vrai**.</w:t>
      </w:r>
    </w:p>
    <w:p>
      <w:r>
        <w:t xml:space="preserve">  You are right, truly.</w:t>
      </w:r>
    </w:p>
    <w:p>
      <w:r>
        <w:t xml:space="preserve">5. Il est important de parler **vrai**ment. </w:t>
      </w:r>
    </w:p>
    <w:p>
      <w:r>
        <w:t xml:space="preserve">  It's important to speak truly.</w:t>
      </w:r>
    </w:p>
    <w:p>
      <w:r>
        <w:t>6. Je suis d'accord avec vous, **vrai**.</w:t>
      </w:r>
    </w:p>
    <w:p>
      <w:r>
        <w:t xml:space="preserve">  I agree with you, truly.</w:t>
      </w:r>
    </w:p>
    <w:p>
      <w:r>
        <w:t>7. Le restaurant est fermé aujourd'hui, **vrai**.</w:t>
      </w:r>
    </w:p>
    <w:p>
      <w:r>
        <w:t xml:space="preserve">  The restaurant is closed today, true.</w:t>
      </w:r>
    </w:p>
    <w:p>
      <w:r>
        <w:t xml:space="preserve">8. C'est une belle journée, **vrai**? </w:t>
      </w:r>
    </w:p>
    <w:p>
      <w:r>
        <w:t xml:space="preserve">  It’s a beautiful day, isn’t it?</w:t>
      </w:r>
    </w:p>
    <w:p>
      <w:r>
        <w:t>9. Nous devons penser aux choses **vraies** avant de prendre une décision.</w:t>
      </w:r>
    </w:p>
    <w:p>
      <w:r>
        <w:t xml:space="preserve">   We must think about the real things before making a decision.</w:t>
      </w:r>
    </w:p>
    <w:p>
      <w:r>
        <w:t>10. Je ne crois pas que ce soit **vrai**.</w:t>
      </w:r>
    </w:p>
    <w:p>
      <w:r>
        <w:t xml:space="preserve">   I don't believe that this is true.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 The car is red.</w:t>
      </w:r>
    </w:p>
    <w:p>
      <w:r>
        <w:t>2. J'ai une robe rouge.</w:t>
      </w:r>
    </w:p>
    <w:p>
      <w:r>
        <w:t xml:space="preserve">   I have a red dress.</w:t>
      </w:r>
    </w:p>
    <w:p>
      <w:r>
        <w:t>3. Il y a un oiseau rouge dans le ciel.</w:t>
      </w:r>
    </w:p>
    <w:p>
      <w:r>
        <w:t xml:space="preserve">   There is a red bird in the sky.</w:t>
      </w:r>
    </w:p>
    <w:p>
      <w:r>
        <w:t>4. Le drapeau français est rouge, blanc et bleu.</w:t>
      </w:r>
    </w:p>
    <w:p>
      <w:r>
        <w:t xml:space="preserve">   The French flag is red, white and blue.</w:t>
      </w:r>
    </w:p>
    <w:p>
      <w:r>
        <w:t>5. La tomate est rouge.</w:t>
      </w:r>
    </w:p>
    <w:p>
      <w:r>
        <w:t xml:space="preserve">   The tomato is red.</w:t>
      </w:r>
    </w:p>
    <w:p>
      <w:r>
        <w:t xml:space="preserve">6.  Le feu est rouge. </w:t>
      </w:r>
    </w:p>
    <w:p>
      <w:r>
        <w:t xml:space="preserve">    The fire is red.</w:t>
      </w:r>
    </w:p>
    <w:p>
      <w:r>
        <w:t>7. La grenouille est rouge.</w:t>
      </w:r>
    </w:p>
    <w:p>
      <w:r>
        <w:t xml:space="preserve">    The frog is red.</w:t>
      </w:r>
    </w:p>
    <w:p>
      <w:r>
        <w:t>8. Le ciel était rouge pendant la nuit.</w:t>
      </w:r>
    </w:p>
    <w:p>
      <w:r>
        <w:t xml:space="preserve">   The sky was red during the night. </w:t>
      </w:r>
    </w:p>
    <w:p>
      <w:r>
        <w:t>9. Nous avons des tomates rouges.</w:t>
      </w:r>
    </w:p>
    <w:p>
      <w:r>
        <w:t xml:space="preserve">   We have red tomatoes. </w:t>
      </w:r>
    </w:p>
    <w:p>
      <w:r>
        <w:t>10. Il aime les choses rouges.</w:t>
      </w:r>
    </w:p>
    <w:p>
      <w:r>
        <w:t xml:space="preserve">  He likes things red.</w:t>
      </w:r>
    </w:p>
    <w:p/>
    <w:p>
      <w:r>
        <w:rPr>
          <w:b/>
        </w:rPr>
        <w:t>Word: Noir | Meaning: Black</w:t>
      </w:r>
    </w:p>
    <w:p/>
    <w:p>
      <w:r>
        <w:t>1. Le chat est noir.</w:t>
      </w:r>
    </w:p>
    <w:p>
      <w:r>
        <w:t xml:space="preserve">  The cat is black.</w:t>
      </w:r>
    </w:p>
    <w:p>
      <w:r>
        <w:t>2. La robe de Marie est noire.</w:t>
      </w:r>
    </w:p>
    <w:p>
      <w:r>
        <w:t xml:space="preserve">  Marie's dress is black.</w:t>
      </w:r>
    </w:p>
    <w:p>
      <w:r>
        <w:t>3. Il a une voiture noire.</w:t>
      </w:r>
    </w:p>
    <w:p>
      <w:r>
        <w:t xml:space="preserve">  He has a black car.</w:t>
      </w:r>
    </w:p>
    <w:p>
      <w:r>
        <w:t xml:space="preserve">4. Les arbres noirs dansent dans la brume. </w:t>
      </w:r>
    </w:p>
    <w:p>
      <w:r>
        <w:t xml:space="preserve">   Black trees dance in the fog.</w:t>
      </w:r>
    </w:p>
    <w:p>
      <w:r>
        <w:t xml:space="preserve">5. Le gâteau était noir avec du chocolat. </w:t>
      </w:r>
    </w:p>
    <w:p>
      <w:r>
        <w:t xml:space="preserve">   The cake was black with chocolate.</w:t>
      </w:r>
    </w:p>
    <w:p>
      <w:r>
        <w:t xml:space="preserve">6. La nuit est noire. </w:t>
      </w:r>
    </w:p>
    <w:p>
      <w:r>
        <w:t xml:space="preserve">   Night is black.</w:t>
      </w:r>
    </w:p>
    <w:p>
      <w:r>
        <w:t xml:space="preserve">7. Le ciel était noir et gris. </w:t>
      </w:r>
    </w:p>
    <w:p>
      <w:r>
        <w:t xml:space="preserve">  The sky was black and gray.</w:t>
      </w:r>
    </w:p>
    <w:p>
      <w:r>
        <w:t>8. Je n'aime pas les vêtements noirs.</w:t>
      </w:r>
    </w:p>
    <w:p>
      <w:r>
        <w:t xml:space="preserve">  I don't like wearing black clothes.</w:t>
      </w:r>
    </w:p>
    <w:p>
      <w:r>
        <w:t xml:space="preserve">9. Il a des yeux noirs et brillants. </w:t>
      </w:r>
    </w:p>
    <w:p>
      <w:r>
        <w:t xml:space="preserve">   He has dark, shiny eyes.</w:t>
      </w:r>
    </w:p>
    <w:p>
      <w:r>
        <w:t xml:space="preserve">10. La nuit est noire, il faut l’utiliser pour se cacher. </w:t>
      </w:r>
    </w:p>
    <w:p>
      <w:r>
        <w:t xml:space="preserve">  The night is black, we must use it to hide.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