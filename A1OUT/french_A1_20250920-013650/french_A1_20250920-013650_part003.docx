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 | Meaning:  the letter "S"</w:t>
      </w:r>
    </w:p>
    <w:p/>
    <w:p>
      <w:r>
        <w:t xml:space="preserve">1.  Le soleil brille aujourd'hui. </w:t>
      </w:r>
    </w:p>
    <w:p>
      <w:r>
        <w:t xml:space="preserve">    The sun is shining today.</w:t>
      </w:r>
    </w:p>
    <w:p>
      <w:r>
        <w:t xml:space="preserve">2. J'ai faim et j'aimerais manger quelque chose. </w:t>
      </w:r>
    </w:p>
    <w:p>
      <w:r>
        <w:t xml:space="preserve">    I am hungry and I would like to eat something.</w:t>
      </w:r>
    </w:p>
    <w:p>
      <w:r>
        <w:t xml:space="preserve">3. Il est en train de parler à sa mère. </w:t>
      </w:r>
    </w:p>
    <w:p>
      <w:r>
        <w:t xml:space="preserve">   He is talking to his mother.</w:t>
      </w:r>
    </w:p>
    <w:p>
      <w:r>
        <w:t xml:space="preserve">4. Les arbres poussent dans les bois. </w:t>
      </w:r>
    </w:p>
    <w:p>
      <w:r>
        <w:t xml:space="preserve">   The trees grow in the woods.</w:t>
      </w:r>
    </w:p>
    <w:p>
      <w:r>
        <w:t xml:space="preserve">5. Je suis content de vous revoir. </w:t>
      </w:r>
    </w:p>
    <w:p>
      <w:r>
        <w:t xml:space="preserve">   I'm happy to see you again.</w:t>
      </w:r>
    </w:p>
    <w:p>
      <w:r>
        <w:t xml:space="preserve">6. J'aime boire du thé au jardin. </w:t>
      </w:r>
    </w:p>
    <w:p>
      <w:r>
        <w:t xml:space="preserve">    I like drinking tea in the garden.</w:t>
      </w:r>
    </w:p>
    <w:p>
      <w:r>
        <w:t xml:space="preserve">7. La musique est agréable à l'oreille. </w:t>
      </w:r>
    </w:p>
    <w:p>
      <w:r>
        <w:t xml:space="preserve">  Music is pleasant to the ear. </w:t>
      </w:r>
    </w:p>
    <w:p>
      <w:r>
        <w:t xml:space="preserve">8. Les animaux sont des créatures fascinantes. </w:t>
      </w:r>
    </w:p>
    <w:p>
      <w:r>
        <w:t xml:space="preserve">   Animals are fascinating creatures.</w:t>
      </w:r>
    </w:p>
    <w:p>
      <w:r>
        <w:t xml:space="preserve">9. J'ai besoin d'un peu de sommeil. </w:t>
      </w:r>
    </w:p>
    <w:p>
      <w:r>
        <w:t xml:space="preserve">    I need a little sleep. </w:t>
      </w:r>
    </w:p>
    <w:p>
      <w:r>
        <w:t xml:space="preserve">10. Vous voyez quelque chose de intéressant ? </w:t>
      </w:r>
    </w:p>
    <w:p>
      <w:r>
        <w:t xml:space="preserve">     You see something interesting?</w:t>
      </w:r>
    </w:p>
    <w:p/>
    <w:p>
      <w:r>
        <w:rPr>
          <w:b/>
        </w:rPr>
        <w:t>Word: faux | Meaning: false</w:t>
      </w:r>
    </w:p>
    <w:p/>
    <w:p>
      <w:r>
        <w:t>1.  Ce film est faux, il n'a rien à voir avec la réalité.</w:t>
      </w:r>
    </w:p>
    <w:p>
      <w:r>
        <w:t xml:space="preserve">    2. This movie is fake; it has nothing to do with reality.</w:t>
      </w:r>
    </w:p>
    <w:p>
      <w:r>
        <w:t xml:space="preserve">2. La description de l'appartement est fausse. </w:t>
      </w:r>
    </w:p>
    <w:p>
      <w:r>
        <w:t xml:space="preserve">    3. The description of the apartment is false.</w:t>
      </w:r>
    </w:p>
    <w:p>
      <w:r>
        <w:t>3. Vous êtes faux de dire que vous avez un emploi.</w:t>
      </w:r>
    </w:p>
    <w:p>
      <w:r>
        <w:t xml:space="preserve">    4. You are lying when you say you have a job.</w:t>
      </w:r>
    </w:p>
    <w:p>
      <w:r>
        <w:t xml:space="preserve">4. Je crois qu’il y a une erreur dans la réponse. </w:t>
      </w:r>
    </w:p>
    <w:p>
      <w:r>
        <w:t xml:space="preserve">    5. I believe there's an error in the answer.</w:t>
      </w:r>
    </w:p>
    <w:p>
      <w:r>
        <w:t>5. La météo est fausse aujourd'hui, il fait trop froid.</w:t>
      </w:r>
    </w:p>
    <w:p>
      <w:r>
        <w:t xml:space="preserve">    6. The weather is false today; it is too cold.</w:t>
      </w:r>
    </w:p>
    <w:p>
      <w:r>
        <w:t xml:space="preserve">6. Le projet est faux et ne mérite pas d'être développé. </w:t>
      </w:r>
    </w:p>
    <w:p>
      <w:r>
        <w:t xml:space="preserve">   7. The project is fake and doesn't deserve to be developed. </w:t>
      </w:r>
    </w:p>
    <w:p>
      <w:r>
        <w:t xml:space="preserve">7. Il a dit qu’il était malade, mais il n'était pas faux. </w:t>
      </w:r>
    </w:p>
    <w:p>
      <w:r>
        <w:t xml:space="preserve">    8. He said he was sick, but he wasn't faking it.</w:t>
      </w:r>
    </w:p>
    <w:p>
      <w:r>
        <w:t xml:space="preserve">8. Les informations que vous avez fournies sont fausses.  </w:t>
      </w:r>
    </w:p>
    <w:p>
      <w:r>
        <w:t xml:space="preserve">   9. The information you provided is false.</w:t>
      </w:r>
    </w:p>
    <w:p>
      <w:r>
        <w:t xml:space="preserve">10. Vous devez faire attention à ne pas être faux dans vos arguments. </w:t>
      </w:r>
    </w:p>
    <w:p>
      <w:r>
        <w:t xml:space="preserve">    10. You should pay attention to not being fake in your arguments.</w:t>
      </w:r>
    </w:p>
    <w:p/>
    <w:p>
      <w:r>
        <w:rPr>
          <w:b/>
        </w:rPr>
        <w:t>Word: Bien | Meaning: Well, good</w:t>
      </w:r>
    </w:p>
    <w:p/>
    <w:p>
      <w:r>
        <w:t>1. Je vais bien, merci.</w:t>
      </w:r>
    </w:p>
    <w:p>
      <w:r>
        <w:t xml:space="preserve">  Well, thank you.</w:t>
      </w:r>
    </w:p>
    <w:p>
      <w:r>
        <w:t>2. Il est bien fatigué après le voyage.</w:t>
      </w:r>
    </w:p>
    <w:p>
      <w:r>
        <w:t xml:space="preserve">  He is well tired after the trip.</w:t>
      </w:r>
    </w:p>
    <w:p>
      <w:r>
        <w:t>3. Elle fait bien son travail.</w:t>
      </w:r>
    </w:p>
    <w:p>
      <w:r>
        <w:t xml:space="preserve">  She does her work well.</w:t>
      </w:r>
    </w:p>
    <w:p>
      <w:r>
        <w:t>4. C'est bien une journée de soleil.</w:t>
      </w:r>
    </w:p>
    <w:p>
      <w:r>
        <w:t xml:space="preserve">  It's good to have a sunny day.</w:t>
      </w:r>
    </w:p>
    <w:p>
      <w:r>
        <w:t>5. La maison est bien rangée.</w:t>
      </w:r>
    </w:p>
    <w:p>
      <w:r>
        <w:t xml:space="preserve">  The house is well organized.</w:t>
      </w:r>
    </w:p>
    <w:p>
      <w:r>
        <w:t xml:space="preserve">6. Le film était bien réalisé. </w:t>
      </w:r>
    </w:p>
    <w:p>
      <w:r>
        <w:t xml:space="preserve">  The movie was well made.</w:t>
      </w:r>
    </w:p>
    <w:p>
      <w:r>
        <w:t>7. Nous avons bien mangé hier soir.</w:t>
      </w:r>
    </w:p>
    <w:p>
      <w:r>
        <w:t xml:space="preserve">  We ate well last night.</w:t>
      </w:r>
    </w:p>
    <w:p>
      <w:r>
        <w:t>8. Tu es bien dans ta vie ?</w:t>
      </w:r>
    </w:p>
    <w:p>
      <w:r>
        <w:t xml:space="preserve">   Are you doing well in your life?</w:t>
      </w:r>
    </w:p>
    <w:p>
      <w:r>
        <w:t>9. Il a bien compris la situation.</w:t>
      </w:r>
    </w:p>
    <w:p>
      <w:r>
        <w:t xml:space="preserve">   He understood the situation well.</w:t>
      </w:r>
    </w:p>
    <w:p>
      <w:r>
        <w:t>10. La nouvelle est bien accueillie par le public.</w:t>
      </w:r>
    </w:p>
    <w:p>
      <w:r>
        <w:t xml:space="preserve">  The news is well received by the public.</w:t>
      </w:r>
    </w:p>
    <w:p/>
    <w:p>
      <w:r>
        <w:t>S'asseoir: &lt;To sit&gt;</w:t>
      </w:r>
    </w:p>
    <w:p/>
    <w:p>
      <w:r>
        <w:t>1.  Je me suis assis sur le banc.</w:t>
      </w:r>
    </w:p>
    <w:p>
      <w:r>
        <w:t xml:space="preserve">    I sat down on the bench.</w:t>
      </w:r>
    </w:p>
    <w:p>
      <w:r>
        <w:t>2.  Veuillez vous asseoir, s'il vous plaît.</w:t>
      </w:r>
    </w:p>
    <w:p>
      <w:r>
        <w:t xml:space="preserve">    Please sit down, please.</w:t>
      </w:r>
    </w:p>
    <w:p>
      <w:r>
        <w:t xml:space="preserve">3.  Elle s’est assise à la table. </w:t>
      </w:r>
    </w:p>
    <w:p>
      <w:r>
        <w:t xml:space="preserve">    She sat at the table.</w:t>
      </w:r>
    </w:p>
    <w:p>
      <w:r>
        <w:t>4.  Je me suis assis dans la voiture.</w:t>
      </w:r>
    </w:p>
    <w:p>
      <w:r>
        <w:t xml:space="preserve">    I sat in the car.</w:t>
      </w:r>
    </w:p>
    <w:p>
      <w:r>
        <w:t>5.  Tu dois te asseoir avant de parler.</w:t>
      </w:r>
    </w:p>
    <w:p>
      <w:r>
        <w:t xml:space="preserve">    You need to sit down before speaking. </w:t>
      </w:r>
    </w:p>
    <w:p>
      <w:r>
        <w:t>6.  On s’est assis ensemble pour manger.</w:t>
      </w:r>
    </w:p>
    <w:p>
      <w:r>
        <w:t xml:space="preserve">    We sat together to eat. </w:t>
      </w:r>
    </w:p>
    <w:p>
      <w:r>
        <w:t>7.  Le chien s'est assis à la porte.</w:t>
      </w:r>
    </w:p>
    <w:p>
      <w:r>
        <w:t xml:space="preserve">    The dog sat by the door.</w:t>
      </w:r>
    </w:p>
    <w:p>
      <w:r>
        <w:t xml:space="preserve">8.  Ils ont s'asseoir et écouté le film. </w:t>
      </w:r>
    </w:p>
    <w:p>
      <w:r>
        <w:t xml:space="preserve">    They sat down and listened to the movie. </w:t>
      </w:r>
    </w:p>
    <w:p>
      <w:r>
        <w:t>9.  Je me suis assousi sur le sol.</w:t>
      </w:r>
    </w:p>
    <w:p>
      <w:r>
        <w:t xml:space="preserve">    I sat down on the floor. </w:t>
      </w:r>
    </w:p>
    <w:p>
      <w:r>
        <w:t xml:space="preserve">10. Ils ont tous assis pour la réunion.  </w:t>
      </w:r>
    </w:p>
    <w:p>
      <w:r>
        <w:t xml:space="preserve">    They all sat down for the meeting.</w:t>
      </w:r>
    </w:p>
    <w:p/>
    <w:p>
      <w:r>
        <w:rPr>
          <w:b/>
        </w:rPr>
        <w:t>Word: Four | Meaning: A cooking appliance that heats up to use for cooking things like bread or meat</w:t>
      </w:r>
    </w:p>
    <w:p/>
    <w:p>
      <w:r>
        <w:t>1. J'ai quatre amis.</w:t>
      </w:r>
    </w:p>
    <w:p>
      <w:r>
        <w:t xml:space="preserve">    I have four friends.</w:t>
      </w:r>
    </w:p>
    <w:p>
      <w:r>
        <w:t>2. Il y a quatre personnes dans la pièce.</w:t>
      </w:r>
    </w:p>
    <w:p>
      <w:r>
        <w:t xml:space="preserve">    There are four people in the room.</w:t>
      </w:r>
    </w:p>
    <w:p>
      <w:r>
        <w:t>3. La maison a quatre étages.</w:t>
      </w:r>
    </w:p>
    <w:p>
      <w:r>
        <w:t xml:space="preserve">    The house has four floors.</w:t>
      </w:r>
    </w:p>
    <w:p>
      <w:r>
        <w:t>4. J’ai acheté quatre pommes de terre.</w:t>
      </w:r>
    </w:p>
    <w:p>
      <w:r>
        <w:t xml:space="preserve">    I bought four potatoes.</w:t>
      </w:r>
    </w:p>
    <w:p>
      <w:r>
        <w:t xml:space="preserve">5. Qu'est-ce que vous avez à quatre ans ? </w:t>
      </w:r>
    </w:p>
    <w:p>
      <w:r>
        <w:t xml:space="preserve">    What do you have at four years old?</w:t>
      </w:r>
    </w:p>
    <w:p>
      <w:r>
        <w:t xml:space="preserve">6. J’aime les films de quatre heures. </w:t>
      </w:r>
    </w:p>
    <w:p>
      <w:r>
        <w:t xml:space="preserve">    I like movies of four hours.</w:t>
      </w:r>
    </w:p>
    <w:p>
      <w:r>
        <w:t>7. Je suis prêt pour quatre jeux.</w:t>
      </w:r>
    </w:p>
    <w:p>
      <w:r>
        <w:t xml:space="preserve">   I am ready for four games. </w:t>
      </w:r>
    </w:p>
    <w:p>
      <w:r>
        <w:t>8. Il y a quatre jours de la semaine.</w:t>
      </w:r>
    </w:p>
    <w:p>
      <w:r>
        <w:t xml:space="preserve">    There are four days in the week.</w:t>
      </w:r>
    </w:p>
    <w:p>
      <w:r>
        <w:t xml:space="preserve">9. Nous avons quatre enfants. </w:t>
      </w:r>
    </w:p>
    <w:p>
      <w:r>
        <w:t xml:space="preserve">    We have four children.</w:t>
      </w:r>
    </w:p>
    <w:p>
      <w:r>
        <w:t xml:space="preserve">10. Four est un nombre entier. </w:t>
      </w:r>
    </w:p>
    <w:p>
      <w:r>
        <w:t xml:space="preserve">    Four is an integer.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The city is large.</w:t>
      </w:r>
    </w:p>
    <w:p>
      <w:r>
        <w:t>2. Le gâteau est grande.</w:t>
      </w:r>
    </w:p>
    <w:p>
      <w:r>
        <w:t xml:space="preserve">  The cake is big.</w:t>
      </w:r>
    </w:p>
    <w:p>
      <w:r>
        <w:t>3. J'ai un grand livre.</w:t>
      </w:r>
    </w:p>
    <w:p>
      <w:r>
        <w:t xml:space="preserve">  I have a large book.</w:t>
      </w:r>
    </w:p>
    <w:p>
      <w:r>
        <w:t>4. La voiture est grande.</w:t>
      </w:r>
    </w:p>
    <w:p>
      <w:r>
        <w:t xml:space="preserve">  The car is large.</w:t>
      </w:r>
    </w:p>
    <w:p>
      <w:r>
        <w:t xml:space="preserve">5. Il n'a pas de grande maison. </w:t>
      </w:r>
    </w:p>
    <w:p>
      <w:r>
        <w:t xml:space="preserve">  He doesn't have a big house. </w:t>
      </w:r>
    </w:p>
    <w:p>
      <w:r>
        <w:t xml:space="preserve">6. Les enfants sont grands. </w:t>
      </w:r>
    </w:p>
    <w:p>
      <w:r>
        <w:t xml:space="preserve">  The children are tall. </w:t>
      </w:r>
    </w:p>
    <w:p>
      <w:r>
        <w:t>7. La montagne est grande.</w:t>
      </w:r>
    </w:p>
    <w:p>
      <w:r>
        <w:t xml:space="preserve">  The mountain is high. </w:t>
      </w:r>
    </w:p>
    <w:p>
      <w:r>
        <w:t xml:space="preserve">8. Le ciel est grand aujourd'hui. </w:t>
      </w:r>
    </w:p>
    <w:p>
      <w:r>
        <w:t xml:space="preserve">  The sky is large today.</w:t>
      </w:r>
    </w:p>
    <w:p>
      <w:r>
        <w:t xml:space="preserve">9. J’ai une grande famille. </w:t>
      </w:r>
    </w:p>
    <w:p>
      <w:r>
        <w:t xml:space="preserve">  I have a large family. </w:t>
      </w:r>
    </w:p>
    <w:p>
      <w:r>
        <w:t xml:space="preserve">10. Il a un grand sourire. </w:t>
      </w:r>
    </w:p>
    <w:p>
      <w:r>
        <w:t xml:space="preserve">  He has a big smile.</w:t>
      </w:r>
    </w:p>
    <w:p/>
    <w:p>
      <w:r>
        <w:rPr>
          <w:b/>
        </w:rPr>
        <w:t>Word: Cinq | Meaning: Five</w:t>
      </w:r>
    </w:p>
    <w:p/>
    <w:p>
      <w:r>
        <w:t>1. J'ai cinq ans.</w:t>
      </w:r>
    </w:p>
    <w:p>
      <w:r>
        <w:t xml:space="preserve">   I am five years old.</w:t>
      </w:r>
    </w:p>
    <w:p>
      <w:r>
        <w:t>2. Il y a cinq personnes dans la salle.</w:t>
      </w:r>
    </w:p>
    <w:p>
      <w:r>
        <w:t xml:space="preserve">   There are five people in the room.</w:t>
      </w:r>
    </w:p>
    <w:p>
      <w:r>
        <w:t>3. Cinq pommes de terre, s’il vous plaît.</w:t>
      </w:r>
    </w:p>
    <w:p>
      <w:r>
        <w:t xml:space="preserve">   Five potatoes, please. </w:t>
      </w:r>
    </w:p>
    <w:p>
      <w:r>
        <w:t>4. Nous avons cinq minutes pour parler.</w:t>
      </w:r>
    </w:p>
    <w:p>
      <w:r>
        <w:t xml:space="preserve">   We have five minutes to speak.</w:t>
      </w:r>
    </w:p>
    <w:p>
      <w:r>
        <w:t>5. J'aime manger cinq fruits par jour.</w:t>
      </w:r>
    </w:p>
    <w:p>
      <w:r>
        <w:t xml:space="preserve">   I like to eat five fruits a day.</w:t>
      </w:r>
    </w:p>
    <w:p>
      <w:r>
        <w:t>6. Il n'a pas cinq dollars.</w:t>
      </w:r>
    </w:p>
    <w:p>
      <w:r>
        <w:t xml:space="preserve">   He doesn’t have five dollars.</w:t>
      </w:r>
    </w:p>
    <w:p>
      <w:r>
        <w:t xml:space="preserve">7. Avez-vous cinq d’amis? </w:t>
      </w:r>
    </w:p>
    <w:p>
      <w:r>
        <w:t xml:space="preserve">   Do you have five friends? </w:t>
      </w:r>
    </w:p>
    <w:p>
      <w:r>
        <w:t>8. Nous sommes en train de finir cinq tâches.</w:t>
      </w:r>
    </w:p>
    <w:p>
      <w:r>
        <w:t xml:space="preserve">   We are finishing five tasks. </w:t>
      </w:r>
    </w:p>
    <w:p>
      <w:r>
        <w:t xml:space="preserve">9. J'ai besoin de cinq euros pour faire un achat. </w:t>
      </w:r>
    </w:p>
    <w:p>
      <w:r>
        <w:t xml:space="preserve">    I need five euros to make a purchase. </w:t>
      </w:r>
    </w:p>
    <w:p>
      <w:r>
        <w:t xml:space="preserve">10. Cinq personnes ont reçu le prix du mois. </w:t>
      </w:r>
    </w:p>
    <w:p>
      <w:r>
        <w:t xml:space="preserve">   Five people received the prize for the month.</w:t>
      </w:r>
    </w:p>
    <w:p/>
    <w:p>
      <w:r>
        <w:rPr>
          <w:b/>
        </w:rPr>
        <w:t>Word: petite | Meaning: small</w:t>
      </w:r>
    </w:p>
    <w:p/>
    <w:p>
      <w:r>
        <w:t>1.  Elle est une petite fille.</w:t>
      </w:r>
    </w:p>
    <w:p>
      <w:r>
        <w:t xml:space="preserve">    She is a little girl.</w:t>
      </w:r>
    </w:p>
    <w:p>
      <w:r>
        <w:t>2.  Le café est petit, mais bon.</w:t>
      </w:r>
    </w:p>
    <w:p>
      <w:r>
        <w:t xml:space="preserve">    The coffee is small, but good.</w:t>
      </w:r>
    </w:p>
    <w:p>
      <w:r>
        <w:t>3.  J'ai une petite amie.</w:t>
      </w:r>
    </w:p>
    <w:p>
      <w:r>
        <w:t xml:space="preserve">    I have a little girlfriend. </w:t>
      </w:r>
    </w:p>
    <w:p>
      <w:r>
        <w:t>4.  Il est petit comme une souris.</w:t>
      </w:r>
    </w:p>
    <w:p>
      <w:r>
        <w:t xml:space="preserve">    He is small like a mouse. </w:t>
      </w:r>
    </w:p>
    <w:p>
      <w:r>
        <w:t>5.  La ville est très petite.</w:t>
      </w:r>
    </w:p>
    <w:p>
      <w:r>
        <w:t xml:space="preserve">    The town is very small.</w:t>
      </w:r>
    </w:p>
    <w:p>
      <w:r>
        <w:t>6.  Votre maison est petite.</w:t>
      </w:r>
    </w:p>
    <w:p>
      <w:r>
        <w:t xml:space="preserve">    Your house is small.</w:t>
      </w:r>
    </w:p>
    <w:p>
      <w:r>
        <w:t>7.   J'adore les petits oiseaux.</w:t>
      </w:r>
    </w:p>
    <w:p>
      <w:r>
        <w:t xml:space="preserve">    I love little birds.</w:t>
      </w:r>
    </w:p>
    <w:p>
      <w:r>
        <w:t>8.  Elle est petite et douce.</w:t>
      </w:r>
    </w:p>
    <w:p>
      <w:r>
        <w:t xml:space="preserve">    She is small and gentle.</w:t>
      </w:r>
    </w:p>
    <w:p>
      <w:r>
        <w:t>9.  La pomme est petite.</w:t>
      </w:r>
    </w:p>
    <w:p>
      <w:r>
        <w:t xml:space="preserve">    The apple is small. </w:t>
      </w:r>
    </w:p>
    <w:p>
      <w:r>
        <w:t xml:space="preserve">10. Le gâteau est petit, mais délicieux. </w:t>
      </w:r>
    </w:p>
    <w:p>
      <w:r>
        <w:t xml:space="preserve">    The cake is small, but delicious.</w:t>
      </w:r>
    </w:p>
    <w:p/>
    <w:p>
      <w:r>
        <w:rPr>
          <w:b/>
        </w:rPr>
        <w:t>Word: Vier | Meaning: four</w:t>
      </w:r>
    </w:p>
    <w:p/>
    <w:p>
      <w:r>
        <w:t>1.  Je vais à la boulangerie, mais je n'en ai pas envie aujourd’hui.</w:t>
      </w:r>
    </w:p>
    <w:p>
      <w:r>
        <w:t xml:space="preserve">    I am going to the bakery, but I don't feel like it today. </w:t>
      </w:r>
    </w:p>
    <w:p>
      <w:r>
        <w:t>2.  J'ai faim, j'aimerais beaucoup manger du four au four.</w:t>
      </w:r>
    </w:p>
    <w:p>
      <w:r>
        <w:t xml:space="preserve">    I'm hungry, I would really like to eat some bread. </w:t>
      </w:r>
    </w:p>
    <w:p>
      <w:r>
        <w:t>3.  Le chien a quatre pattes.</w:t>
      </w:r>
    </w:p>
    <w:p>
      <w:r>
        <w:t xml:space="preserve">    The dog has four paws.</w:t>
      </w:r>
    </w:p>
    <w:p>
      <w:r>
        <w:t>4.  Il y a quatre personnes dans la maison.</w:t>
      </w:r>
    </w:p>
    <w:p>
      <w:r>
        <w:t xml:space="preserve">    There are four people in the house.</w:t>
      </w:r>
    </w:p>
    <w:p>
      <w:r>
        <w:t xml:space="preserve">5.  J’ai besoin de quatre minutes pour terminer cette tâche. </w:t>
      </w:r>
    </w:p>
    <w:p>
      <w:r>
        <w:t xml:space="preserve">    I need four minutes to finish this task.</w:t>
      </w:r>
    </w:p>
    <w:p>
      <w:r>
        <w:t>6.  La ville est grande et il y a quatre rues principales.</w:t>
      </w:r>
    </w:p>
    <w:p>
      <w:r>
        <w:t xml:space="preserve">   The city is big and there are four main streets. </w:t>
      </w:r>
    </w:p>
    <w:p>
      <w:r>
        <w:t>7.  Les enfants ont quatre ans.</w:t>
      </w:r>
    </w:p>
    <w:p>
      <w:r>
        <w:t xml:space="preserve">    The children are four years old.</w:t>
      </w:r>
    </w:p>
    <w:p>
      <w:r>
        <w:t>8.  J’ai déjà vu ce film, il est très intéressant.</w:t>
      </w:r>
    </w:p>
    <w:p>
      <w:r>
        <w:t xml:space="preserve">    I've already seen this movie, it's very interesting. </w:t>
      </w:r>
    </w:p>
    <w:p>
      <w:r>
        <w:t>9.  Il y a quatre mois avant l’été.</w:t>
      </w:r>
    </w:p>
    <w:p>
      <w:r>
        <w:t xml:space="preserve">    There are four months before summer. </w:t>
      </w:r>
    </w:p>
    <w:p>
      <w:r>
        <w:t xml:space="preserve">10. J'aime le dessert: une tarte aux pommes. </w:t>
      </w:r>
    </w:p>
    <w:p>
      <w:r>
        <w:t xml:space="preserve">    I love the dessert: a apple pie.</w:t>
      </w:r>
    </w:p>
    <w:p/>
    <w:p>
      <w:r>
        <w:rPr>
          <w:b/>
        </w:rPr>
        <w:t>Word: Blanche | Meaning: White</w:t>
      </w:r>
    </w:p>
    <w:p/>
    <w:p>
      <w:r>
        <w:t xml:space="preserve">1.  Le soleil brille en ce jour Blanche. </w:t>
      </w:r>
    </w:p>
    <w:p>
      <w:r>
        <w:t xml:space="preserve">   The sun shines brightly today.</w:t>
      </w:r>
    </w:p>
    <w:p>
      <w:r>
        <w:t xml:space="preserve">2.  J'ai une robe blanche. </w:t>
      </w:r>
    </w:p>
    <w:p>
      <w:r>
        <w:t xml:space="preserve">   I have a white dress.</w:t>
      </w:r>
    </w:p>
    <w:p>
      <w:r>
        <w:t>3.  La fleur est blanche et belle.</w:t>
      </w:r>
    </w:p>
    <w:p>
      <w:r>
        <w:t xml:space="preserve">   The flower is white and beautiful.</w:t>
      </w:r>
    </w:p>
    <w:p>
      <w:r>
        <w:t>4.  Elle était très contente de son cadeau, blanc comme neige.</w:t>
      </w:r>
    </w:p>
    <w:p>
      <w:r>
        <w:t xml:space="preserve">   She was very happy with her gift, as white as snow.</w:t>
      </w:r>
    </w:p>
    <w:p>
      <w:r>
        <w:t xml:space="preserve">5.  La robe de la mariée est blanche et élégante. </w:t>
      </w:r>
    </w:p>
    <w:p>
      <w:r>
        <w:t xml:space="preserve">   The bride's dress is white and elegant.</w:t>
      </w:r>
    </w:p>
    <w:p>
      <w:r>
        <w:t xml:space="preserve">6.  Le ciel est clair et bleu, Blanche. </w:t>
      </w:r>
    </w:p>
    <w:p>
      <w:r>
        <w:t xml:space="preserve">   The sky is clear and blue, bright.</w:t>
      </w:r>
    </w:p>
    <w:p>
      <w:r>
        <w:t>7.  Il a une chemise blanche pour travailler.</w:t>
      </w:r>
    </w:p>
    <w:p>
      <w:r>
        <w:t xml:space="preserve">   He has a white shirt for work.</w:t>
      </w:r>
    </w:p>
    <w:p>
      <w:r>
        <w:t xml:space="preserve">8.  La neige est blanche et douce. </w:t>
      </w:r>
    </w:p>
    <w:p>
      <w:r>
        <w:t xml:space="preserve">   The snow is white and soft.</w:t>
      </w:r>
    </w:p>
    <w:p>
      <w:r>
        <w:t>9.  Son sourire était blanc comme la lune.</w:t>
      </w:r>
    </w:p>
    <w:p>
      <w:r>
        <w:t xml:space="preserve">   Her smile was as white as the moon.</w:t>
      </w:r>
    </w:p>
    <w:p>
      <w:r>
        <w:t xml:space="preserve">10. La boulangerie vend des croissants blancs. </w:t>
      </w:r>
    </w:p>
    <w:p>
      <w:r>
        <w:t xml:space="preserve">   The bakery sells white croissants.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