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 J'ai un chat très gentil.</w:t>
      </w:r>
    </w:p>
    <w:p>
      <w:r>
        <w:t xml:space="preserve">   My cat is very nice.</w:t>
      </w:r>
    </w:p>
    <w:p>
      <w:r>
        <w:t>2.  Le chat dort sur la chaise.</w:t>
      </w:r>
    </w:p>
    <w:p>
      <w:r>
        <w:t xml:space="preserve">   The cat sleeps on the chair.</w:t>
      </w:r>
    </w:p>
    <w:p>
      <w:r>
        <w:t xml:space="preserve">3.  Il est intéressant de parler de chats. </w:t>
      </w:r>
    </w:p>
    <w:p>
      <w:r>
        <w:t xml:space="preserve">    It’s interesting to talk about cats.</w:t>
      </w:r>
    </w:p>
    <w:p>
      <w:r>
        <w:t xml:space="preserve">4.  La chatte a mangé son croquette. </w:t>
      </w:r>
    </w:p>
    <w:p>
      <w:r>
        <w:t xml:space="preserve">   The cat ate its kibble.</w:t>
      </w:r>
    </w:p>
    <w:p>
      <w:r>
        <w:t xml:space="preserve">5.  Le chat joue avec un jouet. </w:t>
      </w:r>
    </w:p>
    <w:p>
      <w:r>
        <w:t xml:space="preserve">   The cat plays with a toy.</w:t>
      </w:r>
    </w:p>
    <w:p>
      <w:r>
        <w:t xml:space="preserve">6.  Il faut nettoyer le chat tous les jours. </w:t>
      </w:r>
    </w:p>
    <w:p>
      <w:r>
        <w:t xml:space="preserve">   We have to clean the cat every day.</w:t>
      </w:r>
    </w:p>
    <w:p>
      <w:r>
        <w:t>7.  Un chat est un animal sauvage.</w:t>
      </w:r>
    </w:p>
    <w:p>
      <w:r>
        <w:t xml:space="preserve">   A cat is a wild animal.</w:t>
      </w:r>
    </w:p>
    <w:p>
      <w:r>
        <w:t xml:space="preserve">8.  Elle aime beaucoup la compagnie des chats. </w:t>
      </w:r>
    </w:p>
    <w:p>
      <w:r>
        <w:t xml:space="preserve">   She loves the company of cats.</w:t>
      </w:r>
    </w:p>
    <w:p>
      <w:r>
        <w:t>9.  Le chat miaule pour demander de l'attention.</w:t>
      </w:r>
    </w:p>
    <w:p>
      <w:r>
        <w:t xml:space="preserve">    The cat meows to ask for attention.</w:t>
      </w:r>
    </w:p>
    <w:p>
      <w:r>
        <w:t xml:space="preserve">10. J’adore les chats.  </w:t>
      </w:r>
    </w:p>
    <w:p>
      <w:r>
        <w:t xml:space="preserve">   I love cats.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 xml:space="preserve">    The sunlight shines on the sea.</w:t>
      </w:r>
    </w:p>
    <w:p>
      <w:r>
        <w:t xml:space="preserve">2. J'aime regarder la lumière des étoiles dans le ciel nocturne. </w:t>
      </w:r>
    </w:p>
    <w:p>
      <w:r>
        <w:t xml:space="preserve">   I like to watch the light of stars in the night sky.</w:t>
      </w:r>
    </w:p>
    <w:p>
      <w:r>
        <w:t xml:space="preserve">3. La lumière de l'éclair illumine la forêt. </w:t>
      </w:r>
    </w:p>
    <w:p>
      <w:r>
        <w:t xml:space="preserve">    The lightning illuminates the forest. </w:t>
      </w:r>
    </w:p>
    <w:p>
      <w:r>
        <w:t xml:space="preserve">4. Il faut éteindre la lumière avant de fermer les yeux. </w:t>
      </w:r>
    </w:p>
    <w:p>
      <w:r>
        <w:t xml:space="preserve">    You must turn off the light before closing your eyes.  </w:t>
      </w:r>
    </w:p>
    <w:p>
      <w:r>
        <w:t xml:space="preserve">5. Le soleil éclaire le monde et nous fait sentir bien.  </w:t>
      </w:r>
    </w:p>
    <w:p>
      <w:r>
        <w:t xml:space="preserve">   The sun illuminates the world and makes us feel good. </w:t>
      </w:r>
    </w:p>
    <w:p>
      <w:r>
        <w:t>6. La lumière du marché était brillante.</w:t>
      </w:r>
    </w:p>
    <w:p>
      <w:r>
        <w:t xml:space="preserve">    The market lights were bright.  </w:t>
      </w:r>
    </w:p>
    <w:p>
      <w:r>
        <w:t xml:space="preserve">7.  J'ai besoin de plus de lumière pour lire ce livre.  </w:t>
      </w:r>
    </w:p>
    <w:p>
      <w:r>
        <w:t xml:space="preserve">   I need more light to read this book. </w:t>
      </w:r>
    </w:p>
    <w:p>
      <w:r>
        <w:t xml:space="preserve">8. Elle a été prise dans la lumière du théâtre et elle était fascinée.  </w:t>
      </w:r>
    </w:p>
    <w:p>
      <w:r>
        <w:t xml:space="preserve">   She was taken by the stage lights and she was fascinated.  </w:t>
      </w:r>
    </w:p>
    <w:p>
      <w:r>
        <w:t>9. La lumière est importante pour les animaux qui vivent dans la jungle.</w:t>
      </w:r>
    </w:p>
    <w:p>
      <w:r>
        <w:t xml:space="preserve">    Light is important for animals that live in the jungle. </w:t>
      </w:r>
    </w:p>
    <w:p>
      <w:r>
        <w:t xml:space="preserve">10. J'apprends à utiliser la lumière de ma lampe.  </w:t>
      </w:r>
    </w:p>
    <w:p>
      <w:r>
        <w:t xml:space="preserve">     I'm learning to use the light of my lamp.</w:t>
      </w:r>
    </w:p>
    <w:p/>
    <w:p>
      <w:r>
        <w:rPr>
          <w:b/>
        </w:rPr>
        <w:t>Word: Rose | Meaning: Flower</w:t>
      </w:r>
    </w:p>
    <w:p/>
    <w:p>
      <w:r>
        <w:t>1. J'aime beaucoup les roses rouges.</w:t>
      </w:r>
    </w:p>
    <w:p>
      <w:r>
        <w:t xml:space="preserve">   I like very much the red roses.</w:t>
      </w:r>
    </w:p>
    <w:p>
      <w:r>
        <w:t>2. La rose est symbole de l'amour.</w:t>
      </w:r>
    </w:p>
    <w:p>
      <w:r>
        <w:t xml:space="preserve">   Rose is a symbol of love.</w:t>
      </w:r>
    </w:p>
    <w:p>
      <w:r>
        <w:t>3. La rose fleurit en avril.</w:t>
      </w:r>
    </w:p>
    <w:p>
      <w:r>
        <w:t xml:space="preserve">   The rose blooms in April. </w:t>
      </w:r>
    </w:p>
    <w:p>
      <w:r>
        <w:t xml:space="preserve">4. Nous avons acheté une rose pour notre amie. </w:t>
      </w:r>
    </w:p>
    <w:p>
      <w:r>
        <w:t xml:space="preserve">   We bought a rose for our friend. </w:t>
      </w:r>
    </w:p>
    <w:p>
      <w:r>
        <w:t>5. Je me prépare à la fête avec une belle rose.</w:t>
      </w:r>
    </w:p>
    <w:p>
      <w:r>
        <w:t xml:space="preserve">   I am preparing for the party with a beautiful rose.</w:t>
      </w:r>
    </w:p>
    <w:p>
      <w:r>
        <w:t xml:space="preserve">6. La rose est très fragile. </w:t>
      </w:r>
    </w:p>
    <w:p>
      <w:r>
        <w:t xml:space="preserve">    The rose is very delicate. </w:t>
      </w:r>
    </w:p>
    <w:p>
      <w:r>
        <w:t xml:space="preserve">7. Vous devez prendre soin de la rose. </w:t>
      </w:r>
    </w:p>
    <w:p>
      <w:r>
        <w:t xml:space="preserve">   You must take care of the rose. </w:t>
      </w:r>
    </w:p>
    <w:p>
      <w:r>
        <w:t>8. Les fleurs rose sont magnifiques.</w:t>
      </w:r>
    </w:p>
    <w:p>
      <w:r>
        <w:t xml:space="preserve">   The pink flowers are magnificent.</w:t>
      </w:r>
    </w:p>
    <w:p>
      <w:r>
        <w:t xml:space="preserve">9. Le rouge et le jaune sont les couleurs de la rose. </w:t>
      </w:r>
    </w:p>
    <w:p>
      <w:r>
        <w:t xml:space="preserve">    Red and yellow are the colors of the rose.</w:t>
      </w:r>
    </w:p>
    <w:p>
      <w:r>
        <w:t xml:space="preserve">10.  Rose est mon prénom ! </w:t>
      </w:r>
    </w:p>
    <w:p>
      <w:r>
        <w:t xml:space="preserve">   Rose is my name!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chapeau de Marie est rouge.</w:t>
      </w:r>
    </w:p>
    <w:p>
      <w:r>
        <w:t xml:space="preserve">   Marie's hat is red.</w:t>
      </w:r>
    </w:p>
    <w:p>
      <w:r>
        <w:t>3.  J'aime les vêtements rouges.</w:t>
      </w:r>
    </w:p>
    <w:p>
      <w:r>
        <w:t xml:space="preserve">   I like red clothes.</w:t>
      </w:r>
    </w:p>
    <w:p>
      <w:r>
        <w:t>4. La pomme est rouge.</w:t>
      </w:r>
    </w:p>
    <w:p>
      <w:r>
        <w:t xml:space="preserve">   The apple is red. </w:t>
      </w:r>
    </w:p>
    <w:p>
      <w:r>
        <w:t>5. Il y a un oiseau rouge dans le jardin.</w:t>
      </w:r>
    </w:p>
    <w:p>
      <w:r>
        <w:t xml:space="preserve">   There is a red bird in the garden.</w:t>
      </w:r>
    </w:p>
    <w:p>
      <w:r>
        <w:t>6. Le drapeau français est rouge, blanc et bleu.</w:t>
      </w:r>
    </w:p>
    <w:p>
      <w:r>
        <w:t xml:space="preserve">   The French flag is red, white and blue.</w:t>
      </w:r>
    </w:p>
    <w:p>
      <w:r>
        <w:t>7.  Elle aime les couleurs rouges.</w:t>
      </w:r>
    </w:p>
    <w:p>
      <w:r>
        <w:t xml:space="preserve">   She likes red colors. </w:t>
      </w:r>
    </w:p>
    <w:p>
      <w:r>
        <w:t>8.  J'ai une robe rouge.</w:t>
      </w:r>
    </w:p>
    <w:p>
      <w:r>
        <w:t xml:space="preserve">   I have a red dress. </w:t>
      </w:r>
    </w:p>
    <w:p>
      <w:r>
        <w:t>9. La lumière du soleil est rouge.</w:t>
      </w:r>
    </w:p>
    <w:p>
      <w:r>
        <w:t xml:space="preserve">   The sunlight is red.</w:t>
      </w:r>
    </w:p>
    <w:p>
      <w:r>
        <w:t>10. Le tableau de peinture est rouge.</w:t>
      </w:r>
    </w:p>
    <w:p>
      <w:r>
        <w:t xml:space="preserve">    The painting on the wall is red.</w:t>
      </w:r>
    </w:p>
    <w:p/>
    <w:p>
      <w:r>
        <w:rPr>
          <w:b/>
        </w:rPr>
        <w:t>Word: Blanc | Meaning: White</w:t>
      </w:r>
    </w:p>
    <w:p/>
    <w:p>
      <w:r>
        <w:t>1. La fleur est blanche.</w:t>
      </w:r>
    </w:p>
    <w:p>
      <w:r>
        <w:t xml:space="preserve">    The flower is white.</w:t>
      </w:r>
    </w:p>
    <w:p>
      <w:r>
        <w:t>2. Le ciel est blanc aujourd'hui.</w:t>
      </w:r>
    </w:p>
    <w:p>
      <w:r>
        <w:t xml:space="preserve">    The sky is white today.</w:t>
      </w:r>
    </w:p>
    <w:p>
      <w:r>
        <w:t>3. J'ai une chemise blanche.</w:t>
      </w:r>
    </w:p>
    <w:p>
      <w:r>
        <w:t xml:space="preserve">    I have a white shirt. </w:t>
      </w:r>
    </w:p>
    <w:p>
      <w:r>
        <w:t>4. Il aime les choses blanches.</w:t>
      </w:r>
    </w:p>
    <w:p>
      <w:r>
        <w:t xml:space="preserve">    He likes white things.</w:t>
      </w:r>
    </w:p>
    <w:p>
      <w:r>
        <w:t xml:space="preserve">5. La neige est blanche et douce. </w:t>
      </w:r>
    </w:p>
    <w:p>
      <w:r>
        <w:t xml:space="preserve">    The snow is white and soft.</w:t>
      </w:r>
    </w:p>
    <w:p>
      <w:r>
        <w:t>6. Vous avez une robe blanche?</w:t>
      </w:r>
    </w:p>
    <w:p>
      <w:r>
        <w:t xml:space="preserve">   Do you have a white dress?  </w:t>
      </w:r>
    </w:p>
    <w:p>
      <w:r>
        <w:t>7. Le gâteau était blanc et moelleux.</w:t>
      </w:r>
    </w:p>
    <w:p>
      <w:r>
        <w:t xml:space="preserve">    The cake was white and fluffy.</w:t>
      </w:r>
    </w:p>
    <w:p>
      <w:r>
        <w:t>8. Il est difficile de trouver des choses blanches dans la forêt.</w:t>
      </w:r>
    </w:p>
    <w:p>
      <w:r>
        <w:t xml:space="preserve">    It's difficult to find white things in the forest. </w:t>
      </w:r>
    </w:p>
    <w:p>
      <w:r>
        <w:t xml:space="preserve">9. La lumière du soleil est blanche et brillante. </w:t>
      </w:r>
    </w:p>
    <w:p>
      <w:r>
        <w:t xml:space="preserve">    The sunlight is white and bright.</w:t>
      </w:r>
    </w:p>
    <w:p>
      <w:r>
        <w:t>10. Le drapeau français est blanc, bleu et rouge.</w:t>
      </w:r>
    </w:p>
    <w:p>
      <w:r>
        <w:t xml:space="preserve">   The French flag is white, blue, and red.</w:t>
      </w:r>
    </w:p>
    <w:p/>
    <w:p>
      <w:r>
        <w:rPr>
          <w:b/>
        </w:rPr>
        <w:t>Word: Noir | Meaning: Black</w:t>
      </w:r>
    </w:p>
    <w:p/>
    <w:p>
      <w:r>
        <w:t xml:space="preserve">1. La voiture est noire. </w:t>
      </w:r>
    </w:p>
    <w:p>
      <w:r>
        <w:t xml:space="preserve">    The car is black.</w:t>
      </w:r>
    </w:p>
    <w:p>
      <w:r>
        <w:t>2. Le ciel est noir aujourd'hui.</w:t>
      </w:r>
    </w:p>
    <w:p>
      <w:r>
        <w:t xml:space="preserve">    The sky is black today.</w:t>
      </w:r>
    </w:p>
    <w:p>
      <w:r>
        <w:t>3.  Il a des yeux noirs.</w:t>
      </w:r>
    </w:p>
    <w:p>
      <w:r>
        <w:t xml:space="preserve">   He has black eyes.</w:t>
      </w:r>
    </w:p>
    <w:p>
      <w:r>
        <w:t xml:space="preserve">4. J'aime les vêtements noirs. </w:t>
      </w:r>
    </w:p>
    <w:p>
      <w:r>
        <w:t xml:space="preserve">   I like wearing black clothes.</w:t>
      </w:r>
    </w:p>
    <w:p>
      <w:r>
        <w:t xml:space="preserve">5. La robe de soirée était noire. </w:t>
      </w:r>
    </w:p>
    <w:p>
      <w:r>
        <w:t xml:space="preserve">   The evening gown was black. </w:t>
      </w:r>
    </w:p>
    <w:p>
      <w:r>
        <w:t>6. Le chat est noir.</w:t>
      </w:r>
    </w:p>
    <w:p>
      <w:r>
        <w:t xml:space="preserve">    The cat is black.</w:t>
      </w:r>
    </w:p>
    <w:p>
      <w:r>
        <w:t xml:space="preserve">7.  La nuit est noire. </w:t>
      </w:r>
    </w:p>
    <w:p>
      <w:r>
        <w:t xml:space="preserve">    Night is dark. </w:t>
      </w:r>
    </w:p>
    <w:p>
      <w:r>
        <w:t xml:space="preserve">8.  Je suis d'accord, la robe est noire. </w:t>
      </w:r>
    </w:p>
    <w:p>
      <w:r>
        <w:t xml:space="preserve">     I agree, the dress is black. </w:t>
      </w:r>
    </w:p>
    <w:p>
      <w:r>
        <w:t xml:space="preserve">9.  Le gâteau est noir. </w:t>
      </w:r>
    </w:p>
    <w:p>
      <w:r>
        <w:t xml:space="preserve">   The cake is black.</w:t>
      </w:r>
    </w:p>
    <w:p>
      <w:r>
        <w:t xml:space="preserve">10. La fleur de rose est noire. </w:t>
      </w:r>
    </w:p>
    <w:p>
      <w:r>
        <w:t xml:space="preserve">   The rose flower is black.</w:t>
      </w:r>
    </w:p>
    <w:p/>
    <w:p>
      <w:r>
        <w:rPr>
          <w:b/>
        </w:rPr>
        <w:t>Word: Fleur | Meaning: Flower</w:t>
      </w:r>
    </w:p>
    <w:p/>
    <w:p>
      <w:r>
        <w:t>1. La fleur est magnifique, avec ses couleurs vives.</w:t>
      </w:r>
    </w:p>
    <w:p>
      <w:r>
        <w:t xml:space="preserve">  The flower is beautiful with its vivid colors.</w:t>
      </w:r>
    </w:p>
    <w:p>
      <w:r>
        <w:t>2. J'adore les fleurs de printemps.</w:t>
      </w:r>
    </w:p>
    <w:p>
      <w:r>
        <w:t xml:space="preserve">  I love spring flowers.</w:t>
      </w:r>
    </w:p>
    <w:p>
      <w:r>
        <w:t>3. Le jardin est bordé de fleurs colorées.</w:t>
      </w:r>
    </w:p>
    <w:p>
      <w:r>
        <w:t xml:space="preserve">  The garden is bordered by colorful flowers. </w:t>
      </w:r>
    </w:p>
    <w:p>
      <w:r>
        <w:t>4. Les enfants ont plantée des fleurs dans leur jardin.</w:t>
      </w:r>
    </w:p>
    <w:p>
      <w:r>
        <w:t xml:space="preserve">  Children planted flowers in their garden.</w:t>
      </w:r>
    </w:p>
    <w:p>
      <w:r>
        <w:t xml:space="preserve">5. La fleur symbolise la beauté et l'espoir. </w:t>
      </w:r>
    </w:p>
    <w:p>
      <w:r>
        <w:t xml:space="preserve">  The flower symbolizes beauty and hope.</w:t>
      </w:r>
    </w:p>
    <w:p>
      <w:r>
        <w:t>6. J'ai acheté une fleur de rose pour ma mère.</w:t>
      </w:r>
    </w:p>
    <w:p>
      <w:r>
        <w:t xml:space="preserve">  I bought a rose flower for my mother.</w:t>
      </w:r>
    </w:p>
    <w:p>
      <w:r>
        <w:t>7. Les fleurs sont essentielles à la nature.</w:t>
      </w:r>
    </w:p>
    <w:p>
      <w:r>
        <w:t xml:space="preserve">   Flowers are essential to nature. </w:t>
      </w:r>
    </w:p>
    <w:p>
      <w:r>
        <w:t>8. Un bouquet de fleurs est un cadeau élégant.</w:t>
      </w:r>
    </w:p>
    <w:p>
      <w:r>
        <w:t xml:space="preserve">  A bouquet of flowers is an elegant gift.</w:t>
      </w:r>
    </w:p>
    <w:p>
      <w:r>
        <w:t xml:space="preserve">9. La fleur est une création naturelle et fragile. </w:t>
      </w:r>
    </w:p>
    <w:p>
      <w:r>
        <w:t xml:space="preserve">  The flower is a natural and delicate creation.</w:t>
      </w:r>
    </w:p>
    <w:p>
      <w:r>
        <w:t xml:space="preserve">10. Les fleurs sont une source de joie et de beauté dans nos vies. </w:t>
      </w:r>
    </w:p>
    <w:p>
      <w:r>
        <w:t xml:space="preserve">   Flowers are a source of joy and beauty in our lives.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Good morning everyone! </w:t>
      </w:r>
    </w:p>
    <w:p>
      <w:r>
        <w:t>3.  Je suis heureux de vous rencontrer.</w:t>
      </w:r>
    </w:p>
    <w:p>
      <w:r>
        <w:t xml:space="preserve">    I am happy to meet you. </w:t>
      </w:r>
    </w:p>
    <w:p>
      <w:r>
        <w:t xml:space="preserve">4.  Bon jour, madame. </w:t>
      </w:r>
    </w:p>
    <w:p>
      <w:r>
        <w:t xml:space="preserve">   Good day, madam. </w:t>
      </w:r>
    </w:p>
    <w:p>
      <w:r>
        <w:t>5.  Quel temps fait-il aujourd’hui?</w:t>
      </w:r>
    </w:p>
    <w:p>
      <w:r>
        <w:t xml:space="preserve">   What's the weather like today?</w:t>
      </w:r>
    </w:p>
    <w:p>
      <w:r>
        <w:t xml:space="preserve">6.  Bonjour, j'ai besoin d'aide. </w:t>
      </w:r>
    </w:p>
    <w:p>
      <w:r>
        <w:t xml:space="preserve">    Hello, I need help. </w:t>
      </w:r>
    </w:p>
    <w:p>
      <w:r>
        <w:t>7.  Bonjour, je m’appelle…</w:t>
      </w:r>
    </w:p>
    <w:p>
      <w:r>
        <w:t xml:space="preserve">     Hello, my name is…</w:t>
      </w:r>
    </w:p>
    <w:p>
      <w:r>
        <w:t xml:space="preserve">8.  J’adore la cuisine française! </w:t>
      </w:r>
    </w:p>
    <w:p>
      <w:r>
        <w:t xml:space="preserve">   I love French cooking! </w:t>
      </w:r>
    </w:p>
    <w:p>
      <w:r>
        <w:t>9.  Merci beaucoup pour votre aide.</w:t>
      </w:r>
    </w:p>
    <w:p>
      <w:r>
        <w:t xml:space="preserve">   Thank you very much for your help. </w:t>
      </w:r>
    </w:p>
    <w:p>
      <w:r>
        <w:t>10. Bonjour, le café est délicieux.</w:t>
      </w:r>
    </w:p>
    <w:p>
      <w:r>
        <w:t xml:space="preserve">    Hello, the coffee is delicious.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Thank you very much for your help.</w:t>
      </w:r>
    </w:p>
    <w:p>
      <w:r>
        <w:t>2. Merci d'avoir parlé avec moi aujourd'hui.</w:t>
      </w:r>
    </w:p>
    <w:p>
      <w:r>
        <w:t xml:space="preserve">  Thanks for speaking with me today.</w:t>
      </w:r>
    </w:p>
    <w:p>
      <w:r>
        <w:t xml:space="preserve">3. Merci de m’aider à comprendre le sujet. </w:t>
      </w:r>
    </w:p>
    <w:p>
      <w:r>
        <w:t xml:space="preserve">  Thanks for helping me understand the topic.</w:t>
      </w:r>
    </w:p>
    <w:p>
      <w:r>
        <w:t xml:space="preserve">4. Merci de votre attention, j’ai besoin de vous la faire savoir. </w:t>
      </w:r>
    </w:p>
    <w:p>
      <w:r>
        <w:t xml:space="preserve">  Thank you for your attention; I need to let you know.</w:t>
      </w:r>
    </w:p>
    <w:p>
      <w:r>
        <w:t xml:space="preserve">5. Merci pour ce petit cadeau. </w:t>
      </w:r>
    </w:p>
    <w:p>
      <w:r>
        <w:t xml:space="preserve">  Thank you for this little gift.</w:t>
      </w:r>
    </w:p>
    <w:p>
      <w:r>
        <w:t>6. Merci d'avoir partagé vos idées.</w:t>
      </w:r>
    </w:p>
    <w:p>
      <w:r>
        <w:t xml:space="preserve">  Thanks for sharing your ideas.</w:t>
      </w:r>
    </w:p>
    <w:p>
      <w:r>
        <w:t xml:space="preserve">7. Merci de m’avoir aidé. </w:t>
      </w:r>
    </w:p>
    <w:p>
      <w:r>
        <w:t xml:space="preserve">  Thanks for helping me.</w:t>
      </w:r>
    </w:p>
    <w:p>
      <w:r>
        <w:t xml:space="preserve">8. Merci de l'effort que vous avez fourni. </w:t>
      </w:r>
    </w:p>
    <w:p>
      <w:r>
        <w:t xml:space="preserve">  Thanks for the effort you put in.</w:t>
      </w:r>
    </w:p>
    <w:p>
      <w:r>
        <w:t xml:space="preserve">9. J’ai besoin de votre aide, merci. </w:t>
      </w:r>
    </w:p>
    <w:p>
      <w:r>
        <w:t xml:space="preserve">  I need your help; thank you.</w:t>
      </w:r>
    </w:p>
    <w:p>
      <w:r>
        <w:t xml:space="preserve">10. Merci de m'avoir parlé. </w:t>
      </w:r>
    </w:p>
    <w:p>
      <w:r>
        <w:t xml:space="preserve">   Thank you for talking to me.</w:t>
      </w:r>
    </w:p>
    <w:p/>
    <w:p>
      <w:r>
        <w:rPr>
          <w:b/>
        </w:rPr>
        <w:t>Word: Jouer | Meaning: To play</w:t>
      </w:r>
    </w:p>
    <w:p/>
    <w:p>
      <w:r>
        <w:t>1. Je joue au basket tous les jours.</w:t>
      </w:r>
    </w:p>
    <w:p>
      <w:r>
        <w:t xml:space="preserve">   I play basketball every day.</w:t>
      </w:r>
    </w:p>
    <w:p>
      <w:r>
        <w:t>2. Les enfants jouent dans la cour.</w:t>
      </w:r>
    </w:p>
    <w:p>
      <w:r>
        <w:t xml:space="preserve">   The children are playing in the courtyard.</w:t>
      </w:r>
    </w:p>
    <w:p>
      <w:r>
        <w:t xml:space="preserve">3. Elle joue souvent aux cartes. </w:t>
      </w:r>
    </w:p>
    <w:p>
      <w:r>
        <w:t xml:space="preserve">   She plays cards often.</w:t>
      </w:r>
    </w:p>
    <w:p>
      <w:r>
        <w:t>4.  Je joue de la musique sur mon instrument.</w:t>
      </w:r>
    </w:p>
    <w:p>
      <w:r>
        <w:t xml:space="preserve">    I play music on my instrument.</w:t>
      </w:r>
    </w:p>
    <w:p>
      <w:r>
        <w:t xml:space="preserve">5. Ils aiment jouer à des jeux d'évasion. </w:t>
      </w:r>
    </w:p>
    <w:p>
      <w:r>
        <w:t xml:space="preserve">    They like to play escape games.</w:t>
      </w:r>
    </w:p>
    <w:p>
      <w:r>
        <w:t xml:space="preserve">6.  Tu peux jouer à ce jeu avec nous ? </w:t>
      </w:r>
    </w:p>
    <w:p>
      <w:r>
        <w:t xml:space="preserve">   Can you play this game with us?</w:t>
      </w:r>
    </w:p>
    <w:p>
      <w:r>
        <w:t>7. J’aime jouer à des films de science-fiction.</w:t>
      </w:r>
    </w:p>
    <w:p>
      <w:r>
        <w:t xml:space="preserve">   I like to watch science fiction movies. </w:t>
      </w:r>
    </w:p>
    <w:p>
      <w:r>
        <w:t xml:space="preserve">8. Il joue souvent aux jeux vidéo. </w:t>
      </w:r>
    </w:p>
    <w:p>
      <w:r>
        <w:t xml:space="preserve">    He often plays video games.</w:t>
      </w:r>
    </w:p>
    <w:p>
      <w:r>
        <w:t xml:space="preserve">9.  Je suis en train de jouer à un jeu de stratégie. </w:t>
      </w:r>
    </w:p>
    <w:p>
      <w:r>
        <w:t xml:space="preserve">    I am playing a strategy game right now.</w:t>
      </w:r>
    </w:p>
    <w:p>
      <w:r>
        <w:t xml:space="preserve">10. Le chien joue avec le frisbee. </w:t>
      </w:r>
    </w:p>
    <w:p>
      <w:r>
        <w:t xml:space="preserve">   The dog is playing with the Frisbee.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