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Je joue du football avec mes amis. </w:t>
      </w:r>
    </w:p>
    <w:p>
      <w:r>
        <w:t xml:space="preserve">   I play football with my friends.</w:t>
      </w:r>
    </w:p>
    <w:p>
      <w:r>
        <w:t xml:space="preserve">2.  Elle joue à la musique sur un piano. </w:t>
      </w:r>
    </w:p>
    <w:p>
      <w:r>
        <w:t xml:space="preserve">    She plays music on a piano. </w:t>
      </w:r>
    </w:p>
    <w:p>
      <w:r>
        <w:t>3. Le chien joue dans le jardin.</w:t>
      </w:r>
    </w:p>
    <w:p>
      <w:r>
        <w:t xml:space="preserve">    The dog plays in the garden.</w:t>
      </w:r>
    </w:p>
    <w:p>
      <w:r>
        <w:t xml:space="preserve">4. Nous jouons de cartes chaque soir. </w:t>
      </w:r>
    </w:p>
    <w:p>
      <w:r>
        <w:t xml:space="preserve">    We play cards every evening.</w:t>
      </w:r>
    </w:p>
    <w:p>
      <w:r>
        <w:t xml:space="preserve">5. Ils jouent aux jeux vidéo pendant leur temps libre. </w:t>
      </w:r>
    </w:p>
    <w:p>
      <w:r>
        <w:t xml:space="preserve">    They play video games during their free time.</w:t>
      </w:r>
    </w:p>
    <w:p>
      <w:r>
        <w:t xml:space="preserve">6.  J'ai joué à un concert magnifique hier. </w:t>
      </w:r>
    </w:p>
    <w:p>
      <w:r>
        <w:t xml:space="preserve">   I played a wonderful concert yesterday. </w:t>
      </w:r>
    </w:p>
    <w:p>
      <w:r>
        <w:t>7. Vous jouez du sport avec votre équipe?</w:t>
      </w:r>
    </w:p>
    <w:p>
      <w:r>
        <w:t xml:space="preserve">    Do you play sports with your team?</w:t>
      </w:r>
    </w:p>
    <w:p>
      <w:r>
        <w:t xml:space="preserve">8. Les enfants jouent dans la cour de l’école. </w:t>
      </w:r>
    </w:p>
    <w:p>
      <w:r>
        <w:t xml:space="preserve">    The children play in the schoolyard.</w:t>
      </w:r>
    </w:p>
    <w:p>
      <w:r>
        <w:t xml:space="preserve">9.  Je vais jouer un film à la télévision. </w:t>
      </w:r>
    </w:p>
    <w:p>
      <w:r>
        <w:t xml:space="preserve">    I'm going to watch a movie on television. </w:t>
      </w:r>
    </w:p>
    <w:p>
      <w:r>
        <w:t xml:space="preserve">10. Est-ce que tu veux jouer avec moi? </w:t>
      </w:r>
    </w:p>
    <w:p>
      <w:r>
        <w:t xml:space="preserve">   Do you want to play with me?</w:t>
      </w:r>
    </w:p>
    <w:p/>
    <w:p>
      <w:r>
        <w:rPr>
          <w:b/>
        </w:rPr>
        <w:t>Word: belle | Meaning: pretty</w:t>
      </w:r>
    </w:p>
    <w:p/>
    <w:p>
      <w:r>
        <w:t>1. La femme a une belle robe.</w:t>
      </w:r>
    </w:p>
    <w:p>
      <w:r>
        <w:t xml:space="preserve">   The woman has a beautiful dress.</w:t>
      </w:r>
    </w:p>
    <w:p>
      <w:r>
        <w:t>2. J’ai un beau chien.</w:t>
      </w:r>
    </w:p>
    <w:p>
      <w:r>
        <w:t xml:space="preserve">   I have a pretty dog.</w:t>
      </w:r>
    </w:p>
    <w:p>
      <w:r>
        <w:t>3. Le ciel est belle aujourd'hui.</w:t>
      </w:r>
    </w:p>
    <w:p>
      <w:r>
        <w:t xml:space="preserve">   The sky is beautiful today. </w:t>
      </w:r>
    </w:p>
    <w:p>
      <w:r>
        <w:t>4.  Votre maison est belle.</w:t>
      </w:r>
    </w:p>
    <w:p>
      <w:r>
        <w:t xml:space="preserve">    Your house is beautiful.</w:t>
      </w:r>
    </w:p>
    <w:p>
      <w:r>
        <w:t xml:space="preserve">5. Les fleurs sont belles. </w:t>
      </w:r>
    </w:p>
    <w:p>
      <w:r>
        <w:t xml:space="preserve">   The flowers are beautiful.</w:t>
      </w:r>
    </w:p>
    <w:p>
      <w:r>
        <w:t>6. La musique est belle et mélodieuse.</w:t>
      </w:r>
    </w:p>
    <w:p>
      <w:r>
        <w:t xml:space="preserve">   Music is beautiful and melodious.</w:t>
      </w:r>
    </w:p>
    <w:p>
      <w:r>
        <w:t xml:space="preserve">7. Il a une belle voix. </w:t>
      </w:r>
    </w:p>
    <w:p>
      <w:r>
        <w:t xml:space="preserve">    He has a beautiful voice.</w:t>
      </w:r>
    </w:p>
    <w:p>
      <w:r>
        <w:t>8.  Le gâteau était belle.</w:t>
      </w:r>
    </w:p>
    <w:p>
      <w:r>
        <w:t xml:space="preserve">   The cake was beautiful.</w:t>
      </w:r>
    </w:p>
    <w:p>
      <w:r>
        <w:t>9. Vous avez un sourire belle!</w:t>
      </w:r>
    </w:p>
    <w:p>
      <w:r>
        <w:t xml:space="preserve">   You have a nice smile!</w:t>
      </w:r>
    </w:p>
    <w:p>
      <w:r>
        <w:t>10. J’aime les belles choses de la vie.</w:t>
      </w:r>
    </w:p>
    <w:p>
      <w:r>
        <w:t xml:space="preserve">   I like the beautiful things of life.</w:t>
      </w:r>
    </w:p>
    <w:p/>
    <w:p>
      <w:r>
        <w:rPr>
          <w:b/>
        </w:rPr>
        <w:t>Word: bien | Meaning: good</w:t>
      </w:r>
    </w:p>
    <w:p/>
    <w:p>
      <w:r>
        <w:t xml:space="preserve">1. Le café est bien fort.  </w:t>
      </w:r>
    </w:p>
    <w:p>
      <w:r>
        <w:t xml:space="preserve">    The coffee is well strong.</w:t>
      </w:r>
    </w:p>
    <w:p>
      <w:r>
        <w:t xml:space="preserve">2. Je vais bien, merci.  </w:t>
      </w:r>
    </w:p>
    <w:p>
      <w:r>
        <w:t xml:space="preserve">    I am doing well, thank you.</w:t>
      </w:r>
    </w:p>
    <w:p>
      <w:r>
        <w:t xml:space="preserve">3. L'hiver est bien froid. </w:t>
      </w:r>
    </w:p>
    <w:p>
      <w:r>
        <w:t xml:space="preserve">   Winter is well cold.</w:t>
      </w:r>
    </w:p>
    <w:p>
      <w:r>
        <w:t>4. Il est bien vêtu pour l'occasion.</w:t>
      </w:r>
    </w:p>
    <w:p>
      <w:r>
        <w:t xml:space="preserve">   He/She is well dressed for the occasion.</w:t>
      </w:r>
    </w:p>
    <w:p>
      <w:r>
        <w:t xml:space="preserve">5. Le gâteau était bon, mais il était trop épais.  </w:t>
      </w:r>
    </w:p>
    <w:p>
      <w:r>
        <w:t xml:space="preserve">   The cake was good, but it was too thick.</w:t>
      </w:r>
    </w:p>
    <w:p>
      <w:r>
        <w:t xml:space="preserve">6. La journée a été bien remplie. </w:t>
      </w:r>
    </w:p>
    <w:p>
      <w:r>
        <w:t xml:space="preserve">    The day was well filled.</w:t>
      </w:r>
    </w:p>
    <w:p>
      <w:r>
        <w:t>7. Nous sommes bien à l'aise dans notre maison.</w:t>
      </w:r>
    </w:p>
    <w:p>
      <w:r>
        <w:t xml:space="preserve">   We are well comfortable in our house.</w:t>
      </w:r>
    </w:p>
    <w:p>
      <w:r>
        <w:t xml:space="preserve">8. C’est une belle idée, mais il faut faire attention.  </w:t>
      </w:r>
    </w:p>
    <w:p>
      <w:r>
        <w:t xml:space="preserve">   That is a good idea, but we must pay attention.</w:t>
      </w:r>
    </w:p>
    <w:p>
      <w:r>
        <w:t xml:space="preserve">9. La nouvelle est bien reçue par les gens. </w:t>
      </w:r>
    </w:p>
    <w:p>
      <w:r>
        <w:t xml:space="preserve">    The news is well received by the people.</w:t>
      </w:r>
    </w:p>
    <w:p>
      <w:r>
        <w:t xml:space="preserve">10. J'ai un bon plan pour l'avenir.  </w:t>
      </w:r>
    </w:p>
    <w:p>
      <w:r>
        <w:t xml:space="preserve">    I have a good plan for the future.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 I am going to live in Paris soon.</w:t>
      </w:r>
    </w:p>
    <w:p>
      <w:r>
        <w:t>2. Ils vivent dans une maison en campagne.</w:t>
      </w:r>
    </w:p>
    <w:p>
      <w:r>
        <w:t xml:space="preserve">    They live in a house in the country.</w:t>
      </w:r>
    </w:p>
    <w:p>
      <w:r>
        <w:t xml:space="preserve">3. Tu veux vivre une vie plus aventureuse? </w:t>
      </w:r>
    </w:p>
    <w:p>
      <w:r>
        <w:t xml:space="preserve">   Do you want to live a more adventurous life?</w:t>
      </w:r>
    </w:p>
    <w:p>
      <w:r>
        <w:t>4.  Le professeur vit à l'université.</w:t>
      </w:r>
    </w:p>
    <w:p>
      <w:r>
        <w:t xml:space="preserve">    The professor lives at the university.</w:t>
      </w:r>
    </w:p>
    <w:p>
      <w:r>
        <w:t>5. Elle veut vivre avec ses amis.</w:t>
      </w:r>
    </w:p>
    <w:p>
      <w:r>
        <w:t xml:space="preserve">    She wants to live with her friends.</w:t>
      </w:r>
    </w:p>
    <w:p>
      <w:r>
        <w:t xml:space="preserve">6. Les enfants vivent la vie à fond. </w:t>
      </w:r>
    </w:p>
    <w:p>
      <w:r>
        <w:t xml:space="preserve">   The children live life to the fullest.</w:t>
      </w:r>
    </w:p>
    <w:p>
      <w:r>
        <w:t>7. J'ai envie de vivre des expériences nouvelles.</w:t>
      </w:r>
    </w:p>
    <w:p>
      <w:r>
        <w:t xml:space="preserve">   I want to live new experiences.</w:t>
      </w:r>
    </w:p>
    <w:p>
      <w:r>
        <w:t xml:space="preserve">8. Le monde est un endroit où on vit avec joie et gratitude. </w:t>
      </w:r>
    </w:p>
    <w:p>
      <w:r>
        <w:t xml:space="preserve">    The world is a place where we live with joy and gratitude.</w:t>
      </w:r>
    </w:p>
    <w:p>
      <w:r>
        <w:t xml:space="preserve">9. La nature nous permet de vivre une vie plus saine. </w:t>
      </w:r>
    </w:p>
    <w:p>
      <w:r>
        <w:t xml:space="preserve">    Nature allows us to live a healthier life.</w:t>
      </w:r>
    </w:p>
    <w:p>
      <w:r>
        <w:t>10.  Ils ont hâte de vivre des aventures!</w:t>
      </w:r>
    </w:p>
    <w:p>
      <w:r>
        <w:t xml:space="preserve">    They are looking forward to living adventures!</w:t>
      </w:r>
    </w:p>
    <w:p/>
    <w:p>
      <w:r>
        <w:rPr>
          <w:b/>
        </w:rPr>
        <w:t>Word: merci | Meaning: thank you</w:t>
      </w:r>
    </w:p>
    <w:p/>
    <w:p>
      <w:r>
        <w:t>1. Je suis très reconnaissant de votre aide.</w:t>
      </w:r>
    </w:p>
    <w:p>
      <w:r>
        <w:t xml:space="preserve">   I am very grateful for your help.</w:t>
      </w:r>
    </w:p>
    <w:p>
      <w:r>
        <w:t>2. Merci beaucoup pour votre generosity.</w:t>
      </w:r>
    </w:p>
    <w:p>
      <w:r>
        <w:t xml:space="preserve">   Thank you very much for your generosity.</w:t>
      </w:r>
    </w:p>
    <w:p>
      <w:r>
        <w:t xml:space="preserve">3. Vous êtes gentil(e). </w:t>
      </w:r>
    </w:p>
    <w:p>
      <w:r>
        <w:t xml:space="preserve">   You are kind.</w:t>
      </w:r>
    </w:p>
    <w:p>
      <w:r>
        <w:t>4. Merci d'avoir pris le temps de répondre à mes questions.</w:t>
      </w:r>
    </w:p>
    <w:p>
      <w:r>
        <w:t xml:space="preserve">  Thank you for taking the time to answer my questions.</w:t>
      </w:r>
    </w:p>
    <w:p>
      <w:r>
        <w:t>5. Merci beaucoup pour ce cadeau!</w:t>
      </w:r>
    </w:p>
    <w:p>
      <w:r>
        <w:t xml:space="preserve">   Thank you so much for the gift!</w:t>
      </w:r>
    </w:p>
    <w:p>
      <w:r>
        <w:t>6. Merci de votre compréhension.</w:t>
      </w:r>
    </w:p>
    <w:p>
      <w:r>
        <w:t xml:space="preserve">   Thank you for your understanding.</w:t>
      </w:r>
    </w:p>
    <w:p>
      <w:r>
        <w:t xml:space="preserve">7. La cuisine est délicieuse, merci ! </w:t>
      </w:r>
    </w:p>
    <w:p>
      <w:r>
        <w:t xml:space="preserve">   The food is delicious, thank you!</w:t>
      </w:r>
    </w:p>
    <w:p>
      <w:r>
        <w:t>8. Merci d'avoir fait cette réservation pour moi.</w:t>
      </w:r>
    </w:p>
    <w:p>
      <w:r>
        <w:t xml:space="preserve">   Thank you for making this reservation for me.</w:t>
      </w:r>
    </w:p>
    <w:p>
      <w:r>
        <w:t>9. Je suis reconnaissant(e) de votre aide avec ma nouvelle voiture.</w:t>
      </w:r>
    </w:p>
    <w:p>
      <w:r>
        <w:t xml:space="preserve">   I am grateful for your help with my new car. </w:t>
      </w:r>
    </w:p>
    <w:p>
      <w:r>
        <w:t>10. Merci encore pour tout !</w:t>
      </w:r>
    </w:p>
    <w:p>
      <w:r>
        <w:t xml:space="preserve">    Thank you again for everything!</w:t>
      </w:r>
    </w:p>
    <w:p/>
    <w:p>
      <w:r>
        <w:rPr>
          <w:b/>
        </w:rPr>
        <w:t>Word: lièvre | Meaning: hare</w:t>
      </w:r>
    </w:p>
    <w:p/>
    <w:p>
      <w:r>
        <w:t>1. Le lièvre est un animal agile et rapide.</w:t>
      </w:r>
    </w:p>
    <w:p>
      <w:r>
        <w:t xml:space="preserve">    The hare is an agile and fast animal.</w:t>
      </w:r>
    </w:p>
    <w:p>
      <w:r>
        <w:t>2. J'ai vu un lièvre dans la forêt.</w:t>
      </w:r>
    </w:p>
    <w:p>
      <w:r>
        <w:t xml:space="preserve">    I saw a hare in the forest. </w:t>
      </w:r>
    </w:p>
    <w:p>
      <w:r>
        <w:t>3. La lièvre peut sauter très haut.</w:t>
      </w:r>
    </w:p>
    <w:p>
      <w:r>
        <w:t xml:space="preserve">    The hare can jump very high.</w:t>
      </w:r>
    </w:p>
    <w:p>
      <w:r>
        <w:t>4. Le lièvre est un mammifère.</w:t>
      </w:r>
    </w:p>
    <w:p>
      <w:r>
        <w:t xml:space="preserve">    The hare is a mammal.</w:t>
      </w:r>
    </w:p>
    <w:p>
      <w:r>
        <w:t xml:space="preserve">5. L'histoire du lièvre symbolise la liberté. </w:t>
      </w:r>
    </w:p>
    <w:p>
      <w:r>
        <w:t xml:space="preserve">    The story of the hare symbolizes freedom.</w:t>
      </w:r>
    </w:p>
    <w:p>
      <w:r>
        <w:t>6. Il se nourrit de plantes et d'herbe.</w:t>
      </w:r>
    </w:p>
    <w:p>
      <w:r>
        <w:t xml:space="preserve">    It feeds on plants and grass.</w:t>
      </w:r>
    </w:p>
    <w:p>
      <w:r>
        <w:t xml:space="preserve">7. Le lièvre est très important dans la nature. </w:t>
      </w:r>
    </w:p>
    <w:p>
      <w:r>
        <w:t xml:space="preserve">    The hare is very important in nature.</w:t>
      </w:r>
    </w:p>
    <w:p>
      <w:r>
        <w:t xml:space="preserve">8. Les lièvres sont des créatures fascinantes. </w:t>
      </w:r>
    </w:p>
    <w:p>
      <w:r>
        <w:t xml:space="preserve">    Hares are fascinating creatures.</w:t>
      </w:r>
    </w:p>
    <w:p>
      <w:r>
        <w:t>9.  Il y a beaucoup de lièvres dans les bois.</w:t>
      </w:r>
    </w:p>
    <w:p>
      <w:r>
        <w:t xml:space="preserve">    There are many hares in the woods.</w:t>
      </w:r>
    </w:p>
    <w:p>
      <w:r>
        <w:t xml:space="preserve">10. Le lièvre est un animal adorable. </w:t>
      </w:r>
    </w:p>
    <w:p>
      <w:r>
        <w:t xml:space="preserve">    The hare is an adorable animal.</w:t>
      </w:r>
    </w:p>
    <w:p/>
    <w:p>
      <w:r>
        <w:rPr>
          <w:b/>
        </w:rPr>
        <w:t>Word: jardin | Meaning: garden</w:t>
      </w:r>
    </w:p>
    <w:p/>
    <w:p>
      <w:r>
        <w:t xml:space="preserve">1. J'aime beaucoup aller au jardin pour le faire pousser. </w:t>
      </w:r>
    </w:p>
    <w:p>
      <w:r>
        <w:t xml:space="preserve">   I love going to the garden to grow things.</w:t>
      </w:r>
    </w:p>
    <w:p>
      <w:r>
        <w:t>2. Mon jardin est très beau et j'y passe du temps chaque jour.</w:t>
      </w:r>
    </w:p>
    <w:p>
      <w:r>
        <w:t xml:space="preserve">   My garden is very beautiful and I spend time in it every day.</w:t>
      </w:r>
    </w:p>
    <w:p>
      <w:r>
        <w:t xml:space="preserve">3. La femme a acheté un nouveau jardin pour l’hiver. </w:t>
      </w:r>
    </w:p>
    <w:p>
      <w:r>
        <w:t xml:space="preserve">   The woman bought a new garden for winter.</w:t>
      </w:r>
    </w:p>
    <w:p>
      <w:r>
        <w:t xml:space="preserve">4. Le petit garçon joue dans le jardin avec ses amis. </w:t>
      </w:r>
    </w:p>
    <w:p>
      <w:r>
        <w:t xml:space="preserve">  The little boy plays in the garden with his friends.</w:t>
      </w:r>
    </w:p>
    <w:p>
      <w:r>
        <w:t>5. Les fleurs dans le jardin ont des couleurs différentes.</w:t>
      </w:r>
    </w:p>
    <w:p>
      <w:r>
        <w:t xml:space="preserve">    The flowers in the garden have different colors.</w:t>
      </w:r>
    </w:p>
    <w:p>
      <w:r>
        <w:t>6. J'ai besoin d'eau pour arroser les plantes du jardin.</w:t>
      </w:r>
    </w:p>
    <w:p>
      <w:r>
        <w:t xml:space="preserve">   I need water to water the plants in the garden. </w:t>
      </w:r>
    </w:p>
    <w:p>
      <w:r>
        <w:t>7. Le jardin est rempli de fruits et légumes frais.</w:t>
      </w:r>
    </w:p>
    <w:p>
      <w:r>
        <w:t xml:space="preserve">   The garden is filled with fresh fruit and vegetables.</w:t>
      </w:r>
    </w:p>
    <w:p>
      <w:r>
        <w:t>8. J'aime cuisiner avec des herbes que j'ai cueillis dans mon jardin.</w:t>
      </w:r>
    </w:p>
    <w:p>
      <w:r>
        <w:t xml:space="preserve">    I like to cook with herbs that I picked from my garden. </w:t>
      </w:r>
    </w:p>
    <w:p>
      <w:r>
        <w:t>9. Il y a beaucoup d'animaux qui vivent dans le jardin.</w:t>
      </w:r>
    </w:p>
    <w:p>
      <w:r>
        <w:t xml:space="preserve">   There are many animals living in the garden. </w:t>
      </w:r>
    </w:p>
    <w:p>
      <w:r>
        <w:t>10. Les enfants aiment jouer à la maison et se divertir dans leur jardin.</w:t>
      </w:r>
    </w:p>
    <w:p>
      <w:r>
        <w:t xml:space="preserve">   The children love playing at home and having fun in their garden.</w:t>
      </w:r>
    </w:p>
    <w:p/>
    <w:p>
      <w:r>
        <w:rPr>
          <w:b/>
        </w:rPr>
        <w:t>Word: rose | Meaning: rose</w:t>
      </w:r>
    </w:p>
    <w:p/>
    <w:p>
      <w:r>
        <w:t>1. J'ai une rose rouge dans ma main.</w:t>
      </w:r>
    </w:p>
    <w:p>
      <w:r>
        <w:t xml:space="preserve">   I have a red rose in my hand.</w:t>
      </w:r>
    </w:p>
    <w:p>
      <w:r>
        <w:t>2. La rose était très belle et élégante.</w:t>
      </w:r>
    </w:p>
    <w:p>
      <w:r>
        <w:t xml:space="preserve">   The rose was very beautiful and elegant.</w:t>
      </w:r>
    </w:p>
    <w:p>
      <w:r>
        <w:t>3.  J’adore les roses parfumées.</w:t>
      </w:r>
    </w:p>
    <w:p>
      <w:r>
        <w:t xml:space="preserve">    I love fragrant roses. </w:t>
      </w:r>
    </w:p>
    <w:p>
      <w:r>
        <w:t>4. Nous avons acheté une rose pour notre anniversaire.</w:t>
      </w:r>
    </w:p>
    <w:p>
      <w:r>
        <w:t xml:space="preserve">    We bought a rose for our anniversary.</w:t>
      </w:r>
    </w:p>
    <w:p>
      <w:r>
        <w:t>5. Les fleurs jaunes, les roses et les violettes sont magnifiques.</w:t>
      </w:r>
    </w:p>
    <w:p>
      <w:r>
        <w:t xml:space="preserve">   The yellow flowers, the roses and the violets are beautiful.</w:t>
      </w:r>
    </w:p>
    <w:p>
      <w:r>
        <w:t>6.  Tu veux un verre d’eau avec ta rose ?</w:t>
      </w:r>
    </w:p>
    <w:p>
      <w:r>
        <w:t xml:space="preserve">     Do you want a glass of water with your rose? </w:t>
      </w:r>
    </w:p>
    <w:p>
      <w:r>
        <w:t>7. Je préfère les roses blanches à celles rouges.</w:t>
      </w:r>
    </w:p>
    <w:p>
      <w:r>
        <w:t xml:space="preserve">    I prefer white roses to red ones.</w:t>
      </w:r>
    </w:p>
    <w:p>
      <w:r>
        <w:t>8.  La rose est symbole de beauté et de passion.</w:t>
      </w:r>
    </w:p>
    <w:p>
      <w:r>
        <w:t xml:space="preserve">   The rose is a symbol of beauty and passion.</w:t>
      </w:r>
    </w:p>
    <w:p>
      <w:r>
        <w:t>9. Le bouquet de roses était magnifique.</w:t>
      </w:r>
    </w:p>
    <w:p>
      <w:r>
        <w:t xml:space="preserve">   The bouquet of roses was magnificent. </w:t>
      </w:r>
    </w:p>
    <w:p>
      <w:r>
        <w:t>10.  Un parfum floral, une rose et un thé vert.</w:t>
      </w:r>
    </w:p>
    <w:p>
      <w:r>
        <w:t xml:space="preserve">    A floral scent, a rose, and green tea.</w:t>
      </w:r>
    </w:p>
    <w:p/>
    <w:p>
      <w:r>
        <w:t xml:space="preserve">Table: &lt;English&gt; </w:t>
        <w:br/>
        <w:t xml:space="preserve"> </w:t>
        <w:br/>
        <w:t xml:space="preserve"> **Explanation:** The word "table" in French means "table". </w:t>
        <w:br/>
        <w:t xml:space="preserve">  </w:t>
        <w:br/>
        <w:t>Let me know if you'd like to translate another French word! 😊</w:t>
      </w:r>
    </w:p>
    <w:p/>
    <w:p>
      <w:r>
        <w:t>1. La table est en bois et elle est très solide.</w:t>
      </w:r>
    </w:p>
    <w:p>
      <w:r>
        <w:t xml:space="preserve">  The table is made of wood and it's very sturdy.</w:t>
      </w:r>
    </w:p>
    <w:p>
      <w:r>
        <w:t>2. J’ai besoin d’une table pour mettre mon ordinateur.</w:t>
      </w:r>
    </w:p>
    <w:p>
      <w:r>
        <w:t xml:space="preserve">  I need a table to put my computer on.</w:t>
      </w:r>
    </w:p>
    <w:p>
      <w:r>
        <w:t>3. Le restaurant a une grande table pour les groupes.</w:t>
      </w:r>
    </w:p>
    <w:p>
      <w:r>
        <w:t xml:space="preserve">  The restaurant has a big table for groups.</w:t>
      </w:r>
    </w:p>
    <w:p>
      <w:r>
        <w:t>4. La table est en forme de triangle.</w:t>
      </w:r>
    </w:p>
    <w:p>
      <w:r>
        <w:t xml:space="preserve">  The table is in the shape of a triangle. </w:t>
      </w:r>
    </w:p>
    <w:p>
      <w:r>
        <w:t>5. Je suis assis à la table.</w:t>
      </w:r>
    </w:p>
    <w:p>
      <w:r>
        <w:t xml:space="preserve">   I am sitting at the table. </w:t>
      </w:r>
    </w:p>
    <w:p>
      <w:r>
        <w:t>6. Vous pouvez utiliser la table pour travailler.</w:t>
      </w:r>
    </w:p>
    <w:p>
      <w:r>
        <w:t xml:space="preserve">    You can use the table to work.</w:t>
      </w:r>
    </w:p>
    <w:p>
      <w:r>
        <w:t>7. Il y a une table de chevet dans ma chambre.</w:t>
      </w:r>
    </w:p>
    <w:p>
      <w:r>
        <w:t xml:space="preserve">   There is a bedside table in my room. </w:t>
      </w:r>
    </w:p>
    <w:p>
      <w:r>
        <w:t>8. Les enfants jouent à la table.</w:t>
      </w:r>
    </w:p>
    <w:p>
      <w:r>
        <w:t xml:space="preserve">  The children are playing at the table.</w:t>
      </w:r>
    </w:p>
    <w:p>
      <w:r>
        <w:t>9. La table est décorée avec des fleurs.</w:t>
      </w:r>
    </w:p>
    <w:p>
      <w:r>
        <w:t xml:space="preserve">   The table is decorated with flowers. </w:t>
      </w:r>
    </w:p>
    <w:p>
      <w:r>
        <w:t>10. J'ai besoin d'une table pour manger ma salade.</w:t>
      </w:r>
    </w:p>
    <w:p>
      <w:r>
        <w:t xml:space="preserve">    I need a table to eat my salad.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The coffee is good.</w:t>
      </w:r>
    </w:p>
    <w:p>
      <w:r>
        <w:t>2. Il y a un bon film à regarder.</w:t>
      </w:r>
    </w:p>
    <w:p>
      <w:r>
        <w:t xml:space="preserve">   There's a good movie to watch.</w:t>
      </w:r>
    </w:p>
    <w:p>
      <w:r>
        <w:t xml:space="preserve">3. La musique est bon pour les oreilles. </w:t>
      </w:r>
    </w:p>
    <w:p>
      <w:r>
        <w:t xml:space="preserve">   The music is good for the ears.</w:t>
      </w:r>
    </w:p>
    <w:p>
      <w:r>
        <w:t>4. C'est bon de vous revoir.</w:t>
      </w:r>
    </w:p>
    <w:p>
      <w:r>
        <w:t xml:space="preserve">    It's nice to see you again.</w:t>
      </w:r>
    </w:p>
    <w:p>
      <w:r>
        <w:t>5. Le gâteau est bon!</w:t>
      </w:r>
    </w:p>
    <w:p>
      <w:r>
        <w:t xml:space="preserve">   The cake is good!</w:t>
      </w:r>
    </w:p>
    <w:p>
      <w:r>
        <w:t xml:space="preserve">6. Il a un bon ami. </w:t>
      </w:r>
    </w:p>
    <w:p>
      <w:r>
        <w:t xml:space="preserve">   He has a good friend.</w:t>
      </w:r>
    </w:p>
    <w:p>
      <w:r>
        <w:t xml:space="preserve">7. La journée a été bon. </w:t>
      </w:r>
    </w:p>
    <w:p>
      <w:r>
        <w:t xml:space="preserve">    The day was good.</w:t>
      </w:r>
    </w:p>
    <w:p>
      <w:r>
        <w:t xml:space="preserve">8. On a mangé de bons plats. </w:t>
      </w:r>
    </w:p>
    <w:p>
      <w:r>
        <w:t xml:space="preserve">   We ate some good meals. </w:t>
      </w:r>
    </w:p>
    <w:p>
      <w:r>
        <w:t>9. C'est un bon endroit pour manger.</w:t>
      </w:r>
    </w:p>
    <w:p>
      <w:r>
        <w:t xml:space="preserve">   It's a good place to eat.</w:t>
      </w:r>
    </w:p>
    <w:p>
      <w:r>
        <w:t>10. Il a besoin d’un bon conseil.</w:t>
      </w:r>
    </w:p>
    <w:p>
      <w:r>
        <w:t xml:space="preserve">   He needs a good advice.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