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bien. </w:t>
      </w:r>
    </w:p>
    <w:p>
      <w:r>
        <w:t xml:space="preserve">    I am well.</w:t>
      </w:r>
    </w:p>
    <w:p>
      <w:r>
        <w:t xml:space="preserve">2.  Est-ce que vous allez bien ? </w:t>
      </w:r>
    </w:p>
    <w:p>
      <w:r>
        <w:t xml:space="preserve">    Are you doing well?</w:t>
      </w:r>
    </w:p>
    <w:p>
      <w:r>
        <w:t xml:space="preserve">3.  J'ai besoin d'un peu de temps pour me calmer. </w:t>
      </w:r>
    </w:p>
    <w:p>
      <w:r>
        <w:t xml:space="preserve">    I need a little time to calm down.</w:t>
      </w:r>
    </w:p>
    <w:p>
      <w:r>
        <w:t xml:space="preserve">4.  Il y a beaucoup de monde, mais je vais bien. </w:t>
      </w:r>
    </w:p>
    <w:p>
      <w:r>
        <w:t xml:space="preserve">    There are many people, but I am fine. </w:t>
      </w:r>
    </w:p>
    <w:p>
      <w:r>
        <w:t xml:space="preserve">5.  C’est un endroit agréable à vivre. </w:t>
      </w:r>
    </w:p>
    <w:p>
      <w:r>
        <w:t xml:space="preserve">    It's a nice place to live. </w:t>
      </w:r>
    </w:p>
    <w:p>
      <w:r>
        <w:t xml:space="preserve">6.  Le café est bon! </w:t>
      </w:r>
    </w:p>
    <w:p>
      <w:r>
        <w:t xml:space="preserve">     The coffee is good!</w:t>
      </w:r>
    </w:p>
    <w:p>
      <w:r>
        <w:t xml:space="preserve">7.  J'adore la nature et je suis heureux de l'admirer. </w:t>
      </w:r>
    </w:p>
    <w:p>
      <w:r>
        <w:t xml:space="preserve">    I love the nature and I am happy to admire it.</w:t>
      </w:r>
    </w:p>
    <w:p>
      <w:r>
        <w:t xml:space="preserve">8.  Est-ce que tu es content de voir ça ? </w:t>
      </w:r>
    </w:p>
    <w:p>
      <w:r>
        <w:t xml:space="preserve">     Are you happy to see this? </w:t>
      </w:r>
    </w:p>
    <w:p>
      <w:r>
        <w:t xml:space="preserve">9.  La musique est agréable, il me fait sourire. </w:t>
      </w:r>
    </w:p>
    <w:p>
      <w:r>
        <w:t xml:space="preserve">   The music is pleasant; it makes me smile.</w:t>
      </w:r>
    </w:p>
    <w:p>
      <w:r>
        <w:t>10.  Je suis heureux de vous revoir!</w:t>
      </w:r>
    </w:p>
    <w:p>
      <w:r>
        <w:t xml:space="preserve">    I am glad to see you again!</w:t>
      </w:r>
    </w:p>
    <w:p/>
    <w:p>
      <w:r>
        <w:rPr>
          <w:b/>
        </w:rPr>
        <w:t>Word: Amour | Meaning: Love</w:t>
      </w:r>
    </w:p>
    <w:p/>
    <w:p>
      <w:r>
        <w:t>1.  J'ai un amour immense pour la musique.</w:t>
      </w:r>
    </w:p>
    <w:p>
      <w:r>
        <w:t xml:space="preserve">    My love for music is immense.</w:t>
      </w:r>
    </w:p>
    <w:p>
      <w:r>
        <w:t>2.  La femme a un amour profond pour son travail.</w:t>
      </w:r>
    </w:p>
    <w:p>
      <w:r>
        <w:t xml:space="preserve">    The woman has a deep love for her work.</w:t>
      </w:r>
    </w:p>
    <w:p>
      <w:r>
        <w:t>3.  L'amour est une force puissante qui nous rassemble.</w:t>
      </w:r>
    </w:p>
    <w:p>
      <w:r>
        <w:t xml:space="preserve">    Love is a powerful force that brings us together. </w:t>
      </w:r>
    </w:p>
    <w:p>
      <w:r>
        <w:t>4.  Je crois que l'amour peut conquérir tout obstacle.</w:t>
      </w:r>
    </w:p>
    <w:p>
      <w:r>
        <w:t xml:space="preserve">    I believe that love can overcome all obstacles. </w:t>
      </w:r>
    </w:p>
    <w:p>
      <w:r>
        <w:t>5.  Il n'y a rien d'aussi beau que l'amour entre parents et enfants.</w:t>
      </w:r>
    </w:p>
    <w:p>
      <w:r>
        <w:t xml:space="preserve">    There is nothing as beautiful as the love between parents and children.</w:t>
      </w:r>
    </w:p>
    <w:p>
      <w:r>
        <w:t>6.  L'amour est un cadeau précieux à partager avec quelqu'un de spécial.</w:t>
      </w:r>
    </w:p>
    <w:p>
      <w:r>
        <w:t xml:space="preserve">    Love is a precious gift to share with someone special. </w:t>
      </w:r>
    </w:p>
    <w:p>
      <w:r>
        <w:t xml:space="preserve">7.  La joie d'être en amour peut illuminer la vie. </w:t>
      </w:r>
    </w:p>
    <w:p>
      <w:r>
        <w:t xml:space="preserve">    The joy of being in love can illuminate life. </w:t>
      </w:r>
    </w:p>
    <w:p>
      <w:r>
        <w:t>8.  Il y a une différence entre amour et affection, mais les deux sont importants.</w:t>
      </w:r>
    </w:p>
    <w:p>
      <w:r>
        <w:t xml:space="preserve">    There is a difference between love and affection, but both are important. </w:t>
      </w:r>
    </w:p>
    <w:p>
      <w:r>
        <w:t xml:space="preserve">9.   L'amour est un chemin qui nous guide vers la paix intérieure. </w:t>
      </w:r>
    </w:p>
    <w:p>
      <w:r>
        <w:t xml:space="preserve">    Love is a path that guides us toward inner peace.  </w:t>
      </w:r>
    </w:p>
    <w:p>
      <w:r>
        <w:t xml:space="preserve">10. L'amour peut parfois être difficile à vivre, mais il est toujours précieux. </w:t>
      </w:r>
    </w:p>
    <w:p>
      <w:r>
        <w:t xml:space="preserve">    Love can sometimes be difficult to live with, but it is always precious.</w:t>
      </w:r>
    </w:p>
    <w:p/>
    <w:p>
      <w:r>
        <w:rPr>
          <w:b/>
        </w:rPr>
        <w:t>Word: Jeu | Meaning: Game</w:t>
      </w:r>
    </w:p>
    <w:p/>
    <w:p>
      <w:r>
        <w:t>1. J’adore jouer à des jeux de société.</w:t>
      </w:r>
    </w:p>
    <w:p>
      <w:r>
        <w:t xml:space="preserve">   I love playing board games.</w:t>
      </w:r>
    </w:p>
    <w:p>
      <w:r>
        <w:t>2. La famille se réunissait pour jouer au Jeu du Lotto.</w:t>
      </w:r>
    </w:p>
    <w:p>
      <w:r>
        <w:t xml:space="preserve">   The family gathered to play Lotto.</w:t>
      </w:r>
    </w:p>
    <w:p>
      <w:r>
        <w:t>3. Il joue souvent au jeu vidéo à la maison.</w:t>
      </w:r>
    </w:p>
    <w:p>
      <w:r>
        <w:t xml:space="preserve">   He often plays video games at home. </w:t>
      </w:r>
    </w:p>
    <w:p>
      <w:r>
        <w:t>4. Je cherche un jeu de cartes amusant pour les enfants.</w:t>
      </w:r>
    </w:p>
    <w:p>
      <w:r>
        <w:t xml:space="preserve">   I am looking for a fun card game for the children. </w:t>
      </w:r>
    </w:p>
    <w:p>
      <w:r>
        <w:t>5. Le Jeu du Triomphe est une course populaire.</w:t>
      </w:r>
    </w:p>
    <w:p>
      <w:r>
        <w:t xml:space="preserve">   The Game of Triumph is a popular race.</w:t>
      </w:r>
    </w:p>
    <w:p>
      <w:r>
        <w:t>6. Le chef de file s’est battu pour gagner le Jeu des étoiles.</w:t>
      </w:r>
    </w:p>
    <w:p>
      <w:r>
        <w:t xml:space="preserve">   The headliner fought to win the Star Game.</w:t>
      </w:r>
    </w:p>
    <w:p>
      <w:r>
        <w:t xml:space="preserve">7.  Le jeu d’échecs nous fascine depuis longtemps. </w:t>
      </w:r>
    </w:p>
    <w:p>
      <w:r>
        <w:t xml:space="preserve">   Chess has fascinated us for a long time.</w:t>
      </w:r>
    </w:p>
    <w:p>
      <w:r>
        <w:t>8. On jouera à un jeu amusant après le travail.</w:t>
      </w:r>
    </w:p>
    <w:p>
      <w:r>
        <w:t xml:space="preserve">   We will play a fun game after work. </w:t>
      </w:r>
    </w:p>
    <w:p>
      <w:r>
        <w:t>9. Le Jeu de l’Éarth est un moyen de sensibiliser les enfants.</w:t>
      </w:r>
    </w:p>
    <w:p>
      <w:r>
        <w:t xml:space="preserve">    The Earth Game is a way to sensitize children.</w:t>
      </w:r>
    </w:p>
    <w:p>
      <w:r>
        <w:t>10.  Le Jeu d’Artiste, une aventure artistique unique.</w:t>
      </w:r>
    </w:p>
    <w:p>
      <w:r>
        <w:t xml:space="preserve">   The Artist Game, a unique artistic adventure.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am going to live in Paris soon.</w:t>
      </w:r>
    </w:p>
    <w:p>
      <w:r>
        <w:t>2. Vivons ensemble dans un appartement moderne.</w:t>
      </w:r>
    </w:p>
    <w:p>
      <w:r>
        <w:t xml:space="preserve">    We live together in a modern apartment.</w:t>
      </w:r>
    </w:p>
    <w:p>
      <w:r>
        <w:t>3. Les enfants vivent dans une maison en pierre.</w:t>
      </w:r>
    </w:p>
    <w:p>
      <w:r>
        <w:t xml:space="preserve">    The children live in a stone house. </w:t>
      </w:r>
    </w:p>
    <w:p>
      <w:r>
        <w:t>4.  Il a toujours vécu à la campagne.</w:t>
      </w:r>
    </w:p>
    <w:p>
      <w:r>
        <w:t xml:space="preserve">    He has always lived in the countryside.</w:t>
      </w:r>
    </w:p>
    <w:p>
      <w:r>
        <w:t>5. Elle vit une vie paisible.</w:t>
      </w:r>
    </w:p>
    <w:p>
      <w:r>
        <w:t xml:space="preserve">    She lives a peaceful life.</w:t>
      </w:r>
    </w:p>
    <w:p>
      <w:r>
        <w:t>6. Vivre au bord de l'eau est magnifique.</w:t>
      </w:r>
    </w:p>
    <w:p>
      <w:r>
        <w:t xml:space="preserve">    Living on the coast is beautiful.</w:t>
      </w:r>
    </w:p>
    <w:p>
      <w:r>
        <w:t>7. J'aimerais vivre dans un village pittoresque.</w:t>
      </w:r>
    </w:p>
    <w:p>
      <w:r>
        <w:t xml:space="preserve">   I would like to live in a picturesque village. </w:t>
      </w:r>
    </w:p>
    <w:p>
      <w:r>
        <w:t>8. Ils ont vécu une aventure extraordinaire.</w:t>
      </w:r>
    </w:p>
    <w:p>
      <w:r>
        <w:t xml:space="preserve">    They lived an extraordinary adventure.</w:t>
      </w:r>
    </w:p>
    <w:p>
      <w:r>
        <w:t>9. La vie en France est agréable.</w:t>
      </w:r>
    </w:p>
    <w:p>
      <w:r>
        <w:t xml:space="preserve">    Life in France is pleasant.</w:t>
      </w:r>
    </w:p>
    <w:p>
      <w:r>
        <w:t>10. Je suis heureux de vivre dans mon pays.</w:t>
      </w:r>
    </w:p>
    <w:p>
      <w:r>
        <w:t xml:space="preserve">     I am happy to live in my country.</w:t>
      </w:r>
    </w:p>
    <w:p/>
    <w:p>
      <w:r>
        <w:t>Livre: Book</w:t>
      </w:r>
    </w:p>
    <w:p/>
    <w:p>
      <w:r>
        <w:t xml:space="preserve">1. J'ai un livre sur la géographie. </w:t>
      </w:r>
    </w:p>
    <w:p>
      <w:r>
        <w:t xml:space="preserve">   I have a book about geography.</w:t>
      </w:r>
    </w:p>
    <w:p>
      <w:r>
        <w:t>2. Il est important de lire un livre tous les jours.</w:t>
      </w:r>
    </w:p>
    <w:p>
      <w:r>
        <w:t xml:space="preserve">   It is important to read a book every day.</w:t>
      </w:r>
    </w:p>
    <w:p>
      <w:r>
        <w:t>3. Les livres sont des sources d'information précieuses.</w:t>
      </w:r>
    </w:p>
    <w:p>
      <w:r>
        <w:t xml:space="preserve">   Books are precious sources of information.</w:t>
      </w:r>
    </w:p>
    <w:p>
      <w:r>
        <w:t xml:space="preserve">4. J’aime beaucoup lire de nouvelles histoires. </w:t>
      </w:r>
    </w:p>
    <w:p>
      <w:r>
        <w:t xml:space="preserve">   I like to read new stories very much.</w:t>
      </w:r>
    </w:p>
    <w:p>
      <w:r>
        <w:t>5. Le livre est un outil précieux pour apprendre.</w:t>
      </w:r>
    </w:p>
    <w:p>
      <w:r>
        <w:t xml:space="preserve">   The book is a valuable tool for learning.</w:t>
      </w:r>
    </w:p>
    <w:p>
      <w:r>
        <w:t>6. Je veux acheter un livre sur l'histoire.</w:t>
      </w:r>
    </w:p>
    <w:p>
      <w:r>
        <w:t xml:space="preserve">    I want to buy a book on history.</w:t>
      </w:r>
    </w:p>
    <w:p>
      <w:r>
        <w:t xml:space="preserve">7. J’ai lu mon livre d’Histoire de France. </w:t>
      </w:r>
    </w:p>
    <w:p>
      <w:r>
        <w:t xml:space="preserve">    I read my book of French History. </w:t>
      </w:r>
    </w:p>
    <w:p>
      <w:r>
        <w:t xml:space="preserve">8. Il y a beaucoup de livres dans la bibliothèque publique. </w:t>
      </w:r>
    </w:p>
    <w:p>
      <w:r>
        <w:t xml:space="preserve">   There are many books in the public library. </w:t>
      </w:r>
    </w:p>
    <w:p>
      <w:r>
        <w:t xml:space="preserve">9. J'ai un livre sur l'anglais. </w:t>
      </w:r>
    </w:p>
    <w:p>
      <w:r>
        <w:t xml:space="preserve">   I have a book on English.</w:t>
      </w:r>
    </w:p>
    <w:p>
      <w:r>
        <w:t xml:space="preserve">10. L’histoire est une source d’apprentissage importante.  </w:t>
      </w:r>
    </w:p>
    <w:p>
      <w:r>
        <w:t xml:space="preserve">    History is an important source of learning.</w:t>
      </w:r>
    </w:p>
    <w:p/>
    <w:p>
      <w:r>
        <w:rPr>
          <w:b/>
        </w:rPr>
        <w:t>Word: Bon | Meaning: Good</w:t>
      </w:r>
    </w:p>
    <w:p/>
    <w:p>
      <w:r>
        <w:t>1. C'est bon, je suis content de vous voir.</w:t>
      </w:r>
    </w:p>
    <w:p>
      <w:r>
        <w:t xml:space="preserve">   It's good, I am happy to see you.</w:t>
      </w:r>
    </w:p>
    <w:p>
      <w:r>
        <w:t>2. Il est bon d'apprendre une nouvelle langue.</w:t>
      </w:r>
    </w:p>
    <w:p>
      <w:r>
        <w:t xml:space="preserve">  It is good to learn a new language. </w:t>
      </w:r>
    </w:p>
    <w:p>
      <w:r>
        <w:t>3. La musique est bon pour le moral.</w:t>
      </w:r>
    </w:p>
    <w:p>
      <w:r>
        <w:t xml:space="preserve">   Music is good for morale.</w:t>
      </w:r>
    </w:p>
    <w:p>
      <w:r>
        <w:t>4. Le film était bon, mais il n'était pas extraordinaire.</w:t>
      </w:r>
    </w:p>
    <w:p>
      <w:r>
        <w:t xml:space="preserve">    The movie was good, but it wasn't extraordinary.</w:t>
      </w:r>
    </w:p>
    <w:p>
      <w:r>
        <w:t xml:space="preserve">5. J'ai besoin d'un peu de temps libre aujourd’hui. </w:t>
      </w:r>
    </w:p>
    <w:p>
      <w:r>
        <w:t xml:space="preserve">   I need some free time today. </w:t>
      </w:r>
    </w:p>
    <w:p>
      <w:r>
        <w:t>6.  Il a trouvé un bon restaurant pour le dîner.</w:t>
      </w:r>
    </w:p>
    <w:p>
      <w:r>
        <w:t xml:space="preserve">   He found a good restaurant for dinner. </w:t>
      </w:r>
    </w:p>
    <w:p>
      <w:r>
        <w:t>7. Je voudrais une bonne tasse de café.</w:t>
      </w:r>
    </w:p>
    <w:p>
      <w:r>
        <w:t xml:space="preserve">    I would like a nice cup of coffee. </w:t>
      </w:r>
    </w:p>
    <w:p>
      <w:r>
        <w:t xml:space="preserve">8. Le ciel est bon aujourd'hui. </w:t>
      </w:r>
    </w:p>
    <w:p>
      <w:r>
        <w:t xml:space="preserve">   The sky is good today.</w:t>
      </w:r>
    </w:p>
    <w:p>
      <w:r>
        <w:t xml:space="preserve">9.  Le projet est bon et nous avons fait beaucoup de progrès. </w:t>
      </w:r>
    </w:p>
    <w:p>
      <w:r>
        <w:t xml:space="preserve">   The project is good and we have made a lot of progress.</w:t>
      </w:r>
    </w:p>
    <w:p>
      <w:r>
        <w:t>10. Bon appétit!</w:t>
      </w:r>
    </w:p>
    <w:p>
      <w:r>
        <w:t xml:space="preserve">    Enjoy your meal!</w:t>
      </w:r>
    </w:p>
    <w:p/>
    <w:p>
      <w:r>
        <w:rPr>
          <w:b/>
        </w:rPr>
        <w:t>Word: chat | Meaning: cat</w:t>
      </w:r>
    </w:p>
    <w:p/>
    <w:p>
      <w:r>
        <w:t>1. Il a un chat adorable et doux.</w:t>
      </w:r>
    </w:p>
    <w:p>
      <w:r>
        <w:t xml:space="preserve">  He has an adorable and gentle cat.</w:t>
      </w:r>
    </w:p>
    <w:p>
      <w:r>
        <w:t>2. Le chat ronronne dans le salon.</w:t>
      </w:r>
    </w:p>
    <w:p>
      <w:r>
        <w:t xml:space="preserve">  The cat purrs in the living room.</w:t>
      </w:r>
    </w:p>
    <w:p>
      <w:r>
        <w:t>3. La maison est pleine de chats.</w:t>
      </w:r>
    </w:p>
    <w:p>
      <w:r>
        <w:t xml:space="preserve">  The house is full of cats.</w:t>
      </w:r>
    </w:p>
    <w:p>
      <w:r>
        <w:t>4. J'ai mangé la nourriture du chat.</w:t>
      </w:r>
    </w:p>
    <w:p>
      <w:r>
        <w:t xml:space="preserve">  I ate the cat food.</w:t>
      </w:r>
    </w:p>
    <w:p>
      <w:r>
        <w:t>5. Les chats dorment pendant la journée.</w:t>
      </w:r>
    </w:p>
    <w:p>
      <w:r>
        <w:t xml:space="preserve">  Cats sleep during the day.</w:t>
      </w:r>
    </w:p>
    <w:p>
      <w:r>
        <w:t>6. Nous avons acheté un chat noir.</w:t>
      </w:r>
    </w:p>
    <w:p>
      <w:r>
        <w:t xml:space="preserve">  We bought a black cat.</w:t>
      </w:r>
    </w:p>
    <w:p>
      <w:r>
        <w:t>7. Le chat est curieux et joue avec les enfants.</w:t>
      </w:r>
    </w:p>
    <w:p>
      <w:r>
        <w:t xml:space="preserve">  The cat is curious and plays with the children.</w:t>
      </w:r>
    </w:p>
    <w:p>
      <w:r>
        <w:t xml:space="preserve">8. Il y a beaucoup de chats à l'extérieur. </w:t>
      </w:r>
    </w:p>
    <w:p>
      <w:r>
        <w:t xml:space="preserve">  There are many cats outside. </w:t>
      </w:r>
    </w:p>
    <w:p>
      <w:r>
        <w:t>9. Les chats sont des animaux domestiques.</w:t>
      </w:r>
    </w:p>
    <w:p>
      <w:r>
        <w:t xml:space="preserve">  Cats are domestic animals.</w:t>
      </w:r>
    </w:p>
    <w:p>
      <w:r>
        <w:t>10. L'univers de la vie du chat est immense.</w:t>
      </w:r>
    </w:p>
    <w:p>
      <w:r>
        <w:t xml:space="preserve">  The cat's universe is vast.</w:t>
      </w:r>
    </w:p>
    <w:p/>
    <w:p>
      <w:r>
        <w:t>Fleur: Flower</w:t>
      </w:r>
    </w:p>
    <w:p/>
    <w:p>
      <w:r>
        <w:t xml:space="preserve">1.  La fleur est belle et colorée. </w:t>
      </w:r>
    </w:p>
    <w:p>
      <w:r>
        <w:t xml:space="preserve">    The flower is beautiful and colorful.</w:t>
      </w:r>
    </w:p>
    <w:p>
      <w:r>
        <w:t>2.  J'adore les fleurs roses.</w:t>
      </w:r>
    </w:p>
    <w:p>
      <w:r>
        <w:t xml:space="preserve">    I love pink flowers. </w:t>
      </w:r>
    </w:p>
    <w:p>
      <w:r>
        <w:t xml:space="preserve">3.  Elle aime souvent regarder les fleurs dans le jardin. </w:t>
      </w:r>
    </w:p>
    <w:p>
      <w:r>
        <w:t xml:space="preserve">    She often likes to look at the flowers in the garden. </w:t>
      </w:r>
    </w:p>
    <w:p>
      <w:r>
        <w:t xml:space="preserve">4.  La fleur a une grande signification symbolique. </w:t>
      </w:r>
    </w:p>
    <w:p>
      <w:r>
        <w:t xml:space="preserve">   The flower has a great symbolic meaning.</w:t>
      </w:r>
    </w:p>
    <w:p>
      <w:r>
        <w:t>5.  Les fleurs symbolisent la vie et la beauté de l'univers.</w:t>
      </w:r>
    </w:p>
    <w:p>
      <w:r>
        <w:t xml:space="preserve">   Flowers symbolize life and beauty of the universe. </w:t>
      </w:r>
    </w:p>
    <w:p>
      <w:r>
        <w:t xml:space="preserve">6.  J'ai planté des fleurs dans mon jardin. </w:t>
      </w:r>
    </w:p>
    <w:p>
      <w:r>
        <w:t xml:space="preserve">    I planted flowers in my garden.</w:t>
      </w:r>
    </w:p>
    <w:p>
      <w:r>
        <w:t>7.  La fleur se décline en différentes couleurs.</w:t>
      </w:r>
    </w:p>
    <w:p>
      <w:r>
        <w:t xml:space="preserve">    The flower comes in different colors. </w:t>
      </w:r>
    </w:p>
    <w:p>
      <w:r>
        <w:t xml:space="preserve">8.  Les fleurs d'été sont plus colorées que les fleurs d'hiver. </w:t>
      </w:r>
    </w:p>
    <w:p>
      <w:r>
        <w:t xml:space="preserve">   Flowers in the summer are more colorful than those in the winter. </w:t>
      </w:r>
    </w:p>
    <w:p>
      <w:r>
        <w:t xml:space="preserve">9.  La fleur a une longue durée de vie. </w:t>
      </w:r>
    </w:p>
    <w:p>
      <w:r>
        <w:t xml:space="preserve">    The flower has a long life span. </w:t>
      </w:r>
    </w:p>
    <w:p>
      <w:r>
        <w:t xml:space="preserve">10. J'aimerais un bouquet de fleurs pour ma maman. </w:t>
      </w:r>
    </w:p>
    <w:p>
      <w:r>
        <w:t xml:space="preserve">    I would like a bouquet of flowers for my mom.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The house is white.</w:t>
      </w:r>
    </w:p>
    <w:p>
      <w:r>
        <w:t>2. J'ai besoin d'un blanc de papier.</w:t>
      </w:r>
    </w:p>
    <w:p>
      <w:r>
        <w:t xml:space="preserve">  I need some white paper.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Les vêtements blancs sont faciles à nettoyer.</w:t>
      </w:r>
    </w:p>
    <w:p>
      <w:r>
        <w:t xml:space="preserve">  White clothes are easy to clean.</w:t>
      </w:r>
    </w:p>
    <w:p>
      <w:r>
        <w:t>5. Elle a une robe blanche pour le gala.</w:t>
      </w:r>
    </w:p>
    <w:p>
      <w:r>
        <w:t xml:space="preserve">  She has a white dress for the gala.</w:t>
      </w:r>
    </w:p>
    <w:p>
      <w:r>
        <w:t>6. L’œuf est blanc.</w:t>
      </w:r>
    </w:p>
    <w:p>
      <w:r>
        <w:t xml:space="preserve">  The egg is white.</w:t>
      </w:r>
    </w:p>
    <w:p>
      <w:r>
        <w:t>7. La neige était blanche et douce.</w:t>
      </w:r>
    </w:p>
    <w:p>
      <w:r>
        <w:t xml:space="preserve">  The snow was white and soft. </w:t>
      </w:r>
    </w:p>
    <w:p>
      <w:r>
        <w:t>8. Le gâteau est blanc avec de la vanille.</w:t>
      </w:r>
    </w:p>
    <w:p>
      <w:r>
        <w:t xml:space="preserve">  The cake is white with vanilla. </w:t>
      </w:r>
    </w:p>
    <w:p>
      <w:r>
        <w:t>9. Il a dit un mot blanc à son ami.</w:t>
      </w:r>
    </w:p>
    <w:p>
      <w:r>
        <w:t xml:space="preserve">  He said a white word to his friend.</w:t>
      </w:r>
    </w:p>
    <w:p>
      <w:r>
        <w:t>10. L'eau de la fontaine était blanche et limpide.</w:t>
      </w:r>
    </w:p>
    <w:p>
      <w:r>
        <w:t xml:space="preserve">   The water from the fountain was white and clear.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La jupe est rouge.</w:t>
      </w:r>
    </w:p>
    <w:p>
      <w:r>
        <w:t xml:space="preserve">  The skirt is red.</w:t>
      </w:r>
    </w:p>
    <w:p>
      <w:r>
        <w:t xml:space="preserve">4. Je suis rouge de joie. </w:t>
      </w:r>
    </w:p>
    <w:p>
      <w:r>
        <w:t xml:space="preserve">  I am red with joy.</w:t>
      </w:r>
    </w:p>
    <w:p>
      <w:r>
        <w:t>5. La peinture de la maison est rouge.</w:t>
      </w:r>
    </w:p>
    <w:p>
      <w:r>
        <w:t xml:space="preserve">  The house paint is red.</w:t>
      </w:r>
    </w:p>
    <w:p>
      <w:r>
        <w:t>6. Elle a un chapeau rouge.</w:t>
      </w:r>
    </w:p>
    <w:p>
      <w:r>
        <w:t xml:space="preserve">  She has a red hat.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 xml:space="preserve">8. Il aime les choses rouges. </w:t>
      </w:r>
    </w:p>
    <w:p>
      <w:r>
        <w:t xml:space="preserve">  He likes things red.</w:t>
      </w:r>
    </w:p>
    <w:p>
      <w:r>
        <w:t>9. La tomate est rouge.</w:t>
      </w:r>
    </w:p>
    <w:p>
      <w:r>
        <w:t xml:space="preserve">   The tomato is red.</w:t>
      </w:r>
    </w:p>
    <w:p>
      <w:r>
        <w:t>10. Je veux acheter un nouveau sac rouge.</w:t>
      </w:r>
    </w:p>
    <w:p>
      <w:r>
        <w:t xml:space="preserve">   I want to buy a new red bag.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