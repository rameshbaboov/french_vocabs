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vert des plantes me plaît beaucoup.</w:t>
      </w:r>
    </w:p>
    <w:p>
      <w:r>
        <w:t xml:space="preserve">   I love the color of the plants.</w:t>
      </w:r>
    </w:p>
    <w:p>
      <w:r>
        <w:t>3.  Le ciel est vert aujourd’hui.</w:t>
      </w:r>
    </w:p>
    <w:p>
      <w:r>
        <w:t xml:space="preserve">   The sky is green today.</w:t>
      </w:r>
    </w:p>
    <w:p>
      <w:r>
        <w:t xml:space="preserve">4. J'ai un chapeau vert. </w:t>
      </w:r>
    </w:p>
    <w:p>
      <w:r>
        <w:t xml:space="preserve">   I have a green hat.</w:t>
      </w:r>
    </w:p>
    <w:p>
      <w:r>
        <w:t>5. Les feuilles de l'arbre sont vertes.</w:t>
      </w:r>
    </w:p>
    <w:p>
      <w:r>
        <w:t xml:space="preserve">   The leaves of the tree are green.</w:t>
      </w:r>
    </w:p>
    <w:p>
      <w:r>
        <w:t>6. Le vert des champs m’inspire.</w:t>
      </w:r>
    </w:p>
    <w:p>
      <w:r>
        <w:t xml:space="preserve">   The green fields inspire me.</w:t>
      </w:r>
    </w:p>
    <w:p>
      <w:r>
        <w:t>7.  J’aime les vêtements verts.</w:t>
      </w:r>
    </w:p>
    <w:p>
      <w:r>
        <w:t xml:space="preserve">   I like clothes in green. </w:t>
      </w:r>
    </w:p>
    <w:p>
      <w:r>
        <w:t>8. J’aimerais visiter la jungle verte.</w:t>
      </w:r>
    </w:p>
    <w:p>
      <w:r>
        <w:t xml:space="preserve">   I would love to visit the green jungle. </w:t>
      </w:r>
    </w:p>
    <w:p>
      <w:r>
        <w:t xml:space="preserve">9.  Elle porte un vert éclatant sur son pantalon. </w:t>
      </w:r>
    </w:p>
    <w:p>
      <w:r>
        <w:t xml:space="preserve">   She wears a bright green on her pants. </w:t>
      </w:r>
    </w:p>
    <w:p>
      <w:r>
        <w:t>10. La lumière du soleil est verte.</w:t>
      </w:r>
    </w:p>
    <w:p>
      <w:r>
        <w:t xml:space="preserve">   The sun's light is green.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</w:t>
      </w:r>
    </w:p>
    <w:p>
      <w:r>
        <w:t xml:space="preserve">   The sky is black today.</w:t>
      </w:r>
    </w:p>
    <w:p>
      <w:r>
        <w:t xml:space="preserve">2. Les vêtements noirs sont très élégants. </w:t>
      </w:r>
    </w:p>
    <w:p>
      <w:r>
        <w:t xml:space="preserve">   Black clothes are very elegant.</w:t>
      </w:r>
    </w:p>
    <w:p>
      <w:r>
        <w:t xml:space="preserve">3. Il y a un noir sur le table. </w:t>
      </w:r>
    </w:p>
    <w:p>
      <w:r>
        <w:t xml:space="preserve">   There's a black on the table.</w:t>
      </w:r>
    </w:p>
    <w:p>
      <w:r>
        <w:t xml:space="preserve">4. La robe de la femme était noire. </w:t>
      </w:r>
    </w:p>
    <w:p>
      <w:r>
        <w:t xml:space="preserve">   The woman's dress was black.</w:t>
      </w:r>
    </w:p>
    <w:p>
      <w:r>
        <w:t>5.  Il a des yeux noirs.</w:t>
      </w:r>
    </w:p>
    <w:p>
      <w:r>
        <w:t xml:space="preserve">    He has black eyes.</w:t>
      </w:r>
    </w:p>
    <w:p>
      <w:r>
        <w:t xml:space="preserve">6. Le chat est noir et blanc. </w:t>
      </w:r>
    </w:p>
    <w:p>
      <w:r>
        <w:t xml:space="preserve">   The cat is black and white.</w:t>
      </w:r>
    </w:p>
    <w:p>
      <w:r>
        <w:t xml:space="preserve">7. Un film noir, c'est fascinant. </w:t>
      </w:r>
    </w:p>
    <w:p>
      <w:r>
        <w:t xml:space="preserve">   A film noir is fascinating.</w:t>
      </w:r>
    </w:p>
    <w:p>
      <w:r>
        <w:t xml:space="preserve">8. La nuit était noire et sombre. </w:t>
      </w:r>
    </w:p>
    <w:p>
      <w:r>
        <w:t xml:space="preserve">  The night was dark and gloomy.</w:t>
      </w:r>
    </w:p>
    <w:p>
      <w:r>
        <w:t xml:space="preserve">9. L'homme portait un manteau noir. </w:t>
      </w:r>
    </w:p>
    <w:p>
      <w:r>
        <w:t xml:space="preserve">   The man was wearing a black coat. </w:t>
      </w:r>
    </w:p>
    <w:p>
      <w:r>
        <w:t>10. Les arbres sont noirs et verts.</w:t>
      </w:r>
    </w:p>
    <w:p>
      <w:r>
        <w:t xml:space="preserve">    The trees are black and green.</w:t>
      </w:r>
    </w:p>
    <w:p/>
    <w:p>
      <w:r>
        <w:rPr>
          <w:b/>
        </w:rPr>
        <w:t>Word: petit | Meaning: small</w:t>
      </w:r>
    </w:p>
    <w:p/>
    <w:p>
      <w:r>
        <w:t>1. Le petit garçon est adorable.</w:t>
      </w:r>
    </w:p>
    <w:p>
      <w:r>
        <w:t xml:space="preserve">    The little boy is adorable.</w:t>
      </w:r>
    </w:p>
    <w:p>
      <w:r>
        <w:t>2. La petite chaton est encore fragile.</w:t>
      </w:r>
    </w:p>
    <w:p>
      <w:r>
        <w:t xml:space="preserve">   The little kitten is still fragile.</w:t>
      </w:r>
    </w:p>
    <w:p>
      <w:r>
        <w:t xml:space="preserve">3. J’ai un petit problème à résoudre. </w:t>
      </w:r>
    </w:p>
    <w:p>
      <w:r>
        <w:t xml:space="preserve">  I have a small problem to solve.</w:t>
      </w:r>
    </w:p>
    <w:p>
      <w:r>
        <w:t>4. Nous sommes allés au parc, il y avait un petit arbre.</w:t>
      </w:r>
    </w:p>
    <w:p>
      <w:r>
        <w:t xml:space="preserve">    We went to the park, there was a small tree.</w:t>
      </w:r>
    </w:p>
    <w:p>
      <w:r>
        <w:t xml:space="preserve">5. Sa robe est très petite. </w:t>
      </w:r>
    </w:p>
    <w:p>
      <w:r>
        <w:t xml:space="preserve">   Her dress is very small.</w:t>
      </w:r>
    </w:p>
    <w:p>
      <w:r>
        <w:t xml:space="preserve">6. Le petit chien joue avec son jouet. </w:t>
      </w:r>
    </w:p>
    <w:p>
      <w:r>
        <w:t xml:space="preserve">   The little dog plays with its toy. </w:t>
      </w:r>
    </w:p>
    <w:p>
      <w:r>
        <w:t xml:space="preserve">7. La petite fille a une grande imagination.  </w:t>
      </w:r>
    </w:p>
    <w:p>
      <w:r>
        <w:t xml:space="preserve">    The little girl has a big imagination.</w:t>
      </w:r>
    </w:p>
    <w:p>
      <w:r>
        <w:t>8. Les petits oiseaux chantent dans la forêt.</w:t>
      </w:r>
    </w:p>
    <w:p>
      <w:r>
        <w:t xml:space="preserve">    The small birds sing in the forest.</w:t>
      </w:r>
    </w:p>
    <w:p>
      <w:r>
        <w:t xml:space="preserve">9. J’ai acheté un petit gâteau à la boulangerie.  </w:t>
      </w:r>
    </w:p>
    <w:p>
      <w:r>
        <w:t xml:space="preserve">   I bought a small cake at the bakery. </w:t>
      </w:r>
    </w:p>
    <w:p>
      <w:r>
        <w:t xml:space="preserve">10. La petite maison est très cosy.  </w:t>
      </w:r>
    </w:p>
    <w:p>
      <w:r>
        <w:t xml:space="preserve">     The little house is very cozy.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morning/afternoon! How are you?</w:t>
      </w:r>
    </w:p>
    <w:p>
      <w:r>
        <w:t>2. Bonjour à tous !</w:t>
      </w:r>
    </w:p>
    <w:p>
      <w:r>
        <w:t xml:space="preserve">  Hello everyone!</w:t>
      </w:r>
    </w:p>
    <w:p>
      <w:r>
        <w:t>3. Bonjour madame et monsieur.</w:t>
      </w:r>
    </w:p>
    <w:p>
      <w:r>
        <w:t xml:space="preserve">  Hello, ma'am and sir.</w:t>
      </w:r>
    </w:p>
    <w:p>
      <w:r>
        <w:t xml:space="preserve">4. Bonjour, je m’appelle [your name]. </w:t>
      </w:r>
    </w:p>
    <w:p>
      <w:r>
        <w:t xml:space="preserve">   Hello, my name is [your name]. </w:t>
      </w:r>
    </w:p>
    <w:p>
      <w:r>
        <w:t>5. Bonjour la cuisine!</w:t>
      </w:r>
    </w:p>
    <w:p>
      <w:r>
        <w:t xml:space="preserve">   Good morning/afternoon kitchen!</w:t>
      </w:r>
    </w:p>
    <w:p>
      <w:r>
        <w:t xml:space="preserve">6. Bonjour, j'espère que vous allez bien. </w:t>
      </w:r>
    </w:p>
    <w:p>
      <w:r>
        <w:t xml:space="preserve">   Hello, I hope you are well.</w:t>
      </w:r>
    </w:p>
    <w:p>
      <w:r>
        <w:t>7. Bonjour au monde !</w:t>
      </w:r>
    </w:p>
    <w:p>
      <w:r>
        <w:t xml:space="preserve">  Hello to the world!</w:t>
      </w:r>
    </w:p>
    <w:p>
      <w:r>
        <w:t>8. Bonjour, je suis fatigué(e).</w:t>
      </w:r>
    </w:p>
    <w:p>
      <w:r>
        <w:t xml:space="preserve">   Hello, I am tired. </w:t>
      </w:r>
    </w:p>
    <w:p>
      <w:r>
        <w:t>9. Bonjour, j’ai besoin de votre aide.</w:t>
      </w:r>
    </w:p>
    <w:p>
      <w:r>
        <w:t xml:space="preserve">  Hello, I need your help. </w:t>
      </w:r>
    </w:p>
    <w:p>
      <w:r>
        <w:t xml:space="preserve">10. Bonjour, quel temps fait-il aujourd'hui ? </w:t>
      </w:r>
    </w:p>
    <w:p>
      <w:r>
        <w:t xml:space="preserve">   Good morning/afternoon! What is the weather today?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The sunlight is very gentle this morning.</w:t>
      </w:r>
    </w:p>
    <w:p>
      <w:r>
        <w:t xml:space="preserve">2. Il y a une petite lampe de table dans la chambre. </w:t>
      </w:r>
    </w:p>
    <w:p>
      <w:r>
        <w:t xml:space="preserve">    There's a little table lamp in the room. </w:t>
      </w:r>
    </w:p>
    <w:p>
      <w:r>
        <w:t xml:space="preserve">3. J’aime regarder la lumière du feu d'artifice.  </w:t>
      </w:r>
    </w:p>
    <w:p>
      <w:r>
        <w:t xml:space="preserve">    I like watching the firecracker light show. </w:t>
      </w:r>
    </w:p>
    <w:p>
      <w:r>
        <w:t>4. La lumière naturelle est plus saine que la lumière artificielle.</w:t>
      </w:r>
    </w:p>
    <w:p>
      <w:r>
        <w:t xml:space="preserve">   Natural light is healthier than artificial light.</w:t>
      </w:r>
    </w:p>
    <w:p>
      <w:r>
        <w:t>5. L’éclairage extérieur est trop fort pour la soirée.</w:t>
      </w:r>
    </w:p>
    <w:p>
      <w:r>
        <w:t xml:space="preserve">    The outdoor lighting is too strong for the evening.</w:t>
      </w:r>
    </w:p>
    <w:p>
      <w:r>
        <w:t xml:space="preserve">6. Il a besoin de plus de lumière pour lire. </w:t>
      </w:r>
    </w:p>
    <w:p>
      <w:r>
        <w:t xml:space="preserve">     He needs more light to read. </w:t>
      </w:r>
    </w:p>
    <w:p>
      <w:r>
        <w:t xml:space="preserve">7. La lune brille avec une belle lumière.  </w:t>
      </w:r>
    </w:p>
    <w:p>
      <w:r>
        <w:t xml:space="preserve">    The moon shines with beautiful light.  </w:t>
      </w:r>
    </w:p>
    <w:p>
      <w:r>
        <w:t xml:space="preserve">8. Le soleil s’est couché et la lumière du soir est magnifique. </w:t>
      </w:r>
    </w:p>
    <w:p>
      <w:r>
        <w:t xml:space="preserve">   The sun has set and the evening light is beautiful. </w:t>
      </w:r>
    </w:p>
    <w:p>
      <w:r>
        <w:t xml:space="preserve">9. Les enfants aiment jouer dans la lumière de l'ordinateur.  </w:t>
      </w:r>
    </w:p>
    <w:p>
      <w:r>
        <w:t xml:space="preserve">   Children like to play in the computer screen’s light. </w:t>
      </w:r>
    </w:p>
    <w:p>
      <w:r>
        <w:t xml:space="preserve">10. J’ai besoin d'une lampe pour éclairer ma route. </w:t>
      </w:r>
    </w:p>
    <w:p>
      <w:r>
        <w:t xml:space="preserve">    I need a lamp to illuminate my path.</w:t>
      </w:r>
    </w:p>
    <w:p/>
    <w:p>
      <w:r>
        <w:rPr>
          <w:b/>
        </w:rPr>
        <w:t>Word: oui | Meaning: yes</w:t>
      </w:r>
    </w:p>
    <w:p/>
    <w:p>
      <w:r>
        <w:t xml:space="preserve">1.  Oui, je suis d'accord avec vous. </w:t>
      </w:r>
    </w:p>
    <w:p>
      <w:r>
        <w:t xml:space="preserve">    Yes, I agree with you.</w:t>
      </w:r>
    </w:p>
    <w:p>
      <w:r>
        <w:t xml:space="preserve">2.  Tu veux aller à la plage ce week-end ? </w:t>
      </w:r>
    </w:p>
    <w:p>
      <w:r>
        <w:t xml:space="preserve">    Do you want to go to the beach this weekend?</w:t>
      </w:r>
    </w:p>
    <w:p>
      <w:r>
        <w:t>3.  La cuisine est prête. Oui !</w:t>
      </w:r>
    </w:p>
    <w:p>
      <w:r>
        <w:t xml:space="preserve">   The kitchen is ready! Yes! </w:t>
      </w:r>
    </w:p>
    <w:p>
      <w:r>
        <w:t xml:space="preserve">4.  J'aime beaucoup cette chanson, oui. </w:t>
      </w:r>
    </w:p>
    <w:p>
      <w:r>
        <w:t xml:space="preserve">    I really like this song, yes.</w:t>
      </w:r>
    </w:p>
    <w:p>
      <w:r>
        <w:t xml:space="preserve">5.  Le train arrive à Paris bientôt. </w:t>
      </w:r>
    </w:p>
    <w:p>
      <w:r>
        <w:t xml:space="preserve">   The train arrives in Paris soon.</w:t>
      </w:r>
    </w:p>
    <w:p>
      <w:r>
        <w:t xml:space="preserve">6.  Oui, j'ai vu l'émission hier soir. </w:t>
      </w:r>
    </w:p>
    <w:p>
      <w:r>
        <w:t xml:space="preserve">    Yes, I saw the show last night.</w:t>
      </w:r>
    </w:p>
    <w:p>
      <w:r>
        <w:t xml:space="preserve">7.  Est-ce que vous connaissez la ville de Lyon ? </w:t>
      </w:r>
    </w:p>
    <w:p>
      <w:r>
        <w:t xml:space="preserve">   Do you know the city of Lyon?</w:t>
      </w:r>
    </w:p>
    <w:p>
      <w:r>
        <w:t>8.  La météo est très belle aujourd'hui. Oui !</w:t>
      </w:r>
    </w:p>
    <w:p>
      <w:r>
        <w:t xml:space="preserve">   The weather is very nice today! Yes! </w:t>
      </w:r>
    </w:p>
    <w:p>
      <w:r>
        <w:t xml:space="preserve">9.  Oui, je suis fatigué après un long voyage. </w:t>
      </w:r>
    </w:p>
    <w:p>
      <w:r>
        <w:t xml:space="preserve">    Yes, I am tired after a long trip.</w:t>
      </w:r>
    </w:p>
    <w:p>
      <w:r>
        <w:t xml:space="preserve">10.  J'ai besoin d'acheter des légumes à la marché. Oui. </w:t>
      </w:r>
    </w:p>
    <w:p>
      <w:r>
        <w:t xml:space="preserve">    I need to buy vegetables at the market. Yes.</w:t>
      </w:r>
    </w:p>
    <w:p/>
    <w:p>
      <w:r>
        <w:rPr>
          <w:b/>
        </w:rPr>
        <w:t>Word: Chère | Meaning: Dear</w:t>
      </w:r>
    </w:p>
    <w:p/>
    <w:p>
      <w:r>
        <w:t xml:space="preserve">1. Chère amie, je vous envoie un message pour vous souhaiter une bonne journée. </w:t>
      </w:r>
    </w:p>
    <w:p>
      <w:r>
        <w:t xml:space="preserve">  Dear friend, I'm sending you a message to wish you a good day.</w:t>
      </w:r>
    </w:p>
    <w:p>
      <w:r>
        <w:t xml:space="preserve">2. Chère Madame, j'espère que vous allez bien. </w:t>
      </w:r>
    </w:p>
    <w:p>
      <w:r>
        <w:t xml:space="preserve">  Dear Madam, I hope you are well.</w:t>
      </w:r>
    </w:p>
    <w:p>
      <w:r>
        <w:t>3. Chère famille, nous sommes très heureux de vous voir!</w:t>
      </w:r>
    </w:p>
    <w:p>
      <w:r>
        <w:t xml:space="preserve">  Dear family, we are very happy to see you!</w:t>
      </w:r>
    </w:p>
    <w:p>
      <w:r>
        <w:t>4. Chère Louise, il y a eu un problème avec mon ordinateur.</w:t>
      </w:r>
    </w:p>
    <w:p>
      <w:r>
        <w:t xml:space="preserve">  Dear Louise, there was a problem with my computer. </w:t>
      </w:r>
    </w:p>
    <w:p>
      <w:r>
        <w:t>5. Chère Alice, j'ai besoin d'aide pour résoudre ce problème.</w:t>
      </w:r>
    </w:p>
    <w:p>
      <w:r>
        <w:t xml:space="preserve">  Dear Alice, I need help solving this problem. </w:t>
      </w:r>
    </w:p>
    <w:p>
      <w:r>
        <w:t xml:space="preserve">6. Chère Sophie, je vous envoie une photo de mon nouveau chien. </w:t>
      </w:r>
    </w:p>
    <w:p>
      <w:r>
        <w:t xml:space="preserve">  Dear Sophie, I am sending you a picture of my new dog.</w:t>
      </w:r>
    </w:p>
    <w:p>
      <w:r>
        <w:t xml:space="preserve">7. Chère Catherine, j'ai besoin de votre avis sur la solution. </w:t>
      </w:r>
    </w:p>
    <w:p>
      <w:r>
        <w:t xml:space="preserve">  Dear Catherine, I need your opinion on the solution.</w:t>
      </w:r>
    </w:p>
    <w:p>
      <w:r>
        <w:t>8. Chère Pierre, merci d'avoir passé du temps avec moi.</w:t>
      </w:r>
    </w:p>
    <w:p>
      <w:r>
        <w:t xml:space="preserve">  Dear Pierre, thank you for spending time with me. </w:t>
      </w:r>
    </w:p>
    <w:p>
      <w:r>
        <w:t>9. Chère Sylvie, je vous remercie pour votre aide précieuse.</w:t>
      </w:r>
    </w:p>
    <w:p>
      <w:r>
        <w:t xml:space="preserve">   Dear Sylvie, I am grateful for your valuable help. </w:t>
      </w:r>
    </w:p>
    <w:p>
      <w:r>
        <w:t>10. Chère Nathalie, j'ai hâte de te revoir bientôt!</w:t>
      </w:r>
    </w:p>
    <w:p>
      <w:r>
        <w:t xml:space="preserve">  Dear Nathalie, I can't wait to see you again soon!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>2. Nous allons visiter notre maison demain.</w:t>
      </w:r>
    </w:p>
    <w:p>
      <w:r>
        <w:t xml:space="preserve">  We are going to visit our house tomorrow.</w:t>
      </w:r>
    </w:p>
    <w:p>
      <w:r>
        <w:t>3. Mon grand-père habite dans une maison de campagne.</w:t>
      </w:r>
    </w:p>
    <w:p>
      <w:r>
        <w:t xml:space="preserve">  My grandfather lives in a countryside house. </w:t>
      </w:r>
    </w:p>
    <w:p>
      <w:r>
        <w:t>4. Le café et la boulangerie sont à côté de ma maison.</w:t>
      </w:r>
    </w:p>
    <w:p>
      <w:r>
        <w:t xml:space="preserve">  The cafe and bakery are next to my house.</w:t>
      </w:r>
    </w:p>
    <w:p>
      <w:r>
        <w:t xml:space="preserve">5. J'adore jouer dans la maison. </w:t>
      </w:r>
    </w:p>
    <w:p>
      <w:r>
        <w:t xml:space="preserve">  I love playing in the house.</w:t>
      </w:r>
    </w:p>
    <w:p>
      <w:r>
        <w:t xml:space="preserve">6. Ma chambre est petite, mais elle est confortable. </w:t>
      </w:r>
    </w:p>
    <w:p>
      <w:r>
        <w:t xml:space="preserve">   My room is small, but it is comfortable.</w:t>
      </w:r>
    </w:p>
    <w:p>
      <w:r>
        <w:t>7. Elle aime beaucoup sa maison avec son jardin.</w:t>
      </w:r>
    </w:p>
    <w:p>
      <w:r>
        <w:t xml:space="preserve">   She loves her home with its garden very much.</w:t>
      </w:r>
    </w:p>
    <w:p>
      <w:r>
        <w:t>8. Vous devez nettoyer votre maison avant la fête.</w:t>
      </w:r>
    </w:p>
    <w:p>
      <w:r>
        <w:t xml:space="preserve">  You must clean your house before the party.</w:t>
      </w:r>
    </w:p>
    <w:p>
      <w:r>
        <w:t>9. La cuisine de ma maison est joliment décorée.</w:t>
      </w:r>
    </w:p>
    <w:p>
      <w:r>
        <w:t xml:space="preserve">   The kitchen of my house is beautifully decorated. </w:t>
      </w:r>
    </w:p>
    <w:p>
      <w:r>
        <w:t>10. J'ai besoin d'acheter des produits de première nécessité pour ma maison.</w:t>
      </w:r>
    </w:p>
    <w:p>
      <w:r>
        <w:t xml:space="preserve">   I need to buy some first necessity products for my house.</w:t>
      </w:r>
    </w:p>
    <w:p/>
    <w:p>
      <w:r>
        <w:t xml:space="preserve">Chatte:  | **Vagina** </w:t>
        <w:br/>
        <w:t xml:space="preserve"> </w:t>
        <w:br/>
        <w:t xml:space="preserve"> It's important to note that "chatte" is a vulgar and offensive term in French. Please use appropriate language when speaking with others.</w:t>
      </w:r>
    </w:p>
    <w:p/>
    <w:p>
      <w:r>
        <w:t>1. La chatte est très douce et adorable.</w:t>
      </w:r>
    </w:p>
    <w:p>
      <w:r>
        <w:t xml:space="preserve">   The cat is very soft and adorable.</w:t>
      </w:r>
    </w:p>
    <w:p>
      <w:r>
        <w:t>2. J'aime jouer avec ma chatte dans le jardin.</w:t>
      </w:r>
    </w:p>
    <w:p>
      <w:r>
        <w:t xml:space="preserve">    I like to play with my cat in the garden.</w:t>
      </w:r>
    </w:p>
    <w:p>
      <w:r>
        <w:t xml:space="preserve">3. Elle a une chatte qui dort toute la journée. </w:t>
      </w:r>
    </w:p>
    <w:p>
      <w:r>
        <w:t xml:space="preserve">    She has a cat that sleeps all day.</w:t>
      </w:r>
    </w:p>
    <w:p>
      <w:r>
        <w:t xml:space="preserve">4. Mon chatte est toujours curieux et aime explorer. </w:t>
      </w:r>
    </w:p>
    <w:p>
      <w:r>
        <w:t xml:space="preserve">    My cat is always curious and loves to explore.</w:t>
      </w:r>
    </w:p>
    <w:p>
      <w:r>
        <w:t xml:space="preserve">5. Les chats aiment s'apprivoiser avec les enfants. </w:t>
      </w:r>
    </w:p>
    <w:p>
      <w:r>
        <w:t xml:space="preserve">   Cats like to get accustomed with children.</w:t>
      </w:r>
    </w:p>
    <w:p>
      <w:r>
        <w:t xml:space="preserve">6. Le chatte miaule souvent pour attirer l’attention de son maître. </w:t>
      </w:r>
    </w:p>
    <w:p>
      <w:r>
        <w:t xml:space="preserve">   The cat meows often to attract the attention of its master.</w:t>
      </w:r>
    </w:p>
    <w:p>
      <w:r>
        <w:t xml:space="preserve">7. La chatte est un animal qui apprécie la compagnie de ses propriétaires. </w:t>
      </w:r>
    </w:p>
    <w:p>
      <w:r>
        <w:t xml:space="preserve">    The cat is a pet that appreciates the company of their owners.</w:t>
      </w:r>
    </w:p>
    <w:p>
      <w:r>
        <w:t xml:space="preserve">8. Les chats sont des animaux intelligents et indépendants. </w:t>
      </w:r>
    </w:p>
    <w:p>
      <w:r>
        <w:t xml:space="preserve">    Cats are intelligent and independent animals.</w:t>
      </w:r>
    </w:p>
    <w:p>
      <w:r>
        <w:t xml:space="preserve">9. J'ai une chatte qui adore manger du fromage. </w:t>
      </w:r>
    </w:p>
    <w:p>
      <w:r>
        <w:t xml:space="preserve">   I have a cat that loves to eat cheese.</w:t>
      </w:r>
    </w:p>
    <w:p>
      <w:r>
        <w:t xml:space="preserve">10. Les chats sont présents dans beaucoup de familles en France.  </w:t>
      </w:r>
    </w:p>
    <w:p>
      <w:r>
        <w:t xml:space="preserve">    Cats are present in many families in France.</w:t>
      </w:r>
    </w:p>
    <w:p/>
    <w:p>
      <w:r>
        <w:rPr>
          <w:b/>
        </w:rPr>
        <w:t>Word: jeu | Meaning: game</w:t>
      </w:r>
    </w:p>
    <w:p/>
    <w:p>
      <w:r>
        <w:t>1. J'adore jouer à des jeux de société en famille.</w:t>
      </w:r>
    </w:p>
    <w:p>
      <w:r>
        <w:t xml:space="preserve">   I love playing board games with my family.</w:t>
      </w:r>
    </w:p>
    <w:p>
      <w:r>
        <w:t>2. Il a joué au tennis hier avec ses amis.</w:t>
      </w:r>
    </w:p>
    <w:p>
      <w:r>
        <w:t xml:space="preserve">   He played tennis yesterday with his friends.</w:t>
      </w:r>
    </w:p>
    <w:p>
      <w:r>
        <w:t xml:space="preserve">3. La petite fille aime beaucoup jouer à la maison. </w:t>
      </w:r>
    </w:p>
    <w:p>
      <w:r>
        <w:t xml:space="preserve">    The little girl likes to play at home very much.</w:t>
      </w:r>
    </w:p>
    <w:p>
      <w:r>
        <w:t xml:space="preserve">4. Le jeu de cartes est très populaire dans notre famille. </w:t>
      </w:r>
    </w:p>
    <w:p>
      <w:r>
        <w:t xml:space="preserve">    Card game is very popular in our family.</w:t>
      </w:r>
    </w:p>
    <w:p>
      <w:r>
        <w:t>5. J'ai besoin de faire un jeu d'éveil pour mon enfant.</w:t>
      </w:r>
    </w:p>
    <w:p>
      <w:r>
        <w:t xml:space="preserve">   I need to make a playful activity for my child.</w:t>
      </w:r>
    </w:p>
    <w:p>
      <w:r>
        <w:t>6. Je joue souvent au football avec mes amis.</w:t>
      </w:r>
    </w:p>
    <w:p>
      <w:r>
        <w:t xml:space="preserve">  I often play football with my friends. </w:t>
      </w:r>
    </w:p>
    <w:p>
      <w:r>
        <w:t xml:space="preserve">7. Il est important d'avoir du temps libre pour jouer. </w:t>
      </w:r>
    </w:p>
    <w:p>
      <w:r>
        <w:t xml:space="preserve">    It is important to have free time to play.</w:t>
      </w:r>
    </w:p>
    <w:p>
      <w:r>
        <w:t xml:space="preserve">8. Les jeux vidéo sont très amusants et stimulants. </w:t>
      </w:r>
    </w:p>
    <w:p>
      <w:r>
        <w:t xml:space="preserve">     Video games are very fun and stimulating.</w:t>
      </w:r>
    </w:p>
    <w:p>
      <w:r>
        <w:t xml:space="preserve">9. Le jeu de l’eau est une activité amusante en été. </w:t>
      </w:r>
    </w:p>
    <w:p>
      <w:r>
        <w:t xml:space="preserve">    Water game is a fun activity in summer. </w:t>
      </w:r>
    </w:p>
    <w:p>
      <w:r>
        <w:t xml:space="preserve">10. J'ai hâte de jouer à nouveau.  </w:t>
      </w:r>
    </w:p>
    <w:p>
      <w:r>
        <w:t xml:space="preserve">   I can't wait to play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