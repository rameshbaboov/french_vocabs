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 J'adore visiter le jardin botanique.</w:t>
      </w:r>
    </w:p>
    <w:p>
      <w:r>
        <w:t xml:space="preserve">   I love visiting the botanical garden.</w:t>
      </w:r>
    </w:p>
    <w:p>
      <w:r>
        <w:t>2.  La femme a un jardin sur la colline.</w:t>
      </w:r>
    </w:p>
    <w:p>
      <w:r>
        <w:t xml:space="preserve">    The woman has a garden on the hill.</w:t>
      </w:r>
    </w:p>
    <w:p>
      <w:r>
        <w:t>3.  Je voudrais planter des fleurs dans mon jardin.</w:t>
      </w:r>
    </w:p>
    <w:p>
      <w:r>
        <w:t xml:space="preserve">    I would like to plant flowers in my garden.</w:t>
      </w:r>
    </w:p>
    <w:p>
      <w:r>
        <w:t>4.  Le jardin est plein de couleurs vives et d’un beau parfum.</w:t>
      </w:r>
    </w:p>
    <w:p>
      <w:r>
        <w:t xml:space="preserve">    The garden is full of bright colors and a beautiful scent. </w:t>
      </w:r>
    </w:p>
    <w:p>
      <w:r>
        <w:t>5.  J'ai besoin de l'aide pour entretenir mon jardin.</w:t>
      </w:r>
    </w:p>
    <w:p>
      <w:r>
        <w:t xml:space="preserve">   I need help maintaining my garden.</w:t>
      </w:r>
    </w:p>
    <w:p>
      <w:r>
        <w:t>6.  Il y a un grand arbre dans le jardin.</w:t>
      </w:r>
    </w:p>
    <w:p>
      <w:r>
        <w:t xml:space="preserve">    There is a large tree in the garden.</w:t>
      </w:r>
    </w:p>
    <w:p>
      <w:r>
        <w:t>7.  Le jardin est une source de joie et de détente.</w:t>
      </w:r>
    </w:p>
    <w:p>
      <w:r>
        <w:t xml:space="preserve">   The garden is a source of joy and relaxation. </w:t>
      </w:r>
    </w:p>
    <w:p>
      <w:r>
        <w:t>8.  L'herbe se couvre d'un vert brillant dans le jardin.</w:t>
      </w:r>
    </w:p>
    <w:p>
      <w:r>
        <w:t xml:space="preserve">    The grass is covered with a brilliant green in the garden. </w:t>
      </w:r>
    </w:p>
    <w:p>
      <w:r>
        <w:t>9.  J'aime me promener dans le jardin à l’heure du midi.</w:t>
      </w:r>
    </w:p>
    <w:p>
      <w:r>
        <w:t xml:space="preserve">    I like to go for a walk in the garden at noon. </w:t>
      </w:r>
    </w:p>
    <w:p>
      <w:r>
        <w:t>10. La famille se réunit pour manger au jardin chaque été.</w:t>
      </w:r>
    </w:p>
    <w:p>
      <w:r>
        <w:t xml:space="preserve">   The family gathers to eat at the garden every summer.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Elle a une belle voix.  </w:t>
      </w:r>
    </w:p>
    <w:p>
      <w:r>
        <w:t>She has a beautiful voice.</w:t>
      </w:r>
    </w:p>
    <w:p>
      <w:r>
        <w:t xml:space="preserve">3. Cette ville est belle.  </w:t>
      </w:r>
    </w:p>
    <w:p>
      <w:r>
        <w:t>This city is beautiful.</w:t>
      </w:r>
    </w:p>
    <w:p>
      <w:r>
        <w:t xml:space="preserve">4. Tu as une belle robe.   </w:t>
      </w:r>
    </w:p>
    <w:p>
      <w:r>
        <w:t>You have a beautiful dress.</w:t>
      </w:r>
    </w:p>
    <w:p>
      <w:r>
        <w:t xml:space="preserve">5. Le soleil brille aujourd'hui, c'est belle.  </w:t>
      </w:r>
    </w:p>
    <w:p>
      <w:r>
        <w:t>The sun is shining today, it's beautiful.</w:t>
      </w:r>
    </w:p>
    <w:p>
      <w:r>
        <w:t xml:space="preserve">6. La fleur est belle.  </w:t>
      </w:r>
    </w:p>
    <w:p>
      <w:r>
        <w:t xml:space="preserve">The flower is beautiful. </w:t>
      </w:r>
    </w:p>
    <w:p>
      <w:r>
        <w:t xml:space="preserve">7. Les enfants sont beaux.  </w:t>
      </w:r>
    </w:p>
    <w:p>
      <w:r>
        <w:t xml:space="preserve">The children are pretty. </w:t>
      </w:r>
    </w:p>
    <w:p>
      <w:r>
        <w:t xml:space="preserve">8. Il a une belle maison.  </w:t>
      </w:r>
    </w:p>
    <w:p>
      <w:r>
        <w:t>He has a beautiful house.</w:t>
      </w:r>
    </w:p>
    <w:p>
      <w:r>
        <w:t xml:space="preserve">9. Le film était belle.  </w:t>
      </w:r>
    </w:p>
    <w:p>
      <w:r>
        <w:t>The movie was beautiful.</w:t>
      </w:r>
    </w:p>
    <w:p>
      <w:r>
        <w:t xml:space="preserve">10. La nature est belle.  </w:t>
      </w:r>
    </w:p>
    <w:p>
      <w:r>
        <w:t>Nature is beautiful.</w:t>
      </w:r>
    </w:p>
    <w:p/>
    <w:p>
      <w:r>
        <w:rPr>
          <w:b/>
        </w:rPr>
        <w:t>Word: Bonjou | Meaning: Hello</w:t>
      </w:r>
    </w:p>
    <w:p/>
    <w:p>
      <w:r>
        <w:t>1. Bonjour Madame Dupont, comment allez-vous ?</w:t>
      </w:r>
    </w:p>
    <w:p>
      <w:r>
        <w:t xml:space="preserve">    Good morning Mrs. Dupont, how are you?</w:t>
      </w:r>
    </w:p>
    <w:p>
      <w:r>
        <w:t>2. Bonjou à tous!</w:t>
      </w:r>
    </w:p>
    <w:p>
      <w:r>
        <w:t xml:space="preserve">    Hello everyone!</w:t>
      </w:r>
    </w:p>
    <w:p>
      <w:r>
        <w:t>3.  Bonjou ma douce !</w:t>
      </w:r>
    </w:p>
    <w:p>
      <w:r>
        <w:t xml:space="preserve">    Hello my dear!</w:t>
      </w:r>
    </w:p>
    <w:p>
      <w:r>
        <w:t xml:space="preserve">4.  J’ai envie de parler avec toi. Bonjou ! </w:t>
      </w:r>
    </w:p>
    <w:p>
      <w:r>
        <w:t xml:space="preserve">    I feel like talking to you. Hello! </w:t>
      </w:r>
    </w:p>
    <w:p>
      <w:r>
        <w:t>5.  Bonjou, comment vas-tu?</w:t>
      </w:r>
    </w:p>
    <w:p>
      <w:r>
        <w:t xml:space="preserve">    Hi, how are you?</w:t>
      </w:r>
    </w:p>
    <w:p>
      <w:r>
        <w:t xml:space="preserve">6.  Bonjou mon ami, que fais-tu ? </w:t>
      </w:r>
    </w:p>
    <w:p>
      <w:r>
        <w:t xml:space="preserve">    Hello my friend, what are you up to? </w:t>
      </w:r>
    </w:p>
    <w:p>
      <w:r>
        <w:t>7.  Bonjou, je suis contente de vous voir.</w:t>
      </w:r>
    </w:p>
    <w:p>
      <w:r>
        <w:t xml:space="preserve">    Hello, I’m happy to see you.</w:t>
      </w:r>
    </w:p>
    <w:p>
      <w:r>
        <w:t xml:space="preserve">8. Bonjou! Ça va? </w:t>
      </w:r>
    </w:p>
    <w:p>
      <w:r>
        <w:t xml:space="preserve">     Hello! How's it going?</w:t>
      </w:r>
    </w:p>
    <w:p>
      <w:r>
        <w:t>9.   Bonjou ! Je vais bien, merci. Et toi ?</w:t>
      </w:r>
    </w:p>
    <w:p>
      <w:r>
        <w:t xml:space="preserve">    Hello! I’m doing well, thank you. And you? </w:t>
      </w:r>
    </w:p>
    <w:p>
      <w:r>
        <w:t xml:space="preserve">10.  Bonjou! On va faire une promenade ? </w:t>
      </w:r>
    </w:p>
    <w:p>
      <w:r>
        <w:t xml:space="preserve">     Hello! Let's go for a walk?</w:t>
      </w:r>
    </w:p>
    <w:p/>
    <w:p>
      <w:r>
        <w:rPr>
          <w:i/>
        </w:rPr>
        <w:t>Chatte: &lt;Female cat&gt; | Meaning: Cat, specifically a female one</w:t>
      </w:r>
    </w:p>
    <w:p/>
    <w:p>
      <w:r>
        <w:t xml:space="preserve">1. La chatte est sur la table. </w:t>
      </w:r>
    </w:p>
    <w:p>
      <w:r>
        <w:t xml:space="preserve">   The cat is on the table.</w:t>
      </w:r>
    </w:p>
    <w:p>
      <w:r>
        <w:t>2. Le chatte était très triste.</w:t>
      </w:r>
    </w:p>
    <w:p>
      <w:r>
        <w:t xml:space="preserve">   The cat was very sad.</w:t>
      </w:r>
    </w:p>
    <w:p>
      <w:r>
        <w:t>3. J'adore les chats!</w:t>
      </w:r>
    </w:p>
    <w:p>
      <w:r>
        <w:t xml:space="preserve">    I love cats!</w:t>
      </w:r>
    </w:p>
    <w:p>
      <w:r>
        <w:t xml:space="preserve">4. Je suis fatigué, j’ai besoin de dormir.  </w:t>
      </w:r>
    </w:p>
    <w:p>
      <w:r>
        <w:t xml:space="preserve">   I am tired, I need to sleep. </w:t>
      </w:r>
    </w:p>
    <w:p>
      <w:r>
        <w:t xml:space="preserve">5. La chatte a mangé sa nourriture. </w:t>
      </w:r>
    </w:p>
    <w:p>
      <w:r>
        <w:t xml:space="preserve">   The cat ate its food.</w:t>
      </w:r>
    </w:p>
    <w:p>
      <w:r>
        <w:t xml:space="preserve">6. Le chat est un animal très intelligent. </w:t>
      </w:r>
    </w:p>
    <w:p>
      <w:r>
        <w:t xml:space="preserve">    The cat is a very intelligent animal. </w:t>
      </w:r>
    </w:p>
    <w:p>
      <w:r>
        <w:t xml:space="preserve">7. J’ai besoin de l'eau pour boire.  </w:t>
      </w:r>
    </w:p>
    <w:p>
      <w:r>
        <w:t xml:space="preserve">   I need water to drink.</w:t>
      </w:r>
    </w:p>
    <w:p>
      <w:r>
        <w:t xml:space="preserve">8. Je suis allé chercher la chatte. </w:t>
      </w:r>
    </w:p>
    <w:p>
      <w:r>
        <w:t xml:space="preserve">    I went to get the cat. </w:t>
      </w:r>
    </w:p>
    <w:p>
      <w:r>
        <w:t xml:space="preserve">9. La chatte est adorable! </w:t>
      </w:r>
    </w:p>
    <w:p>
      <w:r>
        <w:t xml:space="preserve">    The cat is adorable! </w:t>
      </w:r>
    </w:p>
    <w:p>
      <w:r>
        <w:t>10.  Je vais m’asseoir sur le canapé et lire un livre.</w:t>
      </w:r>
    </w:p>
    <w:p>
      <w:r>
        <w:t xml:space="preserve">    I'm going to sit on the sofa and read a book.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d'une table pour travailler.</w:t>
      </w:r>
    </w:p>
    <w:p>
      <w:r>
        <w:t xml:space="preserve">    I need a table to work on.</w:t>
      </w:r>
    </w:p>
    <w:p>
      <w:r>
        <w:t>3. La table de salle à manger est très belle.</w:t>
      </w:r>
    </w:p>
    <w:p>
      <w:r>
        <w:t xml:space="preserve">    The dining room table is very beautiful.</w:t>
      </w:r>
    </w:p>
    <w:p>
      <w:r>
        <w:t>4. Il y a une table dans la pièce.</w:t>
      </w:r>
    </w:p>
    <w:p>
      <w:r>
        <w:t xml:space="preserve">    There is a table in the room.</w:t>
      </w:r>
    </w:p>
    <w:p>
      <w:r>
        <w:t xml:space="preserve">5.  La table est placée près des fenêtres. </w:t>
      </w:r>
    </w:p>
    <w:p>
      <w:r>
        <w:t xml:space="preserve">    The table is placed near the windows.</w:t>
      </w:r>
    </w:p>
    <w:p>
      <w:r>
        <w:t xml:space="preserve">6. J'ai mis mes lunettes sur la table. </w:t>
      </w:r>
    </w:p>
    <w:p>
      <w:r>
        <w:t xml:space="preserve">   I put my glasses on the table. </w:t>
      </w:r>
    </w:p>
    <w:p>
      <w:r>
        <w:t>7. Les enfants jouent à un jeu de société sur la table.</w:t>
      </w:r>
    </w:p>
    <w:p>
      <w:r>
        <w:t xml:space="preserve">    The children play a board game at the table.</w:t>
      </w:r>
    </w:p>
    <w:p>
      <w:r>
        <w:t>8. Le client a demandé une table pour deux personnes.</w:t>
      </w:r>
    </w:p>
    <w:p>
      <w:r>
        <w:t xml:space="preserve">    The customer asked for a table for two people.  </w:t>
      </w:r>
    </w:p>
    <w:p>
      <w:r>
        <w:t xml:space="preserve">9. La table a besoin d'un nettoyage. </w:t>
      </w:r>
    </w:p>
    <w:p>
      <w:r>
        <w:t xml:space="preserve">    The table needs cleaning. </w:t>
      </w:r>
    </w:p>
    <w:p>
      <w:r>
        <w:t xml:space="preserve">10.  La table est décorée de fleurs. </w:t>
      </w:r>
    </w:p>
    <w:p>
      <w:r>
        <w:t xml:space="preserve">   The table is decorated with flowers.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 The house is very comfortable.</w:t>
      </w:r>
    </w:p>
    <w:p>
      <w:r>
        <w:t>2. Mon père habite dans une maison moderne.</w:t>
      </w:r>
    </w:p>
    <w:p>
      <w:r>
        <w:t xml:space="preserve">    My father lives in a modern house.</w:t>
      </w:r>
    </w:p>
    <w:p>
      <w:r>
        <w:t xml:space="preserve">3. Est-ce que vous voulez visiter ma maison? </w:t>
      </w:r>
    </w:p>
    <w:p>
      <w:r>
        <w:t xml:space="preserve">    Do you want to visit my house?</w:t>
      </w:r>
    </w:p>
    <w:p>
      <w:r>
        <w:t>4. Nous avons hâte de passer des vacances à la maison.</w:t>
      </w:r>
    </w:p>
    <w:p>
      <w:r>
        <w:t xml:space="preserve">    We are looking forward to spending holidays at home.</w:t>
      </w:r>
    </w:p>
    <w:p>
      <w:r>
        <w:t>5. La maison est située sur une petite rue tranquille.</w:t>
      </w:r>
    </w:p>
    <w:p>
      <w:r>
        <w:t xml:space="preserve">   The house is located on a small quiet street.</w:t>
      </w:r>
    </w:p>
    <w:p>
      <w:r>
        <w:t xml:space="preserve">6. J'adore manger dans ma maison! </w:t>
      </w:r>
    </w:p>
    <w:p>
      <w:r>
        <w:t xml:space="preserve">    I love eating in my house!</w:t>
      </w:r>
    </w:p>
    <w:p>
      <w:r>
        <w:t>7.  Ma maison a un jardin magnifique.</w:t>
      </w:r>
    </w:p>
    <w:p>
      <w:r>
        <w:t xml:space="preserve">    My house has a beautiful garden.</w:t>
      </w:r>
    </w:p>
    <w:p>
      <w:r>
        <w:t>8. La cuisine de la maison est très propre.</w:t>
      </w:r>
    </w:p>
    <w:p>
      <w:r>
        <w:t xml:space="preserve">    The kitchen of the house is very clean.</w:t>
      </w:r>
    </w:p>
    <w:p>
      <w:r>
        <w:t>9.  Je vais faire des courses à la maison.</w:t>
      </w:r>
    </w:p>
    <w:p>
      <w:r>
        <w:t xml:space="preserve">   I'm going to do shopping at home. </w:t>
      </w:r>
    </w:p>
    <w:p>
      <w:r>
        <w:t>10. L'ami de mes parents vient vivre dans ma maison.</w:t>
      </w:r>
    </w:p>
    <w:p>
      <w:r>
        <w:t xml:space="preserve">   My parents' friend moved in with me.</w:t>
      </w:r>
    </w:p>
    <w:p/>
    <w:p>
      <w:r>
        <w:rPr>
          <w:b/>
        </w:rPr>
        <w:t>Word: oui | Meaning: yes</w:t>
      </w:r>
    </w:p>
    <w:p/>
    <w:p>
      <w:r>
        <w:t xml:space="preserve">1.  Oui, j'aime la cuisine française. </w:t>
      </w:r>
    </w:p>
    <w:p>
      <w:r>
        <w:t xml:space="preserve">    Yes, I like French cuisine.</w:t>
      </w:r>
    </w:p>
    <w:p>
      <w:r>
        <w:t xml:space="preserve">2.  Est-ce que tu veux boire un café ? </w:t>
      </w:r>
    </w:p>
    <w:p>
      <w:r>
        <w:t xml:space="preserve">    Would you like to have a coffee? </w:t>
      </w:r>
    </w:p>
    <w:p>
      <w:r>
        <w:t xml:space="preserve">3.  Oui, merci de m'aider. </w:t>
      </w:r>
    </w:p>
    <w:p>
      <w:r>
        <w:t xml:space="preserve">   Yes, thank you for helping me. </w:t>
      </w:r>
    </w:p>
    <w:p>
      <w:r>
        <w:t xml:space="preserve">4.  Il est très important de s’habiller en fonction du temps. </w:t>
      </w:r>
    </w:p>
    <w:p>
      <w:r>
        <w:t xml:space="preserve">    It is very important to dress according to the weather. </w:t>
      </w:r>
    </w:p>
    <w:p>
      <w:r>
        <w:t xml:space="preserve">5.  Je suis d’accord avec toi. </w:t>
      </w:r>
    </w:p>
    <w:p>
      <w:r>
        <w:t xml:space="preserve">    I agree with you.</w:t>
      </w:r>
    </w:p>
    <w:p>
      <w:r>
        <w:t xml:space="preserve">6.  Oui, je comprends. </w:t>
      </w:r>
    </w:p>
    <w:p>
      <w:r>
        <w:t xml:space="preserve">    Yes, I understand.</w:t>
      </w:r>
    </w:p>
    <w:p>
      <w:r>
        <w:t xml:space="preserve">7.   J'adore la nature et il y a beaucoup de choses à explorer.  </w:t>
      </w:r>
    </w:p>
    <w:p>
      <w:r>
        <w:t xml:space="preserve">    I love nature and there are many things to explore.  </w:t>
      </w:r>
    </w:p>
    <w:p>
      <w:r>
        <w:t xml:space="preserve">8.  Oui, je suis fatiguée. </w:t>
      </w:r>
    </w:p>
    <w:p>
      <w:r>
        <w:t xml:space="preserve">    Yes, I am tired. </w:t>
      </w:r>
    </w:p>
    <w:p>
      <w:r>
        <w:t xml:space="preserve">9.  Merci d’avoir partagé ce café avec moi. </w:t>
      </w:r>
    </w:p>
    <w:p>
      <w:r>
        <w:t xml:space="preserve">    Thank you for sharing this coffee with me.</w:t>
      </w:r>
    </w:p>
    <w:p>
      <w:r>
        <w:t xml:space="preserve">10. Oui, la France est une belle pays. </w:t>
      </w:r>
    </w:p>
    <w:p>
      <w:r>
        <w:t xml:space="preserve">   Yes, France is a beautiful country.</w:t>
      </w:r>
    </w:p>
    <w:p/>
    <w:p>
      <w:r>
        <w:rPr>
          <w:b/>
        </w:rPr>
        <w:t>Word: Rire | Meaning: To laugh</w:t>
      </w:r>
    </w:p>
    <w:p/>
    <w:p>
      <w:r>
        <w:t>1. Je aime rire avec mes amis.</w:t>
      </w:r>
    </w:p>
    <w:p>
      <w:r>
        <w:t xml:space="preserve">  I like to laugh with my friends.</w:t>
      </w:r>
    </w:p>
    <w:p>
      <w:r>
        <w:t>2. Il rit souvent à la maison.</w:t>
      </w:r>
    </w:p>
    <w:p>
      <w:r>
        <w:t xml:space="preserve">  He often laughs at home.</w:t>
      </w:r>
    </w:p>
    <w:p>
      <w:r>
        <w:t>3. Le rire est une bonne cure pour le moral.</w:t>
      </w:r>
    </w:p>
    <w:p>
      <w:r>
        <w:t xml:space="preserve">  Laughter is a good remedy for morale. </w:t>
      </w:r>
    </w:p>
    <w:p>
      <w:r>
        <w:t>4. Regardez cette vidéo, elle vous fera rire!</w:t>
      </w:r>
    </w:p>
    <w:p>
      <w:r>
        <w:t xml:space="preserve">   Watch this video, it will make you laugh! </w:t>
      </w:r>
    </w:p>
    <w:p>
      <w:r>
        <w:t>5. La fille rit pendant la fête.</w:t>
      </w:r>
    </w:p>
    <w:p>
      <w:r>
        <w:t xml:space="preserve">  The girl laughs during the party.</w:t>
      </w:r>
    </w:p>
    <w:p>
      <w:r>
        <w:t>6. Je ne peux pas sourire sans rire.</w:t>
      </w:r>
    </w:p>
    <w:p>
      <w:r>
        <w:t xml:space="preserve">  I can't smile without laughing.</w:t>
      </w:r>
    </w:p>
    <w:p>
      <w:r>
        <w:t>7. Il a fait une blague drôle et nous avons tous ri.</w:t>
      </w:r>
    </w:p>
    <w:p>
      <w:r>
        <w:t xml:space="preserve">   He made a funny joke and we all laughed. </w:t>
      </w:r>
    </w:p>
    <w:p>
      <w:r>
        <w:t>8. L'humour est un moyen de s'amuser avec les gens.</w:t>
      </w:r>
    </w:p>
    <w:p>
      <w:r>
        <w:t xml:space="preserve">  Humor is a way to have fun with people.</w:t>
      </w:r>
    </w:p>
    <w:p>
      <w:r>
        <w:t>9. La joie et le rire sont importants pour notre bien-être.</w:t>
      </w:r>
    </w:p>
    <w:p>
      <w:r>
        <w:t xml:space="preserve">  Joy and laughter are important for our well-being.</w:t>
      </w:r>
    </w:p>
    <w:p>
      <w:r>
        <w:t>10. Le rire nous aide à nous détendre et à oublier nos soucis.</w:t>
      </w:r>
    </w:p>
    <w:p>
      <w:r>
        <w:t xml:space="preserve">   Laughter helps us relax and forget about our problems.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 Votre maison est petite.</w:t>
      </w:r>
    </w:p>
    <w:p>
      <w:r>
        <w:t xml:space="preserve">   Your house is small.</w:t>
      </w:r>
    </w:p>
    <w:p>
      <w:r>
        <w:t>3. La voiture est petite.</w:t>
      </w:r>
    </w:p>
    <w:p>
      <w:r>
        <w:t xml:space="preserve">   The car is small.</w:t>
      </w:r>
    </w:p>
    <w:p>
      <w:r>
        <w:t xml:space="preserve">4. J'ai un petit chien. </w:t>
      </w:r>
    </w:p>
    <w:p>
      <w:r>
        <w:t xml:space="preserve">   I have a small dog.</w:t>
      </w:r>
    </w:p>
    <w:p>
      <w:r>
        <w:t>5.  Mes chaussures sont petites.</w:t>
      </w:r>
    </w:p>
    <w:p>
      <w:r>
        <w:t xml:space="preserve">   My shoes are small.</w:t>
      </w:r>
    </w:p>
    <w:p>
      <w:r>
        <w:t>6.  Le gâteau est petit.</w:t>
      </w:r>
    </w:p>
    <w:p>
      <w:r>
        <w:t xml:space="preserve">    The cake is small.</w:t>
      </w:r>
    </w:p>
    <w:p>
      <w:r>
        <w:t>7.  Elle est petite, mais elle est gentille.</w:t>
      </w:r>
    </w:p>
    <w:p>
      <w:r>
        <w:t xml:space="preserve">   She is small, but she is kind.</w:t>
      </w:r>
    </w:p>
    <w:p>
      <w:r>
        <w:t xml:space="preserve">8. Les enfants sont petits. </w:t>
      </w:r>
    </w:p>
    <w:p>
      <w:r>
        <w:t xml:space="preserve">   The children are small.</w:t>
      </w:r>
    </w:p>
    <w:p>
      <w:r>
        <w:t>9. Le poisson est petit.</w:t>
      </w:r>
    </w:p>
    <w:p>
      <w:r>
        <w:t xml:space="preserve">    The fish is small.</w:t>
      </w:r>
    </w:p>
    <w:p>
      <w:r>
        <w:t xml:space="preserve">10.  J'aime les choses petites. </w:t>
      </w:r>
    </w:p>
    <w:p>
      <w:r>
        <w:t xml:space="preserve">    I like small things.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 xml:space="preserve">2. Les feuilles sont vertes. </w:t>
      </w:r>
    </w:p>
    <w:p>
      <w:r>
        <w:t xml:space="preserve">   Leaves are green.</w:t>
      </w:r>
    </w:p>
    <w:p>
      <w:r>
        <w:t xml:space="preserve">3. J'ai une veste verte. </w:t>
      </w:r>
    </w:p>
    <w:p>
      <w:r>
        <w:t xml:space="preserve">   I have a green jacket.</w:t>
      </w:r>
    </w:p>
    <w:p>
      <w:r>
        <w:t xml:space="preserve">4. Le ciel est vert aujourd’hui.  </w:t>
      </w:r>
    </w:p>
    <w:p>
      <w:r>
        <w:t xml:space="preserve">   The sky is green today.</w:t>
      </w:r>
    </w:p>
    <w:p>
      <w:r>
        <w:t xml:space="preserve">5. Il y a des arbres verts dans le jardin. </w:t>
      </w:r>
    </w:p>
    <w:p>
      <w:r>
        <w:t xml:space="preserve">   There are trees that are green in the garden.</w:t>
      </w:r>
    </w:p>
    <w:p>
      <w:r>
        <w:t xml:space="preserve">6. La tomate est verte. </w:t>
      </w:r>
    </w:p>
    <w:p>
      <w:r>
        <w:t xml:space="preserve">    The tomato is green.</w:t>
      </w:r>
    </w:p>
    <w:p>
      <w:r>
        <w:t xml:space="preserve">7. J'adore les fleurs vertes. </w:t>
      </w:r>
    </w:p>
    <w:p>
      <w:r>
        <w:t xml:space="preserve">   I love green flowers.</w:t>
      </w:r>
    </w:p>
    <w:p>
      <w:r>
        <w:t xml:space="preserve">8.  Le drapeau français est vert, blanc et rouge. </w:t>
      </w:r>
    </w:p>
    <w:p>
      <w:r>
        <w:t xml:space="preserve">   The French flag is green, white and red. </w:t>
      </w:r>
    </w:p>
    <w:p>
      <w:r>
        <w:t xml:space="preserve">9. Un chat est vert.  </w:t>
      </w:r>
    </w:p>
    <w:p>
      <w:r>
        <w:t xml:space="preserve">   A cat is green.</w:t>
      </w:r>
    </w:p>
    <w:p>
      <w:r>
        <w:t xml:space="preserve">10. La couleur verte me plaît beaucoup.  </w:t>
      </w:r>
    </w:p>
    <w:p>
      <w:r>
        <w:t xml:space="preserve">    Green color really pleases me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