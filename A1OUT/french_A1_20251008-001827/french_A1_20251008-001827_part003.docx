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Le temps est froid aujourd’hui.</w:t>
      </w:r>
    </w:p>
    <w:p>
      <w:r>
        <w:t xml:space="preserve">  The weather is cold today.</w:t>
      </w:r>
    </w:p>
    <w:p>
      <w:r>
        <w:t>2. Il y a beaucoup de froid dans la chambre.</w:t>
      </w:r>
    </w:p>
    <w:p>
      <w:r>
        <w:t xml:space="preserve">  There's a lot of cold in the room.</w:t>
      </w:r>
    </w:p>
    <w:p>
      <w:r>
        <w:t>3. Je me suis senti très froid quand j'ai ouvert la porte.</w:t>
      </w:r>
    </w:p>
    <w:p>
      <w:r>
        <w:t xml:space="preserve">  I felt very cold when I opened the door.</w:t>
      </w:r>
    </w:p>
    <w:p>
      <w:r>
        <w:t>4. La salade est froide et fraîche.</w:t>
      </w:r>
    </w:p>
    <w:p>
      <w:r>
        <w:t xml:space="preserve">  The salad is cold and fresh. </w:t>
      </w:r>
    </w:p>
    <w:p>
      <w:r>
        <w:t>5. Les enfants aiment jouer dehors quand il fait froid.</w:t>
      </w:r>
    </w:p>
    <w:p>
      <w:r>
        <w:t xml:space="preserve">  The children like to play outside when it's cold. </w:t>
      </w:r>
    </w:p>
    <w:p>
      <w:r>
        <w:t>6.  Est-ce que tu aimes le froid?</w:t>
      </w:r>
    </w:p>
    <w:p>
      <w:r>
        <w:t xml:space="preserve">   Do you like the cold? </w:t>
      </w:r>
    </w:p>
    <w:p>
      <w:r>
        <w:t>7.  La machine à laver est froide, elle ne peut pas fonctionner.</w:t>
      </w:r>
    </w:p>
    <w:p>
      <w:r>
        <w:t xml:space="preserve">   The washing machine is cold; it can’t work. </w:t>
      </w:r>
    </w:p>
    <w:p>
      <w:r>
        <w:t>8. La nourriture est fraîche et chaude, mais il y a beaucoup de froid dans la salle.</w:t>
      </w:r>
    </w:p>
    <w:p>
      <w:r>
        <w:t xml:space="preserve">   The food is fresh and hot, but there's a lot of cold in the room.</w:t>
      </w:r>
    </w:p>
    <w:p>
      <w:r>
        <w:t>9.  Le vent est froid ce soir.</w:t>
      </w:r>
    </w:p>
    <w:p>
      <w:r>
        <w:t xml:space="preserve">  It’s windy and cold this evening. </w:t>
      </w:r>
    </w:p>
    <w:p>
      <w:r>
        <w:t>10. Il faut faire attention au froid pendant les premiers jours d’hiver.</w:t>
      </w:r>
    </w:p>
    <w:p>
      <w:r>
        <w:t xml:space="preserve">  We must pay attention to the cold during the first days of winter.</w:t>
      </w:r>
    </w:p>
    <w:p/>
    <w:p>
      <w:r>
        <w:rPr>
          <w:b/>
        </w:rPr>
        <w:t>Word: Douce | Meaning: Sweet</w:t>
      </w:r>
    </w:p>
    <w:p/>
    <w:p>
      <w:r>
        <w:t>1. La gâteau est douce.</w:t>
      </w:r>
    </w:p>
    <w:p>
      <w:r>
        <w:t xml:space="preserve">    The cake is sweet.</w:t>
      </w:r>
    </w:p>
    <w:p>
      <w:r>
        <w:t>2. J'ai une belle idée, il est doux.</w:t>
      </w:r>
    </w:p>
    <w:p>
      <w:r>
        <w:t xml:space="preserve">    I have a beautiful idea, it is nice.</w:t>
      </w:r>
    </w:p>
    <w:p>
      <w:r>
        <w:t xml:space="preserve">3. Vous avez une douceur d'âme? </w:t>
      </w:r>
    </w:p>
    <w:p>
      <w:r>
        <w:t xml:space="preserve">    Do you have a sweetness of soul?</w:t>
      </w:r>
    </w:p>
    <w:p>
      <w:r>
        <w:t>4. Le soleil était doux ce matin.</w:t>
      </w:r>
    </w:p>
    <w:p>
      <w:r>
        <w:t xml:space="preserve">    The sun was gentle this morning.</w:t>
      </w:r>
    </w:p>
    <w:p>
      <w:r>
        <w:t>5. La fille a un sourire doux.</w:t>
      </w:r>
    </w:p>
    <w:p>
      <w:r>
        <w:t xml:space="preserve">    The girl has a sweet smile.</w:t>
      </w:r>
    </w:p>
    <w:p>
      <w:r>
        <w:t>6. Il faut être doux avec les autres.</w:t>
      </w:r>
    </w:p>
    <w:p>
      <w:r>
        <w:t xml:space="preserve">    One must be kind to others. </w:t>
      </w:r>
    </w:p>
    <w:p>
      <w:r>
        <w:t>7.  Je me sens douce.</w:t>
      </w:r>
    </w:p>
    <w:p>
      <w:r>
        <w:t xml:space="preserve">    I feel soft.</w:t>
      </w:r>
    </w:p>
    <w:p>
      <w:r>
        <w:t>8. La musique était douce et mélodieuse.</w:t>
      </w:r>
    </w:p>
    <w:p>
      <w:r>
        <w:t xml:space="preserve">    The music was gentle and melodious.</w:t>
      </w:r>
    </w:p>
    <w:p>
      <w:r>
        <w:t>9. Elle a une douceur de vivre.</w:t>
      </w:r>
    </w:p>
    <w:p>
      <w:r>
        <w:t xml:space="preserve">    She has a sweetness of life. </w:t>
      </w:r>
    </w:p>
    <w:p>
      <w:r>
        <w:t xml:space="preserve">10. Le mot doux signifie gentil. </w:t>
      </w:r>
    </w:p>
    <w:p>
      <w:r>
        <w:t xml:space="preserve">    The word "sweet" means kind.</w:t>
      </w:r>
    </w:p>
    <w:p/>
    <w:p>
      <w:r>
        <w:rPr>
          <w:b/>
        </w:rPr>
        <w:t>Word: Train | Meaning: Train</w:t>
      </w:r>
    </w:p>
    <w:p/>
    <w:p>
      <w:r>
        <w:t>1.  J'aime prendre le train pour aller au travail.</w:t>
      </w:r>
    </w:p>
    <w:p>
      <w:r>
        <w:t xml:space="preserve">    My work takes me by train.</w:t>
      </w:r>
    </w:p>
    <w:p>
      <w:r>
        <w:t>2.  Le train est arrivé à la gare juste à l'heure.</w:t>
      </w:r>
    </w:p>
    <w:p>
      <w:r>
        <w:t xml:space="preserve">   The train arrived at the station just on time.</w:t>
      </w:r>
    </w:p>
    <w:p>
      <w:r>
        <w:t xml:space="preserve">3.  Est-ce que tu peux m'aider à acheter un billet de train? </w:t>
      </w:r>
    </w:p>
    <w:p>
      <w:r>
        <w:t xml:space="preserve">   Can you help me buy a train ticket?</w:t>
      </w:r>
    </w:p>
    <w:p>
      <w:r>
        <w:t xml:space="preserve">4.  Il y a beaucoup d'espace dans le wagon du train. </w:t>
      </w:r>
    </w:p>
    <w:p>
      <w:r>
        <w:t xml:space="preserve">    There is plenty of space in the train carriage.</w:t>
      </w:r>
    </w:p>
    <w:p>
      <w:r>
        <w:t xml:space="preserve">5.  Je vais prendre le train pour aller en vacances. </w:t>
      </w:r>
    </w:p>
    <w:p>
      <w:r>
        <w:t xml:space="preserve">    I am going to take the train for my vacation. </w:t>
      </w:r>
    </w:p>
    <w:p>
      <w:r>
        <w:t xml:space="preserve">6.  Le train est parti à la vitesse de croisière.  </w:t>
      </w:r>
    </w:p>
    <w:p>
      <w:r>
        <w:t xml:space="preserve">   The train left at a cruise speed. </w:t>
      </w:r>
    </w:p>
    <w:p>
      <w:r>
        <w:t xml:space="preserve">7.  Les trains sont très pratiques pour les voyages longs.  </w:t>
      </w:r>
    </w:p>
    <w:p>
      <w:r>
        <w:t xml:space="preserve">   Trains are very convenient for long journeys.  </w:t>
      </w:r>
    </w:p>
    <w:p>
      <w:r>
        <w:t xml:space="preserve">8.  L'heure du départ du train est à 10h00. </w:t>
      </w:r>
    </w:p>
    <w:p>
      <w:r>
        <w:t xml:space="preserve">    The train leaves at 10:00 am. </w:t>
      </w:r>
    </w:p>
    <w:p>
      <w:r>
        <w:t xml:space="preserve">9.  La gare a un grand et confortable quai de train.  </w:t>
      </w:r>
    </w:p>
    <w:p>
      <w:r>
        <w:t xml:space="preserve">    The station has a large and comfortable platform for trains. </w:t>
      </w:r>
    </w:p>
    <w:p>
      <w:r>
        <w:t xml:space="preserve">10. Le trajet en train prend plus de temps que le bus.   </w:t>
      </w:r>
    </w:p>
    <w:p>
      <w:r>
        <w:t xml:space="preserve">   Taking the train takes longer than taking the bus.</w:t>
      </w:r>
    </w:p>
    <w:p/>
    <w:p>
      <w:r>
        <w:rPr>
          <w:b/>
        </w:rPr>
        <w:t>Word: Feu | Meaning: Fire</w:t>
      </w:r>
    </w:p>
    <w:p/>
    <w:p>
      <w:r>
        <w:t>1. Il y a du feu dans la cheminée.</w:t>
      </w:r>
    </w:p>
    <w:p>
      <w:r>
        <w:t xml:space="preserve">   There is fire in the fireplace.</w:t>
      </w:r>
    </w:p>
    <w:p>
      <w:r>
        <w:t>2. La flamme du feu était brillante et intense.</w:t>
      </w:r>
    </w:p>
    <w:p>
      <w:r>
        <w:t xml:space="preserve">   The flame of the fire was bright and intense.</w:t>
      </w:r>
    </w:p>
    <w:p>
      <w:r>
        <w:t>3. Le feu est éteint, il n'y aura pas de danger.</w:t>
      </w:r>
    </w:p>
    <w:p>
      <w:r>
        <w:t xml:space="preserve">   The fire is out, there will be no danger. </w:t>
      </w:r>
    </w:p>
    <w:p>
      <w:r>
        <w:t>4. J'aime regarder le feu dans la nuit.</w:t>
      </w:r>
    </w:p>
    <w:p>
      <w:r>
        <w:t xml:space="preserve">   I like to watch the fire at night. </w:t>
      </w:r>
    </w:p>
    <w:p>
      <w:r>
        <w:t>5. Le feu brûle pendant longtemps avant de s'éteindre.</w:t>
      </w:r>
    </w:p>
    <w:p>
      <w:r>
        <w:t xml:space="preserve">   Fire burns for a long time before it goes out.</w:t>
      </w:r>
    </w:p>
    <w:p>
      <w:r>
        <w:t>6. La forêt a été touchée par un incendie, il y a beaucoup de feu.</w:t>
      </w:r>
    </w:p>
    <w:p>
      <w:r>
        <w:t xml:space="preserve">   The forest was touched by a fire, there are many fires. </w:t>
      </w:r>
    </w:p>
    <w:p>
      <w:r>
        <w:t>7. Les pompiers ont réussi à éteindre le feu dans la ville.</w:t>
      </w:r>
    </w:p>
    <w:p>
      <w:r>
        <w:t xml:space="preserve">   The firefighters succeeded in putting out the fire in the city. </w:t>
      </w:r>
    </w:p>
    <w:p>
      <w:r>
        <w:t>8. La cuisine était pleine de feu et d'odeurs.</w:t>
      </w:r>
    </w:p>
    <w:p>
      <w:r>
        <w:t xml:space="preserve">   The kitchen was full of fire and smells.</w:t>
      </w:r>
    </w:p>
    <w:p>
      <w:r>
        <w:t xml:space="preserve">9. L'air est chaud, il y a beaucoup de feu à l'extérieur. </w:t>
      </w:r>
    </w:p>
    <w:p>
      <w:r>
        <w:t xml:space="preserve">   The air is hot, there is a lot of fire outside.  </w:t>
      </w:r>
    </w:p>
    <w:p>
      <w:r>
        <w:t xml:space="preserve">10. Le feu représente la joie et l'énergie dans notre vie. </w:t>
      </w:r>
    </w:p>
    <w:p>
      <w:r>
        <w:t xml:space="preserve">    Fire represents joy and energy in our lives.</w:t>
      </w:r>
    </w:p>
    <w:p/>
    <w:p>
      <w:r>
        <w:rPr>
          <w:b/>
        </w:rPr>
        <w:t>Word: Jouer | Meaning: Play</w:t>
      </w:r>
    </w:p>
    <w:p/>
    <w:p>
      <w:r>
        <w:t xml:space="preserve">1. Je joue au football avec mes amis. </w:t>
      </w:r>
    </w:p>
    <w:p>
      <w:r>
        <w:t xml:space="preserve">   I play football with my friends.</w:t>
      </w:r>
    </w:p>
    <w:p>
      <w:r>
        <w:t>2. Le petit garçon joue avec les blocs de bois.</w:t>
      </w:r>
    </w:p>
    <w:p>
      <w:r>
        <w:t xml:space="preserve">   The little boy plays with wooden blocks.</w:t>
      </w:r>
    </w:p>
    <w:p>
      <w:r>
        <w:t>3. Tu joues à la guitare depuis longtemps?</w:t>
      </w:r>
    </w:p>
    <w:p>
      <w:r>
        <w:t xml:space="preserve">   Do you play guitar for a long time?</w:t>
      </w:r>
    </w:p>
    <w:p>
      <w:r>
        <w:t xml:space="preserve">4. Elle jouait un rôle dans le film. </w:t>
      </w:r>
    </w:p>
    <w:p>
      <w:r>
        <w:t xml:space="preserve">   She played a role in the movie.</w:t>
      </w:r>
    </w:p>
    <w:p>
      <w:r>
        <w:t xml:space="preserve">5. Les enfants jouent dans la cour de l'école. </w:t>
      </w:r>
    </w:p>
    <w:p>
      <w:r>
        <w:t xml:space="preserve">   The children play in the courtyard of school. </w:t>
      </w:r>
    </w:p>
    <w:p>
      <w:r>
        <w:t xml:space="preserve">6. Le chien joue avec moi. </w:t>
      </w:r>
    </w:p>
    <w:p>
      <w:r>
        <w:t xml:space="preserve">   My dog plays with me. </w:t>
      </w:r>
    </w:p>
    <w:p>
      <w:r>
        <w:t xml:space="preserve">7. Ils jouaient à des jeux de société. </w:t>
      </w:r>
    </w:p>
    <w:p>
      <w:r>
        <w:t xml:space="preserve">   They were playing board games.</w:t>
      </w:r>
    </w:p>
    <w:p>
      <w:r>
        <w:t xml:space="preserve">8. Tu veux jouer à un jeu? </w:t>
      </w:r>
    </w:p>
    <w:p>
      <w:r>
        <w:t xml:space="preserve">   Do you want to play a game?</w:t>
      </w:r>
    </w:p>
    <w:p>
      <w:r>
        <w:t>9. Je ne joue pas beaucoup au piano.</w:t>
      </w:r>
    </w:p>
    <w:p>
      <w:r>
        <w:t xml:space="preserve">    I don't play the piano much. </w:t>
      </w:r>
    </w:p>
    <w:p>
      <w:r>
        <w:t xml:space="preserve">10. Le chef jouait une chanson pour ses clients. </w:t>
      </w:r>
    </w:p>
    <w:p>
      <w:r>
        <w:t xml:space="preserve">    The chef was playing music for his customers.</w:t>
      </w:r>
    </w:p>
    <w:p/>
    <w:p>
      <w:r>
        <w:rPr>
          <w:b/>
        </w:rPr>
        <w:t>Word: Château | Meaning: Castle</w:t>
      </w:r>
    </w:p>
    <w:p/>
    <w:p>
      <w:r>
        <w:t xml:space="preserve">1. Le château est très grand et majestueux. </w:t>
      </w:r>
    </w:p>
    <w:p>
      <w:r>
        <w:t xml:space="preserve">   The castle is very large and majestic.</w:t>
      </w:r>
    </w:p>
    <w:p>
      <w:r>
        <w:t xml:space="preserve">2. Nous avons visité un château médiéval en Provence. </w:t>
      </w:r>
    </w:p>
    <w:p>
      <w:r>
        <w:t xml:space="preserve">   We visited a medieval castle in Provence. </w:t>
      </w:r>
    </w:p>
    <w:p>
      <w:r>
        <w:t xml:space="preserve">3.  Le château possède des jardins magnifiques. </w:t>
      </w:r>
    </w:p>
    <w:p>
      <w:r>
        <w:t xml:space="preserve">   The castle has magnificent gardens.</w:t>
      </w:r>
    </w:p>
    <w:p>
      <w:r>
        <w:t>4. L'histoire du château est fascinante.</w:t>
      </w:r>
    </w:p>
    <w:p>
      <w:r>
        <w:t xml:space="preserve">    The history of the castle is fascinating. </w:t>
      </w:r>
    </w:p>
    <w:p>
      <w:r>
        <w:t>5. Les habitants de la région sont très fiers de leur château.</w:t>
      </w:r>
    </w:p>
    <w:p>
      <w:r>
        <w:t xml:space="preserve">    The inhabitants of the region are very proud of their castle.</w:t>
      </w:r>
    </w:p>
    <w:p>
      <w:r>
        <w:t xml:space="preserve">6.  Il y a une légende qui raconte qu’un secret se cache dans le château. </w:t>
      </w:r>
    </w:p>
    <w:p>
      <w:r>
        <w:t xml:space="preserve">   There is a legend that says a secret is hidden in the castle. </w:t>
      </w:r>
    </w:p>
    <w:p>
      <w:r>
        <w:t xml:space="preserve">7. Le château est un lieu historique important. </w:t>
      </w:r>
    </w:p>
    <w:p>
      <w:r>
        <w:t xml:space="preserve">    The castle is an important historic site.</w:t>
      </w:r>
    </w:p>
    <w:p>
      <w:r>
        <w:t>8.  Le château a été construit au XVe siècle.</w:t>
      </w:r>
    </w:p>
    <w:p>
      <w:r>
        <w:t xml:space="preserve">     The castle was built in the 15th century.</w:t>
      </w:r>
    </w:p>
    <w:p>
      <w:r>
        <w:t xml:space="preserve">9. Les tourismes se multiplient dans la région autour du château. </w:t>
      </w:r>
    </w:p>
    <w:p>
      <w:r>
        <w:t xml:space="preserve">   Tourism increases around the castle.</w:t>
      </w:r>
    </w:p>
    <w:p>
      <w:r>
        <w:t xml:space="preserve">10. Le château est un exemple de l'architecture française. </w:t>
      </w:r>
    </w:p>
    <w:p>
      <w:r>
        <w:t xml:space="preserve">    The castle is an example of French architecture.</w:t>
      </w:r>
    </w:p>
    <w:p/>
    <w:p>
      <w:r>
        <w:rPr>
          <w:b/>
        </w:rPr>
        <w:t>Word: Météo | Meaning: Weather</w:t>
      </w:r>
    </w:p>
    <w:p/>
    <w:p>
      <w:r>
        <w:t xml:space="preserve">1. La météo est belle aujourd'hui. </w:t>
      </w:r>
    </w:p>
    <w:p>
      <w:r>
        <w:t xml:space="preserve">    The weather is beautiful today.</w:t>
      </w:r>
    </w:p>
    <w:p>
      <w:r>
        <w:t xml:space="preserve">2. J'ai besoin d'informations météorologiques avant de partir en randonnée. </w:t>
      </w:r>
    </w:p>
    <w:p>
      <w:r>
        <w:t xml:space="preserve">    I need meteorological information before going on a hike.</w:t>
      </w:r>
    </w:p>
    <w:p>
      <w:r>
        <w:t xml:space="preserve">3. Il fait froid, il faut porter des vêtements chauds. </w:t>
      </w:r>
    </w:p>
    <w:p>
      <w:r>
        <w:t xml:space="preserve">    It's cold, we have to wear warm clothes.</w:t>
      </w:r>
    </w:p>
    <w:p>
      <w:r>
        <w:t xml:space="preserve">4. La météo peut être imprévisible. </w:t>
      </w:r>
    </w:p>
    <w:p>
      <w:r>
        <w:t xml:space="preserve">    The weather can be unpredictable.</w:t>
      </w:r>
    </w:p>
    <w:p>
      <w:r>
        <w:t xml:space="preserve">5. Qu'est-ce que la météo demain? </w:t>
      </w:r>
    </w:p>
    <w:p>
      <w:r>
        <w:t xml:space="preserve">    What's the weather tomorrow like?</w:t>
      </w:r>
    </w:p>
    <w:p>
      <w:r>
        <w:t xml:space="preserve">6. Est-ce qu'il y aura de la pluie?  </w:t>
      </w:r>
    </w:p>
    <w:p>
      <w:r>
        <w:t xml:space="preserve">    Will there be rain?</w:t>
      </w:r>
    </w:p>
    <w:p>
      <w:r>
        <w:t xml:space="preserve">7. Je suis aller à la plage aujourd'hui, mais la météo est incertaine. </w:t>
      </w:r>
    </w:p>
    <w:p>
      <w:r>
        <w:t xml:space="preserve">    I am going to the beach today, but the weather is uncertain.</w:t>
      </w:r>
    </w:p>
    <w:p>
      <w:r>
        <w:t xml:space="preserve">8. L'avertissement météo a été diffusé pour les montagnes. </w:t>
      </w:r>
    </w:p>
    <w:p>
      <w:r>
        <w:t xml:space="preserve">    The meteorological warning was broadcast for the mountains.</w:t>
      </w:r>
    </w:p>
    <w:p>
      <w:r>
        <w:t xml:space="preserve">9. La météo n'est pas favorable à la marche.  </w:t>
      </w:r>
    </w:p>
    <w:p>
      <w:r>
        <w:t xml:space="preserve">    The weather isn't favorable for walking.</w:t>
      </w:r>
    </w:p>
    <w:p>
      <w:r>
        <w:t xml:space="preserve">10. J'ai vérifié l'évolution de la météo et je suis optimiste. </w:t>
      </w:r>
    </w:p>
    <w:p>
      <w:r>
        <w:t xml:space="preserve">    I checked the evolution of the weather and I am optimistic.</w:t>
      </w:r>
    </w:p>
    <w:p/>
    <w:p>
      <w:r>
        <w:rPr>
          <w:b/>
        </w:rPr>
        <w:t>Word: Boite | Meaning: Box</w:t>
      </w:r>
    </w:p>
    <w:p/>
    <w:p>
      <w:r>
        <w:t>1. J'ai besoin d'une boîte pour ranger mes crayons.</w:t>
      </w:r>
    </w:p>
    <w:p>
      <w:r>
        <w:t xml:space="preserve">    I need a box to store my pencils.</w:t>
      </w:r>
    </w:p>
    <w:p>
      <w:r>
        <w:t>2. La boîte de la maison est pleine de souvenirs.</w:t>
      </w:r>
    </w:p>
    <w:p>
      <w:r>
        <w:t xml:space="preserve">    The housebox is full of memories.</w:t>
      </w:r>
    </w:p>
    <w:p>
      <w:r>
        <w:t xml:space="preserve">3.  Voudrais-tu me donner ta boîte à bijoux ? </w:t>
      </w:r>
    </w:p>
    <w:p>
      <w:r>
        <w:t xml:space="preserve">    Would you like to give me your jewelry box?</w:t>
      </w:r>
    </w:p>
    <w:p>
      <w:r>
        <w:t>4. J'ai besoin d'une boîte pour mes documents importants.</w:t>
      </w:r>
    </w:p>
    <w:p>
      <w:r>
        <w:t xml:space="preserve">   I need a box for my important documents.</w:t>
      </w:r>
    </w:p>
    <w:p>
      <w:r>
        <w:t xml:space="preserve">5. Elle avait une petite boîte de papier à musique. </w:t>
      </w:r>
    </w:p>
    <w:p>
      <w:r>
        <w:t xml:space="preserve">   She had a small music paper box.</w:t>
      </w:r>
    </w:p>
    <w:p>
      <w:r>
        <w:t xml:space="preserve">6. Les enfants jouent avec une boîte de poupées.  </w:t>
      </w:r>
    </w:p>
    <w:p>
      <w:r>
        <w:t xml:space="preserve">   The kids are playing with a dollhouse.</w:t>
      </w:r>
    </w:p>
    <w:p>
      <w:r>
        <w:t xml:space="preserve">7. La boîte de la cuisine contient des aliments. </w:t>
      </w:r>
    </w:p>
    <w:p>
      <w:r>
        <w:t xml:space="preserve">   The kitchen box contains food. </w:t>
      </w:r>
    </w:p>
    <w:p>
      <w:r>
        <w:t>8. Il y a une boîte dans la voiture pour les objets essentiels.</w:t>
      </w:r>
    </w:p>
    <w:p>
      <w:r>
        <w:t xml:space="preserve">    There is a box in the car for essential items.</w:t>
      </w:r>
    </w:p>
    <w:p>
      <w:r>
        <w:t xml:space="preserve">9. Les boîtes d'expédition sont utilisées pour envoyer des colis.  </w:t>
      </w:r>
    </w:p>
    <w:p>
      <w:r>
        <w:t xml:space="preserve">   Shipping boxes are used to send parcels. </w:t>
      </w:r>
    </w:p>
    <w:p>
      <w:r>
        <w:t xml:space="preserve">10. Je cherche une boîte de rangement plus grande. </w:t>
      </w:r>
    </w:p>
    <w:p>
      <w:r>
        <w:t xml:space="preserve">   I am looking for a larger storage box.</w:t>
      </w:r>
    </w:p>
    <w:p/>
    <w:p>
      <w:r>
        <w:rPr>
          <w:b/>
        </w:rPr>
        <w:t>Word: Bonne | Meaning: Good</w:t>
      </w:r>
    </w:p>
    <w:p/>
    <w:p>
      <w:r>
        <w:t xml:space="preserve">1. La journée est **bonne**.  </w:t>
      </w:r>
    </w:p>
    <w:p>
      <w:r>
        <w:t xml:space="preserve">    The day is good.</w:t>
      </w:r>
    </w:p>
    <w:p>
      <w:r>
        <w:t xml:space="preserve">2. C'est une bonne idée!  </w:t>
      </w:r>
    </w:p>
    <w:p>
      <w:r>
        <w:t xml:space="preserve">   That's a good idea!</w:t>
      </w:r>
    </w:p>
    <w:p>
      <w:r>
        <w:t xml:space="preserve">3. Il a reçu un bon cadeau.  </w:t>
      </w:r>
    </w:p>
    <w:p>
      <w:r>
        <w:t xml:space="preserve">   He received a good gift. </w:t>
      </w:r>
    </w:p>
    <w:p>
      <w:r>
        <w:t xml:space="preserve">4. Tu vas avoir une bonne soirée.  </w:t>
      </w:r>
    </w:p>
    <w:p>
      <w:r>
        <w:t xml:space="preserve">    You are going to have a good evening.</w:t>
      </w:r>
    </w:p>
    <w:p>
      <w:r>
        <w:t>5. La météo est **bonne**.</w:t>
      </w:r>
    </w:p>
    <w:p>
      <w:r>
        <w:t xml:space="preserve">    The weather is good. </w:t>
      </w:r>
    </w:p>
    <w:p>
      <w:r>
        <w:t xml:space="preserve">6. J'ai eu une **bonne** expérience. </w:t>
      </w:r>
    </w:p>
    <w:p>
      <w:r>
        <w:t xml:space="preserve">     I had a good experience.</w:t>
      </w:r>
    </w:p>
    <w:p>
      <w:r>
        <w:t xml:space="preserve">7. Il y a beaucoup de choses **bonnes** à faire.  </w:t>
      </w:r>
    </w:p>
    <w:p>
      <w:r>
        <w:t>There are many good things to do.</w:t>
      </w:r>
    </w:p>
    <w:p>
      <w:r>
        <w:t xml:space="preserve">8. La nourriture était **bonne**.  </w:t>
      </w:r>
    </w:p>
    <w:p>
      <w:r>
        <w:t xml:space="preserve">    The food was good.</w:t>
      </w:r>
    </w:p>
    <w:p>
      <w:r>
        <w:t xml:space="preserve">9. Les nouvelles sont **bonnes** aujourd'hui. </w:t>
      </w:r>
    </w:p>
    <w:p>
      <w:r>
        <w:t xml:space="preserve">   The news is good today.</w:t>
      </w:r>
    </w:p>
    <w:p>
      <w:r>
        <w:t xml:space="preserve">10. Je suis content de mon **bonne** journée. </w:t>
      </w:r>
    </w:p>
    <w:p>
      <w:r>
        <w:t xml:space="preserve">   I am happy with my good day.</w:t>
      </w:r>
    </w:p>
    <w:p/>
    <w:p>
      <w:r>
        <w:rPr>
          <w:b/>
        </w:rPr>
        <w:t>Word: Jour | Meaning: Day</w:t>
      </w:r>
    </w:p>
    <w:p/>
    <w:p>
      <w:r>
        <w:t>1. J'adore les jours de vacances.</w:t>
      </w:r>
    </w:p>
    <w:p>
      <w:r>
        <w:t xml:space="preserve">  I love vacation days.</w:t>
      </w:r>
    </w:p>
    <w:p>
      <w:r>
        <w:t>2. Le jour d'aujourd'hui est beau et clair.</w:t>
      </w:r>
    </w:p>
    <w:p>
      <w:r>
        <w:t xml:space="preserve">  Today is a beautiful day with clear skies.</w:t>
      </w:r>
    </w:p>
    <w:p>
      <w:r>
        <w:t>3. Je travaille tous les jours.</w:t>
      </w:r>
    </w:p>
    <w:p>
      <w:r>
        <w:t xml:space="preserve">  I work every day.</w:t>
      </w:r>
    </w:p>
    <w:p>
      <w:r>
        <w:t>4. Qu'est-ce que vous faites aujourd'hui ?</w:t>
      </w:r>
    </w:p>
    <w:p>
      <w:r>
        <w:t xml:space="preserve">  What are you doing today?</w:t>
      </w:r>
    </w:p>
    <w:p>
      <w:r>
        <w:t>5. Le matin est le plus long jour de la semaine.</w:t>
      </w:r>
    </w:p>
    <w:p>
      <w:r>
        <w:t xml:space="preserve">  The morning is the longest day of the week.</w:t>
      </w:r>
    </w:p>
    <w:p>
      <w:r>
        <w:t>6. Il y a une grande fête sur le Jour de l'an.</w:t>
      </w:r>
    </w:p>
    <w:p>
      <w:r>
        <w:t xml:space="preserve">  There is a big party on New Year’s Day.</w:t>
      </w:r>
    </w:p>
    <w:p>
      <w:r>
        <w:t>7. La fête commence à partir de 18 heures.</w:t>
      </w:r>
    </w:p>
    <w:p>
      <w:r>
        <w:t xml:space="preserve">  The party starts at 6 pm.</w:t>
      </w:r>
    </w:p>
    <w:p>
      <w:r>
        <w:t>8. Le jour est loin, mais nous allons y arriver.</w:t>
      </w:r>
    </w:p>
    <w:p>
      <w:r>
        <w:t xml:space="preserve">  The day is far away, but we will get there.</w:t>
      </w:r>
    </w:p>
    <w:p>
      <w:r>
        <w:t>9. Il s'est réveillé très tôt le Jour de la Saint-Valentin.</w:t>
      </w:r>
    </w:p>
    <w:p>
      <w:r>
        <w:t xml:space="preserve">  He woke up very early on Valentine’s Day. </w:t>
      </w:r>
    </w:p>
    <w:p>
      <w:r>
        <w:t>10. J'ai besoin d'un peu de temps pour me calmer.</w:t>
      </w:r>
    </w:p>
    <w:p>
      <w:r>
        <w:t xml:space="preserve">  I need some time to calm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