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Je mange une baguette chaque matin.</w:t>
      </w:r>
    </w:p>
    <w:p>
      <w:r>
        <w:t xml:space="preserve">   I eat a baguette every morning.</w:t>
      </w:r>
    </w:p>
    <w:p>
      <w:r>
        <w:t>2. Nous sommes venus manger au restaurant.</w:t>
      </w:r>
    </w:p>
    <w:p>
      <w:r>
        <w:t xml:space="preserve">   We came to eat at the restaurant.</w:t>
      </w:r>
    </w:p>
    <w:p>
      <w:r>
        <w:t>3.  Elle mange beaucoup de fruits et légumes.</w:t>
      </w:r>
    </w:p>
    <w:p>
      <w:r>
        <w:t xml:space="preserve">   She eats a lot of fruit and vegetables.</w:t>
      </w:r>
    </w:p>
    <w:p>
      <w:r>
        <w:t xml:space="preserve">4. Il m'aide à manger plus sainement. </w:t>
      </w:r>
    </w:p>
    <w:p>
      <w:r>
        <w:t xml:space="preserve">    He helps me eat more healthily.</w:t>
      </w:r>
    </w:p>
    <w:p>
      <w:r>
        <w:t>5.  Les enfants mangent sur la table.</w:t>
      </w:r>
    </w:p>
    <w:p>
      <w:r>
        <w:t xml:space="preserve">   The children eat at the table.</w:t>
      </w:r>
    </w:p>
    <w:p>
      <w:r>
        <w:t>6. J'aime manger des pâtes au beurre.</w:t>
      </w:r>
    </w:p>
    <w:p>
      <w:r>
        <w:t xml:space="preserve">   I like to eat pasta with butter.</w:t>
      </w:r>
    </w:p>
    <w:p>
      <w:r>
        <w:t>7. Vous pouvez manger à votre propre rythme.</w:t>
      </w:r>
    </w:p>
    <w:p>
      <w:r>
        <w:t xml:space="preserve">   You can eat at your own pace. </w:t>
      </w:r>
    </w:p>
    <w:p>
      <w:r>
        <w:t>8.  Il est trop tard, nous devons manger maintenant.</w:t>
      </w:r>
    </w:p>
    <w:p>
      <w:r>
        <w:t xml:space="preserve">   It is too late, we must eat now.</w:t>
      </w:r>
    </w:p>
    <w:p>
      <w:r>
        <w:t>9. J'ai mangé de la viande et des légumes.</w:t>
      </w:r>
    </w:p>
    <w:p>
      <w:r>
        <w:t xml:space="preserve">    I ate meat and vegetables.</w:t>
      </w:r>
    </w:p>
    <w:p>
      <w:r>
        <w:t xml:space="preserve">10.  Je vais manger un gâteau pour le goûter. </w:t>
      </w:r>
    </w:p>
    <w:p>
      <w:r>
        <w:t xml:space="preserve">   I am going to eat a cake for dessert.</w:t>
      </w:r>
    </w:p>
    <w:p/>
    <w:p>
      <w:r>
        <w:rPr>
          <w:b/>
        </w:rPr>
        <w:t>Word: Rue | Meaning: Street</w:t>
      </w:r>
    </w:p>
    <w:p/>
    <w:p>
      <w:r>
        <w:t xml:space="preserve">1. La rue est très étroite. </w:t>
      </w:r>
    </w:p>
    <w:p>
      <w:r>
        <w:t xml:space="preserve">    The street is very narrow.</w:t>
      </w:r>
    </w:p>
    <w:p>
      <w:r>
        <w:t>2. J'ai besoin d'aller à la boulangerie, mais je ne sais pas quelle rue prendre.</w:t>
      </w:r>
    </w:p>
    <w:p>
      <w:r>
        <w:t xml:space="preserve">    I need to go to the bakery, but I don't know which street to take. </w:t>
      </w:r>
    </w:p>
    <w:p>
      <w:r>
        <w:t>3. Le restaurant se trouve sur une rue piétonne.</w:t>
      </w:r>
    </w:p>
    <w:p>
      <w:r>
        <w:t xml:space="preserve">   The restaurant is located on a pedestrian street. </w:t>
      </w:r>
    </w:p>
    <w:p>
      <w:r>
        <w:t>4. La maison est située à la fin de la rue principale.</w:t>
      </w:r>
    </w:p>
    <w:p>
      <w:r>
        <w:t xml:space="preserve">   The house is located at the end of the main street.</w:t>
      </w:r>
    </w:p>
    <w:p>
      <w:r>
        <w:t xml:space="preserve">5. Il y a beaucoup de magasins dans la rue. </w:t>
      </w:r>
    </w:p>
    <w:p>
      <w:r>
        <w:t xml:space="preserve">    There are many shops in the street.</w:t>
      </w:r>
    </w:p>
    <w:p>
      <w:r>
        <w:t>6. La rue de l'école est très animée.</w:t>
      </w:r>
    </w:p>
    <w:p>
      <w:r>
        <w:t xml:space="preserve">    School Street is very lively. </w:t>
      </w:r>
    </w:p>
    <w:p>
      <w:r>
        <w:t>7. Le bus arrête sur la rue du marché.</w:t>
      </w:r>
    </w:p>
    <w:p>
      <w:r>
        <w:t xml:space="preserve">   The bus stops on market street. </w:t>
      </w:r>
    </w:p>
    <w:p>
      <w:r>
        <w:t xml:space="preserve">8. Les habitants apprécient la calme de la rue. </w:t>
      </w:r>
    </w:p>
    <w:p>
      <w:r>
        <w:t xml:space="preserve">    Residents appreciate the quiet of the street. </w:t>
      </w:r>
    </w:p>
    <w:p>
      <w:r>
        <w:t xml:space="preserve">9.  Elle a fait une promenade dans la rue après le dîner. </w:t>
      </w:r>
    </w:p>
    <w:p>
      <w:r>
        <w:t xml:space="preserve">    She went for a walk in the street after dinner. </w:t>
      </w:r>
    </w:p>
    <w:p>
      <w:r>
        <w:t>10.  Je suis allé à la plage via une rue étroite et sinueuse.</w:t>
      </w:r>
    </w:p>
    <w:p>
      <w:r>
        <w:t xml:space="preserve">   I went to the beach via a narrow and winding street.</w:t>
      </w:r>
    </w:p>
    <w:p/>
    <w:p>
      <w:r>
        <w:t>Ete: Summer</w:t>
      </w:r>
    </w:p>
    <w:p/>
    <w:p>
      <w:r>
        <w:t>1.  J'aime beaucoup l'été!</w:t>
      </w:r>
    </w:p>
    <w:p>
      <w:r>
        <w:t xml:space="preserve">    I love summer very much!</w:t>
      </w:r>
    </w:p>
    <w:p>
      <w:r>
        <w:t>2.  L’été est une saison magnifique.</w:t>
      </w:r>
    </w:p>
    <w:p>
      <w:r>
        <w:t xml:space="preserve">    Summer is a magnificent season.</w:t>
      </w:r>
    </w:p>
    <w:p>
      <w:r>
        <w:t xml:space="preserve">3.  Il fait très chaud en été. </w:t>
      </w:r>
    </w:p>
    <w:p>
      <w:r>
        <w:t xml:space="preserve">    It is very hot in the summer.</w:t>
      </w:r>
    </w:p>
    <w:p>
      <w:r>
        <w:t xml:space="preserve">4.  On profite du soleil pendant l’été. </w:t>
      </w:r>
    </w:p>
    <w:p>
      <w:r>
        <w:t xml:space="preserve">    We enjoy the sun during summer. </w:t>
      </w:r>
    </w:p>
    <w:p>
      <w:r>
        <w:t>5.  J'ai hâte d'aller au bord de la mer cet été!</w:t>
      </w:r>
    </w:p>
    <w:p>
      <w:r>
        <w:t xml:space="preserve">    I can't wait to go to the sea this summer!</w:t>
      </w:r>
    </w:p>
    <w:p>
      <w:r>
        <w:t xml:space="preserve">6.  Les enfants jouent dehors pendant l’été. </w:t>
      </w:r>
    </w:p>
    <w:p>
      <w:r>
        <w:t xml:space="preserve">    Children play outside in the summer.</w:t>
      </w:r>
    </w:p>
    <w:p>
      <w:r>
        <w:t xml:space="preserve">7.  Il y a beaucoup de festivals en été. </w:t>
      </w:r>
    </w:p>
    <w:p>
      <w:r>
        <w:t xml:space="preserve">    There are many festivals in the summer. </w:t>
      </w:r>
    </w:p>
    <w:p>
      <w:r>
        <w:t xml:space="preserve">8.  L’été est une période idéale pour voyager. </w:t>
      </w:r>
    </w:p>
    <w:p>
      <w:r>
        <w:t xml:space="preserve">    Summer is an ideal period for travel. </w:t>
      </w:r>
    </w:p>
    <w:p>
      <w:r>
        <w:t xml:space="preserve">9.  Je me fais plaisir avec des activités en été. </w:t>
      </w:r>
    </w:p>
    <w:p>
      <w:r>
        <w:t xml:space="preserve">    I treat myself to fun activities in the summer. </w:t>
      </w:r>
    </w:p>
    <w:p>
      <w:r>
        <w:t xml:space="preserve">10. Les vacances d'été sont une période de détente. </w:t>
      </w:r>
    </w:p>
    <w:p>
      <w:r>
        <w:t xml:space="preserve">    Summer holidays are a time of relaxation.</w:t>
      </w:r>
    </w:p>
    <w:p/>
    <w:p>
      <w:r>
        <w:rPr>
          <w:b/>
        </w:rPr>
        <w:t>Word: Automne | Meaning: Fall</w:t>
      </w:r>
    </w:p>
    <w:p/>
    <w:p>
      <w:r>
        <w:t>1. L'automne est arrivé, et les feuilles changent de couleurs.</w:t>
      </w:r>
    </w:p>
    <w:p>
      <w:r>
        <w:t xml:space="preserve">   The autumn has arrived, and leaves change colors.</w:t>
      </w:r>
    </w:p>
    <w:p>
      <w:r>
        <w:t>2. Les enfants adorent faire des jeux d’extérieur en automne.</w:t>
      </w:r>
    </w:p>
    <w:p>
      <w:r>
        <w:t xml:space="preserve">   Children love to play outdoor games in the fall. </w:t>
      </w:r>
    </w:p>
    <w:p>
      <w:r>
        <w:t>3. Le soleil brille moins fort à l'automne.</w:t>
      </w:r>
    </w:p>
    <w:p>
      <w:r>
        <w:t xml:space="preserve">   The sun shines less strongly in the fall.</w:t>
      </w:r>
    </w:p>
    <w:p>
      <w:r>
        <w:t>4. Je me sens plus calme et reposant pendant l'automne.</w:t>
      </w:r>
    </w:p>
    <w:p>
      <w:r>
        <w:t xml:space="preserve">   I feel calmer and more relaxed during autumn.</w:t>
      </w:r>
    </w:p>
    <w:p>
      <w:r>
        <w:t>5. L'automne est une saison magnifique avec des couleurs magnifiques.</w:t>
      </w:r>
    </w:p>
    <w:p>
      <w:r>
        <w:t xml:space="preserve">   Autumn is a beautiful season with beautiful colors.</w:t>
      </w:r>
    </w:p>
    <w:p>
      <w:r>
        <w:t>6. J’adore la douceur du vent d'automne.</w:t>
      </w:r>
    </w:p>
    <w:p>
      <w:r>
        <w:t xml:space="preserve">   I love the gentleness of the fall wind. </w:t>
      </w:r>
    </w:p>
    <w:p>
      <w:r>
        <w:t>7. Il fait froid en automne, donc il faut porter un pull et des chaussures chaudes.</w:t>
      </w:r>
    </w:p>
    <w:p>
      <w:r>
        <w:t xml:space="preserve">   It's cold in autumn, so you must wear a sweater and warm shoes.</w:t>
      </w:r>
    </w:p>
    <w:p>
      <w:r>
        <w:t>8. Les arbres déparent de leurs feuilles d’automne.</w:t>
      </w:r>
    </w:p>
    <w:p>
      <w:r>
        <w:t xml:space="preserve">   Trees shed their fall leaves.</w:t>
      </w:r>
    </w:p>
    <w:p>
      <w:r>
        <w:t>9. Les fruits et légumes sont plus faciles à trouver en automne.</w:t>
      </w:r>
    </w:p>
    <w:p>
      <w:r>
        <w:t xml:space="preserve">   Fruits and vegetables are easier to find in the fall.</w:t>
      </w:r>
    </w:p>
    <w:p>
      <w:r>
        <w:t>10. L'automne est une saison idéale pour la randonnée dans la nature.</w:t>
      </w:r>
    </w:p>
    <w:p>
      <w:r>
        <w:t xml:space="preserve">   Autumn is an ideal time for hiking in nature.</w:t>
      </w:r>
    </w:p>
    <w:p/>
    <w:p>
      <w:r>
        <w:rPr>
          <w:b/>
        </w:rPr>
        <w:t>Word: Fête | Meaning: Party</w:t>
      </w:r>
    </w:p>
    <w:p/>
    <w:p>
      <w:r>
        <w:t>1. Il y a une fête en ville ce week-end.</w:t>
      </w:r>
    </w:p>
    <w:p>
      <w:r>
        <w:t xml:space="preserve">   There is a party in the city this weekend.</w:t>
      </w:r>
    </w:p>
    <w:p>
      <w:r>
        <w:t>2. Nous avons passé la soirée dans un bar avec nos amis pour fêter notre anniversaire.</w:t>
      </w:r>
    </w:p>
    <w:p>
      <w:r>
        <w:t xml:space="preserve">   We spent the evening at a bar with our friends to celebrate our birthday.</w:t>
      </w:r>
    </w:p>
    <w:p>
      <w:r>
        <w:t xml:space="preserve">3. La Fête de la Musique est une fête nationale française. </w:t>
      </w:r>
    </w:p>
    <w:p>
      <w:r>
        <w:t xml:space="preserve">   The Fête de la Musique is a French national holiday.</w:t>
      </w:r>
    </w:p>
    <w:p>
      <w:r>
        <w:t xml:space="preserve">4. Il y avait beaucoup de gens à la fête et ils étaient tous très joyeux.  </w:t>
      </w:r>
    </w:p>
    <w:p>
      <w:r>
        <w:t xml:space="preserve">   There were many people at the party and they were all very happy.</w:t>
      </w:r>
    </w:p>
    <w:p>
      <w:r>
        <w:t xml:space="preserve">5. Le groupe musical jouait des chansons pour fêter l'arrivée de l'été. </w:t>
      </w:r>
    </w:p>
    <w:p>
      <w:r>
        <w:t xml:space="preserve">   The band was playing songs to celebrate the arrival of summer. </w:t>
      </w:r>
    </w:p>
    <w:p>
      <w:r>
        <w:t xml:space="preserve">6. Les enfants ont participé à la fête avec beaucoup d'excitation.  </w:t>
      </w:r>
    </w:p>
    <w:p>
      <w:r>
        <w:t xml:space="preserve">   The children participated in the party with much excitement. </w:t>
      </w:r>
    </w:p>
    <w:p>
      <w:r>
        <w:t xml:space="preserve">7. On a organisé une fête pour les nouveaux arrivants à notre ville. </w:t>
      </w:r>
    </w:p>
    <w:p>
      <w:r>
        <w:t xml:space="preserve">   We organized a party for the new arrivals to our city. </w:t>
      </w:r>
    </w:p>
    <w:p>
      <w:r>
        <w:t xml:space="preserve">8. La Fête de Noël est une tradition importante en France. </w:t>
      </w:r>
    </w:p>
    <w:p>
      <w:r>
        <w:t xml:space="preserve">    Christmas party is an important tradition in France.</w:t>
      </w:r>
    </w:p>
    <w:p>
      <w:r>
        <w:t xml:space="preserve">9. Je vais faire une fête dans ma maison le week-end prochain. </w:t>
      </w:r>
    </w:p>
    <w:p>
      <w:r>
        <w:t xml:space="preserve">   I'm going to have a party at my house next weekend.</w:t>
      </w:r>
    </w:p>
    <w:p>
      <w:r>
        <w:t xml:space="preserve">10.  La fête était animée par des musiciens et des danseurs.  </w:t>
      </w:r>
    </w:p>
    <w:p>
      <w:r>
        <w:t xml:space="preserve">   The party was animated by musicians and dancers.</w:t>
      </w:r>
    </w:p>
    <w:p/>
    <w:p>
      <w:r>
        <w:rPr>
          <w:b/>
        </w:rPr>
        <w:t>Word: Féte | Meaning: Party</w:t>
      </w:r>
    </w:p>
    <w:p/>
    <w:p>
      <w:r>
        <w:t xml:space="preserve">1. La fête de la musique est un événement important à Paris.  </w:t>
      </w:r>
    </w:p>
    <w:p>
      <w:r>
        <w:t xml:space="preserve">   The music festival is an important event in Paris.</w:t>
      </w:r>
    </w:p>
    <w:p>
      <w:r>
        <w:t xml:space="preserve">2. Nous avons invité nos amis pour une fête d'anniversaire.  </w:t>
      </w:r>
    </w:p>
    <w:p>
      <w:r>
        <w:t xml:space="preserve">   We invited our friends for a birthday party.</w:t>
      </w:r>
    </w:p>
    <w:p>
      <w:r>
        <w:t xml:space="preserve">3. C’est une fête festive avec beaucoup de nourriture et de boissons.  </w:t>
      </w:r>
    </w:p>
    <w:p>
      <w:r>
        <w:t xml:space="preserve">   It’s a festive celebration with a lot of food and drinks.</w:t>
      </w:r>
    </w:p>
    <w:p>
      <w:r>
        <w:t xml:space="preserve">4. La fête nationale est célébrée chaque année en Juillet. </w:t>
      </w:r>
    </w:p>
    <w:p>
      <w:r>
        <w:t xml:space="preserve">   National holiday is celebrated every year in July.</w:t>
      </w:r>
    </w:p>
    <w:p>
      <w:r>
        <w:t xml:space="preserve">5. Le carnaval est une fête amusante où les gens se déguisent.  </w:t>
      </w:r>
    </w:p>
    <w:p>
      <w:r>
        <w:t xml:space="preserve">   Carnival is a fun festival where people dress up.</w:t>
      </w:r>
    </w:p>
    <w:p>
      <w:r>
        <w:t xml:space="preserve">6. Il y a beaucoup de musique et de danse à la fête de l'été.  </w:t>
      </w:r>
    </w:p>
    <w:p>
      <w:r>
        <w:t xml:space="preserve">   There’s a lot of music and dancing at the summer festival. </w:t>
      </w:r>
    </w:p>
    <w:p>
      <w:r>
        <w:t xml:space="preserve">7. Les enfants sont très enthousiastes pour la fête d'Halloween.  </w:t>
      </w:r>
    </w:p>
    <w:p>
      <w:r>
        <w:t xml:space="preserve">   The children are very excited for Halloween party.</w:t>
      </w:r>
    </w:p>
    <w:p>
      <w:r>
        <w:t xml:space="preserve">8. Elle organise une fête surprise pour son anniversaire.  </w:t>
      </w:r>
    </w:p>
    <w:p>
      <w:r>
        <w:t xml:space="preserve">    She is organizing a surprise party for her birthday. </w:t>
      </w:r>
    </w:p>
    <w:p>
      <w:r>
        <w:t xml:space="preserve">9. La fête de fin d’année est un moment important pour les étudiants.  </w:t>
      </w:r>
    </w:p>
    <w:p>
      <w:r>
        <w:t xml:space="preserve">   The end-of-year party is an important time for students. </w:t>
      </w:r>
    </w:p>
    <w:p>
      <w:r>
        <w:t xml:space="preserve">10. Je voudrais aller à la fête des fleurs avec mes amis. </w:t>
      </w:r>
    </w:p>
    <w:p>
      <w:r>
        <w:t xml:space="preserve">    I would like to go to the flower festival with my friends.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 The dress is beautiful.</w:t>
      </w:r>
    </w:p>
    <w:p>
      <w:r>
        <w:t>2. Il est un homme très belle.</w:t>
      </w:r>
    </w:p>
    <w:p>
      <w:r>
        <w:t xml:space="preserve">   He is a very handsome man.</w:t>
      </w:r>
    </w:p>
    <w:p>
      <w:r>
        <w:t>3. Vous avez une belle maison.</w:t>
      </w:r>
    </w:p>
    <w:p>
      <w:r>
        <w:t xml:space="preserve">   You have a beautiful house.</w:t>
      </w:r>
    </w:p>
    <w:p>
      <w:r>
        <w:t>4.  Le chat est belle et agile.</w:t>
      </w:r>
    </w:p>
    <w:p>
      <w:r>
        <w:t xml:space="preserve">   The cat is beautiful and agile.</w:t>
      </w:r>
    </w:p>
    <w:p>
      <w:r>
        <w:t>5. La fleur est belle et fragile.</w:t>
      </w:r>
    </w:p>
    <w:p>
      <w:r>
        <w:t xml:space="preserve">    The flower is beautiful and delicate.</w:t>
      </w:r>
    </w:p>
    <w:p>
      <w:r>
        <w:t>6. J'aime la musique, elle est belle.</w:t>
      </w:r>
    </w:p>
    <w:p>
      <w:r>
        <w:t xml:space="preserve">   I love music, it's beautiful. </w:t>
      </w:r>
    </w:p>
    <w:p>
      <w:r>
        <w:t>7. Elle a un sourire belle et tendre.</w:t>
      </w:r>
    </w:p>
    <w:p>
      <w:r>
        <w:t xml:space="preserve">   She has a beautiful and tender smile.</w:t>
      </w:r>
    </w:p>
    <w:p>
      <w:r>
        <w:t>8.  Le ciel était belle cette nuit.</w:t>
      </w:r>
    </w:p>
    <w:p>
      <w:r>
        <w:t xml:space="preserve">    The sky was beautiful this night.</w:t>
      </w:r>
    </w:p>
    <w:p>
      <w:r>
        <w:t xml:space="preserve">9.  La lumière du soleil était belle. </w:t>
      </w:r>
    </w:p>
    <w:p>
      <w:r>
        <w:t xml:space="preserve">    The sun's light was beautiful.</w:t>
      </w:r>
    </w:p>
    <w:p>
      <w:r>
        <w:t>10. Il est difficile de trouver une belle solution.</w:t>
      </w:r>
    </w:p>
    <w:p>
      <w:r>
        <w:t xml:space="preserve">   It is difficult to find a beautiful solution.</w:t>
      </w:r>
    </w:p>
    <w:p/>
    <w:p>
      <w:r>
        <w:rPr>
          <w:i/>
        </w:rPr>
        <w:t>Lune: Moon | Meaning: moon</w:t>
      </w:r>
    </w:p>
    <w:p/>
    <w:p>
      <w:r>
        <w:t xml:space="preserve">1. La lune est ronde. </w:t>
      </w:r>
    </w:p>
    <w:p>
      <w:r>
        <w:t xml:space="preserve">    The moon is round.</w:t>
      </w:r>
    </w:p>
    <w:p>
      <w:r>
        <w:t xml:space="preserve">2. La lune illumine la nuit.  </w:t>
      </w:r>
    </w:p>
    <w:p>
      <w:r>
        <w:t xml:space="preserve">    The moon illuminates the night.</w:t>
      </w:r>
    </w:p>
    <w:p>
      <w:r>
        <w:t>3. Nous regardons la lune dans le ciel nocturne.</w:t>
      </w:r>
    </w:p>
    <w:p>
      <w:r>
        <w:t xml:space="preserve">    We look at the moon in the nighttime sky.</w:t>
      </w:r>
    </w:p>
    <w:p>
      <w:r>
        <w:t xml:space="preserve">4. Le soleil brille plus fort que la lune. </w:t>
      </w:r>
    </w:p>
    <w:p>
      <w:r>
        <w:t xml:space="preserve">    The sun shines brighter than the moon.</w:t>
      </w:r>
    </w:p>
    <w:p>
      <w:r>
        <w:t>5. La lune est une source de lumière douce et mystérieuse.</w:t>
      </w:r>
    </w:p>
    <w:p>
      <w:r>
        <w:t xml:space="preserve">    The moon is a source of soft and mysterious light. </w:t>
      </w:r>
    </w:p>
    <w:p>
      <w:r>
        <w:t xml:space="preserve">6. Les enfants regardent la lune dans les nuages. </w:t>
      </w:r>
    </w:p>
    <w:p>
      <w:r>
        <w:t xml:space="preserve">   The children look at the moon in the clouds. </w:t>
      </w:r>
    </w:p>
    <w:p>
      <w:r>
        <w:t xml:space="preserve">7. La nuit se remplit d'une beauté magique grâce à la lune. </w:t>
      </w:r>
    </w:p>
    <w:p>
      <w:r>
        <w:t xml:space="preserve">   Night fills with magical beauty thanks to the moon.</w:t>
      </w:r>
    </w:p>
    <w:p>
      <w:r>
        <w:t xml:space="preserve">8. La lune a un impact sur nos cycles biologiques.  </w:t>
      </w:r>
    </w:p>
    <w:p>
      <w:r>
        <w:t xml:space="preserve">    The moon has an impact on our biological cycles.</w:t>
      </w:r>
    </w:p>
    <w:p>
      <w:r>
        <w:t xml:space="preserve">9. Elle est une constante dans l'univers, la lune. </w:t>
      </w:r>
    </w:p>
    <w:p>
      <w:r>
        <w:t xml:space="preserve">    She is a constant in the universe, the moon. </w:t>
      </w:r>
    </w:p>
    <w:p>
      <w:r>
        <w:t xml:space="preserve">10. Il y a des traditions autour de la lune, comme le rituel lunaire. </w:t>
      </w:r>
    </w:p>
    <w:p>
      <w:r>
        <w:t xml:space="preserve">   There are traditions around the moon, like the lunar ritual.</w:t>
      </w:r>
    </w:p>
    <w:p/>
    <w:p>
      <w:r>
        <w:rPr>
          <w:b/>
        </w:rPr>
        <w:t>Word: Pluie | Meaning: Rain</w:t>
      </w:r>
    </w:p>
    <w:p/>
    <w:p>
      <w:r>
        <w:t>1. La pluie tombe à flots aujourd'hui.</w:t>
      </w:r>
    </w:p>
    <w:p>
      <w:r>
        <w:t xml:space="preserve">   The rain is falling heavily today.</w:t>
      </w:r>
    </w:p>
    <w:p>
      <w:r>
        <w:t>2. Il pleut beaucoup dans la ville.</w:t>
      </w:r>
    </w:p>
    <w:p>
      <w:r>
        <w:t xml:space="preserve">   It rains a lot in the city.</w:t>
      </w:r>
    </w:p>
    <w:p>
      <w:r>
        <w:t>3. Nous avons besoin de plus d'eau pour les plantes.</w:t>
      </w:r>
    </w:p>
    <w:p>
      <w:r>
        <w:t xml:space="preserve">   We need more water for the plants. </w:t>
      </w:r>
    </w:p>
    <w:p>
      <w:r>
        <w:t>4. J'ai été surpris par la pluie soudaine.</w:t>
      </w:r>
    </w:p>
    <w:p>
      <w:r>
        <w:t xml:space="preserve">   I was surprised by sudden rain.</w:t>
      </w:r>
    </w:p>
    <w:p>
      <w:r>
        <w:t>5. La pluie est un élément naturel important.</w:t>
      </w:r>
    </w:p>
    <w:p>
      <w:r>
        <w:t xml:space="preserve">   Rain is an important natural element. </w:t>
      </w:r>
    </w:p>
    <w:p>
      <w:r>
        <w:t xml:space="preserve">6. L’eau de pluie peut être utilisée pour arroser les plantes. </w:t>
      </w:r>
    </w:p>
    <w:p>
      <w:r>
        <w:t xml:space="preserve">    Rain water can be used to water plants. </w:t>
      </w:r>
    </w:p>
    <w:p>
      <w:r>
        <w:t>7. J'adore écouter la pluie sur les toits.</w:t>
      </w:r>
    </w:p>
    <w:p>
      <w:r>
        <w:t xml:space="preserve">    I love listening to the rain on rooftops.</w:t>
      </w:r>
    </w:p>
    <w:p>
      <w:r>
        <w:t xml:space="preserve">8. La pluie est souvent accompagnée d'une forte grêle. </w:t>
      </w:r>
    </w:p>
    <w:p>
      <w:r>
        <w:t xml:space="preserve">   The rain is often accompanied by heavy hail. </w:t>
      </w:r>
    </w:p>
    <w:p>
      <w:r>
        <w:t xml:space="preserve">9. Le ciel est gris et il pleut depuis longtemps. </w:t>
      </w:r>
    </w:p>
    <w:p>
      <w:r>
        <w:t xml:space="preserve">  The sky is grey and it has been raining for a long time. </w:t>
      </w:r>
    </w:p>
    <w:p>
      <w:r>
        <w:t>10. Les enfants aiment jouer dehors lors de la pluie.</w:t>
      </w:r>
    </w:p>
    <w:p>
      <w:r>
        <w:t xml:space="preserve">   Children love playing outdoors during the rain.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I have a book on the history of France.</w:t>
      </w:r>
    </w:p>
    <w:p>
      <w:r>
        <w:t>2. Je veux acheter un nouveau livre.</w:t>
      </w:r>
    </w:p>
    <w:p>
      <w:r>
        <w:t xml:space="preserve">  I want to buy a new book.</w:t>
      </w:r>
    </w:p>
    <w:p>
      <w:r>
        <w:t xml:space="preserve">3. Le livre est très intéressant. </w:t>
      </w:r>
    </w:p>
    <w:p>
      <w:r>
        <w:t xml:space="preserve">   The book is very interesting. </w:t>
      </w:r>
    </w:p>
    <w:p>
      <w:r>
        <w:t>4. Il y a une section dédiée aux livres jeunesse dans la bibliothèque.</w:t>
      </w:r>
    </w:p>
    <w:p>
      <w:r>
        <w:t xml:space="preserve">  There's a dedicated section for children's books in the library.</w:t>
      </w:r>
    </w:p>
    <w:p>
      <w:r>
        <w:t>5. Elle lit un livre à l'extérieur sur le pont.</w:t>
      </w:r>
    </w:p>
    <w:p>
      <w:r>
        <w:t xml:space="preserve">  She reads a book outside on the bridge.</w:t>
      </w:r>
    </w:p>
    <w:p>
      <w:r>
        <w:t>6. Le livre est lourd et difficile à transporter.</w:t>
      </w:r>
    </w:p>
    <w:p>
      <w:r>
        <w:t xml:space="preserve">   The book is heavy and difficult to transport.</w:t>
      </w:r>
    </w:p>
    <w:p>
      <w:r>
        <w:t>7. La librairie propose plusieurs livres de voyage.</w:t>
      </w:r>
    </w:p>
    <w:p>
      <w:r>
        <w:t xml:space="preserve">  The bookstore offers several travel books. </w:t>
      </w:r>
    </w:p>
    <w:p>
      <w:r>
        <w:t>8. J'ai lu un livre sur les voyages au Japon.</w:t>
      </w:r>
    </w:p>
    <w:p>
      <w:r>
        <w:t xml:space="preserve">  I read a book about traveling to Japan. </w:t>
      </w:r>
    </w:p>
    <w:p>
      <w:r>
        <w:t xml:space="preserve">9. Le livre contient des illustrations colorées. </w:t>
      </w:r>
    </w:p>
    <w:p>
      <w:r>
        <w:t xml:space="preserve">   The book contains colorful illustrations.</w:t>
      </w:r>
    </w:p>
    <w:p>
      <w:r>
        <w:t xml:space="preserve">10. Nous avons eu une discussion sur le livre de la culture française. </w:t>
      </w:r>
    </w:p>
    <w:p>
      <w:r>
        <w:t xml:space="preserve">  We had a discussion about the French culture 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