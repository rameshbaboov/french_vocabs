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J'aime faire de la chasse au trésor avec mes amis.</w:t>
      </w:r>
    </w:p>
    <w:p>
      <w:r>
        <w:t xml:space="preserve">  I like playing treasure hunts with my friends.</w:t>
      </w:r>
    </w:p>
    <w:p>
      <w:r>
        <w:t>2. La chasse aux trésors est une activité amusante et divertissante.</w:t>
      </w:r>
    </w:p>
    <w:p>
      <w:r>
        <w:t xml:space="preserve">  Treasure hunt is a fun and entertaining activity. </w:t>
      </w:r>
    </w:p>
    <w:p>
      <w:r>
        <w:t>3. Ils ont participé à une chasse aux spécimens dans la forêt.</w:t>
      </w:r>
    </w:p>
    <w:p>
      <w:r>
        <w:t xml:space="preserve">  They participated in an expedition to find specimens in the forest. </w:t>
      </w:r>
    </w:p>
    <w:p>
      <w:r>
        <w:t xml:space="preserve">4. Les enfants sont enthousiastes pour participer à la chasse au trésor de Noël. </w:t>
      </w:r>
    </w:p>
    <w:p>
      <w:r>
        <w:t xml:space="preserve">  The children are excited to participate in a Christmas treasure hunt.</w:t>
      </w:r>
    </w:p>
    <w:p>
      <w:r>
        <w:t>5. Le groupe de chasseurs a trouvé le trésor après une longue et pénible recherche.</w:t>
      </w:r>
    </w:p>
    <w:p>
      <w:r>
        <w:t xml:space="preserve">  The hunters found the treasure after a long and arduous search. </w:t>
      </w:r>
    </w:p>
    <w:p>
      <w:r>
        <w:t>6. L'animal est un animal sauvage qui est à la fois puissant et magnifique, il est aussi dangereux et difficile à chasser.</w:t>
      </w:r>
    </w:p>
    <w:p>
      <w:r>
        <w:t xml:space="preserve">  The animal is a wild animal that is both powerful and beautiful, it is also dangerous and difficult to hunt. </w:t>
      </w:r>
    </w:p>
    <w:p>
      <w:r>
        <w:t>7. Le chasseur est spécialisé dans la chasse de grands animaux.</w:t>
      </w:r>
    </w:p>
    <w:p>
      <w:r>
        <w:t xml:space="preserve">  The hunter specializes in hunting large animals. </w:t>
      </w:r>
    </w:p>
    <w:p>
      <w:r>
        <w:t>8. Il a appris à chasser des oiseaux de combat avec une grande précision.</w:t>
      </w:r>
    </w:p>
    <w:p>
      <w:r>
        <w:t xml:space="preserve">   He learned to hunt birds of prey with great precision. </w:t>
      </w:r>
    </w:p>
    <w:p>
      <w:r>
        <w:t>9. Les chasseurs ont suivi les traces de leur proie pour la trouver.</w:t>
      </w:r>
    </w:p>
    <w:p>
      <w:r>
        <w:t xml:space="preserve">   Hunters followed the trails of their prey to find it. </w:t>
      </w:r>
    </w:p>
    <w:p>
      <w:r>
        <w:t xml:space="preserve">10. La chasse est un art qui demande beaucoup d'attention et de patience. </w:t>
      </w:r>
    </w:p>
    <w:p>
      <w:r>
        <w:t xml:space="preserve">  Hunting is an art that demands a lot of attention and patience.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J'aime beaucoup les roses en fleurs.</w:t>
      </w:r>
    </w:p>
    <w:p>
      <w:r>
        <w:t xml:space="preserve">   I like very much the roses in bloom.</w:t>
      </w:r>
    </w:p>
    <w:p>
      <w:r>
        <w:t>3. Elle admire la rose de couleur jaune.</w:t>
      </w:r>
    </w:p>
    <w:p>
      <w:r>
        <w:t xml:space="preserve">   She admires the yellow rose.</w:t>
      </w:r>
    </w:p>
    <w:p>
      <w:r>
        <w:t xml:space="preserve">4.  J’ai acheté une rose pour ma mère. </w:t>
      </w:r>
    </w:p>
    <w:p>
      <w:r>
        <w:t xml:space="preserve">   I bought a rose for my mother.</w:t>
      </w:r>
    </w:p>
    <w:p>
      <w:r>
        <w:t>5. La fleur de rose symbolise l'amour.</w:t>
      </w:r>
    </w:p>
    <w:p>
      <w:r>
        <w:t xml:space="preserve">   The rose flower symbolizes love.</w:t>
      </w:r>
    </w:p>
    <w:p>
      <w:r>
        <w:t>6. Rose est la capitale du Maroc.</w:t>
      </w:r>
    </w:p>
    <w:p>
      <w:r>
        <w:t xml:space="preserve">    Rose is the capital of Morocco.</w:t>
      </w:r>
    </w:p>
    <w:p>
      <w:r>
        <w:t>7.  La rose de parfum est une fragrance agréable.</w:t>
      </w:r>
    </w:p>
    <w:p>
      <w:r>
        <w:t xml:space="preserve">   The rose scent is a pleasant fragrance. </w:t>
      </w:r>
    </w:p>
    <w:p>
      <w:r>
        <w:t>8.  Un bouquet de roses est un cadeau beau et romantique.</w:t>
      </w:r>
    </w:p>
    <w:p>
      <w:r>
        <w:t xml:space="preserve">   A bunch of roses is a beautiful and romantic gift.</w:t>
      </w:r>
    </w:p>
    <w:p>
      <w:r>
        <w:t>9. J’ai oublié de lui offrir la rose à Noël.</w:t>
      </w:r>
    </w:p>
    <w:p>
      <w:r>
        <w:t xml:space="preserve">   I forgot to offer her the rose for Christmas.</w:t>
      </w:r>
    </w:p>
    <w:p>
      <w:r>
        <w:t xml:space="preserve">10. La rose est une plante fragile qui nécessite beaucoup d'attention. </w:t>
      </w:r>
    </w:p>
    <w:p>
      <w:r>
        <w:t xml:space="preserve">    The rose is a fragile plant that requires a lot of attention.</w:t>
      </w:r>
    </w:p>
    <w:p/>
    <w:p>
      <w:r>
        <w:rPr>
          <w:b/>
        </w:rPr>
        <w:t>Word: Bon | Meaning: Good</w:t>
      </w:r>
    </w:p>
    <w:p/>
    <w:p>
      <w:r>
        <w:t xml:space="preserve">1. C'est bon ! </w:t>
      </w:r>
    </w:p>
    <w:p>
      <w:r>
        <w:t xml:space="preserve">  Good!</w:t>
      </w:r>
    </w:p>
    <w:p>
      <w:r>
        <w:t>2. Vous avez fait un bon travail.</w:t>
      </w:r>
    </w:p>
    <w:p>
      <w:r>
        <w:t xml:space="preserve">  You did a good job.</w:t>
      </w:r>
    </w:p>
    <w:p>
      <w:r>
        <w:t>3. Le film est bon à regarder.</w:t>
      </w:r>
    </w:p>
    <w:p>
      <w:r>
        <w:t xml:space="preserve">  The movie is good to watch.</w:t>
      </w:r>
    </w:p>
    <w:p>
      <w:r>
        <w:t>4. Je suis contente que ça fonctionne bien.</w:t>
      </w:r>
    </w:p>
    <w:p>
      <w:r>
        <w:t xml:space="preserve">  I am happy that it works well.</w:t>
      </w:r>
    </w:p>
    <w:p>
      <w:r>
        <w:t xml:space="preserve">5. C'est bon pour toi. </w:t>
      </w:r>
    </w:p>
    <w:p>
      <w:r>
        <w:t xml:space="preserve">  That’s good for you.</w:t>
      </w:r>
    </w:p>
    <w:p>
      <w:r>
        <w:t xml:space="preserve">6. Ça te va ? </w:t>
      </w:r>
    </w:p>
    <w:p>
      <w:r>
        <w:t xml:space="preserve">  How are you doing?</w:t>
      </w:r>
    </w:p>
    <w:p>
      <w:r>
        <w:t>7. Le café est bon aujourd'hui.</w:t>
      </w:r>
    </w:p>
    <w:p>
      <w:r>
        <w:t xml:space="preserve">  The coffee is good today.</w:t>
      </w:r>
    </w:p>
    <w:p>
      <w:r>
        <w:t xml:space="preserve">8. Vous avez mangé un bon repas. </w:t>
      </w:r>
    </w:p>
    <w:p>
      <w:r>
        <w:t xml:space="preserve">  You ate a good meal.</w:t>
      </w:r>
    </w:p>
    <w:p>
      <w:r>
        <w:t>9. Il faut faire quelque chose de bon pour la planète.</w:t>
      </w:r>
    </w:p>
    <w:p>
      <w:r>
        <w:t xml:space="preserve">  We need to do something good for the planet.</w:t>
      </w:r>
    </w:p>
    <w:p>
      <w:r>
        <w:t>10. C’est bon, continue!</w:t>
      </w:r>
    </w:p>
    <w:p>
      <w:r>
        <w:t xml:space="preserve">   Go ahead!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morning, how are you?</w:t>
      </w:r>
    </w:p>
    <w:p>
      <w:r>
        <w:t>2.  Bonjour à tous !</w:t>
      </w:r>
    </w:p>
    <w:p>
      <w:r>
        <w:t xml:space="preserve">    Hello everyone!</w:t>
      </w:r>
    </w:p>
    <w:p>
      <w:r>
        <w:t>3. Bonjour Madame/Monsieur.</w:t>
      </w:r>
    </w:p>
    <w:p>
      <w:r>
        <w:t xml:space="preserve">   Hello Mrs./Mr.</w:t>
      </w:r>
    </w:p>
    <w:p>
      <w:r>
        <w:t>4.  Bonjour, je suis [your name].</w:t>
      </w:r>
    </w:p>
    <w:p>
      <w:r>
        <w:t xml:space="preserve">   Hello, my name is [your name].</w:t>
      </w:r>
    </w:p>
    <w:p>
      <w:r>
        <w:t xml:space="preserve">5. Bonjour, comment vous appelez-vous ? </w:t>
      </w:r>
    </w:p>
    <w:p>
      <w:r>
        <w:t xml:space="preserve">   Hello, what's your name?</w:t>
      </w:r>
    </w:p>
    <w:p>
      <w:r>
        <w:t>6.  Bonjour la semaine !</w:t>
      </w:r>
    </w:p>
    <w:p>
      <w:r>
        <w:t xml:space="preserve">    Good week! </w:t>
      </w:r>
    </w:p>
    <w:p>
      <w:r>
        <w:t>7.  Bonjour, est-ce que vous avez besoin d’aide ?</w:t>
      </w:r>
    </w:p>
    <w:p>
      <w:r>
        <w:t xml:space="preserve">    Hello, do you need help?</w:t>
      </w:r>
    </w:p>
    <w:p>
      <w:r>
        <w:t>8.  Bonjour, je voudrais un café, s’il vous plaît.</w:t>
      </w:r>
    </w:p>
    <w:p>
      <w:r>
        <w:t xml:space="preserve">   Hello, I'd like a coffee, please.</w:t>
      </w:r>
    </w:p>
    <w:p>
      <w:r>
        <w:t xml:space="preserve">9.  Bonjour, je suis en retard. </w:t>
      </w:r>
    </w:p>
    <w:p>
      <w:r>
        <w:t xml:space="preserve">   Hello, I'm late. </w:t>
      </w:r>
    </w:p>
    <w:p>
      <w:r>
        <w:t xml:space="preserve">10. Bonjour, est-ce que c’est la bonne direction ? </w:t>
      </w:r>
    </w:p>
    <w:p>
      <w:r>
        <w:t xml:space="preserve">    Hello, is this the right direction?</w:t>
      </w:r>
    </w:p>
    <w:p/>
    <w:p>
      <w:r>
        <w:rPr>
          <w:b/>
        </w:rPr>
        <w:t>Word: chat | Meaning: cat</w:t>
      </w:r>
    </w:p>
    <w:p/>
    <w:p>
      <w:r>
        <w:t>1.  J'ai un chat très gentil.</w:t>
      </w:r>
    </w:p>
    <w:p>
      <w:r>
        <w:t xml:space="preserve">   My cat is very nice.</w:t>
      </w:r>
    </w:p>
    <w:p>
      <w:r>
        <w:t>2.  Le chat est dans la cuisine.</w:t>
      </w:r>
    </w:p>
    <w:p>
      <w:r>
        <w:t xml:space="preserve">    The cat is in the kitchen. </w:t>
      </w:r>
    </w:p>
    <w:p>
      <w:r>
        <w:t>3.  Elle aime jouer avec son chat.</w:t>
      </w:r>
    </w:p>
    <w:p>
      <w:r>
        <w:t xml:space="preserve">    She likes to play with her cat.</w:t>
      </w:r>
    </w:p>
    <w:p>
      <w:r>
        <w:t xml:space="preserve">4.  Chatton, votre chat se promène dehors. </w:t>
      </w:r>
    </w:p>
    <w:p>
      <w:r>
        <w:t xml:space="preserve">   Chaton, your cat goes outside. </w:t>
      </w:r>
    </w:p>
    <w:p>
      <w:r>
        <w:t>5.  Le chat est en train de manger.</w:t>
      </w:r>
    </w:p>
    <w:p>
      <w:r>
        <w:t xml:space="preserve">    The cat is eating.</w:t>
      </w:r>
    </w:p>
    <w:p>
      <w:r>
        <w:t xml:space="preserve">6.  J'adore les chats. </w:t>
      </w:r>
    </w:p>
    <w:p>
      <w:r>
        <w:t xml:space="preserve">    I love cats. </w:t>
      </w:r>
    </w:p>
    <w:p>
      <w:r>
        <w:t>7.  La petite fille a un chat blanc et noir.</w:t>
      </w:r>
    </w:p>
    <w:p>
      <w:r>
        <w:t xml:space="preserve">    The little girl has a white and black cat. </w:t>
      </w:r>
    </w:p>
    <w:p>
      <w:r>
        <w:t xml:space="preserve">8.  Je n'aime pas les chats qui me font peur. </w:t>
      </w:r>
    </w:p>
    <w:p>
      <w:r>
        <w:t xml:space="preserve">    I don't like cats that scare me.</w:t>
      </w:r>
    </w:p>
    <w:p>
      <w:r>
        <w:t xml:space="preserve">9.  Vous avez un chat ? </w:t>
      </w:r>
    </w:p>
    <w:p>
      <w:r>
        <w:t xml:space="preserve">    Do you have a cat?</w:t>
      </w:r>
    </w:p>
    <w:p>
      <w:r>
        <w:t>10.   Il est doux et calme, un chat magnifique!</w:t>
      </w:r>
    </w:p>
    <w:p>
      <w:r>
        <w:t xml:space="preserve">    He is gentle and calm, a beautiful cat!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Elle aime jouer aux jeux de société.</w:t>
      </w:r>
    </w:p>
    <w:p>
      <w:r>
        <w:t xml:space="preserve">   She likes playing board games.</w:t>
      </w:r>
    </w:p>
    <w:p>
      <w:r>
        <w:t>3. J'aime jouer à la musique dans mon studio.</w:t>
      </w:r>
    </w:p>
    <w:p>
      <w:r>
        <w:t xml:space="preserve">   I like to play music in my studio. </w:t>
      </w:r>
    </w:p>
    <w:p>
      <w:r>
        <w:t>4. Tu joues bien au piano ?</w:t>
      </w:r>
    </w:p>
    <w:p>
      <w:r>
        <w:t xml:space="preserve">   Do you play the piano well?</w:t>
      </w:r>
    </w:p>
    <w:p>
      <w:r>
        <w:t>5. Nous allons jouer à l'extérieur ce soir.</w:t>
      </w:r>
    </w:p>
    <w:p>
      <w:r>
        <w:t xml:space="preserve">   We are going to play outside this evening.</w:t>
      </w:r>
    </w:p>
    <w:p>
      <w:r>
        <w:t>6. Il joue le guitariste depuis des années.</w:t>
      </w:r>
    </w:p>
    <w:p>
      <w:r>
        <w:t xml:space="preserve">   He has been playing guitar for years. </w:t>
      </w:r>
    </w:p>
    <w:p>
      <w:r>
        <w:t>7. Ils jouent souvent au jeu vidéo.</w:t>
      </w:r>
    </w:p>
    <w:p>
      <w:r>
        <w:t xml:space="preserve">   They often play video games.</w:t>
      </w:r>
    </w:p>
    <w:p>
      <w:r>
        <w:t>8. Vous jouez beaucoup de jeux ?</w:t>
      </w:r>
    </w:p>
    <w:p>
      <w:r>
        <w:t xml:space="preserve">   Do you play many games?</w:t>
      </w:r>
    </w:p>
    <w:p>
      <w:r>
        <w:t>9. La petite fille jouait avec ses amis.</w:t>
      </w:r>
    </w:p>
    <w:p>
      <w:r>
        <w:t xml:space="preserve">  The little girl was playing with her friends.</w:t>
      </w:r>
    </w:p>
    <w:p>
      <w:r>
        <w:t xml:space="preserve">10. Les enfants jouent toute la journée. </w:t>
      </w:r>
    </w:p>
    <w:p>
      <w:r>
        <w:t xml:space="preserve">    Children play all day long.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sunshine's light shines on the sea.</w:t>
      </w:r>
    </w:p>
    <w:p>
      <w:r>
        <w:t>2. J'aime beaucoup la lumière de l'intérieur.</w:t>
      </w:r>
    </w:p>
    <w:p>
      <w:r>
        <w:t xml:space="preserve">   I really like the interior light.</w:t>
      </w:r>
    </w:p>
    <w:p>
      <w:r>
        <w:t>3. Il y avait peu de lumière dans la cave.</w:t>
      </w:r>
    </w:p>
    <w:p>
      <w:r>
        <w:t xml:space="preserve">   There was little light in the cellar. </w:t>
      </w:r>
    </w:p>
    <w:p>
      <w:r>
        <w:t>4. La lampe allume la pièce.</w:t>
      </w:r>
    </w:p>
    <w:p>
      <w:r>
        <w:t xml:space="preserve">   The lamp illuminates the room.</w:t>
      </w:r>
    </w:p>
    <w:p>
      <w:r>
        <w:t>5. La lumière rouge indique la sortie.</w:t>
      </w:r>
    </w:p>
    <w:p>
      <w:r>
        <w:t xml:space="preserve">   Red light indicates the exit. </w:t>
      </w:r>
    </w:p>
    <w:p>
      <w:r>
        <w:t>6. J'ai besoin d'une lumière plus forte.</w:t>
      </w:r>
    </w:p>
    <w:p>
      <w:r>
        <w:t xml:space="preserve">   I need a stronger light. </w:t>
      </w:r>
    </w:p>
    <w:p>
      <w:r>
        <w:t>7. Le ciel était couvert de nuages, et il n'y avait que peu de lumière.</w:t>
      </w:r>
    </w:p>
    <w:p>
      <w:r>
        <w:t xml:space="preserve">   The sky was covered with clouds and there was little light. </w:t>
      </w:r>
    </w:p>
    <w:p>
      <w:r>
        <w:t>8. La lune nous donne une belle lumière.</w:t>
      </w:r>
    </w:p>
    <w:p>
      <w:r>
        <w:t xml:space="preserve">   The moon gives us beautiful light. </w:t>
      </w:r>
    </w:p>
    <w:p>
      <w:r>
        <w:t>9.  La lumière est importante pour la vie.</w:t>
      </w:r>
    </w:p>
    <w:p>
      <w:r>
        <w:t xml:space="preserve">   Light is important for life.</w:t>
      </w:r>
    </w:p>
    <w:p>
      <w:r>
        <w:t>10. Il faut utiliser l'eau avec parcimonie, car elle est précieuse et rare.</w:t>
      </w:r>
    </w:p>
    <w:p>
      <w:r>
        <w:t xml:space="preserve">   We must use water sparingly because it is precious and rare.</w:t>
      </w:r>
    </w:p>
    <w:p/>
    <w:p>
      <w:r>
        <w:rPr>
          <w:b/>
        </w:rPr>
        <w:t>Word: voyage | Meaning: journey</w:t>
      </w:r>
    </w:p>
    <w:p/>
    <w:p>
      <w:r>
        <w:t>1.  J'ai fait un voyage en train à Paris.</w:t>
      </w:r>
    </w:p>
    <w:p>
      <w:r>
        <w:t xml:space="preserve">    I took a train trip to Paris.</w:t>
      </w:r>
    </w:p>
    <w:p>
      <w:r>
        <w:t>2.  Mon voyage au Brésil a été très enrichissant.</w:t>
      </w:r>
    </w:p>
    <w:p>
      <w:r>
        <w:t xml:space="preserve">    My trip to Brazil was very enriching.</w:t>
      </w:r>
    </w:p>
    <w:p>
      <w:r>
        <w:t>3.  Voyager est une passion pour moi.</w:t>
      </w:r>
    </w:p>
    <w:p>
      <w:r>
        <w:t xml:space="preserve">    Traveling is a passion for me. </w:t>
      </w:r>
    </w:p>
    <w:p>
      <w:r>
        <w:t>4.  Elle a eu un long voyage dans le désert.</w:t>
      </w:r>
    </w:p>
    <w:p>
      <w:r>
        <w:t xml:space="preserve">    She had a long journey through the desert. </w:t>
      </w:r>
    </w:p>
    <w:p>
      <w:r>
        <w:t xml:space="preserve">5.  Nous avons planifié notre voyage à l'étranger avec soin. </w:t>
      </w:r>
    </w:p>
    <w:p>
      <w:r>
        <w:t xml:space="preserve">    We planned our trip abroad carefully. </w:t>
      </w:r>
    </w:p>
    <w:p>
      <w:r>
        <w:t>6.  Le voyage de la vie est une aventure unique.</w:t>
      </w:r>
    </w:p>
    <w:p>
      <w:r>
        <w:t xml:space="preserve">    The journey of life is a unique adventure. </w:t>
      </w:r>
    </w:p>
    <w:p>
      <w:r>
        <w:t>7.  Je rêve d’un voyage en Antarctique.</w:t>
      </w:r>
    </w:p>
    <w:p>
      <w:r>
        <w:t xml:space="preserve">   I dream of a trip to Antarctica.</w:t>
      </w:r>
    </w:p>
    <w:p>
      <w:r>
        <w:t>8.  La ville était pleine de vie et le voyage était agréable.</w:t>
      </w:r>
    </w:p>
    <w:p>
      <w:r>
        <w:t xml:space="preserve">    The city was full of life, and the journey was pleasant.</w:t>
      </w:r>
    </w:p>
    <w:p>
      <w:r>
        <w:t>9.  Voyagez à l'étranger pour découvrir la richesse du monde!</w:t>
      </w:r>
    </w:p>
    <w:p>
      <w:r>
        <w:t xml:space="preserve">    Travel abroad to discover the richness of the world! </w:t>
      </w:r>
    </w:p>
    <w:p>
      <w:r>
        <w:t>10. Le voyage m’a appris beaucoup de choses.</w:t>
      </w:r>
    </w:p>
    <w:p>
      <w:r>
        <w:t xml:space="preserve">    Traveling taught me a lot.</w:t>
      </w:r>
    </w:p>
    <w:p/>
    <w:p>
      <w:r>
        <w:rPr>
          <w:b/>
        </w:rPr>
        <w:t>Word: maison | Meaning: house</w:t>
      </w:r>
    </w:p>
    <w:p/>
    <w:p>
      <w:r>
        <w:t xml:space="preserve">1. Ma maison est petite et cosy.  </w:t>
      </w:r>
    </w:p>
    <w:p>
      <w:r>
        <w:t xml:space="preserve">    My house is small and cozy.</w:t>
      </w:r>
    </w:p>
    <w:p>
      <w:r>
        <w:t xml:space="preserve">2. J'aime beaucoup l'architecture de ma maison.  </w:t>
      </w:r>
    </w:p>
    <w:p>
      <w:r>
        <w:t xml:space="preserve">    I love the architecture of my home.</w:t>
      </w:r>
    </w:p>
    <w:p>
      <w:r>
        <w:t xml:space="preserve">3. La maison de mes parents est très grande.  </w:t>
      </w:r>
    </w:p>
    <w:p>
      <w:r>
        <w:t xml:space="preserve">    My parent's house is very large. </w:t>
      </w:r>
    </w:p>
    <w:p>
      <w:r>
        <w:t xml:space="preserve">4. La couleur de la porte de ma maison est rouge.  </w:t>
      </w:r>
    </w:p>
    <w:p>
      <w:r>
        <w:t xml:space="preserve">    The color of the door in my house is red.</w:t>
      </w:r>
    </w:p>
    <w:p>
      <w:r>
        <w:t xml:space="preserve">5. J'ai hâte d'aller à la maison pour le week-end.  </w:t>
      </w:r>
    </w:p>
    <w:p>
      <w:r>
        <w:t xml:space="preserve">    I am looking forward to going home for the weekend. </w:t>
      </w:r>
    </w:p>
    <w:p>
      <w:r>
        <w:t xml:space="preserve">6. On va aller à la maison pour prendre un café.  </w:t>
      </w:r>
    </w:p>
    <w:p>
      <w:r>
        <w:t xml:space="preserve">    We are going to go to the house to have a coffee.</w:t>
      </w:r>
    </w:p>
    <w:p>
      <w:r>
        <w:t xml:space="preserve">7. La cuisine de ma maison est très bien équipée.  </w:t>
      </w:r>
    </w:p>
    <w:p>
      <w:r>
        <w:t xml:space="preserve">    My kitchen in my house is very well equipped. </w:t>
      </w:r>
    </w:p>
    <w:p>
      <w:r>
        <w:t xml:space="preserve">8. L'intérieur de ma maison est décoré avec des photos de famille.  </w:t>
      </w:r>
    </w:p>
    <w:p>
      <w:r>
        <w:t xml:space="preserve">    The inside of my house is decorated with pictures of my family. </w:t>
      </w:r>
    </w:p>
    <w:p>
      <w:r>
        <w:t xml:space="preserve">9. J'ai besoin de faire mes courses à la maison.  </w:t>
      </w:r>
    </w:p>
    <w:p>
      <w:r>
        <w:t xml:space="preserve">    I need to do my grocery shopping at home. </w:t>
      </w:r>
    </w:p>
    <w:p>
      <w:r>
        <w:t xml:space="preserve">10. Ma maison est un lieu de paix et de confort.   </w:t>
      </w:r>
    </w:p>
    <w:p>
      <w:r>
        <w:t xml:space="preserve">    My house is a place of peace and comfort.</w:t>
      </w:r>
    </w:p>
    <w:p/>
    <w:p>
      <w:r>
        <w:rPr>
          <w:b/>
        </w:rPr>
        <w:t>Word: fete | Meaning: festival</w:t>
      </w:r>
    </w:p>
    <w:p/>
    <w:p>
      <w:r>
        <w:t xml:space="preserve">1. La fête de Noël est très excitante pour moi. </w:t>
      </w:r>
    </w:p>
    <w:p>
      <w:r>
        <w:t xml:space="preserve">   The Christmas party is very exciting for me.</w:t>
      </w:r>
    </w:p>
    <w:p>
      <w:r>
        <w:t xml:space="preserve">2. J’aime beaucoup les fêtes d'anniversaire!  </w:t>
      </w:r>
    </w:p>
    <w:p>
      <w:r>
        <w:t xml:space="preserve">   I really like birthday parties!</w:t>
      </w:r>
    </w:p>
    <w:p>
      <w:r>
        <w:t xml:space="preserve">3. C’était une fête magnifique, avec des jeux et une musique. </w:t>
      </w:r>
    </w:p>
    <w:p>
      <w:r>
        <w:t xml:space="preserve">   It was a magnificent celebration, with games and music. </w:t>
      </w:r>
    </w:p>
    <w:p>
      <w:r>
        <w:t xml:space="preserve">4. Nous avons invité nos amis à la fête de l’été. </w:t>
      </w:r>
    </w:p>
    <w:p>
      <w:r>
        <w:t xml:space="preserve">    We invited our friends to the summer party.</w:t>
      </w:r>
    </w:p>
    <w:p>
      <w:r>
        <w:t xml:space="preserve">5. On était tous les deux très content de participer à la fête. </w:t>
      </w:r>
    </w:p>
    <w:p>
      <w:r>
        <w:t xml:space="preserve">   We were both very happy to participate in the party. </w:t>
      </w:r>
    </w:p>
    <w:p>
      <w:r>
        <w:t xml:space="preserve">6.  La fête a été un succès! </w:t>
      </w:r>
    </w:p>
    <w:p>
      <w:r>
        <w:t xml:space="preserve">    The party was a success!</w:t>
      </w:r>
    </w:p>
    <w:p>
      <w:r>
        <w:t xml:space="preserve">7. J’ai appris à faire des crêpes pour la fête du printemps. </w:t>
      </w:r>
    </w:p>
    <w:p>
      <w:r>
        <w:t xml:space="preserve">    I learned how to make pancakes for the Spring party. </w:t>
      </w:r>
    </w:p>
    <w:p>
      <w:r>
        <w:t xml:space="preserve">8. Les enfants étaient ravis de participer à la fête. </w:t>
      </w:r>
    </w:p>
    <w:p>
      <w:r>
        <w:t xml:space="preserve">   The children were thrilled to participate in the party.</w:t>
      </w:r>
    </w:p>
    <w:p>
      <w:r>
        <w:t xml:space="preserve">9.  Ils ont profité beaucoup de la fête en ville! </w:t>
      </w:r>
    </w:p>
    <w:p>
      <w:r>
        <w:t xml:space="preserve">   They enjoyed a lot of the party in town! </w:t>
      </w:r>
    </w:p>
    <w:p>
      <w:r>
        <w:t>10. La fête de musique est l’une des plus populaires!</w:t>
      </w:r>
    </w:p>
    <w:p>
      <w:r>
        <w:t xml:space="preserve">   The music festival is one of the most popular!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