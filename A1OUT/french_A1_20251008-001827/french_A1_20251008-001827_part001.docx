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drapeau français est rouge, blanc et bleu.</w:t>
      </w:r>
    </w:p>
    <w:p>
      <w:r>
        <w:t xml:space="preserve">  The French flag is red, white, and blue.</w:t>
      </w:r>
    </w:p>
    <w:p>
      <w:r>
        <w:t>3. Il y a un rouge dans ma tasse de thé.</w:t>
      </w:r>
    </w:p>
    <w:p>
      <w:r>
        <w:t xml:space="preserve">  There's red in my teacup. </w:t>
      </w:r>
    </w:p>
    <w:p>
      <w:r>
        <w:t>4. La tomate est rouge.</w:t>
      </w:r>
    </w:p>
    <w:p>
      <w:r>
        <w:t xml:space="preserve">  The tomato is red.</w:t>
      </w:r>
    </w:p>
    <w:p>
      <w:r>
        <w:t>5. Les feuilles des arbres sont rouges en automne.</w:t>
      </w:r>
    </w:p>
    <w:p>
      <w:r>
        <w:t xml:space="preserve">  Leaves of trees are red in autumn. </w:t>
      </w:r>
    </w:p>
    <w:p>
      <w:r>
        <w:t>6. Le sang est rouge.</w:t>
      </w:r>
    </w:p>
    <w:p>
      <w:r>
        <w:t xml:space="preserve">  Blood is red.</w:t>
      </w:r>
    </w:p>
    <w:p>
      <w:r>
        <w:t>7. J'aime beaucoup le rouge.</w:t>
      </w:r>
    </w:p>
    <w:p>
      <w:r>
        <w:t xml:space="preserve">   I like red a lot. </w:t>
      </w:r>
    </w:p>
    <w:p>
      <w:r>
        <w:t>8. La robe de Marie est rouge.</w:t>
      </w:r>
    </w:p>
    <w:p>
      <w:r>
        <w:t xml:space="preserve">  Marie's dress is red.</w:t>
      </w:r>
    </w:p>
    <w:p>
      <w:r>
        <w:t xml:space="preserve">9. Le groupe musical joue un concert rouge. </w:t>
      </w:r>
    </w:p>
    <w:p>
      <w:r>
        <w:t xml:space="preserve">  The music group is having a red concert. </w:t>
      </w:r>
    </w:p>
    <w:p>
      <w:r>
        <w:t xml:space="preserve">10. Les roses sont rouges. </w:t>
      </w:r>
    </w:p>
    <w:p>
      <w:r>
        <w:t xml:space="preserve">  Red roses are beautiful.</w:t>
      </w:r>
    </w:p>
    <w:p/>
    <w:p>
      <w:r>
        <w:rPr>
          <w:b/>
        </w:rPr>
        <w:t>Word: Fete | Meaning: Party</w:t>
      </w:r>
    </w:p>
    <w:p/>
    <w:p>
      <w:r>
        <w:t xml:space="preserve">1. La fête de Noël est une tradition importante pour nous.  </w:t>
      </w:r>
    </w:p>
    <w:p>
      <w:r>
        <w:t xml:space="preserve">    The Christmas party is an important tradition for us.</w:t>
      </w:r>
    </w:p>
    <w:p>
      <w:r>
        <w:t xml:space="preserve">2. Nous avons eu une fête d'anniversaire amusante hier.  </w:t>
      </w:r>
    </w:p>
    <w:p>
      <w:r>
        <w:t xml:space="preserve">    We had a fun birthday party yesterday. </w:t>
      </w:r>
    </w:p>
    <w:p>
      <w:r>
        <w:t xml:space="preserve">3. Les enfants étaient très enthousiastes pour la fête de l'été.  </w:t>
      </w:r>
    </w:p>
    <w:p>
      <w:r>
        <w:t xml:space="preserve">    The children were very excited for the summer party.</w:t>
      </w:r>
    </w:p>
    <w:p>
      <w:r>
        <w:t xml:space="preserve">4. Tu as pensé à acheter un cadeau pour la fête du travail ?  </w:t>
      </w:r>
    </w:p>
    <w:p>
      <w:r>
        <w:t xml:space="preserve">    Did you think of buying a gift for the work party?</w:t>
      </w:r>
    </w:p>
    <w:p>
      <w:r>
        <w:t xml:space="preserve">5. Il y aura une fête dans le parc ce weekend-ci. </w:t>
      </w:r>
    </w:p>
    <w:p>
      <w:r>
        <w:t xml:space="preserve">   There will be a festival in the park this weekend.</w:t>
      </w:r>
    </w:p>
    <w:p>
      <w:r>
        <w:t xml:space="preserve">6. Les habitants organisent une fête locale tous les mois.  </w:t>
      </w:r>
    </w:p>
    <w:p>
      <w:r>
        <w:t xml:space="preserve">    The residents organize a local festival every month.</w:t>
      </w:r>
    </w:p>
    <w:p>
      <w:r>
        <w:t xml:space="preserve">7. J'ai hâte de participer à la fête de fin d'année.   </w:t>
      </w:r>
    </w:p>
    <w:p>
      <w:r>
        <w:t xml:space="preserve">    I can't wait to participate in the end-of-year party. </w:t>
      </w:r>
    </w:p>
    <w:p>
      <w:r>
        <w:t xml:space="preserve">8. La fête des mères est un événement important pour moi. </w:t>
      </w:r>
    </w:p>
    <w:p>
      <w:r>
        <w:t xml:space="preserve">     Mother’s day is an important event for me.</w:t>
      </w:r>
    </w:p>
    <w:p>
      <w:r>
        <w:t xml:space="preserve">9. J'adore les fêtes traditionnelles, notamment la Saint-Jacques! </w:t>
      </w:r>
    </w:p>
    <w:p>
      <w:r>
        <w:t xml:space="preserve">    I love traditional festivals, especially the Saint-Jacques!</w:t>
      </w:r>
    </w:p>
    <w:p>
      <w:r>
        <w:t xml:space="preserve">10. Le restaurant organise une soirée de fête pour ses clients.  </w:t>
      </w:r>
    </w:p>
    <w:p>
      <w:r>
        <w:t xml:space="preserve">    The restaurant organizes a party night for its customers.</w:t>
      </w:r>
    </w:p>
    <w:p/>
    <w:p>
      <w:r>
        <w:rPr>
          <w:b/>
        </w:rPr>
        <w:t>Word: Maison | Meaning: House</w:t>
      </w:r>
    </w:p>
    <w:p/>
    <w:p>
      <w:r>
        <w:t>1. La maison est très confortable.</w:t>
      </w:r>
    </w:p>
    <w:p>
      <w:r>
        <w:t xml:space="preserve">    The house is very comfortable.</w:t>
      </w:r>
    </w:p>
    <w:p>
      <w:r>
        <w:t>2. Je vis dans une maison avec mes parents.</w:t>
      </w:r>
    </w:p>
    <w:p>
      <w:r>
        <w:t xml:space="preserve">    I live in a house with my parents.</w:t>
      </w:r>
    </w:p>
    <w:p>
      <w:r>
        <w:t>3. La maison de Jean est plus grande que la mienne.</w:t>
      </w:r>
    </w:p>
    <w:p>
      <w:r>
        <w:t xml:space="preserve">    Jean's house is larger than mine. </w:t>
      </w:r>
    </w:p>
    <w:p>
      <w:r>
        <w:t>4. L'entrée de la maison est décorée d'un tableau.</w:t>
      </w:r>
    </w:p>
    <w:p>
      <w:r>
        <w:t xml:space="preserve">    The entrance of the house is decorated with a painting.</w:t>
      </w:r>
    </w:p>
    <w:p>
      <w:r>
        <w:t>5. Je vais au marché acheter du pain dans la maison.</w:t>
      </w:r>
    </w:p>
    <w:p>
      <w:r>
        <w:t xml:space="preserve">    I am going to the market to buy bread at the house. </w:t>
      </w:r>
    </w:p>
    <w:p>
      <w:r>
        <w:t>6. La maison se situe sur une colline.</w:t>
      </w:r>
    </w:p>
    <w:p>
      <w:r>
        <w:t xml:space="preserve">    The house is located on a hill.</w:t>
      </w:r>
    </w:p>
    <w:p>
      <w:r>
        <w:t>7. J'adore la cuisine de ma maison.</w:t>
      </w:r>
    </w:p>
    <w:p>
      <w:r>
        <w:t xml:space="preserve">    I love the kitchen in my house. </w:t>
      </w:r>
    </w:p>
    <w:p>
      <w:r>
        <w:t xml:space="preserve">8.  Le toit de la maison est en zinc. </w:t>
      </w:r>
    </w:p>
    <w:p>
      <w:r>
        <w:t xml:space="preserve">     The roof of the house is made of zinc. </w:t>
      </w:r>
    </w:p>
    <w:p>
      <w:r>
        <w:t>9. La lumière du soleil éclaire la maison.</w:t>
      </w:r>
    </w:p>
    <w:p>
      <w:r>
        <w:t xml:space="preserve">    The sunlight illuminates the house. </w:t>
      </w:r>
    </w:p>
    <w:p>
      <w:r>
        <w:t xml:space="preserve">10.  La maison est un lieu de paix et de famille. </w:t>
      </w:r>
    </w:p>
    <w:p>
      <w:r>
        <w:t xml:space="preserve">    The house is a place of peace and family.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sur la ville. </w:t>
      </w:r>
    </w:p>
    <w:p>
      <w:r>
        <w:t xml:space="preserve">    The sun's light shines on the city.</w:t>
      </w:r>
    </w:p>
    <w:p>
      <w:r>
        <w:t xml:space="preserve">2. J'adore regarder les étoiles pendant la nuit, elles sont magnifiques et lumineuses. </w:t>
      </w:r>
    </w:p>
    <w:p>
      <w:r>
        <w:t xml:space="preserve">   I love looking at the stars at night, they are beautiful and luminous.</w:t>
      </w:r>
    </w:p>
    <w:p>
      <w:r>
        <w:t xml:space="preserve">3. Il y a une lumière très faible dans la chambre, j'ai besoin d'une lampe de chevet.  </w:t>
      </w:r>
    </w:p>
    <w:p>
      <w:r>
        <w:t xml:space="preserve">   There is very weak light in the room, I need a bedside lamp. </w:t>
      </w:r>
    </w:p>
    <w:p>
      <w:r>
        <w:t>4. La lumière est importante pour nous comprendre les choses.</w:t>
      </w:r>
    </w:p>
    <w:p>
      <w:r>
        <w:t xml:space="preserve">    Light is important for us to understand things.</w:t>
      </w:r>
    </w:p>
    <w:p>
      <w:r>
        <w:t>5. L'enfant regarde la lumière des bougies et il rit.</w:t>
      </w:r>
    </w:p>
    <w:p>
      <w:r>
        <w:t xml:space="preserve">   The child looks at the light of candles and laughs.  </w:t>
      </w:r>
    </w:p>
    <w:p>
      <w:r>
        <w:t xml:space="preserve">6. J’ai besoin d’une lampe de table pour éclairer mon bureau. </w:t>
      </w:r>
    </w:p>
    <w:p>
      <w:r>
        <w:t xml:space="preserve">   I need a table lamp to illuminate my desk.</w:t>
      </w:r>
    </w:p>
    <w:p>
      <w:r>
        <w:t xml:space="preserve">7. Les lumières du carnaval sont très vives et colorées. </w:t>
      </w:r>
    </w:p>
    <w:p>
      <w:r>
        <w:t xml:space="preserve">   The lights of the carnival are very bright and colorful.</w:t>
      </w:r>
    </w:p>
    <w:p>
      <w:r>
        <w:t>8. La lumière est essentielle pour la vie sur Terre.</w:t>
      </w:r>
    </w:p>
    <w:p>
      <w:r>
        <w:t xml:space="preserve">    Light is essential for life on Earth.</w:t>
      </w:r>
    </w:p>
    <w:p>
      <w:r>
        <w:t xml:space="preserve">9. Un peu de lumière dans ma chambre me dit que je vais mieux.  </w:t>
      </w:r>
    </w:p>
    <w:p>
      <w:r>
        <w:t xml:space="preserve">   A little light in my room tells me I'm doing better. </w:t>
      </w:r>
    </w:p>
    <w:p>
      <w:r>
        <w:t>10. L’électricité alimente les lampes et crée une lumière dans la maison.</w:t>
      </w:r>
    </w:p>
    <w:p>
      <w:r>
        <w:t xml:space="preserve">    Electricity powers the lamps and creates a light in the house.</w:t>
      </w:r>
    </w:p>
    <w:p/>
    <w:p>
      <w:r>
        <w:rPr>
          <w:b/>
        </w:rPr>
        <w:t>Word: Rire | Meaning: Laugh</w:t>
      </w:r>
    </w:p>
    <w:p/>
    <w:p>
      <w:r>
        <w:t>1.  J'adore rire avec mes amis.</w:t>
      </w:r>
    </w:p>
    <w:p>
      <w:r>
        <w:t xml:space="preserve">    I love to laugh with my friends.</w:t>
      </w:r>
    </w:p>
    <w:p>
      <w:r>
        <w:t>2.  Le film était drôle et nous avons ri beaucoup.</w:t>
      </w:r>
    </w:p>
    <w:p>
      <w:r>
        <w:t xml:space="preserve">    The movie was funny and we laughed a lot.</w:t>
      </w:r>
    </w:p>
    <w:p>
      <w:r>
        <w:t>3.  La petite fille rit de son jeu d'imagination.</w:t>
      </w:r>
    </w:p>
    <w:p>
      <w:r>
        <w:t xml:space="preserve">    The little girl laughs at her game of imagination.</w:t>
      </w:r>
    </w:p>
    <w:p>
      <w:r>
        <w:t>4.  Il rit avec ses collègues pendant la réunion.</w:t>
      </w:r>
    </w:p>
    <w:p>
      <w:r>
        <w:t xml:space="preserve">    He laughs with his colleagues during the meeting.</w:t>
      </w:r>
    </w:p>
    <w:p>
      <w:r>
        <w:t>5.  Le rire est une forme d'expression positive.</w:t>
      </w:r>
    </w:p>
    <w:p>
      <w:r>
        <w:t xml:space="preserve">    Laughter is a form of positive expression.</w:t>
      </w:r>
    </w:p>
    <w:p>
      <w:r>
        <w:t xml:space="preserve">6.  Un bon rire fait beaucoup de bien à l’âme. </w:t>
      </w:r>
    </w:p>
    <w:p>
      <w:r>
        <w:t xml:space="preserve">    A good laugh does a lot of good to the soul.</w:t>
      </w:r>
    </w:p>
    <w:p>
      <w:r>
        <w:t xml:space="preserve">7.  La musique joyeux rendit les gens heureux et ils riaient. </w:t>
      </w:r>
    </w:p>
    <w:p>
      <w:r>
        <w:t xml:space="preserve">    Cheerful music made people happy and they laughed.</w:t>
      </w:r>
    </w:p>
    <w:p>
      <w:r>
        <w:t xml:space="preserve">8.  Le sourire est souvent associé au rire. </w:t>
      </w:r>
    </w:p>
    <w:p>
      <w:r>
        <w:t xml:space="preserve">    Smiling is often associated with laughter. </w:t>
      </w:r>
    </w:p>
    <w:p>
      <w:r>
        <w:t xml:space="preserve">9.  Il rit de l'idée d'une folle journée à la plage. </w:t>
      </w:r>
    </w:p>
    <w:p>
      <w:r>
        <w:t xml:space="preserve">    He laughs at the idea of a crazy day at the beach.</w:t>
      </w:r>
    </w:p>
    <w:p>
      <w:r>
        <w:t xml:space="preserve">10. Les enfants riaient et jouaient dans la cour. </w:t>
      </w:r>
    </w:p>
    <w:p>
      <w:r>
        <w:t xml:space="preserve">    The children were laughing and playing in the courtyard.</w:t>
      </w:r>
    </w:p>
    <w:p/>
    <w:p>
      <w:r>
        <w:rPr>
          <w:b/>
        </w:rPr>
        <w:t>Word: Chaise | Meaning: Chair</w:t>
      </w:r>
    </w:p>
    <w:p/>
    <w:p>
      <w:r>
        <w:t>1.  J'ai une chaise confortable dans ma chambre.</w:t>
      </w:r>
    </w:p>
    <w:p>
      <w:r>
        <w:t xml:space="preserve">   I have a comfortable chair in my room.</w:t>
      </w:r>
    </w:p>
    <w:p>
      <w:r>
        <w:t xml:space="preserve">2.  La chaise est dans la salle à manger, elle est rouge. </w:t>
      </w:r>
    </w:p>
    <w:p>
      <w:r>
        <w:t xml:space="preserve">   The chair is in the living room, it is red.</w:t>
      </w:r>
    </w:p>
    <w:p>
      <w:r>
        <w:t>3.  Avez-vous besoin d'une chaise pour votre bureau ?</w:t>
      </w:r>
    </w:p>
    <w:p>
      <w:r>
        <w:t xml:space="preserve">   Do you need a chair for your desk?</w:t>
      </w:r>
    </w:p>
    <w:p>
      <w:r>
        <w:t>4.  Elle est assise sur sa chaise et lit un livre.</w:t>
      </w:r>
    </w:p>
    <w:p>
      <w:r>
        <w:t xml:space="preserve">   She sits on her chair and reads a book. </w:t>
      </w:r>
    </w:p>
    <w:p>
      <w:r>
        <w:t>5.  J'ai une chaise longue, elle est très grande.</w:t>
      </w:r>
    </w:p>
    <w:p>
      <w:r>
        <w:t xml:space="preserve">   I have a lounge chair, it is very large.</w:t>
      </w:r>
    </w:p>
    <w:p>
      <w:r>
        <w:t xml:space="preserve">6.  Le canapé est plus confortable que la chaise. </w:t>
      </w:r>
    </w:p>
    <w:p>
      <w:r>
        <w:t xml:space="preserve">   The couch is more comfortable than the chair.</w:t>
      </w:r>
    </w:p>
    <w:p>
      <w:r>
        <w:t>7.  Il a besoin d'une nouvelle chaise pour son bureau.</w:t>
      </w:r>
    </w:p>
    <w:p>
      <w:r>
        <w:t xml:space="preserve">   He needs a new chair for his desk. </w:t>
      </w:r>
    </w:p>
    <w:p>
      <w:r>
        <w:t>8.  Je suis assis sur ma chaise en train de regarder la télévision.</w:t>
      </w:r>
    </w:p>
    <w:p>
      <w:r>
        <w:t xml:space="preserve">   I am sitting on my chair watching TV. </w:t>
      </w:r>
    </w:p>
    <w:p>
      <w:r>
        <w:t>9.  La chaise est détériorée, j’ai besoin d'en acheter une nouvelle.</w:t>
      </w:r>
    </w:p>
    <w:p>
      <w:r>
        <w:t xml:space="preserve">   The chair is deteriorated, I need to buy a new one. </w:t>
      </w:r>
    </w:p>
    <w:p>
      <w:r>
        <w:t xml:space="preserve">10. Les enfants s’assit sur la chaise pour jouer à des jeux. </w:t>
      </w:r>
    </w:p>
    <w:p>
      <w:r>
        <w:t xml:space="preserve">   Children sit on the chair to play games.</w:t>
      </w:r>
    </w:p>
    <w:p/>
    <w:p>
      <w:r>
        <w:rPr>
          <w:b/>
        </w:rPr>
        <w:t>Word: Jeu | Meaning: Game</w:t>
      </w:r>
    </w:p>
    <w:p/>
    <w:p>
      <w:r>
        <w:t>1. J'adore jouer au football avec mes amis.</w:t>
      </w:r>
    </w:p>
    <w:p>
      <w:r>
        <w:t xml:space="preserve">  I love playing football with my friends.</w:t>
      </w:r>
    </w:p>
    <w:p>
      <w:r>
        <w:t>2. Le jeu est très amusant pour les enfants.</w:t>
      </w:r>
    </w:p>
    <w:p>
      <w:r>
        <w:t xml:space="preserve">  The game is very fun for children.</w:t>
      </w:r>
    </w:p>
    <w:p>
      <w:r>
        <w:t xml:space="preserve">3. Il faut choisir un jeu de société pour la soirée. </w:t>
      </w:r>
    </w:p>
    <w:p>
      <w:r>
        <w:t xml:space="preserve">  You have to choose a board game for the evening.</w:t>
      </w:r>
    </w:p>
    <w:p>
      <w:r>
        <w:t>4. J'ai beaucoup d'amis et nous jouons souvent ensemble.</w:t>
      </w:r>
    </w:p>
    <w:p>
      <w:r>
        <w:t xml:space="preserve">  I have many friends, and we often play together. </w:t>
      </w:r>
    </w:p>
    <w:p>
      <w:r>
        <w:t>5. Le jeu d'échecs est complexe, mais intéressant.</w:t>
      </w:r>
    </w:p>
    <w:p>
      <w:r>
        <w:t xml:space="preserve">  Chess is complex but interesting. </w:t>
      </w:r>
    </w:p>
    <w:p>
      <w:r>
        <w:t xml:space="preserve">6. Elle aime jouer à la musique avec son instrument. </w:t>
      </w:r>
    </w:p>
    <w:p>
      <w:r>
        <w:t xml:space="preserve">  She likes to play music with her instrument. </w:t>
      </w:r>
    </w:p>
    <w:p>
      <w:r>
        <w:t>7. J'ai un grand plaisir à jouer au piano.</w:t>
      </w:r>
    </w:p>
    <w:p>
      <w:r>
        <w:t xml:space="preserve">   I have a great pleasure playing the piano.</w:t>
      </w:r>
    </w:p>
    <w:p>
      <w:r>
        <w:t>8. Le jeu de société est une excellente façon d’apprendre les règles de l’organisation sociale.</w:t>
      </w:r>
    </w:p>
    <w:p>
      <w:r>
        <w:t xml:space="preserve"> The board game is an excellent way to learn the rules of social organization.</w:t>
      </w:r>
    </w:p>
    <w:p>
      <w:r>
        <w:t xml:space="preserve">9. Il joue aux jeux vidéo et il aime le niveau de difficulté. </w:t>
      </w:r>
    </w:p>
    <w:p>
      <w:r>
        <w:t xml:space="preserve">  He plays video games and he likes the difficulty level.</w:t>
      </w:r>
    </w:p>
    <w:p>
      <w:r>
        <w:t>10. Le jeu est une activité relaxante et divertissante.</w:t>
      </w:r>
    </w:p>
    <w:p>
      <w:r>
        <w:t xml:space="preserve">  Playing is a relaxing and entertaining activity.</w:t>
      </w:r>
    </w:p>
    <w:p/>
    <w:p>
      <w:r>
        <w:rPr>
          <w:b/>
        </w:rPr>
        <w:t>Word: Bonheur | Meaning: Happiness</w:t>
      </w:r>
    </w:p>
    <w:p/>
    <w:p>
      <w:r>
        <w:t xml:space="preserve">1. J'ai beaucoup de bonheur dans ma vie.  </w:t>
      </w:r>
    </w:p>
    <w:p>
      <w:r>
        <w:t xml:space="preserve">    I have a lot of happiness in my life.</w:t>
      </w:r>
    </w:p>
    <w:p>
      <w:r>
        <w:t xml:space="preserve">2. Le bonheur est un cadeau précieux.  </w:t>
      </w:r>
    </w:p>
    <w:p>
      <w:r>
        <w:t xml:space="preserve">    Happiness is a precious gift.</w:t>
      </w:r>
    </w:p>
    <w:p>
      <w:r>
        <w:t xml:space="preserve">3.  Le bonheur vient d’être heureux.   </w:t>
      </w:r>
    </w:p>
    <w:p>
      <w:r>
        <w:t xml:space="preserve">    Happiness comes from being happy. </w:t>
      </w:r>
    </w:p>
    <w:p>
      <w:r>
        <w:t xml:space="preserve">4. Je suis heureux de voir mes amis.   </w:t>
      </w:r>
    </w:p>
    <w:p>
      <w:r>
        <w:t xml:space="preserve">    I am happy to see my friends. </w:t>
      </w:r>
    </w:p>
    <w:p>
      <w:r>
        <w:t xml:space="preserve">5. La joie et le bonheur sont importants pour la vie.  </w:t>
      </w:r>
    </w:p>
    <w:p>
      <w:r>
        <w:t xml:space="preserve">    Joy and happiness are important for life. </w:t>
      </w:r>
    </w:p>
    <w:p>
      <w:r>
        <w:t xml:space="preserve">6. Le bonheur est une source de motivation.   </w:t>
      </w:r>
    </w:p>
    <w:p>
      <w:r>
        <w:t xml:space="preserve">    Happiness is a source of motivation. </w:t>
      </w:r>
    </w:p>
    <w:p>
      <w:r>
        <w:t xml:space="preserve">7. Un bon repas peut apporter beaucoup de bonheur.  </w:t>
      </w:r>
    </w:p>
    <w:p>
      <w:r>
        <w:t xml:space="preserve">    A good meal can bring a lot of happiness.</w:t>
      </w:r>
    </w:p>
    <w:p>
      <w:r>
        <w:t xml:space="preserve">8.  L'amour et la joie sont des sources de bonheur.   </w:t>
      </w:r>
    </w:p>
    <w:p>
      <w:r>
        <w:t xml:space="preserve">    Love and joy are sources of happiness. </w:t>
      </w:r>
    </w:p>
    <w:p>
      <w:r>
        <w:t xml:space="preserve">9.  Chaque jour est une occasion pour trouver du bonheur.  </w:t>
      </w:r>
    </w:p>
    <w:p>
      <w:r>
        <w:t xml:space="preserve">    Every day is an opportunity to find happiness. </w:t>
      </w:r>
    </w:p>
    <w:p>
      <w:r>
        <w:t xml:space="preserve">10. Il faut apprendre à se sentir heureux avec ce qui nous est donné.  </w:t>
      </w:r>
    </w:p>
    <w:p>
      <w:r>
        <w:t xml:space="preserve">    We must learn to feel happy with what we have been given.</w:t>
      </w:r>
    </w:p>
    <w:p/>
    <w:p>
      <w:r>
        <w:rPr>
          <w:b/>
        </w:rPr>
        <w:t>Word: Vivre | Meaning: To live</w:t>
      </w:r>
    </w:p>
    <w:p/>
    <w:p>
      <w:r>
        <w:t>1. Je vis à Paris.</w:t>
      </w:r>
    </w:p>
    <w:p>
      <w:r>
        <w:t xml:space="preserve">   I live in Paris.</w:t>
      </w:r>
    </w:p>
    <w:p>
      <w:r>
        <w:t>2. Il vit dans une maison confortable.</w:t>
      </w:r>
    </w:p>
    <w:p>
      <w:r>
        <w:t xml:space="preserve">   He lives in a comfortable house.</w:t>
      </w:r>
    </w:p>
    <w:p>
      <w:r>
        <w:t>3. Nous vivons ensemble depuis des années.</w:t>
      </w:r>
    </w:p>
    <w:p>
      <w:r>
        <w:t xml:space="preserve">   We have lived together for years.</w:t>
      </w:r>
    </w:p>
    <w:p>
      <w:r>
        <w:t xml:space="preserve">4. Elle vivait une vie simple avant la guerre. </w:t>
      </w:r>
    </w:p>
    <w:p>
      <w:r>
        <w:t xml:space="preserve">   She was living a simple life before the war. </w:t>
      </w:r>
    </w:p>
    <w:p>
      <w:r>
        <w:t xml:space="preserve">5. Je veux vivre plus longtemps. </w:t>
      </w:r>
    </w:p>
    <w:p>
      <w:r>
        <w:t xml:space="preserve">   I want to live longer.</w:t>
      </w:r>
    </w:p>
    <w:p>
      <w:r>
        <w:t xml:space="preserve">6. Tu es heureux de vivre dans ta ville? </w:t>
      </w:r>
    </w:p>
    <w:p>
      <w:r>
        <w:t xml:space="preserve">   Are you happy to live in your city?</w:t>
      </w:r>
    </w:p>
    <w:p>
      <w:r>
        <w:t xml:space="preserve">7. Le monde change constamment et nous devons vivre avec cela. </w:t>
      </w:r>
    </w:p>
    <w:p>
      <w:r>
        <w:t xml:space="preserve">   The world constantly changes and we must live with it.</w:t>
      </w:r>
    </w:p>
    <w:p>
      <w:r>
        <w:t xml:space="preserve">8. Les gens ont besoin de vivre leur vie pleinement. </w:t>
      </w:r>
    </w:p>
    <w:p>
      <w:r>
        <w:t xml:space="preserve">   People need to live their lives fully.</w:t>
      </w:r>
    </w:p>
    <w:p>
      <w:r>
        <w:t>9. Le stress peut avoir un impact négatif sur la manière dont on vit.</w:t>
      </w:r>
    </w:p>
    <w:p>
      <w:r>
        <w:t xml:space="preserve">   Stress can have a negative impact on how we live.</w:t>
      </w:r>
    </w:p>
    <w:p>
      <w:r>
        <w:t xml:space="preserve">10. L'objectif est de vivre plus longtemps et en sécurité. </w:t>
      </w:r>
    </w:p>
    <w:p>
      <w:r>
        <w:t xml:space="preserve">    The goal is to live longer and safely.</w:t>
      </w:r>
    </w:p>
    <w:p/>
    <w:p>
      <w:r>
        <w:t xml:space="preserve">Sorte: &lt;Chance or fate&gt; </w:t>
        <w:br/>
        <w:t xml:space="preserve">  </w:t>
        <w:br/>
        <w:t>Let me know if you have any other words you'd like translated!</w:t>
      </w:r>
    </w:p>
    <w:p/>
    <w:p>
      <w:r>
        <w:t>1. La sorte de ce gâteau est absolument délicieuse.</w:t>
      </w:r>
    </w:p>
    <w:p>
      <w:r>
        <w:t xml:space="preserve">    The sort of this cake is absolutely delicious.</w:t>
      </w:r>
    </w:p>
    <w:p>
      <w:r>
        <w:t>2. Quelle sorte d'instrument joue-t-il ?</w:t>
      </w:r>
    </w:p>
    <w:p>
      <w:r>
        <w:t xml:space="preserve">    What kind of instrument does he play?</w:t>
      </w:r>
    </w:p>
    <w:p>
      <w:r>
        <w:t>3. Vous avez une sorte de problème à résoudre.</w:t>
      </w:r>
    </w:p>
    <w:p>
      <w:r>
        <w:t xml:space="preserve">    You have a sort of problem to solve.</w:t>
      </w:r>
    </w:p>
    <w:p>
      <w:r>
        <w:t xml:space="preserve">4. Il est difficile de trouver la sorte de livre que je veux lire. </w:t>
      </w:r>
    </w:p>
    <w:p>
      <w:r>
        <w:t xml:space="preserve">    It's hard to find the sort of book I want to read.</w:t>
      </w:r>
    </w:p>
    <w:p>
      <w:r>
        <w:t>5. J'ai besoin d'une sorte d'aide pour cette tâche.</w:t>
      </w:r>
    </w:p>
    <w:p>
      <w:r>
        <w:t xml:space="preserve">    I need a sort of help with this task.</w:t>
      </w:r>
    </w:p>
    <w:p>
      <w:r>
        <w:t>6. On doit choisir une sorte de solution pour le problème.</w:t>
      </w:r>
    </w:p>
    <w:p>
      <w:r>
        <w:t xml:space="preserve">    We must choose a sort of solution for the problem.</w:t>
      </w:r>
    </w:p>
    <w:p>
      <w:r>
        <w:t>7. La sorte de musique que j'adore est la variété française.</w:t>
      </w:r>
    </w:p>
    <w:p>
      <w:r>
        <w:t xml:space="preserve">    The sort of music I love is French variety.</w:t>
      </w:r>
    </w:p>
    <w:p>
      <w:r>
        <w:t xml:space="preserve">8. Un nouveau type de plante d'intérieur a été découvert, la sorte de plantes d'intérieur. </w:t>
      </w:r>
    </w:p>
    <w:p>
      <w:r>
        <w:t xml:space="preserve">   A new type of indoor plant has been discovered, the sort of indoor plants.</w:t>
      </w:r>
    </w:p>
    <w:p>
      <w:r>
        <w:t>9. La sorte d'histoire que j'aime à lire est l’aventure.</w:t>
      </w:r>
    </w:p>
    <w:p>
      <w:r>
        <w:t xml:space="preserve">    The sort of story I like to read is adventure.</w:t>
      </w:r>
    </w:p>
    <w:p>
      <w:r>
        <w:t xml:space="preserve">10. J'ai appris une sorte de recette de cuisine que je veux essayer. </w:t>
      </w:r>
    </w:p>
    <w:p>
      <w:r>
        <w:t xml:space="preserve">   I learned a sort of recipe for cooking that I want to try.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