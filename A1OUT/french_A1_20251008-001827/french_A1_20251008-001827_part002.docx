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m’appelle [your name].</w:t>
      </w:r>
    </w:p>
    <w:p>
      <w:r>
        <w:t xml:space="preserve">   My name is [your name].</w:t>
      </w:r>
    </w:p>
    <w:p>
      <w:r>
        <w:t xml:space="preserve">3.  Le soleil brille aujourd'hui. </w:t>
      </w:r>
    </w:p>
    <w:p>
      <w:r>
        <w:t xml:space="preserve">   The sun is shining today.</w:t>
      </w:r>
    </w:p>
    <w:p>
      <w:r>
        <w:t>4. Quelle est la température aujourd'hui ?</w:t>
      </w:r>
    </w:p>
    <w:p>
      <w:r>
        <w:t xml:space="preserve">   What is the temperature today?</w:t>
      </w:r>
    </w:p>
    <w:p>
      <w:r>
        <w:t>5. J’ai faim, voulez-vous manger avec moi ?</w:t>
      </w:r>
    </w:p>
    <w:p>
      <w:r>
        <w:t xml:space="preserve">   I am hungry, do you want to eat with me? </w:t>
      </w:r>
    </w:p>
    <w:p>
      <w:r>
        <w:t xml:space="preserve">6.  J'aime le café. </w:t>
      </w:r>
    </w:p>
    <w:p>
      <w:r>
        <w:t xml:space="preserve">   I like coffee. </w:t>
      </w:r>
    </w:p>
    <w:p>
      <w:r>
        <w:t xml:space="preserve">7.  Merci beaucoup pour votre aide. </w:t>
      </w:r>
    </w:p>
    <w:p>
      <w:r>
        <w:t xml:space="preserve">    Thank you very much for your help.</w:t>
      </w:r>
    </w:p>
    <w:p>
      <w:r>
        <w:t>8.  La musique est agréable.</w:t>
      </w:r>
    </w:p>
    <w:p>
      <w:r>
        <w:t xml:space="preserve">   The music is pleasant.</w:t>
      </w:r>
    </w:p>
    <w:p>
      <w:r>
        <w:t xml:space="preserve">9.  Où est la bibliothèque ? </w:t>
      </w:r>
    </w:p>
    <w:p>
      <w:r>
        <w:t xml:space="preserve">    Where is the library? </w:t>
      </w:r>
    </w:p>
    <w:p>
      <w:r>
        <w:t xml:space="preserve">10. Je suis content de vous voir. </w:t>
      </w:r>
    </w:p>
    <w:p>
      <w:r>
        <w:t xml:space="preserve">    I am happy to see you.</w:t>
      </w:r>
    </w:p>
    <w:p/>
    <w:p>
      <w:r>
        <w:t>Ville: &lt;City&gt;</w:t>
      </w:r>
    </w:p>
    <w:p/>
    <w:p>
      <w:r>
        <w:t xml:space="preserve">1. La ville de Paris est très grande. </w:t>
      </w:r>
    </w:p>
    <w:p>
      <w:r>
        <w:t xml:space="preserve">    The city of Paris is very big.</w:t>
      </w:r>
    </w:p>
    <w:p>
      <w:r>
        <w:t>2. J'ai hâte de visiter une ville nouvelle.</w:t>
      </w:r>
    </w:p>
    <w:p>
      <w:r>
        <w:t xml:space="preserve">   I am looking forward to visiting a new town.</w:t>
      </w:r>
    </w:p>
    <w:p>
      <w:r>
        <w:t>3. Notre-Dame est une ville historique importante.</w:t>
      </w:r>
    </w:p>
    <w:p>
      <w:r>
        <w:t xml:space="preserve">   Notre Dame is an important historical town.</w:t>
      </w:r>
    </w:p>
    <w:p>
      <w:r>
        <w:t>4. Vous êtes dans une ville magnifique avec beaucoup d'art et de culture.</w:t>
      </w:r>
    </w:p>
    <w:p>
      <w:r>
        <w:t xml:space="preserve">    You are in a beautiful city with lots of art and culture. </w:t>
      </w:r>
    </w:p>
    <w:p>
      <w:r>
        <w:t>5. J'ai acheté un appartement dans une ville tranquille.</w:t>
      </w:r>
    </w:p>
    <w:p>
      <w:r>
        <w:t xml:space="preserve">   I bought an apartment in a quiet town. </w:t>
      </w:r>
    </w:p>
    <w:p>
      <w:r>
        <w:t>6. L'aéroport de la ville a beaucoup de vols quotidiens.</w:t>
      </w:r>
    </w:p>
    <w:p>
      <w:r>
        <w:t xml:space="preserve">   The airport of the city has many flights daily.</w:t>
      </w:r>
    </w:p>
    <w:p>
      <w:r>
        <w:t>7. Les habitants de la ville sont très chaleureux et accueillant.</w:t>
      </w:r>
    </w:p>
    <w:p>
      <w:r>
        <w:t xml:space="preserve">    The inhabitants of the city are very warm and welcoming.</w:t>
      </w:r>
    </w:p>
    <w:p>
      <w:r>
        <w:t xml:space="preserve">8. Le marché est situé dans la ville centre. </w:t>
      </w:r>
    </w:p>
    <w:p>
      <w:r>
        <w:t xml:space="preserve">    The market is located in the town center. </w:t>
      </w:r>
    </w:p>
    <w:p>
      <w:r>
        <w:t>9.  Il y a des parcs, des jardins et des places publiques dans la ville.</w:t>
      </w:r>
    </w:p>
    <w:p>
      <w:r>
        <w:t xml:space="preserve">   There are parks, gardens, and public squares in the city.</w:t>
      </w:r>
    </w:p>
    <w:p>
      <w:r>
        <w:t xml:space="preserve">10. La pollution dans les villes est un problème important. </w:t>
      </w:r>
    </w:p>
    <w:p>
      <w:r>
        <w:t xml:space="preserve">    Pollution in cities is an important problem.</w:t>
      </w:r>
    </w:p>
    <w:p/>
    <w:p>
      <w:r>
        <w:t>Chat: Cat</w:t>
      </w:r>
    </w:p>
    <w:p/>
    <w:p>
      <w:r>
        <w:t>1. Il y a un chat dans la maison.</w:t>
      </w:r>
    </w:p>
    <w:p>
      <w:r>
        <w:t xml:space="preserve">    There is a cat in the house.</w:t>
      </w:r>
    </w:p>
    <w:p>
      <w:r>
        <w:t>2. Le chat miaule à l’extérieur.</w:t>
      </w:r>
    </w:p>
    <w:p>
      <w:r>
        <w:t xml:space="preserve">   The cat meows outside.</w:t>
      </w:r>
    </w:p>
    <w:p>
      <w:r>
        <w:t>3. J'ai un chat très mignon.</w:t>
      </w:r>
    </w:p>
    <w:p>
      <w:r>
        <w:t xml:space="preserve">  I have a very cute cat.</w:t>
      </w:r>
    </w:p>
    <w:p>
      <w:r>
        <w:t>4. Les chats sont des animaux doux.</w:t>
      </w:r>
    </w:p>
    <w:p>
      <w:r>
        <w:t xml:space="preserve">   Cats are gentle animals. </w:t>
      </w:r>
    </w:p>
    <w:p>
      <w:r>
        <w:t>5. Chattez avec vos amis.</w:t>
      </w:r>
    </w:p>
    <w:p>
      <w:r>
        <w:t xml:space="preserve">    Chat with your friends.</w:t>
      </w:r>
    </w:p>
    <w:p>
      <w:r>
        <w:t xml:space="preserve">6. Il faut nourrir le chat. </w:t>
      </w:r>
    </w:p>
    <w:p>
      <w:r>
        <w:t xml:space="preserve">    You must feed the cat.</w:t>
      </w:r>
    </w:p>
    <w:p>
      <w:r>
        <w:t xml:space="preserve">7. Le chat se promène dans la cour. </w:t>
      </w:r>
    </w:p>
    <w:p>
      <w:r>
        <w:t xml:space="preserve">    The cat walks around the courtyard. </w:t>
      </w:r>
    </w:p>
    <w:p>
      <w:r>
        <w:t xml:space="preserve">8. La chatte est noire et blanche. </w:t>
      </w:r>
    </w:p>
    <w:p>
      <w:r>
        <w:t xml:space="preserve">   The cat is black and white.</w:t>
      </w:r>
    </w:p>
    <w:p>
      <w:r>
        <w:t xml:space="preserve">9. Je ne suis pas sûr de savoir comment parler au chat. </w:t>
      </w:r>
    </w:p>
    <w:p>
      <w:r>
        <w:t xml:space="preserve">    I'm not sure how to talk to the cat.  </w:t>
      </w:r>
    </w:p>
    <w:p>
      <w:r>
        <w:t xml:space="preserve">10. Le chat est très sociable. </w:t>
      </w:r>
    </w:p>
    <w:p>
      <w:r>
        <w:t xml:space="preserve">    The cat is very social.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brillante aujourd'hui.  </w:t>
      </w:r>
    </w:p>
    <w:p>
      <w:r>
        <w:t>The sunlight is bright today.</w:t>
      </w:r>
    </w:p>
    <w:p>
      <w:r>
        <w:t xml:space="preserve">2. Tu as besoin d'une lampe de poche pour la promenade nocturne. </w:t>
      </w:r>
    </w:p>
    <w:p>
      <w:r>
        <w:t>You need a flashlight for your nighttime walk.</w:t>
      </w:r>
    </w:p>
    <w:p>
      <w:r>
        <w:t>3. Les fenêtres étaient pleines de lumière naturelle.</w:t>
      </w:r>
    </w:p>
    <w:p>
      <w:r>
        <w:t>The windows were full of natural light.</w:t>
      </w:r>
    </w:p>
    <w:p>
      <w:r>
        <w:t xml:space="preserve">4. La lumière artificielle éclaire l'espace.  </w:t>
      </w:r>
    </w:p>
    <w:p>
      <w:r>
        <w:t>Artificial light illuminates the space.</w:t>
      </w:r>
    </w:p>
    <w:p>
      <w:r>
        <w:t xml:space="preserve">5. Il y a une lumière bleue sur ma table d'appoint. </w:t>
      </w:r>
    </w:p>
    <w:p>
      <w:r>
        <w:t>There is a blue light on my side table.</w:t>
      </w:r>
    </w:p>
    <w:p>
      <w:r>
        <w:t xml:space="preserve">6. Le bateau était éclairé par la lumière du soleil. </w:t>
      </w:r>
    </w:p>
    <w:p>
      <w:r>
        <w:t>The boat was illuminated by sunlight.</w:t>
      </w:r>
    </w:p>
    <w:p>
      <w:r>
        <w:t>7. La voiture est allumée et la lumière s’est mise à l’avant.</w:t>
      </w:r>
    </w:p>
    <w:p>
      <w:r>
        <w:t>The car is turned on and the light has started at the front.</w:t>
      </w:r>
    </w:p>
    <w:p>
      <w:r>
        <w:t xml:space="preserve">8. Il a utilisé une lampe de poche pour trouver les clés.  </w:t>
      </w:r>
    </w:p>
    <w:p>
      <w:r>
        <w:t xml:space="preserve">He used a flashlight to find his keys. </w:t>
      </w:r>
    </w:p>
    <w:p>
      <w:r>
        <w:t>9. Nous avons besoin d’une lumière plus forte pour pouvoir voir.</w:t>
      </w:r>
    </w:p>
    <w:p>
      <w:r>
        <w:t xml:space="preserve">We need stronger light in order to see. </w:t>
      </w:r>
    </w:p>
    <w:p>
      <w:r>
        <w:t xml:space="preserve">10. La lumière est importante pour nos vies. </w:t>
      </w:r>
    </w:p>
    <w:p>
      <w:r>
        <w:t>Light is important for our lives.</w:t>
      </w:r>
    </w:p>
    <w:p/>
    <w:p>
      <w:r>
        <w:rPr>
          <w:b/>
        </w:rPr>
        <w:t>Word: Boîte | Meaning: Box</w:t>
      </w:r>
    </w:p>
    <w:p/>
    <w:p>
      <w:r>
        <w:t>1.  J'ai une boîte pour ranger mes outils.</w:t>
      </w:r>
    </w:p>
    <w:p>
      <w:r>
        <w:t xml:space="preserve">    My box is for storing my tools.</w:t>
      </w:r>
    </w:p>
    <w:p>
      <w:r>
        <w:t xml:space="preserve">2.  Elle a une boîte de lettres dans sa chambre. </w:t>
      </w:r>
    </w:p>
    <w:p>
      <w:r>
        <w:t xml:space="preserve">    She has a letter box in her room.</w:t>
      </w:r>
    </w:p>
    <w:p>
      <w:r>
        <w:t>3.   Mon père utilise une boîte à musique pour enregistrer ses chansons.</w:t>
      </w:r>
    </w:p>
    <w:p>
      <w:r>
        <w:t xml:space="preserve">    My father uses a music box to record his songs.</w:t>
      </w:r>
    </w:p>
    <w:p>
      <w:r>
        <w:t xml:space="preserve">4.  Le gâteau est dans une boîte en carton. </w:t>
      </w:r>
    </w:p>
    <w:p>
      <w:r>
        <w:t xml:space="preserve">    The cake is inside a cardboard box.</w:t>
      </w:r>
    </w:p>
    <w:p>
      <w:r>
        <w:t>5.  Il a besoin d'une boîte de conserve pour le dîner.</w:t>
      </w:r>
    </w:p>
    <w:p>
      <w:r>
        <w:t xml:space="preserve">    He needs a can of food for dinner.</w:t>
      </w:r>
    </w:p>
    <w:p>
      <w:r>
        <w:t xml:space="preserve">6.  La boîte de nuit est ouverte tous les jours. </w:t>
      </w:r>
    </w:p>
    <w:p>
      <w:r>
        <w:t xml:space="preserve">    The nightclub is open every day.</w:t>
      </w:r>
    </w:p>
    <w:p>
      <w:r>
        <w:t>7.   Les enfants ont une boîte à trésors pour leurs souvenirs.</w:t>
      </w:r>
    </w:p>
    <w:p>
      <w:r>
        <w:t xml:space="preserve">    Children have a treasure box for their souvenirs.</w:t>
      </w:r>
    </w:p>
    <w:p>
      <w:r>
        <w:t xml:space="preserve">8.  Un voyage en bateau nécessite un sac ou une boîte à bagage. </w:t>
      </w:r>
    </w:p>
    <w:p>
      <w:r>
        <w:t xml:space="preserve">    A boat trip requires a suitcase or a luggage box.</w:t>
      </w:r>
    </w:p>
    <w:p>
      <w:r>
        <w:t>9.  La boîte de signalisation est colorée avec des bandes jaunes et rouges.</w:t>
      </w:r>
    </w:p>
    <w:p>
      <w:r>
        <w:t xml:space="preserve">    The sign box is colored with yellow and red stripes.</w:t>
      </w:r>
    </w:p>
    <w:p>
      <w:r>
        <w:t>10. Le magasin a des boîtes pour les livres à vendre.</w:t>
      </w:r>
    </w:p>
    <w:p>
      <w:r>
        <w:t xml:space="preserve">    The store has boxes for the books for sale.</w:t>
      </w:r>
    </w:p>
    <w:p/>
    <w:p>
      <w:r>
        <w:rPr>
          <w:b/>
        </w:rPr>
        <w:t>Word: Voyage | Meaning: Journey</w:t>
      </w:r>
    </w:p>
    <w:p/>
    <w:p>
      <w:r>
        <w:t xml:space="preserve">1. J'ai beaucoup voyagé dans mon enfance.  </w:t>
      </w:r>
    </w:p>
    <w:p>
      <w:r>
        <w:t xml:space="preserve">   I have traveled a lot in my childhood.</w:t>
      </w:r>
    </w:p>
    <w:p>
      <w:r>
        <w:t xml:space="preserve">2. Le voyage est une aventure pour nous tous. </w:t>
      </w:r>
    </w:p>
    <w:p>
      <w:r>
        <w:t xml:space="preserve">   Travel is an adventure for us all.</w:t>
      </w:r>
    </w:p>
    <w:p>
      <w:r>
        <w:t xml:space="preserve">3. Je suis parti en voyage scolaire pendant mes vacances. </w:t>
      </w:r>
    </w:p>
    <w:p>
      <w:r>
        <w:t xml:space="preserve">   I went on a school trip during my holidays. </w:t>
      </w:r>
    </w:p>
    <w:p>
      <w:r>
        <w:t xml:space="preserve">4.  Le voyage à Paris était magnifique ! </w:t>
      </w:r>
    </w:p>
    <w:p>
      <w:r>
        <w:t xml:space="preserve">   Traveling to Paris was magnificent!</w:t>
      </w:r>
    </w:p>
    <w:p>
      <w:r>
        <w:t xml:space="preserve">5. Vous devez voyager pour découvrir de nouvelles choses. </w:t>
      </w:r>
    </w:p>
    <w:p>
      <w:r>
        <w:t xml:space="preserve">   You must travel to discover new things.</w:t>
      </w:r>
    </w:p>
    <w:p>
      <w:r>
        <w:t xml:space="preserve">6. Le voyage peut être stressant, mais c'est aussi excitant. </w:t>
      </w:r>
    </w:p>
    <w:p>
      <w:r>
        <w:t xml:space="preserve">   Travel can be stressful, but it's also exciting too.</w:t>
      </w:r>
    </w:p>
    <w:p>
      <w:r>
        <w:t xml:space="preserve">7. On ne doit pas oublier de planifier son voyage avant de partir. </w:t>
      </w:r>
    </w:p>
    <w:p>
      <w:r>
        <w:t xml:space="preserve">   We must not forget to plan our trip before we go. </w:t>
      </w:r>
    </w:p>
    <w:p>
      <w:r>
        <w:t xml:space="preserve">8. La sécurité est très importante lors d'un voyage à l'étranger. </w:t>
      </w:r>
    </w:p>
    <w:p>
      <w:r>
        <w:t xml:space="preserve">   Safety is very important during a foreign travel.</w:t>
      </w:r>
    </w:p>
    <w:p>
      <w:r>
        <w:t xml:space="preserve">9. J’ai hâte de faire un voyage en Amérique du Sud! </w:t>
      </w:r>
    </w:p>
    <w:p>
      <w:r>
        <w:t xml:space="preserve">    I can't wait to take a trip to South America! </w:t>
      </w:r>
    </w:p>
    <w:p>
      <w:r>
        <w:t xml:space="preserve">10. L'immensité de la nature et des paysages fascinants, le voyage me fait toujours rêver.  </w:t>
      </w:r>
    </w:p>
    <w:p>
      <w:r>
        <w:t xml:space="preserve">   The immensity of the nature and fascinating landscapes, travel always makes me dream.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une force puissante.</w:t>
      </w:r>
    </w:p>
    <w:p>
      <w:r>
        <w:t xml:space="preserve">   Love is a powerful force.</w:t>
      </w:r>
    </w:p>
    <w:p>
      <w:r>
        <w:t>3. Il me donne beaucoup d'amour et de tendresse.</w:t>
      </w:r>
    </w:p>
    <w:p>
      <w:r>
        <w:t xml:space="preserve">   He gives me a lot of love and tenderness.</w:t>
      </w:r>
    </w:p>
    <w:p>
      <w:r>
        <w:t xml:space="preserve">4. J'ai l'amour pour la nature. </w:t>
      </w:r>
    </w:p>
    <w:p>
      <w:r>
        <w:t xml:space="preserve">   I have love for the nature.</w:t>
      </w:r>
    </w:p>
    <w:p>
      <w:r>
        <w:t>5. L'amour est une passion qui ne peut être ignorée.</w:t>
      </w:r>
    </w:p>
    <w:p>
      <w:r>
        <w:t xml:space="preserve">   Love is a passion that cannot be ignored.</w:t>
      </w:r>
    </w:p>
    <w:p>
      <w:r>
        <w:t xml:space="preserve">6. Il a un amour profond pour sa femme. </w:t>
      </w:r>
    </w:p>
    <w:p>
      <w:r>
        <w:t xml:space="preserve">   He has deep love for his wife.</w:t>
      </w:r>
    </w:p>
    <w:p>
      <w:r>
        <w:t>7. L'amour nous donne courage et espoir.</w:t>
      </w:r>
    </w:p>
    <w:p>
      <w:r>
        <w:t xml:space="preserve">   Love gives us courage and hope.</w:t>
      </w:r>
    </w:p>
    <w:p>
      <w:r>
        <w:t xml:space="preserve">8.  J'aime beaucoup la cuisine française. </w:t>
      </w:r>
    </w:p>
    <w:p>
      <w:r>
        <w:t xml:space="preserve">    I love French cooking a lot. </w:t>
      </w:r>
    </w:p>
    <w:p>
      <w:r>
        <w:t xml:space="preserve">9. La beauté de l'amour est sans limites. </w:t>
      </w:r>
    </w:p>
    <w:p>
      <w:r>
        <w:t xml:space="preserve">   The beauty of love has no limits.</w:t>
      </w:r>
    </w:p>
    <w:p>
      <w:r>
        <w:t xml:space="preserve">10. Il était plein d'amour pour moi pendant notre date. </w:t>
      </w:r>
    </w:p>
    <w:p>
      <w:r>
        <w:t xml:space="preserve">    He was full of love for me during our date.</w:t>
      </w:r>
    </w:p>
    <w:p/>
    <w:p>
      <w:r>
        <w:rPr>
          <w:b/>
        </w:rPr>
        <w:t>Word: Boire | Meaning: To drink</w:t>
      </w:r>
    </w:p>
    <w:p/>
    <w:p>
      <w:r>
        <w:t>1. Je boit de l'eau chaque jour.</w:t>
      </w:r>
    </w:p>
    <w:p>
      <w:r>
        <w:t xml:space="preserve">   I drink water every day.</w:t>
      </w:r>
    </w:p>
    <w:p>
      <w:r>
        <w:t>2.  Tu dois boire plus d'eau, ça te fait mal à la tête.</w:t>
      </w:r>
    </w:p>
    <w:p>
      <w:r>
        <w:t xml:space="preserve">    You should drink more water, it makes your head hurt. </w:t>
      </w:r>
    </w:p>
    <w:p>
      <w:r>
        <w:t>3. La mère aime boire du thé au calme.</w:t>
      </w:r>
    </w:p>
    <w:p>
      <w:r>
        <w:t xml:space="preserve">    The mother likes to drink tea calmly.</w:t>
      </w:r>
    </w:p>
    <w:p>
      <w:r>
        <w:t>4. Il boit du jus de fruits pour se sentir mieux.</w:t>
      </w:r>
    </w:p>
    <w:p>
      <w:r>
        <w:t xml:space="preserve">   He drinks fruit juice to feel better.</w:t>
      </w:r>
    </w:p>
    <w:p>
      <w:r>
        <w:t xml:space="preserve">5.  Ils ne boivent pas de vin, ils préfèrent l'eau. </w:t>
      </w:r>
    </w:p>
    <w:p>
      <w:r>
        <w:t xml:space="preserve">    They don't drink wine, they prefer water.</w:t>
      </w:r>
    </w:p>
    <w:p>
      <w:r>
        <w:t xml:space="preserve">6. J'ai besoin d'une boisson après ce long voyage. </w:t>
      </w:r>
    </w:p>
    <w:p>
      <w:r>
        <w:t xml:space="preserve">   I need a drink after this long journey. </w:t>
      </w:r>
    </w:p>
    <w:p>
      <w:r>
        <w:t xml:space="preserve">7.  Boire à la maison est amusant et convivial. </w:t>
      </w:r>
    </w:p>
    <w:p>
      <w:r>
        <w:t xml:space="preserve">   Drinking at home is fun and social.</w:t>
      </w:r>
    </w:p>
    <w:p>
      <w:r>
        <w:t>8.  L'enfant boit du lait au petit-déjeuner.</w:t>
      </w:r>
    </w:p>
    <w:p>
      <w:r>
        <w:t xml:space="preserve">    The child drinks milk for breakfast.</w:t>
      </w:r>
    </w:p>
    <w:p>
      <w:r>
        <w:t xml:space="preserve">9.  J'aime boire le café en fin de matinée. </w:t>
      </w:r>
    </w:p>
    <w:p>
      <w:r>
        <w:t xml:space="preserve">    I like to drink coffee in the morning.</w:t>
      </w:r>
    </w:p>
    <w:p>
      <w:r>
        <w:t xml:space="preserve">10.   Il est important de boire beaucoup d'eau. </w:t>
      </w:r>
    </w:p>
    <w:p>
      <w:r>
        <w:t xml:space="preserve">   It is important to drink a lot of water.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une forme d'art très expressive.</w:t>
      </w:r>
    </w:p>
    <w:p>
      <w:r>
        <w:t xml:space="preserve">    Music is a very expressive form of art. </w:t>
      </w:r>
    </w:p>
    <w:p>
      <w:r>
        <w:t>3. Les musiciens sont des professionnels talentueux.</w:t>
      </w:r>
    </w:p>
    <w:p>
      <w:r>
        <w:t xml:space="preserve">    Musicians are talented professionals.</w:t>
      </w:r>
    </w:p>
    <w:p>
      <w:r>
        <w:t>4. Le concert était magnifique, avec une musique rythmée et entraînante.</w:t>
      </w:r>
    </w:p>
    <w:p>
      <w:r>
        <w:t xml:space="preserve">    The concert was magnificent, with rhythmic and exciting music.  </w:t>
      </w:r>
    </w:p>
    <w:p>
      <w:r>
        <w:t xml:space="preserve">5. La musique est un moyen de communication et d'expression. </w:t>
      </w:r>
    </w:p>
    <w:p>
      <w:r>
        <w:t xml:space="preserve">    Music is a means of communication and expression. </w:t>
      </w:r>
    </w:p>
    <w:p>
      <w:r>
        <w:t>6. J'aime écouter la musique que j'apprécie le plus en voyage.</w:t>
      </w:r>
    </w:p>
    <w:p>
      <w:r>
        <w:t xml:space="preserve">    I like listening to the music I enjoy most when traveling. </w:t>
      </w:r>
    </w:p>
    <w:p>
      <w:r>
        <w:t>7. La musique peut nous aider à nous détendre et à oublier nos soucis.</w:t>
      </w:r>
    </w:p>
    <w:p>
      <w:r>
        <w:t xml:space="preserve">    Music can help us relax and forget our worries. </w:t>
      </w:r>
    </w:p>
    <w:p>
      <w:r>
        <w:t xml:space="preserve">8. Les instruments de musique sont variés et fascinants. </w:t>
      </w:r>
    </w:p>
    <w:p>
      <w:r>
        <w:t xml:space="preserve">    Musical instruments are varied and fascinating.  </w:t>
      </w:r>
    </w:p>
    <w:p>
      <w:r>
        <w:t xml:space="preserve">9. J'aime écouter de la musique électronique dans ma chambre. </w:t>
      </w:r>
    </w:p>
    <w:p>
      <w:r>
        <w:t xml:space="preserve">    I like listening to electronic music in my room. </w:t>
      </w:r>
    </w:p>
    <w:p>
      <w:r>
        <w:t>10. La musique est un élément important de notre vie quotidienne.</w:t>
      </w:r>
    </w:p>
    <w:p>
      <w:r>
        <w:t xml:space="preserve">     Music is an important element of our daily life.</w:t>
      </w:r>
    </w:p>
    <w:p/>
    <w:p>
      <w:r>
        <w:rPr>
          <w:b/>
        </w:rPr>
        <w:t>Word: Soleil | Meaning: Sun</w:t>
      </w:r>
    </w:p>
    <w:p/>
    <w:p>
      <w:r>
        <w:t>1. Le soleil brille aujourd'hui, il est magnifique.</w:t>
      </w:r>
    </w:p>
    <w:p>
      <w:r>
        <w:t xml:space="preserve">  The sun is shining today, it is magnificent.</w:t>
      </w:r>
    </w:p>
    <w:p>
      <w:r>
        <w:t>2. Nous sommes allés au bord de la mer et avons profité du soleil.</w:t>
      </w:r>
    </w:p>
    <w:p>
      <w:r>
        <w:t xml:space="preserve">  We went to the seaside and enjoyed the sunshine.</w:t>
      </w:r>
    </w:p>
    <w:p>
      <w:r>
        <w:t>3. J’aime les moments où le soleil éclaire tout autour.</w:t>
      </w:r>
    </w:p>
    <w:p>
      <w:r>
        <w:t xml:space="preserve">  I love the moments when the sun illuminates everything around me. </w:t>
      </w:r>
    </w:p>
    <w:p>
      <w:r>
        <w:t>4. Le soleil est une source d'énergie pour notre planète.</w:t>
      </w:r>
    </w:p>
    <w:p>
      <w:r>
        <w:t xml:space="preserve">  The sun is a source of energy for our planet.</w:t>
      </w:r>
    </w:p>
    <w:p>
      <w:r>
        <w:t xml:space="preserve">5. La lumière du soleil fait baigner dans de la joie et de la détente. </w:t>
      </w:r>
    </w:p>
    <w:p>
      <w:r>
        <w:t xml:space="preserve">  The light from the sun makes us bathe in joy and relaxation. </w:t>
      </w:r>
    </w:p>
    <w:p>
      <w:r>
        <w:t xml:space="preserve">6. Il y avait beaucoup de soleil sur le toit, ce qui nous a fait sourire. </w:t>
      </w:r>
    </w:p>
    <w:p>
      <w:r>
        <w:t xml:space="preserve">  There was a lot of sunshine on the roof which made us smile.</w:t>
      </w:r>
    </w:p>
    <w:p>
      <w:r>
        <w:t>7. Le soleil est un élément important dans la vie humaine.</w:t>
      </w:r>
    </w:p>
    <w:p>
      <w:r>
        <w:t xml:space="preserve">  The sun is an important element in human life.</w:t>
      </w:r>
    </w:p>
    <w:p>
      <w:r>
        <w:t xml:space="preserve">8. La chaleur du soleil est agréable et nourrit les plantes. </w:t>
      </w:r>
    </w:p>
    <w:p>
      <w:r>
        <w:t xml:space="preserve">  The heat from the sun is pleasant and nourishes plants. </w:t>
      </w:r>
    </w:p>
    <w:p>
      <w:r>
        <w:t xml:space="preserve">9. Les oiseaux migrateurs se dirigent vers des régions avec beaucoup de soleil. </w:t>
      </w:r>
    </w:p>
    <w:p>
      <w:r>
        <w:t xml:space="preserve">  Migratory birds head towards regions with a lot of sunshine. </w:t>
      </w:r>
    </w:p>
    <w:p>
      <w:r>
        <w:t>10. Le soleil a une influence sur nos humeurs et notre bien-être.</w:t>
      </w:r>
    </w:p>
    <w:p>
      <w:r>
        <w:t xml:space="preserve">  The sun has an influence on our moods and well-being.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