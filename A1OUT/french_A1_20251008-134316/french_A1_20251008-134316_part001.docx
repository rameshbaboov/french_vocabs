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serveur sert le café au client.</w:t>
      </w:r>
    </w:p>
    <w:p>
      <w:r>
        <w:t xml:space="preserve">    The server serves coffee to the client.</w:t>
      </w:r>
    </w:p>
    <w:p>
      <w:r>
        <w:t>2. La voiture ne sert à rien.</w:t>
      </w:r>
    </w:p>
    <w:p>
      <w:r>
        <w:t xml:space="preserve">    The car doesn't serve any purpose.</w:t>
      </w:r>
    </w:p>
    <w:p>
      <w:r>
        <w:t>3. Il sert de logement à une famille pauvre.</w:t>
      </w:r>
    </w:p>
    <w:p>
      <w:r>
        <w:t xml:space="preserve">    It serves as housing for a poor family.</w:t>
      </w:r>
    </w:p>
    <w:p>
      <w:r>
        <w:t>4. Le professeur sert d'exemple pour ses élèves.</w:t>
      </w:r>
    </w:p>
    <w:p>
      <w:r>
        <w:t xml:space="preserve">    The teacher serves as an example for his students. </w:t>
      </w:r>
    </w:p>
    <w:p>
      <w:r>
        <w:t>5. La musique sert de décor à l'ambiance.</w:t>
      </w:r>
    </w:p>
    <w:p>
      <w:r>
        <w:t xml:space="preserve">    Music serves as decor to the atmosphere. </w:t>
      </w:r>
    </w:p>
    <w:p>
      <w:r>
        <w:t>6. Ce gâteau sert à la fête.</w:t>
      </w:r>
    </w:p>
    <w:p>
      <w:r>
        <w:t xml:space="preserve">    This cake serves for the party.</w:t>
      </w:r>
    </w:p>
    <w:p>
      <w:r>
        <w:t>7. Les enfants servent d'aide à leurs parents.</w:t>
      </w:r>
    </w:p>
    <w:p>
      <w:r>
        <w:t xml:space="preserve">    The children serve as help to their parents. </w:t>
      </w:r>
    </w:p>
    <w:p>
      <w:r>
        <w:t>8. L'artisan a servi un repas de Noël.</w:t>
      </w:r>
    </w:p>
    <w:p>
      <w:r>
        <w:t xml:space="preserve">    The artisan prepared a Christmas meal. </w:t>
      </w:r>
    </w:p>
    <w:p>
      <w:r>
        <w:t>9. La lumière sert à éclairer la pièce.</w:t>
      </w:r>
    </w:p>
    <w:p>
      <w:r>
        <w:t xml:space="preserve">    The light serves to illuminate the room. </w:t>
      </w:r>
    </w:p>
    <w:p>
      <w:r>
        <w:t>10. Le livre sert d'information.</w:t>
      </w:r>
    </w:p>
    <w:p>
      <w:r>
        <w:t xml:space="preserve">    The book serves as information.</w:t>
      </w:r>
    </w:p>
    <w:p/>
    <w:p>
      <w:r>
        <w:rPr>
          <w:b/>
        </w:rPr>
        <w:t>Word: Avoir | Meaning: To have</w:t>
      </w:r>
    </w:p>
    <w:p/>
    <w:p>
      <w:r>
        <w:t xml:space="preserve">1. J'ai une voiture.  </w:t>
      </w:r>
    </w:p>
    <w:p>
      <w:r>
        <w:t xml:space="preserve">    I have a car.</w:t>
      </w:r>
    </w:p>
    <w:p>
      <w:r>
        <w:t xml:space="preserve">2. Elle a un chien.  </w:t>
      </w:r>
    </w:p>
    <w:p>
      <w:r>
        <w:t xml:space="preserve">    She has a dog.</w:t>
      </w:r>
    </w:p>
    <w:p>
      <w:r>
        <w:t xml:space="preserve">3. Nous avons faim.   </w:t>
      </w:r>
    </w:p>
    <w:p>
      <w:r>
        <w:t xml:space="preserve">    We are hungry.</w:t>
      </w:r>
    </w:p>
    <w:p>
      <w:r>
        <w:t xml:space="preserve">4. Tu as froid ?   </w:t>
      </w:r>
    </w:p>
    <w:p>
      <w:r>
        <w:t xml:space="preserve">    Are you cold?</w:t>
      </w:r>
    </w:p>
    <w:p>
      <w:r>
        <w:t xml:space="preserve">5. Ils ont des enfants. </w:t>
      </w:r>
    </w:p>
    <w:p>
      <w:r>
        <w:t xml:space="preserve">    They have children. </w:t>
      </w:r>
    </w:p>
    <w:p>
      <w:r>
        <w:t xml:space="preserve">6. Vous avez besoin d'aide?  </w:t>
      </w:r>
    </w:p>
    <w:p>
      <w:r>
        <w:t xml:space="preserve">    Do you need help?</w:t>
      </w:r>
    </w:p>
    <w:p>
      <w:r>
        <w:t xml:space="preserve">7. J'ai du mal à comprendre.  </w:t>
      </w:r>
    </w:p>
    <w:p>
      <w:r>
        <w:t xml:space="preserve">    I have trouble understanding.</w:t>
      </w:r>
    </w:p>
    <w:p>
      <w:r>
        <w:t xml:space="preserve">8. Tu as étudié aujourd'hui ?   </w:t>
      </w:r>
    </w:p>
    <w:p>
      <w:r>
        <w:t xml:space="preserve">    Did you study today?</w:t>
      </w:r>
    </w:p>
    <w:p>
      <w:r>
        <w:t xml:space="preserve">9. Il a mangé beaucoup de fruits.  </w:t>
      </w:r>
    </w:p>
    <w:p>
      <w:r>
        <w:t xml:space="preserve">    He ate lots of fruit. </w:t>
      </w:r>
    </w:p>
    <w:p>
      <w:r>
        <w:t xml:space="preserve">10. Avez-vous vu ce film ?  </w:t>
      </w:r>
    </w:p>
    <w:p>
      <w:r>
        <w:t xml:space="preserve">    Have you seen this movie?</w:t>
      </w:r>
    </w:p>
    <w:p/>
    <w:p>
      <w:r>
        <w:rPr>
          <w:b/>
        </w:rPr>
        <w:t>Word: Demain | Meaning: Tomorrow</w:t>
      </w:r>
    </w:p>
    <w:p/>
    <w:p>
      <w:r>
        <w:t>1. Je vais à la plage demain.</w:t>
      </w:r>
    </w:p>
    <w:p>
      <w:r>
        <w:t xml:space="preserve">  I am going to the beach tomorrow.</w:t>
      </w:r>
    </w:p>
    <w:p>
      <w:r>
        <w:t xml:space="preserve">2. Demain, j'ai un rendez-vous important. </w:t>
      </w:r>
    </w:p>
    <w:p>
      <w:r>
        <w:t xml:space="preserve">  Tomorrow I have an important appointment.</w:t>
      </w:r>
    </w:p>
    <w:p>
      <w:r>
        <w:t>3. Le train part de Paris demain matin.</w:t>
      </w:r>
    </w:p>
    <w:p>
      <w:r>
        <w:t xml:space="preserve">  The train leaves from Paris tomorrow morning.</w:t>
      </w:r>
    </w:p>
    <w:p>
      <w:r>
        <w:t>4. J’espère que le temps sera magnifique demain.</w:t>
      </w:r>
    </w:p>
    <w:p>
      <w:r>
        <w:t xml:space="preserve">  I hope the weather will be beautiful tomorrow.</w:t>
      </w:r>
    </w:p>
    <w:p>
      <w:r>
        <w:t xml:space="preserve">5. Il y a un concert de musique classique demain soir. </w:t>
      </w:r>
    </w:p>
    <w:p>
      <w:r>
        <w:t xml:space="preserve">  There is a classical music concert tomorrow evening.</w:t>
      </w:r>
    </w:p>
    <w:p>
      <w:r>
        <w:t>6. Vous allez voir votre famille demain.</w:t>
      </w:r>
    </w:p>
    <w:p>
      <w:r>
        <w:t xml:space="preserve">  You will see your family tomorrow.</w:t>
      </w:r>
    </w:p>
    <w:p>
      <w:r>
        <w:t>7. J'ai envie d'aller au cinéma, je pense que j'irai demain.</w:t>
      </w:r>
    </w:p>
    <w:p>
      <w:r>
        <w:t xml:space="preserve">   I feel like going to the cinema, I think I’ll go tomorrow.</w:t>
      </w:r>
    </w:p>
    <w:p>
      <w:r>
        <w:t xml:space="preserve">8. La boulangerie est ouverte demain. </w:t>
      </w:r>
    </w:p>
    <w:p>
      <w:r>
        <w:t xml:space="preserve">  The bakery is open tomorrow.</w:t>
      </w:r>
    </w:p>
    <w:p>
      <w:r>
        <w:t>9. Nous allons manger un dîner à la maison demain.</w:t>
      </w:r>
    </w:p>
    <w:p>
      <w:r>
        <w:t xml:space="preserve">  We are having dinner at home tomorrow.</w:t>
      </w:r>
    </w:p>
    <w:p>
      <w:r>
        <w:t>10. J'ai besoin de parler à mon ami demain.</w:t>
      </w:r>
    </w:p>
    <w:p>
      <w:r>
        <w:t xml:space="preserve">  I need to talk to my friend tomorrow.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 Thank you very much for your help.</w:t>
      </w:r>
    </w:p>
    <w:p>
      <w:r>
        <w:t xml:space="preserve">2.  Je suis reconnaissant(e) de votre aide. </w:t>
      </w:r>
    </w:p>
    <w:p>
      <w:r>
        <w:t xml:space="preserve">    I am grateful for your help.</w:t>
      </w:r>
    </w:p>
    <w:p>
      <w:r>
        <w:t>3.  Merci d’avoir pensé à moi.</w:t>
      </w:r>
    </w:p>
    <w:p>
      <w:r>
        <w:t xml:space="preserve">   Thank you for thinking of me.</w:t>
      </w:r>
    </w:p>
    <w:p>
      <w:r>
        <w:t>4.  Merci pour ton cadeau!</w:t>
      </w:r>
    </w:p>
    <w:p>
      <w:r>
        <w:t xml:space="preserve">    Thanks for the gift!</w:t>
      </w:r>
    </w:p>
    <w:p>
      <w:r>
        <w:t>5.  Merci de m'aider !</w:t>
      </w:r>
    </w:p>
    <w:p>
      <w:r>
        <w:t xml:space="preserve">    Thank you for helping me! </w:t>
      </w:r>
    </w:p>
    <w:p>
      <w:r>
        <w:t xml:space="preserve">6.  C'est gentil de votre part. </w:t>
      </w:r>
    </w:p>
    <w:p>
      <w:r>
        <w:t xml:space="preserve">    It's nice of you to do this.</w:t>
      </w:r>
    </w:p>
    <w:p>
      <w:r>
        <w:t>7.  Je suis heureux(e) que vous soyez venu(e).</w:t>
      </w:r>
    </w:p>
    <w:p>
      <w:r>
        <w:t xml:space="preserve">    I am happy that you came here. </w:t>
      </w:r>
    </w:p>
    <w:p>
      <w:r>
        <w:t xml:space="preserve">8.  Merci pour votre patience. </w:t>
      </w:r>
    </w:p>
    <w:p>
      <w:r>
        <w:t xml:space="preserve">    Thank you for your patience. </w:t>
      </w:r>
    </w:p>
    <w:p>
      <w:r>
        <w:t>9.  Merci de me donner des informations!</w:t>
      </w:r>
    </w:p>
    <w:p>
      <w:r>
        <w:t xml:space="preserve">    Thanks for giving me information! </w:t>
      </w:r>
    </w:p>
    <w:p>
      <w:r>
        <w:t xml:space="preserve">10. Merci d’être là. </w:t>
      </w:r>
    </w:p>
    <w:p>
      <w:r>
        <w:t xml:space="preserve">    Thanks for being here.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  You have a pretty dress.</w:t>
      </w:r>
    </w:p>
    <w:p>
      <w:r>
        <w:t>2. Tu parles français?</w:t>
      </w:r>
    </w:p>
    <w:p>
      <w:r>
        <w:t xml:space="preserve">    Do you speak French?</w:t>
      </w:r>
    </w:p>
    <w:p>
      <w:r>
        <w:t>3.  Tu veux aller au cinéma ?</w:t>
      </w:r>
    </w:p>
    <w:p>
      <w:r>
        <w:t xml:space="preserve">    Do you want to go to the cinema?</w:t>
      </w:r>
    </w:p>
    <w:p>
      <w:r>
        <w:t xml:space="preserve">4.  Il est très heureux de te voir. </w:t>
      </w:r>
    </w:p>
    <w:p>
      <w:r>
        <w:t xml:space="preserve">    He is very happy to see you.</w:t>
      </w:r>
    </w:p>
    <w:p>
      <w:r>
        <w:t>5.  Je suis fatigué et j'ai besoin d'une pause.</w:t>
      </w:r>
    </w:p>
    <w:p>
      <w:r>
        <w:t xml:space="preserve">    I am tired and I need a break.</w:t>
      </w:r>
    </w:p>
    <w:p>
      <w:r>
        <w:t>6.   Tu es la meilleure amie que j'ai !</w:t>
      </w:r>
    </w:p>
    <w:p>
      <w:r>
        <w:t xml:space="preserve">    You are the best friend I have!</w:t>
      </w:r>
    </w:p>
    <w:p>
      <w:r>
        <w:t xml:space="preserve">7.  Est-ce que tu as envie de faire un gâteau ? </w:t>
      </w:r>
    </w:p>
    <w:p>
      <w:r>
        <w:t xml:space="preserve">    Do you feel like baking a cake? </w:t>
      </w:r>
    </w:p>
    <w:p>
      <w:r>
        <w:t xml:space="preserve">8.  Elle est trop gentille et toujours prête à aider. </w:t>
      </w:r>
    </w:p>
    <w:p>
      <w:r>
        <w:t xml:space="preserve">    She is too nice and always ready to help. </w:t>
      </w:r>
    </w:p>
    <w:p>
      <w:r>
        <w:t xml:space="preserve">9.  Tu es plus intelligent que moi. </w:t>
      </w:r>
    </w:p>
    <w:p>
      <w:r>
        <w:t xml:space="preserve">    You are smarter than me.</w:t>
      </w:r>
    </w:p>
    <w:p>
      <w:r>
        <w:t>10. J'ai besoin de votre aide pour faire le ménage.</w:t>
      </w:r>
    </w:p>
    <w:p>
      <w:r>
        <w:t xml:space="preserve">     I need your help with cleaning.</w:t>
      </w:r>
    </w:p>
    <w:p/>
    <w:p>
      <w:r>
        <w:rPr>
          <w:b/>
        </w:rPr>
        <w:t>Word: L | Meaning: The letter "L"</w:t>
      </w:r>
    </w:p>
    <w:p/>
    <w:p>
      <w:r>
        <w:t>1.  La maison est petite.</w:t>
      </w:r>
    </w:p>
    <w:p>
      <w:r>
        <w:t xml:space="preserve">    The house is small.</w:t>
      </w:r>
    </w:p>
    <w:p>
      <w:r>
        <w:t>2.  J'ai besoin de l'argent.</w:t>
      </w:r>
    </w:p>
    <w:p>
      <w:r>
        <w:t xml:space="preserve">    I need the money.</w:t>
      </w:r>
    </w:p>
    <w:p>
      <w:r>
        <w:t xml:space="preserve">3.  Il parle français très bien. </w:t>
      </w:r>
    </w:p>
    <w:p>
      <w:r>
        <w:t xml:space="preserve">   He speaks French very well.</w:t>
      </w:r>
    </w:p>
    <w:p>
      <w:r>
        <w:t>4.  Le chat dort sur le canapé.</w:t>
      </w:r>
    </w:p>
    <w:p>
      <w:r>
        <w:t xml:space="preserve">    The cat sleeps on the couch.</w:t>
      </w:r>
    </w:p>
    <w:p>
      <w:r>
        <w:t>5.  Les arbres fleurissent en mai.</w:t>
      </w:r>
    </w:p>
    <w:p>
      <w:r>
        <w:t xml:space="preserve">    Trees blossom in May.</w:t>
      </w:r>
    </w:p>
    <w:p>
      <w:r>
        <w:t>6.  Elle a deux enfants.</w:t>
      </w:r>
    </w:p>
    <w:p>
      <w:r>
        <w:t xml:space="preserve">   She has two children.</w:t>
      </w:r>
    </w:p>
    <w:p>
      <w:r>
        <w:t xml:space="preserve">7.  La lumière brille dans la pièce. </w:t>
      </w:r>
    </w:p>
    <w:p>
      <w:r>
        <w:t xml:space="preserve">    Light shines in the room.</w:t>
      </w:r>
    </w:p>
    <w:p>
      <w:r>
        <w:t>8.  Le train arrive à Paris à midi.</w:t>
      </w:r>
    </w:p>
    <w:p>
      <w:r>
        <w:t xml:space="preserve">   The train arrives in Paris at noon.</w:t>
      </w:r>
    </w:p>
    <w:p>
      <w:r>
        <w:t>9.  J'aime boire du café le matin.</w:t>
      </w:r>
    </w:p>
    <w:p>
      <w:r>
        <w:t xml:space="preserve">    I like to drink coffee in the morning.</w:t>
      </w:r>
    </w:p>
    <w:p>
      <w:r>
        <w:t>10. Le gâteau est délicieux!</w:t>
      </w:r>
    </w:p>
    <w:p>
      <w:r>
        <w:t xml:space="preserve">   The cake is delicious!</w:t>
      </w:r>
    </w:p>
    <w:p/>
    <w:p>
      <w:r>
        <w:rPr>
          <w:b/>
        </w:rPr>
        <w:t>Word: Il | Meaning: He</w:t>
      </w:r>
    </w:p>
    <w:p/>
    <w:p>
      <w:r>
        <w:t>1. Il est un étudiant en médecine.</w:t>
      </w:r>
    </w:p>
    <w:p>
      <w:r>
        <w:t xml:space="preserve">   He is a medical student.</w:t>
      </w:r>
    </w:p>
    <w:p>
      <w:r>
        <w:t>2. Il habite à Paris.</w:t>
      </w:r>
    </w:p>
    <w:p>
      <w:r>
        <w:t xml:space="preserve">   He lives in Paris.</w:t>
      </w:r>
    </w:p>
    <w:p>
      <w:r>
        <w:t>3. Il va au cinéma demain soir.</w:t>
      </w:r>
    </w:p>
    <w:p>
      <w:r>
        <w:t xml:space="preserve">   He's going to the cinema tomorrow evening. </w:t>
      </w:r>
    </w:p>
    <w:p>
      <w:r>
        <w:t>4. Il aime la lecture et les voyages.</w:t>
      </w:r>
    </w:p>
    <w:p>
      <w:r>
        <w:t xml:space="preserve">   He likes reading and traveling.</w:t>
      </w:r>
    </w:p>
    <w:p>
      <w:r>
        <w:t>5. Il ne mange pas beaucoup de viande.</w:t>
      </w:r>
    </w:p>
    <w:p>
      <w:r>
        <w:t xml:space="preserve">   He doesn’t eat much meat.</w:t>
      </w:r>
    </w:p>
    <w:p>
      <w:r>
        <w:t>6. Il a une grande famille.</w:t>
      </w:r>
    </w:p>
    <w:p>
      <w:r>
        <w:t xml:space="preserve">    He has a large family. </w:t>
      </w:r>
    </w:p>
    <w:p>
      <w:r>
        <w:t xml:space="preserve">7. Il est toujours gentil avec moi. </w:t>
      </w:r>
    </w:p>
    <w:p>
      <w:r>
        <w:t xml:space="preserve">   He's always kind to me. </w:t>
      </w:r>
    </w:p>
    <w:p>
      <w:r>
        <w:t xml:space="preserve">8. Il a besoin d'aide pour le projet. </w:t>
      </w:r>
    </w:p>
    <w:p>
      <w:r>
        <w:t xml:space="preserve">  He needs help with the project. </w:t>
      </w:r>
    </w:p>
    <w:p>
      <w:r>
        <w:t xml:space="preserve">9. Il parle français et anglais. </w:t>
      </w:r>
    </w:p>
    <w:p>
      <w:r>
        <w:t xml:space="preserve">    He speaks French and English.</w:t>
      </w:r>
    </w:p>
    <w:p>
      <w:r>
        <w:t xml:space="preserve">10. Il travaille à Paris depuis deux ans. </w:t>
      </w:r>
    </w:p>
    <w:p>
      <w:r>
        <w:t xml:space="preserve">   He has been working in Paris for two years.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Elle aime beaucoup lire des livres.</w:t>
      </w:r>
    </w:p>
    <w:p>
      <w:r>
        <w:t xml:space="preserve">    She loves reading books very much.</w:t>
      </w:r>
    </w:p>
    <w:p>
      <w:r>
        <w:t xml:space="preserve">3. Je suis contente de la voir, elle est venue en retard. </w:t>
      </w:r>
    </w:p>
    <w:p>
      <w:r>
        <w:t xml:space="preserve">   I am happy to see her, she came late.</w:t>
      </w:r>
    </w:p>
    <w:p>
      <w:r>
        <w:t>4. Elle habite dans une petite ville.</w:t>
      </w:r>
    </w:p>
    <w:p>
      <w:r>
        <w:t xml:space="preserve">    She lives in a small town.</w:t>
      </w:r>
    </w:p>
    <w:p>
      <w:r>
        <w:t xml:space="preserve">5. Elle travaille comme infirmière au centre hospitalier. </w:t>
      </w:r>
    </w:p>
    <w:p>
      <w:r>
        <w:t xml:space="preserve">    She works as a nurse at the hospital center. </w:t>
      </w:r>
    </w:p>
    <w:p>
      <w:r>
        <w:t>6. Elle parle couramment anglais et espagnol.</w:t>
      </w:r>
    </w:p>
    <w:p>
      <w:r>
        <w:t xml:space="preserve">   She speaks English and Spanish fluently.</w:t>
      </w:r>
    </w:p>
    <w:p>
      <w:r>
        <w:t xml:space="preserve">7. Elle adore la musique classique.  </w:t>
      </w:r>
    </w:p>
    <w:p>
      <w:r>
        <w:t xml:space="preserve">   She loves classical music.</w:t>
      </w:r>
    </w:p>
    <w:p>
      <w:r>
        <w:t>8. Elle est très gentille et altruiste.</w:t>
      </w:r>
    </w:p>
    <w:p>
      <w:r>
        <w:t xml:space="preserve">    She is very kind and altruistic.</w:t>
      </w:r>
    </w:p>
    <w:p>
      <w:r>
        <w:t xml:space="preserve">9. Elle est passionnée de voyage et explore le monde. </w:t>
      </w:r>
    </w:p>
    <w:p>
      <w:r>
        <w:t xml:space="preserve">    She is passionate about travel and explores the world. </w:t>
      </w:r>
    </w:p>
    <w:p>
      <w:r>
        <w:t xml:space="preserve">10. Elle a un grand sourire et des yeux bleus.  </w:t>
      </w:r>
    </w:p>
    <w:p>
      <w:r>
        <w:t xml:space="preserve">   She has a big smile and blue eyes.</w:t>
      </w:r>
    </w:p>
    <w:p/>
    <w:p>
      <w:r>
        <w:rPr>
          <w:b/>
        </w:rPr>
        <w:t>Word: Nous | Meaning: We</w:t>
      </w:r>
    </w:p>
    <w:p/>
    <w:p>
      <w:r>
        <w:t xml:space="preserve">1. Nous voulons aller au cinéma. </w:t>
      </w:r>
    </w:p>
    <w:p>
      <w:r>
        <w:t>We want to go to the cinema.</w:t>
      </w:r>
    </w:p>
    <w:p>
      <w:r>
        <w:t xml:space="preserve">2. Nous avons besoin de l'aide des autres. </w:t>
      </w:r>
    </w:p>
    <w:p>
      <w:r>
        <w:t>We need help from others.</w:t>
      </w:r>
    </w:p>
    <w:p>
      <w:r>
        <w:t>3. Nous sommes heureux d'être ici.</w:t>
      </w:r>
    </w:p>
    <w:p>
      <w:r>
        <w:t>We are happy to be here.</w:t>
      </w:r>
    </w:p>
    <w:p>
      <w:r>
        <w:t xml:space="preserve">4. Nous regardons la télévision. </w:t>
      </w:r>
    </w:p>
    <w:p>
      <w:r>
        <w:t>We watch television.</w:t>
      </w:r>
    </w:p>
    <w:p>
      <w:r>
        <w:t xml:space="preserve">5. Nous prenons le bus tous les jours. </w:t>
      </w:r>
    </w:p>
    <w:p>
      <w:r>
        <w:t>We take the bus every day.</w:t>
      </w:r>
    </w:p>
    <w:p>
      <w:r>
        <w:t xml:space="preserve">6. Nous parlons français avec nos amis. </w:t>
      </w:r>
    </w:p>
    <w:p>
      <w:r>
        <w:t>We speak French with our friends.</w:t>
      </w:r>
    </w:p>
    <w:p>
      <w:r>
        <w:t xml:space="preserve">7. Nous avons mangé un sandwich pour le déjeuner. </w:t>
      </w:r>
    </w:p>
    <w:p>
      <w:r>
        <w:t>We ate a sandwich for lunch.</w:t>
      </w:r>
    </w:p>
    <w:p>
      <w:r>
        <w:t xml:space="preserve">8. Nous aimons la musique classique. </w:t>
      </w:r>
    </w:p>
    <w:p>
      <w:r>
        <w:t>We like classical music.</w:t>
      </w:r>
    </w:p>
    <w:p>
      <w:r>
        <w:t xml:space="preserve">9. Nous assistons à une pièce de théâtre. </w:t>
      </w:r>
    </w:p>
    <w:p>
      <w:r>
        <w:t>We attend a play.</w:t>
      </w:r>
    </w:p>
    <w:p>
      <w:r>
        <w:t xml:space="preserve">10. Nous sommes prêts à partir.  </w:t>
      </w:r>
    </w:p>
    <w:p>
      <w:r>
        <w:t>We are ready to leave.</w:t>
      </w:r>
    </w:p>
    <w:p/>
    <w:p>
      <w:r>
        <w:rPr>
          <w:b/>
        </w:rPr>
        <w:t>Word: Vous | Meaning: You</w:t>
      </w:r>
    </w:p>
    <w:p/>
    <w:p>
      <w:r>
        <w:t>1. Vous aimez la musique ?</w:t>
      </w:r>
    </w:p>
    <w:p>
      <w:r>
        <w:t xml:space="preserve">    Do you like music?</w:t>
      </w:r>
    </w:p>
    <w:p>
      <w:r>
        <w:t>2. Je ne peux pas vous aider, je suis très occupé.</w:t>
      </w:r>
    </w:p>
    <w:p>
      <w:r>
        <w:t xml:space="preserve">    I can't help you, I am very busy.</w:t>
      </w:r>
    </w:p>
    <w:p>
      <w:r>
        <w:t>3. Avez-vous des questions sur le projet ?</w:t>
      </w:r>
    </w:p>
    <w:p>
      <w:r>
        <w:t xml:space="preserve">    Do you have any questions about the project?</w:t>
      </w:r>
    </w:p>
    <w:p>
      <w:r>
        <w:t>4. Vous êtes venu à la rencontre de votre ami ?</w:t>
      </w:r>
    </w:p>
    <w:p>
      <w:r>
        <w:t xml:space="preserve">    Did you come to meet your friend? </w:t>
      </w:r>
    </w:p>
    <w:p>
      <w:r>
        <w:t>5. Le film est vraiment intéressant. Vous l'avez déjà vu ?</w:t>
      </w:r>
    </w:p>
    <w:p>
      <w:r>
        <w:t xml:space="preserve">    The movie is really interesting, have you seen it already? </w:t>
      </w:r>
    </w:p>
    <w:p>
      <w:r>
        <w:t>6. Il faut vous faire confiance pour les choses importantes.</w:t>
      </w:r>
    </w:p>
    <w:p>
      <w:r>
        <w:t xml:space="preserve">    You must trust yourself for important things.</w:t>
      </w:r>
    </w:p>
    <w:p>
      <w:r>
        <w:t>7. Je suis contente de vous rencontrer.</w:t>
      </w:r>
    </w:p>
    <w:p>
      <w:r>
        <w:t xml:space="preserve">    I am happy to meet you. </w:t>
      </w:r>
    </w:p>
    <w:p>
      <w:r>
        <w:t>8. Vous avez l'air fatigué ?</w:t>
      </w:r>
    </w:p>
    <w:p>
      <w:r>
        <w:t xml:space="preserve">    Do you look tired? </w:t>
      </w:r>
    </w:p>
    <w:p>
      <w:r>
        <w:t>9.  Vous êtes à la maison, et il est temps de manger.</w:t>
      </w:r>
    </w:p>
    <w:p>
      <w:r>
        <w:t xml:space="preserve">    You are at home and it’s time for dinner. </w:t>
      </w:r>
    </w:p>
    <w:p>
      <w:r>
        <w:t>10. La vie est belle, mais parfois difficile.</w:t>
      </w:r>
    </w:p>
    <w:p>
      <w:r>
        <w:t xml:space="preserve">     Life is beautiful but sometimes difficult.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