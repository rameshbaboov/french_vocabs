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Elle fait une grande fête pour son anniversaire.</w:t>
      </w:r>
    </w:p>
    <w:p>
      <w:r>
        <w:t xml:space="preserve">  She is having a big party for her birthday.</w:t>
      </w:r>
    </w:p>
    <w:p>
      <w:r>
        <w:t>3. Il a fait un tour de la ville.</w:t>
      </w:r>
    </w:p>
    <w:p>
      <w:r>
        <w:t xml:space="preserve">  He took a tour of the city.</w:t>
      </w:r>
    </w:p>
    <w:p>
      <w:r>
        <w:t>4. Je vais faire le marché ce matin.</w:t>
      </w:r>
    </w:p>
    <w:p>
      <w:r>
        <w:t xml:space="preserve">  I am going to do the market this morning.</w:t>
      </w:r>
    </w:p>
    <w:p>
      <w:r>
        <w:t xml:space="preserve">5. Le restaurant a fait une recommandation spéciale. </w:t>
      </w:r>
    </w:p>
    <w:p>
      <w:r>
        <w:t xml:space="preserve">   The restaurant made a special recommendation.</w:t>
      </w:r>
    </w:p>
    <w:p>
      <w:r>
        <w:t>6. Il est fait pour toi.</w:t>
      </w:r>
    </w:p>
    <w:p>
      <w:r>
        <w:t xml:space="preserve">  It is made for you.</w:t>
      </w:r>
    </w:p>
    <w:p>
      <w:r>
        <w:t xml:space="preserve">7. Le café était fait avec du lait et de la sucre. </w:t>
      </w:r>
    </w:p>
    <w:p>
      <w:r>
        <w:t xml:space="preserve">  The coffee was made with milk and sugar.</w:t>
      </w:r>
    </w:p>
    <w:p>
      <w:r>
        <w:t>8. J'ai fait mes courses ce matin.</w:t>
      </w:r>
    </w:p>
    <w:p>
      <w:r>
        <w:t xml:space="preserve">   I did my shopping this morning.</w:t>
      </w:r>
    </w:p>
    <w:p>
      <w:r>
        <w:t>9. Vous avez fait une bonne affaire!</w:t>
      </w:r>
    </w:p>
    <w:p>
      <w:r>
        <w:t xml:space="preserve">   You got a good deal! </w:t>
      </w:r>
    </w:p>
    <w:p>
      <w:r>
        <w:t>10. Je suis contente que ça ait été fait.</w:t>
      </w:r>
    </w:p>
    <w:p>
      <w:r>
        <w:t xml:space="preserve">   I am happy that it was done.</w:t>
      </w:r>
    </w:p>
    <w:p/>
    <w:p>
      <w:r>
        <w:t>S'amuser: &lt;To have fun&gt;</w:t>
      </w:r>
    </w:p>
    <w:p/>
    <w:p>
      <w:r>
        <w:t>1. J’aime aller au parc et me divertir avec mes amis.</w:t>
      </w:r>
    </w:p>
    <w:p>
      <w:r>
        <w:t xml:space="preserve">  I like going to the park and have fun with my friends.</w:t>
      </w:r>
    </w:p>
    <w:p>
      <w:r>
        <w:t>2. Ils aiment s'amuser pendant les week-ends.</w:t>
      </w:r>
    </w:p>
    <w:p>
      <w:r>
        <w:t xml:space="preserve">  They love having fun during weekends. </w:t>
      </w:r>
    </w:p>
    <w:p>
      <w:r>
        <w:t>3.  On a besoin de prendre un peu de temps pour nous amuser.</w:t>
      </w:r>
    </w:p>
    <w:p>
      <w:r>
        <w:t xml:space="preserve">  We need to take some time to have fun.</w:t>
      </w:r>
    </w:p>
    <w:p>
      <w:r>
        <w:t>4. J’ai hâte de me divertir avec mon nouveau ami.</w:t>
      </w:r>
    </w:p>
    <w:p>
      <w:r>
        <w:t xml:space="preserve">   I can’t wait to have fun with my new friend.</w:t>
      </w:r>
    </w:p>
    <w:p>
      <w:r>
        <w:t xml:space="preserve">5.  Le cinéma est une excellente façon de s'amuser. </w:t>
      </w:r>
    </w:p>
    <w:p>
      <w:r>
        <w:t xml:space="preserve">    The cinema is an excellent way to have fun. </w:t>
      </w:r>
    </w:p>
    <w:p>
      <w:r>
        <w:t>6. S’amuser peut être aussi simple que de jouer à un jeu de cartes.</w:t>
      </w:r>
    </w:p>
    <w:p>
      <w:r>
        <w:t xml:space="preserve">   Having fun can be as simple as playing card games.</w:t>
      </w:r>
    </w:p>
    <w:p>
      <w:r>
        <w:t xml:space="preserve">7. La cuisine est une activité amusante pour faire découvrir de nouvelles saveurs. </w:t>
      </w:r>
    </w:p>
    <w:p>
      <w:r>
        <w:t xml:space="preserve">  Cooking is a fun activity for discovering new flavors. </w:t>
      </w:r>
    </w:p>
    <w:p>
      <w:r>
        <w:t xml:space="preserve">8. J'adore me promener dans la forêt et y observer les animaux. </w:t>
      </w:r>
    </w:p>
    <w:p>
      <w:r>
        <w:t xml:space="preserve">  I love walking in the forest and observing animals.</w:t>
      </w:r>
    </w:p>
    <w:p>
      <w:r>
        <w:t xml:space="preserve">9. S’amuser ne se limite pas aux activités, mais aussi à l'apprentissage. </w:t>
      </w:r>
    </w:p>
    <w:p>
      <w:r>
        <w:t xml:space="preserve">  Having fun doesn’t just apply to activities but also to learning. </w:t>
      </w:r>
    </w:p>
    <w:p>
      <w:r>
        <w:t>10.   Il est important de s'amuser et de prendre soin de soi.</w:t>
      </w:r>
    </w:p>
    <w:p>
      <w:r>
        <w:t xml:space="preserve">    It is important to have fun and take care of oneself.</w:t>
      </w:r>
    </w:p>
    <w:p/>
    <w:p>
      <w:r>
        <w:rPr>
          <w:b/>
        </w:rPr>
        <w:t>Word: savoir | Meaning: to know</w:t>
      </w:r>
    </w:p>
    <w:p/>
    <w:p>
      <w:r>
        <w:t xml:space="preserve">1. Je sais comment faire une omelette. </w:t>
      </w:r>
    </w:p>
    <w:p>
      <w:r>
        <w:t xml:space="preserve">    I know how to make an omelet.</w:t>
      </w:r>
    </w:p>
    <w:p>
      <w:r>
        <w:t>2. Tu sais quelle est la capitale de la France?</w:t>
      </w:r>
    </w:p>
    <w:p>
      <w:r>
        <w:t xml:space="preserve">   Do you know which is the capital of France?</w:t>
      </w:r>
    </w:p>
    <w:p>
      <w:r>
        <w:t xml:space="preserve">3.  Il sait conduire une voiture de sport. </w:t>
      </w:r>
    </w:p>
    <w:p>
      <w:r>
        <w:t xml:space="preserve">    He knows how to drive a sports car. </w:t>
      </w:r>
    </w:p>
    <w:p>
      <w:r>
        <w:t>4. Nous savons que la réponse est juste.</w:t>
      </w:r>
    </w:p>
    <w:p>
      <w:r>
        <w:t xml:space="preserve">    We know the answer is correct.</w:t>
      </w:r>
    </w:p>
    <w:p>
      <w:r>
        <w:t>5.  Elle sait parler anglais couramment.</w:t>
      </w:r>
    </w:p>
    <w:p>
      <w:r>
        <w:t xml:space="preserve">   She can speak English quite fluently. </w:t>
      </w:r>
    </w:p>
    <w:p>
      <w:r>
        <w:t xml:space="preserve">6.  Je ne sais pas où trouver un bon restaurant. </w:t>
      </w:r>
    </w:p>
    <w:p>
      <w:r>
        <w:t xml:space="preserve">    I don't know where to find a good restaurant. </w:t>
      </w:r>
    </w:p>
    <w:p>
      <w:r>
        <w:t xml:space="preserve">7.  Vous savez comment faire une tarte aux pommes? </w:t>
      </w:r>
    </w:p>
    <w:p>
      <w:r>
        <w:t xml:space="preserve">    You know how to make an apple pie, don't you?</w:t>
      </w:r>
    </w:p>
    <w:p>
      <w:r>
        <w:t>8.   Il sait que les amis sont importants.</w:t>
      </w:r>
    </w:p>
    <w:p>
      <w:r>
        <w:t xml:space="preserve">   He knows that friends are important.</w:t>
      </w:r>
    </w:p>
    <w:p>
      <w:r>
        <w:t xml:space="preserve">9.  Je sais où acheter du fromage frais. </w:t>
      </w:r>
    </w:p>
    <w:p>
      <w:r>
        <w:t xml:space="preserve">    I know where to buy fresh cheese.</w:t>
      </w:r>
    </w:p>
    <w:p>
      <w:r>
        <w:t>10.  Tu sais combien de personnes il y a dans la classe?</w:t>
      </w:r>
    </w:p>
    <w:p>
      <w:r>
        <w:t xml:space="preserve">    You know how many people there are in the class?</w:t>
      </w:r>
    </w:p>
    <w:p/>
    <w:p>
      <w:r>
        <w:rPr>
          <w:b/>
        </w:rPr>
        <w:t>Word: Souvent | Meaning: Often</w:t>
      </w:r>
    </w:p>
    <w:p/>
    <w:p>
      <w:r>
        <w:t>1. Je vais souvent au cinéma.</w:t>
      </w:r>
    </w:p>
    <w:p>
      <w:r>
        <w:t xml:space="preserve">   I often go to the cinema.</w:t>
      </w:r>
    </w:p>
    <w:p>
      <w:r>
        <w:t>2. Vous voyagez souvent en avion?</w:t>
      </w:r>
    </w:p>
    <w:p>
      <w:r>
        <w:t xml:space="preserve">   Do you travel often by plane?</w:t>
      </w:r>
    </w:p>
    <w:p>
      <w:r>
        <w:t>3. Il est souvent malade.</w:t>
      </w:r>
    </w:p>
    <w:p>
      <w:r>
        <w:t xml:space="preserve">   He is often sick. </w:t>
      </w:r>
    </w:p>
    <w:p>
      <w:r>
        <w:t>4. Elle a souvent des doutes.</w:t>
      </w:r>
    </w:p>
    <w:p>
      <w:r>
        <w:t xml:space="preserve">   She often has doubts.</w:t>
      </w:r>
    </w:p>
    <w:p>
      <w:r>
        <w:t>5. Nous sommes souvent ensemble.</w:t>
      </w:r>
    </w:p>
    <w:p>
      <w:r>
        <w:t xml:space="preserve">   We are often together. </w:t>
      </w:r>
    </w:p>
    <w:p>
      <w:r>
        <w:t>6. Les enfants jouent souvent à l’extérieur.</w:t>
      </w:r>
    </w:p>
    <w:p>
      <w:r>
        <w:t xml:space="preserve">   The children often play outside.</w:t>
      </w:r>
    </w:p>
    <w:p>
      <w:r>
        <w:t>7. Le soleil brille souvent aujourd'hui.</w:t>
      </w:r>
    </w:p>
    <w:p>
      <w:r>
        <w:t xml:space="preserve">   The sun is shining frequently today.</w:t>
      </w:r>
    </w:p>
    <w:p>
      <w:r>
        <w:t>8. J'ai souvent besoin d’aide pour mes devoirs.</w:t>
      </w:r>
    </w:p>
    <w:p>
      <w:r>
        <w:t xml:space="preserve">   I often need help with my homework. </w:t>
      </w:r>
    </w:p>
    <w:p>
      <w:r>
        <w:t>9. L'école est ouverte souvent pendant les vacances.</w:t>
      </w:r>
    </w:p>
    <w:p>
      <w:r>
        <w:t xml:space="preserve">   School is open frequently during holidays.</w:t>
      </w:r>
    </w:p>
    <w:p>
      <w:r>
        <w:t xml:space="preserve">10. Ils mangent souvent des fruits et légumes. </w:t>
      </w:r>
    </w:p>
    <w:p>
      <w:r>
        <w:t xml:space="preserve">    They often eat fruits and vegetables.</w:t>
      </w:r>
    </w:p>
    <w:p/>
    <w:p>
      <w:r>
        <w:rPr>
          <w:b/>
        </w:rPr>
        <w:t>Word: Le | Meaning: **the**</w:t>
      </w:r>
    </w:p>
    <w:p/>
    <w:p>
      <w:r>
        <w:t xml:space="preserve">1. Il est fatigué. </w:t>
      </w:r>
    </w:p>
    <w:p>
      <w:r>
        <w:t xml:space="preserve">    He is tired.</w:t>
      </w:r>
    </w:p>
    <w:p>
      <w:r>
        <w:t>2. La maison est belle.</w:t>
      </w:r>
    </w:p>
    <w:p>
      <w:r>
        <w:t xml:space="preserve">    The house is beautiful.</w:t>
      </w:r>
    </w:p>
    <w:p>
      <w:r>
        <w:t>3. Je suis contente.</w:t>
      </w:r>
    </w:p>
    <w:p>
      <w:r>
        <w:t xml:space="preserve">    I am happy.</w:t>
      </w:r>
    </w:p>
    <w:p>
      <w:r>
        <w:t>4. Le ciel est bleu.</w:t>
      </w:r>
    </w:p>
    <w:p>
      <w:r>
        <w:t xml:space="preserve">    The sky is blue.</w:t>
      </w:r>
    </w:p>
    <w:p>
      <w:r>
        <w:t>5.  Le chat est gris.</w:t>
      </w:r>
    </w:p>
    <w:p>
      <w:r>
        <w:t xml:space="preserve">   The cat is gray.</w:t>
      </w:r>
    </w:p>
    <w:p>
      <w:r>
        <w:t xml:space="preserve">6. J'ai besoin d'eau. </w:t>
      </w:r>
    </w:p>
    <w:p>
      <w:r>
        <w:t xml:space="preserve">   I need water.</w:t>
      </w:r>
    </w:p>
    <w:p>
      <w:r>
        <w:t xml:space="preserve">7. La musique est agréable. </w:t>
      </w:r>
    </w:p>
    <w:p>
      <w:r>
        <w:t xml:space="preserve">   The music is pleasant.</w:t>
      </w:r>
    </w:p>
    <w:p>
      <w:r>
        <w:t xml:space="preserve">8. Le train arrive bientôt. </w:t>
      </w:r>
    </w:p>
    <w:p>
      <w:r>
        <w:t xml:space="preserve">    The train arrives soon.</w:t>
      </w:r>
    </w:p>
    <w:p>
      <w:r>
        <w:t xml:space="preserve">9. Tu vas bien? </w:t>
      </w:r>
    </w:p>
    <w:p>
      <w:r>
        <w:t xml:space="preserve">     Are you well?</w:t>
      </w:r>
    </w:p>
    <w:p>
      <w:r>
        <w:t xml:space="preserve">10. Le gâteau est délicieux. </w:t>
      </w:r>
    </w:p>
    <w:p>
      <w:r>
        <w:t xml:space="preserve">    The cake is delicious.</w:t>
      </w:r>
    </w:p>
    <w:p/>
    <w:p>
      <w:r>
        <w:rPr>
          <w:b/>
        </w:rPr>
        <w:t>Word: Mais | Meaning: But</w:t>
      </w:r>
    </w:p>
    <w:p/>
    <w:p>
      <w:r>
        <w:t>1.  C'est dommage que tu n'aies pas pu venir, mais je comprends.</w:t>
      </w:r>
    </w:p>
    <w:p>
      <w:r>
        <w:t xml:space="preserve">    &lt;Translation: It is unfortunate that you couldn't come, but I understand.&gt;</w:t>
      </w:r>
    </w:p>
    <w:p>
      <w:r>
        <w:t>2.  Je suis fatigué, mais je vais essayer de terminer ce travail.</w:t>
      </w:r>
    </w:p>
    <w:p>
      <w:r>
        <w:t xml:space="preserve">    &lt;Translation: I am tired, but I will try to finish this work.&gt;</w:t>
      </w:r>
    </w:p>
    <w:p>
      <w:r>
        <w:t xml:space="preserve">3.  Il est possible que cela ne soit pas vrai, mais ça me semble plus probable. </w:t>
      </w:r>
    </w:p>
    <w:p>
      <w:r>
        <w:t xml:space="preserve">    &lt;Translation: It might not be true, but it seems more likely to me.&gt;</w:t>
      </w:r>
    </w:p>
    <w:p>
      <w:r>
        <w:t xml:space="preserve">4.  Elle est jolie, mais elle n'est pas très gentille. </w:t>
      </w:r>
    </w:p>
    <w:p>
      <w:r>
        <w:t xml:space="preserve">    &lt;Translation: She is pretty, but she isn't very nice.&gt;</w:t>
      </w:r>
    </w:p>
    <w:p>
      <w:r>
        <w:t xml:space="preserve">5.  La ville a beaucoup changé depuis que j'y suis allé hier. Mais la vue reste magnifique. </w:t>
      </w:r>
    </w:p>
    <w:p>
      <w:r>
        <w:t xml:space="preserve">    &lt;Translation: The city has changed a lot since I was there yesterday. But the view remains beautiful.&gt;</w:t>
      </w:r>
    </w:p>
    <w:p>
      <w:r>
        <w:t xml:space="preserve">6.  Il est arrivé plus tard, mais il s'est excusé pour le retard. </w:t>
      </w:r>
    </w:p>
    <w:p>
      <w:r>
        <w:t xml:space="preserve">    &lt;Translation: He arrived later, but he apologized for the delay.&gt;</w:t>
      </w:r>
    </w:p>
    <w:p>
      <w:r>
        <w:t xml:space="preserve">7.  Nous avons beaucoup de travail, mais nous sommes contents d'être ensemble. </w:t>
      </w:r>
    </w:p>
    <w:p>
      <w:r>
        <w:t xml:space="preserve">    &lt;Translation: We have a lot of work, but we are happy to be together.&gt;</w:t>
      </w:r>
    </w:p>
    <w:p>
      <w:r>
        <w:t xml:space="preserve">8.  La météo est terrible aujourd'hui, mais il y aura peut-être du soleil demain. </w:t>
      </w:r>
    </w:p>
    <w:p>
      <w:r>
        <w:t xml:space="preserve">    &lt;Translation: The weather is awful today, but there might be some sunshine tomorrow.&gt;</w:t>
      </w:r>
    </w:p>
    <w:p>
      <w:r>
        <w:t>9.  Vous avez besoin d'aide ? Mais je suis fatigué aussi.</w:t>
      </w:r>
    </w:p>
    <w:p>
      <w:r>
        <w:t xml:space="preserve">    &lt;Translation: Do you need help? But I am tired too.&gt;</w:t>
      </w:r>
    </w:p>
    <w:p>
      <w:r>
        <w:t xml:space="preserve">10. Il n’est pas sûr de la réponse, mais il s’en souvient. </w:t>
      </w:r>
    </w:p>
    <w:p>
      <w:r>
        <w:t xml:space="preserve">    &lt;Translation: He is not sure of the answer, but he remembers it.&gt;</w:t>
      </w:r>
    </w:p>
    <w:p/>
    <w:p>
      <w:r>
        <w:t>Livre: Book</w:t>
      </w:r>
    </w:p>
    <w:p/>
    <w:p>
      <w:r>
        <w:t>1. J'ai un livre sur la France.</w:t>
      </w:r>
    </w:p>
    <w:p>
      <w:r>
        <w:t xml:space="preserve">  I have a book about France.</w:t>
      </w:r>
    </w:p>
    <w:p>
      <w:r>
        <w:t>2. Il est important de lire des livres.</w:t>
      </w:r>
    </w:p>
    <w:p>
      <w:r>
        <w:t xml:space="preserve">  It is important to read books.</w:t>
      </w:r>
    </w:p>
    <w:p>
      <w:r>
        <w:t xml:space="preserve">3. J'aime beaucoup lire des romans romantiques. </w:t>
      </w:r>
    </w:p>
    <w:p>
      <w:r>
        <w:t xml:space="preserve">   I love reading romantic novels.</w:t>
      </w:r>
    </w:p>
    <w:p>
      <w:r>
        <w:t>4. Le livre contient une histoire fascinante.</w:t>
      </w:r>
    </w:p>
    <w:p>
      <w:r>
        <w:t xml:space="preserve">  The book contains a fascinating story. </w:t>
      </w:r>
    </w:p>
    <w:p>
      <w:r>
        <w:t>5. Nous avons acheté un livre de recettes.</w:t>
      </w:r>
    </w:p>
    <w:p>
      <w:r>
        <w:t xml:space="preserve">  We bought a cookbook.</w:t>
      </w:r>
    </w:p>
    <w:p>
      <w:r>
        <w:t>6. Lisez le chapitre de l'histoire.</w:t>
      </w:r>
    </w:p>
    <w:p>
      <w:r>
        <w:t xml:space="preserve">  Read the chapter of the history.</w:t>
      </w:r>
    </w:p>
    <w:p>
      <w:r>
        <w:t>7. Je vais chercher un livre dans la bibliothèque.</w:t>
      </w:r>
    </w:p>
    <w:p>
      <w:r>
        <w:t xml:space="preserve">   I am going to look for a book in the library. </w:t>
      </w:r>
    </w:p>
    <w:p>
      <w:r>
        <w:t>8. Vous avez beaucoup de livres à lire?</w:t>
      </w:r>
    </w:p>
    <w:p>
      <w:r>
        <w:t xml:space="preserve">  Do you have many books to read?</w:t>
      </w:r>
    </w:p>
    <w:p>
      <w:r>
        <w:t>9. Il me faudra une heure pour lire ce livre.</w:t>
      </w:r>
    </w:p>
    <w:p>
      <w:r>
        <w:t xml:space="preserve">  It will take me an hour to read this book.</w:t>
      </w:r>
    </w:p>
    <w:p>
      <w:r>
        <w:t xml:space="preserve">10. Les livres sont des sources d'information précieuses. </w:t>
      </w:r>
    </w:p>
    <w:p>
      <w:r>
        <w:t xml:space="preserve">   Books are precious sources of information.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J'aime la nature.</w:t>
      </w:r>
    </w:p>
    <w:p>
      <w:r>
        <w:t xml:space="preserve">    I like nature.</w:t>
      </w:r>
    </w:p>
    <w:p>
      <w:r>
        <w:t>3. Elle est intelligente, elle est belle.</w:t>
      </w:r>
    </w:p>
    <w:p>
      <w:r>
        <w:t xml:space="preserve">   She is intelligent, she is beautiful. </w:t>
      </w:r>
    </w:p>
    <w:p>
      <w:r>
        <w:t>4. Il fait beau aujourd'hui, il fait bon temps.</w:t>
      </w:r>
    </w:p>
    <w:p>
      <w:r>
        <w:t xml:space="preserve">    It is nice today, good weather. </w:t>
      </w:r>
    </w:p>
    <w:p>
      <w:r>
        <w:t>5. La ville est calme le dimanche.</w:t>
      </w:r>
    </w:p>
    <w:p>
      <w:r>
        <w:t xml:space="preserve">    The city is calm on Sunday.</w:t>
      </w:r>
    </w:p>
    <w:p>
      <w:r>
        <w:t>6. J'ai besoin de la voiture pour aller au travail.</w:t>
      </w:r>
    </w:p>
    <w:p>
      <w:r>
        <w:t xml:space="preserve">   I need the car to go to work.</w:t>
      </w:r>
    </w:p>
    <w:p>
      <w:r>
        <w:t>7.  La nourriture est délicieuse.</w:t>
      </w:r>
    </w:p>
    <w:p>
      <w:r>
        <w:t xml:space="preserve">    The food is delicious.</w:t>
      </w:r>
    </w:p>
    <w:p>
      <w:r>
        <w:t xml:space="preserve">8. Je suis fatigué, je vais me reposer. </w:t>
      </w:r>
    </w:p>
    <w:p>
      <w:r>
        <w:t xml:space="preserve">    I am tired, I am going to rest. </w:t>
      </w:r>
    </w:p>
    <w:p>
      <w:r>
        <w:t>9. La musique est une source de plaisir.</w:t>
      </w:r>
    </w:p>
    <w:p>
      <w:r>
        <w:t xml:space="preserve">   Music is a source of pleasure. </w:t>
      </w:r>
    </w:p>
    <w:p>
      <w:r>
        <w:t>10.  Le soleil brille fort aujourd'hui.</w:t>
      </w:r>
    </w:p>
    <w:p>
      <w:r>
        <w:t xml:space="preserve">    The sun shines strongly today.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 xml:space="preserve">2.  Salut à vous ! </w:t>
      </w:r>
    </w:p>
    <w:p>
      <w:r>
        <w:t xml:space="preserve">    Hello everyone!</w:t>
      </w:r>
    </w:p>
    <w:p>
      <w:r>
        <w:t>3.  Salut, j'espère que tu vas bien.</w:t>
      </w:r>
    </w:p>
    <w:p>
      <w:r>
        <w:t xml:space="preserve">   Hi, I hope you're doing well.</w:t>
      </w:r>
    </w:p>
    <w:p>
      <w:r>
        <w:t>4.  Salut le monde !</w:t>
      </w:r>
    </w:p>
    <w:p>
      <w:r>
        <w:t xml:space="preserve">    Hello the world!</w:t>
      </w:r>
    </w:p>
    <w:p>
      <w:r>
        <w:t>5.  Tu es toujours aussi dynamique !</w:t>
      </w:r>
    </w:p>
    <w:p>
      <w:r>
        <w:t xml:space="preserve">    You're always so dynamic! </w:t>
      </w:r>
    </w:p>
    <w:p>
      <w:r>
        <w:t xml:space="preserve">6.  Salut à ma famille. </w:t>
      </w:r>
    </w:p>
    <w:p>
      <w:r>
        <w:t xml:space="preserve">    Hello to my family.</w:t>
      </w:r>
    </w:p>
    <w:p>
      <w:r>
        <w:t>7.  Salut, il fait beau aujourd’hui.</w:t>
      </w:r>
    </w:p>
    <w:p>
      <w:r>
        <w:t xml:space="preserve">    Hi, it's nice out today.</w:t>
      </w:r>
    </w:p>
    <w:p>
      <w:r>
        <w:t>8.  Salut, je suis fatigué.</w:t>
      </w:r>
    </w:p>
    <w:p>
      <w:r>
        <w:t xml:space="preserve">   Hello, I'm tired. </w:t>
      </w:r>
    </w:p>
    <w:p>
      <w:r>
        <w:t>9.  Salut! Qu'est-ce que tu fais ?</w:t>
      </w:r>
    </w:p>
    <w:p>
      <w:r>
        <w:t xml:space="preserve">   Hey! What are you doing? </w:t>
      </w:r>
    </w:p>
    <w:p>
      <w:r>
        <w:t xml:space="preserve">10. Salut, c’est une belle journée ! </w:t>
      </w:r>
    </w:p>
    <w:p>
      <w:r>
        <w:t xml:space="preserve">    Hello, it's a beautiful day!</w:t>
      </w:r>
    </w:p>
    <w:p/>
    <w:p>
      <w:r>
        <w:rPr>
          <w:b/>
        </w:rPr>
        <w:t>Word: Soir | Meaning: Evening</w:t>
      </w:r>
    </w:p>
    <w:p/>
    <w:p>
      <w:r>
        <w:t>1.  J'ai envie de passer le soir en famille.</w:t>
      </w:r>
    </w:p>
    <w:p>
      <w:r>
        <w:t xml:space="preserve">   I feel like spending the evening with my family.</w:t>
      </w:r>
    </w:p>
    <w:p>
      <w:r>
        <w:t xml:space="preserve">2.  Le film commence à l'heure du soir. </w:t>
      </w:r>
    </w:p>
    <w:p>
      <w:r>
        <w:t xml:space="preserve">   The movie starts in the evening.</w:t>
      </w:r>
    </w:p>
    <w:p>
      <w:r>
        <w:t xml:space="preserve">3.  Qu'est-ce que vous faites le soir ? </w:t>
      </w:r>
    </w:p>
    <w:p>
      <w:r>
        <w:t xml:space="preserve">   What do you do in the evening?</w:t>
      </w:r>
    </w:p>
    <w:p>
      <w:r>
        <w:t>4.  J'adore passer la soirée dans un café.</w:t>
      </w:r>
    </w:p>
    <w:p>
      <w:r>
        <w:t xml:space="preserve">    I love spending the evening at a coffee shop.</w:t>
      </w:r>
    </w:p>
    <w:p>
      <w:r>
        <w:t>5.  Le soleil se couche à l'heure du soir.</w:t>
      </w:r>
    </w:p>
    <w:p>
      <w:r>
        <w:t xml:space="preserve">   The sun sets in the evening.</w:t>
      </w:r>
    </w:p>
    <w:p>
      <w:r>
        <w:t xml:space="preserve">6.  La nuit est plus belle le soir. </w:t>
      </w:r>
    </w:p>
    <w:p>
      <w:r>
        <w:t xml:space="preserve">   Night is more beautiful in the evening.</w:t>
      </w:r>
    </w:p>
    <w:p>
      <w:r>
        <w:t>7.  J'ai besoin de te parler le soir pour calmer mes pensées.</w:t>
      </w:r>
    </w:p>
    <w:p>
      <w:r>
        <w:t xml:space="preserve">   I need to talk to you in the evening to calm my thoughts.</w:t>
      </w:r>
    </w:p>
    <w:p>
      <w:r>
        <w:t>8.  On va faire un barbecue ce soir!</w:t>
      </w:r>
    </w:p>
    <w:p>
      <w:r>
        <w:t xml:space="preserve">    We are going to have a barbecue tonight!</w:t>
      </w:r>
    </w:p>
    <w:p>
      <w:r>
        <w:t xml:space="preserve">9.  Je vais lire un livre avant de dormir le soir. </w:t>
      </w:r>
    </w:p>
    <w:p>
      <w:r>
        <w:t xml:space="preserve">    I am going to read a book before sleeping at night.</w:t>
      </w:r>
    </w:p>
    <w:p>
      <w:r>
        <w:t xml:space="preserve">10.  Le soir, nous allons aller à la plage. </w:t>
      </w:r>
    </w:p>
    <w:p>
      <w:r>
        <w:t xml:space="preserve">   In the evening we will go to the beach.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