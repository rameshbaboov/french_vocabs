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Ils | Meaning: They</w:t>
      </w:r>
    </w:p>
    <w:p/>
    <w:p>
      <w:r>
        <w:t>1. Ils sont des amis formidables.</w:t>
      </w:r>
    </w:p>
    <w:p>
      <w:r>
        <w:t xml:space="preserve">  They are formidable friends.</w:t>
      </w:r>
    </w:p>
    <w:p>
      <w:r>
        <w:t xml:space="preserve">2. Ils aiment passer du temps ensemble. </w:t>
      </w:r>
    </w:p>
    <w:p>
      <w:r>
        <w:t xml:space="preserve">  They like spending time together.</w:t>
      </w:r>
    </w:p>
    <w:p>
      <w:r>
        <w:t xml:space="preserve">3. Ils parlent français avec plaisir. </w:t>
      </w:r>
    </w:p>
    <w:p>
      <w:r>
        <w:t xml:space="preserve">  They speak French with pleasure.</w:t>
      </w:r>
    </w:p>
    <w:p>
      <w:r>
        <w:t xml:space="preserve">4. Ils ont un projet d'avenir intéressant. </w:t>
      </w:r>
    </w:p>
    <w:p>
      <w:r>
        <w:t xml:space="preserve">  They have an interesting future project.</w:t>
      </w:r>
    </w:p>
    <w:p>
      <w:r>
        <w:t>5. Ils sont des personnes gentilles et responsables.</w:t>
      </w:r>
    </w:p>
    <w:p>
      <w:r>
        <w:t xml:space="preserve">  They are kind and responsible people.</w:t>
      </w:r>
    </w:p>
    <w:p>
      <w:r>
        <w:t xml:space="preserve">6. Ils étudient la géographie de France. </w:t>
      </w:r>
    </w:p>
    <w:p>
      <w:r>
        <w:t xml:space="preserve">   They study the geography of France.</w:t>
      </w:r>
    </w:p>
    <w:p>
      <w:r>
        <w:t xml:space="preserve">7. Ils mangent un sandwich pour déjeuner. </w:t>
      </w:r>
    </w:p>
    <w:p>
      <w:r>
        <w:t xml:space="preserve">   They eat a sandwich for lunch.</w:t>
      </w:r>
    </w:p>
    <w:p>
      <w:r>
        <w:t xml:space="preserve">8. Ils ont besoin d'un peu d'aide. </w:t>
      </w:r>
    </w:p>
    <w:p>
      <w:r>
        <w:t xml:space="preserve">   They need a little bit of help.</w:t>
      </w:r>
    </w:p>
    <w:p>
      <w:r>
        <w:t xml:space="preserve">9. Ils sont très content de vous rencontrer. </w:t>
      </w:r>
    </w:p>
    <w:p>
      <w:r>
        <w:t xml:space="preserve">   They are very happy to meet you.</w:t>
      </w:r>
    </w:p>
    <w:p>
      <w:r>
        <w:t xml:space="preserve">10. Ils vont au cinéma ce soir. </w:t>
      </w:r>
    </w:p>
    <w:p>
      <w:r>
        <w:t xml:space="preserve">   They are going to the cinema this evening.</w:t>
      </w:r>
    </w:p>
    <w:p/>
    <w:p>
      <w:r>
        <w:rPr>
          <w:b/>
        </w:rPr>
        <w:t>Word: Elles | Meaning: They</w:t>
      </w:r>
    </w:p>
    <w:p/>
    <w:p>
      <w:r>
        <w:t xml:space="preserve">1. Elles sont des amies.  </w:t>
      </w:r>
    </w:p>
    <w:p>
      <w:r>
        <w:t>They are friends.</w:t>
      </w:r>
    </w:p>
    <w:p>
      <w:r>
        <w:t xml:space="preserve">2. Elles aiment beaucoup lire.  </w:t>
      </w:r>
    </w:p>
    <w:p>
      <w:r>
        <w:t>They like to read a lot.</w:t>
      </w:r>
    </w:p>
    <w:p>
      <w:r>
        <w:t>3. Elles mangent du pain et de la viande.</w:t>
      </w:r>
    </w:p>
    <w:p>
      <w:r>
        <w:t xml:space="preserve">They eat bread and meat. </w:t>
      </w:r>
    </w:p>
    <w:p>
      <w:r>
        <w:t>4. Elles vont au marché tous les jours.</w:t>
      </w:r>
    </w:p>
    <w:p>
      <w:r>
        <w:t xml:space="preserve">They go to the market every day. </w:t>
      </w:r>
    </w:p>
    <w:p>
      <w:r>
        <w:t>5. Elles parlent français avec plaisir.</w:t>
      </w:r>
    </w:p>
    <w:p>
      <w:r>
        <w:t>They speak French with pleasure.</w:t>
      </w:r>
    </w:p>
    <w:p>
      <w:r>
        <w:t xml:space="preserve">6. Elles ont un chien.  </w:t>
      </w:r>
    </w:p>
    <w:p>
      <w:r>
        <w:t xml:space="preserve">They have a dog. </w:t>
      </w:r>
    </w:p>
    <w:p>
      <w:r>
        <w:t xml:space="preserve">7. Elles habitent dans une ville. </w:t>
      </w:r>
    </w:p>
    <w:p>
      <w:r>
        <w:t xml:space="preserve">They live in a city. </w:t>
      </w:r>
    </w:p>
    <w:p>
      <w:r>
        <w:t xml:space="preserve">8. Elles regardent la télévision. </w:t>
      </w:r>
    </w:p>
    <w:p>
      <w:r>
        <w:t xml:space="preserve">They watch television. </w:t>
      </w:r>
    </w:p>
    <w:p>
      <w:r>
        <w:t xml:space="preserve">9. Elles font des exercices. </w:t>
      </w:r>
    </w:p>
    <w:p>
      <w:r>
        <w:t xml:space="preserve">They do exercises.  </w:t>
      </w:r>
    </w:p>
    <w:p>
      <w:r>
        <w:t xml:space="preserve">10. Elles sont très gentilles.  </w:t>
      </w:r>
    </w:p>
    <w:p>
      <w:r>
        <w:t>They are very nice.</w:t>
      </w:r>
    </w:p>
    <w:p/>
    <w:p>
      <w:r>
        <w:t>Champ: &lt;Field&gt;</w:t>
      </w:r>
    </w:p>
    <w:p/>
    <w:p>
      <w:r>
        <w:t xml:space="preserve">1. Le champ est magnifique, il y a des fleurs partout. </w:t>
      </w:r>
    </w:p>
    <w:p>
      <w:r>
        <w:t xml:space="preserve">   The field is beautiful, there are flowers everywhere.</w:t>
      </w:r>
    </w:p>
    <w:p>
      <w:r>
        <w:t xml:space="preserve">2.  Je vais courir dans le champ après le déjeuner. </w:t>
      </w:r>
    </w:p>
    <w:p>
      <w:r>
        <w:t xml:space="preserve">   I am going to run in the field after lunch.</w:t>
      </w:r>
    </w:p>
    <w:p>
      <w:r>
        <w:t xml:space="preserve">3. Il y a un champ d'orangers à l'entrée de la ville. </w:t>
      </w:r>
    </w:p>
    <w:p>
      <w:r>
        <w:t xml:space="preserve">    There is an orange grove at the entrance of the city.</w:t>
      </w:r>
    </w:p>
    <w:p>
      <w:r>
        <w:t xml:space="preserve">4. La femme a acheté une chaise pour s'asseoir sur le champ. </w:t>
      </w:r>
    </w:p>
    <w:p>
      <w:r>
        <w:t xml:space="preserve">   The woman bought a chair to sit on the field.</w:t>
      </w:r>
    </w:p>
    <w:p>
      <w:r>
        <w:t xml:space="preserve">5.  Le petit garçon jouait dans le champ avec son ballon. </w:t>
      </w:r>
    </w:p>
    <w:p>
      <w:r>
        <w:t xml:space="preserve">   The little boy was playing in the field with his ball.</w:t>
      </w:r>
    </w:p>
    <w:p>
      <w:r>
        <w:t xml:space="preserve">6. Le champ est un endroit calme et paisible. </w:t>
      </w:r>
    </w:p>
    <w:p>
      <w:r>
        <w:t xml:space="preserve">    The field is a calm and peaceful place.</w:t>
      </w:r>
    </w:p>
    <w:p>
      <w:r>
        <w:t xml:space="preserve">7. J'aime la verdure de ce champ, il y a beaucoup d'herbe. </w:t>
      </w:r>
    </w:p>
    <w:p>
      <w:r>
        <w:t xml:space="preserve">  I like the greenery of this field, there is lots of grass.</w:t>
      </w:r>
    </w:p>
    <w:p>
      <w:r>
        <w:t xml:space="preserve">8. Il y a des champs de blé dans les campagnes rurales. </w:t>
      </w:r>
    </w:p>
    <w:p>
      <w:r>
        <w:t xml:space="preserve">   There are wheat fields in the rural countryside.</w:t>
      </w:r>
    </w:p>
    <w:p>
      <w:r>
        <w:t xml:space="preserve">9. L’équipe a joué un match sur un terrain de football. </w:t>
      </w:r>
    </w:p>
    <w:p>
      <w:r>
        <w:t xml:space="preserve">   The team played a match on a football field.</w:t>
      </w:r>
    </w:p>
    <w:p>
      <w:r>
        <w:t xml:space="preserve">10. Le champ est le lieu idéal pour faire une promenade en nature. </w:t>
      </w:r>
    </w:p>
    <w:p>
      <w:r>
        <w:t xml:space="preserve">   The field is the ideal place for taking a walk in nature.</w:t>
      </w:r>
    </w:p>
    <w:p/>
    <w:p>
      <w:r>
        <w:rPr>
          <w:b/>
        </w:rPr>
        <w:t>Word: Plus | Meaning: Also, Furthermore</w:t>
      </w:r>
    </w:p>
    <w:p/>
    <w:p>
      <w:r>
        <w:t xml:space="preserve">1. J'ai plus de temps pour vous parler aujourd'hui. </w:t>
      </w:r>
    </w:p>
    <w:p>
      <w:r>
        <w:t xml:space="preserve">   I have more time to talk to you today.</w:t>
      </w:r>
    </w:p>
    <w:p>
      <w:r>
        <w:t xml:space="preserve">2.  Elle est plus grande que moi. </w:t>
      </w:r>
    </w:p>
    <w:p>
      <w:r>
        <w:t xml:space="preserve">   She is taller than me.</w:t>
      </w:r>
    </w:p>
    <w:p>
      <w:r>
        <w:t xml:space="preserve">3. Je vais plus loin pour trouver l'hôtel. </w:t>
      </w:r>
    </w:p>
    <w:p>
      <w:r>
        <w:t xml:space="preserve">   I will go further to find the hotel.</w:t>
      </w:r>
    </w:p>
    <w:p>
      <w:r>
        <w:t xml:space="preserve">4. Le prix du café est plus élevé aujourd'hui. </w:t>
      </w:r>
    </w:p>
    <w:p>
      <w:r>
        <w:t xml:space="preserve">   The price of coffee is higher today.</w:t>
      </w:r>
    </w:p>
    <w:p>
      <w:r>
        <w:t xml:space="preserve">5. J'ai plus d'énergie que jamais. </w:t>
      </w:r>
    </w:p>
    <w:p>
      <w:r>
        <w:t xml:space="preserve">   I have more energy than ever. </w:t>
      </w:r>
    </w:p>
    <w:p>
      <w:r>
        <w:t xml:space="preserve">6.  Ils ont plus de succès que nous. </w:t>
      </w:r>
    </w:p>
    <w:p>
      <w:r>
        <w:t xml:space="preserve">   They have more success than us.</w:t>
      </w:r>
    </w:p>
    <w:p>
      <w:r>
        <w:t xml:space="preserve">7. Le soleil brille plus fort aujourd'hui. </w:t>
      </w:r>
    </w:p>
    <w:p>
      <w:r>
        <w:t xml:space="preserve">   The sun shines brighter today.</w:t>
      </w:r>
    </w:p>
    <w:p>
      <w:r>
        <w:t xml:space="preserve">8. J'adore plus les films d'animation. </w:t>
      </w:r>
    </w:p>
    <w:p>
      <w:r>
        <w:t xml:space="preserve">   I love animation movies more.</w:t>
      </w:r>
    </w:p>
    <w:p>
      <w:r>
        <w:t>9.  Il a plus de projets à réaliser.</w:t>
      </w:r>
    </w:p>
    <w:p>
      <w:r>
        <w:t xml:space="preserve">   He has more projects to accomplish.</w:t>
      </w:r>
    </w:p>
    <w:p>
      <w:r>
        <w:t xml:space="preserve">10. Il est plus facile de comprendre le français avec un professeur. </w:t>
      </w:r>
    </w:p>
    <w:p>
      <w:r>
        <w:t xml:space="preserve">    It is easier to understand French with a teacher.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J'aime les vêtements rouges.   </w:t>
      </w:r>
    </w:p>
    <w:p>
      <w:r>
        <w:t>I like red clothes.</w:t>
      </w:r>
    </w:p>
    <w:p>
      <w:r>
        <w:t xml:space="preserve">4. La fleur est rouge.  </w:t>
      </w:r>
    </w:p>
    <w:p>
      <w:r>
        <w:t>The flower is red.</w:t>
      </w:r>
    </w:p>
    <w:p>
      <w:r>
        <w:t xml:space="preserve">5. Il y a une robe rouge dans la chambre.  </w:t>
      </w:r>
    </w:p>
    <w:p>
      <w:r>
        <w:t>There is a red dress in the room.</w:t>
      </w:r>
    </w:p>
    <w:p>
      <w:r>
        <w:t xml:space="preserve">6. Le soleil est rouge à l'horizon.  </w:t>
      </w:r>
    </w:p>
    <w:p>
      <w:r>
        <w:t>The sun is red at the horizon.</w:t>
      </w:r>
    </w:p>
    <w:p>
      <w:r>
        <w:t xml:space="preserve">7. Les tomates sont rouges.   </w:t>
      </w:r>
    </w:p>
    <w:p>
      <w:r>
        <w:t xml:space="preserve">Tomatoes are red. </w:t>
      </w:r>
    </w:p>
    <w:p>
      <w:r>
        <w:t xml:space="preserve">8. La pomme est rouge.  </w:t>
      </w:r>
    </w:p>
    <w:p>
      <w:r>
        <w:t>The apple is red.</w:t>
      </w:r>
    </w:p>
    <w:p>
      <w:r>
        <w:t xml:space="preserve">9. Vous avez un rouge sur votre front?  </w:t>
      </w:r>
    </w:p>
    <w:p>
      <w:r>
        <w:t xml:space="preserve">Do you have a red on your forehead? </w:t>
      </w:r>
    </w:p>
    <w:p>
      <w:r>
        <w:t xml:space="preserve">10. Il a le rouge dans les yeux.   </w:t>
      </w:r>
    </w:p>
    <w:p>
      <w:r>
        <w:t>He has the red in his eyes.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J'aime le couleur jaune.</w:t>
      </w:r>
    </w:p>
    <w:p>
      <w:r>
        <w:t>I like the color yellow.</w:t>
      </w:r>
    </w:p>
    <w:p>
      <w:r>
        <w:t>3. Le soleil brille d'un jaune vif.</w:t>
      </w:r>
    </w:p>
    <w:p>
      <w:r>
        <w:t>The sun shines with a bright yellow.</w:t>
      </w:r>
    </w:p>
    <w:p>
      <w:r>
        <w:t>4. La fleur est jaune et belle.</w:t>
      </w:r>
    </w:p>
    <w:p>
      <w:r>
        <w:t>The flower is yellow and beautiful.</w:t>
      </w:r>
    </w:p>
    <w:p>
      <w:r>
        <w:t>5. Il a une robe jaune.</w:t>
      </w:r>
    </w:p>
    <w:p>
      <w:r>
        <w:t>He has a yellow robe.</w:t>
      </w:r>
    </w:p>
    <w:p>
      <w:r>
        <w:t>6. Elle a un chapeau jaune.</w:t>
      </w:r>
    </w:p>
    <w:p>
      <w:r>
        <w:t>She has a yellow hat.</w:t>
      </w:r>
    </w:p>
    <w:p>
      <w:r>
        <w:t xml:space="preserve">7. Le chat est jaune et il est adorable. </w:t>
      </w:r>
    </w:p>
    <w:p>
      <w:r>
        <w:t>The cat is yellow and it's adorable.</w:t>
      </w:r>
    </w:p>
    <w:p>
      <w:r>
        <w:t>8. J'ai mangé de la nourriture jaune pour le déjeuner.</w:t>
      </w:r>
    </w:p>
    <w:p>
      <w:r>
        <w:t>I ate some yellow food for lunch.</w:t>
      </w:r>
    </w:p>
    <w:p>
      <w:r>
        <w:t>9. Les feuilles du grand arbre sont jaunes.</w:t>
      </w:r>
    </w:p>
    <w:p>
      <w:r>
        <w:t>The leaves of the big tree are yellow.</w:t>
      </w:r>
    </w:p>
    <w:p>
      <w:r>
        <w:t>10.  La peinture est jaune et elle est bien éclairée.</w:t>
      </w:r>
    </w:p>
    <w:p>
      <w:r>
        <w:t>The paint is yellow and it's well lit.</w:t>
      </w:r>
    </w:p>
    <w:p/>
    <w:p>
      <w:r>
        <w:rPr>
          <w:b/>
        </w:rPr>
        <w:t>Word: oui | Meaning: yes</w:t>
      </w:r>
    </w:p>
    <w:p/>
    <w:p>
      <w:r>
        <w:t>1.  Oui, j'aime beaucoup la cuisine française.</w:t>
      </w:r>
    </w:p>
    <w:p>
      <w:r>
        <w:t xml:space="preserve">    Yes, I like French cooking very much.</w:t>
      </w:r>
    </w:p>
    <w:p>
      <w:r>
        <w:t>2.  Je suis d'accord avec vous.</w:t>
      </w:r>
    </w:p>
    <w:p>
      <w:r>
        <w:t xml:space="preserve">    I agree with you.</w:t>
      </w:r>
    </w:p>
    <w:p>
      <w:r>
        <w:t xml:space="preserve">3.  Oui, c'est une bonne idée. </w:t>
      </w:r>
    </w:p>
    <w:p>
      <w:r>
        <w:t xml:space="preserve">   Yes, that's a good idea.</w:t>
      </w:r>
    </w:p>
    <w:p>
      <w:r>
        <w:t xml:space="preserve">4.  Est-ce que vous avez déjà vu ce film ? </w:t>
      </w:r>
    </w:p>
    <w:p>
      <w:r>
        <w:t xml:space="preserve">    Have you seen this movie already?</w:t>
      </w:r>
    </w:p>
    <w:p>
      <w:r>
        <w:t xml:space="preserve">5.  Je comprends votre question. </w:t>
      </w:r>
    </w:p>
    <w:p>
      <w:r>
        <w:t xml:space="preserve">    I understand your question.</w:t>
      </w:r>
    </w:p>
    <w:p>
      <w:r>
        <w:t>6.  Oui, je parle français.</w:t>
      </w:r>
    </w:p>
    <w:p>
      <w:r>
        <w:t xml:space="preserve">    Yes, I speak French.</w:t>
      </w:r>
    </w:p>
    <w:p>
      <w:r>
        <w:t xml:space="preserve">7.  Voulez-vous venir à l'école avec moi ? </w:t>
      </w:r>
    </w:p>
    <w:p>
      <w:r>
        <w:t xml:space="preserve">   Would you like to come to school with me?</w:t>
      </w:r>
    </w:p>
    <w:p>
      <w:r>
        <w:t xml:space="preserve">8.  Le café est délicieux. </w:t>
      </w:r>
    </w:p>
    <w:p>
      <w:r>
        <w:t xml:space="preserve">    The coffee is delicious.</w:t>
      </w:r>
    </w:p>
    <w:p>
      <w:r>
        <w:t>9.  Oui, j'aime beaucoup la nature.</w:t>
      </w:r>
    </w:p>
    <w:p>
      <w:r>
        <w:t xml:space="preserve">   Yes, I love the outdoors very much.</w:t>
      </w:r>
    </w:p>
    <w:p>
      <w:r>
        <w:t xml:space="preserve">10.  La météo est belle aujourd'hui. </w:t>
      </w:r>
    </w:p>
    <w:p>
      <w:r>
        <w:t xml:space="preserve">   The weather is beautiful today.</w:t>
      </w:r>
    </w:p>
    <w:p/>
    <w:p>
      <w:r>
        <w:rPr>
          <w:b/>
        </w:rPr>
        <w:t>Word: Non | Meaning: No</w:t>
      </w:r>
    </w:p>
    <w:p/>
    <w:p>
      <w:r>
        <w:t xml:space="preserve">1.  Je ne veux pas aller au cinéma. </w:t>
      </w:r>
    </w:p>
    <w:p>
      <w:r>
        <w:t xml:space="preserve">   I don't want to go to the cinema.</w:t>
      </w:r>
    </w:p>
    <w:p>
      <w:r>
        <w:t>2.  Non, merci, je préférerais un autre plat.</w:t>
      </w:r>
    </w:p>
    <w:p>
      <w:r>
        <w:t xml:space="preserve">   No, thank you, I would prefer another dish.</w:t>
      </w:r>
    </w:p>
    <w:p>
      <w:r>
        <w:t>3.  Les enfants n'ont pas faim non plus.</w:t>
      </w:r>
    </w:p>
    <w:p>
      <w:r>
        <w:t xml:space="preserve">   The children are not hungry either. </w:t>
      </w:r>
    </w:p>
    <w:p>
      <w:r>
        <w:t xml:space="preserve">4.  Il ne parle pas français, il est seulement à l'écoute. </w:t>
      </w:r>
    </w:p>
    <w:p>
      <w:r>
        <w:t xml:space="preserve">   He doesn't speak French, he is only listening. </w:t>
      </w:r>
    </w:p>
    <w:p>
      <w:r>
        <w:t>5.  Elle a dit "non", elle ne voulait pas participer.</w:t>
      </w:r>
    </w:p>
    <w:p>
      <w:r>
        <w:t xml:space="preserve">   She said "no" she didn't want to participate.</w:t>
      </w:r>
    </w:p>
    <w:p>
      <w:r>
        <w:t>6.  Je ne comprends pas comment ça marche.</w:t>
      </w:r>
    </w:p>
    <w:p>
      <w:r>
        <w:t xml:space="preserve">    I don't understand how this works. </w:t>
      </w:r>
    </w:p>
    <w:p>
      <w:r>
        <w:t xml:space="preserve">7.  Il n'y a pas de solution facile, il faut du temps pour le résoudre. </w:t>
      </w:r>
    </w:p>
    <w:p>
      <w:r>
        <w:t xml:space="preserve">    There is no easy solution, it takes time to solve it. </w:t>
      </w:r>
    </w:p>
    <w:p>
      <w:r>
        <w:t xml:space="preserve">8.  Oui, mais non, je ne peux pas venir aujourd'hui. </w:t>
      </w:r>
    </w:p>
    <w:p>
      <w:r>
        <w:t xml:space="preserve">   Yes, but no, I can't come today.</w:t>
      </w:r>
    </w:p>
    <w:p>
      <w:r>
        <w:t xml:space="preserve">9.  Je n’arrive pas à trouver ma clé de voiture, je ne sais pas où elle est. </w:t>
      </w:r>
    </w:p>
    <w:p>
      <w:r>
        <w:t xml:space="preserve">    I can't find my car key, I don't know where it is. </w:t>
      </w:r>
    </w:p>
    <w:p>
      <w:r>
        <w:t xml:space="preserve">10.  Non, cela ne me convient pas. </w:t>
      </w:r>
    </w:p>
    <w:p>
      <w:r>
        <w:t xml:space="preserve">   No, that doesn't suit me.</w:t>
      </w:r>
    </w:p>
    <w:p/>
    <w:p>
      <w:r>
        <w:rPr>
          <w:b/>
        </w:rPr>
        <w:t>Word: Amour | Meaning: Love</w:t>
      </w:r>
    </w:p>
    <w:p/>
    <w:p>
      <w:r>
        <w:t>1.  J'adore cuisiner avec mon ami, l'amour de la cuisine est palpable.</w:t>
      </w:r>
    </w:p>
    <w:p>
      <w:r>
        <w:t xml:space="preserve">    * I love cooking with my friend; the love for cooking is palpable.*</w:t>
      </w:r>
    </w:p>
    <w:p>
      <w:r>
        <w:t xml:space="preserve">2. L’amour de la nature est un sentiment profond et important dans ma vie. </w:t>
      </w:r>
    </w:p>
    <w:p>
      <w:r>
        <w:t xml:space="preserve">    * The love of nature is a profound and important feeling in my life.*</w:t>
      </w:r>
    </w:p>
    <w:p>
      <w:r>
        <w:t>3. J'ai toujours eu une forte affection pour la musique, l'amour de la musique me transporte.</w:t>
      </w:r>
    </w:p>
    <w:p>
      <w:r>
        <w:t xml:space="preserve">   * I've always had a strong affection for music; the love for music transports me.*</w:t>
      </w:r>
    </w:p>
    <w:p>
      <w:r>
        <w:t xml:space="preserve">4. L’amour est un concept universel qui nous unit tous. </w:t>
      </w:r>
    </w:p>
    <w:p>
      <w:r>
        <w:t xml:space="preserve">    * Love is a universal concept that unites us all.*</w:t>
      </w:r>
    </w:p>
    <w:p>
      <w:r>
        <w:t>5. Le bonheur se trouve dans l'amour de la vie et des personnes chères.</w:t>
      </w:r>
    </w:p>
    <w:p>
      <w:r>
        <w:t xml:space="preserve">   * Happiness lies in the love of life and dear people.*</w:t>
      </w:r>
    </w:p>
    <w:p>
      <w:r>
        <w:t xml:space="preserve">6. L'amour peut être un cadeau précieux, une source d’énergie et de motivation. </w:t>
      </w:r>
    </w:p>
    <w:p>
      <w:r>
        <w:t xml:space="preserve">    * Love can be a precious gift; an energy and motivation source.*</w:t>
      </w:r>
    </w:p>
    <w:p>
      <w:r>
        <w:t xml:space="preserve">7. La passion et l'amour sont des sentiments importants pour la vie humaine. </w:t>
      </w:r>
    </w:p>
    <w:p>
      <w:r>
        <w:t xml:space="preserve">    * Passion and love are important feelings for human life.* </w:t>
      </w:r>
    </w:p>
    <w:p>
      <w:r>
        <w:t xml:space="preserve">8. L'amour est un élément fondamental dans la construction d'une relation durable. </w:t>
      </w:r>
    </w:p>
    <w:p>
      <w:r>
        <w:t xml:space="preserve">   * Love is a fundamental element in the building of a lasting relationship.*</w:t>
      </w:r>
    </w:p>
    <w:p>
      <w:r>
        <w:t>9.  L’amour entre parents et enfants, une affection profonde qui unit les générations.</w:t>
      </w:r>
    </w:p>
    <w:p>
      <w:r>
        <w:t xml:space="preserve">    * The love between parents and children; a deep affection that unites generations.* </w:t>
      </w:r>
    </w:p>
    <w:p>
      <w:r>
        <w:t>10. L'amour de la famille est un élément essentiel pour la réussite d’un individu.</w:t>
      </w:r>
    </w:p>
    <w:p>
      <w:r>
        <w:t xml:space="preserve">   * Family love is an essential element for the success of an individual.*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J'ai besoin d'une table pour cuisiner.  </w:t>
      </w:r>
    </w:p>
    <w:p>
      <w:r>
        <w:t>I need a table to cook.</w:t>
      </w:r>
    </w:p>
    <w:p>
      <w:r>
        <w:t xml:space="preserve">3. La table est très lourde.   </w:t>
      </w:r>
    </w:p>
    <w:p>
      <w:r>
        <w:t>The table is very heavy.</w:t>
      </w:r>
    </w:p>
    <w:p>
      <w:r>
        <w:t xml:space="preserve">4. Le bois de la table est dur. </w:t>
      </w:r>
    </w:p>
    <w:p>
      <w:r>
        <w:t>The wood of the table is hard.</w:t>
      </w:r>
    </w:p>
    <w:p>
      <w:r>
        <w:t xml:space="preserve">5. Nous avons une table ronde. </w:t>
      </w:r>
    </w:p>
    <w:p>
      <w:r>
        <w:t>We have a round table.</w:t>
      </w:r>
    </w:p>
    <w:p>
      <w:r>
        <w:t xml:space="preserve">6. Il y a des tables dans la salle à manger.  </w:t>
      </w:r>
    </w:p>
    <w:p>
      <w:r>
        <w:t>There are tables in the dining room.</w:t>
      </w:r>
    </w:p>
    <w:p>
      <w:r>
        <w:t xml:space="preserve">7. La table est utilisée pour le dîner.   </w:t>
      </w:r>
    </w:p>
    <w:p>
      <w:r>
        <w:t>The table is used for dinner.</w:t>
      </w:r>
    </w:p>
    <w:p>
      <w:r>
        <w:t xml:space="preserve">8. Vous pouvez prendre votre place à la table.  </w:t>
      </w:r>
    </w:p>
    <w:p>
      <w:r>
        <w:t xml:space="preserve">You can take your place at the table. </w:t>
      </w:r>
    </w:p>
    <w:p>
      <w:r>
        <w:t xml:space="preserve">9. La table est décorée d'un bouquet de fleurs.  </w:t>
      </w:r>
    </w:p>
    <w:p>
      <w:r>
        <w:t>The table is decorated with a flower arrangement.</w:t>
      </w:r>
    </w:p>
    <w:p>
      <w:r>
        <w:t xml:space="preserve">10. J'adore manger sur une table.  </w:t>
      </w:r>
    </w:p>
    <w:p>
      <w:r>
        <w:t>I love to eat on a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