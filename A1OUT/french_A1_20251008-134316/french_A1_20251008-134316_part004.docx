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Essaye | Meaning: Try</w:t>
      </w:r>
    </w:p>
    <w:p/>
    <w:p>
      <w:r>
        <w:t xml:space="preserve">1. Je **essaie** de parler français avec plus d'assurance. </w:t>
      </w:r>
    </w:p>
    <w:p>
      <w:r>
        <w:t xml:space="preserve">   I am trying to speak French with more confidence.</w:t>
      </w:r>
    </w:p>
    <w:p>
      <w:r>
        <w:t>2.  Elle **essaie** de comprendre les difficultés du patient.</w:t>
      </w:r>
    </w:p>
    <w:p>
      <w:r>
        <w:t xml:space="preserve">   She is trying to understand the difficulties of the patient.</w:t>
      </w:r>
    </w:p>
    <w:p>
      <w:r>
        <w:t>3. Vous **essayez** de trouver la solution idéale pour votre projet.</w:t>
      </w:r>
    </w:p>
    <w:p>
      <w:r>
        <w:t xml:space="preserve">   You are trying to find the ideal solution for your project.</w:t>
      </w:r>
    </w:p>
    <w:p>
      <w:r>
        <w:t xml:space="preserve">4. J'**essaie** de rester positif face à la situation difficile. </w:t>
      </w:r>
    </w:p>
    <w:p>
      <w:r>
        <w:t xml:space="preserve">   I am trying to stay positive in the difficult situation. </w:t>
      </w:r>
    </w:p>
    <w:p>
      <w:r>
        <w:t xml:space="preserve">5. Ils **essaie** d'améliorer leur anglais au quotidien. </w:t>
      </w:r>
    </w:p>
    <w:p>
      <w:r>
        <w:t xml:space="preserve">   They are trying to improve their English daily.</w:t>
      </w:r>
    </w:p>
    <w:p>
      <w:r>
        <w:t xml:space="preserve">6. Je **essaie** de me concentrer sur mes objectifs. </w:t>
      </w:r>
    </w:p>
    <w:p>
      <w:r>
        <w:t xml:space="preserve">   I am trying to concentrate on my objectives. </w:t>
      </w:r>
    </w:p>
    <w:p>
      <w:r>
        <w:t xml:space="preserve">7.  Le chef d'entreprise **essaie** de redynamiser l'équipe. </w:t>
      </w:r>
    </w:p>
    <w:p>
      <w:r>
        <w:t xml:space="preserve">    The company chief is trying to revitalize the team.</w:t>
      </w:r>
    </w:p>
    <w:p>
      <w:r>
        <w:t xml:space="preserve">8. Elle **essaie** de se sentir plus relaxée en pratiquant la méditation. </w:t>
      </w:r>
    </w:p>
    <w:p>
      <w:r>
        <w:t xml:space="preserve">   She is trying to feel more relaxed by practicing meditation.</w:t>
      </w:r>
    </w:p>
    <w:p>
      <w:r>
        <w:t xml:space="preserve">9.  **Essaye** d'être patient et compréhensif avec les autres. </w:t>
      </w:r>
    </w:p>
    <w:p>
      <w:r>
        <w:t xml:space="preserve">   Try to be patient and understanding with others. </w:t>
      </w:r>
    </w:p>
    <w:p>
      <w:r>
        <w:t xml:space="preserve">10.  Il **essaie** de réviser pour son examen. </w:t>
      </w:r>
    </w:p>
    <w:p>
      <w:r>
        <w:t xml:space="preserve">    He is trying to revise for his exam.</w:t>
      </w:r>
    </w:p>
    <w:p/>
    <w:p>
      <w:r>
        <w:rPr>
          <w:b/>
        </w:rPr>
        <w:t>Word: besoin | Meaning: need</w:t>
      </w:r>
    </w:p>
    <w:p/>
    <w:p>
      <w:r>
        <w:t xml:space="preserve">1. J'ai besoin d'un livre pour l'école. </w:t>
      </w:r>
    </w:p>
    <w:p>
      <w:r>
        <w:t xml:space="preserve">   I need a book for school.</w:t>
      </w:r>
    </w:p>
    <w:p>
      <w:r>
        <w:t xml:space="preserve">2. Elle a besoin de beaucoup de sommeil. </w:t>
      </w:r>
    </w:p>
    <w:p>
      <w:r>
        <w:t xml:space="preserve">   She needs a lot of sleep. </w:t>
      </w:r>
    </w:p>
    <w:p>
      <w:r>
        <w:t xml:space="preserve">3. Nous avons besoin d'aide pour le projet. </w:t>
      </w:r>
    </w:p>
    <w:p>
      <w:r>
        <w:t xml:space="preserve">    We need help with the project.</w:t>
      </w:r>
    </w:p>
    <w:p>
      <w:r>
        <w:t>4. J'ai besoin d'une nouvelle veste.</w:t>
      </w:r>
    </w:p>
    <w:p>
      <w:r>
        <w:t xml:space="preserve">    I need a new jacket.</w:t>
      </w:r>
    </w:p>
    <w:p>
      <w:r>
        <w:t>5. Je suis en train de penser à ce que j'ai besoin.</w:t>
      </w:r>
    </w:p>
    <w:p>
      <w:r>
        <w:t xml:space="preserve">   I am thinking about what I need. </w:t>
      </w:r>
    </w:p>
    <w:p>
      <w:r>
        <w:t xml:space="preserve">6. Il est temps de prendre une pause. </w:t>
      </w:r>
    </w:p>
    <w:p>
      <w:r>
        <w:t xml:space="preserve">   It's time to take a break. </w:t>
      </w:r>
    </w:p>
    <w:p>
      <w:r>
        <w:t>7. J'ai besoin d'un peu d’argent.</w:t>
      </w:r>
    </w:p>
    <w:p>
      <w:r>
        <w:t xml:space="preserve">    I need a little money.  </w:t>
      </w:r>
    </w:p>
    <w:p>
      <w:r>
        <w:t xml:space="preserve">8. Tu as besoin de quoi pour ton projet ? </w:t>
      </w:r>
    </w:p>
    <w:p>
      <w:r>
        <w:t xml:space="preserve">    Do you need anything for your project? </w:t>
      </w:r>
    </w:p>
    <w:p>
      <w:r>
        <w:t>9. Nous avons besoin de la lumière pour voir.</w:t>
      </w:r>
    </w:p>
    <w:p>
      <w:r>
        <w:t xml:space="preserve">   We need the light to see.</w:t>
      </w:r>
    </w:p>
    <w:p>
      <w:r>
        <w:t xml:space="preserve">10. Je n'ai pas besoin d’aller à l'hôpital. </w:t>
      </w:r>
    </w:p>
    <w:p>
      <w:r>
        <w:t xml:space="preserve">   I don't need to go to the hospital.</w:t>
      </w:r>
    </w:p>
    <w:p/>
    <w:p>
      <w:r>
        <w:rPr>
          <w:b/>
        </w:rPr>
        <w:t>Word: trouvf | Meaning: find</w:t>
      </w:r>
    </w:p>
    <w:p/>
    <w:p>
      <w:r>
        <w:t xml:space="preserve">1. J'ai besoin de trouver un livre sur l'histoire. </w:t>
      </w:r>
    </w:p>
    <w:p>
      <w:r>
        <w:t xml:space="preserve">    I need to find a book on history.</w:t>
      </w:r>
    </w:p>
    <w:p>
      <w:r>
        <w:t>2. Tu peux m'aider à trouver ma montre ?</w:t>
      </w:r>
    </w:p>
    <w:p>
      <w:r>
        <w:t xml:space="preserve">    Can you help me find my watch?</w:t>
      </w:r>
    </w:p>
    <w:p>
      <w:r>
        <w:t>3. On va trouver une solution pour ce problème.</w:t>
      </w:r>
    </w:p>
    <w:p>
      <w:r>
        <w:t xml:space="preserve">    We are going to find a solution for this problem.</w:t>
      </w:r>
    </w:p>
    <w:p>
      <w:r>
        <w:t xml:space="preserve">4. Il faut trouver des moyens d’économiser de l'argent. </w:t>
      </w:r>
    </w:p>
    <w:p>
      <w:r>
        <w:t xml:space="preserve">    One must find ways to save money.</w:t>
      </w:r>
    </w:p>
    <w:p>
      <w:r>
        <w:t>5. Je pense que je vais trouver mon chemin.</w:t>
      </w:r>
    </w:p>
    <w:p>
      <w:r>
        <w:t xml:space="preserve">    I think I will find my way.</w:t>
      </w:r>
    </w:p>
    <w:p>
      <w:r>
        <w:t>6.  Le restaurant a trouvé un nouvel emplacement.</w:t>
      </w:r>
    </w:p>
    <w:p>
      <w:r>
        <w:t xml:space="preserve">    The restaurant has found a new location.</w:t>
      </w:r>
    </w:p>
    <w:p>
      <w:r>
        <w:t>7. On va trouver une place pour manger.</w:t>
      </w:r>
    </w:p>
    <w:p>
      <w:r>
        <w:t xml:space="preserve">    We're going to find a place to eat.</w:t>
      </w:r>
    </w:p>
    <w:p>
      <w:r>
        <w:t xml:space="preserve">8. Je pense que je vais trouver l’hôtel rapidement. </w:t>
      </w:r>
    </w:p>
    <w:p>
      <w:r>
        <w:t xml:space="preserve">    I think I will find the hotel quickly. </w:t>
      </w:r>
    </w:p>
    <w:p>
      <w:r>
        <w:t>9. Il a trouvé un cadeau spécial pour sa femme.</w:t>
      </w:r>
    </w:p>
    <w:p>
      <w:r>
        <w:t xml:space="preserve">    He found a special gift for his wife. </w:t>
      </w:r>
    </w:p>
    <w:p>
      <w:r>
        <w:t>10. Les enfants ont trouvé une solution à leur problème.</w:t>
      </w:r>
    </w:p>
    <w:p>
      <w:r>
        <w:t xml:space="preserve">   The children found a solution to their problem.</w:t>
      </w:r>
    </w:p>
    <w:p/>
    <w:p>
      <w:r>
        <w:rPr>
          <w:b/>
        </w:rPr>
        <w:t>Word: Donner | Meaning: To give</w:t>
      </w:r>
    </w:p>
    <w:p/>
    <w:p>
      <w:r>
        <w:t>1. Je vais donner un cadeau à ma sœur.</w:t>
      </w:r>
    </w:p>
    <w:p>
      <w:r>
        <w:t xml:space="preserve">  I am going to give my sister a gift.</w:t>
      </w:r>
    </w:p>
    <w:p>
      <w:r>
        <w:t>2.  Mon ami donne des conseils à son collègue.</w:t>
      </w:r>
    </w:p>
    <w:p>
      <w:r>
        <w:t xml:space="preserve">  My friend gives advice to his coworker. </w:t>
      </w:r>
    </w:p>
    <w:p>
      <w:r>
        <w:t>3.  La famille donne une fête pour fêter l'anniversaire.</w:t>
      </w:r>
    </w:p>
    <w:p>
      <w:r>
        <w:t xml:space="preserve">  The family gives a party to celebrate the birthday. </w:t>
      </w:r>
    </w:p>
    <w:p>
      <w:r>
        <w:t>4.  Elle donne un coup de main à son voisin.</w:t>
      </w:r>
    </w:p>
    <w:p>
      <w:r>
        <w:t xml:space="preserve">  She gives a helping hand to her neighbor. </w:t>
      </w:r>
    </w:p>
    <w:p>
      <w:r>
        <w:t>5. Le chef donne la consigne aux ouvriers.</w:t>
      </w:r>
    </w:p>
    <w:p>
      <w:r>
        <w:t xml:space="preserve">  The chef gives the order to the workers. </w:t>
      </w:r>
    </w:p>
    <w:p>
      <w:r>
        <w:t>6. Donnez-moi votre avis sur ce film.</w:t>
      </w:r>
    </w:p>
    <w:p>
      <w:r>
        <w:t xml:space="preserve">   Give me your opinion on this movie. </w:t>
      </w:r>
    </w:p>
    <w:p>
      <w:r>
        <w:t xml:space="preserve">7.  J'ai donné mon portefeuille au vendeur. </w:t>
      </w:r>
    </w:p>
    <w:p>
      <w:r>
        <w:t xml:space="preserve">   I gave my wallet to the vendor. </w:t>
      </w:r>
    </w:p>
    <w:p>
      <w:r>
        <w:t xml:space="preserve">8. Ils donnent de l'argent à des ONG pour aider les sans-abri. </w:t>
      </w:r>
    </w:p>
    <w:p>
      <w:r>
        <w:t xml:space="preserve">  They give money to NGOs to help homeless people.</w:t>
      </w:r>
    </w:p>
    <w:p>
      <w:r>
        <w:t>9. La météo donne une bonne nouvelle.</w:t>
      </w:r>
    </w:p>
    <w:p>
      <w:r>
        <w:t xml:space="preserve">   The weather gives good news. </w:t>
      </w:r>
    </w:p>
    <w:p>
      <w:r>
        <w:t xml:space="preserve">10. Je donne des cours en ligne. </w:t>
      </w:r>
    </w:p>
    <w:p>
      <w:r>
        <w:t xml:space="preserve">   I give online classes.</w:t>
      </w:r>
    </w:p>
    <w:p/>
    <w:p>
      <w:r>
        <w:t>Sortez: &lt;Go out&gt;</w:t>
      </w:r>
    </w:p>
    <w:p/>
    <w:p>
      <w:r>
        <w:t>1. Allez dehors, il fait beau aujourd'hui!</w:t>
      </w:r>
    </w:p>
    <w:p>
      <w:r>
        <w:t xml:space="preserve">   Go outside, it's nice out today!</w:t>
      </w:r>
    </w:p>
    <w:p>
      <w:r>
        <w:t>2.  Sortez du bureau et allez prendre un café.</w:t>
      </w:r>
    </w:p>
    <w:p>
      <w:r>
        <w:t xml:space="preserve">   Get out of your office and go get a coffee. </w:t>
      </w:r>
    </w:p>
    <w:p>
      <w:r>
        <w:t>3. Mettez vos manteaux avant de sortir.</w:t>
      </w:r>
    </w:p>
    <w:p>
      <w:r>
        <w:t xml:space="preserve">   Put on your coats before going out.</w:t>
      </w:r>
    </w:p>
    <w:p>
      <w:r>
        <w:t>4. Je vais vous dire, sortez-vous de la maison!</w:t>
      </w:r>
    </w:p>
    <w:p>
      <w:r>
        <w:t xml:space="preserve">  I'm going to tell you, go out of the house!</w:t>
      </w:r>
    </w:p>
    <w:p>
      <w:r>
        <w:t>5. Il faut sortir des sentiers battus pour explorer de nouvelles choses.</w:t>
      </w:r>
    </w:p>
    <w:p>
      <w:r>
        <w:t xml:space="preserve">  You have to get out of your usual path to discover new things. </w:t>
      </w:r>
    </w:p>
    <w:p>
      <w:r>
        <w:t>6.  Sortez de l'appartement et allez marcher dans la ville.</w:t>
      </w:r>
    </w:p>
    <w:p>
      <w:r>
        <w:t xml:space="preserve">   Get out of your apartment and go for a walk in the city. </w:t>
      </w:r>
    </w:p>
    <w:p>
      <w:r>
        <w:t>7. Je voudrais sortir avec mes amis ce soir.</w:t>
      </w:r>
    </w:p>
    <w:p>
      <w:r>
        <w:t xml:space="preserve">    I would like to go out with my friends tonight. </w:t>
      </w:r>
    </w:p>
    <w:p>
      <w:r>
        <w:t>8. Sortez de la salle d'étude et allez vous promener dans les bois.</w:t>
      </w:r>
    </w:p>
    <w:p>
      <w:r>
        <w:t xml:space="preserve">  Go out of the study room and go for a stroll in the woods. </w:t>
      </w:r>
    </w:p>
    <w:p>
      <w:r>
        <w:t>9. Les enfants sont trop jeunes pour sortir sans supervision.</w:t>
      </w:r>
    </w:p>
    <w:p>
      <w:r>
        <w:t xml:space="preserve">   The children are too young to go out without supervision. </w:t>
      </w:r>
    </w:p>
    <w:p>
      <w:r>
        <w:t>10. Sortez de la cour et regardez les étoiles!</w:t>
      </w:r>
    </w:p>
    <w:p>
      <w:r>
        <w:t xml:space="preserve">    Get out of the courtyard and look at the stars!</w:t>
      </w:r>
    </w:p>
    <w:p/>
    <w:p>
      <w:r>
        <w:rPr>
          <w:b/>
        </w:rPr>
        <w:t>Word: Foyer | Meaning: Lobby</w:t>
      </w:r>
    </w:p>
    <w:p/>
    <w:p>
      <w:r>
        <w:t>1. Le foyer est un espace convivial et accueillant pour les invités.</w:t>
      </w:r>
    </w:p>
    <w:p>
      <w:r>
        <w:t xml:space="preserve">  The living room is an inviting space for guests.</w:t>
      </w:r>
    </w:p>
    <w:p>
      <w:r>
        <w:t>2. Elle aime passer du temps dans le foyer de son appartement.</w:t>
      </w:r>
    </w:p>
    <w:p>
      <w:r>
        <w:t xml:space="preserve">  She loves spending time in the living room of her apartment.</w:t>
      </w:r>
    </w:p>
    <w:p>
      <w:r>
        <w:t>3. La famille se retrouve dans le foyer avant la soirée festive.</w:t>
      </w:r>
    </w:p>
    <w:p>
      <w:r>
        <w:t xml:space="preserve">  The family gathers in the foyer before the festive evening.</w:t>
      </w:r>
    </w:p>
    <w:p>
      <w:r>
        <w:t xml:space="preserve">4. Le foyer est un lieu où l'on peut discuter avec des amis et rencontrer des nouvelles personnes. </w:t>
      </w:r>
    </w:p>
    <w:p>
      <w:r>
        <w:t xml:space="preserve">  The foyer is a place where one can chat with friends and meet new people.</w:t>
      </w:r>
    </w:p>
    <w:p>
      <w:r>
        <w:t>5. Il est important de bien entretenir le foyer pour assurer son confort.</w:t>
      </w:r>
    </w:p>
    <w:p>
      <w:r>
        <w:t xml:space="preserve">  Maintaining the living room properly ensures comfort.</w:t>
      </w:r>
    </w:p>
    <w:p>
      <w:r>
        <w:t>6. Nous avons mis un canapé confortable dans le foyer afin de recevoir nos invités.</w:t>
      </w:r>
    </w:p>
    <w:p>
      <w:r>
        <w:t xml:space="preserve">  We placed a comfortable sofa in the foyer to receive our guests. </w:t>
      </w:r>
    </w:p>
    <w:p>
      <w:r>
        <w:t>7. Le foyer peut être décoré en fonction de l'ambiance souhaité.</w:t>
      </w:r>
    </w:p>
    <w:p>
      <w:r>
        <w:t xml:space="preserve">  The foyer can be decorated according to the desired atmosphere. </w:t>
      </w:r>
    </w:p>
    <w:p>
      <w:r>
        <w:t>8. Il y a une table basse dans le foyer et elle est utilisée pour déposer les objets importants.</w:t>
      </w:r>
    </w:p>
    <w:p>
      <w:r>
        <w:t xml:space="preserve">  There is a small coffee table in the foyer and it's used to place important things.</w:t>
      </w:r>
    </w:p>
    <w:p>
      <w:r>
        <w:t>9. Le foyer de la maison est souvent utilisé comme un espace multifonctionnel.</w:t>
      </w:r>
    </w:p>
    <w:p>
      <w:r>
        <w:t xml:space="preserve">   The living room of the house is often used as a multifunctional space.</w:t>
      </w:r>
    </w:p>
    <w:p>
      <w:r>
        <w:t xml:space="preserve">10. Avant de se rendre à l’appartement, il faut passer par le foyer pour accéder aux parties communes. </w:t>
      </w:r>
    </w:p>
    <w:p>
      <w:r>
        <w:t xml:space="preserve">   Before going to the apartment, you must pass through the foyer to access common areas.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Bonjour, je m'appelle Sophie. </w:t>
      </w:r>
    </w:p>
    <w:p>
      <w:r>
        <w:t xml:space="preserve">    Good morning, my name is Sophie.</w:t>
      </w:r>
    </w:p>
    <w:p>
      <w:r>
        <w:t xml:space="preserve">3. Bonjour à tous ! </w:t>
      </w:r>
    </w:p>
    <w:p>
      <w:r>
        <w:t xml:space="preserve">   Hello everyone!</w:t>
      </w:r>
    </w:p>
    <w:p>
      <w:r>
        <w:t xml:space="preserve">4.  Comment ça va ? </w:t>
      </w:r>
    </w:p>
    <w:p>
      <w:r>
        <w:t xml:space="preserve">     How are you? </w:t>
      </w:r>
    </w:p>
    <w:p>
      <w:r>
        <w:t xml:space="preserve">5. Bonjour madame et monsieur. </w:t>
      </w:r>
    </w:p>
    <w:p>
      <w:r>
        <w:t xml:space="preserve">    Good day, madam and sir.</w:t>
      </w:r>
    </w:p>
    <w:p>
      <w:r>
        <w:t>6. Bonjour, je voudrais un café.</w:t>
      </w:r>
    </w:p>
    <w:p>
      <w:r>
        <w:t xml:space="preserve">    Good morning, I would like a coffee.</w:t>
      </w:r>
    </w:p>
    <w:p>
      <w:r>
        <w:t xml:space="preserve">7. Bonjour le monde ! </w:t>
      </w:r>
    </w:p>
    <w:p>
      <w:r>
        <w:t xml:space="preserve">    Hello world!</w:t>
      </w:r>
    </w:p>
    <w:p>
      <w:r>
        <w:t>8.  Bonjour, il fait beau aujourd'hui.</w:t>
      </w:r>
    </w:p>
    <w:p>
      <w:r>
        <w:t xml:space="preserve">   Good morning, it is nice outside today.</w:t>
      </w:r>
    </w:p>
    <w:p>
      <w:r>
        <w:t xml:space="preserve">9. Bonjour à mes amis ! </w:t>
      </w:r>
    </w:p>
    <w:p>
      <w:r>
        <w:t xml:space="preserve">    Hello to my friends! </w:t>
      </w:r>
    </w:p>
    <w:p>
      <w:r>
        <w:t xml:space="preserve">10. Bonjour, comment puis-je vous aider ? </w:t>
      </w:r>
    </w:p>
    <w:p>
      <w:r>
        <w:t xml:space="preserve">     Hello, how can I help you?</w:t>
      </w:r>
    </w:p>
    <w:p/>
    <w:p>
      <w:r>
        <w:rPr>
          <w:b/>
        </w:rPr>
        <w:t>Word: Chat | Meaning: Cat</w:t>
      </w:r>
    </w:p>
    <w:p/>
    <w:p>
      <w:r>
        <w:t>1. J'ai un chat mignon et joueur.</w:t>
      </w:r>
    </w:p>
    <w:p>
      <w:r>
        <w:t xml:space="preserve">   I have a cute and playful cat. </w:t>
      </w:r>
    </w:p>
    <w:p>
      <w:r>
        <w:t>2. Il est temps de jouer avec mon chat.</w:t>
      </w:r>
    </w:p>
    <w:p>
      <w:r>
        <w:t xml:space="preserve">   It's time to play with my cat.</w:t>
      </w:r>
    </w:p>
    <w:p>
      <w:r>
        <w:t>3. Le chat se promène dehors.</w:t>
      </w:r>
    </w:p>
    <w:p>
      <w:r>
        <w:t xml:space="preserve">   The cat is going outside.</w:t>
      </w:r>
    </w:p>
    <w:p>
      <w:r>
        <w:t>4. La chatte est sur la table.</w:t>
      </w:r>
    </w:p>
    <w:p>
      <w:r>
        <w:t xml:space="preserve">   The cat is on the table.</w:t>
      </w:r>
    </w:p>
    <w:p>
      <w:r>
        <w:t>5. Le chat dort sous le lit.</w:t>
      </w:r>
    </w:p>
    <w:p>
      <w:r>
        <w:t xml:space="preserve">   The cat sleeps under the bed. </w:t>
      </w:r>
    </w:p>
    <w:p>
      <w:r>
        <w:t>6. Mon chat aime les jeux d'extérieur.</w:t>
      </w:r>
    </w:p>
    <w:p>
      <w:r>
        <w:t xml:space="preserve">   My cat likes outdoor games.  </w:t>
      </w:r>
    </w:p>
    <w:p>
      <w:r>
        <w:t>7. Il a une longue queue et des yeux bleus.</w:t>
      </w:r>
    </w:p>
    <w:p>
      <w:r>
        <w:t xml:space="preserve">    It has a long tail and blue eyes. </w:t>
      </w:r>
    </w:p>
    <w:p>
      <w:r>
        <w:t>8. La chatte est très méchante.</w:t>
      </w:r>
    </w:p>
    <w:p>
      <w:r>
        <w:t xml:space="preserve">   The cat is very naughty. </w:t>
      </w:r>
    </w:p>
    <w:p>
      <w:r>
        <w:t>9. J'adore mon chat, il est adorable.</w:t>
      </w:r>
    </w:p>
    <w:p>
      <w:r>
        <w:t xml:space="preserve">   I love my cat, he is adorable. </w:t>
      </w:r>
    </w:p>
    <w:p>
      <w:r>
        <w:t xml:space="preserve">10. Mon chat me regarde avec curiosité. </w:t>
      </w:r>
    </w:p>
    <w:p>
      <w:r>
        <w:t xml:space="preserve">    My cat looks at me curiously.</w:t>
      </w:r>
    </w:p>
    <w:p/>
    <w:p>
      <w:r>
        <w:rPr>
          <w:b/>
        </w:rPr>
        <w:t>Word: Cher | Meaning: Dear</w:t>
      </w:r>
    </w:p>
    <w:p/>
    <w:p>
      <w:r>
        <w:t>1. Cher, vous êtes de quelle nationalité ?</w:t>
      </w:r>
    </w:p>
    <w:p>
      <w:r>
        <w:t xml:space="preserve">  Dear, what nationality are you?</w:t>
      </w:r>
    </w:p>
    <w:p>
      <w:r>
        <w:t>2. Cher ami, j'ai besoin de votre aide.</w:t>
      </w:r>
    </w:p>
    <w:p>
      <w:r>
        <w:t xml:space="preserve">  Dear friend, I need your help.</w:t>
      </w:r>
    </w:p>
    <w:p>
      <w:r>
        <w:t xml:space="preserve">3. Cher public, voici une idée intéressante pour notre ville. </w:t>
      </w:r>
    </w:p>
    <w:p>
      <w:r>
        <w:t xml:space="preserve">   Dear public, here is an interesting idea for our city.</w:t>
      </w:r>
    </w:p>
    <w:p>
      <w:r>
        <w:t>4. Cher maître, vous êtes toujours aussi attentif.</w:t>
      </w:r>
    </w:p>
    <w:p>
      <w:r>
        <w:t xml:space="preserve">  Dear teacher, you're always so attentive.</w:t>
      </w:r>
    </w:p>
    <w:p>
      <w:r>
        <w:t>5. Cher ami, pourrais-tu me faire un cadeau ?</w:t>
      </w:r>
    </w:p>
    <w:p>
      <w:r>
        <w:t xml:space="preserve">  Dear friend, could you give me a gift? </w:t>
      </w:r>
    </w:p>
    <w:p>
      <w:r>
        <w:t>6. Cher lecteur, l’histoire est fascinante.</w:t>
      </w:r>
    </w:p>
    <w:p>
      <w:r>
        <w:t xml:space="preserve">   Dear reader, the story is fascinating.</w:t>
      </w:r>
    </w:p>
    <w:p>
      <w:r>
        <w:t>7. Cher soleil, merci d'illuminer notre journée.</w:t>
      </w:r>
    </w:p>
    <w:p>
      <w:r>
        <w:t xml:space="preserve">   Dear sun, thank you for illuminating our day.</w:t>
      </w:r>
    </w:p>
    <w:p>
      <w:r>
        <w:t xml:space="preserve">8. Cher voisin, j'espère que vous allez bien. </w:t>
      </w:r>
    </w:p>
    <w:p>
      <w:r>
        <w:t xml:space="preserve">   Dear neighbor, I hope you are well. </w:t>
      </w:r>
    </w:p>
    <w:p>
      <w:r>
        <w:t>9. Cher médecin, je me suis blessé au travail.</w:t>
      </w:r>
    </w:p>
    <w:p>
      <w:r>
        <w:t xml:space="preserve">  Dear doctor, I got injured at work. </w:t>
      </w:r>
    </w:p>
    <w:p>
      <w:r>
        <w:t xml:space="preserve">10. Cher couple, je vous souhaite une bonne nuit de sommeil. </w:t>
      </w:r>
    </w:p>
    <w:p>
      <w:r>
        <w:t xml:space="preserve">  Dear couple, I wish you a good night's sleep.</w:t>
      </w:r>
    </w:p>
    <w:p/>
    <w:p>
      <w:r>
        <w:rPr>
          <w:b/>
        </w:rPr>
        <w:t>Word: L'amour | Meaning: Love</w:t>
      </w:r>
    </w:p>
    <w:p/>
    <w:p>
      <w:r>
        <w:t>1.  L'amour est un sentiment complexe et profond.</w:t>
      </w:r>
    </w:p>
    <w:p>
      <w:r>
        <w:t xml:space="preserve">    Love is a complex and profound feeling.</w:t>
      </w:r>
    </w:p>
    <w:p>
      <w:r>
        <w:t>2.  Le bonheur peut être trouvé en partageant l’amour avec les autres.</w:t>
      </w:r>
    </w:p>
    <w:p>
      <w:r>
        <w:t xml:space="preserve">    Happiness can be found by sharing love with others.</w:t>
      </w:r>
    </w:p>
    <w:p>
      <w:r>
        <w:t xml:space="preserve">3.   Je pense à l'amour de ma famille, et j'apprécie chaque instant. </w:t>
      </w:r>
    </w:p>
    <w:p>
      <w:r>
        <w:t xml:space="preserve">    I think of the love of my family and I appreciate every moment.</w:t>
      </w:r>
    </w:p>
    <w:p>
      <w:r>
        <w:t>4.  L'amour est une force puissante qui peut traverser des obstacles.</w:t>
      </w:r>
    </w:p>
    <w:p>
      <w:r>
        <w:t xml:space="preserve">    Love is a powerful force that can overcome obstacles.</w:t>
      </w:r>
    </w:p>
    <w:p>
      <w:r>
        <w:t xml:space="preserve">5.   Il faut se montrer patient et tendre pour que l’amour grandisse. </w:t>
      </w:r>
    </w:p>
    <w:p>
      <w:r>
        <w:t xml:space="preserve">    You have to show patience and tenderness for love to grow.</w:t>
      </w:r>
    </w:p>
    <w:p>
      <w:r>
        <w:t>6.   Le sourire de mon enfant me donne une joie immense et fait éclore l'amour.</w:t>
      </w:r>
    </w:p>
    <w:p>
      <w:r>
        <w:t xml:space="preserve">   My child's smile gives me immense joy and fosters the love.</w:t>
      </w:r>
    </w:p>
    <w:p>
      <w:r>
        <w:t xml:space="preserve">7.  L'amour est un cadeau précieux qu’il faut apprendre à apprécier. </w:t>
      </w:r>
    </w:p>
    <w:p>
      <w:r>
        <w:t xml:space="preserve">    Love is a precious gift that we have to learn to appreciate. </w:t>
      </w:r>
    </w:p>
    <w:p>
      <w:r>
        <w:t xml:space="preserve">8.   Le langage de l'amour se manifeste par des gestes simples et sincères. </w:t>
      </w:r>
    </w:p>
    <w:p>
      <w:r>
        <w:t xml:space="preserve">    The language of love manifests itself through simple and sincere gestures. </w:t>
      </w:r>
    </w:p>
    <w:p>
      <w:r>
        <w:t xml:space="preserve">9.  L'amour est un cheminement qui nécessite du temps et de la patience. </w:t>
      </w:r>
    </w:p>
    <w:p>
      <w:r>
        <w:t xml:space="preserve">    Love is a journey that requires time and patience.</w:t>
      </w:r>
    </w:p>
    <w:p>
      <w:r>
        <w:t xml:space="preserve">10. La vie est plus belle grâce à l’amour et aux sentiments qu'elle procure. </w:t>
      </w:r>
    </w:p>
    <w:p>
      <w:r>
        <w:t xml:space="preserve">   Life is more beautiful thanks to love and the feelings it provides.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