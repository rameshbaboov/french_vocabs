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 La maison est située dans une petite ville paisible.</w:t>
      </w:r>
    </w:p>
    <w:p>
      <w:r>
        <w:t xml:space="preserve">   The house is located in a quiet little town.</w:t>
      </w:r>
    </w:p>
    <w:p>
      <w:r>
        <w:t>2.  J'adore la cuisine de ma maison, c'est délicieux!</w:t>
      </w:r>
    </w:p>
    <w:p>
      <w:r>
        <w:t xml:space="preserve">   I love the food from my house, it's delicious!</w:t>
      </w:r>
    </w:p>
    <w:p>
      <w:r>
        <w:t xml:space="preserve">3.  Ma maison a deux étages et un jardin charmant. </w:t>
      </w:r>
    </w:p>
    <w:p>
      <w:r>
        <w:t xml:space="preserve">   My house has two floors and a charming garden.</w:t>
      </w:r>
    </w:p>
    <w:p>
      <w:r>
        <w:t>4.  La famille vit dans une maison confortable à Paris.</w:t>
      </w:r>
    </w:p>
    <w:p>
      <w:r>
        <w:t xml:space="preserve">   The family lives in a comfortable house in Paris.</w:t>
      </w:r>
    </w:p>
    <w:p>
      <w:r>
        <w:t xml:space="preserve">5.  J’ai besoin de faire des réparations dans ma maison. </w:t>
      </w:r>
    </w:p>
    <w:p>
      <w:r>
        <w:t xml:space="preserve">    I need to make some repairs at my home. </w:t>
      </w:r>
    </w:p>
    <w:p>
      <w:r>
        <w:t xml:space="preserve">6.  Je vais au marché pour acheter du pain et des fruits frais. </w:t>
      </w:r>
    </w:p>
    <w:p>
      <w:r>
        <w:t xml:space="preserve">   I am going to the market to buy bread and fresh fruit. </w:t>
      </w:r>
    </w:p>
    <w:p>
      <w:r>
        <w:t>7.  Mon ami a une nouvelle maison à Marseille!</w:t>
      </w:r>
    </w:p>
    <w:p>
      <w:r>
        <w:t xml:space="preserve">     My friend has a new house in Marseille!</w:t>
      </w:r>
    </w:p>
    <w:p>
      <w:r>
        <w:t xml:space="preserve">8.  Le salon de ma maison est un endroit chaleureux et cosy. </w:t>
      </w:r>
    </w:p>
    <w:p>
      <w:r>
        <w:t xml:space="preserve">    The living room of my house is a warm and cozy place. </w:t>
      </w:r>
    </w:p>
    <w:p>
      <w:r>
        <w:t xml:space="preserve">9.  Elle est allergique aux produits chimiques, il n'est donc pas permis d'utiliser des produits ménagers dans la maison. </w:t>
      </w:r>
    </w:p>
    <w:p>
      <w:r>
        <w:t xml:space="preserve">   She is allergic to chemical products, so it’s not allowed to use household chemicals in the house.</w:t>
      </w:r>
    </w:p>
    <w:p>
      <w:r>
        <w:t xml:space="preserve">10. J’aime passer du temps à l’extérieur de ma maison.  </w:t>
      </w:r>
    </w:p>
    <w:p>
      <w:r>
        <w:t xml:space="preserve">    I like to spend time outside my house.</w:t>
      </w:r>
    </w:p>
    <w:p/>
    <w:p>
      <w:r>
        <w:rPr>
          <w:b/>
        </w:rPr>
        <w:t>Word: Vivre | Meaning: To live</w:t>
      </w:r>
    </w:p>
    <w:p/>
    <w:p>
      <w:r>
        <w:t>1. Je veux vivre une vie plus active.</w:t>
      </w:r>
    </w:p>
    <w:p>
      <w:r>
        <w:t xml:space="preserve">  I want to live a more active life.</w:t>
      </w:r>
    </w:p>
    <w:p>
      <w:r>
        <w:t>2. J'ai besoin de vivre en harmonie avec mon environnement.</w:t>
      </w:r>
    </w:p>
    <w:p>
      <w:r>
        <w:t xml:space="preserve">  I need to live in harmony with my environment.</w:t>
      </w:r>
    </w:p>
    <w:p>
      <w:r>
        <w:t>3. L'un des objectifs de ma vie est de voyager le monde entier.</w:t>
      </w:r>
    </w:p>
    <w:p>
      <w:r>
        <w:t xml:space="preserve">  One of the objectives of my life is to travel the world. </w:t>
      </w:r>
    </w:p>
    <w:p>
      <w:r>
        <w:t>4. Ils vivent tous dans un appartement proche de la plage.</w:t>
      </w:r>
    </w:p>
    <w:p>
      <w:r>
        <w:t xml:space="preserve">  They all live in an apartment close to the beach.</w:t>
      </w:r>
    </w:p>
    <w:p>
      <w:r>
        <w:t>5. Je pense que vivre en ville peut être une bonne expérience.</w:t>
      </w:r>
    </w:p>
    <w:p>
      <w:r>
        <w:t xml:space="preserve">  I think living in the city can be a good experience.</w:t>
      </w:r>
    </w:p>
    <w:p>
      <w:r>
        <w:t xml:space="preserve">6. Vous devez vivre votre vie sans regret. </w:t>
      </w:r>
    </w:p>
    <w:p>
      <w:r>
        <w:t xml:space="preserve">  You must live your life without regrets.</w:t>
      </w:r>
    </w:p>
    <w:p>
      <w:r>
        <w:t>7. Le but de la vie est d'apprendre et d'épanouir ses talents.</w:t>
      </w:r>
    </w:p>
    <w:p>
      <w:r>
        <w:t xml:space="preserve">  The purpose of life is to learn and develop one’s talents.</w:t>
      </w:r>
    </w:p>
    <w:p>
      <w:r>
        <w:t>8. La première étape pour vivre plus heureux est de savoir se réjouir des choses simples.</w:t>
      </w:r>
    </w:p>
    <w:p>
      <w:r>
        <w:t xml:space="preserve">  The first step to living happier is learning to rejoice in simple things. </w:t>
      </w:r>
    </w:p>
    <w:p>
      <w:r>
        <w:t>9. On peut vivre dans la joie et la gratitude même avec les difficultés.</w:t>
      </w:r>
    </w:p>
    <w:p>
      <w:r>
        <w:t xml:space="preserve">  One can live in joy and gratitude even with difficulties. </w:t>
      </w:r>
    </w:p>
    <w:p>
      <w:r>
        <w:t xml:space="preserve">10. La vie est une aventure à vivre à fond. </w:t>
      </w:r>
    </w:p>
    <w:p>
      <w:r>
        <w:t xml:space="preserve">   Life is an adventure to be lived fully.</w:t>
      </w:r>
    </w:p>
    <w:p/>
    <w:p>
      <w:r>
        <w:rPr>
          <w:b/>
        </w:rPr>
        <w:t>Word: Chercher | Meaning: to seek, to search</w:t>
      </w:r>
    </w:p>
    <w:p/>
    <w:p>
      <w:r>
        <w:t>1. Je cherche un restaurant avec une bonne ambiance.</w:t>
      </w:r>
    </w:p>
    <w:p>
      <w:r>
        <w:t xml:space="preserve">   I'm looking for a restaurant with a good atmosphere.</w:t>
      </w:r>
    </w:p>
    <w:p>
      <w:r>
        <w:t>2. Elle cherche un appartement dans le quartier de Belleville.</w:t>
      </w:r>
    </w:p>
    <w:p>
      <w:r>
        <w:t xml:space="preserve">   She is searching for an apartment in the Belleville neighborhood. </w:t>
      </w:r>
    </w:p>
    <w:p>
      <w:r>
        <w:t>3. Il cherche toujours une solution pour résoudre la crise.</w:t>
      </w:r>
    </w:p>
    <w:p>
      <w:r>
        <w:t xml:space="preserve">   He's always looking for a solution to solve the crisis.</w:t>
      </w:r>
    </w:p>
    <w:p>
      <w:r>
        <w:t>4. J'ai besoin de trouver des informations sur les horaires d'ouverture.</w:t>
      </w:r>
    </w:p>
    <w:p>
      <w:r>
        <w:t xml:space="preserve">   I need to find information on opening hours.</w:t>
      </w:r>
    </w:p>
    <w:p>
      <w:r>
        <w:t>5. Ils cherchent à comprendre ce qui s’est passé.</w:t>
      </w:r>
    </w:p>
    <w:p>
      <w:r>
        <w:t xml:space="preserve">    They are trying to understand what happened.</w:t>
      </w:r>
    </w:p>
    <w:p>
      <w:r>
        <w:t xml:space="preserve">6.  Avoir une idée claire de son plan est essentiel pour la recherche. </w:t>
      </w:r>
    </w:p>
    <w:p>
      <w:r>
        <w:t xml:space="preserve">   Having a clear idea of one's plan is essential for research.</w:t>
      </w:r>
    </w:p>
    <w:p>
      <w:r>
        <w:t>7. Nous cherchons un moyen d'améliorer notre communication.</w:t>
      </w:r>
    </w:p>
    <w:p>
      <w:r>
        <w:t xml:space="preserve">   We are looking for a way to improve our communication.</w:t>
      </w:r>
    </w:p>
    <w:p>
      <w:r>
        <w:t>8. J'aime la recherche de nouveaux horizons et de nouvelles découvertes.</w:t>
      </w:r>
    </w:p>
    <w:p>
      <w:r>
        <w:t xml:space="preserve">  I like the search for new horizons and discoveries. </w:t>
      </w:r>
    </w:p>
    <w:p>
      <w:r>
        <w:t>9. Le chef cherche des idées pour son menu de la soirée.</w:t>
      </w:r>
    </w:p>
    <w:p>
      <w:r>
        <w:t xml:space="preserve">   The chef is searching for ideas for his evening menu.</w:t>
      </w:r>
    </w:p>
    <w:p>
      <w:r>
        <w:t xml:space="preserve">10. La recherche d’emploi peut être stressante. </w:t>
      </w:r>
    </w:p>
    <w:p>
      <w:r>
        <w:t xml:space="preserve">   Job hunting can be stressful.</w:t>
      </w:r>
    </w:p>
    <w:p/>
    <w:p>
      <w:r>
        <w:rPr>
          <w:b/>
        </w:rPr>
        <w:t>Word: Parler | Meaning: To speak</w:t>
      </w:r>
    </w:p>
    <w:p/>
    <w:p>
      <w:r>
        <w:t>1. J'aime parler avec mes amis.</w:t>
      </w:r>
    </w:p>
    <w:p>
      <w:r>
        <w:t xml:space="preserve">  I like to talk with my friends.</w:t>
      </w:r>
    </w:p>
    <w:p>
      <w:r>
        <w:t>2. Il est difficile de parler à un étranger.</w:t>
      </w:r>
    </w:p>
    <w:p>
      <w:r>
        <w:t xml:space="preserve">  It is difficult to speak to a foreigner.</w:t>
      </w:r>
    </w:p>
    <w:p>
      <w:r>
        <w:t>3. Elle peut parler plusieurs langues.</w:t>
      </w:r>
    </w:p>
    <w:p>
      <w:r>
        <w:t xml:space="preserve">  She can speak several languages.</w:t>
      </w:r>
    </w:p>
    <w:p>
      <w:r>
        <w:t xml:space="preserve">4. Le professeur nous dit de parler plus en français. </w:t>
      </w:r>
    </w:p>
    <w:p>
      <w:r>
        <w:t xml:space="preserve">  The teacher tells us to speak more in French.</w:t>
      </w:r>
    </w:p>
    <w:p>
      <w:r>
        <w:t>5. Nous avons parlé de l'histoire.</w:t>
      </w:r>
    </w:p>
    <w:p>
      <w:r>
        <w:t xml:space="preserve">   We talked about history.</w:t>
      </w:r>
    </w:p>
    <w:p>
      <w:r>
        <w:t>6. Tu parles trop vite.</w:t>
      </w:r>
    </w:p>
    <w:p>
      <w:r>
        <w:t xml:space="preserve">  You talk too fast.</w:t>
      </w:r>
    </w:p>
    <w:p>
      <w:r>
        <w:t xml:space="preserve">7. Il faut apprendre à parler couramment. </w:t>
      </w:r>
    </w:p>
    <w:p>
      <w:r>
        <w:t xml:space="preserve">  One must learn to speak fluently.</w:t>
      </w:r>
    </w:p>
    <w:p>
      <w:r>
        <w:t xml:space="preserve">8. Parler est important pour communiquer. </w:t>
      </w:r>
    </w:p>
    <w:p>
      <w:r>
        <w:t xml:space="preserve">  Talking is important for communication. </w:t>
      </w:r>
    </w:p>
    <w:p>
      <w:r>
        <w:t>9. Je voudrais parler à ma famille en France.</w:t>
      </w:r>
    </w:p>
    <w:p>
      <w:r>
        <w:t xml:space="preserve">   I would like to talk to my family in France.</w:t>
      </w:r>
    </w:p>
    <w:p>
      <w:r>
        <w:t xml:space="preserve">10. Le cinéma a une histoire fascinante à raconter.  </w:t>
      </w:r>
    </w:p>
    <w:p>
      <w:r>
        <w:t xml:space="preserve">  The cinema has a fascinating story to tell.</w:t>
      </w:r>
    </w:p>
    <w:p/>
    <w:p>
      <w:r>
        <w:rPr>
          <w:b/>
        </w:rPr>
        <w:t>Word: Lire | Meaning: To read</w:t>
      </w:r>
    </w:p>
    <w:p/>
    <w:p>
      <w:r>
        <w:t>1. Je **lis** un livre chaque soir.</w:t>
      </w:r>
    </w:p>
    <w:p>
      <w:r>
        <w:t xml:space="preserve">   I read a book every evening.</w:t>
      </w:r>
    </w:p>
    <w:p>
      <w:r>
        <w:t>2. Les enfants **liront** des histoires avant de dormir.</w:t>
      </w:r>
    </w:p>
    <w:p>
      <w:r>
        <w:t xml:space="preserve">  The children will read stories before going to sleep. </w:t>
      </w:r>
    </w:p>
    <w:p>
      <w:r>
        <w:t>3. Le professeur **lire** la classe.</w:t>
      </w:r>
    </w:p>
    <w:p>
      <w:r>
        <w:t xml:space="preserve">  The professor reads the class.</w:t>
      </w:r>
    </w:p>
    <w:p>
      <w:r>
        <w:t xml:space="preserve">4. J’aime **lire** des romans d'aventure. </w:t>
      </w:r>
    </w:p>
    <w:p>
      <w:r>
        <w:t xml:space="preserve">   I like reading adventure novels.</w:t>
      </w:r>
    </w:p>
    <w:p>
      <w:r>
        <w:t>5. Vous **lirez** une nouvelle histoire?</w:t>
      </w:r>
    </w:p>
    <w:p>
      <w:r>
        <w:t xml:space="preserve">   Will you read a new story? </w:t>
      </w:r>
    </w:p>
    <w:p>
      <w:r>
        <w:t>6. Je veux **lire** un magazine.</w:t>
      </w:r>
    </w:p>
    <w:p>
      <w:r>
        <w:t xml:space="preserve">  I want to read a magazine.</w:t>
      </w:r>
    </w:p>
    <w:p>
      <w:r>
        <w:t xml:space="preserve">7. Il **lit** un journal chaque matin. </w:t>
      </w:r>
    </w:p>
    <w:p>
      <w:r>
        <w:t xml:space="preserve">    He reads a newspaper every morning.</w:t>
      </w:r>
    </w:p>
    <w:p>
      <w:r>
        <w:t xml:space="preserve">8. On peut **lire** l'histoire sur internet. </w:t>
      </w:r>
    </w:p>
    <w:p>
      <w:r>
        <w:t xml:space="preserve">   You can read the story on the internet.</w:t>
      </w:r>
    </w:p>
    <w:p>
      <w:r>
        <w:t xml:space="preserve">9. Le livre est **lisible**.  </w:t>
      </w:r>
    </w:p>
    <w:p>
      <w:r>
        <w:t xml:space="preserve">   The book is readable. </w:t>
      </w:r>
    </w:p>
    <w:p>
      <w:r>
        <w:t xml:space="preserve">10. Vous pouvez **lire** un article de presse? </w:t>
      </w:r>
    </w:p>
    <w:p>
      <w:r>
        <w:t xml:space="preserve">   Can you read a press article?</w:t>
      </w:r>
    </w:p>
    <w:p/>
    <w:p>
      <w:r>
        <w:rPr>
          <w:b/>
        </w:rPr>
        <w:t>Word: Écrire | Meaning: To write</w:t>
      </w:r>
    </w:p>
    <w:p/>
    <w:p>
      <w:r>
        <w:t>1. J'**écris** des lettres à mes amis.</w:t>
      </w:r>
    </w:p>
    <w:p>
      <w:r>
        <w:t xml:space="preserve">   I write letters to my friends.</w:t>
      </w:r>
    </w:p>
    <w:p>
      <w:r>
        <w:t>2. Je **écris** un message sur mon ordinateur.</w:t>
      </w:r>
    </w:p>
    <w:p>
      <w:r>
        <w:t xml:space="preserve">   I write a message on my computer.</w:t>
      </w:r>
    </w:p>
    <w:p>
      <w:r>
        <w:t>3. Elle **écrit** une nouvelle histoire.</w:t>
      </w:r>
    </w:p>
    <w:p>
      <w:r>
        <w:t xml:space="preserve">   She is writing a new story.</w:t>
      </w:r>
    </w:p>
    <w:p>
      <w:r>
        <w:t xml:space="preserve">4. Nous **écrivons** des emails à nos collègues. </w:t>
      </w:r>
    </w:p>
    <w:p>
      <w:r>
        <w:t xml:space="preserve">   We are writing emails to our colleagues.</w:t>
      </w:r>
    </w:p>
    <w:p>
      <w:r>
        <w:t>5. Il **écrit** une lettre de demande d'emploi.</w:t>
      </w:r>
    </w:p>
    <w:p>
      <w:r>
        <w:t xml:space="preserve">   He is writing a letter of application for a job.</w:t>
      </w:r>
    </w:p>
    <w:p>
      <w:r>
        <w:t>6. Je **écris** un message sur mon téléphone portable.</w:t>
      </w:r>
    </w:p>
    <w:p>
      <w:r>
        <w:t xml:space="preserve">   I write a message on my mobile phone. </w:t>
      </w:r>
    </w:p>
    <w:p>
      <w:r>
        <w:t>7. Vous **écrit** une note pour votre professeur?</w:t>
      </w:r>
    </w:p>
    <w:p>
      <w:r>
        <w:t xml:space="preserve">    Are you writing a note to your teacher? </w:t>
      </w:r>
    </w:p>
    <w:p>
      <w:r>
        <w:t>8. J'aime écrire des histoires.</w:t>
      </w:r>
    </w:p>
    <w:p>
      <w:r>
        <w:t xml:space="preserve">   I like to write stories.</w:t>
      </w:r>
    </w:p>
    <w:p>
      <w:r>
        <w:t>9. L’école **écrit** les lettres de la alphabet.</w:t>
      </w:r>
    </w:p>
    <w:p>
      <w:r>
        <w:t xml:space="preserve">   School is writing the letters of the alphabet.</w:t>
      </w:r>
    </w:p>
    <w:p>
      <w:r>
        <w:t>10.  Elle **écrit** un poème sur nature.</w:t>
      </w:r>
    </w:p>
    <w:p>
      <w:r>
        <w:t xml:space="preserve">    She is writing a poem about nature.</w:t>
      </w:r>
    </w:p>
    <w:p/>
    <w:p>
      <w:r>
        <w:rPr>
          <w:b/>
        </w:rPr>
        <w:t>Word: S'informer | Meaning: To be informed</w:t>
      </w:r>
    </w:p>
    <w:p/>
    <w:p>
      <w:r>
        <w:t>1. J'aime me renseigner sur les voyages.</w:t>
      </w:r>
    </w:p>
    <w:p>
      <w:r>
        <w:t xml:space="preserve">   I like to inform myself about trips.</w:t>
      </w:r>
    </w:p>
    <w:p>
      <w:r>
        <w:t>2. Il est important de se renseigner avant d’aller en voyage.</w:t>
      </w:r>
    </w:p>
    <w:p>
      <w:r>
        <w:t xml:space="preserve">   It is important to inform oneself before going on a trip. </w:t>
      </w:r>
    </w:p>
    <w:p>
      <w:r>
        <w:t>3. Les informations que l’on obtient à partir de la presse, des livres et d'autres sources sont utiles pour s'informer.</w:t>
      </w:r>
    </w:p>
    <w:p>
      <w:r>
        <w:t xml:space="preserve">   The information obtained from newspapers, books, and other sources are useful for informing oneself.</w:t>
      </w:r>
    </w:p>
    <w:p>
      <w:r>
        <w:t>4. Pour réussir votre test, il faut vous informer sur les sujets abordés.</w:t>
      </w:r>
    </w:p>
    <w:p>
      <w:r>
        <w:t xml:space="preserve">   To succeed in your test, you must inform yourself about the topics covered. </w:t>
      </w:r>
    </w:p>
    <w:p>
      <w:r>
        <w:t>5. Si vous avez besoin d'informations, vous devez vous informer auprès des personnes compétentes.</w:t>
      </w:r>
    </w:p>
    <w:p>
      <w:r>
        <w:t xml:space="preserve">   If you need information, you must inform yourself with competent people.</w:t>
      </w:r>
    </w:p>
    <w:p>
      <w:r>
        <w:t>6. Je suis à l’affût d’une nouvelle information pour me renseigner sur les événements.</w:t>
      </w:r>
    </w:p>
    <w:p>
      <w:r>
        <w:t xml:space="preserve">    I am looking for new information to inform myself about the events. </w:t>
      </w:r>
    </w:p>
    <w:p>
      <w:r>
        <w:t>7. Il est essentiel de s'informer sur la sécurité avant de voyager.</w:t>
      </w:r>
    </w:p>
    <w:p>
      <w:r>
        <w:t xml:space="preserve">   It is essential to inform oneself about security before travelling.</w:t>
      </w:r>
    </w:p>
    <w:p>
      <w:r>
        <w:t>8. Pour mieux comprendre le monde, il faut s’informer et se tenir au courant des dernières nouvelles.</w:t>
      </w:r>
    </w:p>
    <w:p>
      <w:r>
        <w:t xml:space="preserve">   To understand the world better, you must inform yourself and stay informed of the latest news. </w:t>
      </w:r>
    </w:p>
    <w:p>
      <w:r>
        <w:t>9. Je suis toujours à l'écoute de nouvelles informations pour me renseigner sur les sujets de société.</w:t>
      </w:r>
    </w:p>
    <w:p>
      <w:r>
        <w:t xml:space="preserve">    I am always listening for new information to inform myself about societal issues. </w:t>
      </w:r>
    </w:p>
    <w:p>
      <w:r>
        <w:t xml:space="preserve">10. S’informer sur ses droits et obligations est important. </w:t>
      </w:r>
    </w:p>
    <w:p>
      <w:r>
        <w:t xml:space="preserve">   It is important to inform yourself on your rights and obligations.</w:t>
      </w:r>
    </w:p>
    <w:p/>
    <w:p>
      <w:r>
        <w:rPr>
          <w:b/>
        </w:rPr>
        <w:t>Word: Rester | Meaning: To stay</w:t>
      </w:r>
    </w:p>
    <w:p/>
    <w:p>
      <w:r>
        <w:t>1.  Je reste à l'école après les cours.</w:t>
      </w:r>
    </w:p>
    <w:p>
      <w:r>
        <w:t xml:space="preserve">    I stay at school after class.</w:t>
      </w:r>
    </w:p>
    <w:p>
      <w:r>
        <w:t>2.  Elle reste calme et réfléchissante.</w:t>
      </w:r>
    </w:p>
    <w:p>
      <w:r>
        <w:t xml:space="preserve">    She remains calm and thoughtful.</w:t>
      </w:r>
    </w:p>
    <w:p>
      <w:r>
        <w:t>3.  Ils restent sur la terrasse.</w:t>
      </w:r>
    </w:p>
    <w:p>
      <w:r>
        <w:t xml:space="preserve">    They remain on the terrace. </w:t>
      </w:r>
    </w:p>
    <w:p>
      <w:r>
        <w:t xml:space="preserve">4.  Il reste dans son appartement. </w:t>
      </w:r>
    </w:p>
    <w:p>
      <w:r>
        <w:t xml:space="preserve">    He stays in his apartment. </w:t>
      </w:r>
    </w:p>
    <w:p>
      <w:r>
        <w:t>5.  J'ai besoin de rester concentré.</w:t>
      </w:r>
    </w:p>
    <w:p>
      <w:r>
        <w:t xml:space="preserve">    I need to stay focused.</w:t>
      </w:r>
    </w:p>
    <w:p>
      <w:r>
        <w:t xml:space="preserve">6.  Tu restes à l'écoute ? </w:t>
      </w:r>
    </w:p>
    <w:p>
      <w:r>
        <w:t xml:space="preserve">    You are listening, aren’t you?</w:t>
      </w:r>
    </w:p>
    <w:p>
      <w:r>
        <w:t xml:space="preserve">7.  Est-ce que vous restez ici ou partez ? </w:t>
      </w:r>
    </w:p>
    <w:p>
      <w:r>
        <w:t xml:space="preserve">    Should you stay here or leave?</w:t>
      </w:r>
    </w:p>
    <w:p>
      <w:r>
        <w:t xml:space="preserve">8.  Elle reste dans la rue pendant une heure. </w:t>
      </w:r>
    </w:p>
    <w:p>
      <w:r>
        <w:t xml:space="preserve">    She stays in the street for an hour.</w:t>
      </w:r>
    </w:p>
    <w:p>
      <w:r>
        <w:t xml:space="preserve">9.  Je reste à l'aéroport pour mon vol. </w:t>
      </w:r>
    </w:p>
    <w:p>
      <w:r>
        <w:t xml:space="preserve">    I remain at the airport for my flight.</w:t>
      </w:r>
    </w:p>
    <w:p>
      <w:r>
        <w:t xml:space="preserve">10.  Rester est important pour réussir. </w:t>
      </w:r>
    </w:p>
    <w:p>
      <w:r>
        <w:t xml:space="preserve">    Staying is important to succeed.</w:t>
      </w:r>
    </w:p>
    <w:p/>
    <w:p>
      <w:r>
        <w:rPr>
          <w:b/>
        </w:rPr>
        <w:t>Word: faire | Meaning: to do, make, or perform</w:t>
      </w:r>
    </w:p>
    <w:p/>
    <w:p>
      <w:r>
        <w:t>1. J'aime faire du sport régulièrement.</w:t>
      </w:r>
    </w:p>
    <w:p>
      <w:r>
        <w:t xml:space="preserve">    I like to do sports regularly.</w:t>
      </w:r>
    </w:p>
    <w:p>
      <w:r>
        <w:t>2. Elle fait des cours de français chaque semaine.</w:t>
      </w:r>
    </w:p>
    <w:p>
      <w:r>
        <w:t xml:space="preserve">    She takes French lessons every week.</w:t>
      </w:r>
    </w:p>
    <w:p>
      <w:r>
        <w:t>3. Je fais mes devoirs tous les jours.</w:t>
      </w:r>
    </w:p>
    <w:p>
      <w:r>
        <w:t xml:space="preserve">   I do my homework every day. </w:t>
      </w:r>
    </w:p>
    <w:p>
      <w:r>
        <w:t>4. Les enfants aiment faire des jeux d'extérieur.</w:t>
      </w:r>
    </w:p>
    <w:p>
      <w:r>
        <w:t xml:space="preserve">   Children like playing outdoor games.</w:t>
      </w:r>
    </w:p>
    <w:p>
      <w:r>
        <w:t>5.  Ils font la queue pour acheter des billets de train.</w:t>
      </w:r>
    </w:p>
    <w:p>
      <w:r>
        <w:t xml:space="preserve">    They wait in line to buy train tickets.</w:t>
      </w:r>
    </w:p>
    <w:p>
      <w:r>
        <w:t>6. Je vais faire une promenade dans le parc ce soir.</w:t>
      </w:r>
    </w:p>
    <w:p>
      <w:r>
        <w:t xml:space="preserve">   I’m going for a walk in the park this evening. </w:t>
      </w:r>
    </w:p>
    <w:p>
      <w:r>
        <w:t>7. Il fait du shopping chaque dimanche.</w:t>
      </w:r>
    </w:p>
    <w:p>
      <w:r>
        <w:t xml:space="preserve">    He does shopping every Sunday.</w:t>
      </w:r>
    </w:p>
    <w:p>
      <w:r>
        <w:t>8.  Vous avez envie de faire un voyage en Espagne?</w:t>
      </w:r>
    </w:p>
    <w:p>
      <w:r>
        <w:t xml:space="preserve">    Do you want to go on a trip to Spain?</w:t>
      </w:r>
    </w:p>
    <w:p>
      <w:r>
        <w:t xml:space="preserve">9.  Ils font une pause avant de commencer leur travail. </w:t>
      </w:r>
    </w:p>
    <w:p>
      <w:r>
        <w:t xml:space="preserve">   They take a break before starting their work. </w:t>
      </w:r>
    </w:p>
    <w:p>
      <w:r>
        <w:t xml:space="preserve">10. Tu veux faire une pizza ce soir ? </w:t>
      </w:r>
    </w:p>
    <w:p>
      <w:r>
        <w:t xml:space="preserve">    Would you like to make a pizza tonight?</w:t>
      </w:r>
    </w:p>
    <w:p/>
    <w:p>
      <w:r>
        <w:rPr>
          <w:b/>
        </w:rPr>
        <w:t>Word: Sont | Meaning: are</w:t>
      </w:r>
    </w:p>
    <w:p/>
    <w:p>
      <w:r>
        <w:t>1.  Ils sont partis pour une excursion en montagne.</w:t>
      </w:r>
    </w:p>
    <w:p>
      <w:r>
        <w:t xml:space="preserve">    They went on a hike in the mountains.</w:t>
      </w:r>
    </w:p>
    <w:p>
      <w:r>
        <w:t>2.  Les enfants sont au parc à jouer.</w:t>
      </w:r>
    </w:p>
    <w:p>
      <w:r>
        <w:t xml:space="preserve">    The children are playing in the park.</w:t>
      </w:r>
    </w:p>
    <w:p>
      <w:r>
        <w:t xml:space="preserve">3.  Je suis fatigué, je suis donc rentré dans ma chambre. </w:t>
      </w:r>
    </w:p>
    <w:p>
      <w:r>
        <w:t xml:space="preserve">    I am tired, so I went to my room.</w:t>
      </w:r>
    </w:p>
    <w:p>
      <w:r>
        <w:t xml:space="preserve">4.  La nourriture est délicieuse et ils l'aiment beaucoup. </w:t>
      </w:r>
    </w:p>
    <w:p>
      <w:r>
        <w:t xml:space="preserve">    The food is delicious and they like it a lot.</w:t>
      </w:r>
    </w:p>
    <w:p>
      <w:r>
        <w:t>5.  Les fleurs sont magnifiques à la couleur rouge.</w:t>
      </w:r>
    </w:p>
    <w:p>
      <w:r>
        <w:t xml:space="preserve">   The flowers are beautiful in red color.</w:t>
      </w:r>
    </w:p>
    <w:p>
      <w:r>
        <w:t>6.  Vous êtes très gentil, merci.</w:t>
      </w:r>
    </w:p>
    <w:p>
      <w:r>
        <w:t xml:space="preserve">    You’re very nice, thank you.</w:t>
      </w:r>
    </w:p>
    <w:p>
      <w:r>
        <w:t xml:space="preserve">7.  Le soleil est magnifique aujourd'hui. </w:t>
      </w:r>
    </w:p>
    <w:p>
      <w:r>
        <w:t xml:space="preserve">    The sun is magnificent today. </w:t>
      </w:r>
    </w:p>
    <w:p>
      <w:r>
        <w:t>8.  Il n’est pas arrivé à temps pour le rendez-vous.</w:t>
      </w:r>
    </w:p>
    <w:p>
      <w:r>
        <w:t xml:space="preserve">    He didn't arrive on time for the appointment. </w:t>
      </w:r>
    </w:p>
    <w:p>
      <w:r>
        <w:t xml:space="preserve">9.  Elle et moi sommes très fatigués. </w:t>
      </w:r>
    </w:p>
    <w:p>
      <w:r>
        <w:t xml:space="preserve">    She and I are very tired. </w:t>
      </w:r>
    </w:p>
    <w:p>
      <w:r>
        <w:t xml:space="preserve">10. Les amis sont venus nous voir ce soir. </w:t>
      </w:r>
    </w:p>
    <w:p>
      <w:r>
        <w:t xml:space="preserve">    Friends have come to see us tonight.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