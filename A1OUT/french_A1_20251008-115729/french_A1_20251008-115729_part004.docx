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Lire | Meaning: Read</w:t>
      </w:r>
    </w:p>
    <w:p/>
    <w:p>
      <w:r>
        <w:t>1. Je lis un livre chaque soir.</w:t>
      </w:r>
    </w:p>
    <w:p>
      <w:r>
        <w:t xml:space="preserve">    I read a book every evening.</w:t>
      </w:r>
    </w:p>
    <w:p>
      <w:r>
        <w:t>2. Les enfants aiment lire des histoires.</w:t>
      </w:r>
    </w:p>
    <w:p>
      <w:r>
        <w:t xml:space="preserve">    Children like reading stories.</w:t>
      </w:r>
    </w:p>
    <w:p>
      <w:r>
        <w:t>3. J'aime lire dans la bibliothèque.</w:t>
      </w:r>
    </w:p>
    <w:p>
      <w:r>
        <w:t xml:space="preserve">    I enjoy reading at the library.</w:t>
      </w:r>
    </w:p>
    <w:p>
      <w:r>
        <w:t>4. Tu peux me dire ce que tu as lu ?</w:t>
      </w:r>
    </w:p>
    <w:p>
      <w:r>
        <w:t xml:space="preserve">    Can you tell me what you have read? </w:t>
      </w:r>
    </w:p>
    <w:p>
      <w:r>
        <w:t>5.  La lecture est un hobby relaxant.</w:t>
      </w:r>
    </w:p>
    <w:p>
      <w:r>
        <w:t xml:space="preserve">    Reading is a relaxing hobby. </w:t>
      </w:r>
    </w:p>
    <w:p>
      <w:r>
        <w:t xml:space="preserve">6.   J'ai lu le sujet de l'histoire. </w:t>
      </w:r>
    </w:p>
    <w:p>
      <w:r>
        <w:t xml:space="preserve">    I read the subject of the history.</w:t>
      </w:r>
    </w:p>
    <w:p>
      <w:r>
        <w:t>7.  Il faut lire attentivement pour comprendre.</w:t>
      </w:r>
    </w:p>
    <w:p>
      <w:r>
        <w:t xml:space="preserve">    One must read attentively to understand. </w:t>
      </w:r>
    </w:p>
    <w:p>
      <w:r>
        <w:t xml:space="preserve">8.  Lire et écrire sont des compétences essentielles. </w:t>
      </w:r>
    </w:p>
    <w:p>
      <w:r>
        <w:t xml:space="preserve">    Reading and writing are essential skills. </w:t>
      </w:r>
    </w:p>
    <w:p>
      <w:r>
        <w:t>9.   La lecture est importante pour le développement intellectuel.</w:t>
      </w:r>
    </w:p>
    <w:p>
      <w:r>
        <w:t xml:space="preserve">   Reading is important for intellectual development.</w:t>
      </w:r>
    </w:p>
    <w:p>
      <w:r>
        <w:t>10. J'ai lu un article sur l'environnement.</w:t>
      </w:r>
    </w:p>
    <w:p>
      <w:r>
        <w:t xml:space="preserve">    I read an article on the environment.</w:t>
      </w:r>
    </w:p>
    <w:p/>
    <w:p>
      <w:r>
        <w:t>Écrire: &lt;To write&gt;</w:t>
      </w:r>
    </w:p>
    <w:p/>
    <w:p>
      <w:r>
        <w:t xml:space="preserve">1. Je vais écrire une lettre à mes amis.  </w:t>
      </w:r>
    </w:p>
    <w:p>
      <w:r>
        <w:t xml:space="preserve">    I'm going to write a letter to my friends.</w:t>
      </w:r>
    </w:p>
    <w:p>
      <w:r>
        <w:t xml:space="preserve">2. Il est important d’écrire clairement pour communiquer efficacement.  </w:t>
      </w:r>
    </w:p>
    <w:p>
      <w:r>
        <w:t xml:space="preserve">   It is important to write clearly to communicate effectively. </w:t>
      </w:r>
    </w:p>
    <w:p>
      <w:r>
        <w:t xml:space="preserve">3. J'ai l'habitude d'écrire des messages sur mon téléphone.  </w:t>
      </w:r>
    </w:p>
    <w:p>
      <w:r>
        <w:t xml:space="preserve">    I am used to writing messages on my phone.</w:t>
      </w:r>
    </w:p>
    <w:p>
      <w:r>
        <w:t xml:space="preserve">4. Elle a besoin d’écrire un rapport avant le rendez-vous. </w:t>
      </w:r>
    </w:p>
    <w:p>
      <w:r>
        <w:t xml:space="preserve">    She needs to write a report before the meeting.</w:t>
      </w:r>
    </w:p>
    <w:p>
      <w:r>
        <w:t xml:space="preserve">5. Écrivez votre nom dans la case de l’examen.  </w:t>
      </w:r>
    </w:p>
    <w:p>
      <w:r>
        <w:t xml:space="preserve">    Write your name in the exam box.</w:t>
      </w:r>
    </w:p>
    <w:p>
      <w:r>
        <w:t xml:space="preserve">6. Les enfants écrivent dans leur cahier chaque jour.   </w:t>
      </w:r>
    </w:p>
    <w:p>
      <w:r>
        <w:t xml:space="preserve">    The children write in their notebook every day.</w:t>
      </w:r>
    </w:p>
    <w:p>
      <w:r>
        <w:t xml:space="preserve">7. L'écriture est une pratique qui permet de se développer intellectuellement.  </w:t>
      </w:r>
    </w:p>
    <w:p>
      <w:r>
        <w:t xml:space="preserve">    Writing is a practice that allows us to develop intellectually. </w:t>
      </w:r>
    </w:p>
    <w:p>
      <w:r>
        <w:t xml:space="preserve">8. Je suis fatigué après avoir écrit mon rapport scolaire.  </w:t>
      </w:r>
    </w:p>
    <w:p>
      <w:r>
        <w:t xml:space="preserve">    I am tired after writing my school report. </w:t>
      </w:r>
    </w:p>
    <w:p>
      <w:r>
        <w:t xml:space="preserve">9. Écrivez vos idées sur un papier, puis partagez-les avec votre groupe de travail.   </w:t>
      </w:r>
    </w:p>
    <w:p>
      <w:r>
        <w:t xml:space="preserve">    Write your ideas on paper and then share them with your work group.</w:t>
      </w:r>
    </w:p>
    <w:p>
      <w:r>
        <w:t xml:space="preserve">10. Les étudiants apprennent à écrire une introduction de mémoire.  </w:t>
      </w:r>
    </w:p>
    <w:p>
      <w:r>
        <w:t xml:space="preserve">    Students learn to write an introduction of a thesis.</w:t>
      </w:r>
    </w:p>
    <w:p/>
    <w:p>
      <w:r>
        <w:rPr>
          <w:b/>
        </w:rPr>
        <w:t>Word: Souvent | Meaning: Often</w:t>
      </w:r>
    </w:p>
    <w:p/>
    <w:p>
      <w:r>
        <w:t>1. Je vais au cinéma souvent.</w:t>
      </w:r>
    </w:p>
    <w:p>
      <w:r>
        <w:t xml:space="preserve">    I go to the cinema often.</w:t>
      </w:r>
    </w:p>
    <w:p>
      <w:r>
        <w:t>2.  Ils ne se rencontrent pas souvent.</w:t>
      </w:r>
    </w:p>
    <w:p>
      <w:r>
        <w:t xml:space="preserve">    They don't meet often.</w:t>
      </w:r>
    </w:p>
    <w:p>
      <w:r>
        <w:t>3. Le café est-il servi souvent ?</w:t>
      </w:r>
    </w:p>
    <w:p>
      <w:r>
        <w:t xml:space="preserve">    Is coffee served often?</w:t>
      </w:r>
    </w:p>
    <w:p>
      <w:r>
        <w:t xml:space="preserve">4. J'habite à Paris, mais je visite souvent la campagne. </w:t>
      </w:r>
    </w:p>
    <w:p>
      <w:r>
        <w:t xml:space="preserve">    I live in Paris, but I visit the countryside often.</w:t>
      </w:r>
    </w:p>
    <w:p>
      <w:r>
        <w:t xml:space="preserve">5.  La météo est souvent nuageuse. </w:t>
      </w:r>
    </w:p>
    <w:p>
      <w:r>
        <w:t xml:space="preserve">    The weather is often cloudy.</w:t>
      </w:r>
    </w:p>
    <w:p>
      <w:r>
        <w:t xml:space="preserve">6. Nous sommes souvent à l'heure. </w:t>
      </w:r>
    </w:p>
    <w:p>
      <w:r>
        <w:t xml:space="preserve">   We are often on time.</w:t>
      </w:r>
    </w:p>
    <w:p>
      <w:r>
        <w:t>7. L'école est ouverte souvent pendant les vacances.</w:t>
      </w:r>
    </w:p>
    <w:p>
      <w:r>
        <w:t xml:space="preserve">    School is open often during the holidays.</w:t>
      </w:r>
    </w:p>
    <w:p>
      <w:r>
        <w:t xml:space="preserve">8. Le train est-il souvent en retard ? </w:t>
      </w:r>
    </w:p>
    <w:p>
      <w:r>
        <w:t xml:space="preserve">    Is the train often late? </w:t>
      </w:r>
    </w:p>
    <w:p>
      <w:r>
        <w:t xml:space="preserve">9. Les amis se réunissent rarement.  </w:t>
      </w:r>
    </w:p>
    <w:p>
      <w:r>
        <w:t xml:space="preserve">    Friends meet rarely.</w:t>
      </w:r>
    </w:p>
    <w:p>
      <w:r>
        <w:t xml:space="preserve">10. J’aime aller au marché souvent. </w:t>
      </w:r>
    </w:p>
    <w:p>
      <w:r>
        <w:t xml:space="preserve">   I like to go to the market often.</w:t>
      </w:r>
    </w:p>
    <w:p/>
    <w:p>
      <w:r>
        <w:rPr>
          <w:b/>
        </w:rPr>
        <w:t>Word: Chercher | Meaning: to search for, look for</w:t>
      </w:r>
    </w:p>
    <w:p/>
    <w:p>
      <w:r>
        <w:t xml:space="preserve">1. Je cherche un livre sur l'histoire. </w:t>
      </w:r>
    </w:p>
    <w:p>
      <w:r>
        <w:t xml:space="preserve">   I am looking for a book about history.</w:t>
      </w:r>
    </w:p>
    <w:p>
      <w:r>
        <w:t>2.  Elle cherche une solution à son problème.</w:t>
      </w:r>
    </w:p>
    <w:p>
      <w:r>
        <w:t xml:space="preserve">    She is searching for a solution to her problem.</w:t>
      </w:r>
    </w:p>
    <w:p>
      <w:r>
        <w:t xml:space="preserve">3. Nous cherchons des informations sur la ville. </w:t>
      </w:r>
    </w:p>
    <w:p>
      <w:r>
        <w:t xml:space="preserve">   We are searching for information about the city.</w:t>
      </w:r>
    </w:p>
    <w:p>
      <w:r>
        <w:t>4.  Le garçon cherche son chien dans le jardin.</w:t>
      </w:r>
    </w:p>
    <w:p>
      <w:r>
        <w:t xml:space="preserve">   The boy is looking for his dog in the yard.</w:t>
      </w:r>
    </w:p>
    <w:p>
      <w:r>
        <w:t>5.  Je cherche à améliorer mes compétences en français.</w:t>
      </w:r>
    </w:p>
    <w:p>
      <w:r>
        <w:t xml:space="preserve">    I'm trying to improve my French skills.</w:t>
      </w:r>
    </w:p>
    <w:p>
      <w:r>
        <w:t xml:space="preserve">6. Ils cherchent une maison pour vivre. </w:t>
      </w:r>
    </w:p>
    <w:p>
      <w:r>
        <w:t xml:space="preserve">   They are searching for a house to live in.</w:t>
      </w:r>
    </w:p>
    <w:p>
      <w:r>
        <w:t>7.  Vous cherchez un restaurant bon marché?</w:t>
      </w:r>
    </w:p>
    <w:p>
      <w:r>
        <w:t xml:space="preserve">    Are you looking for an inexpensive restaurant?</w:t>
      </w:r>
    </w:p>
    <w:p>
      <w:r>
        <w:t>8.  Je cherche toujours le meilleur endroit pour manger.</w:t>
      </w:r>
    </w:p>
    <w:p>
      <w:r>
        <w:t xml:space="preserve">    I am still looking for the best place to eat.</w:t>
      </w:r>
    </w:p>
    <w:p>
      <w:r>
        <w:t xml:space="preserve">9.  Tu cherches une idée de cadeau pour tes amis ? </w:t>
      </w:r>
    </w:p>
    <w:p>
      <w:r>
        <w:t xml:space="preserve">   Are you looking for a gift idea for your friends?</w:t>
      </w:r>
    </w:p>
    <w:p>
      <w:r>
        <w:t xml:space="preserve">10.  Les touristes cherchent des souvenirs en France. </w:t>
      </w:r>
    </w:p>
    <w:p>
      <w:r>
        <w:t xml:space="preserve">    Tourists are looking for souvenirs in France.</w:t>
      </w:r>
    </w:p>
    <w:p/>
    <w:p>
      <w:r>
        <w:rPr>
          <w:b/>
        </w:rPr>
        <w:t>Word: Amour | Meaning: Love</w:t>
      </w:r>
    </w:p>
    <w:p/>
    <w:p>
      <w:r>
        <w:t>1. J'aime la musique classique, il y a un amour profond pour les instruments anciens.</w:t>
      </w:r>
    </w:p>
    <w:p>
      <w:r>
        <w:t xml:space="preserve">  Love for classical music is deeply felt when it comes to old instruments. </w:t>
      </w:r>
    </w:p>
    <w:p>
      <w:r>
        <w:t xml:space="preserve">2. L’amour est une force puissante qui peut nous unir et nous guider. </w:t>
      </w:r>
    </w:p>
    <w:p>
      <w:r>
        <w:t xml:space="preserve">  Love is a powerful force that can unite and guide us. </w:t>
      </w:r>
    </w:p>
    <w:p>
      <w:r>
        <w:t xml:space="preserve">3. Mon amour pour la France est immense. </w:t>
      </w:r>
    </w:p>
    <w:p>
      <w:r>
        <w:t xml:space="preserve">  My love for France is immense. </w:t>
      </w:r>
    </w:p>
    <w:p>
      <w:r>
        <w:t xml:space="preserve">4. Il faut un amour sincère pour réussir dans la vie. </w:t>
      </w:r>
    </w:p>
    <w:p>
      <w:r>
        <w:t xml:space="preserve">  One needs genuine love to succeed in life. </w:t>
      </w:r>
    </w:p>
    <w:p>
      <w:r>
        <w:t xml:space="preserve">5. L'amour est une aventure qui nous apporte des défis et des joies. </w:t>
      </w:r>
    </w:p>
    <w:p>
      <w:r>
        <w:t xml:space="preserve">  Love is an adventure that brings us challenges and joys.</w:t>
      </w:r>
    </w:p>
    <w:p>
      <w:r>
        <w:t xml:space="preserve">6. Le cœur d’un enfant a un amour innocent pour le monde. </w:t>
      </w:r>
    </w:p>
    <w:p>
      <w:r>
        <w:t xml:space="preserve">  A child's heart has an innocent love for the world.</w:t>
      </w:r>
    </w:p>
    <w:p>
      <w:r>
        <w:t xml:space="preserve">7. Il me manque beaucoup en ce moment, et je pense à l'amour qui nous unit. </w:t>
      </w:r>
    </w:p>
    <w:p>
      <w:r>
        <w:t xml:space="preserve">  I miss them so much right now, and I think about the love that unites us. </w:t>
      </w:r>
    </w:p>
    <w:p>
      <w:r>
        <w:t xml:space="preserve">8. L’amour est un concept universel, il traverse les frontières de la langue et des cultures. </w:t>
      </w:r>
    </w:p>
    <w:p>
      <w:r>
        <w:t>Love is a universal concept, it transcends language and cultures.</w:t>
      </w:r>
    </w:p>
    <w:p>
      <w:r>
        <w:t xml:space="preserve">9. La beauté d'un amour peut illuminer nos vies et nous faire grandir. </w:t>
      </w:r>
    </w:p>
    <w:p>
      <w:r>
        <w:t>The beauty of love can illuminate our lives and help us grow.</w:t>
      </w:r>
    </w:p>
    <w:p>
      <w:r>
        <w:t xml:space="preserve">10. L’amour est un élément essentiel de la vie humaine. </w:t>
      </w:r>
    </w:p>
    <w:p>
      <w:r>
        <w:t>Love is an essential element in human life.</w:t>
      </w:r>
    </w:p>
    <w:p/>
    <w:p>
      <w:r>
        <w:rPr>
          <w:b/>
        </w:rPr>
        <w:t>Word: sincèrement | Meaning: sincerely</w:t>
      </w:r>
    </w:p>
    <w:p/>
    <w:p>
      <w:r>
        <w:t>1.  Je vous remercie sincèrement de votre aide.</w:t>
      </w:r>
    </w:p>
    <w:p>
      <w:r>
        <w:t xml:space="preserve">   Thank you sincerely for your help.</w:t>
      </w:r>
    </w:p>
    <w:p>
      <w:r>
        <w:t>2.  J'apprécie sincèrement vos compliments.</w:t>
      </w:r>
    </w:p>
    <w:p>
      <w:r>
        <w:t xml:space="preserve">   I appreciate your compliments sincerely.</w:t>
      </w:r>
    </w:p>
    <w:p>
      <w:r>
        <w:t xml:space="preserve">3.  Sincèrement, je ne suis pas d'accord avec cette proposition. </w:t>
      </w:r>
    </w:p>
    <w:p>
      <w:r>
        <w:t xml:space="preserve">   Honestly speaking, I am not in agreement with this proposal.</w:t>
      </w:r>
    </w:p>
    <w:p>
      <w:r>
        <w:t>4.  Elle m'a dit sincèrement qu'elle était désolée.</w:t>
      </w:r>
    </w:p>
    <w:p>
      <w:r>
        <w:t xml:space="preserve">   She told me she was sorry sincerely.</w:t>
      </w:r>
    </w:p>
    <w:p>
      <w:r>
        <w:t>5.  Nous allons continuer à travailler sincèrement pour atteindre nos objectifs.</w:t>
      </w:r>
    </w:p>
    <w:p>
      <w:r>
        <w:t xml:space="preserve">   We will continue to work diligently to achieve our goals.</w:t>
      </w:r>
    </w:p>
    <w:p>
      <w:r>
        <w:t xml:space="preserve">6.  Je ne peux pas vous aider sincèrement, j'ai besoin de temps. </w:t>
      </w:r>
    </w:p>
    <w:p>
      <w:r>
        <w:t xml:space="preserve">   I can’t help you sincerely, I need time. </w:t>
      </w:r>
    </w:p>
    <w:p>
      <w:r>
        <w:t xml:space="preserve">7.  Il m'a dit sincèrement qu'il était content d'être en France. </w:t>
      </w:r>
    </w:p>
    <w:p>
      <w:r>
        <w:t xml:space="preserve">    He told me he was happy to be in France sincerely.</w:t>
      </w:r>
    </w:p>
    <w:p>
      <w:r>
        <w:t xml:space="preserve">8.  J'apprécie sincèrement votre invitation à ce rendez-vous. </w:t>
      </w:r>
    </w:p>
    <w:p>
      <w:r>
        <w:t xml:space="preserve">   I appreciate your invitation sincerely to this meeting.</w:t>
      </w:r>
    </w:p>
    <w:p>
      <w:r>
        <w:t xml:space="preserve">9.  Sincèrement, je n’ai pas compris ce que vous avez dit. </w:t>
      </w:r>
    </w:p>
    <w:p>
      <w:r>
        <w:t xml:space="preserve">    Honestly speaking, I didn’t understand what you said.</w:t>
      </w:r>
    </w:p>
    <w:p>
      <w:r>
        <w:t xml:space="preserve">10.  Je suis sincèrement heureux de te revoir. </w:t>
      </w:r>
    </w:p>
    <w:p>
      <w:r>
        <w:t xml:space="preserve">    I am sincerely happy to see you again.</w:t>
      </w:r>
    </w:p>
    <w:p/>
    <w:p>
      <w:r>
        <w:rPr>
          <w:b/>
        </w:rPr>
        <w:t>Word: regard | Meaning: look</w:t>
      </w:r>
    </w:p>
    <w:p/>
    <w:p>
      <w:r>
        <w:t>1. J'ai un regard curieux sur ce sujet.</w:t>
      </w:r>
    </w:p>
    <w:p>
      <w:r>
        <w:t xml:space="preserve">    I have a curious look at this subject.</w:t>
      </w:r>
    </w:p>
    <w:p>
      <w:r>
        <w:t>2. Il avait un regard triste et déçut.</w:t>
      </w:r>
    </w:p>
    <w:p>
      <w:r>
        <w:t xml:space="preserve">    He had a sad and disappointed look.</w:t>
      </w:r>
    </w:p>
    <w:p>
      <w:r>
        <w:t xml:space="preserve">3. Veuillez regarder la date de l’événement. </w:t>
      </w:r>
    </w:p>
    <w:p>
      <w:r>
        <w:t xml:space="preserve">   Please look at the event date.</w:t>
      </w:r>
    </w:p>
    <w:p>
      <w:r>
        <w:t>4. Son regard était plein d'espoir.</w:t>
      </w:r>
    </w:p>
    <w:p>
      <w:r>
        <w:t xml:space="preserve">    His look was full of hope.</w:t>
      </w:r>
    </w:p>
    <w:p>
      <w:r>
        <w:t>5. Regardez les enfants jouer dehors.</w:t>
      </w:r>
    </w:p>
    <w:p>
      <w:r>
        <w:t xml:space="preserve">   Look at the children playing outside.</w:t>
      </w:r>
    </w:p>
    <w:p>
      <w:r>
        <w:t>6. Il me fixe avec un regard interrogatif.</w:t>
      </w:r>
    </w:p>
    <w:p>
      <w:r>
        <w:t xml:space="preserve">   He looks at me with an interrogative gaze.</w:t>
      </w:r>
    </w:p>
    <w:p>
      <w:r>
        <w:t>7. J'ai un regard porté sur la vie moderne.</w:t>
      </w:r>
    </w:p>
    <w:p>
      <w:r>
        <w:t xml:space="preserve">   I have a look focused on modern life. </w:t>
      </w:r>
    </w:p>
    <w:p>
      <w:r>
        <w:t>8.  On nous a posé un regard neutre.</w:t>
      </w:r>
    </w:p>
    <w:p>
      <w:r>
        <w:t xml:space="preserve">    We were given a neutral look.</w:t>
      </w:r>
    </w:p>
    <w:p>
      <w:r>
        <w:t>9. Il a un regard bienveillant et empathique.</w:t>
      </w:r>
    </w:p>
    <w:p>
      <w:r>
        <w:t xml:space="preserve">   He has a kind and empathetic look.</w:t>
      </w:r>
    </w:p>
    <w:p>
      <w:r>
        <w:t>10. Regardez-vous dans le miroir!</w:t>
      </w:r>
    </w:p>
    <w:p>
      <w:r>
        <w:t xml:space="preserve">   Look at yourselves in the mirror!</w:t>
      </w:r>
    </w:p>
    <w:p/>
    <w:p>
      <w:r>
        <w:rPr>
          <w:b/>
        </w:rPr>
        <w:t>Word: Avoir | Meaning: To have</w:t>
      </w:r>
    </w:p>
    <w:p/>
    <w:p>
      <w:r>
        <w:t>1. J'ai une nouvelle voiture.</w:t>
      </w:r>
    </w:p>
    <w:p>
      <w:r>
        <w:t xml:space="preserve">  I have a new car.</w:t>
      </w:r>
    </w:p>
    <w:p>
      <w:r>
        <w:t>2. Il a un chien.</w:t>
      </w:r>
    </w:p>
    <w:p>
      <w:r>
        <w:t xml:space="preserve">  He has a dog.</w:t>
      </w:r>
    </w:p>
    <w:p>
      <w:r>
        <w:t>3. Elle a des amis à Paris.</w:t>
      </w:r>
    </w:p>
    <w:p>
      <w:r>
        <w:t xml:space="preserve">  She has friends in Paris.</w:t>
      </w:r>
    </w:p>
    <w:p>
      <w:r>
        <w:t>4. Nous avons mangé beaucoup de pizza hier.</w:t>
      </w:r>
    </w:p>
    <w:p>
      <w:r>
        <w:t xml:space="preserve">  We ate a lot of pizza yesterday.</w:t>
      </w:r>
    </w:p>
    <w:p>
      <w:r>
        <w:t xml:space="preserve">5. Vous avez besoin d'aide ? </w:t>
      </w:r>
    </w:p>
    <w:p>
      <w:r>
        <w:t xml:space="preserve">  Do you need help?</w:t>
      </w:r>
    </w:p>
    <w:p>
      <w:r>
        <w:t xml:space="preserve">6. Il a faim, il faut manger. </w:t>
      </w:r>
    </w:p>
    <w:p>
      <w:r>
        <w:t xml:space="preserve">  He is hungry; we have to eat.</w:t>
      </w:r>
    </w:p>
    <w:p>
      <w:r>
        <w:t xml:space="preserve">7. Je vais à l’école aujourd'hui. </w:t>
      </w:r>
    </w:p>
    <w:p>
      <w:r>
        <w:t xml:space="preserve">  I am going to school today.</w:t>
      </w:r>
    </w:p>
    <w:p>
      <w:r>
        <w:t xml:space="preserve">8. Ils ont beaucoup travaillé. </w:t>
      </w:r>
    </w:p>
    <w:p>
      <w:r>
        <w:t xml:space="preserve">  They worked a lot.</w:t>
      </w:r>
    </w:p>
    <w:p>
      <w:r>
        <w:t>9. J'ai acheté un nouveau livre de voyage.</w:t>
      </w:r>
    </w:p>
    <w:p>
      <w:r>
        <w:t xml:space="preserve">   I bought a new travel book.</w:t>
      </w:r>
    </w:p>
    <w:p>
      <w:r>
        <w:t>10. Tu as des questions sur le français ?</w:t>
      </w:r>
    </w:p>
    <w:p>
      <w:r>
        <w:t xml:space="preserve">    Do you have any questions about French?</w:t>
      </w:r>
    </w:p>
    <w:p/>
    <w:p>
      <w:r>
        <w:rPr>
          <w:b/>
        </w:rPr>
        <w:t>Word: Besoin | Meaning: Need</w:t>
      </w:r>
    </w:p>
    <w:p/>
    <w:p>
      <w:r>
        <w:t>1. J'ai besoin d'aide pour faire ma mission.</w:t>
      </w:r>
    </w:p>
    <w:p>
      <w:r>
        <w:t xml:space="preserve">    I need help with my assignment.</w:t>
      </w:r>
    </w:p>
    <w:p>
      <w:r>
        <w:t>2. Il a besoin de la clé pour entrer à l'appartement.</w:t>
      </w:r>
    </w:p>
    <w:p>
      <w:r>
        <w:t xml:space="preserve">    He needs the key to enter his apartment.</w:t>
      </w:r>
    </w:p>
    <w:p>
      <w:r>
        <w:t xml:space="preserve">3. Vous avez un besoin d'eau ? </w:t>
      </w:r>
    </w:p>
    <w:p>
      <w:r>
        <w:t xml:space="preserve">    Do you have a need for water? </w:t>
      </w:r>
    </w:p>
    <w:p>
      <w:r>
        <w:t xml:space="preserve">4. J'ai besoin d'un livre sur l'histoire de France. </w:t>
      </w:r>
    </w:p>
    <w:p>
      <w:r>
        <w:t xml:space="preserve">    I need a book about the history of France.</w:t>
      </w:r>
    </w:p>
    <w:p>
      <w:r>
        <w:t>5. Cette maison a besoin de rénovation.</w:t>
      </w:r>
    </w:p>
    <w:p>
      <w:r>
        <w:t xml:space="preserve">   This house needs renovation. </w:t>
      </w:r>
    </w:p>
    <w:p>
      <w:r>
        <w:t>6. Il n'a pas besoin de beaucoup d'argent pour s'amuser.</w:t>
      </w:r>
    </w:p>
    <w:p>
      <w:r>
        <w:t xml:space="preserve">   He doesn’t need much money to have fun. </w:t>
      </w:r>
    </w:p>
    <w:p>
      <w:r>
        <w:t xml:space="preserve">7.  J'ai besoin d'un peu de sommeil avant demain. </w:t>
      </w:r>
    </w:p>
    <w:p>
      <w:r>
        <w:t xml:space="preserve">    I need a little sleep before tomorrow. </w:t>
      </w:r>
    </w:p>
    <w:p>
      <w:r>
        <w:t xml:space="preserve">8. La ville a besoin d'une nouvelle ligne de transport. </w:t>
      </w:r>
    </w:p>
    <w:p>
      <w:r>
        <w:t xml:space="preserve">    The city needs a new line of transportation. </w:t>
      </w:r>
    </w:p>
    <w:p>
      <w:r>
        <w:t xml:space="preserve">9. Il n’a pas besoin de vous attendre. </w:t>
      </w:r>
    </w:p>
    <w:p>
      <w:r>
        <w:t xml:space="preserve">   He doesn't need to wait for you. </w:t>
      </w:r>
    </w:p>
    <w:p>
      <w:r>
        <w:t xml:space="preserve">10.  Nous avons besoin de plus d'informations pour faire une décision éclairée. </w:t>
      </w:r>
    </w:p>
    <w:p>
      <w:r>
        <w:t xml:space="preserve">   We need more information to make an informed decision.</w:t>
      </w:r>
    </w:p>
    <w:p/>
    <w:p>
      <w:r>
        <w:rPr>
          <w:b/>
        </w:rPr>
        <w:t>Word: Fait | Meaning: Done, accomplished</w:t>
      </w:r>
    </w:p>
    <w:p/>
    <w:p>
      <w:r>
        <w:t>1. J'ai fait mes courses hier.</w:t>
      </w:r>
    </w:p>
    <w:p>
      <w:r>
        <w:t xml:space="preserve">    I did my shopping yesterday.</w:t>
      </w:r>
    </w:p>
    <w:p>
      <w:r>
        <w:t>2.  Je suis allé au cinéma, mais je n'ai pas fait de réservation.</w:t>
      </w:r>
    </w:p>
    <w:p>
      <w:r>
        <w:t xml:space="preserve">    I went to the cinema, but I didn't make a reservation. </w:t>
      </w:r>
    </w:p>
    <w:p>
      <w:r>
        <w:t>3. Le restaurant est ouvert après-midi et il y a un buffet à faire.</w:t>
      </w:r>
    </w:p>
    <w:p>
      <w:r>
        <w:t xml:space="preserve">    The restaurant is open in the afternoon and there is a buffet to do. </w:t>
      </w:r>
    </w:p>
    <w:p>
      <w:r>
        <w:t>4.  Le professeur a fait un exercice de vocabulaire difficile.</w:t>
      </w:r>
    </w:p>
    <w:p>
      <w:r>
        <w:t xml:space="preserve">    The teacher gave a difficult vocabulary exercise.</w:t>
      </w:r>
    </w:p>
    <w:p>
      <w:r>
        <w:t xml:space="preserve">5. Il s'est rendu au marché pour acheter des légumes frais. </w:t>
      </w:r>
    </w:p>
    <w:p>
      <w:r>
        <w:t xml:space="preserve">    He went to the market to buy fresh vegetables.</w:t>
      </w:r>
    </w:p>
    <w:p>
      <w:r>
        <w:t xml:space="preserve">6. J'ai fait un gâteau d'anniversaire pour mes amis. </w:t>
      </w:r>
    </w:p>
    <w:p>
      <w:r>
        <w:t xml:space="preserve">    I made a birthday cake for my friends.  </w:t>
      </w:r>
    </w:p>
    <w:p>
      <w:r>
        <w:t xml:space="preserve">7. La famille a fait une promenade dans la forêt. </w:t>
      </w:r>
    </w:p>
    <w:p>
      <w:r>
        <w:t xml:space="preserve">    The family took a walk in the forest. </w:t>
      </w:r>
    </w:p>
    <w:p>
      <w:r>
        <w:t xml:space="preserve">8.  J'ai fait des économies pour l'achat d’un nouveau vélo. </w:t>
      </w:r>
    </w:p>
    <w:p>
      <w:r>
        <w:t xml:space="preserve">    I saved some money to buy a new bike.  </w:t>
      </w:r>
    </w:p>
    <w:p>
      <w:r>
        <w:t xml:space="preserve">9.  Elle a fait un appel à ses parents en France. </w:t>
      </w:r>
    </w:p>
    <w:p>
      <w:r>
        <w:t xml:space="preserve">    She made a call to her parents in France. </w:t>
      </w:r>
    </w:p>
    <w:p>
      <w:r>
        <w:t>10.  Il est arrivé au bureau et il a fait son bilan de la semaine.</w:t>
      </w:r>
    </w:p>
    <w:p>
      <w:r>
        <w:t xml:space="preserve">    He arrived at the office and he did his weekly report.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