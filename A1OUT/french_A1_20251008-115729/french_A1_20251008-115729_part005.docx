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trouvf | Meaning: find</w:t>
      </w:r>
    </w:p>
    <w:p/>
    <w:p>
      <w:r>
        <w:t>1.  J'ai besoin de trouver un nouveau livre.</w:t>
      </w:r>
    </w:p>
    <w:p>
      <w:r>
        <w:t xml:space="preserve">    Find a new book.</w:t>
      </w:r>
    </w:p>
    <w:p>
      <w:r>
        <w:t>2.  La solution est facile à trouver.</w:t>
      </w:r>
    </w:p>
    <w:p>
      <w:r>
        <w:t xml:space="preserve">    The solution is easy to find.</w:t>
      </w:r>
    </w:p>
    <w:p>
      <w:r>
        <w:t xml:space="preserve">3.  Tu peux me faire croire que tu trouve ce qu’il faut ? </w:t>
      </w:r>
    </w:p>
    <w:p>
      <w:r>
        <w:t xml:space="preserve">    Can you make me believe that you find what you need?</w:t>
      </w:r>
    </w:p>
    <w:p>
      <w:r>
        <w:t>4.  J'ai besoin de trouver mon sac.</w:t>
      </w:r>
    </w:p>
    <w:p>
      <w:r>
        <w:t xml:space="preserve">    I need to find my bag.</w:t>
      </w:r>
    </w:p>
    <w:p>
      <w:r>
        <w:t>5.  Trouve une solution pour la situation.</w:t>
      </w:r>
    </w:p>
    <w:p>
      <w:r>
        <w:t xml:space="preserve">    Find a solution for the situation.</w:t>
      </w:r>
    </w:p>
    <w:p>
      <w:r>
        <w:t xml:space="preserve">6.  Elle a du mal à trouver son chemin. </w:t>
      </w:r>
    </w:p>
    <w:p>
      <w:r>
        <w:t xml:space="preserve">    She has difficulty finding her way.</w:t>
      </w:r>
    </w:p>
    <w:p>
      <w:r>
        <w:t xml:space="preserve">7.  Il faut savoir où chercher, sinon on ne trouve rien. </w:t>
      </w:r>
    </w:p>
    <w:p>
      <w:r>
        <w:t xml:space="preserve">    You need to know where to look, otherwise you will find nothing. </w:t>
      </w:r>
    </w:p>
    <w:p>
      <w:r>
        <w:t>8.  J'ai trouvé une idée géniale.</w:t>
      </w:r>
    </w:p>
    <w:p>
      <w:r>
        <w:t xml:space="preserve">   I found an amazing idea.</w:t>
      </w:r>
    </w:p>
    <w:p>
      <w:r>
        <w:t xml:space="preserve">9.  Trouve un moyen de faire ça. </w:t>
      </w:r>
    </w:p>
    <w:p>
      <w:r>
        <w:t xml:space="preserve">    Find a way to do that.</w:t>
      </w:r>
    </w:p>
    <w:p>
      <w:r>
        <w:t>10. Tu dois trouver le bon endroit pour nous rencontrer.</w:t>
      </w:r>
    </w:p>
    <w:p>
      <w:r>
        <w:t xml:space="preserve">     You need to find the right place to meet us.</w:t>
      </w:r>
    </w:p>
    <w:p/>
    <w:p>
      <w:r>
        <w:rPr>
          <w:b/>
        </w:rPr>
        <w:t>Word: Donne | Meaning: **woman**</w:t>
      </w:r>
    </w:p>
    <w:p/>
    <w:p>
      <w:r>
        <w:t>1.  Je donne des nouvelles à mes amis.</w:t>
      </w:r>
    </w:p>
    <w:p>
      <w:r>
        <w:t xml:space="preserve">    I give my friends some news.</w:t>
      </w:r>
    </w:p>
    <w:p>
      <w:r>
        <w:t>2.  Elle donne une idée brillante.</w:t>
      </w:r>
    </w:p>
    <w:p>
      <w:r>
        <w:t xml:space="preserve">    She gives a brilliant idea.</w:t>
      </w:r>
    </w:p>
    <w:p>
      <w:r>
        <w:t>3.  Donne-moi un exemple, s'il te plaît.</w:t>
      </w:r>
    </w:p>
    <w:p>
      <w:r>
        <w:t xml:space="preserve">    Give me an example, please.</w:t>
      </w:r>
    </w:p>
    <w:p>
      <w:r>
        <w:t xml:space="preserve">4.  J'ai donné mon argent au restaurant. </w:t>
      </w:r>
    </w:p>
    <w:p>
      <w:r>
        <w:t xml:space="preserve">   I gave my money to the restaurant. </w:t>
      </w:r>
    </w:p>
    <w:p>
      <w:r>
        <w:t>5.  La maman donne à son enfant une tasse de lait.</w:t>
      </w:r>
    </w:p>
    <w:p>
      <w:r>
        <w:t xml:space="preserve">    Mom gives her child a cup of milk. </w:t>
      </w:r>
    </w:p>
    <w:p>
      <w:r>
        <w:t>6.  Tu donnes souvent des compliments ?</w:t>
      </w:r>
    </w:p>
    <w:p>
      <w:r>
        <w:t xml:space="preserve">    Do you give often compliments?</w:t>
      </w:r>
    </w:p>
    <w:p>
      <w:r>
        <w:t>7.  Donne-moi ton téléphone.</w:t>
      </w:r>
    </w:p>
    <w:p>
      <w:r>
        <w:t xml:space="preserve">   Give me your phone.</w:t>
      </w:r>
    </w:p>
    <w:p>
      <w:r>
        <w:t>8.  Elle donne un sourire aux enfants.</w:t>
      </w:r>
    </w:p>
    <w:p>
      <w:r>
        <w:t xml:space="preserve">    She gives a smile to the children.</w:t>
      </w:r>
    </w:p>
    <w:p>
      <w:r>
        <w:t xml:space="preserve">9.  J'ai donné mon costume à une amie. </w:t>
      </w:r>
    </w:p>
    <w:p>
      <w:r>
        <w:t xml:space="preserve">   I gave my costume to a friend.</w:t>
      </w:r>
    </w:p>
    <w:p>
      <w:r>
        <w:t>10. Donnes-nous la liste des noms de vos étudiants.</w:t>
      </w:r>
    </w:p>
    <w:p>
      <w:r>
        <w:t xml:space="preserve">    Give us the list of your students’ names.</w:t>
      </w:r>
    </w:p>
    <w:p/>
    <w:p>
      <w:r>
        <w:rPr>
          <w:b/>
        </w:rPr>
        <w:t>Word: Rechercher | Meaning: To search</w:t>
      </w:r>
    </w:p>
    <w:p/>
    <w:p>
      <w:r>
        <w:t>1. J'ai besoin de rechercher des informations sur la France.</w:t>
      </w:r>
    </w:p>
    <w:p>
      <w:r>
        <w:t xml:space="preserve">    I need to search for information on France.</w:t>
      </w:r>
    </w:p>
    <w:p>
      <w:r>
        <w:t>2. Elle cherche un appartement à louer dans Paris.</w:t>
      </w:r>
    </w:p>
    <w:p>
      <w:r>
        <w:t xml:space="preserve">    She is searching for an apartment to rent in Paris.</w:t>
      </w:r>
    </w:p>
    <w:p>
      <w:r>
        <w:t>3. Nous cherchons le restaurant le plus proche.</w:t>
      </w:r>
    </w:p>
    <w:p>
      <w:r>
        <w:t xml:space="preserve">   We are looking for the nearest restaurant. </w:t>
      </w:r>
    </w:p>
    <w:p>
      <w:r>
        <w:t>4.  Il a besoin de rechercher des solutions pour résoudre le problème.</w:t>
      </w:r>
    </w:p>
    <w:p>
      <w:r>
        <w:t xml:space="preserve">   He needs to search for solutions to solve the problem. </w:t>
      </w:r>
    </w:p>
    <w:p>
      <w:r>
        <w:t>5. Les enfants cherchent souvent les livres dans la bibliothèque.</w:t>
      </w:r>
    </w:p>
    <w:p>
      <w:r>
        <w:t xml:space="preserve">    Children often search for books in the library.</w:t>
      </w:r>
    </w:p>
    <w:p>
      <w:r>
        <w:t xml:space="preserve">6. Vous pouvez rechercher sur internet pour trouver les meilleurs restaurants. </w:t>
      </w:r>
    </w:p>
    <w:p>
      <w:r>
        <w:t xml:space="preserve">    You can search on the internet to find the best restaurants. </w:t>
      </w:r>
    </w:p>
    <w:p>
      <w:r>
        <w:t>7.  Le chef a recherché une recette de gâteau avant la fête.</w:t>
      </w:r>
    </w:p>
    <w:p>
      <w:r>
        <w:t xml:space="preserve">   The chef searched for a cake recipe before the party. </w:t>
      </w:r>
    </w:p>
    <w:p>
      <w:r>
        <w:t xml:space="preserve">8. J'ai besoin de trouver un nouvel emploi.  </w:t>
      </w:r>
    </w:p>
    <w:p>
      <w:r>
        <w:t xml:space="preserve">   I need to find a new job.</w:t>
      </w:r>
    </w:p>
    <w:p>
      <w:r>
        <w:t>9.  Elle cherche à comprendre comment voyager en train.</w:t>
      </w:r>
    </w:p>
    <w:p>
      <w:r>
        <w:t xml:space="preserve">   She is trying to understand how to travel by train.</w:t>
      </w:r>
    </w:p>
    <w:p>
      <w:r>
        <w:t xml:space="preserve">10. Les étudiants cherchent des informations sur l’histoire de la France. </w:t>
      </w:r>
    </w:p>
    <w:p>
      <w:r>
        <w:t xml:space="preserve">    Students are searching for information on the history of France.</w:t>
      </w:r>
    </w:p>
    <w:p/>
    <w:p>
      <w:r>
        <w:rPr>
          <w:b/>
        </w:rPr>
        <w:t>Word: Salut | Meaning: Hi</w:t>
      </w:r>
    </w:p>
    <w:p/>
    <w:p>
      <w:r>
        <w:t>1.  Salut, comment allez-vous ?</w:t>
      </w:r>
    </w:p>
    <w:p>
      <w:r>
        <w:t xml:space="preserve">   Hello, how are you?</w:t>
      </w:r>
    </w:p>
    <w:p>
      <w:r>
        <w:t>2.  Je vais bien, merci. Et vous ?</w:t>
      </w:r>
    </w:p>
    <w:p>
      <w:r>
        <w:t xml:space="preserve">   I'm well, thank you. And you?</w:t>
      </w:r>
    </w:p>
    <w:p>
      <w:r>
        <w:t>3.  Salut à tous !</w:t>
      </w:r>
    </w:p>
    <w:p>
      <w:r>
        <w:t xml:space="preserve">   Hi everyone! </w:t>
      </w:r>
    </w:p>
    <w:p>
      <w:r>
        <w:t>4.  Quelle heure est-il aujourd'hui ?</w:t>
      </w:r>
    </w:p>
    <w:p>
      <w:r>
        <w:t xml:space="preserve">   What time is it today?</w:t>
      </w:r>
    </w:p>
    <w:p>
      <w:r>
        <w:t>5.  Salut, je suis [your name].</w:t>
      </w:r>
    </w:p>
    <w:p>
      <w:r>
        <w:t xml:space="preserve">   Hello, my name is [your name]. </w:t>
      </w:r>
    </w:p>
    <w:p>
      <w:r>
        <w:t>6.  J’ai faim.</w:t>
      </w:r>
    </w:p>
    <w:p>
      <w:r>
        <w:t xml:space="preserve">   I am hungry.</w:t>
      </w:r>
    </w:p>
    <w:p>
      <w:r>
        <w:t>7.  J'aimerais boire une boisson.</w:t>
      </w:r>
    </w:p>
    <w:p>
      <w:r>
        <w:t xml:space="preserve">   I would like a drink.</w:t>
      </w:r>
    </w:p>
    <w:p>
      <w:r>
        <w:t xml:space="preserve">8.  Salut, j’adore le cinéma ! </w:t>
      </w:r>
    </w:p>
    <w:p>
      <w:r>
        <w:t xml:space="preserve">   Hello, I love the cinema!</w:t>
      </w:r>
    </w:p>
    <w:p>
      <w:r>
        <w:t xml:space="preserve">9.  Un peu d'eau s'il vous plaît. </w:t>
      </w:r>
    </w:p>
    <w:p>
      <w:r>
        <w:t xml:space="preserve">   A little water, please. </w:t>
      </w:r>
    </w:p>
    <w:p>
      <w:r>
        <w:t>10. Salut, la météo est magnifique aujourd’hui!</w:t>
      </w:r>
    </w:p>
    <w:p>
      <w:r>
        <w:t xml:space="preserve">   Hi, the weather is beautiful today!</w:t>
      </w:r>
    </w:p>
    <w:p/>
    <w:p>
      <w:r>
        <w:rPr>
          <w:b/>
        </w:rPr>
        <w:t>Word: Juste | Meaning: Just</w:t>
      </w:r>
    </w:p>
    <w:p/>
    <w:p>
      <w:r>
        <w:t xml:space="preserve">1. Il est juste de vous faire cette proposition.  </w:t>
      </w:r>
    </w:p>
    <w:p>
      <w:r>
        <w:t xml:space="preserve">     He is just to make this proposal to you.</w:t>
      </w:r>
    </w:p>
    <w:p>
      <w:r>
        <w:t>2. C'est juste un petit cadeau pour mon anniversaire.</w:t>
      </w:r>
    </w:p>
    <w:p>
      <w:r>
        <w:t xml:space="preserve">     It's just a small present for my birthday. </w:t>
      </w:r>
    </w:p>
    <w:p>
      <w:r>
        <w:t>3. On ne peut pas être juste et décevant à la fois.</w:t>
      </w:r>
    </w:p>
    <w:p>
      <w:r>
        <w:t xml:space="preserve">    We can not be just and disappointing at the same time.</w:t>
      </w:r>
    </w:p>
    <w:p>
      <w:r>
        <w:t xml:space="preserve">4. Le prix est juste, il ne doit pas être trop élevé.  </w:t>
      </w:r>
    </w:p>
    <w:p>
      <w:r>
        <w:t xml:space="preserve">   The price is just, it shouldn't be too high.</w:t>
      </w:r>
    </w:p>
    <w:p>
      <w:r>
        <w:t xml:space="preserve">5. Vous n'êtes pas juste d'être en retard. </w:t>
      </w:r>
    </w:p>
    <w:p>
      <w:r>
        <w:t xml:space="preserve">   You are not just late.</w:t>
      </w:r>
    </w:p>
    <w:p>
      <w:r>
        <w:t xml:space="preserve">6. Je suis juste là pour l’aider.  </w:t>
      </w:r>
    </w:p>
    <w:p>
      <w:r>
        <w:t xml:space="preserve">    I am just here to help.</w:t>
      </w:r>
    </w:p>
    <w:p>
      <w:r>
        <w:t xml:space="preserve">7. La solution est juste et elle doit être appliquée. </w:t>
      </w:r>
    </w:p>
    <w:p>
      <w:r>
        <w:t xml:space="preserve">    The solution is just, and it must be applied.</w:t>
      </w:r>
    </w:p>
    <w:p>
      <w:r>
        <w:t>8. Tu as raison, c'est juste!</w:t>
      </w:r>
    </w:p>
    <w:p>
      <w:r>
        <w:t xml:space="preserve">    You are right, that's just! </w:t>
      </w:r>
    </w:p>
    <w:p>
      <w:r>
        <w:t xml:space="preserve">9. Il faut juste trouver la bonne information.  </w:t>
      </w:r>
    </w:p>
    <w:p>
      <w:r>
        <w:t xml:space="preserve">   We just need to find the right information. </w:t>
      </w:r>
    </w:p>
    <w:p>
      <w:r>
        <w:t xml:space="preserve">10. Ils ont fait tout ce qu’ils pouvaient, mais les choses étaient juste trop difficiles. </w:t>
      </w:r>
    </w:p>
    <w:p>
      <w:r>
        <w:t xml:space="preserve">   They did everything they could, but things were just too difficult.</w:t>
      </w:r>
    </w:p>
    <w:p/>
    <w:p>
      <w:r>
        <w:t>Sortez:  | **Go out**</w:t>
      </w:r>
    </w:p>
    <w:p/>
    <w:p>
      <w:r>
        <w:t>1.  Il est temps de sortir.</w:t>
      </w:r>
    </w:p>
    <w:p>
      <w:r>
        <w:t xml:space="preserve">    Go out now.</w:t>
      </w:r>
    </w:p>
    <w:p>
      <w:r>
        <w:t>2.  Laissez-moi savoir si vous voulez sortir.</w:t>
      </w:r>
    </w:p>
    <w:p>
      <w:r>
        <w:t xml:space="preserve">    Let me know if you want to go out.</w:t>
      </w:r>
    </w:p>
    <w:p>
      <w:r>
        <w:t xml:space="preserve">3.  Allez, sortez et profitez du soleil. </w:t>
      </w:r>
    </w:p>
    <w:p>
      <w:r>
        <w:t xml:space="preserve">    Come on, go out and enjoy the sun. </w:t>
      </w:r>
    </w:p>
    <w:p>
      <w:r>
        <w:t xml:space="preserve">4.  Je vais sortir pour faire une promenade. </w:t>
      </w:r>
    </w:p>
    <w:p>
      <w:r>
        <w:t xml:space="preserve">   I am going to go for a walk.</w:t>
      </w:r>
    </w:p>
    <w:p>
      <w:r>
        <w:t>5.  Veuillez sortir les affaires.</w:t>
      </w:r>
    </w:p>
    <w:p>
      <w:r>
        <w:t xml:space="preserve">    Please take your things out. </w:t>
      </w:r>
    </w:p>
    <w:p>
      <w:r>
        <w:t>6.  Sortez de votre chambre et allez voir la ville.</w:t>
      </w:r>
    </w:p>
    <w:p>
      <w:r>
        <w:t xml:space="preserve">    Go out of your room and see the city. </w:t>
      </w:r>
    </w:p>
    <w:p>
      <w:r>
        <w:t xml:space="preserve">7.  Il est temps de sortir, il fait beau dehors. </w:t>
      </w:r>
    </w:p>
    <w:p>
      <w:r>
        <w:t xml:space="preserve">    It's time to go out, it's a beautiful day outside. </w:t>
      </w:r>
    </w:p>
    <w:p>
      <w:r>
        <w:t>8.  Laissez les enfants sortir jouer.</w:t>
      </w:r>
    </w:p>
    <w:p>
      <w:r>
        <w:t xml:space="preserve">    Let the children go play outside.</w:t>
      </w:r>
    </w:p>
    <w:p>
      <w:r>
        <w:t xml:space="preserve">9.  Elle doit sortir et acheter des légumes. </w:t>
      </w:r>
    </w:p>
    <w:p>
      <w:r>
        <w:t xml:space="preserve">    She must go out and buy vegetables.</w:t>
      </w:r>
    </w:p>
    <w:p>
      <w:r>
        <w:t xml:space="preserve">10. Sors de la salle de bain et va faire tes exercices. </w:t>
      </w:r>
    </w:p>
    <w:p>
      <w:r>
        <w:t xml:space="preserve">    Come out of the bathroom and go do your exercises.</w:t>
      </w:r>
    </w:p>
    <w:p/>
    <w:p>
      <w:r>
        <w:rPr>
          <w:b/>
        </w:rPr>
        <w:t>Word: Soir | Meaning: Night</w:t>
      </w:r>
    </w:p>
    <w:p/>
    <w:p>
      <w:r>
        <w:t>1.  Je vais au cinéma ce soir.</w:t>
      </w:r>
    </w:p>
    <w:p>
      <w:r>
        <w:t xml:space="preserve">   I'm going to the cinema this evening.</w:t>
      </w:r>
    </w:p>
    <w:p>
      <w:r>
        <w:t>2.  Il y a une soirée prévue à la maison.</w:t>
      </w:r>
    </w:p>
    <w:p>
      <w:r>
        <w:t xml:space="preserve">   There is a party at home. </w:t>
      </w:r>
    </w:p>
    <w:p>
      <w:r>
        <w:t>3.  Le soir est le meilleur moment pour lire un livre.</w:t>
      </w:r>
    </w:p>
    <w:p>
      <w:r>
        <w:t xml:space="preserve">   Evening is the best time to read a book. </w:t>
      </w:r>
    </w:p>
    <w:p>
      <w:r>
        <w:t>4.  J'ai envie de dîner au restaurant ce soir.</w:t>
      </w:r>
    </w:p>
    <w:p>
      <w:r>
        <w:t xml:space="preserve">   I feel like eating at the restaurant tonight. </w:t>
      </w:r>
    </w:p>
    <w:p>
      <w:r>
        <w:t>5.  L’hôtel propose une soirée d'animation pour les enfants.</w:t>
      </w:r>
    </w:p>
    <w:p>
      <w:r>
        <w:t xml:space="preserve">   The hotel offers an evening of entertainment for children. </w:t>
      </w:r>
    </w:p>
    <w:p>
      <w:r>
        <w:t>6.  Le train part à la fin du soir.</w:t>
      </w:r>
    </w:p>
    <w:p>
      <w:r>
        <w:t xml:space="preserve">   The train leaves late in the evening. </w:t>
      </w:r>
    </w:p>
    <w:p>
      <w:r>
        <w:t>7.  Il est important de faire attention au soir.</w:t>
      </w:r>
    </w:p>
    <w:p>
      <w:r>
        <w:t xml:space="preserve">   It is important to pay attention at night.  </w:t>
      </w:r>
    </w:p>
    <w:p>
      <w:r>
        <w:t xml:space="preserve">8.  La soirée était pleine d'activités divertissantes. </w:t>
      </w:r>
    </w:p>
    <w:p>
      <w:r>
        <w:t xml:space="preserve">   The party was full of fun activities. </w:t>
      </w:r>
    </w:p>
    <w:p>
      <w:r>
        <w:t>9.  On a passé une bonne soirée à la plage.</w:t>
      </w:r>
    </w:p>
    <w:p>
      <w:r>
        <w:t xml:space="preserve">   We had a good evening at the beach. </w:t>
      </w:r>
    </w:p>
    <w:p>
      <w:r>
        <w:t>10. J'ai hâte de passer la soirée à l’étranger.</w:t>
      </w:r>
    </w:p>
    <w:p>
      <w:r>
        <w:t xml:space="preserve">    I look forward to spending the evening abroad.</w:t>
      </w:r>
    </w:p>
    <w:p/>
    <w:p>
      <w:r>
        <w:rPr>
          <w:b/>
        </w:rPr>
        <w:t>Word: Tout | Meaning: All</w:t>
      </w:r>
    </w:p>
    <w:p/>
    <w:p>
      <w:r>
        <w:t xml:space="preserve">1. Tout le monde est en train de parler.  </w:t>
      </w:r>
    </w:p>
    <w:p>
      <w:r>
        <w:t>Everything is talking.</w:t>
      </w:r>
    </w:p>
    <w:p>
      <w:r>
        <w:t xml:space="preserve">2. Il ne veut pas tout dire. </w:t>
      </w:r>
    </w:p>
    <w:p>
      <w:r>
        <w:t>He doesn't want to say everything.</w:t>
      </w:r>
    </w:p>
    <w:p>
      <w:r>
        <w:t xml:space="preserve">3. J'ai mangé tout mon pain.   </w:t>
      </w:r>
    </w:p>
    <w:p>
      <w:r>
        <w:t>I ate all of my bread.</w:t>
      </w:r>
    </w:p>
    <w:p>
      <w:r>
        <w:t>4. La maison a tout été ravagée par le feu.</w:t>
      </w:r>
    </w:p>
    <w:p>
      <w:r>
        <w:t>The house was completely destroyed by fire.</w:t>
      </w:r>
    </w:p>
    <w:p>
      <w:r>
        <w:t xml:space="preserve">5. Tout cela est trop compliqué. </w:t>
      </w:r>
    </w:p>
    <w:p>
      <w:r>
        <w:t>Everything is too complicated.</w:t>
      </w:r>
    </w:p>
    <w:p>
      <w:r>
        <w:t xml:space="preserve">6. Le projet était bien pensé, tout en étant simple. </w:t>
      </w:r>
    </w:p>
    <w:p>
      <w:r>
        <w:t xml:space="preserve">The project was well thought out, yet simple. </w:t>
      </w:r>
    </w:p>
    <w:p>
      <w:r>
        <w:t xml:space="preserve">7. Je suis d'accord avec tout ce qu'il dit.  </w:t>
      </w:r>
    </w:p>
    <w:p>
      <w:r>
        <w:t xml:space="preserve">I agree with everything he said. </w:t>
      </w:r>
    </w:p>
    <w:p>
      <w:r>
        <w:t>8. Tout le temps que j’ai été malade, je n’avais rien à faire.</w:t>
      </w:r>
    </w:p>
    <w:p>
      <w:r>
        <w:t>All the time I was sick, I had nothing to do.</w:t>
      </w:r>
    </w:p>
    <w:p>
      <w:r>
        <w:t xml:space="preserve">9. Le restaurant avait une ambiance festive et tous les clients étaient ravis.  </w:t>
      </w:r>
    </w:p>
    <w:p>
      <w:r>
        <w:t xml:space="preserve">The restaurant had a festive atmosphere and all the customers were delighted. </w:t>
      </w:r>
    </w:p>
    <w:p>
      <w:r>
        <w:t xml:space="preserve">10. J'ai tout essayé pour comprendre ce qu'il dit.  </w:t>
      </w:r>
    </w:p>
    <w:p>
      <w:r>
        <w:t>I tried everything to understand what he said.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y a un rouge dans ma tasse de café.  </w:t>
      </w:r>
    </w:p>
    <w:p>
      <w:r>
        <w:t>There is a red in my coffee cup.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La tomate est rouge.  </w:t>
      </w:r>
    </w:p>
    <w:p>
      <w:r>
        <w:t xml:space="preserve">The tomato is red. </w:t>
      </w:r>
    </w:p>
    <w:p>
      <w:r>
        <w:t xml:space="preserve">5. J'aime les bonbons rouges.  </w:t>
      </w:r>
    </w:p>
    <w:p>
      <w:r>
        <w:t xml:space="preserve">I like the red candy. </w:t>
      </w:r>
    </w:p>
    <w:p>
      <w:r>
        <w:t xml:space="preserve">6. Elle a une robe rouge.   </w:t>
      </w:r>
    </w:p>
    <w:p>
      <w:r>
        <w:t xml:space="preserve">She has a red dress. </w:t>
      </w:r>
    </w:p>
    <w:p>
      <w:r>
        <w:t xml:space="preserve">7. Le soleil est rouge à l’horizon.  </w:t>
      </w:r>
    </w:p>
    <w:p>
      <w:r>
        <w:t xml:space="preserve">The sun is red at the horizon. </w:t>
      </w:r>
    </w:p>
    <w:p>
      <w:r>
        <w:t xml:space="preserve">8. La fleur de lys est rouge.  </w:t>
      </w:r>
    </w:p>
    <w:p>
      <w:r>
        <w:t xml:space="preserve">The lily flower is red. </w:t>
      </w:r>
    </w:p>
    <w:p>
      <w:r>
        <w:t xml:space="preserve">9. J'aime beaucoup la couleur rouge.  </w:t>
      </w:r>
    </w:p>
    <w:p>
      <w:r>
        <w:t xml:space="preserve">I like the color red very much. </w:t>
      </w:r>
    </w:p>
    <w:p>
      <w:r>
        <w:t xml:space="preserve">10. Le feu était rouge vif.   </w:t>
      </w:r>
    </w:p>
    <w:p>
      <w:r>
        <w:t>The fire was red hot.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aime les choses jaunes.</w:t>
      </w:r>
    </w:p>
    <w:p>
      <w:r>
        <w:t xml:space="preserve">  She likes yellow things.</w:t>
      </w:r>
    </w:p>
    <w:p>
      <w:r>
        <w:t>3. Le soleil est jaune.</w:t>
      </w:r>
    </w:p>
    <w:p>
      <w:r>
        <w:t xml:space="preserve">  The sun is yellow.</w:t>
      </w:r>
    </w:p>
    <w:p>
      <w:r>
        <w:t>4. La fleur est jaune et elle est belle.</w:t>
      </w:r>
    </w:p>
    <w:p>
      <w:r>
        <w:t xml:space="preserve">  The flower is yellow and it's beautiful.</w:t>
      </w:r>
    </w:p>
    <w:p>
      <w:r>
        <w:t>5. J'ai une robe jaune.</w:t>
      </w:r>
    </w:p>
    <w:p>
      <w:r>
        <w:t xml:space="preserve">  I have a yellow dress.</w:t>
      </w:r>
    </w:p>
    <w:p>
      <w:r>
        <w:t>6. Les carottes sont jaunes.</w:t>
      </w:r>
    </w:p>
    <w:p>
      <w:r>
        <w:t xml:space="preserve">  Carrots are yellow. </w:t>
      </w:r>
    </w:p>
    <w:p>
      <w:r>
        <w:t>7. Le chat est jaune aussi.</w:t>
      </w:r>
    </w:p>
    <w:p>
      <w:r>
        <w:t xml:space="preserve">  The cat is also yellow.</w:t>
      </w:r>
    </w:p>
    <w:p>
      <w:r>
        <w:t>8. La peinture de la maison est jaune.</w:t>
      </w:r>
    </w:p>
    <w:p>
      <w:r>
        <w:t xml:space="preserve">  The paint of the house is yellow.</w:t>
      </w:r>
    </w:p>
    <w:p>
      <w:r>
        <w:t>9. Les enfants jouent dans une voiture jaune.</w:t>
      </w:r>
    </w:p>
    <w:p>
      <w:r>
        <w:t xml:space="preserve">  The children play in a yellow car. </w:t>
      </w:r>
    </w:p>
    <w:p>
      <w:r>
        <w:t>10. J'aime les couleurs jaunes.</w:t>
      </w:r>
    </w:p>
    <w:p>
      <w:r>
        <w:t xml:space="preserve">  I like yellow colours.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