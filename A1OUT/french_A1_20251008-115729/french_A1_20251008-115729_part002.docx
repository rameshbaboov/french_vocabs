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 xml:space="preserve">1. Il est un étudiant brillant. </w:t>
      </w:r>
    </w:p>
    <w:p>
      <w:r>
        <w:t xml:space="preserve">    He is a brilliant student.</w:t>
      </w:r>
    </w:p>
    <w:p>
      <w:r>
        <w:t>2. Il habite dans une petite ville.</w:t>
      </w:r>
    </w:p>
    <w:p>
      <w:r>
        <w:t xml:space="preserve">   He lives in a small town.</w:t>
      </w:r>
    </w:p>
    <w:p>
      <w:r>
        <w:t xml:space="preserve">3. L'heure actuelle est 14h00.  </w:t>
      </w:r>
    </w:p>
    <w:p>
      <w:r>
        <w:t xml:space="preserve">   The current hour is 2 p.m.</w:t>
      </w:r>
    </w:p>
    <w:p>
      <w:r>
        <w:t>4. Il aime beaucoup la musique classique.</w:t>
      </w:r>
    </w:p>
    <w:p>
      <w:r>
        <w:t xml:space="preserve">    He loves classical music very much.</w:t>
      </w:r>
    </w:p>
    <w:p>
      <w:r>
        <w:t>5. Je suis fatigué, j'ai besoin de dormir.</w:t>
      </w:r>
    </w:p>
    <w:p>
      <w:r>
        <w:t xml:space="preserve">    I am tired, I need to sleep.</w:t>
      </w:r>
    </w:p>
    <w:p>
      <w:r>
        <w:t xml:space="preserve">6. L'avion vole depuis deux heures. </w:t>
      </w:r>
    </w:p>
    <w:p>
      <w:r>
        <w:t xml:space="preserve">   The plane has been flying for two hours.</w:t>
      </w:r>
    </w:p>
    <w:p>
      <w:r>
        <w:t>7. Il est important de prendre soin de soi.</w:t>
      </w:r>
    </w:p>
    <w:p>
      <w:r>
        <w:t xml:space="preserve">   It is important to take care of yourself.</w:t>
      </w:r>
    </w:p>
    <w:p>
      <w:r>
        <w:t xml:space="preserve">8. La nourriture est délicieuse. </w:t>
      </w:r>
    </w:p>
    <w:p>
      <w:r>
        <w:t xml:space="preserve">    The food is delicious.</w:t>
      </w:r>
    </w:p>
    <w:p>
      <w:r>
        <w:t xml:space="preserve">9. Il a besoin de beaucoup d'argent pour acheter un appartement. </w:t>
      </w:r>
    </w:p>
    <w:p>
      <w:r>
        <w:t xml:space="preserve">   He needs a lot of money to buy an apartment.</w:t>
      </w:r>
    </w:p>
    <w:p>
      <w:r>
        <w:t xml:space="preserve">10. J'ai vu un chat sur la route. </w:t>
      </w:r>
    </w:p>
    <w:p>
      <w:r>
        <w:t xml:space="preserve">    I saw a cat on the road.</w:t>
      </w:r>
    </w:p>
    <w:p/>
    <w:p>
      <w:r>
        <w:rPr>
          <w:b/>
        </w:rPr>
        <w:t>Word: Elle | Meaning: She</w:t>
      </w:r>
    </w:p>
    <w:p/>
    <w:p>
      <w:r>
        <w:t>1. Elle est une artiste peintre.</w:t>
      </w:r>
    </w:p>
    <w:p>
      <w:r>
        <w:t xml:space="preserve">  She is an artist painter.</w:t>
      </w:r>
    </w:p>
    <w:p>
      <w:r>
        <w:t>2. J'aime beaucoup regarder des films avec elle.</w:t>
      </w:r>
    </w:p>
    <w:p>
      <w:r>
        <w:t xml:space="preserve">  I like watching movies with her very much.</w:t>
      </w:r>
    </w:p>
    <w:p>
      <w:r>
        <w:t>3. Le soleil brille aujourd'hui, et elle danse dans le ciel.</w:t>
      </w:r>
    </w:p>
    <w:p>
      <w:r>
        <w:t>The sun shines today, and she dances in the sky.</w:t>
      </w:r>
    </w:p>
    <w:p>
      <w:r>
        <w:t xml:space="preserve">4. Elle a étudié à Paris pendant un an. </w:t>
      </w:r>
    </w:p>
    <w:p>
      <w:r>
        <w:t>She studied in Paris for one year.</w:t>
      </w:r>
    </w:p>
    <w:p>
      <w:r>
        <w:t>5. Elle est très gentille avec les enfants.</w:t>
      </w:r>
    </w:p>
    <w:p>
      <w:r>
        <w:t>She is very kind to children.</w:t>
      </w:r>
    </w:p>
    <w:p>
      <w:r>
        <w:t>6.  Elle aime manger des fruits et des légumes frais.</w:t>
      </w:r>
    </w:p>
    <w:p>
      <w:r>
        <w:t>She likes eating fresh fruit and vegetables.</w:t>
      </w:r>
    </w:p>
    <w:p>
      <w:r>
        <w:t xml:space="preserve">7. Elle m'a aidé à faire mes courses. </w:t>
      </w:r>
    </w:p>
    <w:p>
      <w:r>
        <w:t>She helped me do my shopping.</w:t>
      </w:r>
    </w:p>
    <w:p>
      <w:r>
        <w:t>8.  Elle est venue de France pour un voyage d’un mois.</w:t>
      </w:r>
    </w:p>
    <w:p>
      <w:r>
        <w:t>She came from France for a one-month trip.</w:t>
      </w:r>
    </w:p>
    <w:p>
      <w:r>
        <w:t xml:space="preserve">9. Elle travaille en tant que professeur de français. </w:t>
      </w:r>
    </w:p>
    <w:p>
      <w:r>
        <w:t>She works as a French teacher.</w:t>
      </w:r>
    </w:p>
    <w:p>
      <w:r>
        <w:t xml:space="preserve">10. Elle est contente d'avoir une nouvelle voiture. </w:t>
      </w:r>
    </w:p>
    <w:p>
      <w:r>
        <w:t>She is pleased to have a new car.</w:t>
      </w:r>
    </w:p>
    <w:p/>
    <w:p>
      <w:r>
        <w:rPr>
          <w:b/>
        </w:rPr>
        <w:t>Word: Nous | Meaning: We</w:t>
      </w:r>
    </w:p>
    <w:p/>
    <w:p>
      <w:r>
        <w:t>1. Nous avons une maison.</w:t>
      </w:r>
    </w:p>
    <w:p>
      <w:r>
        <w:t xml:space="preserve">    We have a house.</w:t>
      </w:r>
    </w:p>
    <w:p>
      <w:r>
        <w:t>2. Nous sommes heureux de vous rencontrer.</w:t>
      </w:r>
    </w:p>
    <w:p>
      <w:r>
        <w:t xml:space="preserve">    We are happy to meet you.</w:t>
      </w:r>
    </w:p>
    <w:p>
      <w:r>
        <w:t>3. Nous mangeons un sandwich à midi.</w:t>
      </w:r>
    </w:p>
    <w:p>
      <w:r>
        <w:t xml:space="preserve">    We eat a sandwich at noon. </w:t>
      </w:r>
    </w:p>
    <w:p>
      <w:r>
        <w:t xml:space="preserve">4. Nous allons au cinéma ce soir. </w:t>
      </w:r>
    </w:p>
    <w:p>
      <w:r>
        <w:t xml:space="preserve">    We're going to the cinema this evening. </w:t>
      </w:r>
    </w:p>
    <w:p>
      <w:r>
        <w:t>5.  Nous avons besoin d'une voiture.</w:t>
      </w:r>
    </w:p>
    <w:p>
      <w:r>
        <w:t xml:space="preserve">    We need a car.</w:t>
      </w:r>
    </w:p>
    <w:p>
      <w:r>
        <w:t>6. Nous regardons la télévision.</w:t>
      </w:r>
    </w:p>
    <w:p>
      <w:r>
        <w:t xml:space="preserve">    We watch television.</w:t>
      </w:r>
    </w:p>
    <w:p>
      <w:r>
        <w:t>7. Nous sommes très fatigués.</w:t>
      </w:r>
    </w:p>
    <w:p>
      <w:r>
        <w:t xml:space="preserve">    We are very tired.</w:t>
      </w:r>
    </w:p>
    <w:p>
      <w:r>
        <w:t>8. Nous parlions de notre voyage.</w:t>
      </w:r>
    </w:p>
    <w:p>
      <w:r>
        <w:t xml:space="preserve">    We were talking about our trip. </w:t>
      </w:r>
    </w:p>
    <w:p>
      <w:r>
        <w:t xml:space="preserve">9. Nous allons au marché demain. </w:t>
      </w:r>
    </w:p>
    <w:p>
      <w:r>
        <w:t xml:space="preserve">    We're going to the market tomorrow. </w:t>
      </w:r>
    </w:p>
    <w:p>
      <w:r>
        <w:t xml:space="preserve">10. Nous aimons la nature. </w:t>
      </w:r>
    </w:p>
    <w:p>
      <w:r>
        <w:t xml:space="preserve">   We love nature.</w:t>
      </w:r>
    </w:p>
    <w:p/>
    <w:p>
      <w:r>
        <w:rPr>
          <w:b/>
        </w:rPr>
        <w:t>Word: Vous | Meaning: you</w:t>
      </w:r>
    </w:p>
    <w:p/>
    <w:p>
      <w:r>
        <w:t xml:space="preserve">1. Vous avez faim? </w:t>
      </w:r>
    </w:p>
    <w:p>
      <w:r>
        <w:t xml:space="preserve">    Do you feel hungry?</w:t>
      </w:r>
    </w:p>
    <w:p>
      <w:r>
        <w:t xml:space="preserve">2. Je vous parle français. </w:t>
      </w:r>
    </w:p>
    <w:p>
      <w:r>
        <w:t xml:space="preserve">    I am speaking French with you.</w:t>
      </w:r>
    </w:p>
    <w:p>
      <w:r>
        <w:t xml:space="preserve">3. Vous êtes gentil. </w:t>
      </w:r>
    </w:p>
    <w:p>
      <w:r>
        <w:t xml:space="preserve">    You are kind.</w:t>
      </w:r>
    </w:p>
    <w:p>
      <w:r>
        <w:t xml:space="preserve">4. Il n'y a pas de café. </w:t>
      </w:r>
    </w:p>
    <w:p>
      <w:r>
        <w:t xml:space="preserve">    There is no coffee.</w:t>
      </w:r>
    </w:p>
    <w:p>
      <w:r>
        <w:t xml:space="preserve">5. La ville est magnifique. </w:t>
      </w:r>
    </w:p>
    <w:p>
      <w:r>
        <w:t xml:space="preserve">    The city is magnificent.</w:t>
      </w:r>
    </w:p>
    <w:p>
      <w:r>
        <w:t xml:space="preserve">6. Nous sommes heureux de vous voir. </w:t>
      </w:r>
    </w:p>
    <w:p>
      <w:r>
        <w:t xml:space="preserve">    We are happy to see you.</w:t>
      </w:r>
    </w:p>
    <w:p>
      <w:r>
        <w:t xml:space="preserve">7. Vous parlez bien l’italien? </w:t>
      </w:r>
    </w:p>
    <w:p>
      <w:r>
        <w:t xml:space="preserve">    Do you speak Italian well?</w:t>
      </w:r>
    </w:p>
    <w:p>
      <w:r>
        <w:t xml:space="preserve">8.  Est-ce que vous aimes la musique? </w:t>
      </w:r>
    </w:p>
    <w:p>
      <w:r>
        <w:t xml:space="preserve">    Do you like music?</w:t>
      </w:r>
    </w:p>
    <w:p>
      <w:r>
        <w:t xml:space="preserve">9. J'ai faim, il est temps de manger. </w:t>
      </w:r>
    </w:p>
    <w:p>
      <w:r>
        <w:t xml:space="preserve">    I am hungry, it is time to eat.</w:t>
      </w:r>
    </w:p>
    <w:p>
      <w:r>
        <w:t xml:space="preserve">10. Vous êtes prêts pour le voyage ? </w:t>
      </w:r>
    </w:p>
    <w:p>
      <w:r>
        <w:t xml:space="preserve">     Are you ready for the trip?</w:t>
      </w:r>
    </w:p>
    <w:p/>
    <w:p>
      <w:r>
        <w:rPr>
          <w:b/>
        </w:rPr>
        <w:t>Word: Ils | Meaning: They</w:t>
      </w:r>
    </w:p>
    <w:p/>
    <w:p>
      <w:r>
        <w:t>1. Ils mangent de la nourriture.</w:t>
      </w:r>
    </w:p>
    <w:p>
      <w:r>
        <w:t xml:space="preserve">  They eat food.</w:t>
      </w:r>
    </w:p>
    <w:p>
      <w:r>
        <w:t>2. Ils vivent dans un appartement.</w:t>
      </w:r>
    </w:p>
    <w:p>
      <w:r>
        <w:t xml:space="preserve">  They live in an apartment.</w:t>
      </w:r>
    </w:p>
    <w:p>
      <w:r>
        <w:t>3. Ils aiment jouer aux jeux de société.</w:t>
      </w:r>
    </w:p>
    <w:p>
      <w:r>
        <w:t xml:space="preserve">  They like to play board games.</w:t>
      </w:r>
    </w:p>
    <w:p>
      <w:r>
        <w:t>4. Ils sont très gentils.</w:t>
      </w:r>
    </w:p>
    <w:p>
      <w:r>
        <w:t xml:space="preserve">  They are very nice.</w:t>
      </w:r>
    </w:p>
    <w:p>
      <w:r>
        <w:t>5. Ils font beaucoup d'exercice.</w:t>
      </w:r>
    </w:p>
    <w:p>
      <w:r>
        <w:t xml:space="preserve">  They do a lot of exercise. </w:t>
      </w:r>
    </w:p>
    <w:p>
      <w:r>
        <w:t>6. Ils sont partis à la plage ce matin.</w:t>
      </w:r>
    </w:p>
    <w:p>
      <w:r>
        <w:t xml:space="preserve">  They went to the beach this morning.</w:t>
      </w:r>
    </w:p>
    <w:p>
      <w:r>
        <w:t>7. Ils regardent la télévision.</w:t>
      </w:r>
    </w:p>
    <w:p>
      <w:r>
        <w:t xml:space="preserve">  They watch television.</w:t>
      </w:r>
    </w:p>
    <w:p>
      <w:r>
        <w:t>8. Ils ont des amis en France.</w:t>
      </w:r>
    </w:p>
    <w:p>
      <w:r>
        <w:t xml:space="preserve">  They have friends in France.</w:t>
      </w:r>
    </w:p>
    <w:p>
      <w:r>
        <w:t>9. Ils aiment beaucoup l’eau claire.</w:t>
      </w:r>
    </w:p>
    <w:p>
      <w:r>
        <w:t xml:space="preserve">  They like a lot of clean water. </w:t>
      </w:r>
    </w:p>
    <w:p>
      <w:r>
        <w:t>10. Ils sont contents de leur vie.</w:t>
      </w:r>
    </w:p>
    <w:p>
      <w:r>
        <w:t xml:space="preserve">  They are happy with their life.</w:t>
      </w:r>
    </w:p>
    <w:p/>
    <w:p>
      <w:r>
        <w:rPr>
          <w:b/>
        </w:rPr>
        <w:t>Word: Elles | Meaning: They</w:t>
      </w:r>
    </w:p>
    <w:p/>
    <w:p>
      <w:r>
        <w:t xml:space="preserve">1. Elles sont des amies fidèles.  </w:t>
      </w:r>
    </w:p>
    <w:p>
      <w:r>
        <w:t xml:space="preserve">    They are loyal friends.</w:t>
      </w:r>
    </w:p>
    <w:p>
      <w:r>
        <w:t xml:space="preserve">2. Les filles mangent de la pizza.  </w:t>
      </w:r>
    </w:p>
    <w:p>
      <w:r>
        <w:t xml:space="preserve">   The girls eat pizza. </w:t>
      </w:r>
    </w:p>
    <w:p>
      <w:r>
        <w:t xml:space="preserve">3. Elles regardent un film drôle.  </w:t>
      </w:r>
    </w:p>
    <w:p>
      <w:r>
        <w:t xml:space="preserve">    They watch a funny movie.</w:t>
      </w:r>
    </w:p>
    <w:p>
      <w:r>
        <w:t xml:space="preserve">4. Il y a une voiture rouge dans le garage.  </w:t>
      </w:r>
    </w:p>
    <w:p>
      <w:r>
        <w:t xml:space="preserve">   There is a red car in the garage. </w:t>
      </w:r>
    </w:p>
    <w:p>
      <w:r>
        <w:t>5.  Elles parlent au téléphone.</w:t>
      </w:r>
    </w:p>
    <w:p>
      <w:r>
        <w:t xml:space="preserve">    They are talking on the phone.</w:t>
      </w:r>
    </w:p>
    <w:p>
      <w:r>
        <w:t>6. Je les connais depuis longtemps.</w:t>
      </w:r>
    </w:p>
    <w:p>
      <w:r>
        <w:t xml:space="preserve">    I have known them for a long time.</w:t>
      </w:r>
    </w:p>
    <w:p>
      <w:r>
        <w:t xml:space="preserve">7. Elles vont au marché ce week-end. </w:t>
      </w:r>
    </w:p>
    <w:p>
      <w:r>
        <w:t xml:space="preserve">    They go to the market this weekend. </w:t>
      </w:r>
    </w:p>
    <w:p>
      <w:r>
        <w:t>8.  Le soleil brille dehors.</w:t>
      </w:r>
    </w:p>
    <w:p>
      <w:r>
        <w:t xml:space="preserve">    The sun is shining outside. </w:t>
      </w:r>
    </w:p>
    <w:p>
      <w:r>
        <w:t xml:space="preserve">9. Elles chantent une chanson douce. </w:t>
      </w:r>
    </w:p>
    <w:p>
      <w:r>
        <w:t xml:space="preserve">    They sing a soft song. </w:t>
      </w:r>
    </w:p>
    <w:p>
      <w:r>
        <w:t xml:space="preserve">10. J'aime les filles et elles aiment moi. </w:t>
      </w:r>
    </w:p>
    <w:p>
      <w:r>
        <w:t xml:space="preserve">   I like girls and they like me.</w:t>
      </w:r>
    </w:p>
    <w:p/>
    <w:p>
      <w:r>
        <w:rPr>
          <w:b/>
        </w:rPr>
        <w:t>Word: Une | Meaning: One</w:t>
      </w:r>
    </w:p>
    <w:p/>
    <w:p>
      <w:r>
        <w:t>1. J'ai une belle voiture.</w:t>
      </w:r>
    </w:p>
    <w:p>
      <w:r>
        <w:t xml:space="preserve">  I have a beautiful car.</w:t>
      </w:r>
    </w:p>
    <w:p>
      <w:r>
        <w:t>2. Il a une nouvelle idée.</w:t>
      </w:r>
    </w:p>
    <w:p>
      <w:r>
        <w:t xml:space="preserve">  He has a new idea.</w:t>
      </w:r>
    </w:p>
    <w:p>
      <w:r>
        <w:t>3. Elle est une artiste peintre.</w:t>
      </w:r>
    </w:p>
    <w:p>
      <w:r>
        <w:t xml:space="preserve">  She is an artist painter. </w:t>
      </w:r>
    </w:p>
    <w:p>
      <w:r>
        <w:t>4. Nous sommes d'une humeur agréable.</w:t>
      </w:r>
    </w:p>
    <w:p>
      <w:r>
        <w:t xml:space="preserve">  We are in a pleasant mood.</w:t>
      </w:r>
    </w:p>
    <w:p>
      <w:r>
        <w:t xml:space="preserve">5. Tu as une histoire à raconter? </w:t>
      </w:r>
    </w:p>
    <w:p>
      <w:r>
        <w:t xml:space="preserve">   Do you have a story to tell? </w:t>
      </w:r>
    </w:p>
    <w:p>
      <w:r>
        <w:t xml:space="preserve">6. Il vient d’un pays lointain. </w:t>
      </w:r>
    </w:p>
    <w:p>
      <w:r>
        <w:t xml:space="preserve">  He came from a distant country. </w:t>
      </w:r>
    </w:p>
    <w:p>
      <w:r>
        <w:t xml:space="preserve">7. Je ne sais pas ce qu'elle veut dire. </w:t>
      </w:r>
    </w:p>
    <w:p>
      <w:r>
        <w:t xml:space="preserve">   I don’t know what she means. </w:t>
      </w:r>
    </w:p>
    <w:p>
      <w:r>
        <w:t>8. L'enfant a une petite peluche.</w:t>
      </w:r>
    </w:p>
    <w:p>
      <w:r>
        <w:t xml:space="preserve">   The child has a small toy.</w:t>
      </w:r>
    </w:p>
    <w:p>
      <w:r>
        <w:t xml:space="preserve">9. La fille est une élève de maternelle. </w:t>
      </w:r>
    </w:p>
    <w:p>
      <w:r>
        <w:t xml:space="preserve">   The girl is a kindergarten student.</w:t>
      </w:r>
    </w:p>
    <w:p>
      <w:r>
        <w:t xml:space="preserve">10. Il a une grande ambition.  </w:t>
      </w:r>
    </w:p>
    <w:p>
      <w:r>
        <w:t xml:space="preserve">  He has great ambitions.</w:t>
      </w:r>
    </w:p>
    <w:p/>
    <w:p>
      <w:r>
        <w:rPr>
          <w:b/>
        </w:rPr>
        <w:t>Word: Deux | Meaning: Two</w:t>
      </w:r>
    </w:p>
    <w:p/>
    <w:p>
      <w:r>
        <w:t>1. Il a deux chiens.</w:t>
      </w:r>
    </w:p>
    <w:p>
      <w:r>
        <w:t xml:space="preserve">    He has two dogs.</w:t>
      </w:r>
    </w:p>
    <w:p>
      <w:r>
        <w:t>2. J'ai deux livres à l'école.</w:t>
      </w:r>
    </w:p>
    <w:p>
      <w:r>
        <w:t xml:space="preserve">    I have two books at school.</w:t>
      </w:r>
    </w:p>
    <w:p>
      <w:r>
        <w:t>3. Deux personnes sont arrivées.</w:t>
      </w:r>
    </w:p>
    <w:p>
      <w:r>
        <w:t xml:space="preserve">    Two people arrived. </w:t>
      </w:r>
    </w:p>
    <w:p>
      <w:r>
        <w:t>4. Le restaurant a deux tables.</w:t>
      </w:r>
    </w:p>
    <w:p>
      <w:r>
        <w:t xml:space="preserve">    The restaurant has two tables.</w:t>
      </w:r>
    </w:p>
    <w:p>
      <w:r>
        <w:t>5. J'aime manger deux fruits chaque jour.</w:t>
      </w:r>
    </w:p>
    <w:p>
      <w:r>
        <w:t xml:space="preserve">    I like to eat two fruits every day.</w:t>
      </w:r>
    </w:p>
    <w:p>
      <w:r>
        <w:t>6. Il y a deux voitures dans le garage.</w:t>
      </w:r>
    </w:p>
    <w:p>
      <w:r>
        <w:t xml:space="preserve">    There are two cars in the garage.</w:t>
      </w:r>
    </w:p>
    <w:p>
      <w:r>
        <w:t xml:space="preserve">7. Deux heures et demie. </w:t>
      </w:r>
    </w:p>
    <w:p>
      <w:r>
        <w:t xml:space="preserve">   Two and a half hours.</w:t>
      </w:r>
    </w:p>
    <w:p>
      <w:r>
        <w:t>8. Les enfants ont deux ans.</w:t>
      </w:r>
    </w:p>
    <w:p>
      <w:r>
        <w:t xml:space="preserve">    The children have two years. </w:t>
      </w:r>
    </w:p>
    <w:p>
      <w:r>
        <w:t>9. J'ai deux questions.</w:t>
      </w:r>
    </w:p>
    <w:p>
      <w:r>
        <w:t xml:space="preserve">    I have two questions.</w:t>
      </w:r>
    </w:p>
    <w:p>
      <w:r>
        <w:t>10. Il y a deux personnes dans le train.</w:t>
      </w:r>
    </w:p>
    <w:p>
      <w:r>
        <w:t xml:space="preserve">    There are two people on the train.</w:t>
      </w:r>
    </w:p>
    <w:p/>
    <w:p>
      <w:r>
        <w:rPr>
          <w:b/>
        </w:rPr>
        <w:t>Word: Trois | Meaning: Three</w:t>
      </w:r>
    </w:p>
    <w:p/>
    <w:p>
      <w:r>
        <w:t>1. J'ai trois pommes de terre.</w:t>
      </w:r>
    </w:p>
    <w:p>
      <w:r>
        <w:t xml:space="preserve">    I have three potatoes.</w:t>
      </w:r>
    </w:p>
    <w:p>
      <w:r>
        <w:t>2. Il y a trois filles dans la classe.</w:t>
      </w:r>
    </w:p>
    <w:p>
      <w:r>
        <w:t xml:space="preserve">    There are three girls in the class.</w:t>
      </w:r>
    </w:p>
    <w:p>
      <w:r>
        <w:t xml:space="preserve">3. Trois jours avant, nous avions une grande fête. </w:t>
      </w:r>
    </w:p>
    <w:p>
      <w:r>
        <w:t xml:space="preserve">    Three days before we had a big party.</w:t>
      </w:r>
    </w:p>
    <w:p>
      <w:r>
        <w:t>4. J'aime beaucoup lire trois livres par semaine.</w:t>
      </w:r>
    </w:p>
    <w:p>
      <w:r>
        <w:t xml:space="preserve">    I like to read three books a week.</w:t>
      </w:r>
    </w:p>
    <w:p>
      <w:r>
        <w:t>5. On peut acheter trois sandwiches.</w:t>
      </w:r>
    </w:p>
    <w:p>
      <w:r>
        <w:t xml:space="preserve">    We can buy three sandwiches.</w:t>
      </w:r>
    </w:p>
    <w:p>
      <w:r>
        <w:t>6. Il y a trois enfants dans l'autobus.</w:t>
      </w:r>
    </w:p>
    <w:p>
      <w:r>
        <w:t xml:space="preserve">    There are three children on the bus. </w:t>
      </w:r>
    </w:p>
    <w:p>
      <w:r>
        <w:t xml:space="preserve">7. Trois personnes sont arrivées à la fête. </w:t>
      </w:r>
    </w:p>
    <w:p>
      <w:r>
        <w:t xml:space="preserve">   Three people arrived to the party. </w:t>
      </w:r>
    </w:p>
    <w:p>
      <w:r>
        <w:t xml:space="preserve">8. J'ai besoin de trois minutes pour prendre ma douche. </w:t>
      </w:r>
    </w:p>
    <w:p>
      <w:r>
        <w:t xml:space="preserve">    I need three minutes to take a shower.  </w:t>
      </w:r>
    </w:p>
    <w:p>
      <w:r>
        <w:t>9. Vous devez acheter deux fruits et trois légumes.</w:t>
      </w:r>
    </w:p>
    <w:p>
      <w:r>
        <w:t xml:space="preserve">    You must buy two fruits and three vegetables. </w:t>
      </w:r>
    </w:p>
    <w:p>
      <w:r>
        <w:t>10. Trois heures après l'heure du déjeuner, je suis prêt à manger.</w:t>
      </w:r>
    </w:p>
    <w:p>
      <w:r>
        <w:t xml:space="preserve">     Three hours after lunch time I am ready to eat.</w:t>
      </w:r>
    </w:p>
    <w:p/>
    <w:p>
      <w:r>
        <w:rPr>
          <w:b/>
        </w:rPr>
        <w:t>Word: Quatre | Meaning: Four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personnes à la table.</w:t>
      </w:r>
    </w:p>
    <w:p>
      <w:r>
        <w:t xml:space="preserve">    There are four people at the table.</w:t>
      </w:r>
    </w:p>
    <w:p>
      <w:r>
        <w:t>3. Quatre heures avant le départ, j’ai terminé ma préparation.</w:t>
      </w:r>
    </w:p>
    <w:p>
      <w:r>
        <w:t xml:space="preserve">    Four hours before departure, I finished my preparations.</w:t>
      </w:r>
    </w:p>
    <w:p>
      <w:r>
        <w:t xml:space="preserve">4. Les enfants ont quatre ans. </w:t>
      </w:r>
    </w:p>
    <w:p>
      <w:r>
        <w:t xml:space="preserve">   The children are four years old.</w:t>
      </w:r>
    </w:p>
    <w:p>
      <w:r>
        <w:t>5. Quater est un nombre important dans ma vie.</w:t>
      </w:r>
    </w:p>
    <w:p>
      <w:r>
        <w:t xml:space="preserve">    Quarter is an important number in my life.</w:t>
      </w:r>
    </w:p>
    <w:p>
      <w:r>
        <w:t>6. Quatre jours de congé nous permettent de profiter de la nature.</w:t>
      </w:r>
    </w:p>
    <w:p>
      <w:r>
        <w:t xml:space="preserve">    Four days of leave allow us to enjoy the outdoors.</w:t>
      </w:r>
    </w:p>
    <w:p>
      <w:r>
        <w:t xml:space="preserve">7. J'ai acheté quatre croissants au marché. </w:t>
      </w:r>
    </w:p>
    <w:p>
      <w:r>
        <w:t xml:space="preserve">   I bought four croissants at the market.</w:t>
      </w:r>
    </w:p>
    <w:p>
      <w:r>
        <w:t xml:space="preserve">8. Il y a quatre lignes dans une page de papier. </w:t>
      </w:r>
    </w:p>
    <w:p>
      <w:r>
        <w:t xml:space="preserve">  There are four lines on a sheet of paper.</w:t>
      </w:r>
    </w:p>
    <w:p>
      <w:r>
        <w:t>9. Quatre semaines à l’étranger m’ont permis d’apprendre beaucoup.</w:t>
      </w:r>
    </w:p>
    <w:p>
      <w:r>
        <w:t xml:space="preserve">    Four weeks abroad allowed me to learn a lot. </w:t>
      </w:r>
    </w:p>
    <w:p>
      <w:r>
        <w:t>10. Quatro est la somme totale des prix.</w:t>
      </w:r>
    </w:p>
    <w:p>
      <w:r>
        <w:t xml:space="preserve">   Four is the total sum of prices.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