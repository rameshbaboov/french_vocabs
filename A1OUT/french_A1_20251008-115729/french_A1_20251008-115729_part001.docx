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Chat: Cat | Meaning: Cat</w:t>
      </w:r>
    </w:p>
    <w:p/>
    <w:p>
      <w:r>
        <w:t>1. Il y a un chat dans la chambre.</w:t>
      </w:r>
    </w:p>
    <w:p>
      <w:r>
        <w:t xml:space="preserve">   There is a cat in the bedroom.</w:t>
      </w:r>
    </w:p>
    <w:p>
      <w:r>
        <w:t>2. J'adore chatouter avec mes amis.</w:t>
      </w:r>
    </w:p>
    <w:p>
      <w:r>
        <w:t xml:space="preserve">   I love chatting with my friends.</w:t>
      </w:r>
    </w:p>
    <w:p>
      <w:r>
        <w:t xml:space="preserve">3. Le chat est très méchant. </w:t>
      </w:r>
    </w:p>
    <w:p>
      <w:r>
        <w:t xml:space="preserve">   The cat is very mean.</w:t>
      </w:r>
    </w:p>
    <w:p>
      <w:r>
        <w:t>4.  Le chat dort sur le tapis.</w:t>
      </w:r>
    </w:p>
    <w:p>
      <w:r>
        <w:t xml:space="preserve">   The cat sleeps on the rug.</w:t>
      </w:r>
    </w:p>
    <w:p>
      <w:r>
        <w:t xml:space="preserve">5. La chatte a mangé beaucoup de croquettes. </w:t>
      </w:r>
    </w:p>
    <w:p>
      <w:r>
        <w:t xml:space="preserve">   The cat ate many of the kibbles. </w:t>
      </w:r>
    </w:p>
    <w:p>
      <w:r>
        <w:t xml:space="preserve">6.  Avez-vous un chat ? </w:t>
      </w:r>
    </w:p>
    <w:p>
      <w:r>
        <w:t xml:space="preserve">    Do you have a cat?</w:t>
      </w:r>
    </w:p>
    <w:p>
      <w:r>
        <w:t>7. Le chat est très gentil.</w:t>
      </w:r>
    </w:p>
    <w:p>
      <w:r>
        <w:t xml:space="preserve">   The cat is very nice. </w:t>
      </w:r>
    </w:p>
    <w:p>
      <w:r>
        <w:t xml:space="preserve">8.  Le chat a une belle fourrure. </w:t>
      </w:r>
    </w:p>
    <w:p>
      <w:r>
        <w:t xml:space="preserve">   The cat has beautiful fur. </w:t>
      </w:r>
    </w:p>
    <w:p>
      <w:r>
        <w:t xml:space="preserve">9.  Je suis aller voir le chat. </w:t>
      </w:r>
    </w:p>
    <w:p>
      <w:r>
        <w:t xml:space="preserve">   I am going to see the cat. </w:t>
      </w:r>
    </w:p>
    <w:p>
      <w:r>
        <w:t xml:space="preserve">10.  Il y a un chat dans le jardin. </w:t>
      </w:r>
    </w:p>
    <w:p>
      <w:r>
        <w:t xml:space="preserve">    There is a cat in the garden.</w:t>
      </w:r>
    </w:p>
    <w:p/>
    <w:p>
      <w:r>
        <w:t>Livre: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 xml:space="preserve">2. Mon livre préféré est une collection d'histoires courtes. </w:t>
      </w:r>
    </w:p>
    <w:p>
      <w:r>
        <w:t xml:space="preserve">    My favourite book is a collection of short stories.</w:t>
      </w:r>
    </w:p>
    <w:p>
      <w:r>
        <w:t>3. Qu'est-ce que tu aimes lire dans ton livre?</w:t>
      </w:r>
    </w:p>
    <w:p>
      <w:r>
        <w:t xml:space="preserve">    What do you like to read in your book?</w:t>
      </w:r>
    </w:p>
    <w:p>
      <w:r>
        <w:t xml:space="preserve">4. La bibliothèque locale a beaucoup de livres à vendre. </w:t>
      </w:r>
    </w:p>
    <w:p>
      <w:r>
        <w:t xml:space="preserve">    The local library has many books for sale.</w:t>
      </w:r>
    </w:p>
    <w:p>
      <w:r>
        <w:t xml:space="preserve">5. J'ai un livre qui contient des recettes de cuisine.  </w:t>
      </w:r>
    </w:p>
    <w:p>
      <w:r>
        <w:t xml:space="preserve">    I have a book containing cooking recipes. </w:t>
      </w:r>
    </w:p>
    <w:p>
      <w:r>
        <w:t xml:space="preserve">6. Nous avons lu un livre d'aventure pendant notre voyage. </w:t>
      </w:r>
    </w:p>
    <w:p>
      <w:r>
        <w:t xml:space="preserve">    We read an adventure book during our trip. </w:t>
      </w:r>
    </w:p>
    <w:p>
      <w:r>
        <w:t xml:space="preserve">7. La couverture du livre est élégante et originale. </w:t>
      </w:r>
    </w:p>
    <w:p>
      <w:r>
        <w:t xml:space="preserve">    The cover of the book is elegant and original. </w:t>
      </w:r>
    </w:p>
    <w:p>
      <w:r>
        <w:t xml:space="preserve">8. Il est important de lire des livres pour se divertir. </w:t>
      </w:r>
    </w:p>
    <w:p>
      <w:r>
        <w:t xml:space="preserve">    It's important to read books to have fun. </w:t>
      </w:r>
    </w:p>
    <w:p>
      <w:r>
        <w:t xml:space="preserve">9. J'ai besoin d'un nouveau livre pour ma collection.  </w:t>
      </w:r>
    </w:p>
    <w:p>
      <w:r>
        <w:t xml:space="preserve">    I need a new book for my collection. </w:t>
      </w:r>
    </w:p>
    <w:p>
      <w:r>
        <w:t xml:space="preserve">10. Mon père aime lire des romans policiers. </w:t>
      </w:r>
    </w:p>
    <w:p>
      <w:r>
        <w:t xml:space="preserve">     My father likes to read police novels.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ranger mes livres.</w:t>
      </w:r>
    </w:p>
    <w:p>
      <w:r>
        <w:t xml:space="preserve">   I need a table to organize my books.</w:t>
      </w:r>
    </w:p>
    <w:p>
      <w:r>
        <w:t xml:space="preserve">3. Le restaurant dispose de tables à l’extérieur. </w:t>
      </w:r>
    </w:p>
    <w:p>
      <w:r>
        <w:t xml:space="preserve">   The restaurant has tables outside.</w:t>
      </w:r>
    </w:p>
    <w:p>
      <w:r>
        <w:t>4. La table est faite en bois précieux.</w:t>
      </w:r>
    </w:p>
    <w:p>
      <w:r>
        <w:t xml:space="preserve">   The table is made of precious wood.</w:t>
      </w:r>
    </w:p>
    <w:p>
      <w:r>
        <w:t>5. Ils ont invité les invités à s'installer autour d’une table.</w:t>
      </w:r>
    </w:p>
    <w:p>
      <w:r>
        <w:t xml:space="preserve">   They invited the guests to sit down around a table.</w:t>
      </w:r>
    </w:p>
    <w:p>
      <w:r>
        <w:t xml:space="preserve">6.  Je mets mes affaires sur la table avant de partir. </w:t>
      </w:r>
    </w:p>
    <w:p>
      <w:r>
        <w:t xml:space="preserve">    I put my belongings on the table before I leave.</w:t>
      </w:r>
    </w:p>
    <w:p>
      <w:r>
        <w:t xml:space="preserve">7. La table est l’élément principal du salon. </w:t>
      </w:r>
    </w:p>
    <w:p>
      <w:r>
        <w:t xml:space="preserve">    The table is the main element of the living room.</w:t>
      </w:r>
    </w:p>
    <w:p>
      <w:r>
        <w:t xml:space="preserve">8.  On doit toujours ranger la table après le repas. </w:t>
      </w:r>
    </w:p>
    <w:p>
      <w:r>
        <w:t xml:space="preserve">    We must always tidy up after meals. </w:t>
      </w:r>
    </w:p>
    <w:p>
      <w:r>
        <w:t xml:space="preserve">9. Le dîner se déroule à une table ronde. </w:t>
      </w:r>
    </w:p>
    <w:p>
      <w:r>
        <w:t xml:space="preserve">   Dinner takes place at a round table. </w:t>
      </w:r>
    </w:p>
    <w:p>
      <w:r>
        <w:t xml:space="preserve">10. La table est un objet indispensable dans chaque maison. </w:t>
      </w:r>
    </w:p>
    <w:p>
      <w:r>
        <w:t xml:space="preserve">   The table is an essential object in every house.</w:t>
      </w:r>
    </w:p>
    <w:p/>
    <w:p>
      <w:r>
        <w:rPr>
          <w:b/>
        </w:rPr>
        <w:t>Word: Maison | Meaning: House</w:t>
      </w:r>
    </w:p>
    <w:p/>
    <w:p>
      <w:r>
        <w:t>1. La maison est située au bord de la rivière.</w:t>
      </w:r>
    </w:p>
    <w:p>
      <w:r>
        <w:t xml:space="preserve">   The house is located on the riverbank.</w:t>
      </w:r>
    </w:p>
    <w:p>
      <w:r>
        <w:t>2. J'adore passer des moments relaxés à l’intérieur de ma maison.</w:t>
      </w:r>
    </w:p>
    <w:p>
      <w:r>
        <w:t xml:space="preserve">   I love spending relaxing time inside my home.</w:t>
      </w:r>
    </w:p>
    <w:p>
      <w:r>
        <w:t>3. Nous avons emménagé dans une nouvelle maison récemment.</w:t>
      </w:r>
    </w:p>
    <w:p>
      <w:r>
        <w:t xml:space="preserve">   We recently moved into a new house.</w:t>
      </w:r>
    </w:p>
    <w:p>
      <w:r>
        <w:t>4. La maison est très confortable et spacieuse.</w:t>
      </w:r>
    </w:p>
    <w:p>
      <w:r>
        <w:t xml:space="preserve">   The house is very comfortable and spacious.</w:t>
      </w:r>
    </w:p>
    <w:p>
      <w:r>
        <w:t xml:space="preserve">5. Le jardin de la maison est joliment décoré. </w:t>
      </w:r>
    </w:p>
    <w:p>
      <w:r>
        <w:t xml:space="preserve">   The garden of the house is nicely decorated.</w:t>
      </w:r>
    </w:p>
    <w:p>
      <w:r>
        <w:t>6. Il y a une chambre dans ma maison pour les invités.</w:t>
      </w:r>
    </w:p>
    <w:p>
      <w:r>
        <w:t xml:space="preserve">   There's a room in my house for guests.</w:t>
      </w:r>
    </w:p>
    <w:p>
      <w:r>
        <w:t xml:space="preserve">7. Mon frère et moi, nous avons grandi dans la même maison. </w:t>
      </w:r>
    </w:p>
    <w:p>
      <w:r>
        <w:t xml:space="preserve">   My brother and I grew up in the same house.</w:t>
      </w:r>
    </w:p>
    <w:p>
      <w:r>
        <w:t xml:space="preserve">8. Je vais rendre visite à ma famille dans leur maison de vacances. </w:t>
      </w:r>
    </w:p>
    <w:p>
      <w:r>
        <w:t xml:space="preserve">   I’m going to visit my family at their holiday home.</w:t>
      </w:r>
    </w:p>
    <w:p>
      <w:r>
        <w:t xml:space="preserve">9. La maison a une belle histoire et des souvenirs attachés. </w:t>
      </w:r>
    </w:p>
    <w:p>
      <w:r>
        <w:t xml:space="preserve">   The house has a beautiful history and attached memories. </w:t>
      </w:r>
    </w:p>
    <w:p>
      <w:r>
        <w:t xml:space="preserve">10. L'eau est éteinte, la maison est prête à accueillir les invités. </w:t>
      </w:r>
    </w:p>
    <w:p>
      <w:r>
        <w:t xml:space="preserve">  Water is off, the house is ready to welcome guests.</w:t>
      </w:r>
    </w:p>
    <w:p/>
    <w:p>
      <w:r>
        <w:rPr>
          <w:b/>
        </w:rPr>
        <w:t>Word: Voiture | Meaning: Car</w:t>
      </w:r>
    </w:p>
    <w:p/>
    <w:p>
      <w:r>
        <w:t>1. La voiture est une machine puissante.</w:t>
      </w:r>
    </w:p>
    <w:p>
      <w:r>
        <w:t xml:space="preserve">  The car is a powerful machine.</w:t>
      </w:r>
    </w:p>
    <w:p>
      <w:r>
        <w:t>2. J'aime conduire ma voiture dans la ville.</w:t>
      </w:r>
    </w:p>
    <w:p>
      <w:r>
        <w:t xml:space="preserve">   I like to drive my car in the city.</w:t>
      </w:r>
    </w:p>
    <w:p>
      <w:r>
        <w:t xml:space="preserve">3. Combien coûte la voiture de collection ? </w:t>
      </w:r>
    </w:p>
    <w:p>
      <w:r>
        <w:t xml:space="preserve">   How much does the collector car cost?</w:t>
      </w:r>
    </w:p>
    <w:p>
      <w:r>
        <w:t>4. Il y a une voiture rouge à l'arrêt de bus.</w:t>
      </w:r>
    </w:p>
    <w:p>
      <w:r>
        <w:t xml:space="preserve">   There is a red car at the bus stop.</w:t>
      </w:r>
    </w:p>
    <w:p>
      <w:r>
        <w:t>5. J’ai besoin d'un service automobile pour ma voiture.</w:t>
      </w:r>
    </w:p>
    <w:p>
      <w:r>
        <w:t xml:space="preserve">   I need an auto service for my car. </w:t>
      </w:r>
    </w:p>
    <w:p>
      <w:r>
        <w:t xml:space="preserve">6. La voiture est en panne, et elle ne démarre pas. </w:t>
      </w:r>
    </w:p>
    <w:p>
      <w:r>
        <w:t xml:space="preserve">   The car is broken and it does not start.  </w:t>
      </w:r>
    </w:p>
    <w:p>
      <w:r>
        <w:t xml:space="preserve">7. Je suis allé à la concession automobile pour acheter une nouvelle voiture. </w:t>
      </w:r>
    </w:p>
    <w:p>
      <w:r>
        <w:t xml:space="preserve">   I went to the car dealership to buy a new car.  </w:t>
      </w:r>
    </w:p>
    <w:p>
      <w:r>
        <w:t xml:space="preserve">8. Le chauffeur de taxi a conduit la voiture vers le centre-ville. </w:t>
      </w:r>
    </w:p>
    <w:p>
      <w:r>
        <w:t xml:space="preserve">   The taxi driver drove the car to downtown. </w:t>
      </w:r>
    </w:p>
    <w:p>
      <w:r>
        <w:t xml:space="preserve">9. La voiture est un symbole de liberté et d'autonomie.  </w:t>
      </w:r>
    </w:p>
    <w:p>
      <w:r>
        <w:t xml:space="preserve">   The car is a symbol of freedom and independence. </w:t>
      </w:r>
    </w:p>
    <w:p>
      <w:r>
        <w:t xml:space="preserve">10. Elle a pris une voiture pour aller au marché. </w:t>
      </w:r>
    </w:p>
    <w:p>
      <w:r>
        <w:t xml:space="preserve">    She took a car to go to the market.</w:t>
      </w:r>
    </w:p>
    <w:p/>
    <w:p>
      <w:r>
        <w:rPr>
          <w:b/>
        </w:rPr>
        <w:t>Word: Foyer | Meaning: Hall</w:t>
      </w:r>
    </w:p>
    <w:p/>
    <w:p>
      <w:r>
        <w:t>1.  Le foyer est un espace convivial et accueillant pour les visiteurs.</w:t>
      </w:r>
    </w:p>
    <w:p>
      <w:r>
        <w:t xml:space="preserve">    The living room is a welcoming space for visitors.</w:t>
      </w:r>
    </w:p>
    <w:p>
      <w:r>
        <w:t>2.  La famille se réunit au foyer chaque dimanche soir.</w:t>
      </w:r>
    </w:p>
    <w:p>
      <w:r>
        <w:t xml:space="preserve">    The family gathers in the living room every Sunday evening.</w:t>
      </w:r>
    </w:p>
    <w:p>
      <w:r>
        <w:t xml:space="preserve">3.  J'aime la décoration du foyer avec ses photos d'enfance. </w:t>
      </w:r>
    </w:p>
    <w:p>
      <w:r>
        <w:t xml:space="preserve">    I like the decor of the living room with its childhood photographs.</w:t>
      </w:r>
    </w:p>
    <w:p>
      <w:r>
        <w:t>4.  Le foyer a besoin d'un entretien régulier pour l'harmonie de l'espace.</w:t>
      </w:r>
    </w:p>
    <w:p>
      <w:r>
        <w:t xml:space="preserve">    The living room requires regular maintenance to maintain its harmony.</w:t>
      </w:r>
    </w:p>
    <w:p>
      <w:r>
        <w:t xml:space="preserve">5.  L'aménagement du foyer est simple et efficace pour un espace modulaire. </w:t>
      </w:r>
    </w:p>
    <w:p>
      <w:r>
        <w:t xml:space="preserve">    The layout of the living room is simple and effective for a modular space.</w:t>
      </w:r>
    </w:p>
    <w:p>
      <w:r>
        <w:t>6.  La lumière du foyer illumine la pièce d'un charme unique.</w:t>
      </w:r>
    </w:p>
    <w:p>
      <w:r>
        <w:t xml:space="preserve">    The light from the living room illuminates the space with a unique charm.</w:t>
      </w:r>
    </w:p>
    <w:p>
      <w:r>
        <w:t xml:space="preserve">7.  L’utilisation de matériaux naturels dans le foyer crée une ambiance chaleureuse. </w:t>
      </w:r>
    </w:p>
    <w:p>
      <w:r>
        <w:t xml:space="preserve">    Using natural materials in the living room creates a warm atmosphere.</w:t>
      </w:r>
    </w:p>
    <w:p>
      <w:r>
        <w:t>8.  Le foyer est un lieu de partage et d'échange entre les membres de la famille.</w:t>
      </w:r>
    </w:p>
    <w:p>
      <w:r>
        <w:t xml:space="preserve">    The living room is a place of sharing and exchange between family members.</w:t>
      </w:r>
    </w:p>
    <w:p>
      <w:r>
        <w:t xml:space="preserve">9.  La chaleur du foyer réchauffe le corps et l’âme en hiver. </w:t>
      </w:r>
    </w:p>
    <w:p>
      <w:r>
        <w:t xml:space="preserve">    The warmth of the living room warms the body and soul in winter.</w:t>
      </w:r>
    </w:p>
    <w:p>
      <w:r>
        <w:t>10. J'ai hâte d'aller au foyer pour passer du temps avec mes amis.</w:t>
      </w:r>
    </w:p>
    <w:p>
      <w:r>
        <w:t xml:space="preserve">   I can’t wait to go to the living room to spend time with my friends.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Il est temps de se lever. </w:t>
      </w:r>
    </w:p>
    <w:p>
      <w:r>
        <w:t>It is time to get up.</w:t>
      </w:r>
    </w:p>
    <w:p>
      <w:r>
        <w:t>3. Bonjour à tous !</w:t>
      </w:r>
    </w:p>
    <w:p>
      <w:r>
        <w:t>Hello everyone!</w:t>
      </w:r>
    </w:p>
    <w:p>
      <w:r>
        <w:t xml:space="preserve">4. Je suis heureux de vous voir. </w:t>
      </w:r>
    </w:p>
    <w:p>
      <w:r>
        <w:t>I'm happy to see you.</w:t>
      </w:r>
    </w:p>
    <w:p>
      <w:r>
        <w:t xml:space="preserve">5. Bonjour madame et monsieur.  </w:t>
      </w:r>
    </w:p>
    <w:p>
      <w:r>
        <w:t xml:space="preserve">Hello Mrs. and Mr. </w:t>
      </w:r>
    </w:p>
    <w:p>
      <w:r>
        <w:t xml:space="preserve">6. La vie est belle, n'est-ce pas ? </w:t>
      </w:r>
    </w:p>
    <w:p>
      <w:r>
        <w:t>Life is beautiful, isn't it?</w:t>
      </w:r>
    </w:p>
    <w:p>
      <w:r>
        <w:t xml:space="preserve">7. Le soleil brille aujourd'hui.   </w:t>
      </w:r>
    </w:p>
    <w:p>
      <w:r>
        <w:t>The sun is shining today.</w:t>
      </w:r>
    </w:p>
    <w:p>
      <w:r>
        <w:t xml:space="preserve">8. Bonjour à la France !  </w:t>
      </w:r>
    </w:p>
    <w:p>
      <w:r>
        <w:t xml:space="preserve">Hello to France! </w:t>
      </w:r>
    </w:p>
    <w:p>
      <w:r>
        <w:t>9. Bon appétit!</w:t>
      </w:r>
    </w:p>
    <w:p>
      <w:r>
        <w:t xml:space="preserve">Enjoy your meal! </w:t>
      </w:r>
    </w:p>
    <w:p>
      <w:r>
        <w:t xml:space="preserve">10. Bonjour le monde.  </w:t>
      </w:r>
    </w:p>
    <w:p>
      <w:r>
        <w:t>Hello the world.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>Thank you very much for your help.</w:t>
      </w:r>
    </w:p>
    <w:p>
      <w:r>
        <w:t xml:space="preserve">2. Merci de venir à la réunion aujourd'hui.  </w:t>
      </w:r>
    </w:p>
    <w:p>
      <w:r>
        <w:t>Thank you for coming to the meeting today.</w:t>
      </w:r>
    </w:p>
    <w:p>
      <w:r>
        <w:t xml:space="preserve">3. Merci d'avoir partagé ce document avec moi. </w:t>
      </w:r>
    </w:p>
    <w:p>
      <w:r>
        <w:t>Thanks for sharing this document with me.</w:t>
      </w:r>
    </w:p>
    <w:p>
      <w:r>
        <w:t xml:space="preserve">4. C'est un plaisir de vous rencontrer.  </w:t>
      </w:r>
    </w:p>
    <w:p>
      <w:r>
        <w:t>It's a pleasure to meet you.</w:t>
      </w:r>
    </w:p>
    <w:p>
      <w:r>
        <w:t xml:space="preserve">5. Je suis reconnaissant pour votre soutien.  </w:t>
      </w:r>
    </w:p>
    <w:p>
      <w:r>
        <w:t>I am grateful for your support.</w:t>
      </w:r>
    </w:p>
    <w:p>
      <w:r>
        <w:t xml:space="preserve">6. Merci à tous pour votre participation.  </w:t>
      </w:r>
    </w:p>
    <w:p>
      <w:r>
        <w:t>Thank you all for your participation.</w:t>
      </w:r>
    </w:p>
    <w:p>
      <w:r>
        <w:t xml:space="preserve">7. Merci de votre compréhension.  </w:t>
      </w:r>
    </w:p>
    <w:p>
      <w:r>
        <w:t xml:space="preserve">Thank you for your understanding. </w:t>
      </w:r>
    </w:p>
    <w:p>
      <w:r>
        <w:t xml:space="preserve">8. La cuisine est très agréable, merci.  </w:t>
      </w:r>
    </w:p>
    <w:p>
      <w:r>
        <w:t xml:space="preserve">The kitchen is very nice, thank you.  </w:t>
      </w:r>
    </w:p>
    <w:p>
      <w:r>
        <w:t xml:space="preserve">9. Merci d'avoir fait ça.  </w:t>
      </w:r>
    </w:p>
    <w:p>
      <w:r>
        <w:t xml:space="preserve">Thank you for doing that.   </w:t>
      </w:r>
    </w:p>
    <w:p>
      <w:r>
        <w:t xml:space="preserve">10. Je vous remercie pour votre gentillesse.  </w:t>
      </w:r>
    </w:p>
    <w:p>
      <w:r>
        <w:t>Thank you for your kindness.</w:t>
      </w:r>
    </w:p>
    <w:p/>
    <w:p>
      <w:r>
        <w:rPr>
          <w:b/>
        </w:rPr>
        <w:t>Word: oui | Meaning: yes</w:t>
      </w:r>
    </w:p>
    <w:p/>
    <w:p>
      <w:r>
        <w:t>1.  Oui, je parle français.</w:t>
      </w:r>
    </w:p>
    <w:p>
      <w:r>
        <w:t xml:space="preserve">    Yes, I speak French.</w:t>
      </w:r>
    </w:p>
    <w:p>
      <w:r>
        <w:t>2.  Le restaurant est très cher.</w:t>
      </w:r>
    </w:p>
    <w:p>
      <w:r>
        <w:t xml:space="preserve">    The restaurant is very expensive.</w:t>
      </w:r>
    </w:p>
    <w:p>
      <w:r>
        <w:t xml:space="preserve">3.  Je voudrais une bière, s'il vous plaît. </w:t>
      </w:r>
    </w:p>
    <w:p>
      <w:r>
        <w:t xml:space="preserve">   I would like a beer, please.</w:t>
      </w:r>
    </w:p>
    <w:p>
      <w:r>
        <w:t xml:space="preserve">4.  Tu es belle aujourd'hui. </w:t>
      </w:r>
    </w:p>
    <w:p>
      <w:r>
        <w:t xml:space="preserve">    You are beautiful today.</w:t>
      </w:r>
    </w:p>
    <w:p>
      <w:r>
        <w:t xml:space="preserve">5.  Oui, j'ai compris. </w:t>
      </w:r>
    </w:p>
    <w:p>
      <w:r>
        <w:t xml:space="preserve">    Yes, I understand.</w:t>
      </w:r>
    </w:p>
    <w:p>
      <w:r>
        <w:t>6.  Il fait froid ce soir.</w:t>
      </w:r>
    </w:p>
    <w:p>
      <w:r>
        <w:t xml:space="preserve">    It is cold tonight.</w:t>
      </w:r>
    </w:p>
    <w:p>
      <w:r>
        <w:t>7.  Est-ce que vous voulez aller au cinéma ?</w:t>
      </w:r>
    </w:p>
    <w:p>
      <w:r>
        <w:t xml:space="preserve">   Do you want to go to the cinema? </w:t>
      </w:r>
    </w:p>
    <w:p>
      <w:r>
        <w:t xml:space="preserve">8.  Je suis fatigué. </w:t>
      </w:r>
    </w:p>
    <w:p>
      <w:r>
        <w:t xml:space="preserve">   I am tired.</w:t>
      </w:r>
    </w:p>
    <w:p>
      <w:r>
        <w:t xml:space="preserve">9.  Oui, je peux l'aider. </w:t>
      </w:r>
    </w:p>
    <w:p>
      <w:r>
        <w:t xml:space="preserve">    Yes, I can help.</w:t>
      </w:r>
    </w:p>
    <w:p>
      <w:r>
        <w:t>10.  J’adore la musique!</w:t>
      </w:r>
    </w:p>
    <w:p>
      <w:r>
        <w:t xml:space="preserve">    I love music!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 Non, je ne veux pas aller au cinéma.</w:t>
      </w:r>
    </w:p>
    <w:p>
      <w:r>
        <w:t xml:space="preserve">    No, I don't want to go to the cinema. </w:t>
      </w:r>
    </w:p>
    <w:p>
      <w:r>
        <w:t>3. Tu es sûr de vouloir prendre cette décision ?</w:t>
      </w:r>
    </w:p>
    <w:p>
      <w:r>
        <w:t xml:space="preserve">   Are you sure you want to take this decision? </w:t>
      </w:r>
    </w:p>
    <w:p>
      <w:r>
        <w:t xml:space="preserve">4. Je suis fatigué, je vais m’installer sur le canapé. </w:t>
      </w:r>
    </w:p>
    <w:p>
      <w:r>
        <w:t xml:space="preserve">   I am tired, I will settle on the sofa. </w:t>
      </w:r>
    </w:p>
    <w:p>
      <w:r>
        <w:t xml:space="preserve">5. Non merci, j'ai mangé déjà. </w:t>
      </w:r>
    </w:p>
    <w:p>
      <w:r>
        <w:t xml:space="preserve">  No thanks, I already ate. </w:t>
      </w:r>
    </w:p>
    <w:p>
      <w:r>
        <w:t xml:space="preserve">6. Vous êtes vraiment sûr d'avoir compris ? </w:t>
      </w:r>
    </w:p>
    <w:p>
      <w:r>
        <w:t xml:space="preserve">   Are you really sure you understand?  </w:t>
      </w:r>
    </w:p>
    <w:p>
      <w:r>
        <w:t>7. Je ne suis pas d’accord avec vous.</w:t>
      </w:r>
    </w:p>
    <w:p>
      <w:r>
        <w:t xml:space="preserve">   I disagree with you. </w:t>
      </w:r>
    </w:p>
    <w:p>
      <w:r>
        <w:t xml:space="preserve">8. Non, je n’ai jamais vu ce film. </w:t>
      </w:r>
    </w:p>
    <w:p>
      <w:r>
        <w:t xml:space="preserve">    No, I have never seen this movie. </w:t>
      </w:r>
    </w:p>
    <w:p>
      <w:r>
        <w:t>9. Les enfants sont très heureux et vont jouer dehors.</w:t>
      </w:r>
    </w:p>
    <w:p>
      <w:r>
        <w:t xml:space="preserve">   The children are very happy and will play outside.</w:t>
      </w:r>
    </w:p>
    <w:p>
      <w:r>
        <w:t>10.  Non, la solution ne convient pas à cette situation.</w:t>
      </w:r>
    </w:p>
    <w:p>
      <w:r>
        <w:t xml:space="preserve">   No, the solution doesn’t fit in this situation.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