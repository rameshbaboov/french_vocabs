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Cinq | Meaning: Five</w:t>
      </w:r>
    </w:p>
    <w:p/>
    <w:p>
      <w:r>
        <w:t xml:space="preserve">1. J'ai cinq ans.  </w:t>
      </w:r>
    </w:p>
    <w:p>
      <w:r>
        <w:t>Five years old.</w:t>
      </w:r>
    </w:p>
    <w:p>
      <w:r>
        <w:t xml:space="preserve">2. Il y a cinq personnes dans la salle.  </w:t>
      </w:r>
    </w:p>
    <w:p>
      <w:r>
        <w:t>There are five people in the room.</w:t>
      </w:r>
    </w:p>
    <w:p>
      <w:r>
        <w:t xml:space="preserve">3. Nous avons cinq jours de congé.  </w:t>
      </w:r>
    </w:p>
    <w:p>
      <w:r>
        <w:t>We have five days off work.</w:t>
      </w:r>
    </w:p>
    <w:p>
      <w:r>
        <w:t xml:space="preserve">4. Cinq pommes de terre me suffisent.  </w:t>
      </w:r>
    </w:p>
    <w:p>
      <w:r>
        <w:t xml:space="preserve">Five potatoes will be enough for me. </w:t>
      </w:r>
    </w:p>
    <w:p>
      <w:r>
        <w:t xml:space="preserve">5. La voiture a cinq roues.   </w:t>
      </w:r>
    </w:p>
    <w:p>
      <w:r>
        <w:t xml:space="preserve">The car has five wheels. </w:t>
      </w:r>
    </w:p>
    <w:p>
      <w:r>
        <w:t xml:space="preserve">6. J'ai besoin de cinq euros pour acheter la baguette.  </w:t>
      </w:r>
    </w:p>
    <w:p>
      <w:r>
        <w:t>I need five euros to buy the bread.</w:t>
      </w:r>
    </w:p>
    <w:p>
      <w:r>
        <w:t xml:space="preserve">7. Elle est à peine cinq ans.  </w:t>
      </w:r>
    </w:p>
    <w:p>
      <w:r>
        <w:t xml:space="preserve">She is barely five years old. </w:t>
      </w:r>
    </w:p>
    <w:p>
      <w:r>
        <w:t xml:space="preserve">8. Combien de personnes y a-t-il ? Cinq, merci.  </w:t>
      </w:r>
    </w:p>
    <w:p>
      <w:r>
        <w:t>How many people are there? Five, please.</w:t>
      </w:r>
    </w:p>
    <w:p>
      <w:r>
        <w:t xml:space="preserve">9. J'ai eu cinq messages aujourd'hui.  </w:t>
      </w:r>
    </w:p>
    <w:p>
      <w:r>
        <w:t>I received five messages today.</w:t>
      </w:r>
    </w:p>
    <w:p>
      <w:r>
        <w:t xml:space="preserve">10. Il y a cinq minutes pour le concert.  </w:t>
      </w:r>
    </w:p>
    <w:p>
      <w:r>
        <w:t>Five minutes until the concert starts.</w:t>
      </w:r>
    </w:p>
    <w:p/>
    <w:p>
      <w:r>
        <w:rPr>
          <w:b/>
        </w:rPr>
        <w:t>Word: Seul | Meaning: Alone</w:t>
      </w:r>
    </w:p>
    <w:p/>
    <w:p>
      <w:r>
        <w:t>1. Je suis seul à la maison aujourd'hui.</w:t>
      </w:r>
    </w:p>
    <w:p>
      <w:r>
        <w:t xml:space="preserve">  I am alone at home today.</w:t>
      </w:r>
    </w:p>
    <w:p>
      <w:r>
        <w:t>2. Elle était seule au restaurant.</w:t>
      </w:r>
    </w:p>
    <w:p>
      <w:r>
        <w:t xml:space="preserve">  She was alone in the restaurant.</w:t>
      </w:r>
    </w:p>
    <w:p>
      <w:r>
        <w:t>3. Tu es toujours seul quand tu vas au marché?</w:t>
      </w:r>
    </w:p>
    <w:p>
      <w:r>
        <w:t xml:space="preserve">  Are you always alone when you go to the market?</w:t>
      </w:r>
    </w:p>
    <w:p>
      <w:r>
        <w:t>4. Nous sommes seuls dans la ville.</w:t>
      </w:r>
    </w:p>
    <w:p>
      <w:r>
        <w:t xml:space="preserve">  We are alone in the city. </w:t>
      </w:r>
    </w:p>
    <w:p>
      <w:r>
        <w:t xml:space="preserve">5. Il est seul à travailler aujourd'hui. </w:t>
      </w:r>
    </w:p>
    <w:p>
      <w:r>
        <w:t xml:space="preserve">  He is alone at work today.</w:t>
      </w:r>
    </w:p>
    <w:p>
      <w:r>
        <w:t>6. Les filles sont seules dans la classe.</w:t>
      </w:r>
    </w:p>
    <w:p>
      <w:r>
        <w:t xml:space="preserve">  The girls are alone in class.</w:t>
      </w:r>
    </w:p>
    <w:p>
      <w:r>
        <w:t>7. J'ai été seul pendant une semaine.</w:t>
      </w:r>
    </w:p>
    <w:p>
      <w:r>
        <w:t xml:space="preserve">  I was alone for a week.</w:t>
      </w:r>
    </w:p>
    <w:p>
      <w:r>
        <w:t xml:space="preserve">8. Ils sont seuls, ils ne vont pas à la fête. </w:t>
      </w:r>
    </w:p>
    <w:p>
      <w:r>
        <w:t xml:space="preserve">  They are alone, they are not going to the party.</w:t>
      </w:r>
    </w:p>
    <w:p>
      <w:r>
        <w:t>9. On a toujours été seuls dans notre vie.</w:t>
      </w:r>
    </w:p>
    <w:p>
      <w:r>
        <w:t xml:space="preserve">  We have always been alone in our life.</w:t>
      </w:r>
    </w:p>
    <w:p>
      <w:r>
        <w:t>10. Je suis seul, je vais manger.</w:t>
      </w:r>
    </w:p>
    <w:p>
      <w:r>
        <w:t xml:space="preserve">  I'm alone, I'm going to eat.</w:t>
      </w:r>
    </w:p>
    <w:p/>
    <w:p>
      <w:r>
        <w:rPr>
          <w:b/>
        </w:rPr>
        <w:t>Word: plus | Meaning: more</w:t>
      </w:r>
    </w:p>
    <w:p/>
    <w:p>
      <w:r>
        <w:t>1. J'ai plus de courage maintenant que je suis partie en voyage.</w:t>
      </w:r>
    </w:p>
    <w:p>
      <w:r>
        <w:t xml:space="preserve">   I have more courage now that I went on a trip.</w:t>
      </w:r>
    </w:p>
    <w:p>
      <w:r>
        <w:t>2. Il y a plus d'options pour les clients à l'aéroport.</w:t>
      </w:r>
    </w:p>
    <w:p>
      <w:r>
        <w:t xml:space="preserve">   There are more options for the clients at the airport. </w:t>
      </w:r>
    </w:p>
    <w:p>
      <w:r>
        <w:t xml:space="preserve">3.  Il est plus important de faire des exercices physiques. </w:t>
      </w:r>
    </w:p>
    <w:p>
      <w:r>
        <w:t xml:space="preserve">   It is more important to do physical exercises. </w:t>
      </w:r>
    </w:p>
    <w:p>
      <w:r>
        <w:t>4.  Plus le temps passe, moins il y a d'espoir pour la paix.</w:t>
      </w:r>
    </w:p>
    <w:p>
      <w:r>
        <w:t xml:space="preserve">   The more time passes, the less hope there is for peace.</w:t>
      </w:r>
    </w:p>
    <w:p>
      <w:r>
        <w:t xml:space="preserve">5. J'ai plus de connaissances maintenant que j’ai commencé à étudier l’histoire. </w:t>
      </w:r>
    </w:p>
    <w:p>
      <w:r>
        <w:t xml:space="preserve">   I have more knowledge now that I started studying history. </w:t>
      </w:r>
    </w:p>
    <w:p>
      <w:r>
        <w:t xml:space="preserve">6.  Plus vous travaillez dur, plus vous gagnerez d'argent. </w:t>
      </w:r>
    </w:p>
    <w:p>
      <w:r>
        <w:t xml:space="preserve">    The harder you work, the more money you will make. </w:t>
      </w:r>
    </w:p>
    <w:p>
      <w:r>
        <w:t xml:space="preserve">7. Il y a plus de monde à la bibliothèque ce soir. </w:t>
      </w:r>
    </w:p>
    <w:p>
      <w:r>
        <w:t xml:space="preserve">   There are more people at the library this evening. </w:t>
      </w:r>
    </w:p>
    <w:p>
      <w:r>
        <w:t>8. Plus il est chaud, plus il pleut.</w:t>
      </w:r>
    </w:p>
    <w:p>
      <w:r>
        <w:t xml:space="preserve">   The hotter it is, the more rain there is. </w:t>
      </w:r>
    </w:p>
    <w:p>
      <w:r>
        <w:t xml:space="preserve">9.  Plus je suis jeune, plus j'ai besoin d’aide. </w:t>
      </w:r>
    </w:p>
    <w:p>
      <w:r>
        <w:t xml:space="preserve">   The younger I am, the more help I need. </w:t>
      </w:r>
    </w:p>
    <w:p>
      <w:r>
        <w:t>10.  La France a plus de pays que l’Angleterre.</w:t>
      </w:r>
    </w:p>
    <w:p>
      <w:r>
        <w:t xml:space="preserve">    France has more countries than England.</w:t>
      </w:r>
    </w:p>
    <w:p/>
    <w:p>
      <w:r>
        <w:rPr>
          <w:b/>
        </w:rPr>
        <w:t>Word: Demain | Meaning: Tomorrow</w:t>
      </w:r>
    </w:p>
    <w:p/>
    <w:p>
      <w:r>
        <w:t>1. Je vais aller au cinéma demain.</w:t>
      </w:r>
    </w:p>
    <w:p>
      <w:r>
        <w:t xml:space="preserve">    I am going to the cinema tomorrow.</w:t>
      </w:r>
    </w:p>
    <w:p>
      <w:r>
        <w:t>2. Il y aura une fête demain.</w:t>
      </w:r>
    </w:p>
    <w:p>
      <w:r>
        <w:t xml:space="preserve">    There will be a party tomorrow.</w:t>
      </w:r>
    </w:p>
    <w:p>
      <w:r>
        <w:t xml:space="preserve">3. J'ai un rendez-vous demain. </w:t>
      </w:r>
    </w:p>
    <w:p>
      <w:r>
        <w:t xml:space="preserve">    I have an appointment tomorrow.</w:t>
      </w:r>
    </w:p>
    <w:p>
      <w:r>
        <w:t xml:space="preserve">4.  Demain, nous allons aux marché. </w:t>
      </w:r>
    </w:p>
    <w:p>
      <w:r>
        <w:t xml:space="preserve">     Tomorrow we are going to the market. </w:t>
      </w:r>
    </w:p>
    <w:p>
      <w:r>
        <w:t>5. L’école est fermée demain.</w:t>
      </w:r>
    </w:p>
    <w:p>
      <w:r>
        <w:t xml:space="preserve">    School is closed tomorrow.</w:t>
      </w:r>
    </w:p>
    <w:p>
      <w:r>
        <w:t>6. Demain, j'ai un test important.</w:t>
      </w:r>
    </w:p>
    <w:p>
      <w:r>
        <w:t xml:space="preserve">   Tomorrow I have a very important exam. </w:t>
      </w:r>
    </w:p>
    <w:p>
      <w:r>
        <w:t xml:space="preserve">7.  Je me sens bien, mais demain je vais commencer la course. </w:t>
      </w:r>
    </w:p>
    <w:p>
      <w:r>
        <w:t xml:space="preserve">    I feel good today but tomorrow I will begin running. </w:t>
      </w:r>
    </w:p>
    <w:p>
      <w:r>
        <w:t>8. J’espère que tu es en forme de demain!</w:t>
      </w:r>
    </w:p>
    <w:p>
      <w:r>
        <w:t xml:space="preserve">     I hope you are feeling well tomorrow! </w:t>
      </w:r>
    </w:p>
    <w:p>
      <w:r>
        <w:t>9. Demain, j'ai rendez-vous avec mon ami.</w:t>
      </w:r>
    </w:p>
    <w:p>
      <w:r>
        <w:t xml:space="preserve">   Tomorrow I have a meeting with my friend. </w:t>
      </w:r>
    </w:p>
    <w:p>
      <w:r>
        <w:t>10.  Je prépare tout ce qu’il faut pour le week-end.</w:t>
      </w:r>
    </w:p>
    <w:p>
      <w:r>
        <w:t xml:space="preserve">    I am preparing everything for the weekend.</w:t>
      </w:r>
    </w:p>
    <w:p/>
    <w:p>
      <w:r>
        <w:rPr>
          <w:b/>
        </w:rPr>
        <w:t>Word: Hier | Meaning: Yesterday</w:t>
      </w:r>
    </w:p>
    <w:p/>
    <w:p>
      <w:r>
        <w:t>1. J'ai passé une bonne soirée hier.</w:t>
      </w:r>
    </w:p>
    <w:p>
      <w:r>
        <w:t xml:space="preserve">   I spent a good evening yesterday.</w:t>
      </w:r>
    </w:p>
    <w:p>
      <w:r>
        <w:t>2. La pluie était forte hier.</w:t>
      </w:r>
    </w:p>
    <w:p>
      <w:r>
        <w:t xml:space="preserve">   The rain was heavy yesterday.</w:t>
      </w:r>
    </w:p>
    <w:p>
      <w:r>
        <w:t>3. Le train est parti hier.</w:t>
      </w:r>
    </w:p>
    <w:p>
      <w:r>
        <w:t xml:space="preserve">   The train left yesterday.</w:t>
      </w:r>
    </w:p>
    <w:p>
      <w:r>
        <w:t>4. Il m'a appelé hier.</w:t>
      </w:r>
    </w:p>
    <w:p>
      <w:r>
        <w:t xml:space="preserve">   He called me yesterday.</w:t>
      </w:r>
    </w:p>
    <w:p>
      <w:r>
        <w:t>5. Nous avons mangé du riz hier.</w:t>
      </w:r>
    </w:p>
    <w:p>
      <w:r>
        <w:t xml:space="preserve">   We ate rice yesterday.</w:t>
      </w:r>
    </w:p>
    <w:p>
      <w:r>
        <w:t>6. J’ai vu une belle fleur hier.</w:t>
      </w:r>
    </w:p>
    <w:p>
      <w:r>
        <w:t xml:space="preserve">   I saw a beautiful flower yesterday. </w:t>
      </w:r>
    </w:p>
    <w:p>
      <w:r>
        <w:t>7. La ville était calme hier.</w:t>
      </w:r>
    </w:p>
    <w:p>
      <w:r>
        <w:t xml:space="preserve">   The city was calm yesterday. </w:t>
      </w:r>
    </w:p>
    <w:p>
      <w:r>
        <w:t>8.  Je suis allé au cinéma hier.</w:t>
      </w:r>
    </w:p>
    <w:p>
      <w:r>
        <w:t xml:space="preserve">   I went to the cinema yesterday.</w:t>
      </w:r>
    </w:p>
    <w:p>
      <w:r>
        <w:t>9. Ils sont partis hier soir.</w:t>
      </w:r>
    </w:p>
    <w:p>
      <w:r>
        <w:t xml:space="preserve">   They left last night.</w:t>
      </w:r>
    </w:p>
    <w:p>
      <w:r>
        <w:t>10. Hier j’ai appris une nouvelle.</w:t>
      </w:r>
    </w:p>
    <w:p>
      <w:r>
        <w:t xml:space="preserve">    Yesterday, I learned something new.</w:t>
      </w:r>
    </w:p>
    <w:p/>
    <w:p>
      <w:r>
        <w:rPr>
          <w:b/>
        </w:rPr>
        <w:t>Word: aujourd'hui | Meaning: today</w:t>
      </w:r>
    </w:p>
    <w:p/>
    <w:p>
      <w:r>
        <w:t xml:space="preserve">1.  Aujourd'hui, il fait beau temps. </w:t>
      </w:r>
    </w:p>
    <w:p>
      <w:r>
        <w:t xml:space="preserve">    Today, it is beautiful weather.</w:t>
      </w:r>
    </w:p>
    <w:p>
      <w:r>
        <w:t>2.  Je vais manger une salade aujourd'hui.</w:t>
      </w:r>
    </w:p>
    <w:p>
      <w:r>
        <w:t xml:space="preserve">    I am going to eat salad today.</w:t>
      </w:r>
    </w:p>
    <w:p>
      <w:r>
        <w:t>3.  Aujourd'hui, j'ai des choses à faire.</w:t>
      </w:r>
    </w:p>
    <w:p>
      <w:r>
        <w:t xml:space="preserve">    Today, I have things to do.</w:t>
      </w:r>
    </w:p>
    <w:p>
      <w:r>
        <w:t xml:space="preserve">4.  Avez-vous envie de parler aujourd'hui ? </w:t>
      </w:r>
    </w:p>
    <w:p>
      <w:r>
        <w:t xml:space="preserve">    Do you feel like talking today?</w:t>
      </w:r>
    </w:p>
    <w:p>
      <w:r>
        <w:t xml:space="preserve">5.  Il y a beaucoup de gens aujourd'hui. </w:t>
      </w:r>
    </w:p>
    <w:p>
      <w:r>
        <w:t xml:space="preserve">    There are many people today.</w:t>
      </w:r>
    </w:p>
    <w:p>
      <w:r>
        <w:t xml:space="preserve">6.  Aujourd'hui, je vais au cinéma. </w:t>
      </w:r>
    </w:p>
    <w:p>
      <w:r>
        <w:t xml:space="preserve">   Today, I am going to the cinema.</w:t>
      </w:r>
    </w:p>
    <w:p>
      <w:r>
        <w:t>7.  Je suis fatigué aujourd'hui, donc j'ai besoin de me reposer.</w:t>
      </w:r>
    </w:p>
    <w:p>
      <w:r>
        <w:t xml:space="preserve">    I am tired today so I need to rest.</w:t>
      </w:r>
    </w:p>
    <w:p>
      <w:r>
        <w:t xml:space="preserve">8.  Aujourd'hui, nous allons faire une excursion en bateau. </w:t>
      </w:r>
    </w:p>
    <w:p>
      <w:r>
        <w:t xml:space="preserve">    Today, we are going on a boat trip.</w:t>
      </w:r>
    </w:p>
    <w:p>
      <w:r>
        <w:t>9.  J'aime les jours d'été aujourd'hui.</w:t>
      </w:r>
    </w:p>
    <w:p>
      <w:r>
        <w:t xml:space="preserve">    I like summer days today.</w:t>
      </w:r>
    </w:p>
    <w:p>
      <w:r>
        <w:t>10. Aujourd'hui, je vais acheter des légumes.</w:t>
      </w:r>
    </w:p>
    <w:p>
      <w:r>
        <w:t xml:space="preserve">   Today, I am going to buy vegetables.</w:t>
      </w:r>
    </w:p>
    <w:p/>
    <w:p>
      <w:r>
        <w:rPr>
          <w:b/>
        </w:rPr>
        <w:t>Word: Mets | Meaning: Put</w:t>
      </w:r>
    </w:p>
    <w:p/>
    <w:p>
      <w:r>
        <w:t xml:space="preserve">1. Mets une tasse de café sur la table, s'il vous plaît.  </w:t>
      </w:r>
    </w:p>
    <w:p>
      <w:r>
        <w:t xml:space="preserve">   Place a cup of coffee on the table, please.</w:t>
      </w:r>
    </w:p>
    <w:p>
      <w:r>
        <w:t xml:space="preserve">2. Mets les chaussettes dans le panier.  </w:t>
      </w:r>
    </w:p>
    <w:p>
      <w:r>
        <w:t xml:space="preserve">   Put the socks in the basket.</w:t>
      </w:r>
    </w:p>
    <w:p>
      <w:r>
        <w:t xml:space="preserve">3. Mets un petit mot à tes amis.  </w:t>
      </w:r>
    </w:p>
    <w:p>
      <w:r>
        <w:t xml:space="preserve">   Write a little note to your friends. </w:t>
      </w:r>
    </w:p>
    <w:p>
      <w:r>
        <w:t xml:space="preserve">4. Mets des fleurs sur la table de votre chambre. </w:t>
      </w:r>
    </w:p>
    <w:p>
      <w:r>
        <w:t xml:space="preserve">   Put some flowers on your bedroom table. </w:t>
      </w:r>
    </w:p>
    <w:p>
      <w:r>
        <w:t xml:space="preserve">5. Mets l'attention sur les règles de sécurité.  </w:t>
      </w:r>
    </w:p>
    <w:p>
      <w:r>
        <w:t xml:space="preserve">   Pay attention to the safety rules. </w:t>
      </w:r>
    </w:p>
    <w:p>
      <w:r>
        <w:t xml:space="preserve">6. Mets tes affaires dans ton sac à dos.  </w:t>
      </w:r>
    </w:p>
    <w:p>
      <w:r>
        <w:t xml:space="preserve">   Pack your things in your backpack.</w:t>
      </w:r>
    </w:p>
    <w:p>
      <w:r>
        <w:t xml:space="preserve">7. Mets une veste pour aller au travail. </w:t>
      </w:r>
    </w:p>
    <w:p>
      <w:r>
        <w:t xml:space="preserve">    Put on a jacket for going to work.</w:t>
      </w:r>
    </w:p>
    <w:p>
      <w:r>
        <w:t xml:space="preserve">8. Mets-moi un verre d'eau, s'il te plaît.  </w:t>
      </w:r>
    </w:p>
    <w:p>
      <w:r>
        <w:t xml:space="preserve">   Give me a glass of water, please.</w:t>
      </w:r>
    </w:p>
    <w:p>
      <w:r>
        <w:t xml:space="preserve">9. Mets le feu dans la cheminée.  </w:t>
      </w:r>
    </w:p>
    <w:p>
      <w:r>
        <w:t xml:space="preserve">   Put the fire in the fireplace. </w:t>
      </w:r>
    </w:p>
    <w:p>
      <w:r>
        <w:t xml:space="preserve">10. Mets le gâteau sur la table.  </w:t>
      </w:r>
    </w:p>
    <w:p>
      <w:r>
        <w:t xml:space="preserve">    Put the cake on the table.</w:t>
      </w:r>
    </w:p>
    <w:p/>
    <w:p>
      <w:r>
        <w:rPr>
          <w:b/>
        </w:rPr>
        <w:t>Word: essai | Meaning: attempt</w:t>
      </w:r>
    </w:p>
    <w:p/>
    <w:p>
      <w:r>
        <w:t>1.  Je vais essayer de comprendre la conversation.</w:t>
      </w:r>
    </w:p>
    <w:p>
      <w:r>
        <w:t xml:space="preserve">   I'm going to try to understand the conversation.</w:t>
      </w:r>
    </w:p>
    <w:p>
      <w:r>
        <w:t>2.  Essaye de parler en français, si possible.</w:t>
      </w:r>
    </w:p>
    <w:p>
      <w:r>
        <w:t xml:space="preserve">   Try speaking in French if you can.</w:t>
      </w:r>
    </w:p>
    <w:p>
      <w:r>
        <w:t>3.  Tu peux me faire un essai de cuisine française?</w:t>
      </w:r>
    </w:p>
    <w:p>
      <w:r>
        <w:t xml:space="preserve">   Can you do a trial of French cooking for me? </w:t>
      </w:r>
    </w:p>
    <w:p>
      <w:r>
        <w:t>4.  J'essaye de ne pas être trop anxieuse.</w:t>
      </w:r>
    </w:p>
    <w:p>
      <w:r>
        <w:t xml:space="preserve">   I’m trying not to be too anxious.</w:t>
      </w:r>
    </w:p>
    <w:p>
      <w:r>
        <w:t>5.  Essaye d’utiliser le vocabulaire que j'ai donné.</w:t>
      </w:r>
    </w:p>
    <w:p>
      <w:r>
        <w:t xml:space="preserve">   Try using the vocabulary that I gave you.</w:t>
      </w:r>
    </w:p>
    <w:p>
      <w:r>
        <w:t>6.  J'essaie de mieux comprendre les règles du jeu.</w:t>
      </w:r>
    </w:p>
    <w:p>
      <w:r>
        <w:t xml:space="preserve">    I am trying to understand the rules of the game better. </w:t>
      </w:r>
    </w:p>
    <w:p>
      <w:r>
        <w:t xml:space="preserve">7.  Essaye de ne pas te mettre à mal! </w:t>
      </w:r>
    </w:p>
    <w:p>
      <w:r>
        <w:t xml:space="preserve">   Try not to mess yourself up!</w:t>
      </w:r>
    </w:p>
    <w:p>
      <w:r>
        <w:t xml:space="preserve">8.  Elle essaie d’apprendre un nouveau langage. </w:t>
      </w:r>
    </w:p>
    <w:p>
      <w:r>
        <w:t xml:space="preserve">    She is trying to learn a new language.</w:t>
      </w:r>
    </w:p>
    <w:p>
      <w:r>
        <w:t xml:space="preserve">9.  Essaye de penser aux choses positives. </w:t>
      </w:r>
    </w:p>
    <w:p>
      <w:r>
        <w:t xml:space="preserve">   Try to think of the positive things.</w:t>
      </w:r>
    </w:p>
    <w:p>
      <w:r>
        <w:t xml:space="preserve">10.  J'essaye de rester calme pendant cette réunion. </w:t>
      </w:r>
    </w:p>
    <w:p>
      <w:r>
        <w:t xml:space="preserve">    I'm trying to stay calm during this meeting.</w:t>
      </w:r>
    </w:p>
    <w:p/>
    <w:p>
      <w:r>
        <w:rPr>
          <w:b/>
        </w:rPr>
        <w:t>Word: Vivre | Meaning: To live</w:t>
      </w:r>
    </w:p>
    <w:p/>
    <w:p>
      <w:r>
        <w:t>1. Je vit dans une petite ville en France.</w:t>
      </w:r>
    </w:p>
    <w:p>
      <w:r>
        <w:t xml:space="preserve">    I live in a small town in France.</w:t>
      </w:r>
    </w:p>
    <w:p>
      <w:r>
        <w:t>2. Vous êtes libre de vivre comme vous voulez.</w:t>
      </w:r>
    </w:p>
    <w:p>
      <w:r>
        <w:t xml:space="preserve">    You are free to live as you wish.</w:t>
      </w:r>
    </w:p>
    <w:p>
      <w:r>
        <w:t xml:space="preserve">3. La vie est courte, il faut vivre chaque jour pleinement. </w:t>
      </w:r>
    </w:p>
    <w:p>
      <w:r>
        <w:t xml:space="preserve">    Life is short; we must live each day fully.</w:t>
      </w:r>
    </w:p>
    <w:p>
      <w:r>
        <w:t xml:space="preserve">4. Les enfants vivent dans un monde imaginaire. </w:t>
      </w:r>
    </w:p>
    <w:p>
      <w:r>
        <w:t xml:space="preserve">    Children live in an imaginary world.</w:t>
      </w:r>
    </w:p>
    <w:p>
      <w:r>
        <w:t>5. Elle a l'intention de vivre plus loin, en montagne.</w:t>
      </w:r>
    </w:p>
    <w:p>
      <w:r>
        <w:t xml:space="preserve">    She intends to live further away, in the mountains.</w:t>
      </w:r>
    </w:p>
    <w:p>
      <w:r>
        <w:t>6. J'aime vivre dans une ambiance calme et paisible.</w:t>
      </w:r>
    </w:p>
    <w:p>
      <w:r>
        <w:t xml:space="preserve">   I like living in a calm and peaceful atmosphere.</w:t>
      </w:r>
    </w:p>
    <w:p>
      <w:r>
        <w:t xml:space="preserve">7. Vivre avec les autres est important pour la société. </w:t>
      </w:r>
    </w:p>
    <w:p>
      <w:r>
        <w:t xml:space="preserve">    Living together is important for society.</w:t>
      </w:r>
    </w:p>
    <w:p>
      <w:r>
        <w:t xml:space="preserve">8. Les gens vivent en communauté, ce qui est un avantage. </w:t>
      </w:r>
    </w:p>
    <w:p>
      <w:r>
        <w:t xml:space="preserve">    People live in community, which is an advantage.</w:t>
      </w:r>
    </w:p>
    <w:p>
      <w:r>
        <w:t xml:space="preserve">9. J'aime faire des choses simples et vivre de manière authentique.  </w:t>
      </w:r>
    </w:p>
    <w:p>
      <w:r>
        <w:t xml:space="preserve">    I like doing simple things and living authentically.</w:t>
      </w:r>
    </w:p>
    <w:p>
      <w:r>
        <w:t xml:space="preserve">10. Le but de la vie est d’apprendre et de vivre sans peur.  </w:t>
      </w:r>
    </w:p>
    <w:p>
      <w:r>
        <w:t xml:space="preserve">    The purpose of life is to learn and live without fear.</w:t>
      </w:r>
    </w:p>
    <w:p/>
    <w:p>
      <w:r>
        <w:rPr>
          <w:b/>
        </w:rPr>
        <w:t>Word: Parler | Meaning: To speak</w:t>
      </w:r>
    </w:p>
    <w:p/>
    <w:p>
      <w:r>
        <w:t>1. Je parle français avec plaisir.</w:t>
      </w:r>
    </w:p>
    <w:p>
      <w:r>
        <w:t xml:space="preserve">   I speak French with pleasure.</w:t>
      </w:r>
    </w:p>
    <w:p>
      <w:r>
        <w:t>2. Voulez-vous parler de ce qui s'est passé ?</w:t>
      </w:r>
    </w:p>
    <w:p>
      <w:r>
        <w:t xml:space="preserve">    Would you like to talk about what happened?</w:t>
      </w:r>
    </w:p>
    <w:p>
      <w:r>
        <w:t xml:space="preserve">3.  Parler à quelqu’un d'autre est important. </w:t>
      </w:r>
    </w:p>
    <w:p>
      <w:r>
        <w:t xml:space="preserve">    Talking to someone else is important. </w:t>
      </w:r>
    </w:p>
    <w:p>
      <w:r>
        <w:t>4. Je ne parle pas très bien l'espagnol.</w:t>
      </w:r>
    </w:p>
    <w:p>
      <w:r>
        <w:t xml:space="preserve">   I don't speak Spanish very well.</w:t>
      </w:r>
    </w:p>
    <w:p>
      <w:r>
        <w:t>5. Il faut parler clairement pour être compris.</w:t>
      </w:r>
    </w:p>
    <w:p>
      <w:r>
        <w:t xml:space="preserve">    You need to speak clearly to be understood. </w:t>
      </w:r>
    </w:p>
    <w:p>
      <w:r>
        <w:t>6. La conversation est plus facile quand on parle de choses qui nous intéressent.</w:t>
      </w:r>
    </w:p>
    <w:p>
      <w:r>
        <w:t xml:space="preserve">    Conversation is easier when we talk about things that interest us. </w:t>
      </w:r>
    </w:p>
    <w:p>
      <w:r>
        <w:t>7.  Parlez-vous d'un sujet intéressant ?</w:t>
      </w:r>
    </w:p>
    <w:p>
      <w:r>
        <w:t xml:space="preserve">   Do you want to talk about an interesting topic?</w:t>
      </w:r>
    </w:p>
    <w:p>
      <w:r>
        <w:t>8. Vous avez un problème à me parler ?</w:t>
      </w:r>
    </w:p>
    <w:p>
      <w:r>
        <w:t xml:space="preserve">  Do you have a problem you want to tell me about? </w:t>
      </w:r>
    </w:p>
    <w:p>
      <w:r>
        <w:t xml:space="preserve">9. Parler de votre journée est une bonne idée. </w:t>
      </w:r>
    </w:p>
    <w:p>
      <w:r>
        <w:t xml:space="preserve">    Talking about your day is a good idea.</w:t>
      </w:r>
    </w:p>
    <w:p>
      <w:r>
        <w:t xml:space="preserve">10. J'aime parler avec les gens. </w:t>
      </w:r>
    </w:p>
    <w:p>
      <w:r>
        <w:t xml:space="preserve">   I like talking with people.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