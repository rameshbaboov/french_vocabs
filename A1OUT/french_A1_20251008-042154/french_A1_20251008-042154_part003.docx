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I enjoy playing board games with my friends.</w:t>
      </w:r>
    </w:p>
    <w:p>
      <w:r>
        <w:t>2.  Elle joue souvent au piano à l'heure du dîner.</w:t>
      </w:r>
    </w:p>
    <w:p>
      <w:r>
        <w:t xml:space="preserve">   She often plays the piano at dinner time. </w:t>
      </w:r>
    </w:p>
    <w:p>
      <w:r>
        <w:t>3.  Nous jouions au foot dans le parc pendant que le soleil brillait.</w:t>
      </w:r>
    </w:p>
    <w:p>
      <w:r>
        <w:t xml:space="preserve">   We were playing football in the park as the sun was shining. </w:t>
      </w:r>
    </w:p>
    <w:p>
      <w:r>
        <w:t>4.  Ils jouent tous les jours en public pour gagner de l'argent.</w:t>
      </w:r>
    </w:p>
    <w:p>
      <w:r>
        <w:t xml:space="preserve">   They play every day in public to earn money. </w:t>
      </w:r>
    </w:p>
    <w:p>
      <w:r>
        <w:t>5.  Le chien joue avec des balles et se fait plaisir.</w:t>
      </w:r>
    </w:p>
    <w:p>
      <w:r>
        <w:t xml:space="preserve">   The dog plays with balls and enjoys himself.</w:t>
      </w:r>
    </w:p>
    <w:p>
      <w:r>
        <w:t>6.  On ne peut pas jouer sans aucun instrument.</w:t>
      </w:r>
    </w:p>
    <w:p>
      <w:r>
        <w:t xml:space="preserve">   You cannot play without any instrument. </w:t>
      </w:r>
    </w:p>
    <w:p>
      <w:r>
        <w:t>7.  Tu as joué à beaucoup de jeux vidéo aujourd’hui?</w:t>
      </w:r>
    </w:p>
    <w:p>
      <w:r>
        <w:t xml:space="preserve">   Have you played a lot of video games today?</w:t>
      </w:r>
    </w:p>
    <w:p>
      <w:r>
        <w:t xml:space="preserve">8.  J’ai fait jouer des chansons pour mes enfants ce soir. </w:t>
      </w:r>
    </w:p>
    <w:p>
      <w:r>
        <w:t xml:space="preserve">   I played songs for my children this evening.</w:t>
      </w:r>
    </w:p>
    <w:p>
      <w:r>
        <w:t>9.  Ils jouent un rôle dans le film et les spectateurs sont fascinés.</w:t>
      </w:r>
    </w:p>
    <w:p>
      <w:r>
        <w:t xml:space="preserve">   They play a role in the movie and the spectators are fascinated. </w:t>
      </w:r>
    </w:p>
    <w:p>
      <w:r>
        <w:t>10.  Il joue d’une manière très artistique pour des concerts.</w:t>
      </w:r>
    </w:p>
    <w:p>
      <w:r>
        <w:t xml:space="preserve">    He plays very artistically for concerts.</w:t>
      </w:r>
    </w:p>
    <w:p/>
    <w:p>
      <w:r>
        <w:rPr>
          <w:b/>
        </w:rPr>
        <w:t>Word: Sorte | Meaning: **Sort/Take away**</w:t>
      </w:r>
    </w:p>
    <w:p/>
    <w:p>
      <w:r>
        <w:t>1.  J'ai une sorte de peur face à la foule.</w:t>
      </w:r>
    </w:p>
    <w:p>
      <w:r>
        <w:t xml:space="preserve">   I have a sort of fear of crowds.</w:t>
      </w:r>
    </w:p>
    <w:p>
      <w:r>
        <w:t xml:space="preserve">2.  La sorte de gâteau était délicieuse. </w:t>
      </w:r>
    </w:p>
    <w:p>
      <w:r>
        <w:t xml:space="preserve">    The kind of cake was delicious.</w:t>
      </w:r>
    </w:p>
    <w:p>
      <w:r>
        <w:t>3.  Il est important d’avoir une sorte de soutien dans les moments difficiles.</w:t>
      </w:r>
    </w:p>
    <w:p>
      <w:r>
        <w:t xml:space="preserve">   It is important to have a sort of support in difficult times.</w:t>
      </w:r>
    </w:p>
    <w:p>
      <w:r>
        <w:t>4.  Le restaurant propose une sorte de menu à prix réduit.</w:t>
      </w:r>
    </w:p>
    <w:p>
      <w:r>
        <w:t xml:space="preserve">  The restaurant offers a sort of reduced price menu.</w:t>
      </w:r>
    </w:p>
    <w:p>
      <w:r>
        <w:t xml:space="preserve">5.  La sorte d'aventure que j'ai vécue était unique. </w:t>
      </w:r>
    </w:p>
    <w:p>
      <w:r>
        <w:t xml:space="preserve">    The kind of adventure I experienced was unique.</w:t>
      </w:r>
    </w:p>
    <w:p>
      <w:r>
        <w:t>6.  J’arrive au travail, et je me sens très content, la sorte de joie m’envahit.</w:t>
      </w:r>
    </w:p>
    <w:p>
      <w:r>
        <w:t xml:space="preserve">   I arrive at work, and I feel very happy, the sort of joy overwhelms me.</w:t>
      </w:r>
    </w:p>
    <w:p>
      <w:r>
        <w:t xml:space="preserve">7.  Le voyage à l'étranger était une sorte de découverte. </w:t>
      </w:r>
    </w:p>
    <w:p>
      <w:r>
        <w:t xml:space="preserve">    Traveling abroad was a sort of discovery.</w:t>
      </w:r>
    </w:p>
    <w:p>
      <w:r>
        <w:t>8.  Il y avait une sorte d'excitation dans l’air.</w:t>
      </w:r>
    </w:p>
    <w:p>
      <w:r>
        <w:t xml:space="preserve">   There was a sort of excitement in the air.</w:t>
      </w:r>
    </w:p>
    <w:p>
      <w:r>
        <w:t xml:space="preserve">9.  La sorte de patience que j'ai montre, m'a permis de réussir. </w:t>
      </w:r>
    </w:p>
    <w:p>
      <w:r>
        <w:t xml:space="preserve">    The kind of patience I showed allowed me to succeed.</w:t>
      </w:r>
    </w:p>
    <w:p>
      <w:r>
        <w:t>10. La sorte de beauté naturelle de la forêt était incomparable.</w:t>
      </w:r>
    </w:p>
    <w:p>
      <w:r>
        <w:t xml:space="preserve">   The sort of natural beauty of the forest was incomparable.</w:t>
      </w:r>
    </w:p>
    <w:p/>
    <w:p>
      <w:r>
        <w:rPr>
          <w:i/>
        </w:rPr>
        <w:t xml:space="preserve">Train: &lt;Transportation vehicle&gt; </w:t>
        <w:br/>
        <w:t>| Meaning:  A vehicle that travels on rails, used for transporting passengers or goods.</w:t>
      </w:r>
    </w:p>
    <w:p/>
    <w:p>
      <w:r>
        <w:t>1. J'aime voyager en train.</w:t>
      </w:r>
    </w:p>
    <w:p>
      <w:r>
        <w:t xml:space="preserve">   I like to travel by train.</w:t>
      </w:r>
    </w:p>
    <w:p>
      <w:r>
        <w:t>2. La gare est située sur la ligne de train.</w:t>
      </w:r>
    </w:p>
    <w:p>
      <w:r>
        <w:t xml:space="preserve">    The station is located on the train line.</w:t>
      </w:r>
    </w:p>
    <w:p>
      <w:r>
        <w:t>3. Le train part à 10h00 du matin.</w:t>
      </w:r>
    </w:p>
    <w:p>
      <w:r>
        <w:t xml:space="preserve">   The train leaves at 10:00 in the morning.</w:t>
      </w:r>
    </w:p>
    <w:p>
      <w:r>
        <w:t>4. Les billets de train sont disponibles en ligne.</w:t>
      </w:r>
    </w:p>
    <w:p>
      <w:r>
        <w:t xml:space="preserve">   Train tickets are available online.</w:t>
      </w:r>
    </w:p>
    <w:p>
      <w:r>
        <w:t>5. J'ai une bagage de voyage et un ticket de train.</w:t>
      </w:r>
    </w:p>
    <w:p>
      <w:r>
        <w:t xml:space="preserve">   I have a luggage and a train ticket. </w:t>
      </w:r>
    </w:p>
    <w:p>
      <w:r>
        <w:t>6. La voiture est sur le train à destination de Paris.</w:t>
      </w:r>
    </w:p>
    <w:p>
      <w:r>
        <w:t xml:space="preserve">   The car is on the train heading to Paris.</w:t>
      </w:r>
    </w:p>
    <w:p>
      <w:r>
        <w:t>7. Les enfants peuvent voyager en train avec des parents.</w:t>
      </w:r>
    </w:p>
    <w:p>
      <w:r>
        <w:t xml:space="preserve">    Children can travel by train with parents.</w:t>
      </w:r>
    </w:p>
    <w:p>
      <w:r>
        <w:t>8. Le voyage en train offre une vue magnifique sur les paysages.</w:t>
      </w:r>
    </w:p>
    <w:p>
      <w:r>
        <w:t xml:space="preserve">  Traveling by train offers beautiful views of landscapes. </w:t>
      </w:r>
    </w:p>
    <w:p>
      <w:r>
        <w:t xml:space="preserve">9. Il est important de réserver un billet de train à l'avance. </w:t>
      </w:r>
    </w:p>
    <w:p>
      <w:r>
        <w:t xml:space="preserve">   It is important to book a train ticket in advance.</w:t>
      </w:r>
    </w:p>
    <w:p>
      <w:r>
        <w:t xml:space="preserve">10. L'aéroport et la gare sont des endroits où on peut prendre le train. </w:t>
      </w:r>
    </w:p>
    <w:p>
      <w:r>
        <w:t xml:space="preserve">    The airport and the station are places where you can take the train.</w:t>
      </w:r>
    </w:p>
    <w:p/>
    <w:p>
      <w:r>
        <w:rPr>
          <w:b/>
        </w:rPr>
        <w:t>Word: Rue | Meaning: Street</w:t>
      </w:r>
    </w:p>
    <w:p/>
    <w:p>
      <w:r>
        <w:t>1. Je vais à la rue pour acheter des fruits.</w:t>
      </w:r>
    </w:p>
    <w:p>
      <w:r>
        <w:t xml:space="preserve">   I'm going down the street to buy fruit.</w:t>
      </w:r>
    </w:p>
    <w:p>
      <w:r>
        <w:t xml:space="preserve">2. La rue est très étroite. </w:t>
      </w:r>
    </w:p>
    <w:p>
      <w:r>
        <w:t xml:space="preserve">   The street is very narrow.</w:t>
      </w:r>
    </w:p>
    <w:p>
      <w:r>
        <w:t>3. Mon appartement se trouve sur une rue tranquille.</w:t>
      </w:r>
    </w:p>
    <w:p>
      <w:r>
        <w:t xml:space="preserve">   My apartment is on a quiet street. </w:t>
      </w:r>
    </w:p>
    <w:p>
      <w:r>
        <w:t xml:space="preserve">4. La rue est animée, il y a beaucoup de monde. </w:t>
      </w:r>
    </w:p>
    <w:p>
      <w:r>
        <w:t xml:space="preserve">   The street is lively, there are many people. </w:t>
      </w:r>
    </w:p>
    <w:p>
      <w:r>
        <w:t xml:space="preserve">5. J'ai marché dans la rue pour aller au cinéma.  </w:t>
      </w:r>
    </w:p>
    <w:p>
      <w:r>
        <w:t xml:space="preserve">    I walked down the street to go to the cinema. </w:t>
      </w:r>
    </w:p>
    <w:p>
      <w:r>
        <w:t xml:space="preserve">6. Les enfants jouent dans la rue. </w:t>
      </w:r>
    </w:p>
    <w:p>
      <w:r>
        <w:t xml:space="preserve">    The children play in the street. </w:t>
      </w:r>
    </w:p>
    <w:p>
      <w:r>
        <w:t xml:space="preserve">7. Vous voulez prendre un café sur la rue? </w:t>
      </w:r>
    </w:p>
    <w:p>
      <w:r>
        <w:t xml:space="preserve">   Do you want a coffee on the street? </w:t>
      </w:r>
    </w:p>
    <w:p>
      <w:r>
        <w:t xml:space="preserve">8. Le quartier est situé dans une rue piétonne.  </w:t>
      </w:r>
    </w:p>
    <w:p>
      <w:r>
        <w:t xml:space="preserve">   The neighborhood is located on a pedestrian street. </w:t>
      </w:r>
    </w:p>
    <w:p>
      <w:r>
        <w:t>9. J'aime passer du temps sur la rue.</w:t>
      </w:r>
    </w:p>
    <w:p>
      <w:r>
        <w:t xml:space="preserve">   I like to spend time on the street. </w:t>
      </w:r>
    </w:p>
    <w:p>
      <w:r>
        <w:t xml:space="preserve">10. La rue est très belle à l'heure de la nuit.  </w:t>
      </w:r>
    </w:p>
    <w:p>
      <w:r>
        <w:t xml:space="preserve">    The street is very beautiful at night.</w:t>
      </w:r>
    </w:p>
    <w:p/>
    <w:p>
      <w:r>
        <w:t>Boire: &lt;To drink&gt;</w:t>
      </w:r>
    </w:p>
    <w:p/>
    <w:p>
      <w:r>
        <w:t>1.  Je bois beaucoup d'eau chaque jour.</w:t>
      </w:r>
    </w:p>
    <w:p>
      <w:r>
        <w:t xml:space="preserve">   I drink a lot of water every day.</w:t>
      </w:r>
    </w:p>
    <w:p>
      <w:r>
        <w:t>2.  Boire des boissons sucrées est mauvais pour la santé.</w:t>
      </w:r>
    </w:p>
    <w:p>
      <w:r>
        <w:t xml:space="preserve">   Drinking sugary drinks is bad for your health. </w:t>
      </w:r>
    </w:p>
    <w:p>
      <w:r>
        <w:t>3.  J’ai envie de boire un café après le travail.</w:t>
      </w:r>
    </w:p>
    <w:p>
      <w:r>
        <w:t xml:space="preserve">    I feel like drinking a coffee after work. </w:t>
      </w:r>
    </w:p>
    <w:p>
      <w:r>
        <w:t xml:space="preserve">4.  Vous devez boire beaucoup d'eau pendant l’été. </w:t>
      </w:r>
    </w:p>
    <w:p>
      <w:r>
        <w:t xml:space="preserve">    You need to drink lots of water during the summer. </w:t>
      </w:r>
    </w:p>
    <w:p>
      <w:r>
        <w:t>5.  La boisson est toujours fraîche et propre.</w:t>
      </w:r>
    </w:p>
    <w:p>
      <w:r>
        <w:t xml:space="preserve">   The drink is always fresh and clean. </w:t>
      </w:r>
    </w:p>
    <w:p>
      <w:r>
        <w:t>6.  J’aime boire du thé à la menthe.</w:t>
      </w:r>
    </w:p>
    <w:p>
      <w:r>
        <w:t xml:space="preserve">    I like drinking mint tea. </w:t>
      </w:r>
    </w:p>
    <w:p>
      <w:r>
        <w:t xml:space="preserve">7.  Ils boivent de l'eau pour se hydrater. </w:t>
      </w:r>
    </w:p>
    <w:p>
      <w:r>
        <w:t xml:space="preserve">   They drink water to stay hydrated. </w:t>
      </w:r>
    </w:p>
    <w:p>
      <w:r>
        <w:t>8.  Boire des aliments frais est important pour votre santé.</w:t>
      </w:r>
    </w:p>
    <w:p>
      <w:r>
        <w:t xml:space="preserve">   Drinking fresh foods is important for your health. </w:t>
      </w:r>
    </w:p>
    <w:p>
      <w:r>
        <w:t xml:space="preserve">9.  Boire un verre de vin rouge et regarder la pluie peut être agréable. </w:t>
      </w:r>
    </w:p>
    <w:p>
      <w:r>
        <w:t xml:space="preserve">   Drinking a glass of red wine and watching the rain can be pleasant. </w:t>
      </w:r>
    </w:p>
    <w:p>
      <w:r>
        <w:t>10. J'ai besoin de boire un grand verre d'eau pour me réveiller.</w:t>
      </w:r>
    </w:p>
    <w:p>
      <w:r>
        <w:t xml:space="preserve">   I need to drink a big glass of water to wake up.</w:t>
      </w:r>
    </w:p>
    <w:p/>
    <w:p>
      <w:r>
        <w:rPr>
          <w:b/>
        </w:rPr>
        <w:t>Word: Éclair | Meaning: Thunderbolt</w:t>
      </w:r>
    </w:p>
    <w:p/>
    <w:p>
      <w:r>
        <w:t xml:space="preserve">1. L'éclair est apparu sur la route. </w:t>
      </w:r>
    </w:p>
    <w:p>
      <w:r>
        <w:t xml:space="preserve">  The lightning appeared on the road.</w:t>
      </w:r>
    </w:p>
    <w:p>
      <w:r>
        <w:t>2. La lumière de l'éclair était très brillante.</w:t>
      </w:r>
    </w:p>
    <w:p>
      <w:r>
        <w:t xml:space="preserve">  The light of the lightning was very bright.</w:t>
      </w:r>
    </w:p>
    <w:p>
      <w:r>
        <w:t>3. J’ai vu un éclair traverser le ciel.</w:t>
      </w:r>
    </w:p>
    <w:p>
      <w:r>
        <w:t xml:space="preserve">  I saw a lightning cross the sky.</w:t>
      </w:r>
    </w:p>
    <w:p>
      <w:r>
        <w:t xml:space="preserve">4. L'éclair a dégagé la forêt de brume. </w:t>
      </w:r>
    </w:p>
    <w:p>
      <w:r>
        <w:t xml:space="preserve">  The lightning cleared the fog from the forest.</w:t>
      </w:r>
    </w:p>
    <w:p>
      <w:r>
        <w:t>5. Il est important d’avoir une compréhension claire de l’éclair.</w:t>
      </w:r>
    </w:p>
    <w:p>
      <w:r>
        <w:t xml:space="preserve">   It is important to have a clear understanding of the lightning.</w:t>
      </w:r>
    </w:p>
    <w:p>
      <w:r>
        <w:t>6. La voiture a été frappée par un éclair.</w:t>
      </w:r>
    </w:p>
    <w:p>
      <w:r>
        <w:t xml:space="preserve">  The car was struck by a lightning strike.</w:t>
      </w:r>
    </w:p>
    <w:p>
      <w:r>
        <w:t xml:space="preserve">7. L’éclair s'est brisé sur le toit du bâtiment. </w:t>
      </w:r>
    </w:p>
    <w:p>
      <w:r>
        <w:t xml:space="preserve">  The lightning broke on the roof of the building.</w:t>
      </w:r>
    </w:p>
    <w:p>
      <w:r>
        <w:t xml:space="preserve">8. Les oiseaux ont déposé leurs œufs au moment où l’éclair a traversé la ville. </w:t>
      </w:r>
    </w:p>
    <w:p>
      <w:r>
        <w:t xml:space="preserve">  Birds deposited their eggs at the time when the lightning crossed the city.</w:t>
      </w:r>
    </w:p>
    <w:p>
      <w:r>
        <w:t>9. Le ciel était couvert d'un éclair de soleil.</w:t>
      </w:r>
    </w:p>
    <w:p>
      <w:r>
        <w:t xml:space="preserve">   The sky was covered with an outburst of sunshine.</w:t>
      </w:r>
    </w:p>
    <w:p>
      <w:r>
        <w:t>10. L'éclair s’est produit après le début du concert.</w:t>
      </w:r>
    </w:p>
    <w:p>
      <w:r>
        <w:t xml:space="preserve">   The lightning occured after the beginning of the concert.</w:t>
      </w:r>
    </w:p>
    <w:p/>
    <w:p>
      <w:r>
        <w:rPr>
          <w:b/>
        </w:rPr>
        <w:t>Word: Chasse | Meaning: Hunt</w:t>
      </w:r>
    </w:p>
    <w:p/>
    <w:p>
      <w:r>
        <w:t>1. Je vais faire une chasse au trésor dans la forêt.</w:t>
      </w:r>
    </w:p>
    <w:p>
      <w:r>
        <w:t xml:space="preserve">   I am going on a treasure hunt in the forest.</w:t>
      </w:r>
    </w:p>
    <w:p>
      <w:r>
        <w:t>2. Les oiseaux chassent des insectes dans les arbres.</w:t>
      </w:r>
    </w:p>
    <w:p>
      <w:r>
        <w:t xml:space="preserve">   Birds chase insects in the trees.</w:t>
      </w:r>
    </w:p>
    <w:p>
      <w:r>
        <w:t>3. Le chien chasse le rat dans les ruelles.</w:t>
      </w:r>
    </w:p>
    <w:p>
      <w:r>
        <w:t xml:space="preserve">   The dog chases the rat in the alleys.</w:t>
      </w:r>
    </w:p>
    <w:p>
      <w:r>
        <w:t>4. La chasse aux trésors est une activité amusante pour tous.</w:t>
      </w:r>
    </w:p>
    <w:p>
      <w:r>
        <w:t xml:space="preserve">   Hunting for treasure is a fun activity for everyone. </w:t>
      </w:r>
    </w:p>
    <w:p>
      <w:r>
        <w:t>5. J'ai beaucoup d'amis qui aiment chasser des poissons.</w:t>
      </w:r>
    </w:p>
    <w:p>
      <w:r>
        <w:t xml:space="preserve">   I have many friends who like to fish.</w:t>
      </w:r>
    </w:p>
    <w:p>
      <w:r>
        <w:t xml:space="preserve">6. Les chasseurs sont équipés de canons et de fusils. </w:t>
      </w:r>
    </w:p>
    <w:p>
      <w:r>
        <w:t xml:space="preserve">   Hunters are equipped with guns and rifles. </w:t>
      </w:r>
    </w:p>
    <w:p>
      <w:r>
        <w:t>7. La chasse aux idées est une activité stimulante pour les jeunes.</w:t>
      </w:r>
    </w:p>
    <w:p>
      <w:r>
        <w:t xml:space="preserve">   The hunt for ideas is a stimulating activity for young people. </w:t>
      </w:r>
    </w:p>
    <w:p>
      <w:r>
        <w:t xml:space="preserve">8. Elle a eu beaucoup de succès dans sa carrière, grâce à la chasse aux talents. </w:t>
      </w:r>
    </w:p>
    <w:p>
      <w:r>
        <w:t xml:space="preserve">   She had great success in her career, thanks to the talent search. </w:t>
      </w:r>
    </w:p>
    <w:p>
      <w:r>
        <w:t xml:space="preserve">9. Le chasseur a trouvé une belle bête à l'extérieur de la forêt. </w:t>
      </w:r>
    </w:p>
    <w:p>
      <w:r>
        <w:t xml:space="preserve">   The hunter found a beautiful animal outside the forest.</w:t>
      </w:r>
    </w:p>
    <w:p>
      <w:r>
        <w:t xml:space="preserve">10.  La chasse aux éphores est un sport très populaire en France. </w:t>
      </w:r>
    </w:p>
    <w:p>
      <w:r>
        <w:t xml:space="preserve">    Bird hunting is a very popular sport in France.</w:t>
      </w:r>
    </w:p>
    <w:p/>
    <w:p>
      <w:r>
        <w:rPr>
          <w:b/>
        </w:rPr>
        <w:t>Word: Bonne | Meaning: Good</w:t>
      </w:r>
    </w:p>
    <w:p/>
    <w:p>
      <w:r>
        <w:t xml:space="preserve">1. La journée est bonne aujourd'hui. </w:t>
      </w:r>
    </w:p>
    <w:p>
      <w:r>
        <w:t xml:space="preserve">   The day is good today.</w:t>
      </w:r>
    </w:p>
    <w:p>
      <w:r>
        <w:t>2.  Il m'a dit que la nouvelle était bonne.</w:t>
      </w:r>
    </w:p>
    <w:p>
      <w:r>
        <w:t xml:space="preserve">    He told me the news was good. </w:t>
      </w:r>
    </w:p>
    <w:p>
      <w:r>
        <w:t>3. Ma soeur a une bonne réputation.</w:t>
      </w:r>
    </w:p>
    <w:p>
      <w:r>
        <w:t xml:space="preserve">   My sister has a good reputation.</w:t>
      </w:r>
    </w:p>
    <w:p>
      <w:r>
        <w:t xml:space="preserve">4. Il a eu un bon concert hier soir. </w:t>
      </w:r>
    </w:p>
    <w:p>
      <w:r>
        <w:t xml:space="preserve">   He had a good concert last night. </w:t>
      </w:r>
    </w:p>
    <w:p>
      <w:r>
        <w:t>5. La météo est bonne aujourd'hui.</w:t>
      </w:r>
    </w:p>
    <w:p>
      <w:r>
        <w:t xml:space="preserve">   The weather is good today.</w:t>
      </w:r>
    </w:p>
    <w:p>
      <w:r>
        <w:t>6. Vous avez une bonne idée.</w:t>
      </w:r>
    </w:p>
    <w:p>
      <w:r>
        <w:t xml:space="preserve">   You have a good idea. </w:t>
      </w:r>
    </w:p>
    <w:p>
      <w:r>
        <w:t>7. J'ai mangé une bonne salade de tomates.</w:t>
      </w:r>
    </w:p>
    <w:p>
      <w:r>
        <w:t xml:space="preserve">    I ate a good salad of tomatoes.</w:t>
      </w:r>
    </w:p>
    <w:p>
      <w:r>
        <w:t>8.  Le film était bien, mais il n'était pas très bon.</w:t>
      </w:r>
    </w:p>
    <w:p>
      <w:r>
        <w:t xml:space="preserve">    The movie was good but not very good.</w:t>
      </w:r>
    </w:p>
    <w:p>
      <w:r>
        <w:t xml:space="preserve">9. La musique est bonne pour les enfants. </w:t>
      </w:r>
    </w:p>
    <w:p>
      <w:r>
        <w:t xml:space="preserve">   Music is good for children. </w:t>
      </w:r>
    </w:p>
    <w:p>
      <w:r>
        <w:t xml:space="preserve">10. Il a fait une bonne chose en aidant quelqu'un. </w:t>
      </w:r>
    </w:p>
    <w:p>
      <w:r>
        <w:t xml:space="preserve">    He did a good thing by helping someone.</w:t>
      </w:r>
    </w:p>
    <w:p/>
    <w:p>
      <w:r>
        <w:rPr>
          <w:b/>
        </w:rPr>
        <w:t>Word: Feux | Meaning: Fires</w:t>
      </w:r>
    </w:p>
    <w:p/>
    <w:p>
      <w:r>
        <w:t>1. Il y a beaucoup de feux dans la rue.</w:t>
      </w:r>
    </w:p>
    <w:p>
      <w:r>
        <w:t xml:space="preserve">    There are many fires in the street.</w:t>
      </w:r>
    </w:p>
    <w:p>
      <w:r>
        <w:t>2. Les incendies sont dangereux pour la santé.</w:t>
      </w:r>
    </w:p>
    <w:p>
      <w:r>
        <w:t xml:space="preserve">    Fires are dangerous to health.</w:t>
      </w:r>
    </w:p>
    <w:p>
      <w:r>
        <w:t>3. La flamme du feu est magnifique.</w:t>
      </w:r>
    </w:p>
    <w:p>
      <w:r>
        <w:t xml:space="preserve">    The flame of the fire is magnificent. </w:t>
      </w:r>
    </w:p>
    <w:p>
      <w:r>
        <w:t>4. Je suis allé au cinéma et j'ai vu un film sur les feux de joie.</w:t>
      </w:r>
    </w:p>
    <w:p>
      <w:r>
        <w:t xml:space="preserve">    I went to the cinema and saw a movie about fire celebrations.</w:t>
      </w:r>
    </w:p>
    <w:p>
      <w:r>
        <w:t>5. Les incendies peuvent être causés par des accidents ou par l'homme.</w:t>
      </w:r>
    </w:p>
    <w:p>
      <w:r>
        <w:t xml:space="preserve">   Fires can be caused by accidents or by humans. </w:t>
      </w:r>
    </w:p>
    <w:p>
      <w:r>
        <w:t>6. Le feu est une force de destruction.</w:t>
      </w:r>
    </w:p>
    <w:p>
      <w:r>
        <w:t xml:space="preserve">    Fire is a force of destruction.</w:t>
      </w:r>
    </w:p>
    <w:p>
      <w:r>
        <w:t>7. Nous devons toujours être prudents face aux feux de camp.</w:t>
      </w:r>
    </w:p>
    <w:p>
      <w:r>
        <w:t xml:space="preserve">    We must always be careful around campfires. </w:t>
      </w:r>
    </w:p>
    <w:p>
      <w:r>
        <w:t>8. La fumée d'un feu peut faire tousser.</w:t>
      </w:r>
    </w:p>
    <w:p>
      <w:r>
        <w:t xml:space="preserve">    Smoke from a fire can make people cough.</w:t>
      </w:r>
    </w:p>
    <w:p>
      <w:r>
        <w:t xml:space="preserve">9. L’incendie est éteint, merci à l’eau et au feu-brimstone. </w:t>
      </w:r>
    </w:p>
    <w:p>
      <w:r>
        <w:t xml:space="preserve">    The fire is out, thanks to water and sand. </w:t>
      </w:r>
    </w:p>
    <w:p>
      <w:r>
        <w:t xml:space="preserve">10. Le feu est une source de chaleur et de lumière.  </w:t>
      </w:r>
    </w:p>
    <w:p>
      <w:r>
        <w:t xml:space="preserve">   Fire is a source of warmth and light.</w:t>
      </w:r>
    </w:p>
    <w:p/>
    <w:p>
      <w:r>
        <w:rPr>
          <w:b/>
        </w:rPr>
        <w:t>Word: Feu | Meaning: Fire</w:t>
      </w:r>
    </w:p>
    <w:p/>
    <w:p>
      <w:r>
        <w:t>1.  Il y a beaucoup de feu dans la cuisine.</w:t>
      </w:r>
    </w:p>
    <w:p>
      <w:r>
        <w:t xml:space="preserve">   There is a lot of fire in the kitchen.</w:t>
      </w:r>
    </w:p>
    <w:p>
      <w:r>
        <w:t>2.  La flamme du feu est magnifique.</w:t>
      </w:r>
    </w:p>
    <w:p>
      <w:r>
        <w:t xml:space="preserve">   The flame of the fire is beautiful.</w:t>
      </w:r>
    </w:p>
    <w:p>
      <w:r>
        <w:t>3.  Je voudrais un verre d'eau pour éteindre le feu.</w:t>
      </w:r>
    </w:p>
    <w:p>
      <w:r>
        <w:t xml:space="preserve">   I would like a glass of water to put out the fire. </w:t>
      </w:r>
    </w:p>
    <w:p>
      <w:r>
        <w:t xml:space="preserve">4.  Le feu dans la cheminée était très chaud. </w:t>
      </w:r>
    </w:p>
    <w:p>
      <w:r>
        <w:t xml:space="preserve">   The fire in the fireplace was very hot. </w:t>
      </w:r>
    </w:p>
    <w:p>
      <w:r>
        <w:t xml:space="preserve">5.  La forêt est en feu. </w:t>
      </w:r>
    </w:p>
    <w:p>
      <w:r>
        <w:t xml:space="preserve">   The forest is on fire.</w:t>
      </w:r>
    </w:p>
    <w:p>
      <w:r>
        <w:t xml:space="preserve">6.  Les enfants jouent avec une petite briquette de bois, pour l'air le feu. </w:t>
      </w:r>
    </w:p>
    <w:p>
      <w:r>
        <w:t xml:space="preserve">   Children play with a small piece of wood, to put out the fire. </w:t>
      </w:r>
    </w:p>
    <w:p>
      <w:r>
        <w:t xml:space="preserve">7.  L'hiver nous donne beaucoup de feu dans les maisons. </w:t>
      </w:r>
    </w:p>
    <w:p>
      <w:r>
        <w:t xml:space="preserve">   Winter gives us a lot of heat in our houses.</w:t>
      </w:r>
    </w:p>
    <w:p>
      <w:r>
        <w:t xml:space="preserve">8.  Le feu est une force puissante et dangereuse. </w:t>
      </w:r>
    </w:p>
    <w:p>
      <w:r>
        <w:t xml:space="preserve">   Fire is a powerful and dangerous force.</w:t>
      </w:r>
    </w:p>
    <w:p>
      <w:r>
        <w:t xml:space="preserve">9.  La nature se déplace avec le feu pour la croissance. </w:t>
      </w:r>
    </w:p>
    <w:p>
      <w:r>
        <w:t xml:space="preserve">   Nature moves with the fire to grow.</w:t>
      </w:r>
    </w:p>
    <w:p>
      <w:r>
        <w:t xml:space="preserve">10. La cuisine utilise un feu à l'air libre. </w:t>
      </w:r>
    </w:p>
    <w:p>
      <w:r>
        <w:t xml:space="preserve">   The kitchen uses a free-air 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