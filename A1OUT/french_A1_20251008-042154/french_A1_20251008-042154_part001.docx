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Fait | Meaning: Done, accomplished</w:t>
      </w:r>
    </w:p>
    <w:p/>
    <w:p>
      <w:r>
        <w:t>1. Je suis allé au marché hier.</w:t>
      </w:r>
    </w:p>
    <w:p>
      <w:r>
        <w:t xml:space="preserve">  I went to the market yesterday.</w:t>
      </w:r>
    </w:p>
    <w:p>
      <w:r>
        <w:t xml:space="preserve">2. J'ai mangé un croissant pour le déjeuner. </w:t>
      </w:r>
    </w:p>
    <w:p>
      <w:r>
        <w:t xml:space="preserve">  I ate a croissant for lunch.</w:t>
      </w:r>
    </w:p>
    <w:p>
      <w:r>
        <w:t xml:space="preserve">3. Il est fait pour vous. </w:t>
      </w:r>
    </w:p>
    <w:p>
      <w:r>
        <w:t xml:space="preserve">  It is made for you.</w:t>
      </w:r>
    </w:p>
    <w:p>
      <w:r>
        <w:t xml:space="preserve">4. La nourriture est faite de légumes et de viande. </w:t>
      </w:r>
    </w:p>
    <w:p>
      <w:r>
        <w:t xml:space="preserve">  The food is made of vegetables and meat. </w:t>
      </w:r>
    </w:p>
    <w:p>
      <w:r>
        <w:t xml:space="preserve">5. J'ai acheté un livre sur la géographie. </w:t>
      </w:r>
    </w:p>
    <w:p>
      <w:r>
        <w:t xml:space="preserve">  I bought a book about geography.</w:t>
      </w:r>
    </w:p>
    <w:p>
      <w:r>
        <w:t xml:space="preserve">6. Il fait beau aujourd'hui. </w:t>
      </w:r>
    </w:p>
    <w:p>
      <w:r>
        <w:t xml:space="preserve">  It’s beautiful today.</w:t>
      </w:r>
    </w:p>
    <w:p>
      <w:r>
        <w:t>7. Ils ont préparé le dîner ensemble.</w:t>
      </w:r>
    </w:p>
    <w:p>
      <w:r>
        <w:t xml:space="preserve">   They prepared dinner together.</w:t>
      </w:r>
    </w:p>
    <w:p>
      <w:r>
        <w:t>8. Vous avez besoin de quoi?</w:t>
      </w:r>
    </w:p>
    <w:p>
      <w:r>
        <w:t xml:space="preserve">   What do you need? </w:t>
      </w:r>
    </w:p>
    <w:p>
      <w:r>
        <w:t xml:space="preserve">9. La voiture est faite en métal. </w:t>
      </w:r>
    </w:p>
    <w:p>
      <w:r>
        <w:t xml:space="preserve">   The car is made of metal.</w:t>
      </w:r>
    </w:p>
    <w:p>
      <w:r>
        <w:t xml:space="preserve">10. Je suis fait pour vous. </w:t>
      </w:r>
    </w:p>
    <w:p>
      <w:r>
        <w:t xml:space="preserve">  I am made for you.</w:t>
      </w:r>
    </w:p>
    <w:p/>
    <w:p>
      <w:r>
        <w:rPr>
          <w:b/>
        </w:rPr>
        <w:t>Word: Boite | Meaning: Box</w:t>
      </w:r>
    </w:p>
    <w:p/>
    <w:p>
      <w:r>
        <w:t xml:space="preserve">1. J'ai une petite boîte à outils pour les petites réparations.  </w:t>
      </w:r>
    </w:p>
    <w:p>
      <w:r>
        <w:t xml:space="preserve">    I have a small toolbox for little repairs. </w:t>
      </w:r>
    </w:p>
    <w:p>
      <w:r>
        <w:t xml:space="preserve">2. La boîte de nuit est remplie de souvenirs et d'objets précieux.   </w:t>
      </w:r>
    </w:p>
    <w:p>
      <w:r>
        <w:t xml:space="preserve">    The night box is filled with memories and precious objects. </w:t>
      </w:r>
    </w:p>
    <w:p>
      <w:r>
        <w:t xml:space="preserve">3. Il faut transporter la boîte aux lettres dans le nouveau bureau.   </w:t>
      </w:r>
    </w:p>
    <w:p>
      <w:r>
        <w:t xml:space="preserve">    We need to transport the mailbox into the new office. </w:t>
      </w:r>
    </w:p>
    <w:p>
      <w:r>
        <w:t xml:space="preserve">4.  Je cherche une boîte à musique pour mettre mes disques vinyles.   </w:t>
      </w:r>
    </w:p>
    <w:p>
      <w:r>
        <w:t xml:space="preserve">    I'm looking for a music box to put my vinyl records in. </w:t>
      </w:r>
    </w:p>
    <w:p>
      <w:r>
        <w:t xml:space="preserve">5. La boîte de voyage est pleine d'articles indispensables pour mon voyage.   </w:t>
      </w:r>
    </w:p>
    <w:p>
      <w:r>
        <w:t xml:space="preserve">    The travel box is full of essential items for my trip. </w:t>
      </w:r>
    </w:p>
    <w:p>
      <w:r>
        <w:t xml:space="preserve">6.  La boîte à bijoux est un endroit sûr et sécurisé pour les pierres précieuses.   </w:t>
      </w:r>
    </w:p>
    <w:p>
      <w:r>
        <w:t xml:space="preserve">    The jewelry box is a safe and secure place for precious stones. </w:t>
      </w:r>
    </w:p>
    <w:p>
      <w:r>
        <w:t xml:space="preserve">7. Le livre contient des instructions détaillées dans une petite boîte.   </w:t>
      </w:r>
    </w:p>
    <w:p>
      <w:r>
        <w:t xml:space="preserve">    The book has detailed instructions in a small box.</w:t>
      </w:r>
    </w:p>
    <w:p>
      <w:r>
        <w:t xml:space="preserve">8. La boîte de conserve a des aliments secs et durs comme les noix.  </w:t>
      </w:r>
    </w:p>
    <w:p>
      <w:r>
        <w:t xml:space="preserve">    The canned food box contains dry and hard nuts. </w:t>
      </w:r>
    </w:p>
    <w:p>
      <w:r>
        <w:t xml:space="preserve">9. L'enfant a besoin d'une boîte pour ranger ses crayons de couleur. </w:t>
      </w:r>
    </w:p>
    <w:p>
      <w:r>
        <w:t xml:space="preserve">    The child needs a box to store their colored crayons.</w:t>
      </w:r>
    </w:p>
    <w:p>
      <w:r>
        <w:t xml:space="preserve">10.  Le chat est assis sur la boîte à outils et regarde les choses dedans.   </w:t>
      </w:r>
    </w:p>
    <w:p>
      <w:r>
        <w:t xml:space="preserve">     The cat is sitting on the toolbox and looks at things inside.</w:t>
      </w:r>
    </w:p>
    <w:p/>
    <w:p>
      <w:r>
        <w:rPr>
          <w:b/>
        </w:rPr>
        <w:t>Word: Lumière | Meaning: Light</w:t>
      </w:r>
    </w:p>
    <w:p/>
    <w:p>
      <w:r>
        <w:t>1. La lumière du soleil brille sur la scène.</w:t>
      </w:r>
    </w:p>
    <w:p>
      <w:r>
        <w:t xml:space="preserve">   The sun's light shines on the stage.</w:t>
      </w:r>
    </w:p>
    <w:p>
      <w:r>
        <w:t>2. J'adore regarder les étoiles dans la nuit,  lumière et silence.</w:t>
      </w:r>
    </w:p>
    <w:p>
      <w:r>
        <w:t xml:space="preserve">    I love to watch the stars in the night, with light and silence. </w:t>
      </w:r>
    </w:p>
    <w:p>
      <w:r>
        <w:t>3.  La lumière de l'ampoule éclaire le chemin.</w:t>
      </w:r>
    </w:p>
    <w:p>
      <w:r>
        <w:t xml:space="preserve">   The bulb's light illuminates the path.</w:t>
      </w:r>
    </w:p>
    <w:p>
      <w:r>
        <w:t>4. Il faut éteindre la lumière avant de dormir.</w:t>
      </w:r>
    </w:p>
    <w:p>
      <w:r>
        <w:t xml:space="preserve">   We must turn off the light before going to sleep.</w:t>
      </w:r>
    </w:p>
    <w:p>
      <w:r>
        <w:t xml:space="preserve">5. La lumière est importante pour la vie. </w:t>
      </w:r>
    </w:p>
    <w:p>
      <w:r>
        <w:t xml:space="preserve">    Light is important for life.</w:t>
      </w:r>
    </w:p>
    <w:p>
      <w:r>
        <w:t>6. Le ciel est couvert par une immense lumière.</w:t>
      </w:r>
    </w:p>
    <w:p>
      <w:r>
        <w:t xml:space="preserve">    The sky is covered by a vast, bright light. </w:t>
      </w:r>
    </w:p>
    <w:p>
      <w:r>
        <w:t>7.  La lumière du feu étincelait dans l'obscurité.</w:t>
      </w:r>
    </w:p>
    <w:p>
      <w:r>
        <w:t xml:space="preserve">   The firelight shimmered in the darkness.</w:t>
      </w:r>
    </w:p>
    <w:p>
      <w:r>
        <w:t>8. La lampe d’ambiance éclaire la chambre.</w:t>
      </w:r>
    </w:p>
    <w:p>
      <w:r>
        <w:t xml:space="preserve">   The lamp illuminates the room.</w:t>
      </w:r>
    </w:p>
    <w:p>
      <w:r>
        <w:t>9. J'ai besoin de plus de lumière pour lire ce livre.</w:t>
      </w:r>
    </w:p>
    <w:p>
      <w:r>
        <w:t xml:space="preserve">    I need more light to read this book. </w:t>
      </w:r>
    </w:p>
    <w:p>
      <w:r>
        <w:t>10. Le lampadaire illumine la rue.</w:t>
      </w:r>
    </w:p>
    <w:p>
      <w:r>
        <w:t xml:space="preserve">   The street lamp illuminates the street.</w:t>
      </w:r>
    </w:p>
    <w:p/>
    <w:p>
      <w:r>
        <w:t>Rires: &lt;Laughter&gt;</w:t>
      </w:r>
    </w:p>
    <w:p/>
    <w:p>
      <w:r>
        <w:t xml:space="preserve">1. Les enfants riaient enjoués dans le parc.  </w:t>
      </w:r>
    </w:p>
    <w:p>
      <w:r>
        <w:t xml:space="preserve">    The children were laughing joyfully in the park.</w:t>
      </w:r>
    </w:p>
    <w:p>
      <w:r>
        <w:t xml:space="preserve">2. Il a fait des blagues et les gens ont ri.  </w:t>
      </w:r>
    </w:p>
    <w:p>
      <w:r>
        <w:t xml:space="preserve">    He told jokes and people laughed.</w:t>
      </w:r>
    </w:p>
    <w:p>
      <w:r>
        <w:t xml:space="preserve">3. On se souvient de nos rires d'enfance. </w:t>
      </w:r>
    </w:p>
    <w:p>
      <w:r>
        <w:t xml:space="preserve">    We remember our childhood laughter.</w:t>
      </w:r>
    </w:p>
    <w:p>
      <w:r>
        <w:t xml:space="preserve">4. Les grands sourires étaient contagieux. </w:t>
      </w:r>
    </w:p>
    <w:p>
      <w:r>
        <w:t xml:space="preserve">    The big smiles were contagious.</w:t>
      </w:r>
    </w:p>
    <w:p>
      <w:r>
        <w:t>5. Elle a des ruses pour faire rire les autres.</w:t>
      </w:r>
    </w:p>
    <w:p>
      <w:r>
        <w:t xml:space="preserve">   She has tricks to make others laugh.</w:t>
      </w:r>
    </w:p>
    <w:p>
      <w:r>
        <w:t xml:space="preserve">6. J'aime rire de mes amis.  </w:t>
      </w:r>
    </w:p>
    <w:p>
      <w:r>
        <w:t xml:space="preserve">    I like to laugh at my friends.</w:t>
      </w:r>
    </w:p>
    <w:p>
      <w:r>
        <w:t xml:space="preserve">7. Nous avons passé une soirée amusante avec des rires. </w:t>
      </w:r>
    </w:p>
    <w:p>
      <w:r>
        <w:t xml:space="preserve">    We had a fun evening with lots of laughter.</w:t>
      </w:r>
    </w:p>
    <w:p>
      <w:r>
        <w:t xml:space="preserve">8. Je ne veux pas que vous soyez triste, alors je ri.   </w:t>
      </w:r>
    </w:p>
    <w:p>
      <w:r>
        <w:t xml:space="preserve">    I don't want you to be sad, so I will laugh. </w:t>
      </w:r>
    </w:p>
    <w:p>
      <w:r>
        <w:t xml:space="preserve">9. Les gens ritent devant le spectacle.  </w:t>
      </w:r>
    </w:p>
    <w:p>
      <w:r>
        <w:t xml:space="preserve">    People are laughing at the show.</w:t>
      </w:r>
    </w:p>
    <w:p>
      <w:r>
        <w:t xml:space="preserve">10. La musique fait rire les gens.   </w:t>
      </w:r>
    </w:p>
    <w:p>
      <w:r>
        <w:t xml:space="preserve">    Music makes people laugh.</w:t>
      </w:r>
    </w:p>
    <w:p/>
    <w:p>
      <w:r>
        <w:rPr>
          <w:b/>
        </w:rPr>
        <w:t>Word: joie | Meaning: joy</w:t>
      </w:r>
    </w:p>
    <w:p/>
    <w:p>
      <w:r>
        <w:t>1.  J'adore cuisiner, ça me donne beaucoup de joie.</w:t>
      </w:r>
    </w:p>
    <w:p>
      <w:r>
        <w:t xml:space="preserve">   I love cooking, it gives me great joy.</w:t>
      </w:r>
    </w:p>
    <w:p>
      <w:r>
        <w:t xml:space="preserve">2.  La pluie ne nous fait pas peur, elle est plutôt une source de joie. </w:t>
      </w:r>
    </w:p>
    <w:p>
      <w:r>
        <w:t xml:space="preserve">    The rain doesn't scare us, it is rather a source of joy.</w:t>
      </w:r>
    </w:p>
    <w:p>
      <w:r>
        <w:t>3.  Juste après l’école, je suis ravi d’aller jouer.</w:t>
      </w:r>
    </w:p>
    <w:p>
      <w:r>
        <w:t xml:space="preserve">   Just after school, I am happy to go play.</w:t>
      </w:r>
    </w:p>
    <w:p>
      <w:r>
        <w:t xml:space="preserve">4.  J'aime voyager, voir de nouveaux pays me donne beaucoup de joie. </w:t>
      </w:r>
    </w:p>
    <w:p>
      <w:r>
        <w:t xml:space="preserve">    I love to travel, seeing new countries gives me great joy.</w:t>
      </w:r>
    </w:p>
    <w:p>
      <w:r>
        <w:t>5.  Ce concert m’a fait tellement de joie, j’ai vraiment envie de le répéter.</w:t>
      </w:r>
    </w:p>
    <w:p>
      <w:r>
        <w:t xml:space="preserve">   This concert made me so happy, I really want to repeat it.</w:t>
      </w:r>
    </w:p>
    <w:p>
      <w:r>
        <w:t xml:space="preserve">6.  Le soleil brille aujourd'hui et cela donne une certaine joie à la ville. </w:t>
      </w:r>
    </w:p>
    <w:p>
      <w:r>
        <w:t xml:space="preserve">    The sun is shining today and gives a certain joy to the city.</w:t>
      </w:r>
    </w:p>
    <w:p>
      <w:r>
        <w:t>7.  La conversation avec mon ami m’a donné beaucoup de joie.</w:t>
      </w:r>
    </w:p>
    <w:p>
      <w:r>
        <w:t xml:space="preserve">    The conversation with my friend gave me great joy.</w:t>
      </w:r>
    </w:p>
    <w:p>
      <w:r>
        <w:t>8.  Tu vas voir, elle te rendra tellement de joie!</w:t>
      </w:r>
    </w:p>
    <w:p>
      <w:r>
        <w:t xml:space="preserve">   You'll see, she will make you so happy! </w:t>
      </w:r>
    </w:p>
    <w:p>
      <w:r>
        <w:t xml:space="preserve">9.  Je crois que le sport est une source de joie, et je l’adore ! </w:t>
      </w:r>
    </w:p>
    <w:p>
      <w:r>
        <w:t xml:space="preserve">    I think sports are a source of joy and I love them! </w:t>
      </w:r>
    </w:p>
    <w:p>
      <w:r>
        <w:t>10. L’amitié me donne beaucoup de joie et j’apprécie tout le temps passé avec mes amis.</w:t>
      </w:r>
    </w:p>
    <w:p>
      <w:r>
        <w:t xml:space="preserve">   Friendship gives me great joy and I enjoy all the time spent with my friends.</w:t>
      </w:r>
    </w:p>
    <w:p/>
    <w:p>
      <w:r>
        <w:t>Chat: Cat</w:t>
      </w:r>
    </w:p>
    <w:p/>
    <w:p>
      <w:r>
        <w:t xml:space="preserve">1. J'ai un chat qui est très doux.  </w:t>
      </w:r>
    </w:p>
    <w:p>
      <w:r>
        <w:t xml:space="preserve">    I have a cat that is very soft.</w:t>
      </w:r>
    </w:p>
    <w:p>
      <w:r>
        <w:t xml:space="preserve">2. Le chat est souvent dans le jardin.  </w:t>
      </w:r>
    </w:p>
    <w:p>
      <w:r>
        <w:t xml:space="preserve">    The cat is often in the garden.</w:t>
      </w:r>
    </w:p>
    <w:p>
      <w:r>
        <w:t xml:space="preserve">3. Il aime jouer avec une balle de laine.   </w:t>
      </w:r>
    </w:p>
    <w:p>
      <w:r>
        <w:t xml:space="preserve">    He likes to play with a wool ball.</w:t>
      </w:r>
    </w:p>
    <w:p>
      <w:r>
        <w:t xml:space="preserve">4. Le chat a un corps long et musculaire.  </w:t>
      </w:r>
    </w:p>
    <w:p>
      <w:r>
        <w:t xml:space="preserve">    The cat has a long and muscular body. </w:t>
      </w:r>
    </w:p>
    <w:p>
      <w:r>
        <w:t xml:space="preserve">5. La chatte est très silencieuse, elle n'écrit pas.  </w:t>
      </w:r>
    </w:p>
    <w:p>
      <w:r>
        <w:t xml:space="preserve">    The cat is very silent, she does not write.</w:t>
      </w:r>
    </w:p>
    <w:p>
      <w:r>
        <w:t xml:space="preserve">6. Le chat aime dormir sur le tapis.   </w:t>
      </w:r>
    </w:p>
    <w:p>
      <w:r>
        <w:t xml:space="preserve">    The cat likes to sleep on the rug. </w:t>
      </w:r>
    </w:p>
    <w:p>
      <w:r>
        <w:t xml:space="preserve">7. Il a besoin de beaucoup d'attention.  </w:t>
      </w:r>
    </w:p>
    <w:p>
      <w:r>
        <w:t xml:space="preserve">    He needs a lot of attention. </w:t>
      </w:r>
    </w:p>
    <w:p>
      <w:r>
        <w:t xml:space="preserve">8. Vous voulez un mot sur les chats?  </w:t>
      </w:r>
    </w:p>
    <w:p>
      <w:r>
        <w:t xml:space="preserve">    Do you want a word about cats? </w:t>
      </w:r>
    </w:p>
    <w:p>
      <w:r>
        <w:t xml:space="preserve">9. Les chats sont des animaux domestiques très appréciés.   </w:t>
      </w:r>
    </w:p>
    <w:p>
      <w:r>
        <w:t xml:space="preserve">    Cats are very appreciated household pets.  </w:t>
      </w:r>
    </w:p>
    <w:p>
      <w:r>
        <w:t xml:space="preserve">10. Nous sommes amies de chat et nous avons des discussions. </w:t>
      </w:r>
    </w:p>
    <w:p>
      <w:r>
        <w:t xml:space="preserve">    We are friends of cats and we have discussions.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J'aime les fruits rouges.</w:t>
      </w:r>
    </w:p>
    <w:p>
      <w:r>
        <w:t>I like red fruits.</w:t>
      </w:r>
    </w:p>
    <w:p>
      <w:r>
        <w:t>3. Les nuages sont rouges.</w:t>
      </w:r>
    </w:p>
    <w:p>
      <w:r>
        <w:t>The clouds are red.</w:t>
      </w:r>
    </w:p>
    <w:p>
      <w:r>
        <w:t>4. Le drapeau français est rouge, blanc et bleu.</w:t>
      </w:r>
    </w:p>
    <w:p>
      <w:r>
        <w:t xml:space="preserve">The French flag is red, white and blue. </w:t>
      </w:r>
    </w:p>
    <w:p>
      <w:r>
        <w:t>5. Elle a une robe rouge.</w:t>
      </w:r>
    </w:p>
    <w:p>
      <w:r>
        <w:t>She has a red dress.</w:t>
      </w:r>
    </w:p>
    <w:p>
      <w:r>
        <w:t>6. Le soleil est rouge ce soir.</w:t>
      </w:r>
    </w:p>
    <w:p>
      <w:r>
        <w:t xml:space="preserve">The sun is red this evening. </w:t>
      </w:r>
    </w:p>
    <w:p>
      <w:r>
        <w:t>7. La tomate est rouge.</w:t>
      </w:r>
    </w:p>
    <w:p>
      <w:r>
        <w:t>The tomato is red.</w:t>
      </w:r>
    </w:p>
    <w:p>
      <w:r>
        <w:t>8. J'ai mangé une pomme rouge.</w:t>
      </w:r>
    </w:p>
    <w:p>
      <w:r>
        <w:t xml:space="preserve">I ate a red apple. </w:t>
      </w:r>
    </w:p>
    <w:p>
      <w:r>
        <w:t>9. L'arbre est rouge au bord de la route.</w:t>
      </w:r>
    </w:p>
    <w:p>
      <w:r>
        <w:t>The tree is red at the edge of the road.</w:t>
      </w:r>
    </w:p>
    <w:p>
      <w:r>
        <w:t xml:space="preserve">10. Les roses sont rouges. </w:t>
      </w:r>
    </w:p>
    <w:p>
      <w:r>
        <w:t>Roses are red.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 </w:t>
      </w:r>
    </w:p>
    <w:p>
      <w:r>
        <w:t>The woman is beautiful.</w:t>
      </w:r>
    </w:p>
    <w:p>
      <w:r>
        <w:t xml:space="preserve">2. C'est une belle journée.  </w:t>
      </w:r>
    </w:p>
    <w:p>
      <w:r>
        <w:t>It's a beautiful day.</w:t>
      </w:r>
    </w:p>
    <w:p>
      <w:r>
        <w:t xml:space="preserve">3. Mon ami est belle personne. </w:t>
      </w:r>
    </w:p>
    <w:p>
      <w:r>
        <w:t>My friend is a nice person.</w:t>
      </w:r>
    </w:p>
    <w:p>
      <w:r>
        <w:t xml:space="preserve">4. Tu as une belle voix.   </w:t>
      </w:r>
    </w:p>
    <w:p>
      <w:r>
        <w:t>You have a beautiful voice.</w:t>
      </w:r>
    </w:p>
    <w:p>
      <w:r>
        <w:t xml:space="preserve">5. La ville est belle.   </w:t>
      </w:r>
    </w:p>
    <w:p>
      <w:r>
        <w:t>The city is beautiful.</w:t>
      </w:r>
    </w:p>
    <w:p>
      <w:r>
        <w:t xml:space="preserve">6. Elle est belle aujourd'hui.  </w:t>
      </w:r>
    </w:p>
    <w:p>
      <w:r>
        <w:t>She is beautiful today.</w:t>
      </w:r>
    </w:p>
    <w:p>
      <w:r>
        <w:t xml:space="preserve">7. Ce chat est un beau animal. </w:t>
      </w:r>
    </w:p>
    <w:p>
      <w:r>
        <w:t>This cat is a pretty animal.</w:t>
      </w:r>
    </w:p>
    <w:p>
      <w:r>
        <w:t xml:space="preserve">8. J'adore le bleu, c'est une belle couleur.  </w:t>
      </w:r>
    </w:p>
    <w:p>
      <w:r>
        <w:t>I love blue, it's a beautiful color.</w:t>
      </w:r>
    </w:p>
    <w:p>
      <w:r>
        <w:t xml:space="preserve">9. Le gâteau est beau et délicieux.   </w:t>
      </w:r>
    </w:p>
    <w:p>
      <w:r>
        <w:t>The cake is beautiful and delicious.</w:t>
      </w:r>
    </w:p>
    <w:p>
      <w:r>
        <w:t xml:space="preserve">10. Il y a un bel oiseau dans le jardin.  </w:t>
      </w:r>
    </w:p>
    <w:p>
      <w:r>
        <w:t>There's a pretty bird in the garden.</w:t>
      </w:r>
    </w:p>
    <w:p/>
    <w:p>
      <w:r>
        <w:rPr>
          <w:b/>
        </w:rPr>
        <w:t>Word: Voyage | Meaning: Journey</w:t>
      </w:r>
    </w:p>
    <w:p/>
    <w:p>
      <w:r>
        <w:t>1. J'ai eu le plaisir de faire un voyage en Italie.</w:t>
      </w:r>
    </w:p>
    <w:p>
      <w:r>
        <w:t xml:space="preserve">    I had the pleasure of taking a trip to Italy.</w:t>
      </w:r>
    </w:p>
    <w:p>
      <w:r>
        <w:t>2. Le voyage a été agréable et relaxant.</w:t>
      </w:r>
    </w:p>
    <w:p>
      <w:r>
        <w:t xml:space="preserve">    The journey was pleasant and relaxing. </w:t>
      </w:r>
    </w:p>
    <w:p>
      <w:r>
        <w:t>3. Ils ont planifié un voyage à la montagne.</w:t>
      </w:r>
    </w:p>
    <w:p>
      <w:r>
        <w:t xml:space="preserve">   They planned a trip to the mountains.</w:t>
      </w:r>
    </w:p>
    <w:p>
      <w:r>
        <w:t>4. Je rêve d'un voyage dans l'Afrique du Sud.</w:t>
      </w:r>
    </w:p>
    <w:p>
      <w:r>
        <w:t xml:space="preserve">   I dream of a trip to South Africa.</w:t>
      </w:r>
    </w:p>
    <w:p>
      <w:r>
        <w:t>5. Un voyage en groupe est toujours plus amusant.</w:t>
      </w:r>
    </w:p>
    <w:p>
      <w:r>
        <w:t xml:space="preserve">    A group trip is always more fun. </w:t>
      </w:r>
    </w:p>
    <w:p>
      <w:r>
        <w:t>6. Il se préparait pour un long voyage à travers l'Europe.</w:t>
      </w:r>
    </w:p>
    <w:p>
      <w:r>
        <w:t xml:space="preserve">    He was preparing for a long trip across Europe. </w:t>
      </w:r>
    </w:p>
    <w:p>
      <w:r>
        <w:t>7. Le voyage était un succès, et nous sommes tous contents.</w:t>
      </w:r>
    </w:p>
    <w:p>
      <w:r>
        <w:t xml:space="preserve">   The trip was a success, and we are all happy.  </w:t>
      </w:r>
    </w:p>
    <w:p>
      <w:r>
        <w:t xml:space="preserve">8. J'ai beaucoup aimé la visite de Paris et son voyage historique. </w:t>
      </w:r>
    </w:p>
    <w:p>
      <w:r>
        <w:t xml:space="preserve">   I really enjoyed visiting Paris and its historic journey.</w:t>
      </w:r>
    </w:p>
    <w:p>
      <w:r>
        <w:t xml:space="preserve">9. Je voyage souvent à l’étranger pour mes missions professionnelles. </w:t>
      </w:r>
    </w:p>
    <w:p>
      <w:r>
        <w:t xml:space="preserve">    I often travel abroad for my professional assignments. </w:t>
      </w:r>
    </w:p>
    <w:p>
      <w:r>
        <w:t>10. Ce voyage a été une expérience enrichissante.</w:t>
      </w:r>
    </w:p>
    <w:p>
      <w:r>
        <w:t xml:space="preserve">    This trip was an enriching experience.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une force puissante qui nous donne la joie.</w:t>
      </w:r>
    </w:p>
    <w:p>
      <w:r>
        <w:t xml:space="preserve">   Love is a powerful force that gives us joy. </w:t>
      </w:r>
    </w:p>
    <w:p>
      <w:r>
        <w:t>3.  La beauté de l'amour est simple et pure.</w:t>
      </w:r>
    </w:p>
    <w:p>
      <w:r>
        <w:t xml:space="preserve">   The beauty of love is simple and pure.</w:t>
      </w:r>
    </w:p>
    <w:p>
      <w:r>
        <w:t>4.  L’amour est un cadeau que l'on ne peut pas acheter.</w:t>
      </w:r>
    </w:p>
    <w:p>
      <w:r>
        <w:t xml:space="preserve">    Love is a gift that you can't buy.</w:t>
      </w:r>
    </w:p>
    <w:p>
      <w:r>
        <w:t xml:space="preserve">5.  J'aime beaucoup chanter, il m'amuse. </w:t>
      </w:r>
    </w:p>
    <w:p>
      <w:r>
        <w:t xml:space="preserve">   I like to sing very much because it amuses me.</w:t>
      </w:r>
    </w:p>
    <w:p>
      <w:r>
        <w:t xml:space="preserve">6.  Le plus grand amour que je ressens est pour la liberté. </w:t>
      </w:r>
    </w:p>
    <w:p>
      <w:r>
        <w:t xml:space="preserve">   The greatest love I feel is for freedom.</w:t>
      </w:r>
    </w:p>
    <w:p>
      <w:r>
        <w:t>7.  Ils ont l’amour des gens et ils les apprécient beaucoup.</w:t>
      </w:r>
    </w:p>
    <w:p>
      <w:r>
        <w:t xml:space="preserve">   They have the love of people and they appreciate them a lot.</w:t>
      </w:r>
    </w:p>
    <w:p>
      <w:r>
        <w:t xml:space="preserve">8.  L'amour nous donne une certaine sérénité. </w:t>
      </w:r>
    </w:p>
    <w:p>
      <w:r>
        <w:t xml:space="preserve">    Love gives us a certain serenity. </w:t>
      </w:r>
    </w:p>
    <w:p>
      <w:r>
        <w:t>9.  Le romantisme de l'amour est une source d'inspiration.</w:t>
      </w:r>
    </w:p>
    <w:p>
      <w:r>
        <w:t xml:space="preserve">   The romantic side of love is a source of inspiration. </w:t>
      </w:r>
    </w:p>
    <w:p>
      <w:r>
        <w:t xml:space="preserve">10. L’amour me fait vivre avec joie et enthousiasme. </w:t>
      </w:r>
    </w:p>
    <w:p>
      <w:r>
        <w:t xml:space="preserve">    Love makes me live with joy and enthusiasm.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