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Aujourd'hui, j'ai beaucoup de travail à faire.</w:t>
      </w:r>
    </w:p>
    <w:p>
      <w:r>
        <w:t xml:space="preserve">    *Today, I have a lot of work to do.*</w:t>
      </w:r>
    </w:p>
    <w:p>
      <w:r>
        <w:t>2.  Le Jour des Morts est une fête religieuse importante en France.</w:t>
      </w:r>
    </w:p>
    <w:p>
      <w:r>
        <w:t xml:space="preserve">    *The Day of the Dead is an important religious holiday in France.* </w:t>
      </w:r>
    </w:p>
    <w:p>
      <w:r>
        <w:t xml:space="preserve">3.  Avez-vous un bon jour ? </w:t>
      </w:r>
    </w:p>
    <w:p>
      <w:r>
        <w:t xml:space="preserve">     *Do you have a good day?* </w:t>
      </w:r>
    </w:p>
    <w:p>
      <w:r>
        <w:t xml:space="preserve">4.  J'adore les jours de congé! </w:t>
      </w:r>
    </w:p>
    <w:p>
      <w:r>
        <w:t xml:space="preserve">      *I love vacation days!*</w:t>
      </w:r>
    </w:p>
    <w:p>
      <w:r>
        <w:t xml:space="preserve">5.  Il est temps pour le grand Jour ! </w:t>
      </w:r>
    </w:p>
    <w:p>
      <w:r>
        <w:t xml:space="preserve">      *It's time for the big Day!*</w:t>
      </w:r>
    </w:p>
    <w:p>
      <w:r>
        <w:t xml:space="preserve">6.  Le jour se lève et l’homme se réveille! </w:t>
      </w:r>
    </w:p>
    <w:p>
      <w:r>
        <w:t xml:space="preserve">     *The day breaks and man awakens!* </w:t>
      </w:r>
    </w:p>
    <w:p>
      <w:r>
        <w:t xml:space="preserve">7.   J’ai hâte de passer mon temps libre, j’espère que demain il y aura un beau jour. </w:t>
      </w:r>
    </w:p>
    <w:p>
      <w:r>
        <w:t xml:space="preserve">     *I look forward to spending my free time; I hope tomorrow will be a beautiful day.* </w:t>
      </w:r>
    </w:p>
    <w:p>
      <w:r>
        <w:t xml:space="preserve">8.  Aujourd'hui nous allons au marché, pour faire les courses et acheter des produits frais.  </w:t>
      </w:r>
    </w:p>
    <w:p>
      <w:r>
        <w:t xml:space="preserve">    *Today we are going to the market, to do shopping and buy fresh products.* </w:t>
      </w:r>
    </w:p>
    <w:p>
      <w:r>
        <w:t>9.   Le Jour de la fête nationale est un jour important dans l'histoire de notre pays!</w:t>
      </w:r>
    </w:p>
    <w:p>
      <w:r>
        <w:t xml:space="preserve">     *National Day is a significant day in the history of our country!*</w:t>
      </w:r>
    </w:p>
    <w:p>
      <w:r>
        <w:t xml:space="preserve">10.  Aujourd’hui, nous allons à la plage pour profiter du soleil et du vent. </w:t>
      </w:r>
    </w:p>
    <w:p>
      <w:r>
        <w:t xml:space="preserve">      *Today, we are going to the beach to enjoy the sun and wind.*</w:t>
      </w:r>
    </w:p>
    <w:p/>
    <w:p>
      <w:r>
        <w:rPr>
          <w:b/>
        </w:rPr>
        <w:t>Word: Bonheur | Meaning: Happiness</w:t>
      </w:r>
    </w:p>
    <w:p/>
    <w:p>
      <w:r>
        <w:t xml:space="preserve">1. J'ai beaucoup de bonheur dans ma vie. </w:t>
      </w:r>
    </w:p>
    <w:p>
      <w:r>
        <w:t xml:space="preserve">   I have much happiness in my life.</w:t>
      </w:r>
    </w:p>
    <w:p>
      <w:r>
        <w:t>2. Le bonheur est une chose importante.</w:t>
      </w:r>
    </w:p>
    <w:p>
      <w:r>
        <w:t xml:space="preserve">   Happiness is an important thing.</w:t>
      </w:r>
    </w:p>
    <w:p>
      <w:r>
        <w:t>3. La joie est un sentiment positif qui donne du bonheur.</w:t>
      </w:r>
    </w:p>
    <w:p>
      <w:r>
        <w:t xml:space="preserve">   Joy is a positive feeling that gives happiness.</w:t>
      </w:r>
    </w:p>
    <w:p>
      <w:r>
        <w:t xml:space="preserve">4. Il trouve le bonheur dans la nature. </w:t>
      </w:r>
    </w:p>
    <w:p>
      <w:r>
        <w:t xml:space="preserve">   He finds happiness in nature.</w:t>
      </w:r>
    </w:p>
    <w:p>
      <w:r>
        <w:t xml:space="preserve">5. Vous devez trouver du bonheur dans vos propres passions. </w:t>
      </w:r>
    </w:p>
    <w:p>
      <w:r>
        <w:t xml:space="preserve">   You should find happiness in your own passions. </w:t>
      </w:r>
    </w:p>
    <w:p>
      <w:r>
        <w:t xml:space="preserve">6. L'amour et la famille sont des sources de bonheur. </w:t>
      </w:r>
    </w:p>
    <w:p>
      <w:r>
        <w:t xml:space="preserve">    Love and family are sources of happiness.</w:t>
      </w:r>
    </w:p>
    <w:p>
      <w:r>
        <w:t xml:space="preserve">7. La vie est trop courte pour ne pas être heureux. </w:t>
      </w:r>
    </w:p>
    <w:p>
      <w:r>
        <w:t xml:space="preserve">   Life is too short not to be happy. </w:t>
      </w:r>
    </w:p>
    <w:p>
      <w:r>
        <w:t xml:space="preserve">8. Il a beaucoup de joie dans son travail. </w:t>
      </w:r>
    </w:p>
    <w:p>
      <w:r>
        <w:t xml:space="preserve">   He has much joy in his work. </w:t>
      </w:r>
    </w:p>
    <w:p>
      <w:r>
        <w:t xml:space="preserve">9.  Je pense que le bonheur est une chose naturelle. </w:t>
      </w:r>
    </w:p>
    <w:p>
      <w:r>
        <w:t xml:space="preserve">    I think that happiness is a natural thing.</w:t>
      </w:r>
    </w:p>
    <w:p>
      <w:r>
        <w:t>10.  Le bonheur n’est pas toujours facile à trouver, mais on peut l'essayer.</w:t>
      </w:r>
    </w:p>
    <w:p>
      <w:r>
        <w:t xml:space="preserve">    Happiness is not always easy to find, but we can try to find it.</w:t>
      </w:r>
    </w:p>
    <w:p/>
    <w:p>
      <w:r>
        <w:rPr>
          <w:b/>
        </w:rPr>
        <w:t>Word: joyeux | Meaning: happy</w:t>
      </w:r>
    </w:p>
    <w:p/>
    <w:p>
      <w:r>
        <w:t>1.  Aujourd'hui, c'est un jour joyeux.</w:t>
      </w:r>
    </w:p>
    <w:p>
      <w:r>
        <w:t xml:space="preserve">    Happy today!</w:t>
      </w:r>
    </w:p>
    <w:p>
      <w:r>
        <w:t xml:space="preserve">2. Il est joyeux de voir ses amis. </w:t>
      </w:r>
    </w:p>
    <w:p>
      <w:r>
        <w:t xml:space="preserve">   He is happy to see his friends.</w:t>
      </w:r>
    </w:p>
    <w:p>
      <w:r>
        <w:t>3. Les enfants ont eu une journée très joyeuse.</w:t>
      </w:r>
    </w:p>
    <w:p>
      <w:r>
        <w:t xml:space="preserve">   The children had a very joyful day.</w:t>
      </w:r>
    </w:p>
    <w:p>
      <w:r>
        <w:t>4. Je suis joyeux de vous rencontrer.</w:t>
      </w:r>
    </w:p>
    <w:p>
      <w:r>
        <w:t xml:space="preserve">   I am happy to meet you.</w:t>
      </w:r>
    </w:p>
    <w:p>
      <w:r>
        <w:t xml:space="preserve">5.  Le soleil brille et nous sommes joyeux. </w:t>
      </w:r>
    </w:p>
    <w:p>
      <w:r>
        <w:t xml:space="preserve">   The sun is shining and we are happy. </w:t>
      </w:r>
    </w:p>
    <w:p>
      <w:r>
        <w:t>6. L'été est joyeux et il fait beau.</w:t>
      </w:r>
    </w:p>
    <w:p>
      <w:r>
        <w:t xml:space="preserve">   Summer is joyful and it is beautiful.</w:t>
      </w:r>
    </w:p>
    <w:p>
      <w:r>
        <w:t xml:space="preserve">7. Je suis joyeux de passer du temps avec vous. </w:t>
      </w:r>
    </w:p>
    <w:p>
      <w:r>
        <w:t xml:space="preserve">    I am happy to spend time with you.</w:t>
      </w:r>
    </w:p>
    <w:p>
      <w:r>
        <w:t>8.  C'est un jour joyeux, alors allons y faire quelque chose!</w:t>
      </w:r>
    </w:p>
    <w:p>
      <w:r>
        <w:t xml:space="preserve">    It's a joyful day, so let's go do something!</w:t>
      </w:r>
    </w:p>
    <w:p>
      <w:r>
        <w:t>9.   Il est heureux et joyeux de voir la famille.</w:t>
      </w:r>
    </w:p>
    <w:p>
      <w:r>
        <w:t xml:space="preserve">    He is happy and joyful to see the family. </w:t>
      </w:r>
    </w:p>
    <w:p>
      <w:r>
        <w:t xml:space="preserve">10.  J'ai une journée joyeuse et je suis content. </w:t>
      </w:r>
    </w:p>
    <w:p>
      <w:r>
        <w:t xml:space="preserve">     I have a joyful day and I am content.</w:t>
      </w:r>
    </w:p>
    <w:p/>
    <w:p>
      <w:r>
        <w:rPr>
          <w:i/>
        </w:rPr>
        <w:t>Jeu: &lt;Game&gt; | Meaning: Game</w:t>
      </w:r>
    </w:p>
    <w:p/>
    <w:p>
      <w:r>
        <w:t>1. J'aime beaucoup jouer aux jeux de société.</w:t>
      </w:r>
    </w:p>
    <w:p>
      <w:r>
        <w:t xml:space="preserve">    I love playing board games.</w:t>
      </w:r>
    </w:p>
    <w:p>
      <w:r>
        <w:t>2.  Il a un jeu vidéo très intéressant.</w:t>
      </w:r>
    </w:p>
    <w:p>
      <w:r>
        <w:t xml:space="preserve">    He has a very interesting video game.</w:t>
      </w:r>
    </w:p>
    <w:p>
      <w:r>
        <w:t xml:space="preserve">3. Le jeu d'échecs est une activité relaxante. </w:t>
      </w:r>
    </w:p>
    <w:p>
      <w:r>
        <w:t xml:space="preserve">    Chess is a relaxing activity.</w:t>
      </w:r>
    </w:p>
    <w:p>
      <w:r>
        <w:t xml:space="preserve">4. Nous avons joué à des jeux en plein air. </w:t>
      </w:r>
    </w:p>
    <w:p>
      <w:r>
        <w:t xml:space="preserve">    We played outdoor games.</w:t>
      </w:r>
    </w:p>
    <w:p>
      <w:r>
        <w:t xml:space="preserve">5.  Je veux jouer au jeu de cartes. </w:t>
      </w:r>
    </w:p>
    <w:p>
      <w:r>
        <w:t xml:space="preserve">    I want to play card game. </w:t>
      </w:r>
    </w:p>
    <w:p>
      <w:r>
        <w:t xml:space="preserve">6. Le jeu de ballon est amusant. </w:t>
      </w:r>
    </w:p>
    <w:p>
      <w:r>
        <w:t xml:space="preserve">    Playing ball is fun.</w:t>
      </w:r>
    </w:p>
    <w:p>
      <w:r>
        <w:t>7. Les enfants aiment jouer avec des jouets.</w:t>
      </w:r>
    </w:p>
    <w:p>
      <w:r>
        <w:t xml:space="preserve">    Children love playing with toys.</w:t>
      </w:r>
    </w:p>
    <w:p>
      <w:r>
        <w:t xml:space="preserve">8. J'ai joué à un nouveau jeu vidéo. </w:t>
      </w:r>
    </w:p>
    <w:p>
      <w:r>
        <w:t xml:space="preserve">    I played a new video game. </w:t>
      </w:r>
    </w:p>
    <w:p>
      <w:r>
        <w:t xml:space="preserve">9.  Mon ami aime beaucoup jouer aux jeux d'aventure. </w:t>
      </w:r>
    </w:p>
    <w:p>
      <w:r>
        <w:t xml:space="preserve">    My friend loves to play adventure games. </w:t>
      </w:r>
    </w:p>
    <w:p>
      <w:r>
        <w:t xml:space="preserve">10. Le jeu est une activité sociale et amusante. </w:t>
      </w:r>
    </w:p>
    <w:p>
      <w:r>
        <w:t xml:space="preserve">    Playing is an enjoyable and social activity.</w:t>
      </w:r>
    </w:p>
    <w:p/>
    <w:p>
      <w:r>
        <w:rPr>
          <w:b/>
        </w:rPr>
        <w:t>Word: Fête | Meaning: Party</w:t>
      </w:r>
    </w:p>
    <w:p/>
    <w:p>
      <w:r>
        <w:t xml:space="preserve">1.  C'est la fête! </w:t>
      </w:r>
    </w:p>
    <w:p>
      <w:r>
        <w:t xml:space="preserve">   It's the party!</w:t>
      </w:r>
    </w:p>
    <w:p>
      <w:r>
        <w:t>2.  J’adore passer des fêtes avec mes amis.</w:t>
      </w:r>
    </w:p>
    <w:p>
      <w:r>
        <w:t xml:space="preserve">   I love spending parties with my friends. </w:t>
      </w:r>
    </w:p>
    <w:p>
      <w:r>
        <w:t>3.  La fête de Noël est très festive.</w:t>
      </w:r>
    </w:p>
    <w:p>
      <w:r>
        <w:t xml:space="preserve">   Christmas party is very festive.</w:t>
      </w:r>
    </w:p>
    <w:p>
      <w:r>
        <w:t>4.  Le barbecue est une fête amusante pour les familles.</w:t>
      </w:r>
    </w:p>
    <w:p>
      <w:r>
        <w:t xml:space="preserve">   BBQ is a fun party for families.</w:t>
      </w:r>
    </w:p>
    <w:p>
      <w:r>
        <w:t>5.  Elle a invité beaucoup d'amis à la fête.</w:t>
      </w:r>
    </w:p>
    <w:p>
      <w:r>
        <w:t xml:space="preserve">    She invited many friends to the party. </w:t>
      </w:r>
    </w:p>
    <w:p>
      <w:r>
        <w:t xml:space="preserve">6.  Nous avons organisé une fête pour nos voisins. </w:t>
      </w:r>
    </w:p>
    <w:p>
      <w:r>
        <w:t xml:space="preserve">   We organized a party for our neighbors. </w:t>
      </w:r>
    </w:p>
    <w:p>
      <w:r>
        <w:t>7.  La fête était animée et pleine de musique.</w:t>
      </w:r>
    </w:p>
    <w:p>
      <w:r>
        <w:t xml:space="preserve">   The party was lively and full of music. </w:t>
      </w:r>
    </w:p>
    <w:p>
      <w:r>
        <w:t xml:space="preserve">8.  Tu devrais aller à la fête! </w:t>
      </w:r>
    </w:p>
    <w:p>
      <w:r>
        <w:t xml:space="preserve">   You should go to the party! </w:t>
      </w:r>
    </w:p>
    <w:p>
      <w:r>
        <w:t>9.  On célèbre les anniversaires avec une fête!</w:t>
      </w:r>
    </w:p>
    <w:p>
      <w:r>
        <w:t xml:space="preserve">    We celebrate birthdays with a party! </w:t>
      </w:r>
    </w:p>
    <w:p>
      <w:r>
        <w:t xml:space="preserve">10. J’ai hâte de participer à la fête des voisins! </w:t>
      </w:r>
    </w:p>
    <w:p>
      <w:r>
        <w:t xml:space="preserve">   I can't wait to participate in the neighbor’s party!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I live in a pleasant town.</w:t>
      </w:r>
    </w:p>
    <w:p>
      <w:r>
        <w:t>2.  La capitale de France est Paris.</w:t>
      </w:r>
    </w:p>
    <w:p>
      <w:r>
        <w:t xml:space="preserve">    The capital of France is Paris. </w:t>
      </w:r>
    </w:p>
    <w:p>
      <w:r>
        <w:t xml:space="preserve">3. La ville est en pleine croissance démographique. </w:t>
      </w:r>
    </w:p>
    <w:p>
      <w:r>
        <w:t xml:space="preserve">    The city is experiencing rapid population growth.</w:t>
      </w:r>
    </w:p>
    <w:p>
      <w:r>
        <w:t xml:space="preserve">4. Le marché de la ville offre une variété de produits frais. </w:t>
      </w:r>
    </w:p>
    <w:p>
      <w:r>
        <w:t xml:space="preserve">   The town market offers a variety of fresh products.</w:t>
      </w:r>
    </w:p>
    <w:p>
      <w:r>
        <w:t>5. J'ai besoin d'un ticket pour aller dans cette ville.</w:t>
      </w:r>
    </w:p>
    <w:p>
      <w:r>
        <w:t xml:space="preserve">   I need a ticket to go to this city. </w:t>
      </w:r>
    </w:p>
    <w:p>
      <w:r>
        <w:t xml:space="preserve">6.  On peut trouver beaucoup d'activités culturelles à la ville. </w:t>
      </w:r>
    </w:p>
    <w:p>
      <w:r>
        <w:t xml:space="preserve">    There are many cultural activities in the city.</w:t>
      </w:r>
    </w:p>
    <w:p>
      <w:r>
        <w:t xml:space="preserve">7. La ville est connue pour ses monuments historiques. </w:t>
      </w:r>
    </w:p>
    <w:p>
      <w:r>
        <w:t xml:space="preserve">    The city is famous for its historical landmarks.</w:t>
      </w:r>
    </w:p>
    <w:p>
      <w:r>
        <w:t xml:space="preserve">8. J’aime la ville car elle a de nombreuses boutiques et restaurants. </w:t>
      </w:r>
    </w:p>
    <w:p>
      <w:r>
        <w:t xml:space="preserve">   I like the city because it has many shops and restaurants. </w:t>
      </w:r>
    </w:p>
    <w:p>
      <w:r>
        <w:t xml:space="preserve">9.  Le train arrive à la ville à midi. </w:t>
      </w:r>
    </w:p>
    <w:p>
      <w:r>
        <w:t xml:space="preserve">    The train arrives in the city at noon.</w:t>
      </w:r>
    </w:p>
    <w:p>
      <w:r>
        <w:t xml:space="preserve">10.  La ville est située sur une plage magnifique. </w:t>
      </w:r>
    </w:p>
    <w:p>
      <w:r>
        <w:t xml:space="preserve">   The town is located on a beautiful beach.</w:t>
      </w:r>
    </w:p>
    <w:p/>
    <w:p>
      <w:r>
        <w:rPr>
          <w:b/>
        </w:rPr>
        <w:t>Word: Route | Meaning: Road</w:t>
      </w:r>
    </w:p>
    <w:p/>
    <w:p>
      <w:r>
        <w:t>1. La route est longue et je ne suis pas sûr d'arriver à temps.</w:t>
      </w:r>
    </w:p>
    <w:p>
      <w:r>
        <w:t xml:space="preserve">   The route is long and I am not sure if I will arrive on time.</w:t>
      </w:r>
    </w:p>
    <w:p>
      <w:r>
        <w:t xml:space="preserve">2. J'ai besoin de planifier ma route pour éviter les bouchons. </w:t>
      </w:r>
    </w:p>
    <w:p>
      <w:r>
        <w:t xml:space="preserve">   I need to plan my route to avoid traffic jams.</w:t>
      </w:r>
    </w:p>
    <w:p>
      <w:r>
        <w:t>3. La route de Paris à Marseille est très pittoresque.</w:t>
      </w:r>
    </w:p>
    <w:p>
      <w:r>
        <w:t xml:space="preserve">   The road from Paris to Marseille is very picturesque.</w:t>
      </w:r>
    </w:p>
    <w:p>
      <w:r>
        <w:t xml:space="preserve">4. Il faut se rappeler la route pour aller au cinéma. </w:t>
      </w:r>
    </w:p>
    <w:p>
      <w:r>
        <w:t xml:space="preserve">   You have to remember the route to go to the cinema.</w:t>
      </w:r>
    </w:p>
    <w:p>
      <w:r>
        <w:t>5. On peut prendre la route secondaire pour éviter les embouteillages.</w:t>
      </w:r>
    </w:p>
    <w:p>
      <w:r>
        <w:t xml:space="preserve">   We can take the secondary road to avoid traffic jams.</w:t>
      </w:r>
    </w:p>
    <w:p>
      <w:r>
        <w:t xml:space="preserve">6. Est-ce que vous avez une idée de la meilleure route pour aller à l'aéroport? </w:t>
      </w:r>
    </w:p>
    <w:p>
      <w:r>
        <w:t xml:space="preserve">   Do you have an idea of the best route to go to the airport?</w:t>
      </w:r>
    </w:p>
    <w:p>
      <w:r>
        <w:t xml:space="preserve">7.  J'ai oublié le chemin de la route vers mon appartement. </w:t>
      </w:r>
    </w:p>
    <w:p>
      <w:r>
        <w:t xml:space="preserve">    I forgot the path on the road towards my apartment.</w:t>
      </w:r>
    </w:p>
    <w:p>
      <w:r>
        <w:t>8. Les touristes suivent souvent la route touristique pour explorer la ville.</w:t>
      </w:r>
    </w:p>
    <w:p>
      <w:r>
        <w:t xml:space="preserve">   Tourists often follow the tourist route to explore the city. </w:t>
      </w:r>
    </w:p>
    <w:p>
      <w:r>
        <w:t>9.  La voiture a emprunté la route dans la campagne.</w:t>
      </w:r>
    </w:p>
    <w:p>
      <w:r>
        <w:t xml:space="preserve">   The car took the route in the countryside. </w:t>
      </w:r>
    </w:p>
    <w:p>
      <w:r>
        <w:t xml:space="preserve">10. Le trajet est long, mais je suis content de faire un voyage en voiture. </w:t>
      </w:r>
    </w:p>
    <w:p>
      <w:r>
        <w:t xml:space="preserve">    The trip is long but I am happy to take a road trip by car.</w:t>
      </w:r>
    </w:p>
    <w:p/>
    <w:p>
      <w:r>
        <w:rPr>
          <w:b/>
        </w:rPr>
        <w:t>Word: Lumière | Meaning: Light</w:t>
      </w:r>
    </w:p>
    <w:p/>
    <w:p>
      <w:r>
        <w:t>1. La **lumière** du soleil brille sur la ville.</w:t>
      </w:r>
    </w:p>
    <w:p>
      <w:r>
        <w:t xml:space="preserve">   The sun's light shines on the city.</w:t>
      </w:r>
    </w:p>
    <w:p>
      <w:r>
        <w:t xml:space="preserve">2. J'aime les films avec une ambiance sombre et mystérieuse, qui utilise beaucoup de **lumière**. </w:t>
      </w:r>
    </w:p>
    <w:p>
      <w:r>
        <w:t xml:space="preserve">   I like movies with a dark and mysterious atmosphere that uses lots of light.</w:t>
      </w:r>
    </w:p>
    <w:p>
      <w:r>
        <w:t>3.  Il faut utiliser la **lumière** de la table pour éclairer le tableau.</w:t>
      </w:r>
    </w:p>
    <w:p>
      <w:r>
        <w:t xml:space="preserve">    We need to use the lamp's light to illuminate the board.</w:t>
      </w:r>
    </w:p>
    <w:p>
      <w:r>
        <w:t xml:space="preserve">4. La **lumière** artificielle est très utile dans les rues. </w:t>
      </w:r>
    </w:p>
    <w:p>
      <w:r>
        <w:t xml:space="preserve">   Artificial light is very useful in the streets.</w:t>
      </w:r>
    </w:p>
    <w:p>
      <w:r>
        <w:t>5.  Le ciel s'est couvert, et la **lumière** a commencé à diminuer.</w:t>
      </w:r>
    </w:p>
    <w:p>
      <w:r>
        <w:t xml:space="preserve">    The sky has covered up and the light started to decrease.</w:t>
      </w:r>
    </w:p>
    <w:p>
      <w:r>
        <w:t xml:space="preserve">6. Vous devez allumer votre **lumière** avant de rentrer chez vous. </w:t>
      </w:r>
    </w:p>
    <w:p>
      <w:r>
        <w:t xml:space="preserve">    You need to turn on your light before you go home.</w:t>
      </w:r>
    </w:p>
    <w:p>
      <w:r>
        <w:t xml:space="preserve">7.  La **lumière** de l'intérieur est beaucoup plus douce que la lumière extérieure. </w:t>
      </w:r>
    </w:p>
    <w:p>
      <w:r>
        <w:t xml:space="preserve">     The indoor light is much softer than the outdoor light.</w:t>
      </w:r>
    </w:p>
    <w:p>
      <w:r>
        <w:t xml:space="preserve">8. La **lumière** du feu créa une ambiance chaleureuse dans la pièce.  </w:t>
      </w:r>
    </w:p>
    <w:p>
      <w:r>
        <w:t xml:space="preserve">    The firelight created a cozy atmosphere in the room.</w:t>
      </w:r>
    </w:p>
    <w:p>
      <w:r>
        <w:t xml:space="preserve">9.  J'ai besoin d'une **lumière** pour lire ce livre. </w:t>
      </w:r>
    </w:p>
    <w:p>
      <w:r>
        <w:t xml:space="preserve">     I need a light to read this book.</w:t>
      </w:r>
    </w:p>
    <w:p>
      <w:r>
        <w:t>10. La **lumière** de lune éclaire les montagnes.</w:t>
      </w:r>
    </w:p>
    <w:p>
      <w:r>
        <w:t xml:space="preserve">   Moon's light illuminates the mountains.</w:t>
      </w:r>
    </w:p>
    <w:p/>
    <w:p>
      <w:r>
        <w:rPr>
          <w:b/>
        </w:rPr>
        <w:t>Word: Château | Meaning: Castle</w:t>
      </w:r>
    </w:p>
    <w:p/>
    <w:p>
      <w:r>
        <w:t>1. Le château est magnifique, il possède un jardin magnifique et des salles d'époque.</w:t>
      </w:r>
    </w:p>
    <w:p>
      <w:r>
        <w:t xml:space="preserve">  The castle is magnificent, it has a beautiful garden and rooms from the past.</w:t>
      </w:r>
    </w:p>
    <w:p>
      <w:r>
        <w:t>2. Nous avons visité le Château de Chambord pour admirer sa façade majestueuse.</w:t>
      </w:r>
    </w:p>
    <w:p>
      <w:r>
        <w:t xml:space="preserve">  We visited the Château de Chambord to admire its majestic facade. </w:t>
      </w:r>
    </w:p>
    <w:p>
      <w:r>
        <w:t>3. Les châteaux français ont une histoire riche et fascinante.</w:t>
      </w:r>
    </w:p>
    <w:p>
      <w:r>
        <w:t xml:space="preserve">  French castles have a rich and fascinating history.</w:t>
      </w:r>
    </w:p>
    <w:p>
      <w:r>
        <w:t>4. La famille royale habitait le Château de Versailles pendant des siècles.</w:t>
      </w:r>
    </w:p>
    <w:p>
      <w:r>
        <w:t xml:space="preserve">  The royal family lived in the Château de Versailles for centuries.</w:t>
      </w:r>
    </w:p>
    <w:p>
      <w:r>
        <w:t>5. Le château est un monument historique important pour la France.</w:t>
      </w:r>
    </w:p>
    <w:p>
      <w:r>
        <w:t xml:space="preserve">  The castle is an important historical landmark for France. </w:t>
      </w:r>
    </w:p>
    <w:p>
      <w:r>
        <w:t>6. Les châteaux sont souvent les lieux de tournage de films d'époque.</w:t>
      </w:r>
    </w:p>
    <w:p>
      <w:r>
        <w:t xml:space="preserve">  Castles are often the locations of filming period movies.</w:t>
      </w:r>
    </w:p>
    <w:p>
      <w:r>
        <w:t xml:space="preserve">7. Au Moyen-âge, les châteaux étaient des symboles de puissance et de sécurité. </w:t>
      </w:r>
    </w:p>
    <w:p>
      <w:r>
        <w:t xml:space="preserve">  In the Middle Ages, castles were symbols of power and security.</w:t>
      </w:r>
    </w:p>
    <w:p>
      <w:r>
        <w:t>8. Le château nous offre une vue imprenable sur la campagne environnante.</w:t>
      </w:r>
    </w:p>
    <w:p>
      <w:r>
        <w:t xml:space="preserve">  The castle offers an unparalleled view of the surrounding countryside.</w:t>
      </w:r>
    </w:p>
    <w:p>
      <w:r>
        <w:t>9. L'architecture du château a été influenée par les traditions architecturales locales.</w:t>
      </w:r>
    </w:p>
    <w:p>
      <w:r>
        <w:t xml:space="preserve">   The architecture of the castle was influenced by local architectural traditions. </w:t>
      </w:r>
    </w:p>
    <w:p>
      <w:r>
        <w:t xml:space="preserve">10. Le Château de Nevers est l’un des châteaux les plus importants de la région. </w:t>
      </w:r>
    </w:p>
    <w:p>
      <w:r>
        <w:t xml:space="preserve">  Château de Nevers is one of the most important castles in the region.</w:t>
      </w:r>
    </w:p>
    <w:p/>
    <w:p>
      <w:r>
        <w:t>Boîte: &lt;Box&gt;</w:t>
      </w:r>
    </w:p>
    <w:p/>
    <w:p>
      <w:r>
        <w:t xml:space="preserve">1. J'ai une petite boîte de crayons à l'école. </w:t>
      </w:r>
    </w:p>
    <w:p>
      <w:r>
        <w:t xml:space="preserve">    I have a small box of crayons at school.</w:t>
      </w:r>
    </w:p>
    <w:p>
      <w:r>
        <w:t>2. La boîte est décorée d'une belle peinture.</w:t>
      </w:r>
    </w:p>
    <w:p>
      <w:r>
        <w:t xml:space="preserve">    The box is decorated with beautiful paint.</w:t>
      </w:r>
    </w:p>
    <w:p>
      <w:r>
        <w:t>3. Les enfants aiment jouer avec la boîte de poupées.</w:t>
      </w:r>
    </w:p>
    <w:p>
      <w:r>
        <w:t xml:space="preserve">    Kids love to play with the dollbox.</w:t>
      </w:r>
    </w:p>
    <w:p>
      <w:r>
        <w:t xml:space="preserve">4. Vous avez besoin d'une boîte pour ranger vos affaires? </w:t>
      </w:r>
    </w:p>
    <w:p>
      <w:r>
        <w:t xml:space="preserve">    Do you need a box to organize your belongings?</w:t>
      </w:r>
    </w:p>
    <w:p>
      <w:r>
        <w:t>5. La boîte de fleurs est pleine de roses.</w:t>
      </w:r>
    </w:p>
    <w:p>
      <w:r>
        <w:t xml:space="preserve">   The flower box is full of roses.</w:t>
      </w:r>
    </w:p>
    <w:p>
      <w:r>
        <w:t>6. J’utilise la boîte pour les lettres.</w:t>
      </w:r>
    </w:p>
    <w:p>
      <w:r>
        <w:t xml:space="preserve">   I use the box for letters. </w:t>
      </w:r>
    </w:p>
    <w:p>
      <w:r>
        <w:t xml:space="preserve">7. La boîte à musique est trop petite. </w:t>
      </w:r>
    </w:p>
    <w:p>
      <w:r>
        <w:t xml:space="preserve">    The music box is too small. </w:t>
      </w:r>
    </w:p>
    <w:p>
      <w:r>
        <w:t xml:space="preserve">8.  On a besoin d'une boîte plus grande pour le rangement des livres. </w:t>
      </w:r>
    </w:p>
    <w:p>
      <w:r>
        <w:t xml:space="preserve">     We need a larger box to store books. </w:t>
      </w:r>
    </w:p>
    <w:p>
      <w:r>
        <w:t xml:space="preserve">9. J’ai trouvé une boîte de conserve dans la cuisine. </w:t>
      </w:r>
    </w:p>
    <w:p>
      <w:r>
        <w:t xml:space="preserve">    I found a can of food in the kitchen. </w:t>
      </w:r>
    </w:p>
    <w:p>
      <w:r>
        <w:t xml:space="preserve">10. La boîte de lait est vide.  </w:t>
      </w:r>
    </w:p>
    <w:p>
      <w:r>
        <w:t xml:space="preserve">    The milkbox is empty.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