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Félicitations | Meaning: Congratulations</w:t>
      </w:r>
    </w:p>
    <w:p/>
    <w:p>
      <w:r>
        <w:t xml:space="preserve">1. Félicitations pour votre réussite !  Congratulations on your success! </w:t>
      </w:r>
    </w:p>
    <w:p>
      <w:r>
        <w:t>2. Félicitations à tous les participants !  Congratulations to all the participants!</w:t>
      </w:r>
    </w:p>
    <w:p>
      <w:r>
        <w:t xml:space="preserve">3. Félicitations pour ton nouveau travail !   Congratulations on your new job! </w:t>
      </w:r>
    </w:p>
    <w:p>
      <w:r>
        <w:t>4. Félicitations pour la bonne note !   Congratulations for the good grade!</w:t>
      </w:r>
    </w:p>
    <w:p>
      <w:r>
        <w:t xml:space="preserve">5. Félicitations, vous avez fait un excellent travail !  Congratulations, you did an excellent job! </w:t>
      </w:r>
    </w:p>
    <w:p>
      <w:r>
        <w:t>6. Félicitations à vous deux pour votre mariage ! Congratulations to you both for your wedding!</w:t>
      </w:r>
    </w:p>
    <w:p>
      <w:r>
        <w:t>7. Félicitations pour ton anniversaire !   Congratulations on your birthday!</w:t>
      </w:r>
    </w:p>
    <w:p>
      <w:r>
        <w:t>8. Félicitations pour cette nouvelle collaboration !   Congratulations for this new collaboration!</w:t>
      </w:r>
    </w:p>
    <w:p>
      <w:r>
        <w:t xml:space="preserve">9. Félicitations pour l'ouverture de votre entreprise ! Congratulations for opening your business! </w:t>
      </w:r>
    </w:p>
    <w:p>
      <w:r>
        <w:t>10. Félicitations pour cette opportunité unique !   Congratulations for this unique opportunity!</w:t>
      </w:r>
    </w:p>
    <w:p/>
    <w:p>
      <w:r>
        <w:rPr>
          <w:b/>
        </w:rPr>
        <w:t>Word: Fête | Meaning: Party</w:t>
      </w:r>
    </w:p>
    <w:p/>
    <w:p>
      <w:r>
        <w:t xml:space="preserve">1. Je vais à la fête de mon voisin samedi.  </w:t>
      </w:r>
    </w:p>
    <w:p>
      <w:r>
        <w:t xml:space="preserve">    I'm going to my neighbor's party this Saturday.</w:t>
      </w:r>
    </w:p>
    <w:p>
      <w:r>
        <w:t xml:space="preserve">2. Le week-end, nous allons participer à une grande fête villageoise. </w:t>
      </w:r>
    </w:p>
    <w:p>
      <w:r>
        <w:t xml:space="preserve">   This weekend, we will participate in a large village festival.</w:t>
      </w:r>
    </w:p>
    <w:p>
      <w:r>
        <w:t xml:space="preserve">3. La musique était très lively lors de la fête de Noël. </w:t>
      </w:r>
    </w:p>
    <w:p>
      <w:r>
        <w:t xml:space="preserve">    The music was very lively at the Christmas party.</w:t>
      </w:r>
    </w:p>
    <w:p>
      <w:r>
        <w:t xml:space="preserve">4. Il est important de se joindre à des fêtes pour rencontrer des gens.  </w:t>
      </w:r>
    </w:p>
    <w:p>
      <w:r>
        <w:t xml:space="preserve">    It's important to join festive events to meet people. </w:t>
      </w:r>
    </w:p>
    <w:p>
      <w:r>
        <w:t xml:space="preserve">5. Les enfants étaient très enthousiastes pour la fête d'anniversaire. </w:t>
      </w:r>
    </w:p>
    <w:p>
      <w:r>
        <w:t xml:space="preserve">    The children were very excited for the birthday party.</w:t>
      </w:r>
    </w:p>
    <w:p>
      <w:r>
        <w:t>6. La fête nationale a lieu tous les ans le 14 juillet.</w:t>
      </w:r>
    </w:p>
    <w:p>
      <w:r>
        <w:t xml:space="preserve">    National holiday is held every year on July 14th. </w:t>
      </w:r>
    </w:p>
    <w:p>
      <w:r>
        <w:t xml:space="preserve">7. Le soir, nous avons allumé des feux de joie pour célébrer la fête.  </w:t>
      </w:r>
    </w:p>
    <w:p>
      <w:r>
        <w:t xml:space="preserve">   In the evening we lit bonfires to celebrate the festival.</w:t>
      </w:r>
    </w:p>
    <w:p>
      <w:r>
        <w:t xml:space="preserve">8. J'adore les fêtes et j'aime aller aux concerts et à l’discotheque. </w:t>
      </w:r>
    </w:p>
    <w:p>
      <w:r>
        <w:t xml:space="preserve">    I love festivals and I like to go to concerts and discoteques.</w:t>
      </w:r>
    </w:p>
    <w:p>
      <w:r>
        <w:t xml:space="preserve">9. La fête d'été est toujours un moment mémorable pour moi.  </w:t>
      </w:r>
    </w:p>
    <w:p>
      <w:r>
        <w:t xml:space="preserve">   The summer festival is always a memorable time for me.</w:t>
      </w:r>
    </w:p>
    <w:p>
      <w:r>
        <w:t xml:space="preserve">10. Nous avons passé une belle fête de la Saint-Valentin avec nos amis. </w:t>
      </w:r>
    </w:p>
    <w:p>
      <w:r>
        <w:t xml:space="preserve">    We had a nice Valentine’s Day party with our friends.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That's good!</w:t>
      </w:r>
    </w:p>
    <w:p>
      <w:r>
        <w:t>2. Il est bon de voyager.</w:t>
      </w:r>
    </w:p>
    <w:p>
      <w:r>
        <w:t xml:space="preserve">   It is good to travel.</w:t>
      </w:r>
    </w:p>
    <w:p>
      <w:r>
        <w:t>3. J'aime beaucoup ce film, c'est bon !</w:t>
      </w:r>
    </w:p>
    <w:p>
      <w:r>
        <w:t xml:space="preserve">   I love this movie, it's good! </w:t>
      </w:r>
    </w:p>
    <w:p>
      <w:r>
        <w:t xml:space="preserve">4. Je vais te dire un bon mot. </w:t>
      </w:r>
    </w:p>
    <w:p>
      <w:r>
        <w:t xml:space="preserve">   I will tell you a nice word. </w:t>
      </w:r>
    </w:p>
    <w:p>
      <w:r>
        <w:t xml:space="preserve">5. C'est bon pour toi. </w:t>
      </w:r>
    </w:p>
    <w:p>
      <w:r>
        <w:t xml:space="preserve">   That is good for you.  </w:t>
      </w:r>
    </w:p>
    <w:p>
      <w:r>
        <w:t xml:space="preserve">6. Bon appétit ! </w:t>
      </w:r>
    </w:p>
    <w:p>
      <w:r>
        <w:t xml:space="preserve">   Enjoy your meal!</w:t>
      </w:r>
    </w:p>
    <w:p>
      <w:r>
        <w:t xml:space="preserve">7. C’est bon de se revoir. </w:t>
      </w:r>
    </w:p>
    <w:p>
      <w:r>
        <w:t xml:space="preserve">   It is good to see each other again.  </w:t>
      </w:r>
    </w:p>
    <w:p>
      <w:r>
        <w:t xml:space="preserve">8. Il a besoin d'un bon repas avant la course. </w:t>
      </w:r>
    </w:p>
    <w:p>
      <w:r>
        <w:t xml:space="preserve">    He needs a good meal before the race. </w:t>
      </w:r>
    </w:p>
    <w:p>
      <w:r>
        <w:t xml:space="preserve">9. Bon, maintenant on commence. </w:t>
      </w:r>
    </w:p>
    <w:p>
      <w:r>
        <w:t xml:space="preserve">   Alright, now we start. </w:t>
      </w:r>
    </w:p>
    <w:p>
      <w:r>
        <w:t xml:space="preserve">10. La météo est très bon aujourd’hui. </w:t>
      </w:r>
    </w:p>
    <w:p>
      <w:r>
        <w:t xml:space="preserve">   The weather is very nice today.</w:t>
      </w:r>
    </w:p>
    <w:p/>
    <w:p>
      <w:r>
        <w:rPr>
          <w:b/>
        </w:rPr>
        <w:t>Word: lumière | Meaning: light</w:t>
      </w:r>
    </w:p>
    <w:p/>
    <w:p>
      <w:r>
        <w:t>1. La lumière du soleil brille sur les arbres.</w:t>
      </w:r>
    </w:p>
    <w:p>
      <w:r>
        <w:t xml:space="preserve">    The sunlight shines on the trees.</w:t>
      </w:r>
    </w:p>
    <w:p>
      <w:r>
        <w:t>2. Il y avait beaucoup de lumière dans la salle de classe.</w:t>
      </w:r>
    </w:p>
    <w:p>
      <w:r>
        <w:t xml:space="preserve">   There was a lot of light in the classroom. </w:t>
      </w:r>
    </w:p>
    <w:p>
      <w:r>
        <w:t xml:space="preserve">3. J'adore regarder les feux d'artifice la nuit. </w:t>
      </w:r>
    </w:p>
    <w:p>
      <w:r>
        <w:t xml:space="preserve">  I love watching fireworks at night.</w:t>
      </w:r>
    </w:p>
    <w:p>
      <w:r>
        <w:t>4. La lune est très brillante ce soir.</w:t>
      </w:r>
    </w:p>
    <w:p>
      <w:r>
        <w:t xml:space="preserve">  The moon is very bright tonight.</w:t>
      </w:r>
    </w:p>
    <w:p>
      <w:r>
        <w:t>5. Le lampadaire éclaire la rue.</w:t>
      </w:r>
    </w:p>
    <w:p>
      <w:r>
        <w:t xml:space="preserve">   The street lamp illuminates the street.</w:t>
      </w:r>
    </w:p>
    <w:p>
      <w:r>
        <w:t>6. L'éclairage de l'appartement est assez faible.</w:t>
      </w:r>
    </w:p>
    <w:p>
      <w:r>
        <w:t xml:space="preserve">    The lighting in the apartment is not strong enough. </w:t>
      </w:r>
    </w:p>
    <w:p>
      <w:r>
        <w:t>7. La lumière du feu crépite dans la nuit.</w:t>
      </w:r>
    </w:p>
    <w:p>
      <w:r>
        <w:t xml:space="preserve">   The firelight crackles in the night.</w:t>
      </w:r>
    </w:p>
    <w:p>
      <w:r>
        <w:t>8. J'ai besoin d'une lampe pour lire avant de dormir.</w:t>
      </w:r>
    </w:p>
    <w:p>
      <w:r>
        <w:t xml:space="preserve">    I need a lamp to read before going to sleep.</w:t>
      </w:r>
    </w:p>
    <w:p>
      <w:r>
        <w:t>9. Le soleil s'est couché et la lumière du jour s'est éteinte.</w:t>
      </w:r>
    </w:p>
    <w:p>
      <w:r>
        <w:t xml:space="preserve">  The sun has set and the light of day has gone out. </w:t>
      </w:r>
    </w:p>
    <w:p>
      <w:r>
        <w:t xml:space="preserve">10. La lumière des étoiles est magnifique. </w:t>
      </w:r>
    </w:p>
    <w:p>
      <w:r>
        <w:t xml:space="preserve">   The light of the stars is beautiful.</w:t>
      </w:r>
    </w:p>
    <w:p/>
    <w:p>
      <w:r>
        <w:rPr>
          <w:b/>
        </w:rPr>
        <w:t>Word: chat | Meaning: cat</w:t>
      </w:r>
    </w:p>
    <w:p/>
    <w:p>
      <w:r>
        <w:t xml:space="preserve">1. Il y a un chat sur la table. </w:t>
      </w:r>
    </w:p>
    <w:p>
      <w:r>
        <w:t xml:space="preserve">   There is a cat on the table.</w:t>
      </w:r>
    </w:p>
    <w:p>
      <w:r>
        <w:t xml:space="preserve">2. J'aime les chats à poils longs. </w:t>
      </w:r>
    </w:p>
    <w:p>
      <w:r>
        <w:t xml:space="preserve">   I like cats with long hair.</w:t>
      </w:r>
    </w:p>
    <w:p>
      <w:r>
        <w:t>3. Le chat dort dans le salon.</w:t>
      </w:r>
    </w:p>
    <w:p>
      <w:r>
        <w:t xml:space="preserve">   The cat sleeps in the living room.</w:t>
      </w:r>
    </w:p>
    <w:p>
      <w:r>
        <w:t>4. La chatte est très agile.</w:t>
      </w:r>
    </w:p>
    <w:p>
      <w:r>
        <w:t xml:space="preserve">   The cat is very agile.</w:t>
      </w:r>
    </w:p>
    <w:p>
      <w:r>
        <w:t>5. Le chat se promène dehors.</w:t>
      </w:r>
    </w:p>
    <w:p>
      <w:r>
        <w:t xml:space="preserve">   The cat goes for a walk outside.</w:t>
      </w:r>
    </w:p>
    <w:p>
      <w:r>
        <w:t xml:space="preserve">6. Mon chat aime la musique douce. </w:t>
      </w:r>
    </w:p>
    <w:p>
      <w:r>
        <w:t xml:space="preserve">    My cat likes soft music.</w:t>
      </w:r>
    </w:p>
    <w:p>
      <w:r>
        <w:t>7.  Je peux entendre le chat miauler.</w:t>
      </w:r>
    </w:p>
    <w:p>
      <w:r>
        <w:t xml:space="preserve">   I can hear the cat meowing.</w:t>
      </w:r>
    </w:p>
    <w:p>
      <w:r>
        <w:t xml:space="preserve">8. Il est difficile de chasser un chat. </w:t>
      </w:r>
    </w:p>
    <w:p>
      <w:r>
        <w:t xml:space="preserve">   It is difficult to catch a cat.</w:t>
      </w:r>
    </w:p>
    <w:p>
      <w:r>
        <w:t>9. Les chats sont des animaux domestiques.</w:t>
      </w:r>
    </w:p>
    <w:p>
      <w:r>
        <w:t xml:space="preserve">   Cats are pets.</w:t>
      </w:r>
    </w:p>
    <w:p>
      <w:r>
        <w:t xml:space="preserve">10. J'ai une petite amie qui a un chat. </w:t>
      </w:r>
    </w:p>
    <w:p>
      <w:r>
        <w:t xml:space="preserve">    I have a little girlfriend who has a cat.</w:t>
      </w:r>
    </w:p>
    <w:p/>
    <w:p>
      <w:r>
        <w:rPr>
          <w:b/>
        </w:rPr>
        <w:t>Word: feu | Meaning: fire</w:t>
      </w:r>
    </w:p>
    <w:p/>
    <w:p>
      <w:r>
        <w:t xml:space="preserve">1. Il y a un feu dans la cheminée.  </w:t>
      </w:r>
    </w:p>
    <w:p>
      <w:r>
        <w:t xml:space="preserve">    There is a fire in the fireplace.</w:t>
      </w:r>
    </w:p>
    <w:p>
      <w:r>
        <w:t xml:space="preserve">2. Les pompiers ont éteint le feu. </w:t>
      </w:r>
    </w:p>
    <w:p>
      <w:r>
        <w:t xml:space="preserve">    The firefighters extinguished the fire.</w:t>
      </w:r>
    </w:p>
    <w:p>
      <w:r>
        <w:t xml:space="preserve">3. La soirée était pleine de feu et d'ambiance. </w:t>
      </w:r>
    </w:p>
    <w:p>
      <w:r>
        <w:t xml:space="preserve">    The evening was full of fire and atmosphere.</w:t>
      </w:r>
    </w:p>
    <w:p>
      <w:r>
        <w:t xml:space="preserve">4. L’arbre brûle, il y a un feu. </w:t>
      </w:r>
    </w:p>
    <w:p>
      <w:r>
        <w:t xml:space="preserve">    The tree is on fire, there is a fire.</w:t>
      </w:r>
    </w:p>
    <w:p>
      <w:r>
        <w:t xml:space="preserve">5. Nous avons besoin de mettre le feu sur la table.  </w:t>
      </w:r>
    </w:p>
    <w:p>
      <w:r>
        <w:t xml:space="preserve">    We need to set the fire on the table.</w:t>
      </w:r>
    </w:p>
    <w:p>
      <w:r>
        <w:t>6. Le feu d'anniversaire était magnifique.</w:t>
      </w:r>
    </w:p>
    <w:p>
      <w:r>
        <w:t xml:space="preserve">    The birthday bonfire was beautiful.</w:t>
      </w:r>
    </w:p>
    <w:p>
      <w:r>
        <w:t xml:space="preserve">7. On admire les feux d'artifice chaque année. </w:t>
      </w:r>
    </w:p>
    <w:p>
      <w:r>
        <w:t xml:space="preserve">    We admire the fireworks every year.</w:t>
      </w:r>
    </w:p>
    <w:p>
      <w:r>
        <w:t xml:space="preserve">8. Il y a un feu dans le jardin. </w:t>
      </w:r>
    </w:p>
    <w:p>
      <w:r>
        <w:t xml:space="preserve">    There is a fire in the garden.</w:t>
      </w:r>
    </w:p>
    <w:p>
      <w:r>
        <w:t xml:space="preserve">9. Le feu a été maîtrisé rapidement. </w:t>
      </w:r>
    </w:p>
    <w:p>
      <w:r>
        <w:t xml:space="preserve">    The fire was quickly controlled.</w:t>
      </w:r>
    </w:p>
    <w:p>
      <w:r>
        <w:t xml:space="preserve">10. La sécurité est primordiale, il faut éteindre le feu.  </w:t>
      </w:r>
    </w:p>
    <w:p>
      <w:r>
        <w:t xml:space="preserve">    Safety is paramount, you must extinguish the fire.</w:t>
      </w:r>
    </w:p>
    <w:p/>
    <w:p>
      <w:r>
        <w:rPr>
          <w:b/>
        </w:rPr>
        <w:t>Word: rose | Meaning: flower</w:t>
      </w:r>
    </w:p>
    <w:p/>
    <w:p>
      <w:r>
        <w:t>1. J'adore la couleur des roses rouges.</w:t>
      </w:r>
    </w:p>
    <w:p>
      <w:r>
        <w:t xml:space="preserve">   I love the color of red roses.</w:t>
      </w:r>
    </w:p>
    <w:p>
      <w:r>
        <w:t>2. Les roses sont très belles en ce moment.</w:t>
      </w:r>
    </w:p>
    <w:p>
      <w:r>
        <w:t xml:space="preserve">    The roses are very beautiful right now.</w:t>
      </w:r>
    </w:p>
    <w:p>
      <w:r>
        <w:t xml:space="preserve">3. Il y a une rose rouge dans mon vase de fleurs. </w:t>
      </w:r>
    </w:p>
    <w:p>
      <w:r>
        <w:t xml:space="preserve">    There is a red rose in my flower vase.</w:t>
      </w:r>
    </w:p>
    <w:p>
      <w:r>
        <w:t xml:space="preserve">4. J'ai acheté une rose pour ma maman au marché. </w:t>
      </w:r>
    </w:p>
    <w:p>
      <w:r>
        <w:t xml:space="preserve">   I bought a rose for my mom at the market.</w:t>
      </w:r>
    </w:p>
    <w:p>
      <w:r>
        <w:t>5. La rose est un symbole de l'amour et de la beauté.</w:t>
      </w:r>
    </w:p>
    <w:p>
      <w:r>
        <w:t xml:space="preserve">   The rose is a symbol of love and beauty.</w:t>
      </w:r>
    </w:p>
    <w:p>
      <w:r>
        <w:t xml:space="preserve">6. Les roses jaunes sont très chères dans mon jardin. </w:t>
      </w:r>
    </w:p>
    <w:p>
      <w:r>
        <w:t xml:space="preserve">    The yellow roses are very expensive in my garden.</w:t>
      </w:r>
    </w:p>
    <w:p>
      <w:r>
        <w:t>7.  Mon petit-déjeuner commence avec une tasse de thé et une rose parfumée.</w:t>
      </w:r>
    </w:p>
    <w:p>
      <w:r>
        <w:t xml:space="preserve">    My breakfast starts with a cup of tea and a fragrant rose.</w:t>
      </w:r>
    </w:p>
    <w:p>
      <w:r>
        <w:t>8. La fleur de rose est fragile, mais magnifique.</w:t>
      </w:r>
    </w:p>
    <w:p>
      <w:r>
        <w:t xml:space="preserve">   The rose flower is delicate but magnificent.</w:t>
      </w:r>
    </w:p>
    <w:p>
      <w:r>
        <w:t xml:space="preserve">9. Je préfère les roses blanches aux roses rouges. </w:t>
      </w:r>
    </w:p>
    <w:p>
      <w:r>
        <w:t xml:space="preserve">   I prefer white roses to red roses.</w:t>
      </w:r>
    </w:p>
    <w:p>
      <w:r>
        <w:t>10. Les roses sont un symbole de la France.</w:t>
      </w:r>
    </w:p>
    <w:p>
      <w:r>
        <w:t xml:space="preserve">    Roses are a symbol of France.</w:t>
      </w:r>
    </w:p>
    <w:p/>
    <w:p>
      <w:r>
        <w:rPr>
          <w:b/>
        </w:rPr>
        <w:t>Word: jour | Meaning: day</w:t>
      </w:r>
    </w:p>
    <w:p/>
    <w:p>
      <w:r>
        <w:t>1. Il est parti pour un voyage, il s'attendant à passer des jours de randonnée dans la montagne.</w:t>
      </w:r>
    </w:p>
    <w:p>
      <w:r>
        <w:t xml:space="preserve">   He is going on a trip; he expects to spend several days hiking in the mountains.</w:t>
      </w:r>
    </w:p>
    <w:p>
      <w:r>
        <w:t xml:space="preserve">2. J’adore les jours d’été, ils sont les plus beaux et les plus longs. </w:t>
      </w:r>
    </w:p>
    <w:p>
      <w:r>
        <w:t xml:space="preserve">  I adore summer days, they are the most beautiful and longest.</w:t>
      </w:r>
    </w:p>
    <w:p>
      <w:r>
        <w:t>3. La journée est terminée, maintenant il faut aller à la plage.</w:t>
      </w:r>
    </w:p>
    <w:p>
      <w:r>
        <w:t xml:space="preserve">   The day is over; now we have to go to the beach. </w:t>
      </w:r>
    </w:p>
    <w:p>
      <w:r>
        <w:t xml:space="preserve">4. Mon travail me demande beaucoup de journées de travail. </w:t>
      </w:r>
    </w:p>
    <w:p>
      <w:r>
        <w:t xml:space="preserve">   My job requires many days of work.</w:t>
      </w:r>
    </w:p>
    <w:p>
      <w:r>
        <w:t xml:space="preserve">5. Il a fait un jour sans soleil, mais il n'a pas perdu de courage.  </w:t>
      </w:r>
    </w:p>
    <w:p>
      <w:r>
        <w:t xml:space="preserve">   He had a day without sunshine but he didn't lose his courage. </w:t>
      </w:r>
    </w:p>
    <w:p>
      <w:r>
        <w:t xml:space="preserve">6. Ce jour-là nous avons passé une belle soirée en famille. </w:t>
      </w:r>
    </w:p>
    <w:p>
      <w:r>
        <w:t xml:space="preserve">   That day we spent a nice evening as a family. </w:t>
      </w:r>
    </w:p>
    <w:p>
      <w:r>
        <w:t>7. Les jours suivants seront plus difficiles, mais je suis prêt à les affronter.</w:t>
      </w:r>
    </w:p>
    <w:p>
      <w:r>
        <w:t xml:space="preserve">   The following days will be more difficult, but I am ready to face them.</w:t>
      </w:r>
    </w:p>
    <w:p>
      <w:r>
        <w:t xml:space="preserve">8. Je me sens fatigué après une longue journée de travail.  </w:t>
      </w:r>
    </w:p>
    <w:p>
      <w:r>
        <w:t xml:space="preserve">    I feel tired after a long day at work. </w:t>
      </w:r>
    </w:p>
    <w:p>
      <w:r>
        <w:t xml:space="preserve">9. J'ai beaucoup d'amis et j'aime passer mes journées à leur compagnie. </w:t>
      </w:r>
    </w:p>
    <w:p>
      <w:r>
        <w:t xml:space="preserve">   I have many friends and I like to spend my days with them.</w:t>
      </w:r>
    </w:p>
    <w:p>
      <w:r>
        <w:t xml:space="preserve">10. Il est important de se reposer pour avoir des jours plus sains. </w:t>
      </w:r>
    </w:p>
    <w:p>
      <w:r>
        <w:t xml:space="preserve">    It is important to rest to have healthier days.</w:t>
      </w:r>
    </w:p>
    <w:p/>
    <w:p>
      <w:r>
        <w:rPr>
          <w:b/>
        </w:rPr>
        <w:t>Word: bon | Meaning: good</w:t>
      </w:r>
    </w:p>
    <w:p/>
    <w:p>
      <w:r>
        <w:t>1. Il est bon de prendre un peu de temps pour s'arrêter et se reposer.</w:t>
      </w:r>
    </w:p>
    <w:p>
      <w:r>
        <w:t xml:space="preserve">   He is good to take some time to rest.</w:t>
      </w:r>
    </w:p>
    <w:p>
      <w:r>
        <w:t xml:space="preserve">2.  C’est bon, nous avons terminé notre travail ! </w:t>
      </w:r>
    </w:p>
    <w:p>
      <w:r>
        <w:t xml:space="preserve">   That’s good! We finished our work!</w:t>
      </w:r>
    </w:p>
    <w:p>
      <w:r>
        <w:t xml:space="preserve">3. Tu as fait un bon effort aujourd’hui. </w:t>
      </w:r>
    </w:p>
    <w:p>
      <w:r>
        <w:t xml:space="preserve">    You made a good effort today.</w:t>
      </w:r>
    </w:p>
    <w:p>
      <w:r>
        <w:t>4. Le café est bon pour la santé.</w:t>
      </w:r>
    </w:p>
    <w:p>
      <w:r>
        <w:t xml:space="preserve">   Coffee is good for health.</w:t>
      </w:r>
    </w:p>
    <w:p>
      <w:r>
        <w:t xml:space="preserve">5. C'est bon de passer du temps avec les amis. </w:t>
      </w:r>
    </w:p>
    <w:p>
      <w:r>
        <w:t xml:space="preserve">   It is good to spend time with friends. </w:t>
      </w:r>
    </w:p>
    <w:p>
      <w:r>
        <w:t xml:space="preserve">6.  Le film était vraiment bon ! </w:t>
      </w:r>
    </w:p>
    <w:p>
      <w:r>
        <w:t xml:space="preserve">    The movie was really good!</w:t>
      </w:r>
    </w:p>
    <w:p>
      <w:r>
        <w:t xml:space="preserve">7.  Tu as fait un bon choix en choisissant ce restaurant. </w:t>
      </w:r>
    </w:p>
    <w:p>
      <w:r>
        <w:t xml:space="preserve">   You made a good choice by choosing this restaurant. </w:t>
      </w:r>
    </w:p>
    <w:p>
      <w:r>
        <w:t xml:space="preserve">8.  Il est bon d'être ouvert à de nouvelles expériences. </w:t>
      </w:r>
    </w:p>
    <w:p>
      <w:r>
        <w:t xml:space="preserve">   It is good to be open to new experiences. </w:t>
      </w:r>
    </w:p>
    <w:p>
      <w:r>
        <w:t xml:space="preserve">9. C’est bon de se faire plaisir ! </w:t>
      </w:r>
    </w:p>
    <w:p>
      <w:r>
        <w:t xml:space="preserve">    It is good to have fun! </w:t>
      </w:r>
    </w:p>
    <w:p>
      <w:r>
        <w:t xml:space="preserve">10. Le soleil brille, c'est bon ! </w:t>
      </w:r>
    </w:p>
    <w:p>
      <w:r>
        <w:t xml:space="preserve">    The sun is shining, it’s good!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animée, vous y trouverez des restaurants et des magasins.  </w:t>
      </w:r>
    </w:p>
    <w:p>
      <w:r>
        <w:t xml:space="preserve">2. J'ai hâte de visiter la ville de Paris, j'y ai toujours rêvé.  </w:t>
      </w:r>
    </w:p>
    <w:p>
      <w:r>
        <w:t xml:space="preserve">3. L'histoire de cette ville est riche, il y a beaucoup d'événements culturels. </w:t>
      </w:r>
    </w:p>
    <w:p>
      <w:r>
        <w:t xml:space="preserve">4. Je travaille dans une ville où l'air est frais et le ciel est bleu.   </w:t>
      </w:r>
    </w:p>
    <w:p>
      <w:r>
        <w:t>5. Les habitants de la ville sont accueillants et gentilles, ils nous ont aidé à trouver notre appartement.</w:t>
      </w:r>
    </w:p>
    <w:p>
      <w:r>
        <w:t xml:space="preserve">6. Le château de la ville est un lieu historique important avec une belle vue sur les jardins.  </w:t>
      </w:r>
    </w:p>
    <w:p>
      <w:r>
        <w:t xml:space="preserve">7. La ville a beaucoup d'options de transport en commun pour aller partout facilement.  </w:t>
      </w:r>
    </w:p>
    <w:p>
      <w:r>
        <w:t xml:space="preserve">8. Les gens se réunissent dans la ville pour célébrer des fêtes et des événements spéciaux. </w:t>
      </w:r>
    </w:p>
    <w:p>
      <w:r>
        <w:t xml:space="preserve">9. J'aime la vie dans cette ville, elle est calme, sans stress et pleine de beauté.   </w:t>
      </w:r>
    </w:p>
    <w:p>
      <w:r>
        <w:t>10. La ville a un marché animé chaque dimanche où l'on peut trouver des produits frais et locaux.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