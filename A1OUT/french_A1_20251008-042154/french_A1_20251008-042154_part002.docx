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 I live in a house.</w:t>
      </w:r>
    </w:p>
    <w:p>
      <w:r>
        <w:t>2. Mon père est propriétaire d'une belle maison.</w:t>
      </w:r>
    </w:p>
    <w:p>
      <w:r>
        <w:t xml:space="preserve">    My father owns a beautiful house.</w:t>
      </w:r>
    </w:p>
    <w:p>
      <w:r>
        <w:t>3. La maison de famille est située à Dijon.</w:t>
      </w:r>
    </w:p>
    <w:p>
      <w:r>
        <w:t xml:space="preserve">    The family house is located in Dijon.</w:t>
      </w:r>
    </w:p>
    <w:p>
      <w:r>
        <w:t>4. Nous avons fait un tour autour de la maison.</w:t>
      </w:r>
    </w:p>
    <w:p>
      <w:r>
        <w:t xml:space="preserve">    We took a round of the house.</w:t>
      </w:r>
    </w:p>
    <w:p>
      <w:r>
        <w:t>5. La maison est très spacieuse.</w:t>
      </w:r>
    </w:p>
    <w:p>
      <w:r>
        <w:t xml:space="preserve">    The house is very spacious.</w:t>
      </w:r>
    </w:p>
    <w:p>
      <w:r>
        <w:t>6. J'adore la cuisine dans ma maison.</w:t>
      </w:r>
    </w:p>
    <w:p>
      <w:r>
        <w:t xml:space="preserve">    I love the kitchen in my house.</w:t>
      </w:r>
    </w:p>
    <w:p>
      <w:r>
        <w:t>7. Il y a une terrasse sur la maison.</w:t>
      </w:r>
    </w:p>
    <w:p>
      <w:r>
        <w:t xml:space="preserve">    There is a terrace on the house.</w:t>
      </w:r>
    </w:p>
    <w:p>
      <w:r>
        <w:t>8.  Le propriétaire de la maison est très gentil.</w:t>
      </w:r>
    </w:p>
    <w:p>
      <w:r>
        <w:t xml:space="preserve">   The owner of the house is very kind. </w:t>
      </w:r>
    </w:p>
    <w:p>
      <w:r>
        <w:t>9. Elle aime passer des moments relaxants dans sa maison.</w:t>
      </w:r>
    </w:p>
    <w:p>
      <w:r>
        <w:t xml:space="preserve">   She loves spending relaxing time in her house. </w:t>
      </w:r>
    </w:p>
    <w:p>
      <w:r>
        <w:t>10. La maison est un endroit confortable.</w:t>
      </w:r>
    </w:p>
    <w:p>
      <w:r>
        <w:t xml:space="preserve">    The house is a comfortable place.</w:t>
      </w:r>
    </w:p>
    <w:p/>
    <w:p>
      <w:r>
        <w:t>Rire: &lt;Laugh&gt;</w:t>
      </w:r>
    </w:p>
    <w:p/>
    <w:p>
      <w:r>
        <w:t>1. Je rigole souvent avec mes amis.</w:t>
      </w:r>
    </w:p>
    <w:p>
      <w:r>
        <w:t xml:space="preserve">  I laugh often with my friends.</w:t>
      </w:r>
    </w:p>
    <w:p>
      <w:r>
        <w:t xml:space="preserve">2. La joie de rire est contagieuse. </w:t>
      </w:r>
    </w:p>
    <w:p>
      <w:r>
        <w:t xml:space="preserve">   The joy of laughing is contagious.</w:t>
      </w:r>
    </w:p>
    <w:p>
      <w:r>
        <w:t xml:space="preserve">3. Le rire d'un enfant est purement innocent. </w:t>
      </w:r>
    </w:p>
    <w:p>
      <w:r>
        <w:t xml:space="preserve">   A child's laugh is pure innocence.</w:t>
      </w:r>
    </w:p>
    <w:p>
      <w:r>
        <w:t xml:space="preserve">4. Il me fait rire avec ses blagues drôles.  </w:t>
      </w:r>
    </w:p>
    <w:p>
      <w:r>
        <w:t xml:space="preserve">   He makes me laugh with his funny jokes.</w:t>
      </w:r>
    </w:p>
    <w:p>
      <w:r>
        <w:t>5. Rire, c’est une manière de se détendre.</w:t>
      </w:r>
    </w:p>
    <w:p>
      <w:r>
        <w:t xml:space="preserve">   Laughing is a way to relax.</w:t>
      </w:r>
    </w:p>
    <w:p>
      <w:r>
        <w:t xml:space="preserve">6. Le spectacle était drôle et nous avons beaucoup ri. </w:t>
      </w:r>
    </w:p>
    <w:p>
      <w:r>
        <w:t xml:space="preserve">   The show was funny and we laughed a lot.</w:t>
      </w:r>
    </w:p>
    <w:p>
      <w:r>
        <w:t>7.  La conversation est aussi amusante que les fous rires.</w:t>
      </w:r>
    </w:p>
    <w:p>
      <w:r>
        <w:t xml:space="preserve">   Conversation is also as funny as fits of laughter.</w:t>
      </w:r>
    </w:p>
    <w:p>
      <w:r>
        <w:t>8. Rire, c’est important pour la santé mentale.</w:t>
      </w:r>
    </w:p>
    <w:p>
      <w:r>
        <w:t xml:space="preserve">   Laughing is important for mental health. </w:t>
      </w:r>
    </w:p>
    <w:p>
      <w:r>
        <w:t xml:space="preserve">9. Les gens qui rient ont plus de chances d'avoir une vie heureuse.  </w:t>
      </w:r>
    </w:p>
    <w:p>
      <w:r>
        <w:t xml:space="preserve">   People who laugh have more chances to have a happy life.</w:t>
      </w:r>
    </w:p>
    <w:p>
      <w:r>
        <w:t xml:space="preserve">10.  Il faut savoir rire des choses difficiles. </w:t>
      </w:r>
    </w:p>
    <w:p>
      <w:r>
        <w:t xml:space="preserve">    We must know how to laugh at difficult things.</w:t>
      </w:r>
    </w:p>
    <w:p/>
    <w:p>
      <w:r>
        <w:rPr>
          <w:b/>
        </w:rPr>
        <w:t>Word: Froid | Meaning: Cold</w:t>
      </w:r>
    </w:p>
    <w:p/>
    <w:p>
      <w:r>
        <w:t>1. Le ciel était froid ce matin.</w:t>
      </w:r>
    </w:p>
    <w:p>
      <w:r>
        <w:t xml:space="preserve">    The sky was cold this morning.</w:t>
      </w:r>
    </w:p>
    <w:p>
      <w:r>
        <w:t>2. Il met une veste pour se protéger du froid.</w:t>
      </w:r>
    </w:p>
    <w:p>
      <w:r>
        <w:t xml:space="preserve">   He puts on a jacket to protect himself from the cold.</w:t>
      </w:r>
    </w:p>
    <w:p>
      <w:r>
        <w:t>3. La température était très basse, et il y avait beaucoup de vent froid.</w:t>
      </w:r>
    </w:p>
    <w:p>
      <w:r>
        <w:t xml:space="preserve">    The temperature was very low, and there was a lot of cold wind.</w:t>
      </w:r>
    </w:p>
    <w:p>
      <w:r>
        <w:t xml:space="preserve">4. Les enfants aiment jouer dehors même quand le froid est fort. </w:t>
      </w:r>
    </w:p>
    <w:p>
      <w:r>
        <w:t xml:space="preserve">   Children like to play outside even when the cold is strong.</w:t>
      </w:r>
    </w:p>
    <w:p>
      <w:r>
        <w:t xml:space="preserve">5. Je suis fatigué après une journée pluvieuse et froide. </w:t>
      </w:r>
    </w:p>
    <w:p>
      <w:r>
        <w:t xml:space="preserve">  I am tired after a rainy and cold day.</w:t>
      </w:r>
    </w:p>
    <w:p>
      <w:r>
        <w:t>6. Le café était chaud, mais il se sentait un peu froid dans sa main.</w:t>
      </w:r>
    </w:p>
    <w:p>
      <w:r>
        <w:t xml:space="preserve">  The coffee was hot, but he felt it slightly cold in his hand.</w:t>
      </w:r>
    </w:p>
    <w:p>
      <w:r>
        <w:t xml:space="preserve">7. Il a besoin d'un chauffage pour réchauffer son corps dans cette atmosphère froide. </w:t>
      </w:r>
    </w:p>
    <w:p>
      <w:r>
        <w:t xml:space="preserve">   He needs heating to warm up his body in this cold atmosphere.</w:t>
      </w:r>
    </w:p>
    <w:p>
      <w:r>
        <w:t xml:space="preserve">8. La neige était très épaisse et nous avons passé une longue nuit à la sortir du froid. </w:t>
      </w:r>
    </w:p>
    <w:p>
      <w:r>
        <w:t xml:space="preserve">    The snow was very thick and we spent a long night clearing the cold. </w:t>
      </w:r>
    </w:p>
    <w:p>
      <w:r>
        <w:t xml:space="preserve">9. Nous sommes allés au marché pour acheter des légumes et fruits frais, malgré le froid de l'automne. </w:t>
      </w:r>
    </w:p>
    <w:p>
      <w:r>
        <w:t xml:space="preserve">   We went to the market to buy fresh vegetables and fruit despite the autumn’s cold weather.</w:t>
      </w:r>
    </w:p>
    <w:p>
      <w:r>
        <w:t xml:space="preserve">10. Il faut penser à prendre un chapeau, car il fait très froid aujourd'hui. </w:t>
      </w:r>
    </w:p>
    <w:p>
      <w:r>
        <w:t xml:space="preserve">    You should think about taking a hat on because it is very cold today.</w:t>
      </w:r>
    </w:p>
    <w:p/>
    <w:p>
      <w:r>
        <w:rPr>
          <w:b/>
        </w:rPr>
        <w:t>Word: Douce | Meaning: Sweet</w:t>
      </w:r>
    </w:p>
    <w:p/>
    <w:p>
      <w:r>
        <w:t>1. Elle est douce et gentille.</w:t>
      </w:r>
    </w:p>
    <w:p>
      <w:r>
        <w:t xml:space="preserve">  She is sweet and kind.</w:t>
      </w:r>
    </w:p>
    <w:p>
      <w:r>
        <w:t>2. Vous avez une douceur en vous.</w:t>
      </w:r>
    </w:p>
    <w:p>
      <w:r>
        <w:t xml:space="preserve">  You have sweetness in you.</w:t>
      </w:r>
    </w:p>
    <w:p>
      <w:r>
        <w:t>3. La cuisine était douce et parfumée.</w:t>
      </w:r>
    </w:p>
    <w:p>
      <w:r>
        <w:t xml:space="preserve">  The kitchen was sweet and fragrant.</w:t>
      </w:r>
    </w:p>
    <w:p>
      <w:r>
        <w:t>4. Ce film est doux et réconfortant.</w:t>
      </w:r>
    </w:p>
    <w:p>
      <w:r>
        <w:t xml:space="preserve">  This movie is sweet and comforting.</w:t>
      </w:r>
    </w:p>
    <w:p>
      <w:r>
        <w:t>5. Il avait une douce mélancolie.</w:t>
      </w:r>
    </w:p>
    <w:p>
      <w:r>
        <w:t xml:space="preserve">  He had a gentle melancholy.</w:t>
      </w:r>
    </w:p>
    <w:p>
      <w:r>
        <w:t>6. Le soleil était doux sur la peau.</w:t>
      </w:r>
    </w:p>
    <w:p>
      <w:r>
        <w:t xml:space="preserve">  The sun was gentle on the skin.</w:t>
      </w:r>
    </w:p>
    <w:p>
      <w:r>
        <w:t xml:space="preserve">7. Je vous présente ma douce amie. </w:t>
      </w:r>
    </w:p>
    <w:p>
      <w:r>
        <w:t xml:space="preserve">  I present you my sweet friend. </w:t>
      </w:r>
    </w:p>
    <w:p>
      <w:r>
        <w:t xml:space="preserve">8. La douceur de vivre est un trésor précieux. </w:t>
      </w:r>
    </w:p>
    <w:p>
      <w:r>
        <w:t xml:space="preserve">  The sweetness of life is a precious treasure.</w:t>
      </w:r>
    </w:p>
    <w:p>
      <w:r>
        <w:t>9. Son sourire était doux et sincère.</w:t>
      </w:r>
    </w:p>
    <w:p>
      <w:r>
        <w:t xml:space="preserve">  His smile was sweet and sincere.</w:t>
      </w:r>
    </w:p>
    <w:p>
      <w:r>
        <w:t>10. Il me donna une douce caressée sur la tête.</w:t>
      </w:r>
    </w:p>
    <w:p>
      <w:r>
        <w:t xml:space="preserve">   He gave me a gentle touch on the head.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 I have a book on the geography of France.</w:t>
      </w:r>
    </w:p>
    <w:p>
      <w:r>
        <w:t>2. Le livre est très beau et il a des illustrations.</w:t>
      </w:r>
    </w:p>
    <w:p>
      <w:r>
        <w:t xml:space="preserve">   The book is very beautiful and it has illustrations. </w:t>
      </w:r>
    </w:p>
    <w:p>
      <w:r>
        <w:t>3. Il y a beaucoup de livres dans la bibliothèque.</w:t>
      </w:r>
    </w:p>
    <w:p>
      <w:r>
        <w:t xml:space="preserve">   There are many books in the library.</w:t>
      </w:r>
    </w:p>
    <w:p>
      <w:r>
        <w:t>4. J'aime lire un livre sur l'histoire avant de dormir.</w:t>
      </w:r>
    </w:p>
    <w:p>
      <w:r>
        <w:t xml:space="preserve">  I like to read a book on history before I go to sleep.</w:t>
      </w:r>
    </w:p>
    <w:p>
      <w:r>
        <w:t>5. Elle a lu plusieurs livres à l'école aujourd'hui.</w:t>
      </w:r>
    </w:p>
    <w:p>
      <w:r>
        <w:t xml:space="preserve">   She read several books at school today. </w:t>
      </w:r>
    </w:p>
    <w:p>
      <w:r>
        <w:t>6. Le livre de mon père est très important pour moi.</w:t>
      </w:r>
    </w:p>
    <w:p>
      <w:r>
        <w:t xml:space="preserve">    My father's book is very important for me. </w:t>
      </w:r>
    </w:p>
    <w:p>
      <w:r>
        <w:t>7. J’ai besoin d'un nouveau livre pour apprendre les langues étrangères.</w:t>
      </w:r>
    </w:p>
    <w:p>
      <w:r>
        <w:t xml:space="preserve">   I need a new book to learn foreign languages. </w:t>
      </w:r>
    </w:p>
    <w:p>
      <w:r>
        <w:t>8.  Est-ce que tu as un livre sur l’astronomie ?</w:t>
      </w:r>
    </w:p>
    <w:p>
      <w:r>
        <w:t xml:space="preserve">    Do you have a book on astronomy?</w:t>
      </w:r>
    </w:p>
    <w:p>
      <w:r>
        <w:t>9. On peut lire un livre dans la salle de lecture.</w:t>
      </w:r>
    </w:p>
    <w:p>
      <w:r>
        <w:t xml:space="preserve">   We can read a book in the reading room.</w:t>
      </w:r>
    </w:p>
    <w:p>
      <w:r>
        <w:t xml:space="preserve">10.  Le livre était rempli de citations d'Einstein. </w:t>
      </w:r>
    </w:p>
    <w:p>
      <w:r>
        <w:t xml:space="preserve">   The book was full of Einstein's quotes.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The sun shines in the sky today.</w:t>
      </w:r>
    </w:p>
    <w:p>
      <w:r>
        <w:t>2. Je préfère passer du temps au soleil.</w:t>
      </w:r>
    </w:p>
    <w:p>
      <w:r>
        <w:t xml:space="preserve">  I prefer to spend time under the sun.</w:t>
      </w:r>
    </w:p>
    <w:p>
      <w:r>
        <w:t>3. La lumière du soleil est très agréable.</w:t>
      </w:r>
    </w:p>
    <w:p>
      <w:r>
        <w:t xml:space="preserve">  The sunlight is very pleasant. </w:t>
      </w:r>
    </w:p>
    <w:p>
      <w:r>
        <w:t>4. Le soleil fait monter la température.</w:t>
      </w:r>
    </w:p>
    <w:p>
      <w:r>
        <w:t xml:space="preserve">  The sun raises the temperature. </w:t>
      </w:r>
    </w:p>
    <w:p>
      <w:r>
        <w:t>5. Il faut protéger le soleil de manière appropriée.</w:t>
      </w:r>
    </w:p>
    <w:p>
      <w:r>
        <w:t xml:space="preserve">  We need to protect the sun appropriately.</w:t>
      </w:r>
    </w:p>
    <w:p>
      <w:r>
        <w:t>6. Le soleil dort pendant la nuit.</w:t>
      </w:r>
    </w:p>
    <w:p>
      <w:r>
        <w:t xml:space="preserve">  The sun sleeps at night. </w:t>
      </w:r>
    </w:p>
    <w:p>
      <w:r>
        <w:t>7. La chaleur du soleil est un cadeau d'une journée ensoleillée.</w:t>
      </w:r>
    </w:p>
    <w:p>
      <w:r>
        <w:t xml:space="preserve">  The heat of the sun is a gift from a sunny day.</w:t>
      </w:r>
    </w:p>
    <w:p>
      <w:r>
        <w:t>8. Le soleil se lève dans le ciel à l'aube de la journée.</w:t>
      </w:r>
    </w:p>
    <w:p>
      <w:r>
        <w:t xml:space="preserve">  The sun rises in the sky at the dawn of the day. </w:t>
      </w:r>
    </w:p>
    <w:p>
      <w:r>
        <w:t>9. La lune et le soleil sont des symboles importants pour nous.</w:t>
      </w:r>
    </w:p>
    <w:p>
      <w:r>
        <w:t xml:space="preserve">  The moon and the sun are important symbols for us.</w:t>
      </w:r>
    </w:p>
    <w:p>
      <w:r>
        <w:t>10. J'aime regarder le soleil dans les paysages naturels.</w:t>
      </w:r>
    </w:p>
    <w:p>
      <w:r>
        <w:t xml:space="preserve">  I like to watch the sun in natural landscapes.</w:t>
      </w:r>
    </w:p>
    <w:p/>
    <w:p>
      <w:r>
        <w:rPr>
          <w:b/>
        </w:rPr>
        <w:t>Word: Pluie | Meaning: Rain</w:t>
      </w:r>
    </w:p>
    <w:p/>
    <w:p>
      <w:r>
        <w:t xml:space="preserve">1. Il y a beaucoup de pluie aujourd'hui.  </w:t>
      </w:r>
    </w:p>
    <w:p>
      <w:r>
        <w:t xml:space="preserve">     It is raining a lot today.</w:t>
      </w:r>
    </w:p>
    <w:p>
      <w:r>
        <w:t xml:space="preserve">2. Les enfants ont joué dehors pendant que la pluie tombait.   </w:t>
      </w:r>
    </w:p>
    <w:p>
      <w:r>
        <w:t xml:space="preserve">     The children played outside while it was raining. </w:t>
      </w:r>
    </w:p>
    <w:p>
      <w:r>
        <w:t xml:space="preserve">3. La pluie est un élément important pour la croissance des plantes. </w:t>
      </w:r>
    </w:p>
    <w:p>
      <w:r>
        <w:t xml:space="preserve">     Rain is an important element for the growth of plants.</w:t>
      </w:r>
    </w:p>
    <w:p>
      <w:r>
        <w:t xml:space="preserve">4.  La pluie était si forte qu'elle a endommagé les bâtiments.   </w:t>
      </w:r>
    </w:p>
    <w:p>
      <w:r>
        <w:t xml:space="preserve">    The rain was so strong that it damaged the buildings.</w:t>
      </w:r>
    </w:p>
    <w:p>
      <w:r>
        <w:t>5. Nous avons besoin de plus d’eau pour éviter que la pluie ne nous décourage.</w:t>
      </w:r>
    </w:p>
    <w:p>
      <w:r>
        <w:t xml:space="preserve">     We need more water to avoid the rain discouraging us. </w:t>
      </w:r>
    </w:p>
    <w:p>
      <w:r>
        <w:t xml:space="preserve">6. La pluie est une source de vie pour les animaux qui vivent dans la forêt.   </w:t>
      </w:r>
    </w:p>
    <w:p>
      <w:r>
        <w:t xml:space="preserve">      Rain is a source of life for animals that live in the forest.  </w:t>
      </w:r>
    </w:p>
    <w:p>
      <w:r>
        <w:t xml:space="preserve">7. Il pleut toujours quand j'arrive à l’école.  </w:t>
      </w:r>
    </w:p>
    <w:p>
      <w:r>
        <w:t xml:space="preserve">     It is always raining when I get to school. </w:t>
      </w:r>
    </w:p>
    <w:p>
      <w:r>
        <w:t xml:space="preserve">8. La pluie est une nécessité pour les agriculteurs qui ont besoin d’eau pour cultiver leurs récoltes.   </w:t>
      </w:r>
    </w:p>
    <w:p>
      <w:r>
        <w:t xml:space="preserve">      Rain is a necessity for farmers who need water to cultivate their crops.</w:t>
      </w:r>
    </w:p>
    <w:p>
      <w:r>
        <w:t xml:space="preserve">9. J'aime la pluie car elle me donne l’occasion de profiter de la nature.  </w:t>
      </w:r>
    </w:p>
    <w:p>
      <w:r>
        <w:t xml:space="preserve">     I like rain because it gives me the opportunity to enjoy nature.</w:t>
      </w:r>
    </w:p>
    <w:p>
      <w:r>
        <w:t xml:space="preserve">10. Les pluies sont très bénéfiques pour la santé des personnes qui vivent dans les régions arides. </w:t>
      </w:r>
    </w:p>
    <w:p>
      <w:r>
        <w:t xml:space="preserve">      Rain is very beneficial for the health of people who live in arid regions.</w:t>
      </w:r>
    </w:p>
    <w:p/>
    <w:p>
      <w:r>
        <w:t>Lune: Moon |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 Le soleil et la lune sont magnifiques.</w:t>
      </w:r>
    </w:p>
    <w:p>
      <w:r>
        <w:t xml:space="preserve">    The sun and moon are beautiful. </w:t>
      </w:r>
    </w:p>
    <w:p>
      <w:r>
        <w:t xml:space="preserve">3. Les enfants ont joué sous les étoiles et sous la lune. </w:t>
      </w:r>
    </w:p>
    <w:p>
      <w:r>
        <w:t xml:space="preserve">    The children played under the stars and under the moon.</w:t>
      </w:r>
    </w:p>
    <w:p>
      <w:r>
        <w:t>4. La lune est ronde et elle nous éclaire.</w:t>
      </w:r>
    </w:p>
    <w:p>
      <w:r>
        <w:t xml:space="preserve">    The moon is round and it illuminates us.</w:t>
      </w:r>
    </w:p>
    <w:p>
      <w:r>
        <w:t xml:space="preserve">5. J'adore regarder la lune dans le ciel nocturne. </w:t>
      </w:r>
    </w:p>
    <w:p>
      <w:r>
        <w:t xml:space="preserve">    I love watching the moon in the night sky. </w:t>
      </w:r>
    </w:p>
    <w:p>
      <w:r>
        <w:t>6.  Il ne fait pas de bruit, mais les rayons lunaires sont présents.</w:t>
      </w:r>
    </w:p>
    <w:p>
      <w:r>
        <w:t xml:space="preserve">    It doesn’t make any noise, but lunar rays are present. </w:t>
      </w:r>
    </w:p>
    <w:p>
      <w:r>
        <w:t xml:space="preserve">7. La lune a un influence sur la mer et sur l'eau. </w:t>
      </w:r>
    </w:p>
    <w:p>
      <w:r>
        <w:t xml:space="preserve">    The moon has an influence on the sea and on water.</w:t>
      </w:r>
    </w:p>
    <w:p>
      <w:r>
        <w:t>8. On voit bien la lune à travers les nuages.</w:t>
      </w:r>
    </w:p>
    <w:p>
      <w:r>
        <w:t xml:space="preserve">    We can see the moon through the clouds well. </w:t>
      </w:r>
    </w:p>
    <w:p>
      <w:r>
        <w:t>9. La lune nous offre une lumière douce et calme.</w:t>
      </w:r>
    </w:p>
    <w:p>
      <w:r>
        <w:t xml:space="preserve">   The moon offers us a gentle and calm light. </w:t>
      </w:r>
    </w:p>
    <w:p>
      <w:r>
        <w:t>10.  La lune est une source de mystère et d'inspiration.</w:t>
      </w:r>
    </w:p>
    <w:p>
      <w:r>
        <w:t xml:space="preserve">    The moon is a source of mystery and inspiration.</w:t>
      </w:r>
    </w:p>
    <w:p/>
    <w:p>
      <w:r>
        <w:t>Rose: &lt;Pink flower&gt;</w:t>
      </w:r>
    </w:p>
    <w:p/>
    <w:p>
      <w:r>
        <w:t xml:space="preserve">1. La rose est belle et parfumée.  </w:t>
      </w:r>
    </w:p>
    <w:p>
      <w:r>
        <w:t>The rose is beautiful and fragrant.</w:t>
      </w:r>
    </w:p>
    <w:p>
      <w:r>
        <w:t>2. J'adore les roses rouges.</w:t>
      </w:r>
    </w:p>
    <w:p>
      <w:r>
        <w:t>I love red roses.</w:t>
      </w:r>
    </w:p>
    <w:p>
      <w:r>
        <w:t xml:space="preserve">3. La rose symbolise l’amour.  </w:t>
      </w:r>
    </w:p>
    <w:p>
      <w:r>
        <w:t>Rose symbolizes love.</w:t>
      </w:r>
    </w:p>
    <w:p>
      <w:r>
        <w:t xml:space="preserve">4. Rose, tu as une fleur magnifique. </w:t>
      </w:r>
    </w:p>
    <w:p>
      <w:r>
        <w:t xml:space="preserve">Rose, you have a magnificent flower. </w:t>
      </w:r>
    </w:p>
    <w:p>
      <w:r>
        <w:t>5. Je préfère les roses en été à celles en hiver.</w:t>
      </w:r>
    </w:p>
    <w:p>
      <w:r>
        <w:t xml:space="preserve">I prefer roses in summer to those in winter. </w:t>
      </w:r>
    </w:p>
    <w:p>
      <w:r>
        <w:t>6. Tu peux me donner une rose, s'il te plaît ?</w:t>
      </w:r>
    </w:p>
    <w:p>
      <w:r>
        <w:t xml:space="preserve">Can you give me a rose, please?  </w:t>
      </w:r>
    </w:p>
    <w:p>
      <w:r>
        <w:t xml:space="preserve">7. La rose est un symbole de la beauté.   </w:t>
      </w:r>
    </w:p>
    <w:p>
      <w:r>
        <w:t>The rose is a symbol of beauty.</w:t>
      </w:r>
    </w:p>
    <w:p>
      <w:r>
        <w:t xml:space="preserve">8. J’ai acheté une rose pour ma mère. </w:t>
      </w:r>
    </w:p>
    <w:p>
      <w:r>
        <w:t>I bought a rose for my mother.</w:t>
      </w:r>
    </w:p>
    <w:p>
      <w:r>
        <w:t xml:space="preserve">9. Les roses sont cultivées dans le jardin. </w:t>
      </w:r>
    </w:p>
    <w:p>
      <w:r>
        <w:t xml:space="preserve">Roses are cultivated in the garden. </w:t>
      </w:r>
    </w:p>
    <w:p>
      <w:r>
        <w:t xml:space="preserve">10. La fleur de rose est délicieuse à regarder.  </w:t>
      </w:r>
    </w:p>
    <w:p>
      <w:r>
        <w:t>The rose flower is delicious to look 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madame, vous êtes élégante.</w:t>
      </w:r>
    </w:p>
    <w:p>
      <w:r>
        <w:t xml:space="preserve">  Good morning ma'am, you're elegant.</w:t>
      </w:r>
    </w:p>
    <w:p>
      <w:r>
        <w:t xml:space="preserve">3.  Bonjour, je m’appelle Pierre. </w:t>
      </w:r>
    </w:p>
    <w:p>
      <w:r>
        <w:t xml:space="preserve">   Hello, my name is Pierre. </w:t>
      </w:r>
    </w:p>
    <w:p>
      <w:r>
        <w:t>4.  Le soleil brille aujourd’hui, bonjour!</w:t>
      </w:r>
    </w:p>
    <w:p>
      <w:r>
        <w:t xml:space="preserve">   The sun shines today, good day!</w:t>
      </w:r>
    </w:p>
    <w:p>
      <w:r>
        <w:t xml:space="preserve">5.  Bonjour à vous tous ! </w:t>
      </w:r>
    </w:p>
    <w:p>
      <w:r>
        <w:t xml:space="preserve">   Good day to you all!</w:t>
      </w:r>
    </w:p>
    <w:p>
      <w:r>
        <w:t xml:space="preserve">6.  Bon jour et bonne journée. </w:t>
      </w:r>
    </w:p>
    <w:p>
      <w:r>
        <w:t xml:space="preserve">    Good day and a good day.</w:t>
      </w:r>
    </w:p>
    <w:p>
      <w:r>
        <w:t>7.  Je suis fatiguée, je vous souhaite un bon après-midi.</w:t>
      </w:r>
    </w:p>
    <w:p>
      <w:r>
        <w:t xml:space="preserve">   I'm tired, I wish you a good afternoon.</w:t>
      </w:r>
    </w:p>
    <w:p>
      <w:r>
        <w:t>8.  Bonjour à tous, comment allez-vous ?</w:t>
      </w:r>
    </w:p>
    <w:p>
      <w:r>
        <w:t xml:space="preserve">   Hello everyone, how are you?</w:t>
      </w:r>
    </w:p>
    <w:p>
      <w:r>
        <w:t xml:space="preserve">9.  Bonjour! J’adore la musique. </w:t>
      </w:r>
    </w:p>
    <w:p>
      <w:r>
        <w:t xml:space="preserve">    Hello! I love music.</w:t>
      </w:r>
    </w:p>
    <w:p>
      <w:r>
        <w:t xml:space="preserve">10. Bonjour, est-ce que vous pouvez m'aider ? </w:t>
      </w:r>
    </w:p>
    <w:p>
      <w:r>
        <w:t xml:space="preserve">   Hello, can you help me please?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