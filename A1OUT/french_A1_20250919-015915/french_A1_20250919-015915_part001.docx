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I have a deep love for music.</w:t>
      </w:r>
    </w:p>
    <w:p>
      <w:r>
        <w:t>2. Il y avait beaucoup d'amour entre les deux partenaires.</w:t>
      </w:r>
    </w:p>
    <w:p>
      <w:r>
        <w:t xml:space="preserve">   There was a lot of love between the two partners.</w:t>
      </w:r>
    </w:p>
    <w:p>
      <w:r>
        <w:t>3. L'amour de Marie pour ses enfants était immense.</w:t>
      </w:r>
    </w:p>
    <w:p>
      <w:r>
        <w:t xml:space="preserve">   Marie's love for her children was immense.</w:t>
      </w:r>
    </w:p>
    <w:p>
      <w:r>
        <w:t>4. Le film met en lumière l'amour et la passion.</w:t>
      </w:r>
    </w:p>
    <w:p>
      <w:r>
        <w:t xml:space="preserve">   The movie highlights love and passion.</w:t>
      </w:r>
    </w:p>
    <w:p>
      <w:r>
        <w:t>5. L'amour est une force puissante.</w:t>
      </w:r>
    </w:p>
    <w:p>
      <w:r>
        <w:t xml:space="preserve">   Love is a powerful force.</w:t>
      </w:r>
    </w:p>
    <w:p>
      <w:r>
        <w:t>6. La famille est un sentiment d'amour et de fierté.</w:t>
      </w:r>
    </w:p>
    <w:p>
      <w:r>
        <w:t xml:space="preserve">   Family is a feeling of love and pride.</w:t>
      </w:r>
    </w:p>
    <w:p>
      <w:r>
        <w:t>7. L'amour peut être difficile à trouver.</w:t>
      </w:r>
    </w:p>
    <w:p>
      <w:r>
        <w:t xml:space="preserve">   Love can be difficult to find.</w:t>
      </w:r>
    </w:p>
    <w:p>
      <w:r>
        <w:t>8. Les amours de l'enfance sont souvent les plus fortes.</w:t>
      </w:r>
    </w:p>
    <w:p>
      <w:r>
        <w:t xml:space="preserve">   Childhood loves are often the strongest.</w:t>
      </w:r>
    </w:p>
    <w:p>
      <w:r>
        <w:t xml:space="preserve">9. Il faut apprendre à aimer et à pardonner. </w:t>
      </w:r>
    </w:p>
    <w:p>
      <w:r>
        <w:t xml:space="preserve">   We need to learn to love and forgive.</w:t>
      </w:r>
    </w:p>
    <w:p>
      <w:r>
        <w:t xml:space="preserve">10. L'amour est une force qui unit les gens. </w:t>
      </w:r>
    </w:p>
    <w:p>
      <w:r>
        <w:t xml:space="preserve">   Love is a force that unites people.</w:t>
      </w:r>
    </w:p>
    <w:p/>
    <w:p>
      <w:r>
        <w:rPr>
          <w:b/>
        </w:rPr>
        <w:t>Word: Maison | Meaning: House</w:t>
      </w:r>
    </w:p>
    <w:p/>
    <w:p>
      <w:r>
        <w:t>1. La maison de mon père est très grande.</w:t>
      </w:r>
    </w:p>
    <w:p>
      <w:r>
        <w:t xml:space="preserve">  The house of my father is very large.</w:t>
      </w:r>
    </w:p>
    <w:p>
      <w:r>
        <w:t>2. J'aime aller à la maison pour manger et dormir.</w:t>
      </w:r>
    </w:p>
    <w:p>
      <w:r>
        <w:t xml:space="preserve">  I like to go home to eat and sleep. </w:t>
      </w:r>
    </w:p>
    <w:p>
      <w:r>
        <w:t>3. Vous avez une belle maison, n'est-ce pas?</w:t>
      </w:r>
    </w:p>
    <w:p>
      <w:r>
        <w:t xml:space="preserve">   You have a beautiful house, don’t you?</w:t>
      </w:r>
    </w:p>
    <w:p>
      <w:r>
        <w:t>4. Le toit de ma maison est en bois.</w:t>
      </w:r>
    </w:p>
    <w:p>
      <w:r>
        <w:t xml:space="preserve">    The roof of my house is made of wood. </w:t>
      </w:r>
    </w:p>
    <w:p>
      <w:r>
        <w:t>5. Ma maison est située dans un quartier paisible.</w:t>
      </w:r>
    </w:p>
    <w:p>
      <w:r>
        <w:t xml:space="preserve">  My house is located in a peaceful neighborhood.</w:t>
      </w:r>
    </w:p>
    <w:p>
      <w:r>
        <w:t>6. J'ai besoin d'un peu d'aide pour fixer le mur de ma maison.</w:t>
      </w:r>
    </w:p>
    <w:p>
      <w:r>
        <w:t xml:space="preserve">  I need a little help to fix the wall of my house. </w:t>
      </w:r>
    </w:p>
    <w:p>
      <w:r>
        <w:t>7. Il y a une grande cuisine dans la maison.</w:t>
      </w:r>
    </w:p>
    <w:p>
      <w:r>
        <w:t xml:space="preserve">   There is a large kitchen in the house. </w:t>
      </w:r>
    </w:p>
    <w:p>
      <w:r>
        <w:t>8. Ma famille vit dans une maison moderne avec trois chambres.</w:t>
      </w:r>
    </w:p>
    <w:p>
      <w:r>
        <w:t xml:space="preserve">  My family lives in a modern house with three bedrooms. </w:t>
      </w:r>
    </w:p>
    <w:p>
      <w:r>
        <w:t xml:space="preserve">9. J'ai hâte de voir ma maison après le travail. </w:t>
      </w:r>
    </w:p>
    <w:p>
      <w:r>
        <w:t xml:space="preserve">   I’m looking forward to seeing my house after work. </w:t>
      </w:r>
    </w:p>
    <w:p>
      <w:r>
        <w:t>10.  Le jardin de la maison est agréable.</w:t>
      </w:r>
    </w:p>
    <w:p>
      <w:r>
        <w:t xml:space="preserve">   The garden of the house is pleasant.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sunshine shines on the beach.</w:t>
      </w:r>
    </w:p>
    <w:p>
      <w:r>
        <w:t>2. J'ai besoin de plus de lumière pour lire.</w:t>
      </w:r>
    </w:p>
    <w:p>
      <w:r>
        <w:t xml:space="preserve">   I need more light to read.</w:t>
      </w:r>
    </w:p>
    <w:p>
      <w:r>
        <w:t>3. La nuit tombe et les lumières s’éteignent.</w:t>
      </w:r>
    </w:p>
    <w:p>
      <w:r>
        <w:t xml:space="preserve">   Night falls and the lights go out.</w:t>
      </w:r>
    </w:p>
    <w:p>
      <w:r>
        <w:t xml:space="preserve">4. Il y a une lumière artificielle sur la table. </w:t>
      </w:r>
    </w:p>
    <w:p>
      <w:r>
        <w:t xml:space="preserve">    There is artificial light on the table.</w:t>
      </w:r>
    </w:p>
    <w:p>
      <w:r>
        <w:t>5. L'éclair aveuglante a éclairé le paysage.</w:t>
      </w:r>
    </w:p>
    <w:p>
      <w:r>
        <w:t xml:space="preserve">    The blinding flash illuminated the landscape.</w:t>
      </w:r>
    </w:p>
    <w:p>
      <w:r>
        <w:t>6. La lune scintille et offre une lumière douce.</w:t>
      </w:r>
    </w:p>
    <w:p>
      <w:r>
        <w:t xml:space="preserve">    The moon shimmers and offers a gentle light.</w:t>
      </w:r>
    </w:p>
    <w:p>
      <w:r>
        <w:t xml:space="preserve">7. La ville était illuminée par des lampadaires. </w:t>
      </w:r>
    </w:p>
    <w:p>
      <w:r>
        <w:t xml:space="preserve">   The city was lit by streetlamps. </w:t>
      </w:r>
    </w:p>
    <w:p>
      <w:r>
        <w:t>8.  Elle aime la lumière naturelle.</w:t>
      </w:r>
    </w:p>
    <w:p>
      <w:r>
        <w:t xml:space="preserve">   She loves natural light.</w:t>
      </w:r>
    </w:p>
    <w:p>
      <w:r>
        <w:t>9.  Il s'est réveillé et il a remarqué une lumière rouge dans la chambre.</w:t>
      </w:r>
    </w:p>
    <w:p>
      <w:r>
        <w:t xml:space="preserve">    He woke up and noticed a red light in the room.</w:t>
      </w:r>
    </w:p>
    <w:p>
      <w:r>
        <w:t>10. La lumière de l’écran brille sur mes yeux.</w:t>
      </w:r>
    </w:p>
    <w:p>
      <w:r>
        <w:t xml:space="preserve">   The screen light shines on my eyes.</w:t>
      </w:r>
    </w:p>
    <w:p/>
    <w:p>
      <w:r>
        <w:rPr>
          <w:b/>
        </w:rPr>
        <w:t>Word: Cat | Meaning: Cat</w:t>
      </w:r>
    </w:p>
    <w:p/>
    <w:p>
      <w:r>
        <w:t xml:space="preserve">1. J'adore les chats, ils sont doux et attachants.  </w:t>
      </w:r>
    </w:p>
    <w:p>
      <w:r>
        <w:t xml:space="preserve">    I love cats, they are soft and affectionate.</w:t>
      </w:r>
    </w:p>
    <w:p>
      <w:r>
        <w:t xml:space="preserve">2. Mon chat est très indépendant, il dort beaucoup.  </w:t>
      </w:r>
    </w:p>
    <w:p>
      <w:r>
        <w:t xml:space="preserve">    My cat is very independent, he sleeps a lot.</w:t>
      </w:r>
    </w:p>
    <w:p>
      <w:r>
        <w:t xml:space="preserve">3. La couleur de son pelage est magnifique, un gris profond.   </w:t>
      </w:r>
    </w:p>
    <w:p>
      <w:r>
        <w:t xml:space="preserve">    His fur color is magnificent, a deep gray. </w:t>
      </w:r>
    </w:p>
    <w:p>
      <w:r>
        <w:t xml:space="preserve">4. Le chat miaule doucement pour attirer mon attention. </w:t>
      </w:r>
    </w:p>
    <w:p>
      <w:r>
        <w:t xml:space="preserve">    The cat meows softly to attract my attention.</w:t>
      </w:r>
    </w:p>
    <w:p>
      <w:r>
        <w:t xml:space="preserve">5. J'ai besoin d'un nouveau jouet pour mon chat.  </w:t>
      </w:r>
    </w:p>
    <w:p>
      <w:r>
        <w:t xml:space="preserve">    I need a new toy for my cat. </w:t>
      </w:r>
    </w:p>
    <w:p>
      <w:r>
        <w:t xml:space="preserve">6. Le chat est très curieux et il explore la maison avec enthousiasme.  </w:t>
      </w:r>
    </w:p>
    <w:p>
      <w:r>
        <w:t xml:space="preserve">    The cat is very curious and he explores the house with enthusiasm.</w:t>
      </w:r>
    </w:p>
    <w:p>
      <w:r>
        <w:t xml:space="preserve">7. La conversation se poursuit entre moi et le chat dans un silence paisible.  </w:t>
      </w:r>
    </w:p>
    <w:p>
      <w:r>
        <w:t xml:space="preserve">   Conversation continues between me and the cat in a peaceful silence. </w:t>
      </w:r>
    </w:p>
    <w:p>
      <w:r>
        <w:t xml:space="preserve">8. Le chat est très gentil, il ne mord jamais les gens.  </w:t>
      </w:r>
    </w:p>
    <w:p>
      <w:r>
        <w:t xml:space="preserve">    The cat is very gentle, he never bites people. </w:t>
      </w:r>
    </w:p>
    <w:p>
      <w:r>
        <w:t xml:space="preserve">9. J'adore jouer avec mon chat et lui faire une caresse sur la tête.  </w:t>
      </w:r>
    </w:p>
    <w:p>
      <w:r>
        <w:t xml:space="preserve">    I love to play with my cat and give him a caress on his head.</w:t>
      </w:r>
    </w:p>
    <w:p>
      <w:r>
        <w:t xml:space="preserve">10. Il est important de prendre soin de notre chat et de lui offrir un environnement sain.   </w:t>
      </w:r>
    </w:p>
    <w:p>
      <w:r>
        <w:t xml:space="preserve">    It is important to care for our cat and offer it a healthy environment.</w:t>
      </w:r>
    </w:p>
    <w:p/>
    <w:p>
      <w:r>
        <w:rPr>
          <w:b/>
        </w:rPr>
        <w:t>Word: Fleur | Meaning: Flower</w:t>
      </w:r>
    </w:p>
    <w:p/>
    <w:p>
      <w:r>
        <w:t>1.  Elle aime les fleurs dans son jardin.</w:t>
      </w:r>
    </w:p>
    <w:p>
      <w:r>
        <w:t xml:space="preserve">   She loves flowers in her garden.</w:t>
      </w:r>
    </w:p>
    <w:p>
      <w:r>
        <w:t>2.  La fleur de lys est la fleur nationale du Sénégal.</w:t>
      </w:r>
    </w:p>
    <w:p>
      <w:r>
        <w:t xml:space="preserve">   The lily flower is the national flower of Senegal.</w:t>
      </w:r>
    </w:p>
    <w:p>
      <w:r>
        <w:t xml:space="preserve">3.  Les roses sont très belles et parfumées. </w:t>
      </w:r>
    </w:p>
    <w:p>
      <w:r>
        <w:t xml:space="preserve">   Roses are very beautiful and fragrant.</w:t>
      </w:r>
    </w:p>
    <w:p>
      <w:r>
        <w:t xml:space="preserve">4.  J'ai acheté une fleur pour ma mère. </w:t>
      </w:r>
    </w:p>
    <w:p>
      <w:r>
        <w:t xml:space="preserve">    I bought a flower for my mother.</w:t>
      </w:r>
    </w:p>
    <w:p>
      <w:r>
        <w:t>5.  La fleur est un symbole de beauté et de tendresse.</w:t>
      </w:r>
    </w:p>
    <w:p>
      <w:r>
        <w:t xml:space="preserve">    The flower is a symbol of beauty and tenderness. </w:t>
      </w:r>
    </w:p>
    <w:p>
      <w:r>
        <w:t>6.  La fleur s’ouvre au soleil.</w:t>
      </w:r>
    </w:p>
    <w:p>
      <w:r>
        <w:t xml:space="preserve">   The flower opens to the sun.</w:t>
      </w:r>
    </w:p>
    <w:p>
      <w:r>
        <w:t>7.  J'aime observer les fleurs dans la forêt.</w:t>
      </w:r>
    </w:p>
    <w:p>
      <w:r>
        <w:t xml:space="preserve">   I like observing flowers in the forest.</w:t>
      </w:r>
    </w:p>
    <w:p>
      <w:r>
        <w:t>8.  Le jardinier a coupé une fleur pour le bouquet.</w:t>
      </w:r>
    </w:p>
    <w:p>
      <w:r>
        <w:t xml:space="preserve">   The gardener cut a flower for the bouquet. </w:t>
      </w:r>
    </w:p>
    <w:p>
      <w:r>
        <w:t>9.  La fleur de cerisier est très fragile.</w:t>
      </w:r>
    </w:p>
    <w:p>
      <w:r>
        <w:t xml:space="preserve">    The cherry blossom flower is very delicate.</w:t>
      </w:r>
    </w:p>
    <w:p>
      <w:r>
        <w:t xml:space="preserve">10.  Les fleurs sont un cadeau magnifique. </w:t>
      </w:r>
    </w:p>
    <w:p>
      <w:r>
        <w:t xml:space="preserve">    Flowers are a magnificent gift.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me présente, je suis Marie.</w:t>
      </w:r>
    </w:p>
    <w:p>
      <w:r>
        <w:t xml:space="preserve">    My name is Marie.</w:t>
      </w:r>
    </w:p>
    <w:p>
      <w:r>
        <w:t xml:space="preserve">3.  Bonjour, comment s'appelle-tu ? </w:t>
      </w:r>
    </w:p>
    <w:p>
      <w:r>
        <w:t xml:space="preserve">    Hello, what’s your name? </w:t>
      </w:r>
    </w:p>
    <w:p>
      <w:r>
        <w:t xml:space="preserve">4.  Bonjour à tous ! </w:t>
      </w:r>
    </w:p>
    <w:p>
      <w:r>
        <w:t xml:space="preserve">    Hello everyone!</w:t>
      </w:r>
    </w:p>
    <w:p>
      <w:r>
        <w:t xml:space="preserve">5.  Bonjour le matin, bonsoir l'après-midi et bon soirée. </w:t>
      </w:r>
    </w:p>
    <w:p>
      <w:r>
        <w:t xml:space="preserve">    Good morning, good afternoon and good evening.</w:t>
      </w:r>
    </w:p>
    <w:p>
      <w:r>
        <w:t xml:space="preserve">6. Bonjour, la pluie est trop forte aujourd'hui. </w:t>
      </w:r>
    </w:p>
    <w:p>
      <w:r>
        <w:t xml:space="preserve">   Hello, the rain is too strong today. </w:t>
      </w:r>
    </w:p>
    <w:p>
      <w:r>
        <w:t xml:space="preserve">7. Bonjour ma copine!  Comment vas-tu ? </w:t>
      </w:r>
    </w:p>
    <w:p>
      <w:r>
        <w:t xml:space="preserve">    Hi my girlfriend! How are you?</w:t>
      </w:r>
    </w:p>
    <w:p>
      <w:r>
        <w:t xml:space="preserve">8. Bonjour, je suis fatigué. </w:t>
      </w:r>
    </w:p>
    <w:p>
      <w:r>
        <w:t xml:space="preserve">     Hello, I am tired.</w:t>
      </w:r>
    </w:p>
    <w:p>
      <w:r>
        <w:t>9.  Bonjour la nature ! Que de beauté!</w:t>
      </w:r>
    </w:p>
    <w:p>
      <w:r>
        <w:t xml:space="preserve">    Hello nature! How beautiful! </w:t>
      </w:r>
    </w:p>
    <w:p>
      <w:r>
        <w:t xml:space="preserve">10.  Bonjour monsieur, voulez-vous un café ? </w:t>
      </w:r>
    </w:p>
    <w:p>
      <w:r>
        <w:t xml:space="preserve">    Hello sir, would you like a coffee?</w:t>
      </w:r>
    </w:p>
    <w:p/>
    <w:p>
      <w:r>
        <w:rPr>
          <w:b/>
        </w:rPr>
        <w:t>Word: Moi | Meaning: I</w:t>
      </w:r>
    </w:p>
    <w:p/>
    <w:p>
      <w:r>
        <w:t>1. Je m'appelle Pierre.</w:t>
      </w:r>
    </w:p>
    <w:p>
      <w:r>
        <w:t xml:space="preserve">    I am Pierre.</w:t>
      </w:r>
    </w:p>
    <w:p>
      <w:r>
        <w:t xml:space="preserve">2. Moi aussi je suis heureux de vous voir. </w:t>
      </w:r>
    </w:p>
    <w:p>
      <w:r>
        <w:t xml:space="preserve">    I am happy to see you too. </w:t>
      </w:r>
    </w:p>
    <w:p>
      <w:r>
        <w:t>3.  Moi, je vais à la boulangerie.</w:t>
      </w:r>
    </w:p>
    <w:p>
      <w:r>
        <w:t xml:space="preserve">    I am going to the bakery.</w:t>
      </w:r>
    </w:p>
    <w:p>
      <w:r>
        <w:t xml:space="preserve">4. Le café est délicieux. Moi j'aime beaucoup. </w:t>
      </w:r>
    </w:p>
    <w:p>
      <w:r>
        <w:t xml:space="preserve">    The coffee is delicious. I like it a lot.</w:t>
      </w:r>
    </w:p>
    <w:p>
      <w:r>
        <w:t>5.  Où vas-tu? Moi, je vais au cinéma.</w:t>
      </w:r>
    </w:p>
    <w:p>
      <w:r>
        <w:t xml:space="preserve">    Where are you going? I am going to the cinema. </w:t>
      </w:r>
    </w:p>
    <w:p>
      <w:r>
        <w:t xml:space="preserve">6.  Je voudrais un croissant. Moi, j’adore les croissants. </w:t>
      </w:r>
    </w:p>
    <w:p>
      <w:r>
        <w:t xml:space="preserve">   I would like a croissant. I love croissants. </w:t>
      </w:r>
    </w:p>
    <w:p>
      <w:r>
        <w:t>7. Tu es belle! Moi aussi.</w:t>
      </w:r>
    </w:p>
    <w:p>
      <w:r>
        <w:t xml:space="preserve">    You're beautiful! I am too.</w:t>
      </w:r>
    </w:p>
    <w:p>
      <w:r>
        <w:t xml:space="preserve">8.  Moi je préfère la musique classique. </w:t>
      </w:r>
    </w:p>
    <w:p>
      <w:r>
        <w:t xml:space="preserve">    I prefer classical music. </w:t>
      </w:r>
    </w:p>
    <w:p>
      <w:r>
        <w:t xml:space="preserve">9. Moi, je vais à l’école aujourd’hui. </w:t>
      </w:r>
    </w:p>
    <w:p>
      <w:r>
        <w:t xml:space="preserve">   I am going to school today. </w:t>
      </w:r>
    </w:p>
    <w:p>
      <w:r>
        <w:t xml:space="preserve">10. Tu es fatigué? Moi aussi. </w:t>
      </w:r>
    </w:p>
    <w:p>
      <w:r>
        <w:t xml:space="preserve">    Are you tired? I am too.</w:t>
      </w:r>
    </w:p>
    <w:p/>
    <w:p>
      <w:r>
        <w:rPr>
          <w:b/>
        </w:rPr>
        <w:t>Word: Bien | Meaning: Good</w:t>
      </w:r>
    </w:p>
    <w:p/>
    <w:p>
      <w:r>
        <w:t>1.  Le restaurant est bien situé.</w:t>
      </w:r>
    </w:p>
    <w:p>
      <w:r>
        <w:t xml:space="preserve">   The restaurant is well located.</w:t>
      </w:r>
    </w:p>
    <w:p>
      <w:r>
        <w:t>2.  Tes amis sont bien accueillis par ton famille.</w:t>
      </w:r>
    </w:p>
    <w:p>
      <w:r>
        <w:t xml:space="preserve">   Your friends are well welcomed by your family.</w:t>
      </w:r>
    </w:p>
    <w:p>
      <w:r>
        <w:t xml:space="preserve">3.  Je vais bien, merci. </w:t>
      </w:r>
    </w:p>
    <w:p>
      <w:r>
        <w:t xml:space="preserve">   I am fine, thank you.</w:t>
      </w:r>
    </w:p>
    <w:p>
      <w:r>
        <w:t xml:space="preserve">4.  La nourriture est très bonne. </w:t>
      </w:r>
    </w:p>
    <w:p>
      <w:r>
        <w:t xml:space="preserve">   The food is very good.</w:t>
      </w:r>
    </w:p>
    <w:p>
      <w:r>
        <w:t xml:space="preserve">5.  C'est une belle journée. </w:t>
      </w:r>
    </w:p>
    <w:p>
      <w:r>
        <w:t xml:space="preserve">   It's a beautiful day. </w:t>
      </w:r>
    </w:p>
    <w:p>
      <w:r>
        <w:t xml:space="preserve">6.  J'ai besoin d'un peu d'aide pour comprendre. </w:t>
      </w:r>
    </w:p>
    <w:p>
      <w:r>
        <w:t xml:space="preserve">    I need a bit of help to understand. </w:t>
      </w:r>
    </w:p>
    <w:p>
      <w:r>
        <w:t>7.  Le film était bien joué.</w:t>
      </w:r>
    </w:p>
    <w:p>
      <w:r>
        <w:t xml:space="preserve">    The film was well played. </w:t>
      </w:r>
    </w:p>
    <w:p>
      <w:r>
        <w:t xml:space="preserve">8.  Est-ce que tu as bien mangé ? </w:t>
      </w:r>
    </w:p>
    <w:p>
      <w:r>
        <w:t xml:space="preserve">   Did you eat well?</w:t>
      </w:r>
    </w:p>
    <w:p>
      <w:r>
        <w:t xml:space="preserve">9.  J'ai bien dormi hier. </w:t>
      </w:r>
    </w:p>
    <w:p>
      <w:r>
        <w:t xml:space="preserve">    I slept well last night.</w:t>
      </w:r>
    </w:p>
    <w:p>
      <w:r>
        <w:t xml:space="preserve">10. La vie est bien, vous dites ? </w:t>
      </w:r>
    </w:p>
    <w:p>
      <w:r>
        <w:t xml:space="preserve">   Life is good, do you say?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Je veux aller au cinéma.</w:t>
      </w:r>
    </w:p>
    <w:p>
      <w:r>
        <w:t xml:space="preserve">   I want to go to the cinema.</w:t>
      </w:r>
    </w:p>
    <w:p>
      <w:r>
        <w:t>3. Est-ce que vous avez des nouvelles?</w:t>
      </w:r>
    </w:p>
    <w:p>
      <w:r>
        <w:t xml:space="preserve">   Do you have any news?</w:t>
      </w:r>
    </w:p>
    <w:p>
      <w:r>
        <w:t>4. Il est beau aujourd'hui.</w:t>
      </w:r>
    </w:p>
    <w:p>
      <w:r>
        <w:t xml:space="preserve">   It is beautiful today.</w:t>
      </w:r>
    </w:p>
    <w:p>
      <w:r>
        <w:t>5. Voulez-vous manger maintenant?</w:t>
      </w:r>
    </w:p>
    <w:p>
      <w:r>
        <w:t xml:space="preserve">   Do you want to eat now?</w:t>
      </w:r>
    </w:p>
    <w:p>
      <w:r>
        <w:t xml:space="preserve">6. J’ai besoin d’un stylo. </w:t>
      </w:r>
    </w:p>
    <w:p>
      <w:r>
        <w:t xml:space="preserve">    I need a pen.</w:t>
      </w:r>
    </w:p>
    <w:p>
      <w:r>
        <w:t xml:space="preserve">7. Oui, je suis d'accord. </w:t>
      </w:r>
    </w:p>
    <w:p>
      <w:r>
        <w:t xml:space="preserve">   Yes, I agree.</w:t>
      </w:r>
    </w:p>
    <w:p>
      <w:r>
        <w:t xml:space="preserve">8. L’hôtel est très confortable. </w:t>
      </w:r>
    </w:p>
    <w:p>
      <w:r>
        <w:t xml:space="preserve">  The hotel is very comfortable. </w:t>
      </w:r>
    </w:p>
    <w:p>
      <w:r>
        <w:t>9. Tu es de France?</w:t>
      </w:r>
    </w:p>
    <w:p>
      <w:r>
        <w:t xml:space="preserve">   Are you from France?</w:t>
      </w:r>
    </w:p>
    <w:p>
      <w:r>
        <w:t xml:space="preserve">10. Oui, merci. </w:t>
      </w:r>
    </w:p>
    <w:p>
      <w:r>
        <w:t xml:space="preserve">    Yes, thank you.</w:t>
      </w:r>
    </w:p>
    <w:p/>
    <w:p>
      <w:r>
        <w:rPr>
          <w:b/>
        </w:rPr>
        <w:t>Word: Haut | Meaning: High</w:t>
      </w:r>
    </w:p>
    <w:p/>
    <w:p>
      <w:r>
        <w:t>1. Le panier est haut sur la table.</w:t>
      </w:r>
    </w:p>
    <w:p>
      <w:r>
        <w:t xml:space="preserve">   The basket is high on the table.</w:t>
      </w:r>
    </w:p>
    <w:p>
      <w:r>
        <w:t>2. La fleur est haute dans le jardin.</w:t>
      </w:r>
    </w:p>
    <w:p>
      <w:r>
        <w:t xml:space="preserve">   The flower is tall in the garden.</w:t>
      </w:r>
    </w:p>
    <w:p>
      <w:r>
        <w:t xml:space="preserve">3. Il a besoin d’un crayon haut pour écrire. </w:t>
      </w:r>
    </w:p>
    <w:p>
      <w:r>
        <w:t xml:space="preserve">  He needs a high-pen to write.</w:t>
      </w:r>
    </w:p>
    <w:p>
      <w:r>
        <w:t xml:space="preserve">4.  La tour Eiffel est haute et imposante. </w:t>
      </w:r>
    </w:p>
    <w:p>
      <w:r>
        <w:t xml:space="preserve">    The Eiffel Tower is high and imposing.</w:t>
      </w:r>
    </w:p>
    <w:p>
      <w:r>
        <w:t>5. Son sourire était haut de gamme.</w:t>
      </w:r>
    </w:p>
    <w:p>
      <w:r>
        <w:t xml:space="preserve">   His smile was high-class. </w:t>
      </w:r>
    </w:p>
    <w:p>
      <w:r>
        <w:t>6. Les arbres étaient hauts, atteignant le ciel.</w:t>
      </w:r>
    </w:p>
    <w:p>
      <w:r>
        <w:t xml:space="preserve">   The trees were tall, reaching the sky.</w:t>
      </w:r>
    </w:p>
    <w:p>
      <w:r>
        <w:t xml:space="preserve">7.  La montagne est haute et isolée. </w:t>
      </w:r>
    </w:p>
    <w:p>
      <w:r>
        <w:t xml:space="preserve">   The mountain is high and isolated.</w:t>
      </w:r>
    </w:p>
    <w:p>
      <w:r>
        <w:t xml:space="preserve">8.  Elle a fait une demande de promotion haut de gamme. </w:t>
      </w:r>
    </w:p>
    <w:p>
      <w:r>
        <w:t xml:space="preserve">    She made a request for promotion high-class.</w:t>
      </w:r>
    </w:p>
    <w:p>
      <w:r>
        <w:t xml:space="preserve">9. Il est difficile d’atteindre le haut du mur. </w:t>
      </w:r>
    </w:p>
    <w:p>
      <w:r>
        <w:t xml:space="preserve">    It's difficult to reach the top of the wall.</w:t>
      </w:r>
    </w:p>
    <w:p>
      <w:r>
        <w:t xml:space="preserve">10. La voiture roule haute et sans problème. </w:t>
      </w:r>
    </w:p>
    <w:p>
      <w:r>
        <w:t xml:space="preserve">   The car drives high and without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