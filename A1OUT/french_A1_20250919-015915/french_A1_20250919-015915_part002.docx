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une chemise blanche.</w:t>
      </w:r>
    </w:p>
    <w:p>
      <w:r>
        <w:t xml:space="preserve">   I have a white shirt.</w:t>
      </w:r>
    </w:p>
    <w:p>
      <w:r>
        <w:t>4.  Le gâteau était recouvert de blanc.</w:t>
      </w:r>
    </w:p>
    <w:p>
      <w:r>
        <w:t xml:space="preserve">    The cake was covered in white.</w:t>
      </w:r>
    </w:p>
    <w:p>
      <w:r>
        <w:t>5. Les mots blancs sont importants pour comprendre la communication.</w:t>
      </w:r>
    </w:p>
    <w:p>
      <w:r>
        <w:t xml:space="preserve">   White words are important to understand communication. </w:t>
      </w:r>
    </w:p>
    <w:p>
      <w:r>
        <w:t xml:space="preserve">6. Il a des taches blanches sur ses vêtements. </w:t>
      </w:r>
    </w:p>
    <w:p>
      <w:r>
        <w:t xml:space="preserve">   He has white spots on his clothes.</w:t>
      </w:r>
    </w:p>
    <w:p>
      <w:r>
        <w:t xml:space="preserve">7. La robe de votre grand-mère était blanche. </w:t>
      </w:r>
    </w:p>
    <w:p>
      <w:r>
        <w:t xml:space="preserve">   Your grandmother's robe was white. </w:t>
      </w:r>
    </w:p>
    <w:p>
      <w:r>
        <w:t xml:space="preserve">8. Le tableau est blanc et vide.  </w:t>
      </w:r>
    </w:p>
    <w:p>
      <w:r>
        <w:t xml:space="preserve">   The canvas is white and empty. </w:t>
      </w:r>
    </w:p>
    <w:p>
      <w:r>
        <w:t>9. J'adore les fleurs blanches.</w:t>
      </w:r>
    </w:p>
    <w:p>
      <w:r>
        <w:t xml:space="preserve">   I love white flowers.</w:t>
      </w:r>
    </w:p>
    <w:p>
      <w:r>
        <w:t xml:space="preserve">10. Un café blanc est une boisson sans sucre.  </w:t>
      </w:r>
    </w:p>
    <w:p>
      <w:r>
        <w:t xml:space="preserve">   A white coffee is a drink without sugar.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ballon est rouge.</w:t>
      </w:r>
    </w:p>
    <w:p>
      <w:r>
        <w:t xml:space="preserve">   The ball is red.</w:t>
      </w:r>
    </w:p>
    <w:p>
      <w:r>
        <w:t>3. La voiture est rouge.</w:t>
      </w:r>
    </w:p>
    <w:p>
      <w:r>
        <w:t xml:space="preserve">   The car is red.</w:t>
      </w:r>
    </w:p>
    <w:p>
      <w:r>
        <w:t>4. Il a une chemise rouge.</w:t>
      </w:r>
    </w:p>
    <w:p>
      <w:r>
        <w:t xml:space="preserve">   He has a red shirt.</w:t>
      </w:r>
    </w:p>
    <w:p>
      <w:r>
        <w:t>5. J'adore la couleur rouge.</w:t>
      </w:r>
    </w:p>
    <w:p>
      <w:r>
        <w:t xml:space="preserve">   I love the color red.</w:t>
      </w:r>
    </w:p>
    <w:p>
      <w:r>
        <w:t>6. Le ciel était rouge ce soir.</w:t>
      </w:r>
    </w:p>
    <w:p>
      <w:r>
        <w:t xml:space="preserve">   The sky was red that evening. </w:t>
      </w:r>
    </w:p>
    <w:p>
      <w:r>
        <w:t>7. La fleur est rouge et belle.</w:t>
      </w:r>
    </w:p>
    <w:p>
      <w:r>
        <w:t xml:space="preserve">   The flower is red and beautiful.</w:t>
      </w:r>
    </w:p>
    <w:p>
      <w:r>
        <w:t>8. Elle a des yeux rouges.</w:t>
      </w:r>
    </w:p>
    <w:p>
      <w:r>
        <w:t xml:space="preserve">   She has red eyes.</w:t>
      </w:r>
    </w:p>
    <w:p>
      <w:r>
        <w:t>9. Les fruits rouges sont délicieux.</w:t>
      </w:r>
    </w:p>
    <w:p>
      <w:r>
        <w:t xml:space="preserve">   Red fruits are delicious.</w:t>
      </w:r>
    </w:p>
    <w:p>
      <w:r>
        <w:t xml:space="preserve">10. Le soleil était rouge ce matin. </w:t>
      </w:r>
    </w:p>
    <w:p>
      <w:r>
        <w:t xml:space="preserve">    The sun was red this morning.</w:t>
      </w:r>
    </w:p>
    <w:p/>
    <w:p>
      <w:r>
        <w:rPr>
          <w:b/>
        </w:rPr>
        <w:t>Word: haut | Meaning: high</w:t>
      </w:r>
    </w:p>
    <w:p/>
    <w:p>
      <w:r>
        <w:t>1. La tour est très haute.</w:t>
      </w:r>
    </w:p>
    <w:p>
      <w:r>
        <w:t xml:space="preserve">    The tower is very high.</w:t>
      </w:r>
    </w:p>
    <w:p>
      <w:r>
        <w:t>2. Le ciel est haut aujourd'hui.</w:t>
      </w:r>
    </w:p>
    <w:p>
      <w:r>
        <w:t xml:space="preserve">    The sky is high today.</w:t>
      </w:r>
    </w:p>
    <w:p>
      <w:r>
        <w:t>3. Je veux aller au sommet du mont.</w:t>
      </w:r>
    </w:p>
    <w:p>
      <w:r>
        <w:t xml:space="preserve">    I want to go to the top of the mountain. </w:t>
      </w:r>
    </w:p>
    <w:p>
      <w:r>
        <w:t>4. Elle regarde le ciel, ses yeux sont fixés sur le haut.</w:t>
      </w:r>
    </w:p>
    <w:p>
      <w:r>
        <w:t xml:space="preserve">    She looks at the sky, her eyes are focused on the top.</w:t>
      </w:r>
    </w:p>
    <w:p>
      <w:r>
        <w:t>5. Les arbres atteignent un haut de plus d'un mètre.</w:t>
      </w:r>
    </w:p>
    <w:p>
      <w:r>
        <w:t xml:space="preserve">    The trees reach a height of over one meter.</w:t>
      </w:r>
    </w:p>
    <w:p>
      <w:r>
        <w:t>6. La voiture roule très haut la nuit.</w:t>
      </w:r>
    </w:p>
    <w:p>
      <w:r>
        <w:t xml:space="preserve">    The car drives very high at night. </w:t>
      </w:r>
    </w:p>
    <w:p>
      <w:r>
        <w:t>7. Le vent souffle fort et il nous fait sentir haut.</w:t>
      </w:r>
    </w:p>
    <w:p>
      <w:r>
        <w:t xml:space="preserve">    The wind blows strong and it makes us feel tall.</w:t>
      </w:r>
    </w:p>
    <w:p>
      <w:r>
        <w:t>8. Il a un chapeau de couleur rouge, il est très haut.</w:t>
      </w:r>
    </w:p>
    <w:p>
      <w:r>
        <w:t xml:space="preserve">    He has a red hat, he is very tall.</w:t>
      </w:r>
    </w:p>
    <w:p>
      <w:r>
        <w:t xml:space="preserve">9. La lumière du soleil est haute dans le ciel. </w:t>
      </w:r>
    </w:p>
    <w:p>
      <w:r>
        <w:t xml:space="preserve">    The sun's light is high in the sky. </w:t>
      </w:r>
    </w:p>
    <w:p>
      <w:r>
        <w:t xml:space="preserve">10. Le garçon s'est fait élever et il était très haut. </w:t>
      </w:r>
    </w:p>
    <w:p>
      <w:r>
        <w:t xml:space="preserve">    The boy was lifted and he was very tall.</w:t>
      </w:r>
    </w:p>
    <w:p/>
    <w:p>
      <w:r>
        <w:rPr>
          <w:b/>
        </w:rPr>
        <w:t>Word: chat | Meaning: cat</w:t>
      </w:r>
    </w:p>
    <w:p/>
    <w:p>
      <w:r>
        <w:t>1. Il a un chat gris et adorable.</w:t>
      </w:r>
    </w:p>
    <w:p>
      <w:r>
        <w:t xml:space="preserve">    He has a grey, adorable cat.</w:t>
      </w:r>
    </w:p>
    <w:p>
      <w:r>
        <w:t>2. Le chat joue avec une balle de laine.</w:t>
      </w:r>
    </w:p>
    <w:p>
      <w:r>
        <w:t xml:space="preserve">    The cat plays with a wool ball.</w:t>
      </w:r>
    </w:p>
    <w:p>
      <w:r>
        <w:t>3. La femme aime beaucoup son chat.</w:t>
      </w:r>
    </w:p>
    <w:p>
      <w:r>
        <w:t xml:space="preserve">    The woman loves her cat very much.</w:t>
      </w:r>
    </w:p>
    <w:p>
      <w:r>
        <w:t>4. J'ai vu un chat dehors aujourd'hui.</w:t>
      </w:r>
    </w:p>
    <w:p>
      <w:r>
        <w:t xml:space="preserve">    I saw a cat outside today. </w:t>
      </w:r>
    </w:p>
    <w:p>
      <w:r>
        <w:t xml:space="preserve">5. Le chat est très calme et gentil. </w:t>
      </w:r>
    </w:p>
    <w:p>
      <w:r>
        <w:t xml:space="preserve">    The cat is very calm and gentle.</w:t>
      </w:r>
    </w:p>
    <w:p>
      <w:r>
        <w:t>6. Vous avez un chat à la maison ?</w:t>
      </w:r>
    </w:p>
    <w:p>
      <w:r>
        <w:t xml:space="preserve">    Do you have a cat at home?</w:t>
      </w:r>
    </w:p>
    <w:p>
      <w:r>
        <w:t>7. Les chats sont des animaux intelligents.</w:t>
      </w:r>
    </w:p>
    <w:p>
      <w:r>
        <w:t xml:space="preserve">    Cats are intelligent animals. </w:t>
      </w:r>
    </w:p>
    <w:p>
      <w:r>
        <w:t xml:space="preserve">8. Il faut nourrir son chat régulièrement. </w:t>
      </w:r>
    </w:p>
    <w:p>
      <w:r>
        <w:t xml:space="preserve">   You must feed your cat regularly.</w:t>
      </w:r>
    </w:p>
    <w:p>
      <w:r>
        <w:t>9. Le chat miaule dans le jardin.</w:t>
      </w:r>
    </w:p>
    <w:p>
      <w:r>
        <w:t xml:space="preserve">    The cat meows in the garden. </w:t>
      </w:r>
    </w:p>
    <w:p>
      <w:r>
        <w:t>10. Je trouve les chats sympathiques.</w:t>
      </w:r>
    </w:p>
    <w:p>
      <w:r>
        <w:t xml:space="preserve">     I find cats friendly.</w:t>
      </w:r>
    </w:p>
    <w:p/>
    <w:p>
      <w:r>
        <w:rPr>
          <w:b/>
        </w:rPr>
        <w:t>Word: fleur | Meaning: flower</w:t>
      </w:r>
    </w:p>
    <w:p/>
    <w:p>
      <w:r>
        <w:t xml:space="preserve">1.  J'adore la beauté d'une fleur en pleine saison. </w:t>
      </w:r>
    </w:p>
    <w:p>
      <w:r>
        <w:t xml:space="preserve">   The beauty of a flower in full season is adored.</w:t>
      </w:r>
    </w:p>
    <w:p>
      <w:r>
        <w:t xml:space="preserve">2.  La rose est une fleur magnifique, avec son parfum floral doux. </w:t>
      </w:r>
    </w:p>
    <w:p>
      <w:r>
        <w:t xml:space="preserve">   Rose is a magnificent flower, with its sweet floral perfume. </w:t>
      </w:r>
    </w:p>
    <w:p>
      <w:r>
        <w:t>3.  Elle a acheté un bouquet de fleurs pour sa mère.</w:t>
      </w:r>
    </w:p>
    <w:p>
      <w:r>
        <w:t xml:space="preserve">   She bought a bouquet of flowers for her mother.</w:t>
      </w:r>
    </w:p>
    <w:p>
      <w:r>
        <w:t xml:space="preserve">4.  Ce bouquet de fleurs était coloré et joyeux. </w:t>
      </w:r>
    </w:p>
    <w:p>
      <w:r>
        <w:t xml:space="preserve">   The bouquet of flowers was colorful and joyful. </w:t>
      </w:r>
    </w:p>
    <w:p>
      <w:r>
        <w:t xml:space="preserve">5.  Le jardin est rempli de différentes fleurs, mais ma préférée est la rose. </w:t>
      </w:r>
    </w:p>
    <w:p>
      <w:r>
        <w:t xml:space="preserve">    The garden is filled with different flowers, but my favorite is the rose.</w:t>
      </w:r>
    </w:p>
    <w:p>
      <w:r>
        <w:t xml:space="preserve">6.  La fleur représente la beauté et la grâce. </w:t>
      </w:r>
    </w:p>
    <w:p>
      <w:r>
        <w:t xml:space="preserve">   Flower represents beauty and grace.</w:t>
      </w:r>
    </w:p>
    <w:p>
      <w:r>
        <w:t xml:space="preserve">7.  Elle a fait une belle fleur sur son tableau. </w:t>
      </w:r>
    </w:p>
    <w:p>
      <w:r>
        <w:t xml:space="preserve">   She made a beautiful flower on her canvas.</w:t>
      </w:r>
    </w:p>
    <w:p>
      <w:r>
        <w:t xml:space="preserve">8.  Le fleur des champs est d'un rouge intense. </w:t>
      </w:r>
    </w:p>
    <w:p>
      <w:r>
        <w:t xml:space="preserve">    The flower of the field is a deep red. </w:t>
      </w:r>
    </w:p>
    <w:p>
      <w:r>
        <w:t xml:space="preserve">9.  Les fleurs sauvages sont aussi belles que les fleurs cultivées. </w:t>
      </w:r>
    </w:p>
    <w:p>
      <w:r>
        <w:t xml:space="preserve">   Wild flowers are also as beautiful as cultivated flowers.</w:t>
      </w:r>
    </w:p>
    <w:p>
      <w:r>
        <w:t>10. La fleur de l'espoir continue à pousser, même dans les moments difficiles.</w:t>
      </w:r>
    </w:p>
    <w:p>
      <w:r>
        <w:t xml:space="preserve">   The flower of hope continues to grow, even in difficult times.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J’apprécie beaucoup la lumière d’une journée de fête.</w:t>
      </w:r>
    </w:p>
    <w:p>
      <w:r>
        <w:t xml:space="preserve">   I enjoy the light of a festive day very much. </w:t>
      </w:r>
    </w:p>
    <w:p>
      <w:r>
        <w:t xml:space="preserve">3. Le lampadaire éclaire la rue en soirée. </w:t>
      </w:r>
    </w:p>
    <w:p>
      <w:r>
        <w:t xml:space="preserve">   The street lamp illuminates the street in the evening. </w:t>
      </w:r>
    </w:p>
    <w:p>
      <w:r>
        <w:t xml:space="preserve">4. La lumière rouge du feu d'artifice est très belle. </w:t>
      </w:r>
    </w:p>
    <w:p>
      <w:r>
        <w:t xml:space="preserve">   The red light from fireworks is very pretty. </w:t>
      </w:r>
    </w:p>
    <w:p>
      <w:r>
        <w:t xml:space="preserve">5. Il y a une source de lumière dans ma chambre. </w:t>
      </w:r>
    </w:p>
    <w:p>
      <w:r>
        <w:t xml:space="preserve">   There is a light source in my room.</w:t>
      </w:r>
    </w:p>
    <w:p>
      <w:r>
        <w:t>6. L’exposition de l’art était éclairée par la lumière naturelle.</w:t>
      </w:r>
    </w:p>
    <w:p>
      <w:r>
        <w:t xml:space="preserve">   The art exhibition was illuminated by natural light. </w:t>
      </w:r>
    </w:p>
    <w:p>
      <w:r>
        <w:t>7. La lumière est essentielle pour nos activités quotidiennes.</w:t>
      </w:r>
    </w:p>
    <w:p>
      <w:r>
        <w:t xml:space="preserve">   Light is essential for our daily activities. </w:t>
      </w:r>
    </w:p>
    <w:p>
      <w:r>
        <w:t>8. J'ai besoin de plus de lumière pour mieux voir.</w:t>
      </w:r>
    </w:p>
    <w:p>
      <w:r>
        <w:t xml:space="preserve">   I need more light to see better. </w:t>
      </w:r>
    </w:p>
    <w:p>
      <w:r>
        <w:t>9. Le ciel était recouvert d’une lumière bleue l’aube.</w:t>
      </w:r>
    </w:p>
    <w:p>
      <w:r>
        <w:t xml:space="preserve">   The sky was covered with blue light at dawn. </w:t>
      </w:r>
    </w:p>
    <w:p>
      <w:r>
        <w:t>10. Les lampadaires de la rue sont en céramique et en verre.</w:t>
      </w:r>
    </w:p>
    <w:p>
      <w:r>
        <w:t xml:space="preserve">  Street lamps are made of ceramic and glass.</w:t>
      </w:r>
    </w:p>
    <w:p/>
    <w:p>
      <w:r>
        <w:rPr>
          <w:b/>
        </w:rPr>
        <w:t>Word: beau | Meaning: beautiful</w:t>
      </w:r>
    </w:p>
    <w:p/>
    <w:p>
      <w:r>
        <w:t xml:space="preserve">1. Ce tableau est beau. </w:t>
      </w:r>
    </w:p>
    <w:p>
      <w:r>
        <w:t xml:space="preserve">   This painting is beautiful.</w:t>
      </w:r>
    </w:p>
    <w:p>
      <w:r>
        <w:t xml:space="preserve">2. Il a un beau sourire. </w:t>
      </w:r>
    </w:p>
    <w:p>
      <w:r>
        <w:t xml:space="preserve">   He has a pretty smile.</w:t>
      </w:r>
    </w:p>
    <w:p>
      <w:r>
        <w:t xml:space="preserve">3. La maison est belle, avec son jardin verdoyant. </w:t>
      </w:r>
    </w:p>
    <w:p>
      <w:r>
        <w:t xml:space="preserve">   The house is nice with its green garden.</w:t>
      </w:r>
    </w:p>
    <w:p>
      <w:r>
        <w:t xml:space="preserve">4. J’aime ses yeux beaux et brillants. </w:t>
      </w:r>
    </w:p>
    <w:p>
      <w:r>
        <w:t xml:space="preserve">   I love his beautiful and shining eyes.</w:t>
      </w:r>
    </w:p>
    <w:p>
      <w:r>
        <w:t>5. Son costume est beau et élégant.</w:t>
      </w:r>
    </w:p>
    <w:p>
      <w:r>
        <w:t xml:space="preserve">   His outfit is beautiful and elegant.</w:t>
      </w:r>
    </w:p>
    <w:p>
      <w:r>
        <w:t>6. Le ciel était beau ce matin.</w:t>
      </w:r>
    </w:p>
    <w:p>
      <w:r>
        <w:t xml:space="preserve">   The sky was beautiful this morning.</w:t>
      </w:r>
    </w:p>
    <w:p>
      <w:r>
        <w:t xml:space="preserve">7. Elle a une belle voix. </w:t>
      </w:r>
    </w:p>
    <w:p>
      <w:r>
        <w:t xml:space="preserve">   She has a nice voice.</w:t>
      </w:r>
    </w:p>
    <w:p>
      <w:r>
        <w:t xml:space="preserve">8.  La montagne est belle, avec ses arbres verts et ses fleurs jaunes. </w:t>
      </w:r>
    </w:p>
    <w:p>
      <w:r>
        <w:t xml:space="preserve">   The mountain is beautiful with its green trees and yellow flowers.</w:t>
      </w:r>
    </w:p>
    <w:p>
      <w:r>
        <w:t>9. Le livre était beau et intéressant.</w:t>
      </w:r>
    </w:p>
    <w:p>
      <w:r>
        <w:t xml:space="preserve">    The book was beautiful and interesting. </w:t>
      </w:r>
    </w:p>
    <w:p>
      <w:r>
        <w:t xml:space="preserve">10. J’aime les couleurs de cette fleur : elles sont belles.  </w:t>
      </w:r>
    </w:p>
    <w:p>
      <w:r>
        <w:t xml:space="preserve">   I like the colors of this flower: they are beautiful.</w:t>
      </w:r>
    </w:p>
    <w:p/>
    <w:p>
      <w:r>
        <w:rPr>
          <w:b/>
        </w:rPr>
        <w:t>Word: maison | Meaning: house</w:t>
      </w:r>
    </w:p>
    <w:p/>
    <w:p>
      <w:r>
        <w:t>1. La maison est située sur une petite colline.</w:t>
      </w:r>
    </w:p>
    <w:p>
      <w:r>
        <w:t xml:space="preserve">  The house is located on a small hill.</w:t>
      </w:r>
    </w:p>
    <w:p>
      <w:r>
        <w:t>2. J'aime beaucoup ma maison, elle est confortable.</w:t>
      </w:r>
    </w:p>
    <w:p>
      <w:r>
        <w:t xml:space="preserve">  I like my home very much; it is comfortable.</w:t>
      </w:r>
    </w:p>
    <w:p>
      <w:r>
        <w:t>3. Le jardin de la maison est très grand et agréable.</w:t>
      </w:r>
    </w:p>
    <w:p>
      <w:r>
        <w:t xml:space="preserve">  The garden of the house is very large and pleasant. </w:t>
      </w:r>
    </w:p>
    <w:p>
      <w:r>
        <w:t>4. Nous avons visité notre maison de famille au village.</w:t>
      </w:r>
    </w:p>
    <w:p>
      <w:r>
        <w:t xml:space="preserve">  We visited our family home in the village. </w:t>
      </w:r>
    </w:p>
    <w:p>
      <w:r>
        <w:t>5. La maison d'hôtes a une cuisine qui a l’air très belle.</w:t>
      </w:r>
    </w:p>
    <w:p>
      <w:r>
        <w:t xml:space="preserve">  The guest house has a kitchen that looks very nice.</w:t>
      </w:r>
    </w:p>
    <w:p>
      <w:r>
        <w:t>6. Le toit de la maison est recouvert de tuiles.</w:t>
      </w:r>
    </w:p>
    <w:p>
      <w:r>
        <w:t xml:space="preserve">  The roof of the house is covered with tiles.</w:t>
      </w:r>
    </w:p>
    <w:p>
      <w:r>
        <w:t xml:space="preserve">7. La maison des voisins est très moderne. </w:t>
      </w:r>
    </w:p>
    <w:p>
      <w:r>
        <w:t xml:space="preserve">  The neighbor's house is very modern. </w:t>
      </w:r>
    </w:p>
    <w:p>
      <w:r>
        <w:t xml:space="preserve">8. Je voudrais acheter une maison plus grande. </w:t>
      </w:r>
    </w:p>
    <w:p>
      <w:r>
        <w:t xml:space="preserve">  I would like to buy a larger house. </w:t>
      </w:r>
    </w:p>
    <w:p>
      <w:r>
        <w:t xml:space="preserve">9. J'attends que l'homme rentre pour me dire où est la maison. </w:t>
      </w:r>
    </w:p>
    <w:p>
      <w:r>
        <w:t xml:space="preserve">  I wait for the man to return and tell me where the house is.</w:t>
      </w:r>
    </w:p>
    <w:p>
      <w:r>
        <w:t>10. La maison de mon grand-père était très simple, mais elle était confortable.</w:t>
      </w:r>
    </w:p>
    <w:p>
      <w:r>
        <w:t xml:space="preserve">  My grandfather’s house was very simple but it was comfortable.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beau aujourd'hui, bonjour !</w:t>
      </w:r>
    </w:p>
    <w:p>
      <w:r>
        <w:t xml:space="preserve">  It's beautiful today, hello!</w:t>
      </w:r>
    </w:p>
    <w:p>
      <w:r>
        <w:t>3. Je suis contente de vous voir, bonjour !</w:t>
      </w:r>
    </w:p>
    <w:p>
      <w:r>
        <w:t xml:space="preserve">  I am happy to see you, hello!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Comment ça va ? Bonjour !</w:t>
      </w:r>
    </w:p>
    <w:p>
      <w:r>
        <w:t xml:space="preserve">   How are things? Hello!</w:t>
      </w:r>
    </w:p>
    <w:p>
      <w:r>
        <w:t>6. Bonjour, j'ai besoin d'aide.</w:t>
      </w:r>
    </w:p>
    <w:p>
      <w:r>
        <w:t xml:space="preserve">   Hello, I need help.</w:t>
      </w:r>
    </w:p>
    <w:p>
      <w:r>
        <w:t>7. Bonjour madame, comment allez-vous ?</w:t>
      </w:r>
    </w:p>
    <w:p>
      <w:r>
        <w:t xml:space="preserve">   Hello ma'am, how are you?</w:t>
      </w:r>
    </w:p>
    <w:p>
      <w:r>
        <w:t xml:space="preserve">8. Il est temps de partir, bonjour ! </w:t>
      </w:r>
    </w:p>
    <w:p>
      <w:r>
        <w:t xml:space="preserve">   It's time to go, hello!</w:t>
      </w:r>
    </w:p>
    <w:p>
      <w:r>
        <w:t xml:space="preserve">9. Bonjour à mes amis. </w:t>
      </w:r>
    </w:p>
    <w:p>
      <w:r>
        <w:t xml:space="preserve">    Hello to my friends.</w:t>
      </w:r>
    </w:p>
    <w:p>
      <w:r>
        <w:t xml:space="preserve">10. Bonjour le monde ! </w:t>
      </w:r>
    </w:p>
    <w:p>
      <w:r>
        <w:t xml:space="preserve">   Hello everyone!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c’est une bonne idée.</w:t>
      </w:r>
    </w:p>
    <w:p>
      <w:r>
        <w:t xml:space="preserve">    Yes, that is a good idea.</w:t>
      </w:r>
    </w:p>
    <w:p>
      <w:r>
        <w:t xml:space="preserve">3.  C’est vrai, j’ai besoin de faire ça. </w:t>
      </w:r>
    </w:p>
    <w:p>
      <w:r>
        <w:t xml:space="preserve">    That’s right, I need to do this.</w:t>
      </w:r>
    </w:p>
    <w:p>
      <w:r>
        <w:t>4.  Vous avez raison, je ne suis pas d’accord.</w:t>
      </w:r>
    </w:p>
    <w:p>
      <w:r>
        <w:t xml:space="preserve">   You are right, I am not in agreement.</w:t>
      </w:r>
    </w:p>
    <w:p>
      <w:r>
        <w:t>5.  Oui, la ville est très belle.</w:t>
      </w:r>
    </w:p>
    <w:p>
      <w:r>
        <w:t xml:space="preserve">   Yes, the city is very beautiful.</w:t>
      </w:r>
    </w:p>
    <w:p>
      <w:r>
        <w:t xml:space="preserve">6.  Je suis fatigué(e). Oui. </w:t>
      </w:r>
    </w:p>
    <w:p>
      <w:r>
        <w:t xml:space="preserve">    I am tired. Yes. </w:t>
      </w:r>
    </w:p>
    <w:p>
      <w:r>
        <w:t>7.  J’aime le café et le chocolat, oui.</w:t>
      </w:r>
    </w:p>
    <w:p>
      <w:r>
        <w:t xml:space="preserve">    I like coffee and chocolate, yes.</w:t>
      </w:r>
    </w:p>
    <w:p>
      <w:r>
        <w:t xml:space="preserve">8.  Oui, j’ai hâte de voir mes amis. </w:t>
      </w:r>
    </w:p>
    <w:p>
      <w:r>
        <w:t xml:space="preserve">   Yes, I'm looking forward to seeing my friends.</w:t>
      </w:r>
    </w:p>
    <w:p>
      <w:r>
        <w:t xml:space="preserve">9.  Oui, je peux vous aider. </w:t>
      </w:r>
    </w:p>
    <w:p>
      <w:r>
        <w:t xml:space="preserve">   Yes, I can help you. </w:t>
      </w:r>
    </w:p>
    <w:p>
      <w:r>
        <w:t xml:space="preserve">10. Oui, la cuisine est délicieuse. </w:t>
      </w:r>
    </w:p>
    <w:p>
      <w:r>
        <w:t xml:space="preserve">   Yes, the food is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