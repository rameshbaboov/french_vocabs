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Play: &lt;noun&gt;  | Meaning:  activity or fun involving recreation</w:t>
      </w:r>
    </w:p>
    <w:p/>
    <w:p>
      <w:r>
        <w:t xml:space="preserve">1. J'adore jouer au football avec mes amis. </w:t>
      </w:r>
    </w:p>
    <w:p>
      <w:r>
        <w:t xml:space="preserve">   I love playing football with my friends. </w:t>
      </w:r>
    </w:p>
    <w:p>
      <w:r>
        <w:t xml:space="preserve">2.  Elle aime jouer à la musique et chanter. </w:t>
      </w:r>
    </w:p>
    <w:p>
      <w:r>
        <w:t xml:space="preserve">   She likes to play music and sing. </w:t>
      </w:r>
    </w:p>
    <w:p>
      <w:r>
        <w:t>3.  Il était ravi de jouer à l'échecs.</w:t>
      </w:r>
    </w:p>
    <w:p>
      <w:r>
        <w:t xml:space="preserve">   He was delighted to play chess.</w:t>
      </w:r>
    </w:p>
    <w:p>
      <w:r>
        <w:t xml:space="preserve">4. Les enfants jouent dans le parc pendant toute la journée. </w:t>
      </w:r>
    </w:p>
    <w:p>
      <w:r>
        <w:t xml:space="preserve">   Children play in the park all day long. </w:t>
      </w:r>
    </w:p>
    <w:p>
      <w:r>
        <w:t xml:space="preserve">5. Nous jouons un jeu de société chaque semaine. </w:t>
      </w:r>
    </w:p>
    <w:p>
      <w:r>
        <w:t xml:space="preserve">    We play a board game every week.  </w:t>
      </w:r>
    </w:p>
    <w:p>
      <w:r>
        <w:t xml:space="preserve">6. Ils se sont amusés en jouant à l'aventure. </w:t>
      </w:r>
    </w:p>
    <w:p>
      <w:r>
        <w:t xml:space="preserve">   They had fun playing an adventure.</w:t>
      </w:r>
    </w:p>
    <w:p>
      <w:r>
        <w:t xml:space="preserve">7. J'aimerais jouer plus de jeux vidéo. </w:t>
      </w:r>
    </w:p>
    <w:p>
      <w:r>
        <w:t xml:space="preserve">   I would like to play more video games.  </w:t>
      </w:r>
    </w:p>
    <w:p>
      <w:r>
        <w:t xml:space="preserve">8. Mon ami joue au piano depuis l'âge de six ans.  </w:t>
      </w:r>
    </w:p>
    <w:p>
      <w:r>
        <w:t xml:space="preserve">   My friend has been playing the piano since he was six years old.</w:t>
      </w:r>
    </w:p>
    <w:p>
      <w:r>
        <w:t xml:space="preserve">9. Tu peux me jouer un morceau de musique? </w:t>
      </w:r>
    </w:p>
    <w:p>
      <w:r>
        <w:t xml:space="preserve">    Can you play me a piece of music?  </w:t>
      </w:r>
    </w:p>
    <w:p>
      <w:r>
        <w:t xml:space="preserve">10. Je ne veux pas jouer à cette activité. </w:t>
      </w:r>
    </w:p>
    <w:p>
      <w:r>
        <w:t xml:space="preserve">   I don't want to play this activity.</w:t>
      </w:r>
    </w:p>
    <w:p/>
    <w:p>
      <w:r>
        <w:rPr>
          <w:b/>
        </w:rPr>
        <w:t>Word: Noir | Meaning: Black</w:t>
      </w:r>
    </w:p>
    <w:p/>
    <w:p>
      <w:r>
        <w:t>1. La robe est noir.</w:t>
      </w:r>
    </w:p>
    <w:p>
      <w:r>
        <w:t xml:space="preserve">    The dress is black.</w:t>
      </w:r>
    </w:p>
    <w:p>
      <w:r>
        <w:t>2. Le ciel était noir.</w:t>
      </w:r>
    </w:p>
    <w:p>
      <w:r>
        <w:t xml:space="preserve">    The sky was black.</w:t>
      </w:r>
    </w:p>
    <w:p>
      <w:r>
        <w:t>3. Il a des yeux noirs.</w:t>
      </w:r>
    </w:p>
    <w:p>
      <w:r>
        <w:t xml:space="preserve">    He has black eyes.</w:t>
      </w:r>
    </w:p>
    <w:p>
      <w:r>
        <w:t>4. Le café est noir.</w:t>
      </w:r>
    </w:p>
    <w:p>
      <w:r>
        <w:t xml:space="preserve">    The coffee is black. </w:t>
      </w:r>
    </w:p>
    <w:p>
      <w:r>
        <w:t xml:space="preserve">5. Les oiseaux noirs volent dans les arbres. </w:t>
      </w:r>
    </w:p>
    <w:p>
      <w:r>
        <w:t xml:space="preserve">   Black birds fly in the trees.</w:t>
      </w:r>
    </w:p>
    <w:p>
      <w:r>
        <w:t>6. Le chat est noir.</w:t>
      </w:r>
    </w:p>
    <w:p>
      <w:r>
        <w:t xml:space="preserve">   The cat is black.</w:t>
      </w:r>
    </w:p>
    <w:p>
      <w:r>
        <w:t>7.  Le gâteau est noir.</w:t>
      </w:r>
    </w:p>
    <w:p>
      <w:r>
        <w:t xml:space="preserve">    The cake is black.</w:t>
      </w:r>
    </w:p>
    <w:p>
      <w:r>
        <w:t xml:space="preserve">8. L'encre est noire. </w:t>
      </w:r>
    </w:p>
    <w:p>
      <w:r>
        <w:t xml:space="preserve">    The ink is black.</w:t>
      </w:r>
    </w:p>
    <w:p>
      <w:r>
        <w:t xml:space="preserve">9. Vous êtes noir? </w:t>
      </w:r>
    </w:p>
    <w:p>
      <w:r>
        <w:t xml:space="preserve">   Are you black?</w:t>
      </w:r>
    </w:p>
    <w:p>
      <w:r>
        <w:t xml:space="preserve">10. Il a besoin d’un nouveau chapeau noir. </w:t>
      </w:r>
    </w:p>
    <w:p>
      <w:r>
        <w:t xml:space="preserve">    He needs a new black hat.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chat a un pelage rouge vif.</w:t>
      </w:r>
    </w:p>
    <w:p>
      <w:r>
        <w:t>The cat has a bright red fur.</w:t>
      </w:r>
    </w:p>
    <w:p>
      <w:r>
        <w:t>3. Elle aime les vêtements rouges.</w:t>
      </w:r>
    </w:p>
    <w:p>
      <w:r>
        <w:t>She likes red clothes.</w:t>
      </w:r>
    </w:p>
    <w:p>
      <w:r>
        <w:t>4. Un rouge sang est très intense.</w:t>
      </w:r>
    </w:p>
    <w:p>
      <w:r>
        <w:t>A crimson red is very intense.</w:t>
      </w:r>
    </w:p>
    <w:p>
      <w:r>
        <w:t xml:space="preserve">5. Il me dit que la porte est rouge. </w:t>
      </w:r>
    </w:p>
    <w:p>
      <w:r>
        <w:t>He tells me the door is red.</w:t>
      </w:r>
    </w:p>
    <w:p>
      <w:r>
        <w:t>6. La tomate est rouge.</w:t>
      </w:r>
    </w:p>
    <w:p>
      <w:r>
        <w:t>The tomato is red.</w:t>
      </w:r>
    </w:p>
    <w:p>
      <w:r>
        <w:t>7. Le soleil est rouge dans l'automne.</w:t>
      </w:r>
    </w:p>
    <w:p>
      <w:r>
        <w:t>The sun is red in autumn.</w:t>
      </w:r>
    </w:p>
    <w:p>
      <w:r>
        <w:t>8. J'aime manger du pain rouge.</w:t>
      </w:r>
    </w:p>
    <w:p>
      <w:r>
        <w:t>I like to eat red bread.</w:t>
      </w:r>
    </w:p>
    <w:p>
      <w:r>
        <w:t xml:space="preserve">9. La ville était rouge à la nuit. </w:t>
      </w:r>
    </w:p>
    <w:p>
      <w:r>
        <w:t>The city was red at night.</w:t>
      </w:r>
    </w:p>
    <w:p>
      <w:r>
        <w:t>10.  Le drapeau français est rouge, blanc et bleu.</w:t>
      </w:r>
    </w:p>
    <w:p>
      <w:r>
        <w:t>The French flag is red, white and blue.</w:t>
      </w:r>
    </w:p>
    <w:p/>
    <w:p>
      <w:r>
        <w:t>Lumiere: &lt;Light&gt;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 xml:space="preserve">2. Il a besoin d’une lampe pour éclairer son bureau. </w:t>
      </w:r>
    </w:p>
    <w:p>
      <w:r>
        <w:t xml:space="preserve">   He needs a lamp to illuminate his desk.</w:t>
      </w:r>
    </w:p>
    <w:p>
      <w:r>
        <w:t xml:space="preserve">3.  J’aime regarder la lumière de la lune dans les nuits d’été. </w:t>
      </w:r>
    </w:p>
    <w:p>
      <w:r>
        <w:t xml:space="preserve">   I like looking at the moon's light in summer nights.</w:t>
      </w:r>
    </w:p>
    <w:p>
      <w:r>
        <w:t xml:space="preserve">4. La lumière du feu est intense et chaude. </w:t>
      </w:r>
    </w:p>
    <w:p>
      <w:r>
        <w:t xml:space="preserve">   The firelight is intense and hot.</w:t>
      </w:r>
    </w:p>
    <w:p>
      <w:r>
        <w:t>5.  La lumière des étoiles brille à travers l'espace immense.</w:t>
      </w:r>
    </w:p>
    <w:p>
      <w:r>
        <w:t xml:space="preserve">    The starlight shines through the vast space.</w:t>
      </w:r>
    </w:p>
    <w:p>
      <w:r>
        <w:t>6.  Le soleil s’est couché, laissant une lumière douce sur la terre.</w:t>
      </w:r>
    </w:p>
    <w:p>
      <w:r>
        <w:t xml:space="preserve">   The sun has set, leaving a gentle light on earth.</w:t>
      </w:r>
    </w:p>
    <w:p>
      <w:r>
        <w:t>7.  Elle a un bon éclairage dans sa chambre avec une belle lampe de chevet.</w:t>
      </w:r>
    </w:p>
    <w:p>
      <w:r>
        <w:t xml:space="preserve">   She has good lighting in her room with a beautiful bedside lamp. </w:t>
      </w:r>
    </w:p>
    <w:p>
      <w:r>
        <w:t xml:space="preserve">8.  J’aime regarder les étoiles en regardant la lumière du ciel nocturne. </w:t>
      </w:r>
    </w:p>
    <w:p>
      <w:r>
        <w:t xml:space="preserve">   I like looking at the stars while watching the night sky's light. </w:t>
      </w:r>
    </w:p>
    <w:p>
      <w:r>
        <w:t xml:space="preserve">9. La lumière est essentielle à nos vies quotidiennes. </w:t>
      </w:r>
    </w:p>
    <w:p>
      <w:r>
        <w:t xml:space="preserve">   Light is essential to our daily lives. </w:t>
      </w:r>
    </w:p>
    <w:p>
      <w:r>
        <w:t>10.  La lumière du monde est importante pour l’avancée de la société.</w:t>
      </w:r>
    </w:p>
    <w:p>
      <w:r>
        <w:t xml:space="preserve">    The world's light is important for the advancement of society.</w:t>
      </w:r>
    </w:p>
    <w:p/>
    <w:p>
      <w:r>
        <w:rPr>
          <w:b/>
        </w:rPr>
        <w:t>Word: Beau | Meaning: Beautiful</w:t>
      </w:r>
    </w:p>
    <w:p/>
    <w:p>
      <w:r>
        <w:t>1. Ce film est beau.</w:t>
      </w:r>
    </w:p>
    <w:p>
      <w:r>
        <w:t xml:space="preserve">    This movie is beautiful.</w:t>
      </w:r>
    </w:p>
    <w:p>
      <w:r>
        <w:t>2. Elle a un beau sourire.</w:t>
      </w:r>
    </w:p>
    <w:p>
      <w:r>
        <w:t xml:space="preserve">    She has a beautiful smile.</w:t>
      </w:r>
    </w:p>
    <w:p>
      <w:r>
        <w:t>3. La maison est belle, mais il y a beaucoup de travail à faire.</w:t>
      </w:r>
    </w:p>
    <w:p>
      <w:r>
        <w:t xml:space="preserve">   The house is pretty, but there is a lot of work to be done.</w:t>
      </w:r>
    </w:p>
    <w:p>
      <w:r>
        <w:t xml:space="preserve">4. Le coucher de soleil était très beau. </w:t>
      </w:r>
    </w:p>
    <w:p>
      <w:r>
        <w:t xml:space="preserve">   The sunset was very beautiful.</w:t>
      </w:r>
    </w:p>
    <w:p>
      <w:r>
        <w:t xml:space="preserve">5. Il est beau aujourd'hui. </w:t>
      </w:r>
    </w:p>
    <w:p>
      <w:r>
        <w:t xml:space="preserve">   It is beautiful today.</w:t>
      </w:r>
    </w:p>
    <w:p>
      <w:r>
        <w:t xml:space="preserve">6. La nature est belle et magnifique. </w:t>
      </w:r>
    </w:p>
    <w:p>
      <w:r>
        <w:t xml:space="preserve">   Nature is beautiful and magnificent. </w:t>
      </w:r>
    </w:p>
    <w:p>
      <w:r>
        <w:t xml:space="preserve">7.  J’aime beaucoup ce nouveau restaurant. </w:t>
      </w:r>
    </w:p>
    <w:p>
      <w:r>
        <w:t xml:space="preserve">    I really like this new restaurant.</w:t>
      </w:r>
    </w:p>
    <w:p>
      <w:r>
        <w:t xml:space="preserve">8.  Le chat a un beau pelage. </w:t>
      </w:r>
    </w:p>
    <w:p>
      <w:r>
        <w:t xml:space="preserve">    The cat has a beautiful fur coat. </w:t>
      </w:r>
    </w:p>
    <w:p>
      <w:r>
        <w:t xml:space="preserve">9.  Il est important de prendre soin de la beauté de l'environnement. </w:t>
      </w:r>
    </w:p>
    <w:p>
      <w:r>
        <w:t xml:space="preserve">    It is important to take care of the beauty of the environment. </w:t>
      </w:r>
    </w:p>
    <w:p>
      <w:r>
        <w:t>10.  Elle a une belle voix et chante très bien.</w:t>
      </w:r>
    </w:p>
    <w:p>
      <w:r>
        <w:t xml:space="preserve">   She has a beautiful voice and sings very well.</w:t>
      </w:r>
    </w:p>
    <w:p/>
    <w:p>
      <w:r>
        <w:rPr>
          <w:b/>
        </w:rPr>
        <w:t>Word: Belle | Meaning: Beautiful</w:t>
      </w:r>
    </w:p>
    <w:p/>
    <w:p>
      <w:r>
        <w:t>1. La fille est belle et souriante.</w:t>
      </w:r>
    </w:p>
    <w:p>
      <w:r>
        <w:t xml:space="preserve">   The girl is pretty and cheerful.</w:t>
      </w:r>
    </w:p>
    <w:p>
      <w:r>
        <w:t>2. C’est une belle journée aujourd'hui.</w:t>
      </w:r>
    </w:p>
    <w:p>
      <w:r>
        <w:t xml:space="preserve">   It's a beautiful day today.</w:t>
      </w:r>
    </w:p>
    <w:p>
      <w:r>
        <w:t xml:space="preserve">3. L'arbre est belle avec ses fleurs rouges. </w:t>
      </w:r>
    </w:p>
    <w:p>
      <w:r>
        <w:t xml:space="preserve">   The tree is beautiful with its red flowers.</w:t>
      </w:r>
    </w:p>
    <w:p>
      <w:r>
        <w:t xml:space="preserve">4. Le restaurant a une belle vue sur la mer. </w:t>
      </w:r>
    </w:p>
    <w:p>
      <w:r>
        <w:t xml:space="preserve">   The restaurant has a nice view of the sea. </w:t>
      </w:r>
    </w:p>
    <w:p>
      <w:r>
        <w:t xml:space="preserve">5. Elle est belle et intelligente. </w:t>
      </w:r>
    </w:p>
    <w:p>
      <w:r>
        <w:t xml:space="preserve">    She’s pretty and intelligent.</w:t>
      </w:r>
    </w:p>
    <w:p>
      <w:r>
        <w:t xml:space="preserve">6. Il a un beau sourire. </w:t>
      </w:r>
    </w:p>
    <w:p>
      <w:r>
        <w:t xml:space="preserve">   He has a beautiful smile.</w:t>
      </w:r>
    </w:p>
    <w:p>
      <w:r>
        <w:t xml:space="preserve">7. La maison est belle avec sa terrasse en bois.  </w:t>
      </w:r>
    </w:p>
    <w:p>
      <w:r>
        <w:t xml:space="preserve">   The house is beautiful with its wooden terrace.</w:t>
      </w:r>
    </w:p>
    <w:p>
      <w:r>
        <w:t xml:space="preserve">8. J'ai une belle idée pour ce projet. </w:t>
      </w:r>
    </w:p>
    <w:p>
      <w:r>
        <w:t xml:space="preserve">   I have a beautiful idea for this project. </w:t>
      </w:r>
    </w:p>
    <w:p>
      <w:r>
        <w:t xml:space="preserve">9. Il a besoin d’une belle veste pour la soirée. </w:t>
      </w:r>
    </w:p>
    <w:p>
      <w:r>
        <w:t xml:space="preserve">   He needs a beautiful jacket for the evening.  </w:t>
      </w:r>
    </w:p>
    <w:p>
      <w:r>
        <w:t xml:space="preserve">10. La musique est belle et relaxante. </w:t>
      </w:r>
    </w:p>
    <w:p>
      <w:r>
        <w:t xml:space="preserve">    The music is beautiful and relaxing.</w:t>
      </w:r>
    </w:p>
    <w:p/>
    <w:p>
      <w:r>
        <w:rPr>
          <w:b/>
        </w:rPr>
        <w:t>Word: Bleu | Meaning: Blue</w:t>
      </w:r>
    </w:p>
    <w:p/>
    <w:p>
      <w:r>
        <w:t>1.  Le ciel était bleu ce matin.</w:t>
      </w:r>
    </w:p>
    <w:p>
      <w:r>
        <w:t xml:space="preserve">    The sky was blue this morning.</w:t>
      </w:r>
    </w:p>
    <w:p>
      <w:r>
        <w:t>2.  J'adore les vêtements bleus.</w:t>
      </w:r>
    </w:p>
    <w:p>
      <w:r>
        <w:t xml:space="preserve">    I love blue clothes.</w:t>
      </w:r>
    </w:p>
    <w:p>
      <w:r>
        <w:t xml:space="preserve">3.  Il y a un bleu dans l’eau du lac. </w:t>
      </w:r>
    </w:p>
    <w:p>
      <w:r>
        <w:t xml:space="preserve">    There is blue in the water of the lake.</w:t>
      </w:r>
    </w:p>
    <w:p>
      <w:r>
        <w:t>4.  La robe de Marie était couleur bleu marine.</w:t>
      </w:r>
    </w:p>
    <w:p>
      <w:r>
        <w:t xml:space="preserve">    Marie's dress was blue-sea color.</w:t>
      </w:r>
    </w:p>
    <w:p>
      <w:r>
        <w:t>5.  Le groupe de musique avait une robe bleue.</w:t>
      </w:r>
    </w:p>
    <w:p>
      <w:r>
        <w:t xml:space="preserve">    The music group had a blue shirt.</w:t>
      </w:r>
    </w:p>
    <w:p>
      <w:r>
        <w:t>6.  J'ai besoin d'un bleu pour la voiture.</w:t>
      </w:r>
    </w:p>
    <w:p>
      <w:r>
        <w:t xml:space="preserve">    I need some blue for the car. </w:t>
      </w:r>
    </w:p>
    <w:p>
      <w:r>
        <w:t>7.  Il est difficile de trouver un bleu parfait.</w:t>
      </w:r>
    </w:p>
    <w:p>
      <w:r>
        <w:t xml:space="preserve">   It is difficult to find an absolutely perfect blue.</w:t>
      </w:r>
    </w:p>
    <w:p>
      <w:r>
        <w:t>8.  Le bleu du ciel nous fait penser à quelque chose de calme et paisible.</w:t>
      </w:r>
    </w:p>
    <w:p>
      <w:r>
        <w:t xml:space="preserve">   The blue of the sky makes us think of something calm and peaceful.</w:t>
      </w:r>
    </w:p>
    <w:p>
      <w:r>
        <w:t xml:space="preserve">9.  La couleur bleu symbolise la paix. </w:t>
      </w:r>
    </w:p>
    <w:p>
      <w:r>
        <w:t xml:space="preserve">    Blue color symbolizes peace.</w:t>
      </w:r>
    </w:p>
    <w:p>
      <w:r>
        <w:t xml:space="preserve">10. Il m'amène à penser aux mers de France. </w:t>
      </w:r>
    </w:p>
    <w:p>
      <w:r>
        <w:t xml:space="preserve">    It brings me to think about the French seas.</w:t>
      </w:r>
    </w:p>
    <w:p/>
    <w:p>
      <w:r>
        <w:rPr>
          <w:b/>
        </w:rPr>
        <w:t>Word: Bébé | Meaning: Baby</w:t>
      </w:r>
    </w:p>
    <w:p/>
    <w:p>
      <w:r>
        <w:t>1.  Mon bébé dort paisiblement.</w:t>
      </w:r>
    </w:p>
    <w:p>
      <w:r>
        <w:t xml:space="preserve">    My baby is sleeping peacefully.</w:t>
      </w:r>
    </w:p>
    <w:p>
      <w:r>
        <w:t xml:space="preserve">2.  Bébé, est-ce que tu veux manger? </w:t>
      </w:r>
    </w:p>
    <w:p>
      <w:r>
        <w:t xml:space="preserve">    Baby, do you want to eat?</w:t>
      </w:r>
    </w:p>
    <w:p>
      <w:r>
        <w:t>3.   Il me dit "Bébé", et il se met à pleurer.</w:t>
      </w:r>
    </w:p>
    <w:p>
      <w:r>
        <w:t xml:space="preserve">    He says "baby" and starts crying. </w:t>
      </w:r>
    </w:p>
    <w:p>
      <w:r>
        <w:t>4.   Les bébés aiment beaucoup jouer avec des ballons.</w:t>
      </w:r>
    </w:p>
    <w:p>
      <w:r>
        <w:t xml:space="preserve">    Babies love to play with balls a lot.</w:t>
      </w:r>
    </w:p>
    <w:p>
      <w:r>
        <w:t xml:space="preserve">5.  Le bébé a eu une petite fièvre aujourd’hui. </w:t>
      </w:r>
    </w:p>
    <w:p>
      <w:r>
        <w:t xml:space="preserve">    The baby had a little fever today.</w:t>
      </w:r>
    </w:p>
    <w:p>
      <w:r>
        <w:t xml:space="preserve">6.   Bébé est un petit garçon adorable. </w:t>
      </w:r>
    </w:p>
    <w:p>
      <w:r>
        <w:t xml:space="preserve">    Baby is a cute little boy.</w:t>
      </w:r>
    </w:p>
    <w:p>
      <w:r>
        <w:t xml:space="preserve">7.  J'adore les câlins que j'offre à mon bébé. </w:t>
      </w:r>
    </w:p>
    <w:p>
      <w:r>
        <w:t xml:space="preserve">    I love the cuddles I give to my baby.</w:t>
      </w:r>
    </w:p>
    <w:p>
      <w:r>
        <w:t xml:space="preserve">8.  Mon bébé grandit chaque jour! </w:t>
      </w:r>
    </w:p>
    <w:p>
      <w:r>
        <w:t xml:space="preserve">    My baby grows every day!</w:t>
      </w:r>
    </w:p>
    <w:p>
      <w:r>
        <w:t xml:space="preserve">9.   Bébé, regarde le ciel ! </w:t>
      </w:r>
    </w:p>
    <w:p>
      <w:r>
        <w:t xml:space="preserve">    Baby, look at the sky!</w:t>
      </w:r>
    </w:p>
    <w:p>
      <w:r>
        <w:t xml:space="preserve">10. Il est très doux avec mon bébé. </w:t>
      </w:r>
    </w:p>
    <w:p>
      <w:r>
        <w:t xml:space="preserve">     He is very kind to my baby.</w:t>
      </w:r>
    </w:p>
    <w:p/>
    <w:p>
      <w:r>
        <w:rPr>
          <w:b/>
        </w:rPr>
        <w:t>Word: merci | Meaning: thank you</w:t>
      </w:r>
    </w:p>
    <w:p/>
    <w:p>
      <w:r>
        <w:t>1. Merci beaucoup pour votre aide !</w:t>
      </w:r>
    </w:p>
    <w:p>
      <w:r>
        <w:t xml:space="preserve">   Thank you very much for your help!</w:t>
      </w:r>
    </w:p>
    <w:p>
      <w:r>
        <w:t>2.  Je suis très reconnaissant(e) de vous rencontrer.</w:t>
      </w:r>
    </w:p>
    <w:p>
      <w:r>
        <w:t xml:space="preserve">    I am very grateful to meet you.</w:t>
      </w:r>
    </w:p>
    <w:p>
      <w:r>
        <w:t xml:space="preserve">3. Merci d'avoir partagé ces informations avec moi. </w:t>
      </w:r>
    </w:p>
    <w:p>
      <w:r>
        <w:t xml:space="preserve">   Thank you for sharing this information with me.</w:t>
      </w:r>
    </w:p>
    <w:p>
      <w:r>
        <w:t xml:space="preserve">4.  J'apprécie vraiment votre gentillesse. </w:t>
      </w:r>
    </w:p>
    <w:p>
      <w:r>
        <w:t xml:space="preserve">    I really appreciate your kindness.</w:t>
      </w:r>
    </w:p>
    <w:p>
      <w:r>
        <w:t xml:space="preserve">5. Merci de m’aider ! </w:t>
      </w:r>
    </w:p>
    <w:p>
      <w:r>
        <w:t xml:space="preserve">    Thank you for helping me!</w:t>
      </w:r>
    </w:p>
    <w:p>
      <w:r>
        <w:t>6.  Merci pour ce cadeau magnifique !</w:t>
      </w:r>
    </w:p>
    <w:p>
      <w:r>
        <w:t xml:space="preserve">    Thank you for this beautiful gift!</w:t>
      </w:r>
    </w:p>
    <w:p>
      <w:r>
        <w:t xml:space="preserve">7.  Je vous remercie sincèrement pour votre attention. </w:t>
      </w:r>
    </w:p>
    <w:p>
      <w:r>
        <w:t xml:space="preserve">    I thank you sincerely for your attention.</w:t>
      </w:r>
    </w:p>
    <w:p>
      <w:r>
        <w:t xml:space="preserve">8.  Merci pour votre patience. </w:t>
      </w:r>
    </w:p>
    <w:p>
      <w:r>
        <w:t xml:space="preserve">    Thank you for your patience.</w:t>
      </w:r>
    </w:p>
    <w:p>
      <w:r>
        <w:t xml:space="preserve">9.  Je suis reconnaissant(e) de votre aide. </w:t>
      </w:r>
    </w:p>
    <w:p>
      <w:r>
        <w:t xml:space="preserve">    I am grateful for your help.</w:t>
      </w:r>
    </w:p>
    <w:p>
      <w:r>
        <w:t>10. Merci de nous avoir aidé.</w:t>
      </w:r>
    </w:p>
    <w:p>
      <w:r>
        <w:t xml:space="preserve">   Thank you for helping us.</w:t>
      </w:r>
    </w:p>
    <w:p/>
    <w:p>
      <w:r>
        <w:rPr>
          <w:b/>
        </w:rPr>
        <w:t>Word: Félicitations | Meaning: Congratulations</w:t>
      </w:r>
    </w:p>
    <w:p/>
    <w:p>
      <w:r>
        <w:t>1. Félicitations pour ta réussite!</w:t>
      </w:r>
    </w:p>
    <w:p>
      <w:r>
        <w:t>Congratulations on your success!</w:t>
      </w:r>
    </w:p>
    <w:p>
      <w:r>
        <w:t>2. Félicitations à la famille !</w:t>
      </w:r>
    </w:p>
    <w:p>
      <w:r>
        <w:t>Congratulations to the family!</w:t>
      </w:r>
    </w:p>
    <w:p>
      <w:r>
        <w:t>3. Félicitations à toi, tu es excellent !</w:t>
      </w:r>
    </w:p>
    <w:p>
      <w:r>
        <w:t>Congratulations to you, you are excellent!</w:t>
      </w:r>
    </w:p>
    <w:p>
      <w:r>
        <w:t>4. Félicitations pour ton anniversaire!</w:t>
      </w:r>
    </w:p>
    <w:p>
      <w:r>
        <w:t>Congratulations on your birthday!</w:t>
      </w:r>
    </w:p>
    <w:p>
      <w:r>
        <w:t xml:space="preserve">5. Félicitations pour ta nouvelle voiture ! </w:t>
      </w:r>
    </w:p>
    <w:p>
      <w:r>
        <w:t>Congratulations on your new car!</w:t>
      </w:r>
    </w:p>
    <w:p>
      <w:r>
        <w:t>6. Félicitations pour l'obtention de ce diplôme!</w:t>
      </w:r>
    </w:p>
    <w:p>
      <w:r>
        <w:t>Congratulations on obtaining this diploma!</w:t>
      </w:r>
    </w:p>
    <w:p>
      <w:r>
        <w:t>7. Félicitations à tous les participants !</w:t>
      </w:r>
    </w:p>
    <w:p>
      <w:r>
        <w:t>Congratulation to all the participants!</w:t>
      </w:r>
    </w:p>
    <w:p>
      <w:r>
        <w:t>8. Félicitations pour votre courage et votre persévérance !</w:t>
      </w:r>
    </w:p>
    <w:p>
      <w:r>
        <w:t xml:space="preserve">Congratulations for your courage and persistence! </w:t>
      </w:r>
    </w:p>
    <w:p>
      <w:r>
        <w:t>9. Félicitations pour ton projet réussi !</w:t>
      </w:r>
    </w:p>
    <w:p>
      <w:r>
        <w:t xml:space="preserve">Congratulations on your successful project! </w:t>
      </w:r>
    </w:p>
    <w:p>
      <w:r>
        <w:t xml:space="preserve">10. Félicitations, c’est vraiment une belle réussite ! </w:t>
      </w:r>
    </w:p>
    <w:p>
      <w:r>
        <w:t>Congratulations, it's really a great success!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