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>The cat is black.</w:t>
      </w:r>
    </w:p>
    <w:p>
      <w:r>
        <w:t>2. Les vêtements noirs sont très chic.</w:t>
      </w:r>
    </w:p>
    <w:p>
      <w:r>
        <w:t>Black clothes are very chic.</w:t>
      </w:r>
    </w:p>
    <w:p>
      <w:r>
        <w:t>3. L'arbre est noir de la nuit.</w:t>
      </w:r>
    </w:p>
    <w:p>
      <w:r>
        <w:t>The tree is black from night.</w:t>
      </w:r>
    </w:p>
    <w:p>
      <w:r>
        <w:t>4. Il a un visage noir.</w:t>
      </w:r>
    </w:p>
    <w:p>
      <w:r>
        <w:t>He has a dark face.</w:t>
      </w:r>
    </w:p>
    <w:p>
      <w:r>
        <w:t>5. La robe noire que je porte est élégante.</w:t>
      </w:r>
    </w:p>
    <w:p>
      <w:r>
        <w:t>The black dress I am wearing is elegant.</w:t>
      </w:r>
    </w:p>
    <w:p>
      <w:r>
        <w:t xml:space="preserve">6. Le gâteau était noir et fondant. </w:t>
      </w:r>
    </w:p>
    <w:p>
      <w:r>
        <w:t>The cake was black and soft.</w:t>
      </w:r>
    </w:p>
    <w:p>
      <w:r>
        <w:t>7. Les nuages sont noirs aujourd'hui.</w:t>
      </w:r>
    </w:p>
    <w:p>
      <w:r>
        <w:t>The clouds are black today.</w:t>
      </w:r>
    </w:p>
    <w:p>
      <w:r>
        <w:t>8. Il a l'air noir de son chagrin.</w:t>
      </w:r>
    </w:p>
    <w:p>
      <w:r>
        <w:t>He seems dark from his sorrow.</w:t>
      </w:r>
    </w:p>
    <w:p>
      <w:r>
        <w:t>9. La nuit est noire.</w:t>
      </w:r>
    </w:p>
    <w:p>
      <w:r>
        <w:t>Night is black.</w:t>
      </w:r>
    </w:p>
    <w:p>
      <w:r>
        <w:t xml:space="preserve">10.  La ville était noire en raison des fumées de l’usine. </w:t>
      </w:r>
    </w:p>
    <w:p>
      <w:r>
        <w:t>The city was black because of the factory smoke.</w:t>
      </w:r>
    </w:p>
    <w:p/>
    <w:p>
      <w:r>
        <w:rPr>
          <w:b/>
        </w:rPr>
        <w:t>Word: cat | Meaning: feline animal</w:t>
      </w:r>
    </w:p>
    <w:p/>
    <w:p>
      <w:r>
        <w:t>1. Le chat est très mignon.</w:t>
      </w:r>
    </w:p>
    <w:p>
      <w:r>
        <w:t xml:space="preserve">    The cat is very cute.</w:t>
      </w:r>
    </w:p>
    <w:p>
      <w:r>
        <w:t>2. Je préfère les chats aux chiens.</w:t>
      </w:r>
    </w:p>
    <w:p>
      <w:r>
        <w:t xml:space="preserve">    I prefer cats to dogs.</w:t>
      </w:r>
    </w:p>
    <w:p>
      <w:r>
        <w:t>3. La chatte ronronne dans la fenêtre.</w:t>
      </w:r>
    </w:p>
    <w:p>
      <w:r>
        <w:t xml:space="preserve">    The kitten purrs in the window.</w:t>
      </w:r>
    </w:p>
    <w:p>
      <w:r>
        <w:t>4. J'aime jouer avec mon chat.</w:t>
      </w:r>
    </w:p>
    <w:p>
      <w:r>
        <w:t xml:space="preserve">    I like to play with my cat.</w:t>
      </w:r>
    </w:p>
    <w:p>
      <w:r>
        <w:t>5. Le chat est un animal domestiqué.</w:t>
      </w:r>
    </w:p>
    <w:p>
      <w:r>
        <w:t xml:space="preserve">    The cat is a domesticated animal. </w:t>
      </w:r>
    </w:p>
    <w:p>
      <w:r>
        <w:t>6. Les chats aiment les endroits confortables.</w:t>
      </w:r>
    </w:p>
    <w:p>
      <w:r>
        <w:t xml:space="preserve">    Cats love comfortable places.</w:t>
      </w:r>
    </w:p>
    <w:p>
      <w:r>
        <w:t>7. Un chat se déplace avec agilité.</w:t>
      </w:r>
    </w:p>
    <w:p>
      <w:r>
        <w:t xml:space="preserve">    A cat moves with agility.</w:t>
      </w:r>
    </w:p>
    <w:p>
      <w:r>
        <w:t>8.  Il est important de nourrir un chat correctement.</w:t>
      </w:r>
    </w:p>
    <w:p>
      <w:r>
        <w:t xml:space="preserve">    It's important to feed a cat properly.</w:t>
      </w:r>
    </w:p>
    <w:p>
      <w:r>
        <w:t>9. La compagnie d’un chat peut être très réconfortante.</w:t>
      </w:r>
    </w:p>
    <w:p>
      <w:r>
        <w:t xml:space="preserve">   The company of a cat can be very comforting. </w:t>
      </w:r>
    </w:p>
    <w:p>
      <w:r>
        <w:t>10.  J'ai un chat noir qui m'apporte la joie.</w:t>
      </w:r>
    </w:p>
    <w:p>
      <w:r>
        <w:t xml:space="preserve">    I have a black cat that brings me joy.</w:t>
      </w:r>
    </w:p>
    <w:p/>
    <w:p>
      <w:r>
        <w:rPr>
          <w:b/>
        </w:rPr>
        <w:t>Word: jeu | Meaning: game</w:t>
      </w:r>
    </w:p>
    <w:p/>
    <w:p>
      <w:r>
        <w:t>1. J'aime beaucoup jouer à la balle.</w:t>
      </w:r>
    </w:p>
    <w:p>
      <w:r>
        <w:t xml:space="preserve">    I like to play ball a lot.</w:t>
      </w:r>
    </w:p>
    <w:p>
      <w:r>
        <w:t>2. Le jeu de société est très amusant.</w:t>
      </w:r>
    </w:p>
    <w:p>
      <w:r>
        <w:t xml:space="preserve">    The board game is very amusing.</w:t>
      </w:r>
    </w:p>
    <w:p>
      <w:r>
        <w:t>3. Il y a un beau jeu de couleurs dans cette pièce.</w:t>
      </w:r>
    </w:p>
    <w:p>
      <w:r>
        <w:t xml:space="preserve">    There is a beautiful colorful game in this room.</w:t>
      </w:r>
    </w:p>
    <w:p>
      <w:r>
        <w:t xml:space="preserve">4. Le jeu de cartes est une activité relaxante. </w:t>
      </w:r>
    </w:p>
    <w:p>
      <w:r>
        <w:t xml:space="preserve">    Card games are a relaxing activity.</w:t>
      </w:r>
    </w:p>
    <w:p>
      <w:r>
        <w:t>5. Est-ce que tu aimerais jouer à un jeu ?</w:t>
      </w:r>
    </w:p>
    <w:p>
      <w:r>
        <w:t xml:space="preserve">    Would you like to play a game?</w:t>
      </w:r>
    </w:p>
    <w:p>
      <w:r>
        <w:t>6. Je n'aime pas jouer aux jeux vidéo.</w:t>
      </w:r>
    </w:p>
    <w:p>
      <w:r>
        <w:t xml:space="preserve">    I don't like playing video games.</w:t>
      </w:r>
    </w:p>
    <w:p>
      <w:r>
        <w:t xml:space="preserve">7. Les enfants jouent souvent dans la cour. </w:t>
      </w:r>
    </w:p>
    <w:p>
      <w:r>
        <w:t xml:space="preserve">    Children often play in the courtyard. </w:t>
      </w:r>
    </w:p>
    <w:p>
      <w:r>
        <w:t xml:space="preserve">8. Le jeu de société est excellent pour apprendre les mathématiques. </w:t>
      </w:r>
    </w:p>
    <w:p>
      <w:r>
        <w:t xml:space="preserve">    Board game is excellent for learning mathematics. </w:t>
      </w:r>
    </w:p>
    <w:p>
      <w:r>
        <w:t>9. Il faut jouer avec soin et attention.</w:t>
      </w:r>
    </w:p>
    <w:p>
      <w:r>
        <w:t xml:space="preserve">    One must play carefully and attentively. </w:t>
      </w:r>
    </w:p>
    <w:p>
      <w:r>
        <w:t>10. J'adore jouer aux jeux d’évasion.</w:t>
      </w:r>
    </w:p>
    <w:p>
      <w:r>
        <w:t xml:space="preserve">    I love to play escape games.</w:t>
      </w:r>
    </w:p>
    <w:p/>
    <w:p>
      <w:r>
        <w:rPr>
          <w:b/>
        </w:rPr>
        <w:t>Word: Salut | Meaning: Hi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Salut ! Comment vas-tu ?</w:t>
      </w:r>
    </w:p>
    <w:p>
      <w:r>
        <w:t xml:space="preserve">   Hi! How are you doing?</w:t>
      </w:r>
    </w:p>
    <w:p>
      <w:r>
        <w:t>3. Il est temps de manger, salut !</w:t>
      </w:r>
    </w:p>
    <w:p>
      <w:r>
        <w:t xml:space="preserve">   It's time to eat, hello! </w:t>
      </w:r>
    </w:p>
    <w:p>
      <w:r>
        <w:t>4. Je suis content de te voir, salut !</w:t>
      </w:r>
    </w:p>
    <w:p>
      <w:r>
        <w:t xml:space="preserve">   I am happy to see you, hello!</w:t>
      </w:r>
    </w:p>
    <w:p>
      <w:r>
        <w:t>5. Salut, j’espère que tu vas bien.</w:t>
      </w:r>
    </w:p>
    <w:p>
      <w:r>
        <w:t xml:space="preserve">   Hello, I hope you are doing well. </w:t>
      </w:r>
    </w:p>
    <w:p>
      <w:r>
        <w:t xml:space="preserve">6.  Salut à tous, merci d'être là. </w:t>
      </w:r>
    </w:p>
    <w:p>
      <w:r>
        <w:t xml:space="preserve">    Hello everyone, thank you for being here. </w:t>
      </w:r>
    </w:p>
    <w:p>
      <w:r>
        <w:t xml:space="preserve">7.  Salut, je me présente. Je suis [Your name]. </w:t>
      </w:r>
    </w:p>
    <w:p>
      <w:r>
        <w:t xml:space="preserve">    Hi, I am introducing myself. My name is [Your Name]. </w:t>
      </w:r>
    </w:p>
    <w:p>
      <w:r>
        <w:t xml:space="preserve">8.  Salut, comment ça va ? </w:t>
      </w:r>
    </w:p>
    <w:p>
      <w:r>
        <w:t xml:space="preserve">    Hello, how are things?</w:t>
      </w:r>
    </w:p>
    <w:p>
      <w:r>
        <w:t>9.  On dirait que tu es stressé, salut !</w:t>
      </w:r>
    </w:p>
    <w:p>
      <w:r>
        <w:t xml:space="preserve">   It looks like you're stressed, hello!</w:t>
      </w:r>
    </w:p>
    <w:p>
      <w:r>
        <w:t xml:space="preserve">10. Salut, demain on se revoit. </w:t>
      </w:r>
    </w:p>
    <w:p>
      <w:r>
        <w:t xml:space="preserve">    Hi, we'll see each other tomorrow.</w:t>
      </w:r>
    </w:p>
    <w:p/>
    <w:p>
      <w:r>
        <w:rPr>
          <w:b/>
        </w:rPr>
        <w:t>Word: Marie | Meaning: Mary</w:t>
      </w:r>
    </w:p>
    <w:p/>
    <w:p>
      <w:r>
        <w:t>1.  Mon nom est Marie.</w:t>
      </w:r>
    </w:p>
    <w:p>
      <w:r>
        <w:t xml:space="preserve">    My name is Marie.</w:t>
      </w:r>
    </w:p>
    <w:p>
      <w:r>
        <w:t>2.  Marie, tu es jolie.</w:t>
      </w:r>
    </w:p>
    <w:p>
      <w:r>
        <w:t xml:space="preserve">    Marie, you are beautiful.</w:t>
      </w:r>
    </w:p>
    <w:p>
      <w:r>
        <w:t>3.  Je suis contente de vous rencontrer, Marie.</w:t>
      </w:r>
    </w:p>
    <w:p>
      <w:r>
        <w:t xml:space="preserve">    I am happy to meet you, Marie.</w:t>
      </w:r>
    </w:p>
    <w:p>
      <w:r>
        <w:t xml:space="preserve">4.  Il a appelé Marie pour lui dire bonjour. </w:t>
      </w:r>
    </w:p>
    <w:p>
      <w:r>
        <w:t xml:space="preserve">   He called Marie to say hello to her.</w:t>
      </w:r>
    </w:p>
    <w:p>
      <w:r>
        <w:t xml:space="preserve">5.  Elle est une excellente cuisinière, Marie. </w:t>
      </w:r>
    </w:p>
    <w:p>
      <w:r>
        <w:t xml:space="preserve">   She is an excellent cook, Marie.</w:t>
      </w:r>
    </w:p>
    <w:p>
      <w:r>
        <w:t xml:space="preserve">6.  Marie aime les fleurs et la nature. </w:t>
      </w:r>
    </w:p>
    <w:p>
      <w:r>
        <w:t xml:space="preserve">    Marie likes flowers and nature.</w:t>
      </w:r>
    </w:p>
    <w:p>
      <w:r>
        <w:t xml:space="preserve">7.  J'ai rencontré Marie à l'école. </w:t>
      </w:r>
    </w:p>
    <w:p>
      <w:r>
        <w:t xml:space="preserve">    I met Marie at school.</w:t>
      </w:r>
    </w:p>
    <w:p>
      <w:r>
        <w:t xml:space="preserve">8.  Marie a beaucoup d’amis. </w:t>
      </w:r>
    </w:p>
    <w:p>
      <w:r>
        <w:t xml:space="preserve">    Marie has many friends.</w:t>
      </w:r>
    </w:p>
    <w:p>
      <w:r>
        <w:t>9.  Elle est très intelligente, Marie.</w:t>
      </w:r>
    </w:p>
    <w:p>
      <w:r>
        <w:t xml:space="preserve">   She is very smart, Marie.</w:t>
      </w:r>
    </w:p>
    <w:p>
      <w:r>
        <w:t xml:space="preserve">10.  Je voudrais dire au revoir à Marie. </w:t>
      </w:r>
    </w:p>
    <w:p>
      <w:r>
        <w:t xml:space="preserve">   I would like to say goodbye to Marie.</w:t>
      </w:r>
    </w:p>
    <w:p/>
    <w:p>
      <w:r>
        <w:rPr>
          <w:b/>
        </w:rPr>
        <w:t>Word: Rose | Meaning: Flower</w:t>
      </w:r>
    </w:p>
    <w:p/>
    <w:p>
      <w:r>
        <w:t>1. La rose est magnifique.</w:t>
      </w:r>
    </w:p>
    <w:p>
      <w:r>
        <w:t xml:space="preserve">    The rose is magnificent.</w:t>
      </w:r>
    </w:p>
    <w:p>
      <w:r>
        <w:t>2. J'adore les roses rouges.</w:t>
      </w:r>
    </w:p>
    <w:p>
      <w:r>
        <w:t xml:space="preserve">    I love red roses. </w:t>
      </w:r>
    </w:p>
    <w:p>
      <w:r>
        <w:t>3. Elle porte une robe rose.</w:t>
      </w:r>
    </w:p>
    <w:p>
      <w:r>
        <w:t xml:space="preserve">    She is wearing a rose dress. </w:t>
      </w:r>
    </w:p>
    <w:p>
      <w:r>
        <w:t>4. Le jardin est plein de roses.</w:t>
      </w:r>
    </w:p>
    <w:p>
      <w:r>
        <w:t xml:space="preserve">    The garden is full of roses.</w:t>
      </w:r>
    </w:p>
    <w:p>
      <w:r>
        <w:t>5. La rose est le symbole de l'amour.</w:t>
      </w:r>
    </w:p>
    <w:p>
      <w:r>
        <w:t xml:space="preserve">   Rose is the symbol of love. </w:t>
      </w:r>
    </w:p>
    <w:p>
      <w:r>
        <w:t xml:space="preserve">6. Les roses fleurissent dans la nature. </w:t>
      </w:r>
    </w:p>
    <w:p>
      <w:r>
        <w:t xml:space="preserve">    Roses blossom in nature.</w:t>
      </w:r>
    </w:p>
    <w:p>
      <w:r>
        <w:t>7. J'ai acheté une rose pour ma mère.</w:t>
      </w:r>
    </w:p>
    <w:p>
      <w:r>
        <w:t xml:space="preserve">    I bought a rose for my mother.</w:t>
      </w:r>
    </w:p>
    <w:p>
      <w:r>
        <w:t>8. La couleur de la rose est claire.</w:t>
      </w:r>
    </w:p>
    <w:p>
      <w:r>
        <w:t xml:space="preserve">    The color of the rose is light. </w:t>
      </w:r>
    </w:p>
    <w:p>
      <w:r>
        <w:t>9. Le pétales d’une rose sont délicatement colorés.</w:t>
      </w:r>
    </w:p>
    <w:p>
      <w:r>
        <w:t xml:space="preserve">   The petals of a rose are delicately colored.  </w:t>
      </w:r>
    </w:p>
    <w:p>
      <w:r>
        <w:t>10. La rose symbolise le bonheur et l'espoir.</w:t>
      </w:r>
    </w:p>
    <w:p>
      <w:r>
        <w:t xml:space="preserve">    Rose symbolizes happiness and hope.</w:t>
      </w:r>
    </w:p>
    <w:p/>
    <w:p>
      <w:r>
        <w:rPr>
          <w:b/>
        </w:rPr>
        <w:t>Word: Amuse | Meaning: To entertain</w:t>
      </w:r>
    </w:p>
    <w:p/>
    <w:p>
      <w:r>
        <w:t>1.  L'exposition m’a amusée beaucoup.</w:t>
      </w:r>
    </w:p>
    <w:p>
      <w:r>
        <w:t xml:space="preserve">   The exhibition amused me a great deal. </w:t>
      </w:r>
    </w:p>
    <w:p>
      <w:r>
        <w:t>2.  Le film nous a amusés tous.</w:t>
      </w:r>
    </w:p>
    <w:p>
      <w:r>
        <w:t xml:space="preserve">    The film amused us all. </w:t>
      </w:r>
    </w:p>
    <w:p>
      <w:r>
        <w:t xml:space="preserve">3.  Je ne pense pas que l’idée amuse les enfants. </w:t>
      </w:r>
    </w:p>
    <w:p>
      <w:r>
        <w:t xml:space="preserve">    I don't think the idea amuses the children. </w:t>
      </w:r>
    </w:p>
    <w:p>
      <w:r>
        <w:t xml:space="preserve">4.  Tu peux me raconter une histoire qui m’amuse? </w:t>
      </w:r>
    </w:p>
    <w:p>
      <w:r>
        <w:t xml:space="preserve">   Can you tell me a story that would amuse me?</w:t>
      </w:r>
    </w:p>
    <w:p>
      <w:r>
        <w:t>5.  Le voyage nous a amusé beaucoup, mais nous sommes fatigués.</w:t>
      </w:r>
    </w:p>
    <w:p>
      <w:r>
        <w:t xml:space="preserve">   The trip amused us a great deal, but we are tired. </w:t>
      </w:r>
    </w:p>
    <w:p>
      <w:r>
        <w:t xml:space="preserve">6.  L'humour de cette chanson m'a amusée. </w:t>
      </w:r>
    </w:p>
    <w:p>
      <w:r>
        <w:t xml:space="preserve">    I found the humor of this song amusing.</w:t>
      </w:r>
    </w:p>
    <w:p>
      <w:r>
        <w:t>7.  Les jeux d’enfants amusent tous les adultes.</w:t>
      </w:r>
    </w:p>
    <w:p>
      <w:r>
        <w:t xml:space="preserve">   Children’s games amuse all adults.  </w:t>
      </w:r>
    </w:p>
    <w:p>
      <w:r>
        <w:t xml:space="preserve">8.  Ses anecdotes amusantes ont captivé l’auditoire. </w:t>
      </w:r>
    </w:p>
    <w:p>
      <w:r>
        <w:t xml:space="preserve">   His funny anecdotes captivated the audience. </w:t>
      </w:r>
    </w:p>
    <w:p>
      <w:r>
        <w:t>9.  La danse m'a amusée plus que la musique.</w:t>
      </w:r>
    </w:p>
    <w:p>
      <w:r>
        <w:t xml:space="preserve">   Dancing amused me more than the music. </w:t>
      </w:r>
    </w:p>
    <w:p>
      <w:r>
        <w:t>10. Les nouvelles de cette ville m'amuseront d'autant plus, qu'elle est riche en histoire.</w:t>
      </w:r>
    </w:p>
    <w:p>
      <w:r>
        <w:t xml:space="preserve">    News of this city will amuse me even more, as it is rich in history.</w:t>
      </w:r>
    </w:p>
    <w:p/>
    <w:p>
      <w:r>
        <w:rPr>
          <w:b/>
        </w:rPr>
        <w:t>Word: Haus | Meaning: House</w:t>
      </w:r>
    </w:p>
    <w:p/>
    <w:p>
      <w:r>
        <w:t>1.  J'ai besoin d'un endroit pour ranger mes affaires, mon **haus** est l'endroit parfait.</w:t>
      </w:r>
    </w:p>
    <w:p>
      <w:r>
        <w:t xml:space="preserve">    My place is perfect for storing my belongings.</w:t>
      </w:r>
    </w:p>
    <w:p>
      <w:r>
        <w:t xml:space="preserve">2.  Est-ce que tu peux m'aider à trouver le **haus** de ma mère ? </w:t>
      </w:r>
    </w:p>
    <w:p>
      <w:r>
        <w:t xml:space="preserve">    Can you help me find my mother's house?</w:t>
      </w:r>
    </w:p>
    <w:p>
      <w:r>
        <w:t>3.   Le **haus** est un lieu où nous pouvons nous réunir pour discuter.</w:t>
      </w:r>
    </w:p>
    <w:p>
      <w:r>
        <w:t xml:space="preserve">   The house is a place where we can meet to discuss.</w:t>
      </w:r>
    </w:p>
    <w:p>
      <w:r>
        <w:t>4.  Nous avons besoin d'un **haus** bien éclairé et sécurisé.</w:t>
      </w:r>
    </w:p>
    <w:p>
      <w:r>
        <w:t xml:space="preserve">   We need a well-lit and secure house. </w:t>
      </w:r>
    </w:p>
    <w:p>
      <w:r>
        <w:t xml:space="preserve">5.   La famille est un élément important de la vie, et le **haus** est l'espace où on se rassemble. </w:t>
      </w:r>
    </w:p>
    <w:p>
      <w:r>
        <w:t xml:space="preserve">    Family is an important part of life, and the house is where we gather.</w:t>
      </w:r>
    </w:p>
    <w:p>
      <w:r>
        <w:t xml:space="preserve">6.  Les enfants aiment jouer dans leur **haus** et se divertir en étant ensemble. </w:t>
      </w:r>
    </w:p>
    <w:p>
      <w:r>
        <w:t xml:space="preserve">   Children like to play in their house and have fun being together. </w:t>
      </w:r>
    </w:p>
    <w:p>
      <w:r>
        <w:t>7.   Le **haus** est un lieu de confort, une oasis de paix où l'on peut se détendre.</w:t>
      </w:r>
    </w:p>
    <w:p>
      <w:r>
        <w:t xml:space="preserve">    The house is a place of comfort, an oasis of peace where one can relax.</w:t>
      </w:r>
    </w:p>
    <w:p>
      <w:r>
        <w:t xml:space="preserve">8.  Ils construisent le **haus** pour leurs enfants et s’efforcent d'y créer un environnement familial agréable. </w:t>
      </w:r>
    </w:p>
    <w:p>
      <w:r>
        <w:t xml:space="preserve">   They are building the house for their children and trying to create a pleasant family environment.</w:t>
      </w:r>
    </w:p>
    <w:p>
      <w:r>
        <w:t xml:space="preserve">9.   Nous avons besoin de recharger nos batteries dans la **haus**. </w:t>
      </w:r>
    </w:p>
    <w:p>
      <w:r>
        <w:t xml:space="preserve">   We need to recharge our batteries in the house.  </w:t>
      </w:r>
    </w:p>
    <w:p>
      <w:r>
        <w:t xml:space="preserve">10. Il faut aller à l'intérieur du **haus** pour être sûr de ne pas être en danger. </w:t>
      </w:r>
    </w:p>
    <w:p>
      <w:r>
        <w:t xml:space="preserve">    It is necessary to go inside the house in order to be sure not to be in danger.</w:t>
      </w:r>
    </w:p>
    <w:p/>
    <w:p>
      <w:r>
        <w:rPr>
          <w:b/>
        </w:rPr>
        <w:t>Word: Jouer | Meaning: To play</w:t>
      </w:r>
    </w:p>
    <w:p/>
    <w:p>
      <w:r>
        <w:t>1. J'adore jouer aux jeux de société.</w:t>
      </w:r>
    </w:p>
    <w:p>
      <w:r>
        <w:t xml:space="preserve">  I love playing board games.</w:t>
      </w:r>
    </w:p>
    <w:p>
      <w:r>
        <w:t>2. Voulez-vous jouer à un jeu d'échecs ?</w:t>
      </w:r>
    </w:p>
    <w:p>
      <w:r>
        <w:t xml:space="preserve">  Do you want to play chess?</w:t>
      </w:r>
    </w:p>
    <w:p>
      <w:r>
        <w:t xml:space="preserve">3. Il joue souvent au piano. </w:t>
      </w:r>
    </w:p>
    <w:p>
      <w:r>
        <w:t xml:space="preserve">  He plays the piano often.</w:t>
      </w:r>
    </w:p>
    <w:p>
      <w:r>
        <w:t xml:space="preserve">4. Je joue souvent à la balle dans la cour. </w:t>
      </w:r>
    </w:p>
    <w:p>
      <w:r>
        <w:t xml:space="preserve">  I often play ball in the yard.</w:t>
      </w:r>
    </w:p>
    <w:p>
      <w:r>
        <w:t xml:space="preserve">5. Elle jouait de l'argent dans les jeux d'arcade. </w:t>
      </w:r>
    </w:p>
    <w:p>
      <w:r>
        <w:t xml:space="preserve">  She was playing money in arcade games.</w:t>
      </w:r>
    </w:p>
    <w:p>
      <w:r>
        <w:t xml:space="preserve">6. Les enfants jouent à l’extérieur pendant le temps libre. </w:t>
      </w:r>
    </w:p>
    <w:p>
      <w:r>
        <w:t xml:space="preserve">  Children are playing outside during free time.</w:t>
      </w:r>
    </w:p>
    <w:p>
      <w:r>
        <w:t xml:space="preserve">7. Il joue souvent avec ses amis. </w:t>
      </w:r>
    </w:p>
    <w:p>
      <w:r>
        <w:t xml:space="preserve">   He plays often with his friends.</w:t>
      </w:r>
    </w:p>
    <w:p>
      <w:r>
        <w:t>8. Nous jouons de la musique tous les jours.</w:t>
      </w:r>
    </w:p>
    <w:p>
      <w:r>
        <w:t xml:space="preserve">   We play music every day.</w:t>
      </w:r>
    </w:p>
    <w:p>
      <w:r>
        <w:t>9. Vous jouez bien à ce jeu ?</w:t>
      </w:r>
    </w:p>
    <w:p>
      <w:r>
        <w:t xml:space="preserve">   Do you play well at this game?</w:t>
      </w:r>
    </w:p>
    <w:p>
      <w:r>
        <w:t xml:space="preserve">10. Je voudrais jouer un peu au football. </w:t>
      </w:r>
    </w:p>
    <w:p>
      <w:r>
        <w:t xml:space="preserve">  I would like to play a little bit of football.</w:t>
      </w:r>
    </w:p>
    <w:p/>
    <w:p>
      <w:r>
        <w:rPr>
          <w:b/>
        </w:rPr>
        <w:t>Word: Jeu | Meaning: Game</w:t>
      </w:r>
    </w:p>
    <w:p/>
    <w:p>
      <w:r>
        <w:t xml:space="preserve">1. J'adore jouer aux jeux de société avec mes amis. </w:t>
      </w:r>
    </w:p>
    <w:p>
      <w:r>
        <w:t xml:space="preserve">   I love playing board games with my friends. </w:t>
      </w:r>
    </w:p>
    <w:p>
      <w:r>
        <w:t>2. Le jeu est très important pour les enfants.</w:t>
      </w:r>
    </w:p>
    <w:p>
      <w:r>
        <w:t xml:space="preserve">   Playing is very important for children.  </w:t>
      </w:r>
    </w:p>
    <w:p>
      <w:r>
        <w:t xml:space="preserve">3. Ce jeu d’échecs est complexe et intéressant. </w:t>
      </w:r>
    </w:p>
    <w:p>
      <w:r>
        <w:t xml:space="preserve">   This chess game is complex and interesting.  </w:t>
      </w:r>
    </w:p>
    <w:p>
      <w:r>
        <w:t xml:space="preserve">4. J'ai joué un jeu de rôle avec mes amis. </w:t>
      </w:r>
    </w:p>
    <w:p>
      <w:r>
        <w:t xml:space="preserve">   I played a role-playing game with my friends.  </w:t>
      </w:r>
    </w:p>
    <w:p>
      <w:r>
        <w:t xml:space="preserve">5. Le jeu de cartes est un divertissement amusant pour toute la famille. </w:t>
      </w:r>
    </w:p>
    <w:p>
      <w:r>
        <w:t xml:space="preserve">   Card games are a fun form of entertainment for the whole family. </w:t>
      </w:r>
    </w:p>
    <w:p>
      <w:r>
        <w:t>6. Il y a plusieurs jeux disponibles dans cette boutique.</w:t>
      </w:r>
    </w:p>
    <w:p>
      <w:r>
        <w:t xml:space="preserve">   There are several games available in this store.  </w:t>
      </w:r>
    </w:p>
    <w:p>
      <w:r>
        <w:t>7. Avant de jouer, il faut se familiariser avec les règles.</w:t>
      </w:r>
    </w:p>
    <w:p>
      <w:r>
        <w:t xml:space="preserve">   Before playing, you must become familiar with the rules.</w:t>
      </w:r>
    </w:p>
    <w:p>
      <w:r>
        <w:t xml:space="preserve">8. Les jeux sportifs sont passionnants à observer. </w:t>
      </w:r>
    </w:p>
    <w:p>
      <w:r>
        <w:t xml:space="preserve">   Watching sports games is exciting.</w:t>
      </w:r>
    </w:p>
    <w:p>
      <w:r>
        <w:t>9. Tu peux me dire quel est ton jeu préféré?</w:t>
      </w:r>
    </w:p>
    <w:p>
      <w:r>
        <w:t xml:space="preserve">   You can tell me what your favorite game is?  </w:t>
      </w:r>
    </w:p>
    <w:p>
      <w:r>
        <w:t xml:space="preserve">10. J’ai l’intention de jouer au jeu vidéo demain. </w:t>
      </w:r>
    </w:p>
    <w:p>
      <w:r>
        <w:t xml:space="preserve">    I plan to play video games tomorrow.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