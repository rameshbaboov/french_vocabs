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 J'ai un chat gris et adorable.</w:t>
      </w:r>
    </w:p>
    <w:p>
      <w:r>
        <w:t xml:space="preserve">   I have a grey and adorable cat.</w:t>
      </w:r>
    </w:p>
    <w:p>
      <w:r>
        <w:t>2.  Le chat est très câlin.</w:t>
      </w:r>
    </w:p>
    <w:p>
      <w:r>
        <w:t xml:space="preserve">   The cat is very cuddly. </w:t>
      </w:r>
    </w:p>
    <w:p>
      <w:r>
        <w:t>3.  Il dort beaucoup sur le canapé.</w:t>
      </w:r>
    </w:p>
    <w:p>
      <w:r>
        <w:t xml:space="preserve">   He sleeps a lot on the sofa.</w:t>
      </w:r>
    </w:p>
    <w:p>
      <w:r>
        <w:t>4.  Nous avons un chat à la maison.</w:t>
      </w:r>
    </w:p>
    <w:p>
      <w:r>
        <w:t xml:space="preserve">   We have a cat at home. </w:t>
      </w:r>
    </w:p>
    <w:p>
      <w:r>
        <w:t>5.  Je préfère les chats aux chiens.</w:t>
      </w:r>
    </w:p>
    <w:p>
      <w:r>
        <w:t xml:space="preserve">   I prefer cats to dogs. </w:t>
      </w:r>
    </w:p>
    <w:p>
      <w:r>
        <w:t>6.  Le chat joue avec une balle de tennis.</w:t>
      </w:r>
    </w:p>
    <w:p>
      <w:r>
        <w:t xml:space="preserve">   The cat plays with a tennis ball.</w:t>
      </w:r>
    </w:p>
    <w:p>
      <w:r>
        <w:t>7.  Mon chat a beaucoup d'énergie.</w:t>
      </w:r>
    </w:p>
    <w:p>
      <w:r>
        <w:t xml:space="preserve">   My cat has a lot of energy.</w:t>
      </w:r>
    </w:p>
    <w:p>
      <w:r>
        <w:t>8.  Il est très intelligent.</w:t>
      </w:r>
    </w:p>
    <w:p>
      <w:r>
        <w:t xml:space="preserve">   He is very smart. </w:t>
      </w:r>
    </w:p>
    <w:p>
      <w:r>
        <w:t>9.  Chatte-toi, il est temps de dîner!</w:t>
      </w:r>
    </w:p>
    <w:p>
      <w:r>
        <w:t xml:space="preserve">   Go on, it's time to eat! </w:t>
      </w:r>
    </w:p>
    <w:p>
      <w:r>
        <w:t xml:space="preserve">10.  J'adore regarder les chats jouer. </w:t>
      </w:r>
    </w:p>
    <w:p>
      <w:r>
        <w:t xml:space="preserve">   I love watching cats play.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est blanc aujourd'hui.</w:t>
      </w:r>
    </w:p>
    <w:p>
      <w:r>
        <w:t xml:space="preserve">   The sky is white today.</w:t>
      </w:r>
    </w:p>
    <w:p>
      <w:r>
        <w:t>3. Il mange une pomme blanche.</w:t>
      </w:r>
    </w:p>
    <w:p>
      <w:r>
        <w:t xml:space="preserve">   He eats a white apple.</w:t>
      </w:r>
    </w:p>
    <w:p>
      <w:r>
        <w:t>4. J’ai besoin d’un crayon blanc.</w:t>
      </w:r>
    </w:p>
    <w:p>
      <w:r>
        <w:t xml:space="preserve">   I need a white pencil.</w:t>
      </w:r>
    </w:p>
    <w:p>
      <w:r>
        <w:t>5. La fleur est blanche et belle.</w:t>
      </w:r>
    </w:p>
    <w:p>
      <w:r>
        <w:t xml:space="preserve">   The flower is white and beautiful.</w:t>
      </w:r>
    </w:p>
    <w:p>
      <w:r>
        <w:t xml:space="preserve">6. Le pain est blanc et sec. </w:t>
      </w:r>
    </w:p>
    <w:p>
      <w:r>
        <w:t xml:space="preserve">   The bread is white and dry.</w:t>
      </w:r>
    </w:p>
    <w:p>
      <w:r>
        <w:t>7. Nous sommes dans une voiture blanche.</w:t>
      </w:r>
    </w:p>
    <w:p>
      <w:r>
        <w:t xml:space="preserve">   We are in a white car.</w:t>
      </w:r>
    </w:p>
    <w:p>
      <w:r>
        <w:t xml:space="preserve">8. Il aime les vêtements blancs. </w:t>
      </w:r>
    </w:p>
    <w:p>
      <w:r>
        <w:t xml:space="preserve">   He likes white clothes.</w:t>
      </w:r>
    </w:p>
    <w:p>
      <w:r>
        <w:t>9. J'ai besoin d'un papier blanc.</w:t>
      </w:r>
    </w:p>
    <w:p>
      <w:r>
        <w:t xml:space="preserve">   I need blank paper.</w:t>
      </w:r>
    </w:p>
    <w:p>
      <w:r>
        <w:t>10. Il y a des nuages blancs dans le ciel.</w:t>
      </w:r>
    </w:p>
    <w:p>
      <w:r>
        <w:t xml:space="preserve">    There are white clouds in the sky.</w:t>
      </w:r>
    </w:p>
    <w:p/>
    <w:p>
      <w:r>
        <w:rPr>
          <w:b/>
        </w:rPr>
        <w:t>Word: bien | Meaning: good</w:t>
      </w:r>
    </w:p>
    <w:p/>
    <w:p>
      <w:r>
        <w:t>1.  Le café est bien fort.</w:t>
      </w:r>
    </w:p>
    <w:p>
      <w:r>
        <w:t xml:space="preserve">   The coffee is very strong.</w:t>
      </w:r>
    </w:p>
    <w:p>
      <w:r>
        <w:t>2.  J'ai eu une belle journée.</w:t>
      </w:r>
    </w:p>
    <w:p>
      <w:r>
        <w:t xml:space="preserve">   I had a good day.</w:t>
      </w:r>
    </w:p>
    <w:p>
      <w:r>
        <w:t>3.  Tu as bien fait de l'acheter.</w:t>
      </w:r>
    </w:p>
    <w:p>
      <w:r>
        <w:t xml:space="preserve">   You did well buying it. </w:t>
      </w:r>
    </w:p>
    <w:p>
      <w:r>
        <w:t>4.  Il est bien vêtu pour la soirée.</w:t>
      </w:r>
    </w:p>
    <w:p>
      <w:r>
        <w:t xml:space="preserve">   He is dressed well for the evening. </w:t>
      </w:r>
    </w:p>
    <w:p>
      <w:r>
        <w:t>5.  La musique est bien agréable.</w:t>
      </w:r>
    </w:p>
    <w:p>
      <w:r>
        <w:t xml:space="preserve">   The music is very pleasant.</w:t>
      </w:r>
    </w:p>
    <w:p>
      <w:r>
        <w:t>6.  Elle a bien mangé hier.</w:t>
      </w:r>
    </w:p>
    <w:p>
      <w:r>
        <w:t xml:space="preserve">   She ate well yesterday.</w:t>
      </w:r>
    </w:p>
    <w:p>
      <w:r>
        <w:t xml:space="preserve">7.  Tu es bien intelligent ! </w:t>
      </w:r>
    </w:p>
    <w:p>
      <w:r>
        <w:t xml:space="preserve">   You are very smart!</w:t>
      </w:r>
    </w:p>
    <w:p>
      <w:r>
        <w:t>8.  Ce gâteau est bien trop sucré.</w:t>
      </w:r>
    </w:p>
    <w:p>
      <w:r>
        <w:t xml:space="preserve">   This cake is too sweet.</w:t>
      </w:r>
    </w:p>
    <w:p>
      <w:r>
        <w:t>9.  J'ai un bon plan pour l'avenir.</w:t>
      </w:r>
    </w:p>
    <w:p>
      <w:r>
        <w:t xml:space="preserve">   I have a good plan for the future. </w:t>
      </w:r>
    </w:p>
    <w:p>
      <w:r>
        <w:t>10. L'enfant est bien en sécurité.</w:t>
      </w:r>
    </w:p>
    <w:p>
      <w:r>
        <w:t xml:space="preserve">   The child is well safe.</w:t>
      </w:r>
    </w:p>
    <w:p/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 The rose is red.</w:t>
      </w:r>
    </w:p>
    <w:p>
      <w:r>
        <w:t>2. J'ai une rose dans ma main.</w:t>
      </w:r>
    </w:p>
    <w:p>
      <w:r>
        <w:t xml:space="preserve">   I have a rose in my hand.</w:t>
      </w:r>
    </w:p>
    <w:p>
      <w:r>
        <w:t>3. La rose fleurit en avril.</w:t>
      </w:r>
    </w:p>
    <w:p>
      <w:r>
        <w:t xml:space="preserve">   The rose blooms in April.</w:t>
      </w:r>
    </w:p>
    <w:p>
      <w:r>
        <w:t>4. Le jardin est rempli de roses.</w:t>
      </w:r>
    </w:p>
    <w:p>
      <w:r>
        <w:t xml:space="preserve">   The garden is filled with roses. </w:t>
      </w:r>
    </w:p>
    <w:p>
      <w:r>
        <w:t>5.  Elle aime les roses rouges.</w:t>
      </w:r>
    </w:p>
    <w:p>
      <w:r>
        <w:t xml:space="preserve">   She likes red roses.</w:t>
      </w:r>
    </w:p>
    <w:p>
      <w:r>
        <w:t xml:space="preserve">6. Les roses sont très belles. </w:t>
      </w:r>
    </w:p>
    <w:p>
      <w:r>
        <w:t xml:space="preserve">   Roses are very beautiful.</w:t>
      </w:r>
    </w:p>
    <w:p>
      <w:r>
        <w:t xml:space="preserve">7. Je voudrais une rose pour ma maman. </w:t>
      </w:r>
    </w:p>
    <w:p>
      <w:r>
        <w:t xml:space="preserve">   I would like a rose for my mother. </w:t>
      </w:r>
    </w:p>
    <w:p>
      <w:r>
        <w:t>8. La fleur de la rose est parfumée.</w:t>
      </w:r>
    </w:p>
    <w:p>
      <w:r>
        <w:t xml:space="preserve">    The flower of the rose is fragrant. </w:t>
      </w:r>
    </w:p>
    <w:p>
      <w:r>
        <w:t>9.  La rose symbolise l'amour.</w:t>
      </w:r>
    </w:p>
    <w:p>
      <w:r>
        <w:t xml:space="preserve">   Rose symbolizes love. </w:t>
      </w:r>
    </w:p>
    <w:p>
      <w:r>
        <w:t>10. Le rose du jardin est magnifique.</w:t>
      </w:r>
    </w:p>
    <w:p>
      <w:r>
        <w:t xml:space="preserve">   The rose in the garden is magnificent.</w:t>
      </w:r>
    </w:p>
    <w:p/>
    <w:p>
      <w:r>
        <w:rPr>
          <w:b/>
        </w:rPr>
        <w:t>Word: lumiere | Meaning: light</w:t>
      </w:r>
    </w:p>
    <w:p/>
    <w:p>
      <w:r>
        <w:t>1.  La lumière du soleil brille sur la ville.</w:t>
      </w:r>
    </w:p>
    <w:p>
      <w:r>
        <w:t xml:space="preserve">    The sun's light shines on the city.</w:t>
      </w:r>
    </w:p>
    <w:p>
      <w:r>
        <w:t>2.  J'aime beaucoup la lumière de la table basse.</w:t>
      </w:r>
    </w:p>
    <w:p>
      <w:r>
        <w:t xml:space="preserve">    I like the light from the bedside table. </w:t>
      </w:r>
    </w:p>
    <w:p>
      <w:r>
        <w:t xml:space="preserve">3.  Il y a une petite lumière dans ma chambre. </w:t>
      </w:r>
    </w:p>
    <w:p>
      <w:r>
        <w:t xml:space="preserve">    There is a small light in my room.</w:t>
      </w:r>
    </w:p>
    <w:p>
      <w:r>
        <w:t>4.  La lumière est importante pour nous les humains.</w:t>
      </w:r>
    </w:p>
    <w:p>
      <w:r>
        <w:t xml:space="preserve">   Light is important to us humans. </w:t>
      </w:r>
    </w:p>
    <w:p>
      <w:r>
        <w:t xml:space="preserve">5.  J'ai besoin d'une lumière plus forte. </w:t>
      </w:r>
    </w:p>
    <w:p>
      <w:r>
        <w:t xml:space="preserve">   I need a stronger light.</w:t>
      </w:r>
    </w:p>
    <w:p>
      <w:r>
        <w:t>6.  La lumière est très importante dans la vie.</w:t>
      </w:r>
    </w:p>
    <w:p>
      <w:r>
        <w:t xml:space="preserve">    Light is very important in life.</w:t>
      </w:r>
    </w:p>
    <w:p>
      <w:r>
        <w:t xml:space="preserve">7.  Il y a beaucoup de lumière dans la salle de bain. </w:t>
      </w:r>
    </w:p>
    <w:p>
      <w:r>
        <w:t xml:space="preserve">   There is a lot of light in the bathroom.</w:t>
      </w:r>
    </w:p>
    <w:p>
      <w:r>
        <w:t>8.  L'énergie solaire nous donne une lumière propre.</w:t>
      </w:r>
    </w:p>
    <w:p>
      <w:r>
        <w:t xml:space="preserve">   Solar energy gives us clean light. </w:t>
      </w:r>
    </w:p>
    <w:p>
      <w:r>
        <w:t>9.  La nuit, il faut utiliser une lampe de poche pour la lumière.</w:t>
      </w:r>
    </w:p>
    <w:p>
      <w:r>
        <w:t xml:space="preserve">    At night, we need to use a flashlight for light. </w:t>
      </w:r>
    </w:p>
    <w:p>
      <w:r>
        <w:t xml:space="preserve">10. L’éclairage de ce paysage est magnifique. </w:t>
      </w:r>
    </w:p>
    <w:p>
      <w:r>
        <w:t xml:space="preserve">    The lighting of this landscape is magnificent.</w:t>
      </w:r>
    </w:p>
    <w:p/>
    <w:p>
      <w:r>
        <w:rPr>
          <w:b/>
        </w:rPr>
        <w:t>Word: haus | Meaning: house</w:t>
      </w:r>
    </w:p>
    <w:p/>
    <w:p>
      <w:r>
        <w:t>1. Je vais à la maison après le travail.</w:t>
      </w:r>
    </w:p>
    <w:p>
      <w:r>
        <w:t xml:space="preserve">    I'm going home after work.</w:t>
      </w:r>
    </w:p>
    <w:p>
      <w:r>
        <w:t>2. La maison est grande et confortable.</w:t>
      </w:r>
    </w:p>
    <w:p>
      <w:r>
        <w:t xml:space="preserve">    The house is big and comfortable.</w:t>
      </w:r>
    </w:p>
    <w:p>
      <w:r>
        <w:t>3.  Mon ami habite dans une petite maison.</w:t>
      </w:r>
    </w:p>
    <w:p>
      <w:r>
        <w:t xml:space="preserve">   My friend lives in a small house.</w:t>
      </w:r>
    </w:p>
    <w:p>
      <w:r>
        <w:t xml:space="preserve">4.  Est-ce que tu as envie de visiter ma maison ? </w:t>
      </w:r>
    </w:p>
    <w:p>
      <w:r>
        <w:t xml:space="preserve">    Do you want to visit my house?</w:t>
      </w:r>
    </w:p>
    <w:p>
      <w:r>
        <w:t xml:space="preserve">5. La maison est située sur une grande rue. </w:t>
      </w:r>
    </w:p>
    <w:p>
      <w:r>
        <w:t xml:space="preserve">   The house is located on a big street.</w:t>
      </w:r>
    </w:p>
    <w:p>
      <w:r>
        <w:t xml:space="preserve">6. J'aime la couleur bleue de la maison. </w:t>
      </w:r>
    </w:p>
    <w:p>
      <w:r>
        <w:t xml:space="preserve">    I like the blue color of the house.</w:t>
      </w:r>
    </w:p>
    <w:p>
      <w:r>
        <w:t>7.  La maison a un jardin très vert.</w:t>
      </w:r>
    </w:p>
    <w:p>
      <w:r>
        <w:t xml:space="preserve">     The house has a very green garden.</w:t>
      </w:r>
    </w:p>
    <w:p>
      <w:r>
        <w:t xml:space="preserve">8.  J'apprends à parler français dans ma maison. </w:t>
      </w:r>
    </w:p>
    <w:p>
      <w:r>
        <w:t xml:space="preserve">   I'm learning to speak French in my house.</w:t>
      </w:r>
    </w:p>
    <w:p>
      <w:r>
        <w:t xml:space="preserve">9.  L'appartement est situé au premier étage de la maison. </w:t>
      </w:r>
    </w:p>
    <w:p>
      <w:r>
        <w:t xml:space="preserve">    The apartment is located on the first floor of the house.</w:t>
      </w:r>
    </w:p>
    <w:p>
      <w:r>
        <w:t>10. La maison a une cuisine avec un grand plan de travail.</w:t>
      </w:r>
    </w:p>
    <w:p>
      <w:r>
        <w:t xml:space="preserve">    The house has a kitchen with a big worktop.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My name is Marie.</w:t>
      </w:r>
    </w:p>
    <w:p>
      <w:r>
        <w:t>2. Moi, j'adore la cuisine française.</w:t>
      </w:r>
    </w:p>
    <w:p>
      <w:r>
        <w:t xml:space="preserve">  I love French cuisine.</w:t>
      </w:r>
    </w:p>
    <w:p>
      <w:r>
        <w:t>3. Est-ce que tu peux me parler ?</w:t>
      </w:r>
    </w:p>
    <w:p>
      <w:r>
        <w:t xml:space="preserve">   Can you speak to me? </w:t>
      </w:r>
    </w:p>
    <w:p>
      <w:r>
        <w:t>4. Moi aussi, je suis fatigué.</w:t>
      </w:r>
    </w:p>
    <w:p>
      <w:r>
        <w:t xml:space="preserve">  Me too, I am tired. </w:t>
      </w:r>
    </w:p>
    <w:p>
      <w:r>
        <w:t xml:space="preserve">5. Je ne comprends pas ce que vous dites. </w:t>
      </w:r>
    </w:p>
    <w:p>
      <w:r>
        <w:t xml:space="preserve">  I don't understand what you are saying. </w:t>
      </w:r>
    </w:p>
    <w:p>
      <w:r>
        <w:t>6.  Où est la boulangerie ?</w:t>
      </w:r>
    </w:p>
    <w:p>
      <w:r>
        <w:t xml:space="preserve">   Where is the bakery? </w:t>
      </w:r>
    </w:p>
    <w:p>
      <w:r>
        <w:t xml:space="preserve">7. Moi, je voudrais un café. </w:t>
      </w:r>
    </w:p>
    <w:p>
      <w:r>
        <w:t xml:space="preserve">   I would like a coffee. </w:t>
      </w:r>
    </w:p>
    <w:p>
      <w:r>
        <w:t>8.  Moi, j'apprends le français.</w:t>
      </w:r>
    </w:p>
    <w:p>
      <w:r>
        <w:t xml:space="preserve">   Me, I am learning French. </w:t>
      </w:r>
    </w:p>
    <w:p>
      <w:r>
        <w:t xml:space="preserve">9.  Tu es très gentil. </w:t>
      </w:r>
    </w:p>
    <w:p>
      <w:r>
        <w:t xml:space="preserve">   You are very kind.</w:t>
      </w:r>
    </w:p>
    <w:p>
      <w:r>
        <w:t xml:space="preserve">10. Je suis contente de vous rencontrer. </w:t>
      </w:r>
    </w:p>
    <w:p>
      <w:r>
        <w:t xml:space="preserve">    I am happy to meet you.</w:t>
      </w:r>
    </w:p>
    <w:p/>
    <w:p>
      <w:r>
        <w:rPr>
          <w:b/>
        </w:rPr>
        <w:t>Word: amour | Meaning: love</w:t>
      </w:r>
    </w:p>
    <w:p/>
    <w:p>
      <w:r>
        <w:t xml:space="preserve">1. J'adore le chocolat.  </w:t>
      </w:r>
    </w:p>
    <w:p>
      <w:r>
        <w:t xml:space="preserve">   I love chocolate.</w:t>
      </w:r>
    </w:p>
    <w:p>
      <w:r>
        <w:t xml:space="preserve">2.  Le soleil est chaud aujourd'hui.  </w:t>
      </w:r>
    </w:p>
    <w:p>
      <w:r>
        <w:t xml:space="preserve">   The sun is hot today.</w:t>
      </w:r>
    </w:p>
    <w:p>
      <w:r>
        <w:t xml:space="preserve">3. L’amour est une chose merveilleuse. </w:t>
      </w:r>
    </w:p>
    <w:p>
      <w:r>
        <w:t xml:space="preserve">   Love is a wonderful thing. </w:t>
      </w:r>
    </w:p>
    <w:p>
      <w:r>
        <w:t xml:space="preserve">4. La musique me donne beaucoup d’énergie. </w:t>
      </w:r>
    </w:p>
    <w:p>
      <w:r>
        <w:t xml:space="preserve">   Music gives me a lot of energy. </w:t>
      </w:r>
    </w:p>
    <w:p>
      <w:r>
        <w:t xml:space="preserve">5. Je vais au cinéma ce soir. </w:t>
      </w:r>
    </w:p>
    <w:p>
      <w:r>
        <w:t xml:space="preserve">   I'm going to the cinema this evening.</w:t>
      </w:r>
    </w:p>
    <w:p>
      <w:r>
        <w:t xml:space="preserve">6. J’ai besoin de vous pour une blague amusante.  </w:t>
      </w:r>
    </w:p>
    <w:p>
      <w:r>
        <w:t xml:space="preserve">   I need you for a funny joke. </w:t>
      </w:r>
    </w:p>
    <w:p>
      <w:r>
        <w:t xml:space="preserve">7. Il est très important de se rappeler de ses valeurs. </w:t>
      </w:r>
    </w:p>
    <w:p>
      <w:r>
        <w:t xml:space="preserve">    It is very important to remember one's values. </w:t>
      </w:r>
    </w:p>
    <w:p>
      <w:r>
        <w:t xml:space="preserve">8. Je suis heureux d’avoir rencontré quelqu’un avec qui j’ai des idées communes. </w:t>
      </w:r>
    </w:p>
    <w:p>
      <w:r>
        <w:t xml:space="preserve">   I am happy to have met someone with whom I have common ideas.</w:t>
      </w:r>
    </w:p>
    <w:p>
      <w:r>
        <w:t xml:space="preserve">9.  Il est impossible de ne pas ressentir l’amour pour sa famille. </w:t>
      </w:r>
    </w:p>
    <w:p>
      <w:r>
        <w:t xml:space="preserve">   It is impossible not to feel love for one's family.</w:t>
      </w:r>
    </w:p>
    <w:p>
      <w:r>
        <w:t xml:space="preserve">10. L'amitié est une chose précieuse et rare. </w:t>
      </w:r>
    </w:p>
    <w:p>
      <w:r>
        <w:t xml:space="preserve">    Friendship is a precious and rare thing.</w:t>
      </w:r>
    </w:p>
    <w:p/>
    <w:p>
      <w:r>
        <w:rPr>
          <w:b/>
        </w:rPr>
        <w:t>Word: Mia | Meaning: Short form of "Maria"</w:t>
      </w:r>
    </w:p>
    <w:p/>
    <w:p>
      <w:r>
        <w:t xml:space="preserve">1.  Mia aime aller à la plage. </w:t>
      </w:r>
    </w:p>
    <w:p>
      <w:r>
        <w:t xml:space="preserve">    Mia likes to go to the beach.</w:t>
      </w:r>
    </w:p>
    <w:p>
      <w:r>
        <w:t xml:space="preserve">2.  J'ai rencontré Mia hier. </w:t>
      </w:r>
    </w:p>
    <w:p>
      <w:r>
        <w:t xml:space="preserve">    I met Mia yesterday. </w:t>
      </w:r>
    </w:p>
    <w:p>
      <w:r>
        <w:t xml:space="preserve">3.  Mia est une personne amoureuse de la nature. </w:t>
      </w:r>
    </w:p>
    <w:p>
      <w:r>
        <w:t xml:space="preserve">    Mia is a person who loves nature. </w:t>
      </w:r>
    </w:p>
    <w:p>
      <w:r>
        <w:t xml:space="preserve">4.  Le café était délicieux, Mia l’appréciait beaucoup. </w:t>
      </w:r>
    </w:p>
    <w:p>
      <w:r>
        <w:t xml:space="preserve">    The coffee was delicious, Mia enjoyed it very much. </w:t>
      </w:r>
    </w:p>
    <w:p>
      <w:r>
        <w:t xml:space="preserve">5.  Mia veut voyager dans le monde entier. </w:t>
      </w:r>
    </w:p>
    <w:p>
      <w:r>
        <w:t xml:space="preserve">    Mia wants to travel the world.</w:t>
      </w:r>
    </w:p>
    <w:p>
      <w:r>
        <w:t xml:space="preserve">6.  Je cherche à parler avec Mia. </w:t>
      </w:r>
    </w:p>
    <w:p>
      <w:r>
        <w:t xml:space="preserve">    I am trying to talk with Mia. </w:t>
      </w:r>
    </w:p>
    <w:p>
      <w:r>
        <w:t xml:space="preserve">7.  Mia est toujours souriante. </w:t>
      </w:r>
    </w:p>
    <w:p>
      <w:r>
        <w:t xml:space="preserve">    Mia is always smiling. </w:t>
      </w:r>
    </w:p>
    <w:p>
      <w:r>
        <w:t xml:space="preserve">8.  Elle a fait ses devoirs et Mia les a vérifiés. </w:t>
      </w:r>
    </w:p>
    <w:p>
      <w:r>
        <w:t xml:space="preserve">   She finished her homework and Mia checked them. </w:t>
      </w:r>
    </w:p>
    <w:p>
      <w:r>
        <w:t xml:space="preserve">9.  Mia a une belle voix. </w:t>
      </w:r>
    </w:p>
    <w:p>
      <w:r>
        <w:t xml:space="preserve">   Mia has a beautiful voice. </w:t>
      </w:r>
    </w:p>
    <w:p>
      <w:r>
        <w:t xml:space="preserve">10. Je suis heureux de connaître Mia. </w:t>
      </w:r>
    </w:p>
    <w:p>
      <w:r>
        <w:t xml:space="preserve">    I am happy to know Mia.</w:t>
      </w:r>
    </w:p>
    <w:p/>
    <w:p>
      <w:r>
        <w:rPr>
          <w:b/>
        </w:rPr>
        <w:t>Word: jouer | Meaning: to play</w:t>
      </w:r>
    </w:p>
    <w:p/>
    <w:p>
      <w:r>
        <w:t>1. J'adore jouer aux jeux vidéo.</w:t>
      </w:r>
    </w:p>
    <w:p>
      <w:r>
        <w:t xml:space="preserve">    I love to play video games.</w:t>
      </w:r>
    </w:p>
    <w:p>
      <w:r>
        <w:t>2.  Il joue le violon pour ses amis.</w:t>
      </w:r>
    </w:p>
    <w:p>
      <w:r>
        <w:t xml:space="preserve">   He plays the violin for his friends.</w:t>
      </w:r>
    </w:p>
    <w:p>
      <w:r>
        <w:t xml:space="preserve">3.  Les enfants jouent dans la cour. </w:t>
      </w:r>
    </w:p>
    <w:p>
      <w:r>
        <w:t xml:space="preserve">    The children are playing in the yard.</w:t>
      </w:r>
    </w:p>
    <w:p>
      <w:r>
        <w:t xml:space="preserve">4.  J'aime jouer au ballon. </w:t>
      </w:r>
    </w:p>
    <w:p>
      <w:r>
        <w:t xml:space="preserve">    I like to play football.</w:t>
      </w:r>
    </w:p>
    <w:p>
      <w:r>
        <w:t>5.  Vous jouez à un jeu de société?</w:t>
      </w:r>
    </w:p>
    <w:p>
      <w:r>
        <w:t xml:space="preserve">   Are you playing a board game?</w:t>
      </w:r>
    </w:p>
    <w:p>
      <w:r>
        <w:t>6.  Elle joue à un match de tennis aujourd’hui.</w:t>
      </w:r>
    </w:p>
    <w:p>
      <w:r>
        <w:t xml:space="preserve">   She is playing a tennis match today. </w:t>
      </w:r>
    </w:p>
    <w:p>
      <w:r>
        <w:t>7.  Je joue au basket avec mes amis.</w:t>
      </w:r>
    </w:p>
    <w:p>
      <w:r>
        <w:t xml:space="preserve">    I play basketball with my friends.</w:t>
      </w:r>
    </w:p>
    <w:p>
      <w:r>
        <w:t>8.  Le chien joue dans la maison.</w:t>
      </w:r>
    </w:p>
    <w:p>
      <w:r>
        <w:t xml:space="preserve">    The dog plays in the house. </w:t>
      </w:r>
    </w:p>
    <w:p>
      <w:r>
        <w:t>9.  J'ai joué à mon piano aujourd'hui.</w:t>
      </w:r>
    </w:p>
    <w:p>
      <w:r>
        <w:t xml:space="preserve">    I played piano today.</w:t>
      </w:r>
    </w:p>
    <w:p>
      <w:r>
        <w:t xml:space="preserve">10. Nous jouons au tennis tous les dimanches. </w:t>
      </w:r>
    </w:p>
    <w:p>
      <w:r>
        <w:t xml:space="preserve">   We play tennis every Sunday.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