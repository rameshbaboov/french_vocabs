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  My name is Sophie.</w:t>
      </w:r>
    </w:p>
    <w:p>
      <w:r>
        <w:t xml:space="preserve">2. Moi, j’aime la musique classique. </w:t>
      </w:r>
    </w:p>
    <w:p>
      <w:r>
        <w:t xml:space="preserve">    I like classical music.</w:t>
      </w:r>
    </w:p>
    <w:p>
      <w:r>
        <w:t xml:space="preserve">3. Où est le restaurant ?  </w:t>
      </w:r>
    </w:p>
    <w:p>
      <w:r>
        <w:t xml:space="preserve">    Where is the restaurant?</w:t>
      </w:r>
    </w:p>
    <w:p>
      <w:r>
        <w:t>4. Tu as besoin d'aide pour choisir un film ?</w:t>
      </w:r>
    </w:p>
    <w:p>
      <w:r>
        <w:t xml:space="preserve">    Do you need help choosing a movie?</w:t>
      </w:r>
    </w:p>
    <w:p>
      <w:r>
        <w:t xml:space="preserve">5. Moi aussi je trouve ce voyage intéressant. </w:t>
      </w:r>
    </w:p>
    <w:p>
      <w:r>
        <w:t xml:space="preserve">    Me too, I find this trip interesting.</w:t>
      </w:r>
    </w:p>
    <w:p>
      <w:r>
        <w:t xml:space="preserve">6. Je suis fatigué après la journée.  </w:t>
      </w:r>
    </w:p>
    <w:p>
      <w:r>
        <w:t xml:space="preserve">    I am tired after the day.</w:t>
      </w:r>
    </w:p>
    <w:p>
      <w:r>
        <w:t xml:space="preserve">7. L’école est ouverte aujourd'hui. </w:t>
      </w:r>
    </w:p>
    <w:p>
      <w:r>
        <w:t xml:space="preserve">    School is open today.</w:t>
      </w:r>
    </w:p>
    <w:p>
      <w:r>
        <w:t xml:space="preserve">8.  Moi j'aime cuisiner.  </w:t>
      </w:r>
    </w:p>
    <w:p>
      <w:r>
        <w:t xml:space="preserve">    I like to cook.</w:t>
      </w:r>
    </w:p>
    <w:p>
      <w:r>
        <w:t xml:space="preserve">9. Le train part à 16h.  </w:t>
      </w:r>
    </w:p>
    <w:p>
      <w:r>
        <w:t xml:space="preserve">    The train leaves at 4 pm.</w:t>
      </w:r>
    </w:p>
    <w:p>
      <w:r>
        <w:t xml:space="preserve">10. Je suis très content de te voir! </w:t>
      </w:r>
    </w:p>
    <w:p>
      <w:r>
        <w:t xml:space="preserve">    I am very happy to see you!</w:t>
      </w:r>
    </w:p>
    <w:p/>
    <w:p>
      <w:r>
        <w:rPr>
          <w:b/>
        </w:rPr>
        <w:t>Word: rouge | Meaning: red</w:t>
      </w:r>
    </w:p>
    <w:p/>
    <w:p>
      <w:r>
        <w:t>1. Le rouge est mon couleur préférée.</w:t>
      </w:r>
    </w:p>
    <w:p>
      <w:r>
        <w:t xml:space="preserve">   The red is my favorite color.</w:t>
      </w:r>
    </w:p>
    <w:p>
      <w:r>
        <w:t>2.  J'ai une robe rouge.</w:t>
      </w:r>
    </w:p>
    <w:p>
      <w:r>
        <w:t xml:space="preserve">   I have a red dress.</w:t>
      </w:r>
    </w:p>
    <w:p>
      <w:r>
        <w:t>3. La porte est rouge.</w:t>
      </w:r>
    </w:p>
    <w:p>
      <w:r>
        <w:t xml:space="preserve">   The door is red. </w:t>
      </w:r>
    </w:p>
    <w:p>
      <w:r>
        <w:t>4. Le tableau de la salle de classe est rouge.</w:t>
      </w:r>
    </w:p>
    <w:p>
      <w:r>
        <w:t xml:space="preserve">   The classroom table is red. </w:t>
      </w:r>
    </w:p>
    <w:p>
      <w:r>
        <w:t>5.  La voiture est rouge.</w:t>
      </w:r>
    </w:p>
    <w:p>
      <w:r>
        <w:t xml:space="preserve">   The car is red. </w:t>
      </w:r>
    </w:p>
    <w:p>
      <w:r>
        <w:t>6.  Il y a beaucoup de rouge dans ce plat.</w:t>
      </w:r>
    </w:p>
    <w:p>
      <w:r>
        <w:t xml:space="preserve">   There are many red in this dish.</w:t>
      </w:r>
    </w:p>
    <w:p>
      <w:r>
        <w:t>7. La tomate est rouge.</w:t>
      </w:r>
    </w:p>
    <w:p>
      <w:r>
        <w:t xml:space="preserve">   The tomato is red.</w:t>
      </w:r>
    </w:p>
    <w:p>
      <w:r>
        <w:t>8. Le ballon est rouge et il est très grand.</w:t>
      </w:r>
    </w:p>
    <w:p>
      <w:r>
        <w:t xml:space="preserve">   The ball is red and it's very big.</w:t>
      </w:r>
    </w:p>
    <w:p>
      <w:r>
        <w:t>9. Il a des taches rouges sur son t-shirt.</w:t>
      </w:r>
    </w:p>
    <w:p>
      <w:r>
        <w:t xml:space="preserve">   He has red spots on his t-shirt. </w:t>
      </w:r>
    </w:p>
    <w:p>
      <w:r>
        <w:t>10.  Le sang est rouge.</w:t>
      </w:r>
    </w:p>
    <w:p>
      <w:r>
        <w:t xml:space="preserve">    Blood is red.</w:t>
      </w:r>
    </w:p>
    <w:p/>
    <w:p>
      <w:r>
        <w:rPr>
          <w:b/>
        </w:rPr>
        <w:t>Word: tu | Meaning: you</w:t>
      </w:r>
    </w:p>
    <w:p/>
    <w:p>
      <w:r>
        <w:t>1. Tu es un excellent artiste.</w:t>
      </w:r>
    </w:p>
    <w:p>
      <w:r>
        <w:t xml:space="preserve">   You are an excellent artist.</w:t>
      </w:r>
    </w:p>
    <w:p>
      <w:r>
        <w:t>2. J'aime beaucoup les films de science-fiction, tu en as aimé ?</w:t>
      </w:r>
    </w:p>
    <w:p>
      <w:r>
        <w:t xml:space="preserve">   I like very much science fiction movies, have you liked them?</w:t>
      </w:r>
    </w:p>
    <w:p>
      <w:r>
        <w:t xml:space="preserve">3.  Tu vas à l'école aujourd'hui ? </w:t>
      </w:r>
    </w:p>
    <w:p>
      <w:r>
        <w:t xml:space="preserve">   Are you going to school today?</w:t>
      </w:r>
    </w:p>
    <w:p>
      <w:r>
        <w:t>4. Tu peux m'aider avec cette tâche ?</w:t>
      </w:r>
    </w:p>
    <w:p>
      <w:r>
        <w:t xml:space="preserve">   Can you help me with this task?</w:t>
      </w:r>
    </w:p>
    <w:p>
      <w:r>
        <w:t xml:space="preserve">5.  Je suis content de te voir ! </w:t>
      </w:r>
    </w:p>
    <w:p>
      <w:r>
        <w:t xml:space="preserve">   I am happy to see you!</w:t>
      </w:r>
    </w:p>
    <w:p>
      <w:r>
        <w:t xml:space="preserve">6.  Tu sais comment faire un gâteau ? </w:t>
      </w:r>
    </w:p>
    <w:p>
      <w:r>
        <w:t xml:space="preserve">   Do you know how to bake a cake?</w:t>
      </w:r>
    </w:p>
    <w:p>
      <w:r>
        <w:t xml:space="preserve">7.  Il pleut aujourd'hui, tu vas rester à l'intérieur ? </w:t>
      </w:r>
    </w:p>
    <w:p>
      <w:r>
        <w:t xml:space="preserve">   It is raining today, are you going to stay indoors?</w:t>
      </w:r>
    </w:p>
    <w:p>
      <w:r>
        <w:t>8. Tu as mangé de la nourriture pour les enfants ?</w:t>
      </w:r>
    </w:p>
    <w:p>
      <w:r>
        <w:t xml:space="preserve">   Have you eaten some food for children?</w:t>
      </w:r>
    </w:p>
    <w:p>
      <w:r>
        <w:t xml:space="preserve">9.  Tu es prêt pour la fête ? </w:t>
      </w:r>
    </w:p>
    <w:p>
      <w:r>
        <w:t xml:space="preserve">   Are you ready for the party?</w:t>
      </w:r>
    </w:p>
    <w:p>
      <w:r>
        <w:t xml:space="preserve">10.  J'ai besoin d'aide, tu peux m'aider ? </w:t>
      </w:r>
    </w:p>
    <w:p>
      <w:r>
        <w:t xml:space="preserve">   I need help, can you help me?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  You have a nice dress.</w:t>
      </w:r>
    </w:p>
    <w:p>
      <w:r>
        <w:t>2. Tu veux aller au cinéma ?</w:t>
      </w:r>
    </w:p>
    <w:p>
      <w:r>
        <w:t xml:space="preserve">    Do you want to go to the cinema?</w:t>
      </w:r>
    </w:p>
    <w:p>
      <w:r>
        <w:t xml:space="preserve">3. Il est fatigué, tu es aussi. </w:t>
      </w:r>
    </w:p>
    <w:p>
      <w:r>
        <w:t xml:space="preserve">   He is tired, you are too.</w:t>
      </w:r>
    </w:p>
    <w:p>
      <w:r>
        <w:t>4. Tu m'aimes vraiment !</w:t>
      </w:r>
    </w:p>
    <w:p>
      <w:r>
        <w:t xml:space="preserve">    I really love you! </w:t>
      </w:r>
    </w:p>
    <w:p>
      <w:r>
        <w:t>5. Est-ce que tu aimes les voyages ?</w:t>
      </w:r>
    </w:p>
    <w:p>
      <w:r>
        <w:t xml:space="preserve">    Do you like travelling?</w:t>
      </w:r>
    </w:p>
    <w:p>
      <w:r>
        <w:t>6. J’ai faim, tu as envie d’aller manger ?</w:t>
      </w:r>
    </w:p>
    <w:p>
      <w:r>
        <w:t xml:space="preserve">   I am hungry, do you want to go get something to eat? </w:t>
      </w:r>
    </w:p>
    <w:p>
      <w:r>
        <w:t>7. Tu es la meilleure amie !</w:t>
      </w:r>
    </w:p>
    <w:p>
      <w:r>
        <w:t xml:space="preserve">    You are the best friend! </w:t>
      </w:r>
    </w:p>
    <w:p>
      <w:r>
        <w:t xml:space="preserve">8. Je suis heureux de te revoir.  </w:t>
      </w:r>
    </w:p>
    <w:p>
      <w:r>
        <w:t xml:space="preserve">   I am happy to see you again. </w:t>
      </w:r>
    </w:p>
    <w:p>
      <w:r>
        <w:t xml:space="preserve">9. Tu sais comment faire une omelette ? </w:t>
      </w:r>
    </w:p>
    <w:p>
      <w:r>
        <w:t xml:space="preserve">    Do you know how to make an omelet? </w:t>
      </w:r>
    </w:p>
    <w:p>
      <w:r>
        <w:t xml:space="preserve">10. On va au parc, tu veux venir ? </w:t>
      </w:r>
    </w:p>
    <w:p>
      <w:r>
        <w:t xml:space="preserve">    We are going to the park, do you want to come?</w:t>
      </w:r>
    </w:p>
    <w:p/>
    <w:p>
      <w:r>
        <w:rPr>
          <w:b/>
        </w:rPr>
        <w:t>Word: Lui | Meaning: He</w:t>
      </w:r>
    </w:p>
    <w:p/>
    <w:p>
      <w:r>
        <w:t>1. Lui donne un cadeau.</w:t>
      </w:r>
    </w:p>
    <w:p>
      <w:r>
        <w:t xml:space="preserve">    He gives him a gift.</w:t>
      </w:r>
    </w:p>
    <w:p>
      <w:r>
        <w:t>2.  J'aime lui parler de mes projets.</w:t>
      </w:r>
    </w:p>
    <w:p>
      <w:r>
        <w:t xml:space="preserve">   I like to talk to him about my projects. </w:t>
      </w:r>
    </w:p>
    <w:p>
      <w:r>
        <w:t>3. Il m'a aidé avec mon projet.</w:t>
      </w:r>
    </w:p>
    <w:p>
      <w:r>
        <w:t xml:space="preserve">   He helped me with my project. </w:t>
      </w:r>
    </w:p>
    <w:p>
      <w:r>
        <w:t>4.  Lui fait peur les animaux.</w:t>
      </w:r>
    </w:p>
    <w:p>
      <w:r>
        <w:t xml:space="preserve">   He is afraid of animals.</w:t>
      </w:r>
    </w:p>
    <w:p>
      <w:r>
        <w:t>5.  Elle l’attendait avec impatience.</w:t>
      </w:r>
    </w:p>
    <w:p>
      <w:r>
        <w:t xml:space="preserve">    She was waiting for him impatiently.</w:t>
      </w:r>
    </w:p>
    <w:p>
      <w:r>
        <w:t>6.  Lui a raconté une blague.</w:t>
      </w:r>
    </w:p>
    <w:p>
      <w:r>
        <w:t xml:space="preserve">    He told her a joke. </w:t>
      </w:r>
    </w:p>
    <w:p>
      <w:r>
        <w:t xml:space="preserve">7.  Il est parti à la plage avec lui. </w:t>
      </w:r>
    </w:p>
    <w:p>
      <w:r>
        <w:t xml:space="preserve">   He went to the beach with him.</w:t>
      </w:r>
    </w:p>
    <w:p>
      <w:r>
        <w:t>8.  On lui a offert un bouquet de fleurs.</w:t>
      </w:r>
    </w:p>
    <w:p>
      <w:r>
        <w:t xml:space="preserve">   We gave him a bouquet of flowers.</w:t>
      </w:r>
    </w:p>
    <w:p>
      <w:r>
        <w:t>9.  Lui demande des explications.</w:t>
      </w:r>
    </w:p>
    <w:p>
      <w:r>
        <w:t xml:space="preserve">    He asks for explanations.</w:t>
      </w:r>
    </w:p>
    <w:p>
      <w:r>
        <w:t>10. Lui montre les photos.</w:t>
      </w:r>
    </w:p>
    <w:p>
      <w:r>
        <w:t xml:space="preserve">    He shows her the pictures.</w:t>
      </w:r>
    </w:p>
    <w:p/>
    <w:p>
      <w:r>
        <w:rPr>
          <w:b/>
        </w:rPr>
        <w:t>Word: ville | Meaning: city</w:t>
      </w:r>
    </w:p>
    <w:p/>
    <w:p>
      <w:r>
        <w:t>1.  J'ai beaucoup de famille dans la ville.</w:t>
      </w:r>
    </w:p>
    <w:p>
      <w:r>
        <w:t xml:space="preserve">   My family is large in the city.</w:t>
      </w:r>
    </w:p>
    <w:p>
      <w:r>
        <w:t>2.  La ville est très animée le weekend.</w:t>
      </w:r>
    </w:p>
    <w:p>
      <w:r>
        <w:t xml:space="preserve">   The city is very lively on weekends.</w:t>
      </w:r>
    </w:p>
    <w:p>
      <w:r>
        <w:t>3.  Je suis allé à la ville pour faire une excursion.</w:t>
      </w:r>
    </w:p>
    <w:p>
      <w:r>
        <w:t xml:space="preserve">   I went to the town for a trip. </w:t>
      </w:r>
    </w:p>
    <w:p>
      <w:r>
        <w:t>4.  L'appartement est dans une rue tranquille de la ville.</w:t>
      </w:r>
    </w:p>
    <w:p>
      <w:r>
        <w:t xml:space="preserve">   My apartment is in a quiet street of the city. </w:t>
      </w:r>
    </w:p>
    <w:p>
      <w:r>
        <w:t>5.  Le marché de la ville propose des produits frais.</w:t>
      </w:r>
    </w:p>
    <w:p>
      <w:r>
        <w:t xml:space="preserve">    The market in the city offers fresh produce.</w:t>
      </w:r>
    </w:p>
    <w:p>
      <w:r>
        <w:t>6.  C'est une ville riche en histoire et culture.</w:t>
      </w:r>
    </w:p>
    <w:p>
      <w:r>
        <w:t xml:space="preserve">    It's a rich town in history and culture. </w:t>
      </w:r>
    </w:p>
    <w:p>
      <w:r>
        <w:t>7.  L'hôpital de la ville est très bien équipé.</w:t>
      </w:r>
    </w:p>
    <w:p>
      <w:r>
        <w:t xml:space="preserve">   The hospital in the city is well equipped. </w:t>
      </w:r>
    </w:p>
    <w:p>
      <w:r>
        <w:t>8.  La mairie est située dans la ville center.</w:t>
      </w:r>
    </w:p>
    <w:p>
      <w:r>
        <w:t xml:space="preserve">   The City Hall is located in the city center.</w:t>
      </w:r>
    </w:p>
    <w:p>
      <w:r>
        <w:t>9.  J'aime beaucoup vivre dans cette ville moderne.</w:t>
      </w:r>
    </w:p>
    <w:p>
      <w:r>
        <w:t xml:space="preserve">   I like living in this modern town. </w:t>
      </w:r>
    </w:p>
    <w:p>
      <w:r>
        <w:t>10. La ville de Paris est célèbre pour ses monuments.</w:t>
      </w:r>
    </w:p>
    <w:p>
      <w:r>
        <w:t xml:space="preserve">    The city of Paris is famous for its monuments.</w:t>
      </w:r>
    </w:p>
    <w:p/>
    <w:p>
      <w:r>
        <w:t>Têtes: heads</w:t>
      </w:r>
    </w:p>
    <w:p/>
    <w:p>
      <w:r>
        <w:t xml:space="preserve">1. Les enfants ont des têtes rondes et mignonnes.  </w:t>
      </w:r>
    </w:p>
    <w:p>
      <w:r>
        <w:t xml:space="preserve">    The children have round, cute heads.</w:t>
      </w:r>
    </w:p>
    <w:p>
      <w:r>
        <w:t xml:space="preserve">2. La tête de la femme était recouverte de cheveux blonds.  </w:t>
      </w:r>
    </w:p>
    <w:p>
      <w:r>
        <w:t xml:space="preserve">    The woman's head was covered with blonde hair.</w:t>
      </w:r>
    </w:p>
    <w:p>
      <w:r>
        <w:t xml:space="preserve">3. J’ai besoin d’une nouvelle tête pour ma voiture.  </w:t>
      </w:r>
    </w:p>
    <w:p>
      <w:r>
        <w:t xml:space="preserve">    I need a new car head. </w:t>
      </w:r>
    </w:p>
    <w:p>
      <w:r>
        <w:t xml:space="preserve">4. Elle avait une tête pleine de questions.  </w:t>
      </w:r>
    </w:p>
    <w:p>
      <w:r>
        <w:t xml:space="preserve">    She had a head full of questions.</w:t>
      </w:r>
    </w:p>
    <w:p>
      <w:r>
        <w:t xml:space="preserve">5. Il faut nettoyer le fond de la tête du chien.  </w:t>
      </w:r>
    </w:p>
    <w:p>
      <w:r>
        <w:t xml:space="preserve">    You have to clean the dog's head. </w:t>
      </w:r>
    </w:p>
    <w:p>
      <w:r>
        <w:t xml:space="preserve">6. Les hommes ont souvent des têtes plus grandes que les femmes.  </w:t>
      </w:r>
    </w:p>
    <w:p>
      <w:r>
        <w:t xml:space="preserve">    Men often have larger heads than women. </w:t>
      </w:r>
    </w:p>
    <w:p>
      <w:r>
        <w:t xml:space="preserve">7. J’ai besoin d’un peu d’air frais sur ma tête.  </w:t>
      </w:r>
    </w:p>
    <w:p>
      <w:r>
        <w:t xml:space="preserve">    I need a bit of fresh air on my head. </w:t>
      </w:r>
    </w:p>
    <w:p>
      <w:r>
        <w:t xml:space="preserve">8. La tête de la banane était rouge et verte.  </w:t>
      </w:r>
    </w:p>
    <w:p>
      <w:r>
        <w:t xml:space="preserve">    The banana's head was red and green.</w:t>
      </w:r>
    </w:p>
    <w:p>
      <w:r>
        <w:t xml:space="preserve">9. Il y avait une tête d’animaux dans le jardin.  </w:t>
      </w:r>
    </w:p>
    <w:p>
      <w:r>
        <w:t xml:space="preserve">    There was an animal head in the garden. </w:t>
      </w:r>
    </w:p>
    <w:p>
      <w:r>
        <w:t xml:space="preserve">10. Le chef a posé sa tête sur la table.  </w:t>
      </w:r>
    </w:p>
    <w:p>
      <w:r>
        <w:t xml:space="preserve">    The chef put his head on the table.</w:t>
      </w:r>
    </w:p>
    <w:p/>
    <w:p>
      <w:r>
        <w:rPr>
          <w:b/>
        </w:rPr>
        <w:t>Word: Bien | Meaning: Good</w:t>
      </w:r>
    </w:p>
    <w:p/>
    <w:p>
      <w:r>
        <w:t xml:space="preserve">1. Je vais bien. </w:t>
      </w:r>
    </w:p>
    <w:p>
      <w:r>
        <w:t xml:space="preserve">    I'm fine.</w:t>
      </w:r>
    </w:p>
    <w:p>
      <w:r>
        <w:t xml:space="preserve">2. Le café est bien fort. </w:t>
      </w:r>
    </w:p>
    <w:p>
      <w:r>
        <w:t xml:space="preserve">    The coffee is quite strong. </w:t>
      </w:r>
    </w:p>
    <w:p>
      <w:r>
        <w:t xml:space="preserve">3. Vous êtes bien sûr? </w:t>
      </w:r>
    </w:p>
    <w:p>
      <w:r>
        <w:t xml:space="preserve">    Are you sure? </w:t>
      </w:r>
    </w:p>
    <w:p>
      <w:r>
        <w:t xml:space="preserve">4. Il fait un temps bien agréable. </w:t>
      </w:r>
    </w:p>
    <w:p>
      <w:r>
        <w:t xml:space="preserve">   It's a nice day. </w:t>
      </w:r>
    </w:p>
    <w:p>
      <w:r>
        <w:t xml:space="preserve">5. J'ai bien mangé hier soir. </w:t>
      </w:r>
    </w:p>
    <w:p>
      <w:r>
        <w:t xml:space="preserve">    I ate well last night. </w:t>
      </w:r>
    </w:p>
    <w:p>
      <w:r>
        <w:t xml:space="preserve">6. Ma petite fille est bien adorable. </w:t>
      </w:r>
    </w:p>
    <w:p>
      <w:r>
        <w:t xml:space="preserve">    My little girl is quite cute.</w:t>
      </w:r>
    </w:p>
    <w:p>
      <w:r>
        <w:t xml:space="preserve">7.  Le restaurant est bien situé. </w:t>
      </w:r>
    </w:p>
    <w:p>
      <w:r>
        <w:t xml:space="preserve">    The restaurant is well-located. </w:t>
      </w:r>
    </w:p>
    <w:p>
      <w:r>
        <w:t xml:space="preserve">8.  Est-ce que vous allez bien? </w:t>
      </w:r>
    </w:p>
    <w:p>
      <w:r>
        <w:t xml:space="preserve">     Are you doing well? </w:t>
      </w:r>
    </w:p>
    <w:p>
      <w:r>
        <w:t xml:space="preserve">9. Les couleurs sont bien vives. </w:t>
      </w:r>
    </w:p>
    <w:p>
      <w:r>
        <w:t xml:space="preserve">    The colors are vibrant. </w:t>
      </w:r>
    </w:p>
    <w:p>
      <w:r>
        <w:t xml:space="preserve">10. C'est une bonne idée, bien sûr! </w:t>
      </w:r>
    </w:p>
    <w:p>
      <w:r>
        <w:t xml:space="preserve">   That's a good idea, right?</w:t>
      </w:r>
    </w:p>
    <w:p/>
    <w:p>
      <w:r>
        <w:t>Foieilles: Leaves</w:t>
      </w:r>
    </w:p>
    <w:p/>
    <w:p>
      <w:r>
        <w:t>1. Les feuilles d'automne changent de couleur.</w:t>
      </w:r>
    </w:p>
    <w:p>
      <w:r>
        <w:t xml:space="preserve">  The leaves of autumn change color.</w:t>
      </w:r>
    </w:p>
    <w:p>
      <w:r>
        <w:t>2. Il y a beaucoup de feuilles mortes sur le sol.</w:t>
      </w:r>
    </w:p>
    <w:p>
      <w:r>
        <w:t xml:space="preserve">  There are many dead leaves on the ground.</w:t>
      </w:r>
    </w:p>
    <w:p>
      <w:r>
        <w:t xml:space="preserve">3. J'adore aller dans les parcs en automne pour admirer les feuilles. </w:t>
      </w:r>
    </w:p>
    <w:p>
      <w:r>
        <w:t xml:space="preserve">   I love to go into the parks in autumn to admire the leaves.</w:t>
      </w:r>
    </w:p>
    <w:p>
      <w:r>
        <w:t>4. Les feuilles d'arbre poussent lentement au printemps.</w:t>
      </w:r>
    </w:p>
    <w:p>
      <w:r>
        <w:t xml:space="preserve">   Tree leaves grow slowly in spring.</w:t>
      </w:r>
    </w:p>
    <w:p>
      <w:r>
        <w:t>5. La feuille est un élément fondamental de la nature.</w:t>
      </w:r>
    </w:p>
    <w:p>
      <w:r>
        <w:t xml:space="preserve">  The leaf is a fundamental element of nature.</w:t>
      </w:r>
    </w:p>
    <w:p>
      <w:r>
        <w:t xml:space="preserve">6. J'apprend à identifier les différentes formes de feuilles. </w:t>
      </w:r>
    </w:p>
    <w:p>
      <w:r>
        <w:t xml:space="preserve">   I am learning to identify the different shapes of leaves.</w:t>
      </w:r>
    </w:p>
    <w:p>
      <w:r>
        <w:t>7. Les feuilles sont nécessaires pour la photosynthèse.</w:t>
      </w:r>
    </w:p>
    <w:p>
      <w:r>
        <w:t xml:space="preserve">   Leaves are necessary for photosynthesis.</w:t>
      </w:r>
    </w:p>
    <w:p>
      <w:r>
        <w:t>8. La feuille d'un arbre est très importante pour l'arbre lui-même.</w:t>
      </w:r>
    </w:p>
    <w:p>
      <w:r>
        <w:t xml:space="preserve">  A leaf from an tree is very important for the tree itself. </w:t>
      </w:r>
    </w:p>
    <w:p>
      <w:r>
        <w:t xml:space="preserve">9. Il y a un grand nombre de feuilles dans le jardin. </w:t>
      </w:r>
    </w:p>
    <w:p>
      <w:r>
        <w:t xml:space="preserve">    There are many leaves in the garden.</w:t>
      </w:r>
    </w:p>
    <w:p>
      <w:r>
        <w:t xml:space="preserve">10. Je suis heureux de voir les nouvelles couleurs des feuilles. </w:t>
      </w:r>
    </w:p>
    <w:p>
      <w:r>
        <w:t xml:space="preserve">   I am happy to see the new colors of the leaves.</w:t>
      </w:r>
    </w:p>
    <w:p/>
    <w:p>
      <w:r>
        <w:rPr>
          <w:b/>
        </w:rPr>
        <w:t>Word: oui | Meaning: yes</w:t>
      </w:r>
    </w:p>
    <w:p/>
    <w:p>
      <w:r>
        <w:t>1.  Oui, je suis fatigué.</w:t>
      </w:r>
    </w:p>
    <w:p>
      <w:r>
        <w:t xml:space="preserve">    Yes, I am tired.</w:t>
      </w:r>
    </w:p>
    <w:p>
      <w:r>
        <w:t>2.  Il est oui, prêt à parler.</w:t>
      </w:r>
    </w:p>
    <w:p>
      <w:r>
        <w:t xml:space="preserve">    He is yes, ready to speak.</w:t>
      </w:r>
    </w:p>
    <w:p>
      <w:r>
        <w:t>3.  Vous voulez aller au cinéma ? Oui.</w:t>
      </w:r>
    </w:p>
    <w:p>
      <w:r>
        <w:t xml:space="preserve">   Do you want to go to the cinema? Yes.</w:t>
      </w:r>
    </w:p>
    <w:p>
      <w:r>
        <w:t>4.  Je comprends la question, oui.</w:t>
      </w:r>
    </w:p>
    <w:p>
      <w:r>
        <w:t xml:space="preserve">    I understand the question, yes.</w:t>
      </w:r>
    </w:p>
    <w:p>
      <w:r>
        <w:t>5.  Oui, je peux l'aider.</w:t>
      </w:r>
    </w:p>
    <w:p>
      <w:r>
        <w:t xml:space="preserve">    Yes, I can help. </w:t>
      </w:r>
    </w:p>
    <w:p>
      <w:r>
        <w:t>6.  Le café est bon, mais le pain n’est pas oui.</w:t>
      </w:r>
    </w:p>
    <w:p>
      <w:r>
        <w:t xml:space="preserve">    The coffee is good, but the bread is not good. </w:t>
      </w:r>
    </w:p>
    <w:p>
      <w:r>
        <w:t>7.  Oui, j'ai besoin d'aide pour les cours.</w:t>
      </w:r>
    </w:p>
    <w:p>
      <w:r>
        <w:t xml:space="preserve">   Yes, I need help with my lessons. </w:t>
      </w:r>
    </w:p>
    <w:p>
      <w:r>
        <w:t>8.  J’adore cette chanson ! Oui.</w:t>
      </w:r>
    </w:p>
    <w:p>
      <w:r>
        <w:t xml:space="preserve">    I love this song! Yes.</w:t>
      </w:r>
    </w:p>
    <w:p>
      <w:r>
        <w:t>9.  Elle est oui, elle a l'air triste.</w:t>
      </w:r>
    </w:p>
    <w:p>
      <w:r>
        <w:t xml:space="preserve">   She is yes, she looks sad. </w:t>
      </w:r>
    </w:p>
    <w:p>
      <w:r>
        <w:t>10.  Oui, je comprends. Merci.</w:t>
      </w:r>
    </w:p>
    <w:p>
      <w:r>
        <w:t xml:space="preserve">   Yes, I understand.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