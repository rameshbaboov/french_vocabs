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Salut, comment allez-vous ?</w:t>
      </w:r>
    </w:p>
    <w:p>
      <w:r>
        <w:t xml:space="preserve">   Hello, how are you?</w:t>
      </w:r>
    </w:p>
    <w:p>
      <w:r>
        <w:t>2.  Salut ! Tu es en train de jouer au football ?</w:t>
      </w:r>
    </w:p>
    <w:p>
      <w:r>
        <w:t xml:space="preserve">    Hi! Are you playing football right now?</w:t>
      </w:r>
    </w:p>
    <w:p>
      <w:r>
        <w:t xml:space="preserve">3. Salut à tous ! </w:t>
      </w:r>
    </w:p>
    <w:p>
      <w:r>
        <w:t xml:space="preserve">   Hello everyone!</w:t>
      </w:r>
    </w:p>
    <w:p>
      <w:r>
        <w:t>4. Salut à la maman et au papa.</w:t>
      </w:r>
    </w:p>
    <w:p>
      <w:r>
        <w:t xml:space="preserve">    Hello Mom and Dad.</w:t>
      </w:r>
    </w:p>
    <w:p>
      <w:r>
        <w:t>5.  Salut, je suis fatigué.</w:t>
      </w:r>
    </w:p>
    <w:p>
      <w:r>
        <w:t xml:space="preserve">   Hey, I am tired.</w:t>
      </w:r>
    </w:p>
    <w:p>
      <w:r>
        <w:t>6.  Salut, que faites-vous ?</w:t>
      </w:r>
    </w:p>
    <w:p>
      <w:r>
        <w:t xml:space="preserve">   Hi, what are you doing?</w:t>
      </w:r>
    </w:p>
    <w:p>
      <w:r>
        <w:t xml:space="preserve">7.  Salut, j'ai besoin d'aide. </w:t>
      </w:r>
    </w:p>
    <w:p>
      <w:r>
        <w:t xml:space="preserve">    Hello, I need help. </w:t>
      </w:r>
    </w:p>
    <w:p>
      <w:r>
        <w:t xml:space="preserve">8.  Salut, c'est une belle journée. </w:t>
      </w:r>
    </w:p>
    <w:p>
      <w:r>
        <w:t xml:space="preserve">    Hello, it’s a beautiful day. </w:t>
      </w:r>
    </w:p>
    <w:p>
      <w:r>
        <w:t xml:space="preserve">9.  Salut à l’école! </w:t>
      </w:r>
    </w:p>
    <w:p>
      <w:r>
        <w:t xml:space="preserve">    Hello at school! </w:t>
      </w:r>
    </w:p>
    <w:p>
      <w:r>
        <w:t xml:space="preserve">10. Salut, je vais au marché. </w:t>
      </w:r>
    </w:p>
    <w:p>
      <w:r>
        <w:t xml:space="preserve">    Hi, I am going to the market.</w:t>
      </w:r>
    </w:p>
    <w:p/>
    <w:p>
      <w:r>
        <w:rPr>
          <w:b/>
        </w:rPr>
        <w:t>Word: Moi | Meaning: I</w:t>
      </w:r>
    </w:p>
    <w:p/>
    <w:p>
      <w:r>
        <w:t>1.  Je m’appelle Sophie.</w:t>
      </w:r>
    </w:p>
    <w:p>
      <w:r>
        <w:t xml:space="preserve">   My name is Sophie.</w:t>
      </w:r>
    </w:p>
    <w:p>
      <w:r>
        <w:t>2. Moi, je suis de France.</w:t>
      </w:r>
    </w:p>
    <w:p>
      <w:r>
        <w:t xml:space="preserve">   I am from France. </w:t>
      </w:r>
    </w:p>
    <w:p>
      <w:r>
        <w:t>3. J'adore la cuisine française.</w:t>
      </w:r>
    </w:p>
    <w:p>
      <w:r>
        <w:t xml:space="preserve">   I love French cuisine.</w:t>
      </w:r>
    </w:p>
    <w:p>
      <w:r>
        <w:t>4. Moi, je fais des études en français.</w:t>
      </w:r>
    </w:p>
    <w:p>
      <w:r>
        <w:t xml:space="preserve">   I am studying French. </w:t>
      </w:r>
    </w:p>
    <w:p>
      <w:r>
        <w:t>5.  Il fait très froid aujourd’hui.</w:t>
      </w:r>
    </w:p>
    <w:p>
      <w:r>
        <w:t xml:space="preserve">   It is very cold today. </w:t>
      </w:r>
    </w:p>
    <w:p>
      <w:r>
        <w:t>6.  Moi aussi j'aime la pluie.</w:t>
      </w:r>
    </w:p>
    <w:p>
      <w:r>
        <w:t xml:space="preserve">    Me too, I like the rain.</w:t>
      </w:r>
    </w:p>
    <w:p>
      <w:r>
        <w:t>7.  Tu vas bien?</w:t>
      </w:r>
    </w:p>
    <w:p>
      <w:r>
        <w:t xml:space="preserve">   How are you? </w:t>
      </w:r>
    </w:p>
    <w:p>
      <w:r>
        <w:t>8.  Moi je suis fatiguée.</w:t>
      </w:r>
    </w:p>
    <w:p>
      <w:r>
        <w:t xml:space="preserve">   I am tired. </w:t>
      </w:r>
    </w:p>
    <w:p>
      <w:r>
        <w:t>9.  Moi j’ai faim!</w:t>
      </w:r>
    </w:p>
    <w:p>
      <w:r>
        <w:t xml:space="preserve">    I am hungry. </w:t>
      </w:r>
    </w:p>
    <w:p>
      <w:r>
        <w:t>10. Moi, je veux aller au cinéma.</w:t>
      </w:r>
    </w:p>
    <w:p>
      <w:r>
        <w:t xml:space="preserve">   I want to go to the cinema.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I have a beautiful view of the city.</w:t>
      </w:r>
    </w:p>
    <w:p>
      <w:r>
        <w:t>2. La vue de l'océan est incroyablement belle.</w:t>
      </w:r>
    </w:p>
    <w:p>
      <w:r>
        <w:t xml:space="preserve">  The view of the ocean is incredibly beautiful.</w:t>
      </w:r>
    </w:p>
    <w:p>
      <w:r>
        <w:t>3. Elle aime prendre des photos de la vue panoramique.</w:t>
      </w:r>
    </w:p>
    <w:p>
      <w:r>
        <w:t xml:space="preserve">  She likes to take pictures of the panoramic view.</w:t>
      </w:r>
    </w:p>
    <w:p>
      <w:r>
        <w:t>4. Nous avons une vue très large sur le jardin.</w:t>
      </w:r>
    </w:p>
    <w:p>
      <w:r>
        <w:t xml:space="preserve">  We have a very wide view of the garden.</w:t>
      </w:r>
    </w:p>
    <w:p>
      <w:r>
        <w:t>5. La vue depuis le toit est exceptionnelle.</w:t>
      </w:r>
    </w:p>
    <w:p>
      <w:r>
        <w:t xml:space="preserve">  The view from the roof is exceptional.</w:t>
      </w:r>
    </w:p>
    <w:p>
      <w:r>
        <w:t xml:space="preserve">6. J'ai besoin d'une vue plus claire pour comprendre mieux. </w:t>
      </w:r>
    </w:p>
    <w:p>
      <w:r>
        <w:t xml:space="preserve">  I need a clearer view to understand better.</w:t>
      </w:r>
    </w:p>
    <w:p>
      <w:r>
        <w:t>7. Il y a une vue dégagée sur les montagnes.</w:t>
      </w:r>
    </w:p>
    <w:p>
      <w:r>
        <w:t xml:space="preserve">  There is a clear view of the mountains.</w:t>
      </w:r>
    </w:p>
    <w:p>
      <w:r>
        <w:t>8. La vue de l'aéroport est impressionnante.</w:t>
      </w:r>
    </w:p>
    <w:p>
      <w:r>
        <w:t xml:space="preserve">  The airport's view is impressive.</w:t>
      </w:r>
    </w:p>
    <w:p>
      <w:r>
        <w:t xml:space="preserve">9. Le chef d'œuvre de l’artiste offre une vue unique. </w:t>
      </w:r>
    </w:p>
    <w:p>
      <w:r>
        <w:t xml:space="preserve">  The artist's masterpiece offers a unique view.</w:t>
      </w:r>
    </w:p>
    <w:p>
      <w:r>
        <w:t>10. La vue sur la mer était magnifique.</w:t>
      </w:r>
    </w:p>
    <w:p>
      <w:r>
        <w:t xml:space="preserve">   The view of the sea was magnificent.</w:t>
      </w:r>
    </w:p>
    <w:p/>
    <w:p>
      <w:r>
        <w:rPr>
          <w:b/>
        </w:rPr>
        <w:t>Word: Rose | Meaning: Rose</w:t>
      </w:r>
    </w:p>
    <w:p/>
    <w:p>
      <w:r>
        <w:t>1. La rose est belle et colorée.</w:t>
      </w:r>
    </w:p>
    <w:p>
      <w:r>
        <w:t xml:space="preserve">   The rose is beautiful and colorful.</w:t>
      </w:r>
    </w:p>
    <w:p>
      <w:r>
        <w:t>2. J'ai une rose rouge dans mon jardin.</w:t>
      </w:r>
    </w:p>
    <w:p>
      <w:r>
        <w:t xml:space="preserve">   I have a red rose in my garden.</w:t>
      </w:r>
    </w:p>
    <w:p>
      <w:r>
        <w:t>3. Les roses sont un cadeau parfait pour quelqu'un qui adore la couleur.</w:t>
      </w:r>
    </w:p>
    <w:p>
      <w:r>
        <w:t xml:space="preserve">   Roses are a perfect gift for someone who loves color.</w:t>
      </w:r>
    </w:p>
    <w:p>
      <w:r>
        <w:t>4. Tu as un bouquet de roses pour ton anniversaire ?</w:t>
      </w:r>
    </w:p>
    <w:p>
      <w:r>
        <w:t xml:space="preserve">   Do you have a bouquet of roses for your birthday?</w:t>
      </w:r>
    </w:p>
    <w:p>
      <w:r>
        <w:t>5. La rose symbolise l'amour et la passion.</w:t>
      </w:r>
    </w:p>
    <w:p>
      <w:r>
        <w:t xml:space="preserve">    The rose symbolizes love and passion.</w:t>
      </w:r>
    </w:p>
    <w:p>
      <w:r>
        <w:t>6. J'adore les roseraie, il y a tellement d'émeraudes roses!</w:t>
      </w:r>
    </w:p>
    <w:p>
      <w:r>
        <w:t xml:space="preserve">   I love rose gardens, there are so many beautiful pink roses!</w:t>
      </w:r>
    </w:p>
    <w:p>
      <w:r>
        <w:t xml:space="preserve">7.  La femme portait une robe rose à l'événement. </w:t>
      </w:r>
    </w:p>
    <w:p>
      <w:r>
        <w:t xml:space="preserve">     The woman wore a pink dress to the event.</w:t>
      </w:r>
    </w:p>
    <w:p>
      <w:r>
        <w:t xml:space="preserve">8. La rose est le symbole de la beauté et de la grâce. </w:t>
      </w:r>
    </w:p>
    <w:p>
      <w:r>
        <w:t xml:space="preserve">    The rose is the symbol of beauty and grace.</w:t>
      </w:r>
    </w:p>
    <w:p>
      <w:r>
        <w:t>9.  Il était fasciné par la fleur de rose avec ses pétales rouges.</w:t>
      </w:r>
    </w:p>
    <w:p>
      <w:r>
        <w:t xml:space="preserve">   He was fascinated by the rose flower with its red petals.</w:t>
      </w:r>
    </w:p>
    <w:p>
      <w:r>
        <w:t>10.  Le rose est une plante qui fleurit en été.</w:t>
      </w:r>
    </w:p>
    <w:p>
      <w:r>
        <w:t xml:space="preserve">    The rose is a plant that blooms in summer.</w:t>
      </w:r>
    </w:p>
    <w:p/>
    <w:p>
      <w:r>
        <w:rPr>
          <w:b/>
        </w:rPr>
        <w:t>Word: Tête | Meaning: Head</w:t>
      </w:r>
    </w:p>
    <w:p/>
    <w:p>
      <w:r>
        <w:t xml:space="preserve">1. Ma tête est pleine de projets pour demain. </w:t>
      </w:r>
    </w:p>
    <w:p>
      <w:r>
        <w:t xml:space="preserve">    My head is full of projects for tomorrow.</w:t>
      </w:r>
    </w:p>
    <w:p>
      <w:r>
        <w:t>2. J'ai un mal de tête, j'ai besoin d'un repos.</w:t>
      </w:r>
    </w:p>
    <w:p>
      <w:r>
        <w:t xml:space="preserve">    I have a headache, I need to rest.</w:t>
      </w:r>
    </w:p>
    <w:p>
      <w:r>
        <w:t>3. La tête du chien est longue et épaisse.</w:t>
      </w:r>
    </w:p>
    <w:p>
      <w:r>
        <w:t xml:space="preserve">   The dog’s head is long and thick. </w:t>
      </w:r>
    </w:p>
    <w:p>
      <w:r>
        <w:t>4. Il est important de se concentrer sur sa tête.</w:t>
      </w:r>
    </w:p>
    <w:p>
      <w:r>
        <w:t xml:space="preserve">   It's important to concentrate on one's head.</w:t>
      </w:r>
    </w:p>
    <w:p>
      <w:r>
        <w:t>5. J'ai mis la tête à l'heure, j'ai terminé mon travail.</w:t>
      </w:r>
    </w:p>
    <w:p>
      <w:r>
        <w:t xml:space="preserve">    I set my mind to the task and finished my work. </w:t>
      </w:r>
    </w:p>
    <w:p>
      <w:r>
        <w:t xml:space="preserve">6. L'artiste a fait une œuvre d'art sur sa tête. </w:t>
      </w:r>
    </w:p>
    <w:p>
      <w:r>
        <w:t xml:space="preserve">   The artist made an artwork on his head.  </w:t>
      </w:r>
    </w:p>
    <w:p>
      <w:r>
        <w:t>7. La tête des enfants est souvent pleine de rêves.</w:t>
      </w:r>
    </w:p>
    <w:p>
      <w:r>
        <w:t xml:space="preserve">  Children’s heads are often full of dreams.  </w:t>
      </w:r>
    </w:p>
    <w:p>
      <w:r>
        <w:t>8. Le chef cuisinier doit faire attention à la tête des clients.</w:t>
      </w:r>
    </w:p>
    <w:p>
      <w:r>
        <w:t xml:space="preserve">    The chief cook must pay attention to the heads of customers. </w:t>
      </w:r>
    </w:p>
    <w:p>
      <w:r>
        <w:t xml:space="preserve">9. La tête du poisson est couverte de petites dents. </w:t>
      </w:r>
    </w:p>
    <w:p>
      <w:r>
        <w:t xml:space="preserve">   The fish's head is covered in tiny teeth. </w:t>
      </w:r>
    </w:p>
    <w:p>
      <w:r>
        <w:t xml:space="preserve">10. Il a besoin d’une nouvelle tête pour sa vie.  </w:t>
      </w:r>
    </w:p>
    <w:p>
      <w:r>
        <w:t xml:space="preserve">    He needs a new head for his life.</w:t>
      </w:r>
    </w:p>
    <w:p/>
    <w:p>
      <w:r>
        <w:t>Chat: Cat</w:t>
      </w:r>
    </w:p>
    <w:p/>
    <w:p>
      <w:r>
        <w:t xml:space="preserve">1. J'ai un chat très adorable, il est mignon et joue beaucoup. </w:t>
      </w:r>
    </w:p>
    <w:p>
      <w:r>
        <w:t xml:space="preserve">   I have a very cute cat, he is sweet and plays a lot.</w:t>
      </w:r>
    </w:p>
    <w:p>
      <w:r>
        <w:t xml:space="preserve">2. Le chat dort sur le canapé. </w:t>
      </w:r>
    </w:p>
    <w:p>
      <w:r>
        <w:t xml:space="preserve">    The cat sleeps on the sofa. </w:t>
      </w:r>
    </w:p>
    <w:p>
      <w:r>
        <w:t xml:space="preserve">3. Il s'échappe souvent de sa cage.  </w:t>
      </w:r>
    </w:p>
    <w:p>
      <w:r>
        <w:t xml:space="preserve">   He often escapes from his cage.</w:t>
      </w:r>
    </w:p>
    <w:p>
      <w:r>
        <w:t xml:space="preserve">4. Les chats aiment la compagnie des humains.  </w:t>
      </w:r>
    </w:p>
    <w:p>
      <w:r>
        <w:t xml:space="preserve">   Cats like the company of humans.</w:t>
      </w:r>
    </w:p>
    <w:p>
      <w:r>
        <w:t xml:space="preserve">5. Le chat est un animal social. </w:t>
      </w:r>
    </w:p>
    <w:p>
      <w:r>
        <w:t xml:space="preserve">   The cat is a social animal.</w:t>
      </w:r>
    </w:p>
    <w:p>
      <w:r>
        <w:t xml:space="preserve">6. Vous avez un chat ? </w:t>
      </w:r>
    </w:p>
    <w:p>
      <w:r>
        <w:t xml:space="preserve">    Do you have a cat?</w:t>
      </w:r>
    </w:p>
    <w:p>
      <w:r>
        <w:t xml:space="preserve">7. J'aime beaucoup le bruit que fait le chat quand il se gratte.  </w:t>
      </w:r>
    </w:p>
    <w:p>
      <w:r>
        <w:t xml:space="preserve">   I like very much the noise that makes the cat when he scratches. </w:t>
      </w:r>
    </w:p>
    <w:p>
      <w:r>
        <w:t xml:space="preserve">8. Le chat est très intelligent. </w:t>
      </w:r>
    </w:p>
    <w:p>
      <w:r>
        <w:t xml:space="preserve">   The cat is very clever. </w:t>
      </w:r>
    </w:p>
    <w:p>
      <w:r>
        <w:t xml:space="preserve">9. Il faut respecter les chats, même s'ils sont indisciplinés. </w:t>
      </w:r>
    </w:p>
    <w:p>
      <w:r>
        <w:t xml:space="preserve">   We must respect cats, even if they are unruly. </w:t>
      </w:r>
    </w:p>
    <w:p>
      <w:r>
        <w:t xml:space="preserve">10. Mon chat me fait rire chaque jour.  </w:t>
      </w:r>
    </w:p>
    <w:p>
      <w:r>
        <w:t xml:space="preserve">    My cat makes me laugh every day.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 The woman has a beautiful red dress.</w:t>
      </w:r>
    </w:p>
    <w:p>
      <w:r>
        <w:t>2. Il a un beau sourire aujourd'hui.</w:t>
      </w:r>
    </w:p>
    <w:p>
      <w:r>
        <w:t xml:space="preserve">   He has a beautiful smile today.</w:t>
      </w:r>
    </w:p>
    <w:p>
      <w:r>
        <w:t>3. C'est une belle journée ensoleillée.</w:t>
      </w:r>
    </w:p>
    <w:p>
      <w:r>
        <w:t xml:space="preserve">   It's a beautiful sunny day. </w:t>
      </w:r>
    </w:p>
    <w:p>
      <w:r>
        <w:t>4. La maison est belle et confortable.</w:t>
      </w:r>
    </w:p>
    <w:p>
      <w:r>
        <w:t xml:space="preserve">   The house is beautiful and comfortable.</w:t>
      </w:r>
    </w:p>
    <w:p>
      <w:r>
        <w:t>5. La fleur est belle et fragile.</w:t>
      </w:r>
    </w:p>
    <w:p>
      <w:r>
        <w:t xml:space="preserve">   The flower is beautiful and fragile.</w:t>
      </w:r>
    </w:p>
    <w:p>
      <w:r>
        <w:t>6. J'aime beaucoup votre belle voix.</w:t>
      </w:r>
    </w:p>
    <w:p>
      <w:r>
        <w:t xml:space="preserve">   I love your beautiful voice so much.</w:t>
      </w:r>
    </w:p>
    <w:p>
      <w:r>
        <w:t>7. Elle a une belle collection de livres.</w:t>
      </w:r>
    </w:p>
    <w:p>
      <w:r>
        <w:t xml:space="preserve">   She has a beautiful collection of books.</w:t>
      </w:r>
    </w:p>
    <w:p>
      <w:r>
        <w:t xml:space="preserve">8. Ce film est très belle à regarder. </w:t>
      </w:r>
    </w:p>
    <w:p>
      <w:r>
        <w:t xml:space="preserve">   This movie is very beautiful to watch.</w:t>
      </w:r>
    </w:p>
    <w:p>
      <w:r>
        <w:t>9. Le ciel était belle ce soir.</w:t>
      </w:r>
    </w:p>
    <w:p>
      <w:r>
        <w:t xml:space="preserve">   The sky was beautiful tonight.</w:t>
      </w:r>
    </w:p>
    <w:p>
      <w:r>
        <w:t>10. Il me semble que vous êtes belle aujourd'hui.</w:t>
      </w:r>
    </w:p>
    <w:p>
      <w:r>
        <w:t xml:space="preserve">   It seems like you are beautiful today.</w:t>
      </w:r>
    </w:p>
    <w:p/>
    <w:p>
      <w:r>
        <w:t>Feuilles: Leaves</w:t>
      </w:r>
    </w:p>
    <w:p/>
    <w:p>
      <w:r>
        <w:t xml:space="preserve">1. Les feuilles sont rouges dans le jardin.  </w:t>
      </w:r>
    </w:p>
    <w:p>
      <w:r>
        <w:t xml:space="preserve">    The leaves are red in the garden.</w:t>
      </w:r>
    </w:p>
    <w:p>
      <w:r>
        <w:t xml:space="preserve">2. J'aime beaucoup les feuilles d’érable.   </w:t>
      </w:r>
    </w:p>
    <w:p>
      <w:r>
        <w:t xml:space="preserve">    I like maple leaves very much.</w:t>
      </w:r>
    </w:p>
    <w:p>
      <w:r>
        <w:t xml:space="preserve">3. Tu as besoin de feuillets pour écrire?  </w:t>
      </w:r>
    </w:p>
    <w:p>
      <w:r>
        <w:t xml:space="preserve">    Do you need sheets to write? </w:t>
      </w:r>
    </w:p>
    <w:p>
      <w:r>
        <w:t xml:space="preserve">4. Les feuilles tombent en automne.  </w:t>
      </w:r>
    </w:p>
    <w:p>
      <w:r>
        <w:t xml:space="preserve">    Leaves fall in autumn.</w:t>
      </w:r>
    </w:p>
    <w:p>
      <w:r>
        <w:t xml:space="preserve">5. Le feuillage est une partie importante de la nature.   </w:t>
      </w:r>
    </w:p>
    <w:p>
      <w:r>
        <w:t xml:space="preserve">    Foliage is an important part of nature.</w:t>
      </w:r>
    </w:p>
    <w:p>
      <w:r>
        <w:t xml:space="preserve">6. On peut couper les feuilles pour décorer la maison.   </w:t>
      </w:r>
    </w:p>
    <w:p>
      <w:r>
        <w:t xml:space="preserve">    We can cut leaves to decorate the house. </w:t>
      </w:r>
    </w:p>
    <w:p>
      <w:r>
        <w:t xml:space="preserve">7. Les feuilles d'arbre sont fragiles et sensibles.  </w:t>
      </w:r>
    </w:p>
    <w:p>
      <w:r>
        <w:t xml:space="preserve">    Leaves from trees are delicate and sensitive.</w:t>
      </w:r>
    </w:p>
    <w:p>
      <w:r>
        <w:t xml:space="preserve">8. La feuille de salade est une source de nutriments.   </w:t>
      </w:r>
    </w:p>
    <w:p>
      <w:r>
        <w:t xml:space="preserve">    The lettuce leaf is a source of nutrients.</w:t>
      </w:r>
    </w:p>
    <w:p>
      <w:r>
        <w:t xml:space="preserve">9. J’ai besoin de trouver une feuille pour l’ordinateur. </w:t>
      </w:r>
    </w:p>
    <w:p>
      <w:r>
        <w:t xml:space="preserve">    I need to find a sheet for the computer. </w:t>
      </w:r>
    </w:p>
    <w:p>
      <w:r>
        <w:t xml:space="preserve">10. Les feuilles d'herbe flottent dans le vent.  </w:t>
      </w:r>
    </w:p>
    <w:p>
      <w:r>
        <w:t xml:space="preserve">    Grass leaves float in the wind.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magnifique ce matin.  </w:t>
      </w:r>
    </w:p>
    <w:p>
      <w:r>
        <w:t xml:space="preserve">    The sunlight is beautiful this morning.</w:t>
      </w:r>
    </w:p>
    <w:p>
      <w:r>
        <w:t xml:space="preserve">2. J'adore regarder la lumière dans les yeux d'un enfant. </w:t>
      </w:r>
    </w:p>
    <w:p>
      <w:r>
        <w:t xml:space="preserve">    I love looking at the light in a child's eyes.</w:t>
      </w:r>
    </w:p>
    <w:p>
      <w:r>
        <w:t xml:space="preserve">3. Il y a beaucoup de lumière dans cette salle.  </w:t>
      </w:r>
    </w:p>
    <w:p>
      <w:r>
        <w:t xml:space="preserve">   There is a lot of light in this room.</w:t>
      </w:r>
    </w:p>
    <w:p>
      <w:r>
        <w:t xml:space="preserve">4. La lumière est importante pour la vie des plantes. </w:t>
      </w:r>
    </w:p>
    <w:p>
      <w:r>
        <w:t xml:space="preserve">   Light is important for the life of plants.</w:t>
      </w:r>
    </w:p>
    <w:p>
      <w:r>
        <w:t xml:space="preserve">5. Les lumières du marché sont très vives.  </w:t>
      </w:r>
    </w:p>
    <w:p>
      <w:r>
        <w:t xml:space="preserve">    The lights at the market are very bright.</w:t>
      </w:r>
    </w:p>
    <w:p>
      <w:r>
        <w:t xml:space="preserve">6. Le ciel était sombre, mais il y avait de la lumière dans les arbres.  </w:t>
      </w:r>
    </w:p>
    <w:p>
      <w:r>
        <w:t xml:space="preserve">   The sky was dark, but there was light in the trees. </w:t>
      </w:r>
    </w:p>
    <w:p>
      <w:r>
        <w:t xml:space="preserve">7. Vous devez éteindre la lumière et fermer les rideaux. </w:t>
      </w:r>
    </w:p>
    <w:p>
      <w:r>
        <w:t xml:space="preserve">    You need to turn off the light and close the curtains. </w:t>
      </w:r>
    </w:p>
    <w:p>
      <w:r>
        <w:t xml:space="preserve">8. J'aime regarder la lumière du feu.  </w:t>
      </w:r>
    </w:p>
    <w:p>
      <w:r>
        <w:t xml:space="preserve">    I like watching the firelight. </w:t>
      </w:r>
    </w:p>
    <w:p>
      <w:r>
        <w:t xml:space="preserve">9. La lumière est très importante pour nous dans cette situation.  </w:t>
      </w:r>
    </w:p>
    <w:p>
      <w:r>
        <w:t xml:space="preserve">   Light is very important for us in this situation. </w:t>
      </w:r>
    </w:p>
    <w:p>
      <w:r>
        <w:t xml:space="preserve">10. Les lampadaires illuminent la rue. </w:t>
      </w:r>
    </w:p>
    <w:p>
      <w:r>
        <w:t xml:space="preserve">    The streetlamps illuminate the street.</w:t>
      </w:r>
    </w:p>
    <w:p/>
    <w:p>
      <w:r>
        <w:rPr>
          <w:b/>
        </w:rPr>
        <w:t>Word: Saisire | Meaning:  **to go out**</w:t>
      </w:r>
    </w:p>
    <w:p/>
    <w:p>
      <w:r>
        <w:t>1. Je suis allé à la salle de concert pour écouter de la musique.</w:t>
      </w:r>
    </w:p>
    <w:p>
      <w:r>
        <w:t xml:space="preserve">    I went to the concert hall to listen to music.</w:t>
      </w:r>
    </w:p>
    <w:p>
      <w:r>
        <w:t xml:space="preserve">2. La maison est très confortable, et je me sens comme chez moi. </w:t>
      </w:r>
    </w:p>
    <w:p>
      <w:r>
        <w:t xml:space="preserve">    The house is very comfortable, and I feel at home.</w:t>
      </w:r>
    </w:p>
    <w:p>
      <w:r>
        <w:t>3. J'ai appris que vous avez un nouveau travail à Paris.</w:t>
      </w:r>
    </w:p>
    <w:p>
      <w:r>
        <w:t xml:space="preserve">    I learned that you have a new job in Paris.</w:t>
      </w:r>
    </w:p>
    <w:p>
      <w:r>
        <w:t>4. Les enfants sont contents de jouer dans la cour ensoleillée.</w:t>
      </w:r>
    </w:p>
    <w:p>
      <w:r>
        <w:t xml:space="preserve">   The children are happy to play in the sunny courtyard.</w:t>
      </w:r>
    </w:p>
    <w:p>
      <w:r>
        <w:t xml:space="preserve">5. Mon ami et moi, nous avons mangé une grande pizza. </w:t>
      </w:r>
    </w:p>
    <w:p>
      <w:r>
        <w:t xml:space="preserve">   My friend and I ate a big pizza.</w:t>
      </w:r>
    </w:p>
    <w:p>
      <w:r>
        <w:t>6. Je suis allé à la plage pour faire du snorkeling.</w:t>
      </w:r>
    </w:p>
    <w:p>
      <w:r>
        <w:t xml:space="preserve">    I went to the beach to go snorkeling. </w:t>
      </w:r>
    </w:p>
    <w:p>
      <w:r>
        <w:t xml:space="preserve">7. Nous sommes allés au cinéma voir un film d'action. </w:t>
      </w:r>
    </w:p>
    <w:p>
      <w:r>
        <w:t xml:space="preserve">    We went to the cinema to see an action movie. </w:t>
      </w:r>
    </w:p>
    <w:p>
      <w:r>
        <w:t>8. Il faut aller au marché pour acheter des fruits et légumes.</w:t>
      </w:r>
    </w:p>
    <w:p>
      <w:r>
        <w:t xml:space="preserve">   We need to go to the market to buy fruit and vegetables.</w:t>
      </w:r>
    </w:p>
    <w:p>
      <w:r>
        <w:t xml:space="preserve">9. Je suis heureux de vous aider à comprendre ce que vous voulez dire.  </w:t>
      </w:r>
    </w:p>
    <w:p>
      <w:r>
        <w:t xml:space="preserve">    I am happy to help you understand what you want to say. </w:t>
      </w:r>
    </w:p>
    <w:p>
      <w:r>
        <w:t xml:space="preserve">10. Le train a quitté la gare à l'heure et nous sommes partis pour Dijon.   </w:t>
      </w:r>
    </w:p>
    <w:p>
      <w:r>
        <w:t xml:space="preserve">    The train left the station on time, and we set off for Dijon.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