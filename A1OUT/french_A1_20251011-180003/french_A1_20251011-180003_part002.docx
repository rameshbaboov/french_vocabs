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J'ai un chapeau rouge. </w:t>
      </w:r>
    </w:p>
    <w:p>
      <w:r>
        <w:t xml:space="preserve">   I have a red hat.</w:t>
      </w:r>
    </w:p>
    <w:p>
      <w:r>
        <w:t>4. Elle aime les fruits rouges.</w:t>
      </w:r>
    </w:p>
    <w:p>
      <w:r>
        <w:t xml:space="preserve">   She loves red fruits.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Le feu d'artifice était rouge et bleu. </w:t>
      </w:r>
    </w:p>
    <w:p>
      <w:r>
        <w:t xml:space="preserve">   The fireworks were red and blue.</w:t>
      </w:r>
    </w:p>
    <w:p>
      <w:r>
        <w:t xml:space="preserve">7. Le chat est rouge. </w:t>
      </w:r>
    </w:p>
    <w:p>
      <w:r>
        <w:t xml:space="preserve">   The cat is red.</w:t>
      </w:r>
    </w:p>
    <w:p>
      <w:r>
        <w:t>8. Il a mangé une pomme rouge.</w:t>
      </w:r>
    </w:p>
    <w:p>
      <w:r>
        <w:t xml:space="preserve">   He ate a red apple.</w:t>
      </w:r>
    </w:p>
    <w:p>
      <w:r>
        <w:t xml:space="preserve">9. La robe de la mariée est rouge. </w:t>
      </w:r>
    </w:p>
    <w:p>
      <w:r>
        <w:t xml:space="preserve">   The bride's dress is red.</w:t>
      </w:r>
    </w:p>
    <w:p>
      <w:r>
        <w:t>10.  Tu as des chaussures rouges?</w:t>
      </w:r>
    </w:p>
    <w:p>
      <w:r>
        <w:t xml:space="preserve">    Do you have any shoes that are red?</w:t>
      </w:r>
    </w:p>
    <w:p/>
    <w:p>
      <w:r>
        <w:rPr>
          <w:b/>
        </w:rPr>
        <w:t>Word: Fleur | Meaning: Flower</w:t>
      </w:r>
    </w:p>
    <w:p/>
    <w:p>
      <w:r>
        <w:t>1. La fleur de la rose est belle et parfumée.</w:t>
      </w:r>
    </w:p>
    <w:p>
      <w:r>
        <w:t xml:space="preserve">  The rose flower is beautiful and fragrant.</w:t>
      </w:r>
    </w:p>
    <w:p>
      <w:r>
        <w:t>2. J'adore les fleurs qui poussent dans ma cour.</w:t>
      </w:r>
    </w:p>
    <w:p>
      <w:r>
        <w:t xml:space="preserve">  I love the flowers that grow in my courtyard. </w:t>
      </w:r>
    </w:p>
    <w:p>
      <w:r>
        <w:t>3. Les fleurs sont un symbole de beauté et d'espoir.</w:t>
      </w:r>
    </w:p>
    <w:p>
      <w:r>
        <w:t xml:space="preserve">   Flowers are a symbol of beauty and hope.</w:t>
      </w:r>
    </w:p>
    <w:p>
      <w:r>
        <w:t>4. Le bouquet de fleurs est magnifique pour la fête.</w:t>
      </w:r>
    </w:p>
    <w:p>
      <w:r>
        <w:t xml:space="preserve">  The flower bouquet is magnificent for the party.</w:t>
      </w:r>
    </w:p>
    <w:p>
      <w:r>
        <w:t>5. Elle aime les fleurs jaunes, comme les lys.</w:t>
      </w:r>
    </w:p>
    <w:p>
      <w:r>
        <w:t xml:space="preserve">  She loves yellow flowers, like lilies. </w:t>
      </w:r>
    </w:p>
    <w:p>
      <w:r>
        <w:t>6. La fleur de lavande a un parfum délicat et doux.</w:t>
      </w:r>
    </w:p>
    <w:p>
      <w:r>
        <w:t xml:space="preserve">  Lavender flower has a delicate and sweet fragrance.</w:t>
      </w:r>
    </w:p>
    <w:p>
      <w:r>
        <w:t>7. On admire la fleur de l'érable en automne.</w:t>
      </w:r>
    </w:p>
    <w:p>
      <w:r>
        <w:t xml:space="preserve">  We admire the maple flower in autumn. </w:t>
      </w:r>
    </w:p>
    <w:p>
      <w:r>
        <w:t>8. J'ai besoin d'acheter des fleurs pour mes amis.</w:t>
      </w:r>
    </w:p>
    <w:p>
      <w:r>
        <w:t xml:space="preserve">  I need to buy flowers for my friends. </w:t>
      </w:r>
    </w:p>
    <w:p>
      <w:r>
        <w:t xml:space="preserve">9. Les fleurs sont une source de joie et d'énergie. </w:t>
      </w:r>
    </w:p>
    <w:p>
      <w:r>
        <w:t xml:space="preserve">   Flowers are a source of joy and energy. </w:t>
      </w:r>
    </w:p>
    <w:p>
      <w:r>
        <w:t>10. La fleur est un symbole de la vie.</w:t>
      </w:r>
    </w:p>
    <w:p>
      <w:r>
        <w:t xml:space="preserve">    The flower is a symbol of life.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située dans le village. </w:t>
      </w:r>
    </w:p>
    <w:p>
      <w:r>
        <w:t xml:space="preserve">   Jean's house is located in the village.</w:t>
      </w:r>
    </w:p>
    <w:p>
      <w:r>
        <w:t xml:space="preserve">2. Vous devez visiter la maison des anciens. </w:t>
      </w:r>
    </w:p>
    <w:p>
      <w:r>
        <w:t xml:space="preserve">    You must visit the home of the elders.</w:t>
      </w:r>
    </w:p>
    <w:p>
      <w:r>
        <w:t xml:space="preserve">3. J'ai beaucoup d'amis et je suis heureux à la maison. </w:t>
      </w:r>
    </w:p>
    <w:p>
      <w:r>
        <w:t xml:space="preserve">    I have many friends and I am happy at home.</w:t>
      </w:r>
    </w:p>
    <w:p>
      <w:r>
        <w:t>4. La maison a une grande cuisine et un grand salon.</w:t>
      </w:r>
    </w:p>
    <w:p>
      <w:r>
        <w:t xml:space="preserve">   The house has a large kitchen and a spacious living room.</w:t>
      </w:r>
    </w:p>
    <w:p>
      <w:r>
        <w:t xml:space="preserve">5. L'appartement est magnifique, mais il faut trouver la maison idéale.  </w:t>
      </w:r>
    </w:p>
    <w:p>
      <w:r>
        <w:t xml:space="preserve">   The apartment is magnificent, but you have to find the ideal house. </w:t>
      </w:r>
    </w:p>
    <w:p>
      <w:r>
        <w:t xml:space="preserve">6. Il m'a offert une belle maison sur l'eau. </w:t>
      </w:r>
    </w:p>
    <w:p>
      <w:r>
        <w:t xml:space="preserve">    He offered me a beautiful house on the water.</w:t>
      </w:r>
    </w:p>
    <w:p>
      <w:r>
        <w:t xml:space="preserve">7. Ma sœur et moi sommes heureux à la maison. </w:t>
      </w:r>
    </w:p>
    <w:p>
      <w:r>
        <w:t xml:space="preserve">     My sister and I are happy at home.</w:t>
      </w:r>
    </w:p>
    <w:p>
      <w:r>
        <w:t xml:space="preserve">8. La maison est un endroit sûr et confortable. </w:t>
      </w:r>
    </w:p>
    <w:p>
      <w:r>
        <w:t xml:space="preserve">   The house is a safe and comfortable place.</w:t>
      </w:r>
    </w:p>
    <w:p>
      <w:r>
        <w:t xml:space="preserve">9. Elle a toujours l'intention de construire une maison.  </w:t>
      </w:r>
    </w:p>
    <w:p>
      <w:r>
        <w:t xml:space="preserve">   She always intends to build a house.</w:t>
      </w:r>
    </w:p>
    <w:p>
      <w:r>
        <w:t xml:space="preserve">10. On se rend au marché et on va acheter la maison. </w:t>
      </w:r>
    </w:p>
    <w:p>
      <w:r>
        <w:t xml:space="preserve">   We go to the market and we are going to buy the house.</w:t>
      </w:r>
    </w:p>
    <w:p/>
    <w:p>
      <w:r>
        <w:rPr>
          <w:b/>
        </w:rPr>
        <w:t>Word: Eau | Meaning: Water</w:t>
      </w:r>
    </w:p>
    <w:p/>
    <w:p>
      <w:r>
        <w:t>1. J'aime boire de l'eau fraîche chaque jour.</w:t>
      </w:r>
    </w:p>
    <w:p>
      <w:r>
        <w:t xml:space="preserve">   I like drinking fresh water every day.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 xml:space="preserve">3. Il faut beaucoup d'eau pour faire pousser des arbres. </w:t>
      </w:r>
    </w:p>
    <w:p>
      <w:r>
        <w:t xml:space="preserve">   You need a lot of water to grow trees.</w:t>
      </w:r>
    </w:p>
    <w:p>
      <w:r>
        <w:t>4.  Je voudrais une tasse d'eau, s’il vous plaît.</w:t>
      </w:r>
    </w:p>
    <w:p>
      <w:r>
        <w:t xml:space="preserve">   I would like a glass of water, please.</w:t>
      </w:r>
    </w:p>
    <w:p>
      <w:r>
        <w:t>5. L'eau est bleu dans le ciel.</w:t>
      </w:r>
    </w:p>
    <w:p>
      <w:r>
        <w:t xml:space="preserve">   Water is blue in the sky.</w:t>
      </w:r>
    </w:p>
    <w:p>
      <w:r>
        <w:t xml:space="preserve">6. La pluie est un signe que l’été arrive bientôt. </w:t>
      </w:r>
    </w:p>
    <w:p>
      <w:r>
        <w:t xml:space="preserve">    Rain is a sign that summer will soon come.</w:t>
      </w:r>
    </w:p>
    <w:p>
      <w:r>
        <w:t>7.  L'eau de la source est très pure.</w:t>
      </w:r>
    </w:p>
    <w:p>
      <w:r>
        <w:t xml:space="preserve">   The water from the spring is very pure.</w:t>
      </w:r>
    </w:p>
    <w:p>
      <w:r>
        <w:t>8. Nous avons besoin d’eau pour boire et cuisiner.</w:t>
      </w:r>
    </w:p>
    <w:p>
      <w:r>
        <w:t xml:space="preserve">   We need water to drink and cook.</w:t>
      </w:r>
    </w:p>
    <w:p>
      <w:r>
        <w:t xml:space="preserve">9. Il y a une grande quantité d’eau dans les rivières. </w:t>
      </w:r>
    </w:p>
    <w:p>
      <w:r>
        <w:t xml:space="preserve">    There is a large amount of water in rivers.</w:t>
      </w:r>
    </w:p>
    <w:p>
      <w:r>
        <w:t xml:space="preserve">10. L'eau est abondante dans le monde entier. </w:t>
      </w:r>
    </w:p>
    <w:p>
      <w:r>
        <w:t xml:space="preserve">   Water is abundant all over the world.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J’ai besoin de la table pour manger.</w:t>
      </w:r>
    </w:p>
    <w:p>
      <w:r>
        <w:t xml:space="preserve">  I need the table to eat.</w:t>
      </w:r>
    </w:p>
    <w:p>
      <w:r>
        <w:t xml:space="preserve">3. Nous avons une table dans notre salon. </w:t>
      </w:r>
    </w:p>
    <w:p>
      <w:r>
        <w:t xml:space="preserve">  We have a table in our living room.</w:t>
      </w:r>
    </w:p>
    <w:p>
      <w:r>
        <w:t>4. La table est très lourde.</w:t>
      </w:r>
    </w:p>
    <w:p>
      <w:r>
        <w:t xml:space="preserve">  The table is very heavy.</w:t>
      </w:r>
    </w:p>
    <w:p>
      <w:r>
        <w:t xml:space="preserve">5. Il y a une table à l'extérieur. </w:t>
      </w:r>
    </w:p>
    <w:p>
      <w:r>
        <w:t xml:space="preserve">   There is a table outside.</w:t>
      </w:r>
    </w:p>
    <w:p>
      <w:r>
        <w:t>6. Le café est sur la table.</w:t>
      </w:r>
    </w:p>
    <w:p>
      <w:r>
        <w:t xml:space="preserve">  The coffee is on the table.</w:t>
      </w:r>
    </w:p>
    <w:p>
      <w:r>
        <w:t xml:space="preserve">7. Vous avez besoin d’une table pour écrire. </w:t>
      </w:r>
    </w:p>
    <w:p>
      <w:r>
        <w:t xml:space="preserve">  You need a table to write.</w:t>
      </w:r>
    </w:p>
    <w:p>
      <w:r>
        <w:t xml:space="preserve">8. La table était pleine de fruits et légumes. </w:t>
      </w:r>
    </w:p>
    <w:p>
      <w:r>
        <w:t xml:space="preserve">  The table was full of fruit and vegetables. </w:t>
      </w:r>
    </w:p>
    <w:p>
      <w:r>
        <w:t>9. Elle est assise à la table.</w:t>
      </w:r>
    </w:p>
    <w:p>
      <w:r>
        <w:t xml:space="preserve">   She is sitting at the table.</w:t>
      </w:r>
    </w:p>
    <w:p>
      <w:r>
        <w:t>10. J'ai besoin d'aide pour déplacer la table.</w:t>
      </w:r>
    </w:p>
    <w:p>
      <w:r>
        <w:t xml:space="preserve">  I need help moving the table.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sunshine illuminates the sea.</w:t>
      </w:r>
    </w:p>
    <w:p>
      <w:r>
        <w:t>2. Il y a une légère lumière dans l'étage.</w:t>
      </w:r>
    </w:p>
    <w:p>
      <w:r>
        <w:t xml:space="preserve">  There is a slight light on the floor.</w:t>
      </w:r>
    </w:p>
    <w:p>
      <w:r>
        <w:t xml:space="preserve">3. J'aime regarder la lumière dans les yeux d'un bébé. </w:t>
      </w:r>
    </w:p>
    <w:p>
      <w:r>
        <w:t xml:space="preserve">  I like looking at the light in a baby's eyes.</w:t>
      </w:r>
    </w:p>
    <w:p>
      <w:r>
        <w:t>4. La lampe de table brille sur la table de travail.</w:t>
      </w:r>
    </w:p>
    <w:p>
      <w:r>
        <w:t xml:space="preserve">   The desk lamp shines on the work desk.</w:t>
      </w:r>
    </w:p>
    <w:p>
      <w:r>
        <w:t xml:space="preserve">5. Il faut éteindre la lumière du bureau. </w:t>
      </w:r>
    </w:p>
    <w:p>
      <w:r>
        <w:t xml:space="preserve">   You need to turn off the office light.</w:t>
      </w:r>
    </w:p>
    <w:p>
      <w:r>
        <w:t>6.  La lune éclaire la nuit avec sa lumière brillante.</w:t>
      </w:r>
    </w:p>
    <w:p>
      <w:r>
        <w:t xml:space="preserve">   The moon illuminates night with its bright light.</w:t>
      </w:r>
    </w:p>
    <w:p>
      <w:r>
        <w:t>7. La lumière de l'éclair illumine le ciel.</w:t>
      </w:r>
    </w:p>
    <w:p>
      <w:r>
        <w:t xml:space="preserve">   The flash of lightning illuminates the sky. </w:t>
      </w:r>
    </w:p>
    <w:p>
      <w:r>
        <w:t xml:space="preserve">8. J’ai besoin d’une lumière pour faire mes tâches. </w:t>
      </w:r>
    </w:p>
    <w:p>
      <w:r>
        <w:t xml:space="preserve">   I need a light to do my tasks.</w:t>
      </w:r>
    </w:p>
    <w:p>
      <w:r>
        <w:t>9. Le soleil brille plus fort pendant la journée.</w:t>
      </w:r>
    </w:p>
    <w:p>
      <w:r>
        <w:t xml:space="preserve">    The sun shines stronger during the day.</w:t>
      </w:r>
    </w:p>
    <w:p>
      <w:r>
        <w:t xml:space="preserve">10. Il y a une petite lumière dans la chambre. </w:t>
      </w:r>
    </w:p>
    <w:p>
      <w:r>
        <w:t xml:space="preserve">   There is a little light in the bedroom.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Il est temps de manger.</w:t>
      </w:r>
    </w:p>
    <w:p>
      <w:r>
        <w:t>It's time to eat.</w:t>
      </w:r>
    </w:p>
    <w:p>
      <w:r>
        <w:t xml:space="preserve">3.  Bonjour à tous! </w:t>
      </w:r>
    </w:p>
    <w:p>
      <w:r>
        <w:t>Hello everyone!</w:t>
      </w:r>
    </w:p>
    <w:p>
      <w:r>
        <w:t>4.  Quelle heure est-il aujourd'hui ?</w:t>
      </w:r>
    </w:p>
    <w:p>
      <w:r>
        <w:t>What time is it today?</w:t>
      </w:r>
    </w:p>
    <w:p>
      <w:r>
        <w:t>5.  Je voudrais un café, s'il vous plaît.</w:t>
      </w:r>
    </w:p>
    <w:p>
      <w:r>
        <w:t>I would like a coffee, please.</w:t>
      </w:r>
    </w:p>
    <w:p>
      <w:r>
        <w:t xml:space="preserve">6.  Merci beaucoup pour votre aide. </w:t>
      </w:r>
    </w:p>
    <w:p>
      <w:r>
        <w:t xml:space="preserve">Thank you so much for your help. </w:t>
      </w:r>
    </w:p>
    <w:p>
      <w:r>
        <w:t>7.  Bonjour, je m’appelle [Name].</w:t>
      </w:r>
    </w:p>
    <w:p>
      <w:r>
        <w:t>Hello, my name is [Name].</w:t>
      </w:r>
    </w:p>
    <w:p>
      <w:r>
        <w:t xml:space="preserve">8.  Je vais bien, merci. </w:t>
      </w:r>
    </w:p>
    <w:p>
      <w:r>
        <w:t>I am fine, thank you.</w:t>
      </w:r>
    </w:p>
    <w:p>
      <w:r>
        <w:t>9. Bonjour, vous êtes ici?</w:t>
      </w:r>
    </w:p>
    <w:p>
      <w:r>
        <w:t>Hi, are you here?</w:t>
      </w:r>
    </w:p>
    <w:p>
      <w:r>
        <w:t>10.  Qu'est-ce que vous faisiez ?</w:t>
      </w:r>
    </w:p>
    <w:p>
      <w:r>
        <w:t>What were you doing?</w:t>
      </w:r>
    </w:p>
    <w:p/>
    <w:p>
      <w:r>
        <w:rPr>
          <w:b/>
        </w:rPr>
        <w:t>Word: Ville | Meaning: Town</w:t>
      </w:r>
    </w:p>
    <w:p/>
    <w:p>
      <w:r>
        <w:t>1. J'habite dans une ville magnifique.</w:t>
      </w:r>
    </w:p>
    <w:p>
      <w:r>
        <w:t xml:space="preserve">  I live in a beautiful city.</w:t>
      </w:r>
    </w:p>
    <w:p>
      <w:r>
        <w:t>2. La ville est très animée, avec beaucoup de restaurants et d'écoles.</w:t>
      </w:r>
    </w:p>
    <w:p>
      <w:r>
        <w:t xml:space="preserve">  The city is very lively, with many restaurants and schools.</w:t>
      </w:r>
    </w:p>
    <w:p>
      <w:r>
        <w:t>3. L'architecture des bâtiments dans la ville est très intéressante.</w:t>
      </w:r>
    </w:p>
    <w:p>
      <w:r>
        <w:t xml:space="preserve">  The architecture of the buildings in the city is very interesting.</w:t>
      </w:r>
    </w:p>
    <w:p>
      <w:r>
        <w:t>4. Le marché local est situé dans une petite ville pittoresque.</w:t>
      </w:r>
    </w:p>
    <w:p>
      <w:r>
        <w:t xml:space="preserve">  The local market is located in a small picturesque town. </w:t>
      </w:r>
    </w:p>
    <w:p>
      <w:r>
        <w:t>5. Les habitants sont très chaleureux et accueillants à chaque visite.</w:t>
      </w:r>
    </w:p>
    <w:p>
      <w:r>
        <w:t xml:space="preserve">  The inhabitants are very warm and welcoming to each visit.</w:t>
      </w:r>
    </w:p>
    <w:p>
      <w:r>
        <w:t>6. J'ai besoin de vous aider à trouver l'adresse de la mairie de la ville.</w:t>
      </w:r>
    </w:p>
    <w:p>
      <w:r>
        <w:t xml:space="preserve">  I need your help to find the address of the city hall. </w:t>
      </w:r>
    </w:p>
    <w:p>
      <w:r>
        <w:t xml:space="preserve">7. La ville a beaucoup d’événements culturels et festivals. </w:t>
      </w:r>
    </w:p>
    <w:p>
      <w:r>
        <w:t xml:space="preserve">   The city has many cultural events and festivals.</w:t>
      </w:r>
    </w:p>
    <w:p>
      <w:r>
        <w:t>8. Le transport en commun est facile à utiliser dans la ville.</w:t>
      </w:r>
    </w:p>
    <w:p>
      <w:r>
        <w:t xml:space="preserve">  Public transport is easy to use in the city. </w:t>
      </w:r>
    </w:p>
    <w:p>
      <w:r>
        <w:t>9.  La ville est connue pour son histoire et ses monuments.</w:t>
      </w:r>
    </w:p>
    <w:p>
      <w:r>
        <w:t xml:space="preserve">  The city is known for its history and monuments. </w:t>
      </w:r>
    </w:p>
    <w:p>
      <w:r>
        <w:t>10. Je vais visiter une ville différente pour voir de nouvelles choses.</w:t>
      </w:r>
    </w:p>
    <w:p>
      <w:r>
        <w:t xml:space="preserve">   I am going to visit a different city to see new things.</w:t>
      </w:r>
    </w:p>
    <w:p/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 xml:space="preserve">  She is an artist painter.</w:t>
      </w:r>
    </w:p>
    <w:p>
      <w:r>
        <w:t>2. La lumière de la lune, elle l'adore.</w:t>
      </w:r>
    </w:p>
    <w:p>
      <w:r>
        <w:t xml:space="preserve">  The moon's light, she adores it.</w:t>
      </w:r>
    </w:p>
    <w:p>
      <w:r>
        <w:t>3. Elle est très intelligente et curieuse.</w:t>
      </w:r>
    </w:p>
    <w:p>
      <w:r>
        <w:t xml:space="preserve">  She is very intelligent and curious. </w:t>
      </w:r>
    </w:p>
    <w:p>
      <w:r>
        <w:t>4. Le chat se déplace avec une vitesse folle. Elle le voit aussi.</w:t>
      </w:r>
    </w:p>
    <w:p>
      <w:r>
        <w:t xml:space="preserve">  The cat moves with crazy speed. She also sees it.</w:t>
      </w:r>
    </w:p>
    <w:p>
      <w:r>
        <w:t>5. Les enfants aiment jouer ensemble, elle y est attentive.</w:t>
      </w:r>
    </w:p>
    <w:p>
      <w:r>
        <w:t xml:space="preserve">  Children love to play together, she pays attention to them. </w:t>
      </w:r>
    </w:p>
    <w:p>
      <w:r>
        <w:t xml:space="preserve">6. Elle a un grand sourire et il illumine la pièce. </w:t>
      </w:r>
    </w:p>
    <w:p>
      <w:r>
        <w:t xml:space="preserve">  She has a big smile and it illuminates the room.</w:t>
      </w:r>
    </w:p>
    <w:p>
      <w:r>
        <w:t xml:space="preserve">7. Elle a envie de voyager en Afrique. </w:t>
      </w:r>
    </w:p>
    <w:p>
      <w:r>
        <w:t xml:space="preserve">  She wants to travel in Africa.</w:t>
      </w:r>
    </w:p>
    <w:p>
      <w:r>
        <w:t>8. Elle est très gentille et elle aide les autres.</w:t>
      </w:r>
    </w:p>
    <w:p>
      <w:r>
        <w:t xml:space="preserve">  She is very kind and she helps others. </w:t>
      </w:r>
    </w:p>
    <w:p>
      <w:r>
        <w:t xml:space="preserve">9. Le ciel s'est éclairé, elle aperçoit un nuage vert. </w:t>
      </w:r>
    </w:p>
    <w:p>
      <w:r>
        <w:t xml:space="preserve">   The sky lit up, she sees a green cloud. </w:t>
      </w:r>
    </w:p>
    <w:p>
      <w:r>
        <w:t xml:space="preserve">10. Il y a beaucoup de choses à faire, elle choisit d'aller au parc. </w:t>
      </w:r>
    </w:p>
    <w:p>
      <w:r>
        <w:t xml:space="preserve">  There are many things to do, she chooses to go to the park.</w:t>
      </w:r>
    </w:p>
    <w:p/>
    <w:p>
      <w:r>
        <w:rPr>
          <w:b/>
        </w:rPr>
        <w:t>Word: Feu | Meaning: Fire</w:t>
      </w:r>
    </w:p>
    <w:p/>
    <w:p>
      <w:r>
        <w:t>1. Le feu brûle fort dans la cheminée.</w:t>
      </w:r>
    </w:p>
    <w:p>
      <w:r>
        <w:t xml:space="preserve">   The fire burns strongly in the fireplace.</w:t>
      </w:r>
    </w:p>
    <w:p>
      <w:r>
        <w:t>2. Il y a un feu de joie dans les yeux de mes enfants.</w:t>
      </w:r>
    </w:p>
    <w:p>
      <w:r>
        <w:t xml:space="preserve">   There is a fire of joy in my children's eyes. </w:t>
      </w:r>
    </w:p>
    <w:p>
      <w:r>
        <w:t>3. La flamme du feu est rouge et vive.</w:t>
      </w:r>
    </w:p>
    <w:p>
      <w:r>
        <w:t xml:space="preserve">   The flame of the fire is red and bright.</w:t>
      </w:r>
    </w:p>
    <w:p>
      <w:r>
        <w:t>4. Les enfants ont beaucoup d’énergie et aiment jouer avec le feu.</w:t>
      </w:r>
    </w:p>
    <w:p>
      <w:r>
        <w:t xml:space="preserve">   Children have a lot of energy and like to play with fire.</w:t>
      </w:r>
    </w:p>
    <w:p>
      <w:r>
        <w:t xml:space="preserve">5. Nous avons besoin de l'eau pour éteindre le feu. </w:t>
      </w:r>
    </w:p>
    <w:p>
      <w:r>
        <w:t xml:space="preserve">    We need water to extinguish the fire.  </w:t>
      </w:r>
    </w:p>
    <w:p>
      <w:r>
        <w:t xml:space="preserve">6. Le feu était trop grand pour contrôler. </w:t>
      </w:r>
    </w:p>
    <w:p>
      <w:r>
        <w:t xml:space="preserve">    The fire was too big to control.  </w:t>
      </w:r>
    </w:p>
    <w:p>
      <w:r>
        <w:t>7. La fumée du feu s’échappe dans la nuit.</w:t>
      </w:r>
    </w:p>
    <w:p>
      <w:r>
        <w:t xml:space="preserve">    Smoke from the fire escapes into the night.  </w:t>
      </w:r>
    </w:p>
    <w:p>
      <w:r>
        <w:t>8. Il est important de faire attention au feu et de ne pas le laisser en liberté.</w:t>
      </w:r>
    </w:p>
    <w:p>
      <w:r>
        <w:t xml:space="preserve">   It's important to pay attention to fire and not leave it unattended. </w:t>
      </w:r>
    </w:p>
    <w:p>
      <w:r>
        <w:t>9. La fête a été illuminée par un feu d’artifice.</w:t>
      </w:r>
    </w:p>
    <w:p>
      <w:r>
        <w:t xml:space="preserve">   The party was illuminated by fireworks.  </w:t>
      </w:r>
    </w:p>
    <w:p>
      <w:r>
        <w:t xml:space="preserve">10. Nous devons utiliser le feu pour cuisiner et nous chauffer. </w:t>
      </w:r>
    </w:p>
    <w:p>
      <w:r>
        <w:t xml:space="preserve">    We must use fire to cook and warm ourselves.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