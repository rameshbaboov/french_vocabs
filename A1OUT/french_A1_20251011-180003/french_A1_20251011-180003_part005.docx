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très puissant.</w:t>
      </w:r>
    </w:p>
    <w:p>
      <w:r>
        <w:t xml:space="preserve">   Love is a very powerful feeling.</w:t>
      </w:r>
    </w:p>
    <w:p>
      <w:r>
        <w:t>2. J'ai beaucoup d'amour pour ma famille.</w:t>
      </w:r>
    </w:p>
    <w:p>
      <w:r>
        <w:t xml:space="preserve">   I have a lot of love for my family.</w:t>
      </w:r>
    </w:p>
    <w:p>
      <w:r>
        <w:t>3. La passion, c'est l'amour romantique.</w:t>
      </w:r>
    </w:p>
    <w:p>
      <w:r>
        <w:t xml:space="preserve">    Passion is romantic love. </w:t>
      </w:r>
    </w:p>
    <w:p>
      <w:r>
        <w:t>4.  L'amour est un cadeau que l'on peut offrir à tous les gens.</w:t>
      </w:r>
    </w:p>
    <w:p>
      <w:r>
        <w:t xml:space="preserve">    Love is a gift that we can offer to all people.</w:t>
      </w:r>
    </w:p>
    <w:p>
      <w:r>
        <w:t>5. L'amour nous permet de vivre plus pleinement.</w:t>
      </w:r>
    </w:p>
    <w:p>
      <w:r>
        <w:t xml:space="preserve">    Love allows us to live more fully.</w:t>
      </w:r>
    </w:p>
    <w:p>
      <w:r>
        <w:t xml:space="preserve">6. L'amour est une force qui peut transformer nos vies. </w:t>
      </w:r>
    </w:p>
    <w:p>
      <w:r>
        <w:t xml:space="preserve">   Love is a force that can transform our lives.</w:t>
      </w:r>
    </w:p>
    <w:p>
      <w:r>
        <w:t>7.  C'est l'amour qui me donne le courage de me dépasser.</w:t>
      </w:r>
    </w:p>
    <w:p>
      <w:r>
        <w:t xml:space="preserve">   It is love that gives me the courage to go beyond myself.</w:t>
      </w:r>
    </w:p>
    <w:p>
      <w:r>
        <w:t xml:space="preserve">8. Il est important d'écouter son cœur et de suivre ses émotions, même si c'est l'amour qui nous guide. </w:t>
      </w:r>
    </w:p>
    <w:p>
      <w:r>
        <w:t xml:space="preserve">    It is important to listen to one's heart and follow one's emotions, even if it is love that guides us.</w:t>
      </w:r>
    </w:p>
    <w:p>
      <w:r>
        <w:t>9. L'amour peut se manifester dans différentes formes.</w:t>
      </w:r>
    </w:p>
    <w:p>
      <w:r>
        <w:t xml:space="preserve">   Love can manifest itself in different forms.</w:t>
      </w:r>
    </w:p>
    <w:p>
      <w:r>
        <w:t xml:space="preserve">10. J'ai appris l'amour de ma grand-mère. </w:t>
      </w:r>
    </w:p>
    <w:p>
      <w:r>
        <w:t xml:space="preserve">    I learned the meaning of love from my grandmother.</w:t>
      </w:r>
    </w:p>
    <w:p/>
    <w:p>
      <w:r>
        <w:rPr>
          <w:b/>
        </w:rPr>
        <w:t>Word: T | Meaning: The letter "T"</w:t>
      </w:r>
    </w:p>
    <w:p/>
    <w:p>
      <w:r>
        <w:t>1. Tu es arrivé à l'heure.</w:t>
      </w:r>
    </w:p>
    <w:p>
      <w:r>
        <w:t xml:space="preserve">    You arrived on time.</w:t>
      </w:r>
    </w:p>
    <w:p>
      <w:r>
        <w:t>2. Le temps est froid aujourd’hui.</w:t>
      </w:r>
    </w:p>
    <w:p>
      <w:r>
        <w:t xml:space="preserve">    The weather is cold today.</w:t>
      </w:r>
    </w:p>
    <w:p>
      <w:r>
        <w:t xml:space="preserve">3. La table de la cuisine est très grande. </w:t>
      </w:r>
    </w:p>
    <w:p>
      <w:r>
        <w:t xml:space="preserve">    The kitchen table is very large.</w:t>
      </w:r>
    </w:p>
    <w:p>
      <w:r>
        <w:t>4. J'aime le thé vert.</w:t>
      </w:r>
    </w:p>
    <w:p>
      <w:r>
        <w:t xml:space="preserve">   I like green tea.</w:t>
      </w:r>
    </w:p>
    <w:p>
      <w:r>
        <w:t>5.  Tes amis sont dans la salle de sport.</w:t>
      </w:r>
    </w:p>
    <w:p>
      <w:r>
        <w:t xml:space="preserve">   Your friends are in the sports hall.</w:t>
      </w:r>
    </w:p>
    <w:p>
      <w:r>
        <w:t>6.  Il y a un train à midi.</w:t>
      </w:r>
    </w:p>
    <w:p>
      <w:r>
        <w:t xml:space="preserve">   There’s a train at noon.</w:t>
      </w:r>
    </w:p>
    <w:p>
      <w:r>
        <w:t xml:space="preserve">7.  Elle est très gentille avec les autres. </w:t>
      </w:r>
    </w:p>
    <w:p>
      <w:r>
        <w:t xml:space="preserve">    She is very kind to others.</w:t>
      </w:r>
    </w:p>
    <w:p>
      <w:r>
        <w:t>8.  Tu peux m'aider, s'il te plaît?</w:t>
      </w:r>
    </w:p>
    <w:p>
      <w:r>
        <w:t xml:space="preserve">    Can you help me, please?</w:t>
      </w:r>
    </w:p>
    <w:p>
      <w:r>
        <w:t>9.  La terre est belle et verte.</w:t>
      </w:r>
    </w:p>
    <w:p>
      <w:r>
        <w:t xml:space="preserve">    The earth is beautiful and green.</w:t>
      </w:r>
    </w:p>
    <w:p>
      <w:r>
        <w:t>10. J’ai besoin de beaucoup d’eau.</w:t>
      </w:r>
    </w:p>
    <w:p>
      <w:r>
        <w:t xml:space="preserve">   I need a lot of water.</w:t>
      </w:r>
    </w:p>
    <w:p/>
    <w:p>
      <w:r>
        <w:rPr>
          <w:b/>
        </w:rPr>
        <w:t>Word: Saisir | Meaning: to grasp, seize</w:t>
      </w:r>
    </w:p>
    <w:p/>
    <w:p>
      <w:r>
        <w:t>1. J'ai saisi le livre de cuisine dans les rayons.</w:t>
      </w:r>
    </w:p>
    <w:p>
      <w:r>
        <w:t xml:space="preserve">    I grabbed the cookbook from the shelves.</w:t>
      </w:r>
    </w:p>
    <w:p>
      <w:r>
        <w:t>2. Je saisis des informations sur la situation politique.</w:t>
      </w:r>
    </w:p>
    <w:p>
      <w:r>
        <w:t xml:space="preserve">    I am gathering information about the political situation. </w:t>
      </w:r>
    </w:p>
    <w:p>
      <w:r>
        <w:t>3. Il s'est saisi d'une idée brillante.</w:t>
      </w:r>
    </w:p>
    <w:p>
      <w:r>
        <w:t xml:space="preserve">    He grasped an inspiring idea. </w:t>
      </w:r>
    </w:p>
    <w:p>
      <w:r>
        <w:t>4.  Elle a saisi le fil de la conversation.</w:t>
      </w:r>
    </w:p>
    <w:p>
      <w:r>
        <w:t xml:space="preserve">    She caught the thread of the conversation.</w:t>
      </w:r>
    </w:p>
    <w:p>
      <w:r>
        <w:t>5. Le chef saisit les ingrédients avec soin.</w:t>
      </w:r>
    </w:p>
    <w:p>
      <w:r>
        <w:t xml:space="preserve">    The chef carefully selects ingredients. </w:t>
      </w:r>
    </w:p>
    <w:p>
      <w:r>
        <w:t>6.  Le garçon saisit une pomme et l'examine.</w:t>
      </w:r>
    </w:p>
    <w:p>
      <w:r>
        <w:t xml:space="preserve">    The boy picks up an apple and examines it.</w:t>
      </w:r>
    </w:p>
    <w:p>
      <w:r>
        <w:t>7. Je vais saisir un taxi.</w:t>
      </w:r>
    </w:p>
    <w:p>
      <w:r>
        <w:t xml:space="preserve">    I am going to hail a taxi.</w:t>
      </w:r>
    </w:p>
    <w:p>
      <w:r>
        <w:t>8.  Elle sait saisir les nuances d'une conversation.</w:t>
      </w:r>
    </w:p>
    <w:p>
      <w:r>
        <w:t xml:space="preserve">    She knows how to grasp the nuances of a conversation. </w:t>
      </w:r>
    </w:p>
    <w:p>
      <w:r>
        <w:t xml:space="preserve">9. Il a saisi le problème de manière précise. </w:t>
      </w:r>
    </w:p>
    <w:p>
      <w:r>
        <w:t xml:space="preserve">    He grasped the problem with precision. </w:t>
      </w:r>
    </w:p>
    <w:p>
      <w:r>
        <w:t>10. Les enfants saisissent l'opportunité pour apprendre.</w:t>
      </w:r>
    </w:p>
    <w:p>
      <w:r>
        <w:t xml:space="preserve">   The children seize the opportunity to learn.</w:t>
      </w:r>
    </w:p>
    <w:p/>
    <w:p>
      <w:r>
        <w:t>Fleurs: Flowers |</w:t>
      </w:r>
    </w:p>
    <w:p/>
    <w:p>
      <w:r>
        <w:t xml:space="preserve">1. Les fleurs jaunes sont très belles.  </w:t>
      </w:r>
    </w:p>
    <w:p>
      <w:r>
        <w:t xml:space="preserve">    The yellow flowers are very beautiful.</w:t>
      </w:r>
    </w:p>
    <w:p>
      <w:r>
        <w:t xml:space="preserve">2. J'aime les fleurs de rose.  </w:t>
      </w:r>
    </w:p>
    <w:p>
      <w:r>
        <w:t xml:space="preserve">    I like pink flowers.</w:t>
      </w:r>
    </w:p>
    <w:p>
      <w:r>
        <w:t xml:space="preserve">3. Il y a beaucoup de fleurs dans le jardin. </w:t>
      </w:r>
    </w:p>
    <w:p>
      <w:r>
        <w:t xml:space="preserve">    There are many flowers in the garden.</w:t>
      </w:r>
    </w:p>
    <w:p>
      <w:r>
        <w:t xml:space="preserve">4. La fleur est symbole de beauté.  </w:t>
      </w:r>
    </w:p>
    <w:p>
      <w:r>
        <w:t xml:space="preserve">    A flower is a symbol of beauty.</w:t>
      </w:r>
    </w:p>
    <w:p>
      <w:r>
        <w:t xml:space="preserve">5. Les pétales des roses sont délicatement fragiles.  </w:t>
      </w:r>
    </w:p>
    <w:p>
      <w:r>
        <w:t xml:space="preserve">    The petals of roses are delicately fragile.</w:t>
      </w:r>
    </w:p>
    <w:p>
      <w:r>
        <w:t xml:space="preserve">6. Les fleurs rouges sont populaires dans les bouquets.  </w:t>
      </w:r>
    </w:p>
    <w:p>
      <w:r>
        <w:t xml:space="preserve">    Red flowers are popular in bouquets.</w:t>
      </w:r>
    </w:p>
    <w:p>
      <w:r>
        <w:t xml:space="preserve">7. J'ai besoin d'un bouquet de fleurs pour ma maman.  </w:t>
      </w:r>
    </w:p>
    <w:p>
      <w:r>
        <w:t xml:space="preserve">    I need a bouquet of flowers for my mom.</w:t>
      </w:r>
    </w:p>
    <w:p>
      <w:r>
        <w:t xml:space="preserve">8. La fleur du lys est la fleur nationale de France.  </w:t>
      </w:r>
    </w:p>
    <w:p>
      <w:r>
        <w:t xml:space="preserve">    The lily flower is the national flower of France. </w:t>
      </w:r>
    </w:p>
    <w:p>
      <w:r>
        <w:t xml:space="preserve">9. Les fleurs sont des éléments importants dans la nature.   </w:t>
      </w:r>
    </w:p>
    <w:p>
      <w:r>
        <w:t xml:space="preserve">    Flowers are important elements in nature.</w:t>
      </w:r>
    </w:p>
    <w:p>
      <w:r>
        <w:t xml:space="preserve">10. J'observe le monde avec les yeux et les oreilles, mais je ne vois pas les fleurs comme un objet.  </w:t>
      </w:r>
    </w:p>
    <w:p>
      <w:r>
        <w:t xml:space="preserve">    I look at the world with my eyes and ears, but I don’t see flowers as an object.</w:t>
      </w:r>
    </w:p>
    <w:p/>
    <w:p>
      <w:r>
        <w:rPr>
          <w:b/>
        </w:rPr>
        <w:t>Word: Qui | Meaning: who</w:t>
      </w:r>
    </w:p>
    <w:p/>
    <w:p>
      <w:r>
        <w:t>1.  Qui est-ce qui parle français ?</w:t>
      </w:r>
    </w:p>
    <w:p>
      <w:r>
        <w:t xml:space="preserve">    Who speaks French?</w:t>
      </w:r>
    </w:p>
    <w:p>
      <w:r>
        <w:t>2.  C'est toi, qui as gagné la course ?</w:t>
      </w:r>
    </w:p>
    <w:p>
      <w:r>
        <w:t xml:space="preserve">    Is it you who won the race?</w:t>
      </w:r>
    </w:p>
    <w:p>
      <w:r>
        <w:t>3.  Qui est votre ami le plus proche ?</w:t>
      </w:r>
    </w:p>
    <w:p>
      <w:r>
        <w:t xml:space="preserve">    Who is your closest friend? </w:t>
      </w:r>
    </w:p>
    <w:p>
      <w:r>
        <w:t xml:space="preserve">4.  Nous sommes tous des personnes différentes, mais nous sommes tous ici ensemble, qui se rassembleront à l'avenir. </w:t>
      </w:r>
    </w:p>
    <w:p>
      <w:r>
        <w:t xml:space="preserve">    We are all different people, but we are all here together, who will gather again in the future.</w:t>
      </w:r>
    </w:p>
    <w:p>
      <w:r>
        <w:t>5.  Qui a fait ce bruit ?</w:t>
      </w:r>
    </w:p>
    <w:p>
      <w:r>
        <w:t xml:space="preserve">    Who made that noise?</w:t>
      </w:r>
    </w:p>
    <w:p>
      <w:r>
        <w:t>6.  Je me demande qui est venu à la fête.</w:t>
      </w:r>
    </w:p>
    <w:p>
      <w:r>
        <w:t xml:space="preserve">    I wonder who came to the party. </w:t>
      </w:r>
    </w:p>
    <w:p>
      <w:r>
        <w:t>7.  Qui aime les fleurs ?</w:t>
      </w:r>
    </w:p>
    <w:p>
      <w:r>
        <w:t xml:space="preserve">    Who likes flowers?</w:t>
      </w:r>
    </w:p>
    <w:p>
      <w:r>
        <w:t xml:space="preserve">8.  Il est difficile de savoir qui va gagner la partie. </w:t>
      </w:r>
    </w:p>
    <w:p>
      <w:r>
        <w:t xml:space="preserve">    It is difficult to know who will win the game.</w:t>
      </w:r>
    </w:p>
    <w:p>
      <w:r>
        <w:t>9.   Qui est le chef de l'équipe ?</w:t>
      </w:r>
    </w:p>
    <w:p>
      <w:r>
        <w:t xml:space="preserve">    Who is the team captain?</w:t>
      </w:r>
    </w:p>
    <w:p>
      <w:r>
        <w:t xml:space="preserve">10. Les enfants sont tous différents, mais ils sont tous ici, qui jouent à des jeux amusants.  </w:t>
      </w:r>
    </w:p>
    <w:p>
      <w:r>
        <w:t xml:space="preserve">    The children are all different, but they are all here, who play fun games.</w:t>
      </w:r>
    </w:p>
    <w:p/>
    <w:p>
      <w:r>
        <w:rPr>
          <w:b/>
        </w:rPr>
        <w:t>Word: t | Meaning: indefinite article  (used before nouns like "the")</w:t>
      </w:r>
    </w:p>
    <w:p/>
    <w:p>
      <w:r>
        <w:t>1. J'ai un chat.</w:t>
      </w:r>
    </w:p>
    <w:p>
      <w:r>
        <w:t xml:space="preserve">    I have a cat.</w:t>
      </w:r>
    </w:p>
    <w:p>
      <w:r>
        <w:t xml:space="preserve">2. Il s'est dit que c'était trop froid. </w:t>
      </w:r>
    </w:p>
    <w:p>
      <w:r>
        <w:t xml:space="preserve">   He said it was too cold.</w:t>
      </w:r>
    </w:p>
    <w:p>
      <w:r>
        <w:t xml:space="preserve">3. Tu as besoin d'argent? </w:t>
      </w:r>
    </w:p>
    <w:p>
      <w:r>
        <w:t xml:space="preserve">    Do you need money?</w:t>
      </w:r>
    </w:p>
    <w:p>
      <w:r>
        <w:t xml:space="preserve">4. La maison est très petite. </w:t>
      </w:r>
    </w:p>
    <w:p>
      <w:r>
        <w:t xml:space="preserve">    The house is very small.</w:t>
      </w:r>
    </w:p>
    <w:p>
      <w:r>
        <w:t>5. J'ai mangé du pain et de la soupe.</w:t>
      </w:r>
    </w:p>
    <w:p>
      <w:r>
        <w:t xml:space="preserve">    I ate bread and soup.</w:t>
      </w:r>
    </w:p>
    <w:p>
      <w:r>
        <w:t xml:space="preserve">6. Le train part à 10 heures. </w:t>
      </w:r>
    </w:p>
    <w:p>
      <w:r>
        <w:t xml:space="preserve">    The train departs at 10 o'clock.</w:t>
      </w:r>
    </w:p>
    <w:p>
      <w:r>
        <w:t xml:space="preserve">7. Il est très content d’avoir un nouveau travail. </w:t>
      </w:r>
    </w:p>
    <w:p>
      <w:r>
        <w:t xml:space="preserve">    He is very happy to have a new job.</w:t>
      </w:r>
    </w:p>
    <w:p>
      <w:r>
        <w:t>8. La couleur de la fleur est rouge.</w:t>
      </w:r>
    </w:p>
    <w:p>
      <w:r>
        <w:t xml:space="preserve">    The flower is red in color.</w:t>
      </w:r>
    </w:p>
    <w:p>
      <w:r>
        <w:t xml:space="preserve">9. Le soleil brille aujourd'hui. </w:t>
      </w:r>
    </w:p>
    <w:p>
      <w:r>
        <w:t xml:space="preserve">    The sun shines today.</w:t>
      </w:r>
    </w:p>
    <w:p>
      <w:r>
        <w:t>10. Ils sont partis en voyage.</w:t>
      </w:r>
    </w:p>
    <w:p>
      <w:r>
        <w:t xml:space="preserve">    They went on a trip.</w:t>
      </w:r>
    </w:p>
    <w:p/>
    <w:p>
      <w:r>
        <w:rPr>
          <w:b/>
        </w:rPr>
        <w:t>Word: oui | Meaning: yes</w:t>
      </w:r>
    </w:p>
    <w:p/>
    <w:p>
      <w:r>
        <w:t>1. Oui, j'aime bien le café au lait.</w:t>
      </w:r>
    </w:p>
    <w:p>
      <w:r>
        <w:t xml:space="preserve">    Yes, I like coffee with milk.</w:t>
      </w:r>
    </w:p>
    <w:p>
      <w:r>
        <w:t xml:space="preserve">2.  Il y a une solution oui. </w:t>
      </w:r>
    </w:p>
    <w:p>
      <w:r>
        <w:t xml:space="preserve">    There is a solution yes.</w:t>
      </w:r>
    </w:p>
    <w:p>
      <w:r>
        <w:t xml:space="preserve">3.  Oui, je comprends. </w:t>
      </w:r>
    </w:p>
    <w:p>
      <w:r>
        <w:t xml:space="preserve">    Yes, I understand. </w:t>
      </w:r>
    </w:p>
    <w:p>
      <w:r>
        <w:t>4.  Je suis d'accord, oui.</w:t>
      </w:r>
    </w:p>
    <w:p>
      <w:r>
        <w:t xml:space="preserve">   I agree, yes.</w:t>
      </w:r>
    </w:p>
    <w:p>
      <w:r>
        <w:t>5.  La musique est belle, oui?</w:t>
      </w:r>
    </w:p>
    <w:p>
      <w:r>
        <w:t xml:space="preserve">    The music is pretty, yes?</w:t>
      </w:r>
    </w:p>
    <w:p>
      <w:r>
        <w:t>6.  Oui, je suis prêt à partir.</w:t>
      </w:r>
    </w:p>
    <w:p>
      <w:r>
        <w:t xml:space="preserve">    Yes, I am ready to go. </w:t>
      </w:r>
    </w:p>
    <w:p>
      <w:r>
        <w:t>7.  Tu veux aller au cinéma ? Oui.</w:t>
      </w:r>
    </w:p>
    <w:p>
      <w:r>
        <w:t xml:space="preserve">    Do you want to go to the cinema? Yes. </w:t>
      </w:r>
    </w:p>
    <w:p>
      <w:r>
        <w:t xml:space="preserve">8.  Est-ce que tu as besoin d'aide ? Oui. </w:t>
      </w:r>
    </w:p>
    <w:p>
      <w:r>
        <w:t xml:space="preserve">     Do you need help? Yes. </w:t>
      </w:r>
    </w:p>
    <w:p>
      <w:r>
        <w:t xml:space="preserve">9.  Oui, j'apprends la langue française. </w:t>
      </w:r>
    </w:p>
    <w:p>
      <w:r>
        <w:t xml:space="preserve">   Yes, I am learning French. </w:t>
      </w:r>
    </w:p>
    <w:p>
      <w:r>
        <w:t xml:space="preserve">10.  Je pense que oui. </w:t>
      </w:r>
    </w:p>
    <w:p>
      <w:r>
        <w:t xml:space="preserve">    I think yes.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France.  </w:t>
      </w:r>
    </w:p>
    <w:p>
      <w:r>
        <w:t xml:space="preserve">    I have a deep love for France.</w:t>
      </w:r>
    </w:p>
    <w:p>
      <w:r>
        <w:t xml:space="preserve">2. Le film met en scène l’amour et la passion de ses personnages.  </w:t>
      </w:r>
    </w:p>
    <w:p>
      <w:r>
        <w:t xml:space="preserve">    The movie depicts the love and passion of its characters. </w:t>
      </w:r>
    </w:p>
    <w:p>
      <w:r>
        <w:t xml:space="preserve">3. Mon amour pour ma famille est immense.   </w:t>
      </w:r>
    </w:p>
    <w:p>
      <w:r>
        <w:t xml:space="preserve">    My love for my family is immense.</w:t>
      </w:r>
    </w:p>
    <w:p>
      <w:r>
        <w:t xml:space="preserve">4. L'amour est une force puissante qui peut nous unir.   </w:t>
      </w:r>
    </w:p>
    <w:p>
      <w:r>
        <w:t xml:space="preserve">    Love is a powerful force that can unite us. </w:t>
      </w:r>
    </w:p>
    <w:p>
      <w:r>
        <w:t xml:space="preserve">5.  Le couple était rempli d’un amour sincère et profond.   </w:t>
      </w:r>
    </w:p>
    <w:p>
      <w:r>
        <w:t xml:space="preserve">    The couple was filled with sincere and deep love. </w:t>
      </w:r>
    </w:p>
    <w:p>
      <w:r>
        <w:t>6. L'amour est un cadeau précieux que l'on doit partager avec les autres.</w:t>
      </w:r>
    </w:p>
    <w:p>
      <w:r>
        <w:t xml:space="preserve">    Love is a precious gift that we should share with others.</w:t>
      </w:r>
    </w:p>
    <w:p>
      <w:r>
        <w:t xml:space="preserve">7.  La beauté de la nature inspire l’amour de la vie.   </w:t>
      </w:r>
    </w:p>
    <w:p>
      <w:r>
        <w:t xml:space="preserve">    The beauty of nature inspires the love of life.</w:t>
      </w:r>
    </w:p>
    <w:p>
      <w:r>
        <w:t xml:space="preserve">8.  L'histoire d'amour est une romance classique qui continue de fasciner les gens.  </w:t>
      </w:r>
    </w:p>
    <w:p>
      <w:r>
        <w:t xml:space="preserve">    The story of love is a classic romance that continues to fascinate people. </w:t>
      </w:r>
    </w:p>
    <w:p>
      <w:r>
        <w:t xml:space="preserve">9. L'amour peut nous aider à traverser des moments difficiles.   </w:t>
      </w:r>
    </w:p>
    <w:p>
      <w:r>
        <w:t xml:space="preserve">    Love can help us get through difficult times. </w:t>
      </w:r>
    </w:p>
    <w:p>
      <w:r>
        <w:t xml:space="preserve">10. Il s’avère que l’amour peut être une source d’espoir et de joie.  </w:t>
      </w:r>
    </w:p>
    <w:p>
      <w:r>
        <w:t xml:space="preserve">    It turns out that love can be a source of hope and joy.</w:t>
      </w:r>
    </w:p>
    <w:p/>
    <w:p>
      <w:r>
        <w:rPr>
          <w:b/>
        </w:rPr>
        <w:t>Word: bien | Meaning: good</w:t>
      </w:r>
    </w:p>
    <w:p/>
    <w:p>
      <w:r>
        <w:t xml:space="preserve">1. Le film était bien  </w:t>
      </w:r>
    </w:p>
    <w:p>
      <w:r>
        <w:t xml:space="preserve">   The movie was good</w:t>
      </w:r>
    </w:p>
    <w:p>
      <w:r>
        <w:t>2. La météo est bien aujourd'hui</w:t>
      </w:r>
    </w:p>
    <w:p>
      <w:r>
        <w:t xml:space="preserve">   The weather is good today</w:t>
      </w:r>
    </w:p>
    <w:p>
      <w:r>
        <w:t xml:space="preserve">3. Tu es bien habillé(e) ? </w:t>
      </w:r>
    </w:p>
    <w:p>
      <w:r>
        <w:t xml:space="preserve">   Do you look well dressed?</w:t>
      </w:r>
    </w:p>
    <w:p>
      <w:r>
        <w:t>4. Je suis bien content(e).</w:t>
      </w:r>
    </w:p>
    <w:p>
      <w:r>
        <w:t xml:space="preserve">    I am happy </w:t>
      </w:r>
    </w:p>
    <w:p>
      <w:r>
        <w:t>5. J'ai bien mangé hier</w:t>
      </w:r>
    </w:p>
    <w:p>
      <w:r>
        <w:t xml:space="preserve">    I ate well yesterday</w:t>
      </w:r>
    </w:p>
    <w:p>
      <w:r>
        <w:t>6.  Il est bien d'aller aux vacances</w:t>
      </w:r>
    </w:p>
    <w:p>
      <w:r>
        <w:t xml:space="preserve">    It is good to go on vacation</w:t>
      </w:r>
    </w:p>
    <w:p>
      <w:r>
        <w:t xml:space="preserve">7. Il va bien, merci. </w:t>
      </w:r>
    </w:p>
    <w:p>
      <w:r>
        <w:t xml:space="preserve">   He is doing well, thank you.</w:t>
      </w:r>
    </w:p>
    <w:p>
      <w:r>
        <w:t xml:space="preserve">8. Je me sens bien. </w:t>
      </w:r>
    </w:p>
    <w:p>
      <w:r>
        <w:t xml:space="preserve">   I feel good.</w:t>
      </w:r>
    </w:p>
    <w:p>
      <w:r>
        <w:t xml:space="preserve">9. Le gâteau était très bon. </w:t>
      </w:r>
    </w:p>
    <w:p>
      <w:r>
        <w:t xml:space="preserve">    The cake was very good.</w:t>
      </w:r>
    </w:p>
    <w:p>
      <w:r>
        <w:t>10.  Tu vas bien ?</w:t>
      </w:r>
    </w:p>
    <w:p>
      <w:r>
        <w:t xml:space="preserve">    Are you doing well?</w:t>
      </w:r>
    </w:p>
    <w:p/>
    <w:p>
      <w:r>
        <w:rPr>
          <w:b/>
        </w:rPr>
        <w:t>Word: La | Meaning: The</w:t>
      </w:r>
    </w:p>
    <w:p/>
    <w:p>
      <w:r>
        <w:t>1. Il a une belle maison, la plus grand de tous.</w:t>
      </w:r>
    </w:p>
    <w:p>
      <w:r>
        <w:t xml:space="preserve">   He has a beautiful house, the biggest of all.</w:t>
      </w:r>
    </w:p>
    <w:p>
      <w:r>
        <w:t>2. La ville est en pleine croissance et la population augmente.</w:t>
      </w:r>
    </w:p>
    <w:p>
      <w:r>
        <w:t xml:space="preserve">   The city is in full growth and the population increases.</w:t>
      </w:r>
    </w:p>
    <w:p>
      <w:r>
        <w:t>3. Nous allons voir un film à l'kino, la dernière sortie.</w:t>
      </w:r>
    </w:p>
    <w:p>
      <w:r>
        <w:t xml:space="preserve">   We are going to see a movie at the cinema, the latest release. </w:t>
      </w:r>
    </w:p>
    <w:p>
      <w:r>
        <w:t xml:space="preserve">4. Les arbres fleurissent et donnent des fruits en été, la saison de la nature. </w:t>
      </w:r>
    </w:p>
    <w:p>
      <w:r>
        <w:t xml:space="preserve">   The trees blossom and give fruit in summer, the season of nature. </w:t>
      </w:r>
    </w:p>
    <w:p>
      <w:r>
        <w:t xml:space="preserve">5. Je suis fatigué, la marche était longue. </w:t>
      </w:r>
    </w:p>
    <w:p>
      <w:r>
        <w:t xml:space="preserve">   I'm tired, the walk was long.  </w:t>
      </w:r>
    </w:p>
    <w:p>
      <w:r>
        <w:t>6. La musique est agréable et relaxante, la bonne ambiance pour le soir.</w:t>
      </w:r>
    </w:p>
    <w:p>
      <w:r>
        <w:t xml:space="preserve">   The music is pleasant and relaxing, good ambiance for the evening. </w:t>
      </w:r>
    </w:p>
    <w:p>
      <w:r>
        <w:t>7. Je peux te parler de mes amitiés, la famille et les amis.</w:t>
      </w:r>
    </w:p>
    <w:p>
      <w:r>
        <w:t xml:space="preserve">   I can tell you about my friendships, family, and friends. </w:t>
      </w:r>
    </w:p>
    <w:p>
      <w:r>
        <w:t>8. Le café est chaud et bon, la bonne routine du matin.</w:t>
      </w:r>
    </w:p>
    <w:p>
      <w:r>
        <w:t xml:space="preserve">   The coffee is hot and good, the good routine of the morning.  </w:t>
      </w:r>
    </w:p>
    <w:p>
      <w:r>
        <w:t>9. J'adore les voyages en train, la liberté de voyager.</w:t>
      </w:r>
    </w:p>
    <w:p>
      <w:r>
        <w:t xml:space="preserve">   I love traveling by train, freedom to travel.  </w:t>
      </w:r>
    </w:p>
    <w:p>
      <w:r>
        <w:t xml:space="preserve">10. Il y a de l’eau dans la bouteille, la bonne hydratation pour la journée. </w:t>
      </w:r>
    </w:p>
    <w:p>
      <w:r>
        <w:t xml:space="preserve">    There is water in the bottle, good hydration for the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