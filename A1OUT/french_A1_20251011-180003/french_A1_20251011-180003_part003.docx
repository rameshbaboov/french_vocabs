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>1. Le vent est froid ce matin.</w:t>
      </w:r>
    </w:p>
    <w:p>
      <w:r>
        <w:t xml:space="preserve">  The wind is cold this morning.</w:t>
      </w:r>
    </w:p>
    <w:p>
      <w:r>
        <w:t>2. Il faut porter un manteau chaud car il fait froid dehors.</w:t>
      </w:r>
    </w:p>
    <w:p>
      <w:r>
        <w:t xml:space="preserve">  We need to wear a warm coat because it's cold outside.</w:t>
      </w:r>
    </w:p>
    <w:p>
      <w:r>
        <w:t xml:space="preserve">3. La température est très basse, c’est vraiment froid. </w:t>
      </w:r>
    </w:p>
    <w:p>
      <w:r>
        <w:t xml:space="preserve">   The temperature is very low, it's really cold.</w:t>
      </w:r>
    </w:p>
    <w:p>
      <w:r>
        <w:t xml:space="preserve">4. J'ai l'impression que le temps est froid aujourd'hui. </w:t>
      </w:r>
    </w:p>
    <w:p>
      <w:r>
        <w:t xml:space="preserve">   I feel like the weather is cold today.</w:t>
      </w:r>
    </w:p>
    <w:p>
      <w:r>
        <w:t>5. L'eau de la piscine est très froide.</w:t>
      </w:r>
    </w:p>
    <w:p>
      <w:r>
        <w:t xml:space="preserve">   The water in the pool is very cold.</w:t>
      </w:r>
    </w:p>
    <w:p>
      <w:r>
        <w:t xml:space="preserve">6. La nature est pleine de froid et d’air frais.  </w:t>
      </w:r>
    </w:p>
    <w:p>
      <w:r>
        <w:t xml:space="preserve">   Nature is full of cold and fresh air.</w:t>
      </w:r>
    </w:p>
    <w:p>
      <w:r>
        <w:t xml:space="preserve">7. J'ai froid dans les mains après avoir travaillé dehors. </w:t>
      </w:r>
    </w:p>
    <w:p>
      <w:r>
        <w:t xml:space="preserve">   I have cold hands after working outside. </w:t>
      </w:r>
    </w:p>
    <w:p>
      <w:r>
        <w:t xml:space="preserve">8. Le festin fut très froid car il y avait peu de chaleur. </w:t>
      </w:r>
    </w:p>
    <w:p>
      <w:r>
        <w:t xml:space="preserve">   The feast was very cold because there was little warmth.</w:t>
      </w:r>
    </w:p>
    <w:p>
      <w:r>
        <w:t xml:space="preserve">9. La glace est froide et dure.  </w:t>
      </w:r>
    </w:p>
    <w:p>
      <w:r>
        <w:t xml:space="preserve">    Ice is cold and hard. </w:t>
      </w:r>
    </w:p>
    <w:p>
      <w:r>
        <w:t xml:space="preserve">10. Il faut ajouter un peu de sel à la soupe pour lui donner du goût. </w:t>
      </w:r>
    </w:p>
    <w:p>
      <w:r>
        <w:t xml:space="preserve">    We need to add a bit of salt to the soup to give it taste.</w:t>
      </w:r>
    </w:p>
    <w:p/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 My house is very spacious.</w:t>
      </w:r>
    </w:p>
    <w:p>
      <w:r>
        <w:t>2. J'adore la cuisine de ma maison.</w:t>
      </w:r>
    </w:p>
    <w:p>
      <w:r>
        <w:t xml:space="preserve">   I love the kitchen in my house.</w:t>
      </w:r>
    </w:p>
    <w:p>
      <w:r>
        <w:t>3. Mon ami vit dans une maison à Paris.</w:t>
      </w:r>
    </w:p>
    <w:p>
      <w:r>
        <w:t xml:space="preserve">   My friend lives in a house in Paris. </w:t>
      </w:r>
    </w:p>
    <w:p>
      <w:r>
        <w:t>4. La maison de mes parents est en bord de mer.</w:t>
      </w:r>
    </w:p>
    <w:p>
      <w:r>
        <w:t xml:space="preserve">   My parents' house is on the coast.</w:t>
      </w:r>
    </w:p>
    <w:p>
      <w:r>
        <w:t>5. J'ai acheté ma première maison il y a deux ans.</w:t>
      </w:r>
    </w:p>
    <w:p>
      <w:r>
        <w:t xml:space="preserve">   I bought my first house two years ago.</w:t>
      </w:r>
    </w:p>
    <w:p>
      <w:r>
        <w:t>6. Nous allons visiter la maison de nos amis.</w:t>
      </w:r>
    </w:p>
    <w:p>
      <w:r>
        <w:t xml:space="preserve">    We are going to visit our friends' house. </w:t>
      </w:r>
    </w:p>
    <w:p>
      <w:r>
        <w:t>7. La maison du village est un lieu important pour nous.</w:t>
      </w:r>
    </w:p>
    <w:p>
      <w:r>
        <w:t xml:space="preserve">   The village house is an important place for us.</w:t>
      </w:r>
    </w:p>
    <w:p>
      <w:r>
        <w:t xml:space="preserve">8.  La taille de ma maison me permet de m’épanouir. </w:t>
      </w:r>
    </w:p>
    <w:p>
      <w:r>
        <w:t xml:space="preserve">   The size of my house allows me to thrive. </w:t>
      </w:r>
    </w:p>
    <w:p>
      <w:r>
        <w:t xml:space="preserve">9. Je suis très heureux dans mon propre maison. </w:t>
      </w:r>
    </w:p>
    <w:p>
      <w:r>
        <w:t xml:space="preserve">   I'm very happy in my own home.</w:t>
      </w:r>
    </w:p>
    <w:p>
      <w:r>
        <w:t>10. J'ai hâte d'aménager ma nouvelle maison.</w:t>
      </w:r>
    </w:p>
    <w:p>
      <w:r>
        <w:t xml:space="preserve">  I can’t wait to furnish my new house.</w:t>
      </w:r>
    </w:p>
    <w:p/>
    <w:p>
      <w:r>
        <w:rPr>
          <w:b/>
        </w:rPr>
        <w:t>Word: table | Meaning: table</w:t>
      </w:r>
    </w:p>
    <w:p/>
    <w:p>
      <w:r>
        <w:t xml:space="preserve">1. La table est sur le sol. </w:t>
      </w:r>
    </w:p>
    <w:p>
      <w:r>
        <w:t xml:space="preserve">  The table is on the floor.</w:t>
      </w:r>
    </w:p>
    <w:p>
      <w:r>
        <w:t xml:space="preserve">2. J'ai besoin d'un verre de jus de pomme, et la table est en place. </w:t>
      </w:r>
    </w:p>
    <w:p>
      <w:r>
        <w:t xml:space="preserve">  I need a glass of apple juice, and the table is in place.</w:t>
      </w:r>
    </w:p>
    <w:p>
      <w:r>
        <w:t xml:space="preserve">3. Il y a une table dans la salle à manger. </w:t>
      </w:r>
    </w:p>
    <w:p>
      <w:r>
        <w:t xml:space="preserve">  There's a table in the dining room.</w:t>
      </w:r>
    </w:p>
    <w:p>
      <w:r>
        <w:t xml:space="preserve">4. La table était pleine de nourriture. </w:t>
      </w:r>
    </w:p>
    <w:p>
      <w:r>
        <w:t xml:space="preserve">  The table was full of food.</w:t>
      </w:r>
    </w:p>
    <w:p>
      <w:r>
        <w:t>5. J'ai besoin d'une table pour écrire ma lettre.</w:t>
      </w:r>
    </w:p>
    <w:p>
      <w:r>
        <w:t xml:space="preserve">  I need a table to write my letter. </w:t>
      </w:r>
    </w:p>
    <w:p>
      <w:r>
        <w:t xml:space="preserve">6. Le bois de la table est dur. </w:t>
      </w:r>
    </w:p>
    <w:p>
      <w:r>
        <w:t xml:space="preserve">  The wood of the table is hard.</w:t>
      </w:r>
    </w:p>
    <w:p>
      <w:r>
        <w:t xml:space="preserve">7. Nous mangeons à une table ronde. </w:t>
      </w:r>
    </w:p>
    <w:p>
      <w:r>
        <w:t xml:space="preserve">  We eat at a round table.</w:t>
      </w:r>
    </w:p>
    <w:p>
      <w:r>
        <w:t xml:space="preserve">8. La table d'examen était très grande. </w:t>
      </w:r>
    </w:p>
    <w:p>
      <w:r>
        <w:t xml:space="preserve">   The exam table was very large. </w:t>
      </w:r>
    </w:p>
    <w:p>
      <w:r>
        <w:t xml:space="preserve">9. Je ne peux pas trouver ma table. </w:t>
      </w:r>
    </w:p>
    <w:p>
      <w:r>
        <w:t xml:space="preserve">    I can’t find my table.</w:t>
      </w:r>
    </w:p>
    <w:p>
      <w:r>
        <w:t xml:space="preserve">10. La table est décorée avec des fleurs.  </w:t>
      </w:r>
    </w:p>
    <w:p>
      <w:r>
        <w:t xml:space="preserve">   The table is decorated with flowers.</w:t>
      </w:r>
    </w:p>
    <w:p/>
    <w:p>
      <w:r>
        <w:rPr>
          <w:b/>
        </w:rPr>
        <w:t>Word: chat | Meaning: cat</w:t>
      </w:r>
    </w:p>
    <w:p/>
    <w:p>
      <w:r>
        <w:t>1. J'adore les chats, ils sont doux et sympathiques.</w:t>
      </w:r>
    </w:p>
    <w:p>
      <w:r>
        <w:t xml:space="preserve">   I adore cats, they are soft and friendly.</w:t>
      </w:r>
    </w:p>
    <w:p>
      <w:r>
        <w:t>2. Mon chat est très joueur et il aime jouer avec des petites balles.</w:t>
      </w:r>
    </w:p>
    <w:p>
      <w:r>
        <w:t xml:space="preserve">   My cat is very playful and he likes to play with small balls.</w:t>
      </w:r>
    </w:p>
    <w:p>
      <w:r>
        <w:t xml:space="preserve">3. La chatte est dans la pièce à l'heure de l'après-midi. </w:t>
      </w:r>
    </w:p>
    <w:p>
      <w:r>
        <w:t xml:space="preserve">   The cat is in the room at lunchtime.</w:t>
      </w:r>
    </w:p>
    <w:p>
      <w:r>
        <w:t>4. Le chat se promène dans le jardin et il dort dehors.</w:t>
      </w:r>
    </w:p>
    <w:p>
      <w:r>
        <w:t xml:space="preserve">   The cat goes for a walk in the garden and it sleeps outside.</w:t>
      </w:r>
    </w:p>
    <w:p>
      <w:r>
        <w:t xml:space="preserve">5. J'ai acheté un nouveau jouet pour mon chat, mais il ne l'aime pas. </w:t>
      </w:r>
    </w:p>
    <w:p>
      <w:r>
        <w:t xml:space="preserve">   I bought a new toy for my cat, but he doesn’t like it.</w:t>
      </w:r>
    </w:p>
    <w:p>
      <w:r>
        <w:t xml:space="preserve">6. Il est important de prendre soin de son chat en lui donnant de l'amour et de la nourriture. </w:t>
      </w:r>
    </w:p>
    <w:p>
      <w:r>
        <w:t xml:space="preserve">    It is important to take care of your cat by giving him love and food.</w:t>
      </w:r>
    </w:p>
    <w:p>
      <w:r>
        <w:t>7.  Le chat se nourrit de la viande et de la nourriture fraîche.</w:t>
      </w:r>
    </w:p>
    <w:p>
      <w:r>
        <w:t xml:space="preserve">   The cat eats meat and fresh food.</w:t>
      </w:r>
    </w:p>
    <w:p>
      <w:r>
        <w:t>8. La chatte est très attentive aux enfants.</w:t>
      </w:r>
    </w:p>
    <w:p>
      <w:r>
        <w:t xml:space="preserve">   The cat is very attentive to children. </w:t>
      </w:r>
    </w:p>
    <w:p>
      <w:r>
        <w:t xml:space="preserve">9. Les chats ont tendance à être indépendants et à vivre seuls. </w:t>
      </w:r>
    </w:p>
    <w:p>
      <w:r>
        <w:t xml:space="preserve">    Cats tend to be independent and live alone.</w:t>
      </w:r>
    </w:p>
    <w:p>
      <w:r>
        <w:t>10. Il y a beaucoup de chatons dans la rue aujourd'hui.</w:t>
      </w:r>
    </w:p>
    <w:p>
      <w:r>
        <w:t xml:space="preserve">   There are many kittens on the street today.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 xml:space="preserve">3. Est-ce que tu veux de l'eau? </w:t>
      </w:r>
    </w:p>
    <w:p>
      <w:r>
        <w:t xml:space="preserve">   Do you want some water?</w:t>
      </w:r>
    </w:p>
    <w:p>
      <w:r>
        <w:t>4. Il y a beaucoup d'eau dans ce bassin.</w:t>
      </w:r>
    </w:p>
    <w:p>
      <w:r>
        <w:t xml:space="preserve">   There is a lot of water in this basin.</w:t>
      </w:r>
    </w:p>
    <w:p>
      <w:r>
        <w:t>5. La montagne est recouverte d'eau.</w:t>
      </w:r>
    </w:p>
    <w:p>
      <w:r>
        <w:t xml:space="preserve">   The mountain is covered with water.</w:t>
      </w:r>
    </w:p>
    <w:p>
      <w:r>
        <w:t xml:space="preserve">6. L'eau salée peut être dangereuse pour les animaux. </w:t>
      </w:r>
    </w:p>
    <w:p>
      <w:r>
        <w:t xml:space="preserve">   Salty water can be dangerous for animals.</w:t>
      </w:r>
    </w:p>
    <w:p>
      <w:r>
        <w:t>7. Nous sommes allés à la plage et avons bu de l'eau.</w:t>
      </w:r>
    </w:p>
    <w:p>
      <w:r>
        <w:t xml:space="preserve">   We went to the beach and drank some water.</w:t>
      </w:r>
    </w:p>
    <w:p>
      <w:r>
        <w:t>8. J'ai besoin d'eau pour nettoyer ma voiture.</w:t>
      </w:r>
    </w:p>
    <w:p>
      <w:r>
        <w:t xml:space="preserve">   I need water to clean my car. </w:t>
      </w:r>
    </w:p>
    <w:p>
      <w:r>
        <w:t>9. Tu peux m'aider à boire de l'eau?</w:t>
      </w:r>
    </w:p>
    <w:p>
      <w:r>
        <w:t xml:space="preserve">   Can you help me drink some water?</w:t>
      </w:r>
    </w:p>
    <w:p>
      <w:r>
        <w:t>10. L'eau est la ressource la plus importante pour la vie.</w:t>
      </w:r>
    </w:p>
    <w:p>
      <w:r>
        <w:t xml:space="preserve">   Water is the most important resource for life.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 xml:space="preserve">The flower is red and beautiful. </w:t>
      </w:r>
    </w:p>
    <w:p>
      <w:r>
        <w:t xml:space="preserve">2. J'aime beaucoup les fleurs fraîches.  </w:t>
      </w:r>
    </w:p>
    <w:p>
      <w:r>
        <w:t xml:space="preserve">I like fresh flowers very much. </w:t>
      </w:r>
    </w:p>
    <w:p>
      <w:r>
        <w:t xml:space="preserve">3. Les oiseaux adorent les fleurs de rose.  </w:t>
      </w:r>
    </w:p>
    <w:p>
      <w:r>
        <w:t xml:space="preserve">Birds love roses flowers. </w:t>
      </w:r>
    </w:p>
    <w:p>
      <w:r>
        <w:t xml:space="preserve">4. La fleur représente la beauté et l'amour.   </w:t>
      </w:r>
    </w:p>
    <w:p>
      <w:r>
        <w:t xml:space="preserve">The flower represents beauty and love. </w:t>
      </w:r>
    </w:p>
    <w:p>
      <w:r>
        <w:t xml:space="preserve">5. Elle a déposé une fleur sur le tombeau de son père.  </w:t>
      </w:r>
    </w:p>
    <w:p>
      <w:r>
        <w:t xml:space="preserve">She laid a flower on her father's tombstone.  </w:t>
      </w:r>
    </w:p>
    <w:p>
      <w:r>
        <w:t xml:space="preserve">6. Le jardin était rempli de fleurs colorées.  </w:t>
      </w:r>
    </w:p>
    <w:p>
      <w:r>
        <w:t xml:space="preserve">The garden was filled with colorful flowers. </w:t>
      </w:r>
    </w:p>
    <w:p>
      <w:r>
        <w:t xml:space="preserve">7. La fleur symbolise la renaissance de la vie.  </w:t>
      </w:r>
    </w:p>
    <w:p>
      <w:r>
        <w:t xml:space="preserve">The flower symbolizes the rebirth of life. </w:t>
      </w:r>
    </w:p>
    <w:p>
      <w:r>
        <w:t xml:space="preserve">8. Il m'a offert une fleur pour ma victoire.  </w:t>
      </w:r>
    </w:p>
    <w:p>
      <w:r>
        <w:t xml:space="preserve">He gave me a flower for my victory.   </w:t>
      </w:r>
    </w:p>
    <w:p>
      <w:r>
        <w:t xml:space="preserve">9. Le parfum des fleurs nous transporte dans un autre monde.  </w:t>
      </w:r>
    </w:p>
    <w:p>
      <w:r>
        <w:t xml:space="preserve">The scent of flowers transports us to another world. </w:t>
      </w:r>
    </w:p>
    <w:p>
      <w:r>
        <w:t xml:space="preserve">10. La fleur est une œuvre d'art qui mérite d'être admirée.  </w:t>
      </w:r>
    </w:p>
    <w:p>
      <w:r>
        <w:t>The flower is an artwork that deserves to be admired.</w:t>
      </w:r>
    </w:p>
    <w:p/>
    <w:p>
      <w:r>
        <w:t>Rose: &lt;Flower&gt;</w:t>
      </w:r>
    </w:p>
    <w:p/>
    <w:p>
      <w:r>
        <w:t xml:space="preserve">1. J'aime beaucoup les roses rouges. </w:t>
      </w:r>
    </w:p>
    <w:p>
      <w:r>
        <w:t xml:space="preserve">    I love red roses very much.</w:t>
      </w:r>
    </w:p>
    <w:p>
      <w:r>
        <w:t>2. La rose est un symbole de beauté.</w:t>
      </w:r>
    </w:p>
    <w:p>
      <w:r>
        <w:t xml:space="preserve">    The rose is a symbol of beauty. </w:t>
      </w:r>
    </w:p>
    <w:p>
      <w:r>
        <w:t>3.  La fleur de la rose est très belle.</w:t>
      </w:r>
    </w:p>
    <w:p>
      <w:r>
        <w:t xml:space="preserve">    The rose flower is very beautiful.</w:t>
      </w:r>
    </w:p>
    <w:p>
      <w:r>
        <w:t xml:space="preserve">4. J'ai acheté une belle rose pour mon anniversaire. </w:t>
      </w:r>
    </w:p>
    <w:p>
      <w:r>
        <w:t xml:space="preserve">    I bought a nice rose for my birthday.</w:t>
      </w:r>
    </w:p>
    <w:p>
      <w:r>
        <w:t>5. La couleur de la rose est douce et romantique.</w:t>
      </w:r>
    </w:p>
    <w:p>
      <w:r>
        <w:t xml:space="preserve">    The color of the rose is sweet and romantic.</w:t>
      </w:r>
    </w:p>
    <w:p>
      <w:r>
        <w:t xml:space="preserve">6.  Le jardin est plein de roses en fleurs. </w:t>
      </w:r>
    </w:p>
    <w:p>
      <w:r>
        <w:t xml:space="preserve">    The garden is full of roses in bloom. </w:t>
      </w:r>
    </w:p>
    <w:p>
      <w:r>
        <w:t>7.  Rose est un prénom très populaire.</w:t>
      </w:r>
    </w:p>
    <w:p>
      <w:r>
        <w:t xml:space="preserve">    Rose is a very popular name. </w:t>
      </w:r>
    </w:p>
    <w:p>
      <w:r>
        <w:t xml:space="preserve">8. La femme porte une robe rose. </w:t>
      </w:r>
    </w:p>
    <w:p>
      <w:r>
        <w:t xml:space="preserve">   The woman wears a pink dress.</w:t>
      </w:r>
    </w:p>
    <w:p>
      <w:r>
        <w:t xml:space="preserve">9. Il y a de nombreuses variétés de roses. </w:t>
      </w:r>
    </w:p>
    <w:p>
      <w:r>
        <w:t xml:space="preserve">    There are many varieties of roses. </w:t>
      </w:r>
    </w:p>
    <w:p>
      <w:r>
        <w:t>10.  La rose est un symbole de passion.</w:t>
      </w:r>
    </w:p>
    <w:p>
      <w:r>
        <w:t xml:space="preserve">    The rose is a symbol of passion.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 Il y a une petite lumière dans la chambre.</w:t>
      </w:r>
    </w:p>
    <w:p>
      <w:r>
        <w:t xml:space="preserve">    There is a small light in the room. </w:t>
      </w:r>
    </w:p>
    <w:p>
      <w:r>
        <w:t xml:space="preserve">3. La nuit est plus sombre sans lumière. </w:t>
      </w:r>
    </w:p>
    <w:p>
      <w:r>
        <w:t xml:space="preserve">   Night is darker without light. </w:t>
      </w:r>
    </w:p>
    <w:p>
      <w:r>
        <w:t>4. Les lampes allumées éclairent la salle de réception.</w:t>
      </w:r>
    </w:p>
    <w:p>
      <w:r>
        <w:t xml:space="preserve">    The lamps lit up illuminate the reception hall. </w:t>
      </w:r>
    </w:p>
    <w:p>
      <w:r>
        <w:t xml:space="preserve">5.  La lumière du feu donne une ambiance cosy. </w:t>
      </w:r>
    </w:p>
    <w:p>
      <w:r>
        <w:t xml:space="preserve">   Firelight gives a cozy atmosphere.</w:t>
      </w:r>
    </w:p>
    <w:p>
      <w:r>
        <w:t xml:space="preserve">6. La lampe de chevet éclaire ma chambre. </w:t>
      </w:r>
    </w:p>
    <w:p>
      <w:r>
        <w:t xml:space="preserve">    My bedside lamp illuminates my room.</w:t>
      </w:r>
    </w:p>
    <w:p>
      <w:r>
        <w:t xml:space="preserve">7. Il faut allumer la lumière pour voir dans la pièce. </w:t>
      </w:r>
    </w:p>
    <w:p>
      <w:r>
        <w:t xml:space="preserve">   You have to turn on the light to see in the room.</w:t>
      </w:r>
    </w:p>
    <w:p>
      <w:r>
        <w:t xml:space="preserve">8.  Elle utilise une linterna pendant la nuit, car elle a peur de l'obscurité. </w:t>
      </w:r>
    </w:p>
    <w:p>
      <w:r>
        <w:t xml:space="preserve">    She uses a flashlight during the night, because she is afraid of darkness. </w:t>
      </w:r>
    </w:p>
    <w:p>
      <w:r>
        <w:t xml:space="preserve">9. La lumière de la lune est douce et apaisante. </w:t>
      </w:r>
    </w:p>
    <w:p>
      <w:r>
        <w:t xml:space="preserve">   The moon's light is soft and soothing. </w:t>
      </w:r>
    </w:p>
    <w:p>
      <w:r>
        <w:t xml:space="preserve">10.  La lumière du train a traversé l'horizon. </w:t>
      </w:r>
    </w:p>
    <w:p>
      <w:r>
        <w:t xml:space="preserve">    The train's light had crossed the horizon.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La vue du centre-ville est très agréable.</w:t>
      </w:r>
    </w:p>
    <w:p>
      <w:r>
        <w:t xml:space="preserve">   The view from the city center is very pleasant.</w:t>
      </w:r>
    </w:p>
    <w:p>
      <w:r>
        <w:t xml:space="preserve">3. Elle a une vue très nette sur les détails de l'objet. </w:t>
      </w:r>
    </w:p>
    <w:p>
      <w:r>
        <w:t xml:space="preserve">   She has a very clear view of the details of the object.</w:t>
      </w:r>
    </w:p>
    <w:p>
      <w:r>
        <w:t xml:space="preserve">4. Le paysage offre une belle vue d'ensemble. </w:t>
      </w:r>
    </w:p>
    <w:p>
      <w:r>
        <w:t xml:space="preserve">   The landscape offers a beautiful panoramic view.</w:t>
      </w:r>
    </w:p>
    <w:p>
      <w:r>
        <w:t>5. J'ai des vues différentes sur la politique actuelle.</w:t>
      </w:r>
    </w:p>
    <w:p>
      <w:r>
        <w:t xml:space="preserve">   I have different views on the current politics.</w:t>
      </w:r>
    </w:p>
    <w:p>
      <w:r>
        <w:t xml:space="preserve">6. Il a une vue très subjective de l'histoire. </w:t>
      </w:r>
    </w:p>
    <w:p>
      <w:r>
        <w:t xml:space="preserve">   He has a very subjective view of history.</w:t>
      </w:r>
    </w:p>
    <w:p>
      <w:r>
        <w:t>7. La vue que je vous offre est unique.</w:t>
      </w:r>
    </w:p>
    <w:p>
      <w:r>
        <w:t xml:space="preserve">   The view I offer you is unique.</w:t>
      </w:r>
    </w:p>
    <w:p>
      <w:r>
        <w:t xml:space="preserve">8. Vous avez une vue différente sur le problème ? </w:t>
      </w:r>
    </w:p>
    <w:p>
      <w:r>
        <w:t xml:space="preserve">   Do you have a different view on the problem?</w:t>
      </w:r>
    </w:p>
    <w:p>
      <w:r>
        <w:t>9. L'eau reflète la vue des nuages.</w:t>
      </w:r>
    </w:p>
    <w:p>
      <w:r>
        <w:t xml:space="preserve">   Water reflects the view of the clouds. </w:t>
      </w:r>
    </w:p>
    <w:p>
      <w:r>
        <w:t xml:space="preserve">10.  La vue est importante pour l'appréciation du monde. </w:t>
      </w:r>
    </w:p>
    <w:p>
      <w:r>
        <w:t xml:space="preserve">   The view is important for appreciating the world.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morning, how are you?</w:t>
      </w:r>
    </w:p>
    <w:p>
      <w:r>
        <w:t>2. Bonjour, je m'appelle Pierre.</w:t>
      </w:r>
    </w:p>
    <w:p>
      <w:r>
        <w:t xml:space="preserve">    Hello, my name is Pierre.</w:t>
      </w:r>
    </w:p>
    <w:p>
      <w:r>
        <w:t xml:space="preserve">3. Bonjour à tous !  </w:t>
      </w:r>
    </w:p>
    <w:p>
      <w:r>
        <w:t xml:space="preserve">    Hello everyone! </w:t>
      </w:r>
    </w:p>
    <w:p>
      <w:r>
        <w:t>4. Bonjour aujourd’hui, il fait beau.</w:t>
      </w:r>
    </w:p>
    <w:p>
      <w:r>
        <w:t xml:space="preserve">    Good day today, the weather is beautiful.</w:t>
      </w:r>
    </w:p>
    <w:p>
      <w:r>
        <w:t>5. Bonjour madame, pourriez-vous m'aider ?</w:t>
      </w:r>
    </w:p>
    <w:p>
      <w:r>
        <w:t xml:space="preserve">    Good morning, madam, could you help me?</w:t>
      </w:r>
    </w:p>
    <w:p>
      <w:r>
        <w:t>6. Bonjour, j'aime le café.</w:t>
      </w:r>
    </w:p>
    <w:p>
      <w:r>
        <w:t xml:space="preserve">    Hello, I like coffee. </w:t>
      </w:r>
    </w:p>
    <w:p>
      <w:r>
        <w:t xml:space="preserve">7. Bonjour à vous deux, comment allez-vous ? </w:t>
      </w:r>
    </w:p>
    <w:p>
      <w:r>
        <w:t xml:space="preserve">    Hello to you two, how are you doing?  </w:t>
      </w:r>
    </w:p>
    <w:p>
      <w:r>
        <w:t>8. Bonjour, quel est votre âge ?</w:t>
      </w:r>
    </w:p>
    <w:p>
      <w:r>
        <w:t xml:space="preserve">    Hello, what is your age? </w:t>
      </w:r>
    </w:p>
    <w:p>
      <w:r>
        <w:t>9. Bonjour à la personne qui vient d'entrer.</w:t>
      </w:r>
    </w:p>
    <w:p>
      <w:r>
        <w:t xml:space="preserve">    Good day to the person who just entered.</w:t>
      </w:r>
    </w:p>
    <w:p>
      <w:r>
        <w:t xml:space="preserve">10. Bonjour le monde! </w:t>
      </w:r>
    </w:p>
    <w:p>
      <w:r>
        <w:t xml:space="preserve">    Hello the world!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