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>1.  Je peux vous aider à finir votre projet.</w:t>
      </w:r>
    </w:p>
    <w:p>
      <w:r>
        <w:t xml:space="preserve">   I can help you finish your project.</w:t>
      </w:r>
    </w:p>
    <w:p>
      <w:r>
        <w:t>2. L'équipe est prête à vous aider.</w:t>
      </w:r>
    </w:p>
    <w:p>
      <w:r>
        <w:t xml:space="preserve">   The team is ready to help you.</w:t>
      </w:r>
    </w:p>
    <w:p>
      <w:r>
        <w:t>3. Mes amis sont là pour m’aider.</w:t>
      </w:r>
    </w:p>
    <w:p>
      <w:r>
        <w:t xml:space="preserve">    My friends are there to help me.</w:t>
      </w:r>
    </w:p>
    <w:p>
      <w:r>
        <w:t xml:space="preserve">4.  Vous avez besoin d'aide ? </w:t>
      </w:r>
    </w:p>
    <w:p>
      <w:r>
        <w:t xml:space="preserve">    Do you need help?</w:t>
      </w:r>
    </w:p>
    <w:p>
      <w:r>
        <w:t>5.  La femme a essayé de l'aider, mais il n'y avait pas de réponse.</w:t>
      </w:r>
    </w:p>
    <w:p>
      <w:r>
        <w:t xml:space="preserve">   The woman tried to help, but there was no response.</w:t>
      </w:r>
    </w:p>
    <w:p>
      <w:r>
        <w:t>6.  Les enfants peuvent aider à la maison.</w:t>
      </w:r>
    </w:p>
    <w:p>
      <w:r>
        <w:t xml:space="preserve">   Children can help at home.</w:t>
      </w:r>
    </w:p>
    <w:p>
      <w:r>
        <w:t xml:space="preserve">7.  L’enfant est trop faible pour aider. </w:t>
      </w:r>
    </w:p>
    <w:p>
      <w:r>
        <w:t xml:space="preserve">    The child is too weak to help. </w:t>
      </w:r>
    </w:p>
    <w:p>
      <w:r>
        <w:t xml:space="preserve">8.  Je peux vous aider à comprendre ce que j'ai dit. </w:t>
      </w:r>
    </w:p>
    <w:p>
      <w:r>
        <w:t xml:space="preserve">    I can help you understand what I said. </w:t>
      </w:r>
    </w:p>
    <w:p>
      <w:r>
        <w:t>9.  Les professeurs peuvent aider les élèves avec leurs devoirs.</w:t>
      </w:r>
    </w:p>
    <w:p>
      <w:r>
        <w:t xml:space="preserve">   Teachers can help students with their homework.</w:t>
      </w:r>
    </w:p>
    <w:p>
      <w:r>
        <w:t xml:space="preserve">10.  Il y a des gens qui viennent pour aider les autres. </w:t>
      </w:r>
    </w:p>
    <w:p>
      <w:r>
        <w:t xml:space="preserve">   There are people who come to help others.</w:t>
      </w:r>
    </w:p>
    <w:p/>
    <w:p>
      <w:r>
        <w:rPr>
          <w:b/>
        </w:rPr>
        <w:t>Word: Terre | Meaning: Earth</w:t>
      </w:r>
    </w:p>
    <w:p/>
    <w:p>
      <w:r>
        <w:t>1. La terre est vaste et pleine de ressources.</w:t>
      </w:r>
    </w:p>
    <w:p>
      <w:r>
        <w:t xml:space="preserve">  The Earth is vast and full of resources.</w:t>
      </w:r>
    </w:p>
    <w:p>
      <w:r>
        <w:t>2. Les sols agricoles sont importants pour la production de nourriture.</w:t>
      </w:r>
    </w:p>
    <w:p>
      <w:r>
        <w:t xml:space="preserve">  Agricultural soils are important for food production.</w:t>
      </w:r>
    </w:p>
    <w:p>
      <w:r>
        <w:t>3. L'homme doit protéger la terre pour les générations futures.</w:t>
      </w:r>
    </w:p>
    <w:p>
      <w:r>
        <w:t xml:space="preserve">  Humans must protect the Earth for future generations.</w:t>
      </w:r>
    </w:p>
    <w:p>
      <w:r>
        <w:t xml:space="preserve">4. La pollution de l'air et de l'eau est une menace pour la terre. </w:t>
      </w:r>
    </w:p>
    <w:p>
      <w:r>
        <w:t xml:space="preserve">   Air and water pollution is a threat to the earth.</w:t>
      </w:r>
    </w:p>
    <w:p>
      <w:r>
        <w:t xml:space="preserve">5. Les scientifiques étudient les effets du changement climatique sur la terre. </w:t>
      </w:r>
    </w:p>
    <w:p>
      <w:r>
        <w:t xml:space="preserve">   Scientists study the effects of climate change on Earth. </w:t>
      </w:r>
    </w:p>
    <w:p>
      <w:r>
        <w:t xml:space="preserve">6. La nature est belle et complexe, mais fragile. </w:t>
      </w:r>
    </w:p>
    <w:p>
      <w:r>
        <w:t xml:space="preserve">   Nature is beautiful and complex, but fragile.</w:t>
      </w:r>
    </w:p>
    <w:p>
      <w:r>
        <w:t xml:space="preserve">7. La Terre a des continents et des îles, ainsi qu'un océan immense. </w:t>
      </w:r>
    </w:p>
    <w:p>
      <w:r>
        <w:t xml:space="preserve">   The Earth has continents and islands, as well as an enormous ocean.</w:t>
      </w:r>
    </w:p>
    <w:p>
      <w:r>
        <w:t xml:space="preserve">8. J'aime la terre, car elle est riche en beauté naturelle. </w:t>
      </w:r>
    </w:p>
    <w:p>
      <w:r>
        <w:t xml:space="preserve">   I love the earth because it is rich in natural beauty.</w:t>
      </w:r>
    </w:p>
    <w:p>
      <w:r>
        <w:t xml:space="preserve">9. L’agriculture et l’exploitation des ressources naturelles sont des questions importantes pour la terre. </w:t>
      </w:r>
    </w:p>
    <w:p>
      <w:r>
        <w:t xml:space="preserve">  Agriculture and the exploitation of natural resources are important issues for Earth. </w:t>
      </w:r>
    </w:p>
    <w:p>
      <w:r>
        <w:t xml:space="preserve">10. La vie est précieuse, et il faut protéger la terre qui nous a nourri. </w:t>
      </w:r>
    </w:p>
    <w:p>
      <w:r>
        <w:t xml:space="preserve">   Life is precious, and we must protect the earth that has nourished us.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The rose is red and beautiful.</w:t>
      </w:r>
    </w:p>
    <w:p>
      <w:r>
        <w:t>2. J'aime beaucoup les roses rouges.</w:t>
      </w:r>
    </w:p>
    <w:p>
      <w:r>
        <w:t xml:space="preserve">   I like very much the red roses.</w:t>
      </w:r>
    </w:p>
    <w:p>
      <w:r>
        <w:t xml:space="preserve">3.  Rose, tu es la plus belle de toutes. </w:t>
      </w:r>
    </w:p>
    <w:p>
      <w:r>
        <w:t xml:space="preserve">  Rose, you are the most beautiful of all.</w:t>
      </w:r>
    </w:p>
    <w:p>
      <w:r>
        <w:t>4.  Il y a une rose sur le bureau.</w:t>
      </w:r>
    </w:p>
    <w:p>
      <w:r>
        <w:t xml:space="preserve">  There is a rose on the desk.</w:t>
      </w:r>
    </w:p>
    <w:p>
      <w:r>
        <w:t>5.  La fleur de rose est très fragile.</w:t>
      </w:r>
    </w:p>
    <w:p>
      <w:r>
        <w:t xml:space="preserve">   The rose flower is very delicate.</w:t>
      </w:r>
    </w:p>
    <w:p>
      <w:r>
        <w:t>6.  Elle offre une rose à son père.</w:t>
      </w:r>
    </w:p>
    <w:p>
      <w:r>
        <w:t xml:space="preserve">    She gives her father a rose.</w:t>
      </w:r>
    </w:p>
    <w:p>
      <w:r>
        <w:t xml:space="preserve">7.  Il a un petit bouquet de roses. </w:t>
      </w:r>
    </w:p>
    <w:p>
      <w:r>
        <w:t xml:space="preserve">   He has a small bouquet of roses.</w:t>
      </w:r>
    </w:p>
    <w:p>
      <w:r>
        <w:t>8.  La rose symbolise l'amour.</w:t>
      </w:r>
    </w:p>
    <w:p>
      <w:r>
        <w:t xml:space="preserve">   The rose symbolizes love.</w:t>
      </w:r>
    </w:p>
    <w:p>
      <w:r>
        <w:t>9.  Je veux une rose pour mon anniversaire.</w:t>
      </w:r>
    </w:p>
    <w:p>
      <w:r>
        <w:t xml:space="preserve">   I want a rose for my birthday.</w:t>
      </w:r>
    </w:p>
    <w:p>
      <w:r>
        <w:t>10. Un jardin est rempli de roses.</w:t>
      </w:r>
    </w:p>
    <w:p>
      <w:r>
        <w:t xml:space="preserve">   A garden is filled with roses.</w:t>
      </w:r>
    </w:p>
    <w:p/>
    <w:p>
      <w:r>
        <w:rPr>
          <w:b/>
        </w:rPr>
        <w:t>Word: Accueillir | Meaning: To welcome</w:t>
      </w:r>
    </w:p>
    <w:p/>
    <w:p>
      <w:r>
        <w:t>1.  J'ai l'honneur d'accueillir des nouveaux étudiants.</w:t>
      </w:r>
    </w:p>
    <w:p>
      <w:r>
        <w:t xml:space="preserve">    * I have the honor of welcoming new students.*</w:t>
      </w:r>
    </w:p>
    <w:p>
      <w:r>
        <w:t xml:space="preserve">2.  Il est important de s'accuser avant de commencer la tâche. </w:t>
      </w:r>
    </w:p>
    <w:p>
      <w:r>
        <w:t xml:space="preserve">    * It is important to be accountable before starting the task.*</w:t>
      </w:r>
    </w:p>
    <w:p>
      <w:r>
        <w:t xml:space="preserve">3.  La famille a accueilli son nouveau-né avec joie. </w:t>
      </w:r>
    </w:p>
    <w:p>
      <w:r>
        <w:t xml:space="preserve">    * The family welcomed their newborn with joy.*</w:t>
      </w:r>
    </w:p>
    <w:p>
      <w:r>
        <w:t>4.  Je suis heureux d’accueillir un ami à la maison.</w:t>
      </w:r>
    </w:p>
    <w:p>
      <w:r>
        <w:t xml:space="preserve">    * I am happy to welcome a friend at home.*</w:t>
      </w:r>
    </w:p>
    <w:p>
      <w:r>
        <w:t>5.  Le médecin est venu accueillir les patients dans la salle d'attente.</w:t>
      </w:r>
    </w:p>
    <w:p>
      <w:r>
        <w:t xml:space="preserve">    * The doctor came to welcome the patients in the waiting room.*</w:t>
      </w:r>
    </w:p>
    <w:p>
      <w:r>
        <w:t xml:space="preserve">6.  Elle était contente de l’accueillir dans son appartement. </w:t>
      </w:r>
    </w:p>
    <w:p>
      <w:r>
        <w:t xml:space="preserve">    * She was delighted to welcome him into her apartment.*</w:t>
      </w:r>
    </w:p>
    <w:p>
      <w:r>
        <w:t xml:space="preserve">7.  Les invités ont été accueillis avec enthousiasme par la famille. </w:t>
      </w:r>
    </w:p>
    <w:p>
      <w:r>
        <w:t xml:space="preserve">    * Guests were welcomed enthusiastically by the family.*</w:t>
      </w:r>
    </w:p>
    <w:p>
      <w:r>
        <w:t>8.  Un ami peut être accueilli à la porte de l’appartement.</w:t>
      </w:r>
    </w:p>
    <w:p>
      <w:r>
        <w:t xml:space="preserve">    * A friend can be welcomed at the door of the apartment.*</w:t>
      </w:r>
    </w:p>
    <w:p>
      <w:r>
        <w:t xml:space="preserve">9.  L'accueil des nouveaux arrivants est un devoir important pour la société. </w:t>
      </w:r>
    </w:p>
    <w:p>
      <w:r>
        <w:t xml:space="preserve">    * The welcome of new arrivals is an important duty for society.*</w:t>
      </w:r>
    </w:p>
    <w:p>
      <w:r>
        <w:t>10.  Accueillir une personne étrangère, c’est une expérience enrichissante.</w:t>
      </w:r>
    </w:p>
    <w:p>
      <w:r>
        <w:t xml:space="preserve">    * Welcoming a foreigner is an enriching experience.*</w:t>
      </w:r>
    </w:p>
    <w:p/>
    <w:p>
      <w:r>
        <w:rPr>
          <w:b/>
        </w:rPr>
        <w:t>Word: Bon | Meaning: Good</w:t>
      </w:r>
    </w:p>
    <w:p/>
    <w:p>
      <w:r>
        <w:t xml:space="preserve">1. C'est bon. </w:t>
      </w:r>
    </w:p>
    <w:p>
      <w:r>
        <w:t xml:space="preserve">  It is good.</w:t>
      </w:r>
    </w:p>
    <w:p>
      <w:r>
        <w:t xml:space="preserve">2. Il est bon de faire du sport. </w:t>
      </w:r>
    </w:p>
    <w:p>
      <w:r>
        <w:t xml:space="preserve">  It is good to do sports. </w:t>
      </w:r>
    </w:p>
    <w:p>
      <w:r>
        <w:t xml:space="preserve">3. Je suis contente de vous voir. </w:t>
      </w:r>
    </w:p>
    <w:p>
      <w:r>
        <w:t xml:space="preserve">   I am happy to see you.</w:t>
      </w:r>
    </w:p>
    <w:p>
      <w:r>
        <w:t xml:space="preserve">4.  Ce plat est bon ! </w:t>
      </w:r>
    </w:p>
    <w:p>
      <w:r>
        <w:t xml:space="preserve">   This dish is good!</w:t>
      </w:r>
    </w:p>
    <w:p>
      <w:r>
        <w:t>5. Vous êtes bon pour moi ?</w:t>
      </w:r>
    </w:p>
    <w:p>
      <w:r>
        <w:t xml:space="preserve">    Are you good for me?</w:t>
      </w:r>
    </w:p>
    <w:p>
      <w:r>
        <w:t xml:space="preserve">6. C'est un bon jour pour sortir. </w:t>
      </w:r>
    </w:p>
    <w:p>
      <w:r>
        <w:t xml:space="preserve">    It is a good day to go out. </w:t>
      </w:r>
    </w:p>
    <w:p>
      <w:r>
        <w:t xml:space="preserve">7. Le film était bon. </w:t>
      </w:r>
    </w:p>
    <w:p>
      <w:r>
        <w:t xml:space="preserve">   The movie was good.</w:t>
      </w:r>
    </w:p>
    <w:p>
      <w:r>
        <w:t xml:space="preserve">8.  Il est bon de se détendre. </w:t>
      </w:r>
    </w:p>
    <w:p>
      <w:r>
        <w:t xml:space="preserve">   It is good to relax. </w:t>
      </w:r>
    </w:p>
    <w:p>
      <w:r>
        <w:t xml:space="preserve">9. Il s'est bien comporté hier. </w:t>
      </w:r>
    </w:p>
    <w:p>
      <w:r>
        <w:t xml:space="preserve">   He behaved well yesterday.</w:t>
      </w:r>
    </w:p>
    <w:p>
      <w:r>
        <w:t>10.  C’est bon de prendre du temps pour soi.</w:t>
      </w:r>
    </w:p>
    <w:p>
      <w:r>
        <w:t xml:space="preserve">   It is good to take some time for yourself.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The world is vast and fascinating.</w:t>
      </w:r>
    </w:p>
    <w:p>
      <w:r>
        <w:t xml:space="preserve">2.  Je voyage dans le monde entier. </w:t>
      </w:r>
    </w:p>
    <w:p>
      <w:r>
        <w:t xml:space="preserve">   I travel around the world.</w:t>
      </w:r>
    </w:p>
    <w:p>
      <w:r>
        <w:t>3.  L'univers est un monde en mouvement constant.</w:t>
      </w:r>
    </w:p>
    <w:p>
      <w:r>
        <w:t xml:space="preserve">    The universe is a constantly moving world.</w:t>
      </w:r>
    </w:p>
    <w:p>
      <w:r>
        <w:t>4.  Elle aime lire des livres sur le monde entier.</w:t>
      </w:r>
    </w:p>
    <w:p>
      <w:r>
        <w:t xml:space="preserve">   She likes to read books about the world.</w:t>
      </w:r>
    </w:p>
    <w:p>
      <w:r>
        <w:t xml:space="preserve">5.  Le monde de la technologie change constamment. </w:t>
      </w:r>
    </w:p>
    <w:p>
      <w:r>
        <w:t xml:space="preserve">   Technology changes constantly in the world.</w:t>
      </w:r>
    </w:p>
    <w:p>
      <w:r>
        <w:t xml:space="preserve">6.  Je veux connaître le monde et ses cultures. </w:t>
      </w:r>
    </w:p>
    <w:p>
      <w:r>
        <w:t xml:space="preserve">   I want to know the world and its cultures. </w:t>
      </w:r>
    </w:p>
    <w:p>
      <w:r>
        <w:t>7.  Il est important de se montrer respectueux dans le monde.</w:t>
      </w:r>
    </w:p>
    <w:p>
      <w:r>
        <w:t xml:space="preserve">    It's important to show respect in the world.</w:t>
      </w:r>
    </w:p>
    <w:p>
      <w:r>
        <w:t xml:space="preserve">8.  La population mondiale est en croissance rapide. </w:t>
      </w:r>
    </w:p>
    <w:p>
      <w:r>
        <w:t xml:space="preserve">   The world population is growing rapidly.</w:t>
      </w:r>
    </w:p>
    <w:p>
      <w:r>
        <w:t>9.  Mon père est un homme du monde.</w:t>
      </w:r>
    </w:p>
    <w:p>
      <w:r>
        <w:t xml:space="preserve">   My father is a man of the world.</w:t>
      </w:r>
    </w:p>
    <w:p>
      <w:r>
        <w:t>10. Je veux connaître les cultures du monde entier.</w:t>
      </w:r>
    </w:p>
    <w:p>
      <w:r>
        <w:t xml:space="preserve">   I want to know the cultures around the world.</w:t>
      </w:r>
    </w:p>
    <w:p/>
    <w:p>
      <w:r>
        <w:rPr>
          <w:b/>
        </w:rPr>
        <w:t>Word: belle | Meaning: beautiful</w:t>
      </w:r>
    </w:p>
    <w:p/>
    <w:p>
      <w:r>
        <w:t xml:space="preserve">1. La fleur est belle.  </w:t>
      </w:r>
    </w:p>
    <w:p>
      <w:r>
        <w:t xml:space="preserve">    The flower is beautiful.</w:t>
      </w:r>
    </w:p>
    <w:p>
      <w:r>
        <w:t xml:space="preserve">2. Elle a une robe belle.  </w:t>
      </w:r>
    </w:p>
    <w:p>
      <w:r>
        <w:t xml:space="preserve">    She has a beautiful dress.</w:t>
      </w:r>
    </w:p>
    <w:p>
      <w:r>
        <w:t xml:space="preserve">3. Le château est magnifique et belle.  </w:t>
      </w:r>
    </w:p>
    <w:p>
      <w:r>
        <w:t xml:space="preserve">    The castle is magnificent and beautiful. </w:t>
      </w:r>
    </w:p>
    <w:p>
      <w:r>
        <w:t xml:space="preserve">4. Votre sourire est belle. </w:t>
      </w:r>
    </w:p>
    <w:p>
      <w:r>
        <w:t xml:space="preserve">   Your smile is beautiful.</w:t>
      </w:r>
    </w:p>
    <w:p>
      <w:r>
        <w:t xml:space="preserve">5. La musique est belle aujourd'hui. </w:t>
      </w:r>
    </w:p>
    <w:p>
      <w:r>
        <w:t xml:space="preserve">   The music is beautiful today.</w:t>
      </w:r>
    </w:p>
    <w:p>
      <w:r>
        <w:t>6. Vous êtes une belle personne.</w:t>
      </w:r>
    </w:p>
    <w:p>
      <w:r>
        <w:t xml:space="preserve">   You are a beautiful person.</w:t>
      </w:r>
    </w:p>
    <w:p>
      <w:r>
        <w:t xml:space="preserve">7. J'aime la ville, elle est belle!  </w:t>
      </w:r>
    </w:p>
    <w:p>
      <w:r>
        <w:t xml:space="preserve">   I like the city, it is beautiful! </w:t>
      </w:r>
    </w:p>
    <w:p>
      <w:r>
        <w:t>8. Le soleil brille et il fait beau aujourd'hui.</w:t>
      </w:r>
    </w:p>
    <w:p>
      <w:r>
        <w:t xml:space="preserve">   The sun shines and it's nice today.</w:t>
      </w:r>
    </w:p>
    <w:p>
      <w:r>
        <w:t xml:space="preserve">9. Cette femme est belle.  </w:t>
      </w:r>
    </w:p>
    <w:p>
      <w:r>
        <w:t xml:space="preserve">    This woman is beautiful.</w:t>
      </w:r>
    </w:p>
    <w:p>
      <w:r>
        <w:t xml:space="preserve">10. Il a une belle maison en ville.  </w:t>
      </w:r>
    </w:p>
    <w:p>
      <w:r>
        <w:t xml:space="preserve">   He has a beautiful house in the city.</w:t>
      </w:r>
    </w:p>
    <w:p/>
    <w:p>
      <w:r>
        <w:t>Déjeuner: Lunch</w:t>
      </w:r>
    </w:p>
    <w:p/>
    <w:p>
      <w:r>
        <w:t>1. J'ai dîné avec mes amis ce soir.</w:t>
      </w:r>
    </w:p>
    <w:p>
      <w:r>
        <w:t xml:space="preserve">   I had dinner with my friends this evening.</w:t>
      </w:r>
    </w:p>
    <w:p>
      <w:r>
        <w:t>2. Le déjeuner est très important pour la santé.</w:t>
      </w:r>
    </w:p>
    <w:p>
      <w:r>
        <w:t xml:space="preserve">   Lunch is very important for health.</w:t>
      </w:r>
    </w:p>
    <w:p>
      <w:r>
        <w:t>3. Avoir un déjeuner rapide est une bonne idée.</w:t>
      </w:r>
    </w:p>
    <w:p>
      <w:r>
        <w:t xml:space="preserve">   Having a quick lunch is a good idea.</w:t>
      </w:r>
    </w:p>
    <w:p>
      <w:r>
        <w:t>4. La cuisine française est célèbre pour son déjeuner.</w:t>
      </w:r>
    </w:p>
    <w:p>
      <w:r>
        <w:t xml:space="preserve">   French cuisine is famous for its lunch.</w:t>
      </w:r>
    </w:p>
    <w:p>
      <w:r>
        <w:t>5. Nous avons dîné à l'restaurant à deux.</w:t>
      </w:r>
    </w:p>
    <w:p>
      <w:r>
        <w:t xml:space="preserve">    We had dinner at the restaurant with two people. </w:t>
      </w:r>
    </w:p>
    <w:p>
      <w:r>
        <w:t>6. Le déjeuner est une pause importante de la journée.</w:t>
      </w:r>
    </w:p>
    <w:p>
      <w:r>
        <w:t xml:space="preserve">   Lunch is an important break of the day.</w:t>
      </w:r>
    </w:p>
    <w:p>
      <w:r>
        <w:t>7. Les gens ont tendance à manger plus pendant le déjeuner.</w:t>
      </w:r>
    </w:p>
    <w:p>
      <w:r>
        <w:t xml:space="preserve">  People tend to eat more during lunch.</w:t>
      </w:r>
    </w:p>
    <w:p>
      <w:r>
        <w:t>8. J'ai mangé un sandwich au déjeuner.</w:t>
      </w:r>
    </w:p>
    <w:p>
      <w:r>
        <w:t xml:space="preserve">    I had a sandwich for lunch. </w:t>
      </w:r>
    </w:p>
    <w:p>
      <w:r>
        <w:t xml:space="preserve">9. Le menu du déjeuner est différent chaque jour. </w:t>
      </w:r>
    </w:p>
    <w:p>
      <w:r>
        <w:t xml:space="preserve">   The lunch menu is different every day.</w:t>
      </w:r>
    </w:p>
    <w:p>
      <w:r>
        <w:t>10.  Le déjeuner se prépare à l'avance pour les gens qui ont des horaires serrés.</w:t>
      </w:r>
    </w:p>
    <w:p>
      <w:r>
        <w:t xml:space="preserve">    Lunch is prepared in advance for people with tight schedules.</w:t>
      </w:r>
    </w:p>
    <w:p/>
    <w:p>
      <w:r>
        <w:rPr>
          <w:b/>
        </w:rPr>
        <w:t>Word: Chanteur | Meaning: Singer</w:t>
      </w:r>
    </w:p>
    <w:p/>
    <w:p>
      <w:r>
        <w:t>1.  Il est un chanteur talentueux qui chante dans une variété de genres musicaux.</w:t>
      </w:r>
    </w:p>
    <w:p>
      <w:r>
        <w:t xml:space="preserve">    He is a talented singer who sings in a variety of musical genres.</w:t>
      </w:r>
    </w:p>
    <w:p>
      <w:r>
        <w:t xml:space="preserve">2.  La chanteuse interprète une chanson triste sur scène à la soirée musicale. </w:t>
      </w:r>
    </w:p>
    <w:p>
      <w:r>
        <w:t xml:space="preserve">    The singer performs a sad song onstage at the musical event.</w:t>
      </w:r>
    </w:p>
    <w:p>
      <w:r>
        <w:t>3.   Le chanteur est célèbre dans sa ville et participe à des concerts régulièrement.</w:t>
      </w:r>
    </w:p>
    <w:p>
      <w:r>
        <w:t xml:space="preserve">    The singer is famous in his town and participates in regular concerts.</w:t>
      </w:r>
    </w:p>
    <w:p>
      <w:r>
        <w:t>4.  Elle chante avec une belle voix et une grande expressivité.</w:t>
      </w:r>
    </w:p>
    <w:p>
      <w:r>
        <w:t xml:space="preserve">    She sings with a beautiful voice and great expressiveness.</w:t>
      </w:r>
    </w:p>
    <w:p>
      <w:r>
        <w:t>5.  Le chanteur a composé une chanson pour son anniversaire.</w:t>
      </w:r>
    </w:p>
    <w:p>
      <w:r>
        <w:t xml:space="preserve">    The singer composed a song for his birthday. </w:t>
      </w:r>
    </w:p>
    <w:p>
      <w:r>
        <w:t>6.   Je voudrais voir un chanteur en concert, j'aime écouter de la musique live.</w:t>
      </w:r>
    </w:p>
    <w:p>
      <w:r>
        <w:t xml:space="preserve">    I would like to see a singer in concert, I love listening to music live. </w:t>
      </w:r>
    </w:p>
    <w:p>
      <w:r>
        <w:t>7.  Le chanteur a une longue carrière et des succès dans le monde entier.</w:t>
      </w:r>
    </w:p>
    <w:p>
      <w:r>
        <w:t xml:space="preserve">    The singer has a long career and success around the world. </w:t>
      </w:r>
    </w:p>
    <w:p>
      <w:r>
        <w:t xml:space="preserve">8.   L’artiste est passionné par la musique et sa musique est très populaire. </w:t>
      </w:r>
    </w:p>
    <w:p>
      <w:r>
        <w:t xml:space="preserve">    The artist is passionate about music and his music is very popular.</w:t>
      </w:r>
    </w:p>
    <w:p>
      <w:r>
        <w:t>9.  Le chanteur a une forte influence sur les jeunes et inspire de nombreux talents.</w:t>
      </w:r>
    </w:p>
    <w:p>
      <w:r>
        <w:t xml:space="preserve">    The singer has a strong influence on young people and inspires many talented individuals.</w:t>
      </w:r>
    </w:p>
    <w:p>
      <w:r>
        <w:t xml:space="preserve">10. Il chante souvent en solo, mais il peut aussi participer à des groupes de musique. </w:t>
      </w:r>
    </w:p>
    <w:p>
      <w:r>
        <w:t xml:space="preserve">   He often sings solo, but he can also participate in music groups.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le symbole de la vie.</w:t>
      </w:r>
    </w:p>
    <w:p>
      <w:r>
        <w:t xml:space="preserve">  The tree is the symbol of life.</w:t>
      </w:r>
    </w:p>
    <w:p>
      <w:r>
        <w:t>3. Les arbres apportent de l'oxygène à l'air.</w:t>
      </w:r>
    </w:p>
    <w:p>
      <w:r>
        <w:t xml:space="preserve">  Trees provide oxygen to the air. </w:t>
      </w:r>
    </w:p>
    <w:p>
      <w:r>
        <w:t>4. Il y a plusieurs espèces d'arbres dans le monde.</w:t>
      </w:r>
    </w:p>
    <w:p>
      <w:r>
        <w:t xml:space="preserve">  There are several species of trees in the world.</w:t>
      </w:r>
    </w:p>
    <w:p>
      <w:r>
        <w:t>5. L'arbre est un élément important de la nature.</w:t>
      </w:r>
    </w:p>
    <w:p>
      <w:r>
        <w:t xml:space="preserve">  The tree is an important element of nature.</w:t>
      </w:r>
    </w:p>
    <w:p>
      <w:r>
        <w:t>6. Le chêne est un arbre qui pousse en France.</w:t>
      </w:r>
    </w:p>
    <w:p>
      <w:r>
        <w:t xml:space="preserve">  Oak is a tree that grows in France.</w:t>
      </w:r>
    </w:p>
    <w:p>
      <w:r>
        <w:t>7. J'ai besoin d'un arbre pour faire une construction.</w:t>
      </w:r>
    </w:p>
    <w:p>
      <w:r>
        <w:t xml:space="preserve">  I need a tree to build something. </w:t>
      </w:r>
    </w:p>
    <w:p>
      <w:r>
        <w:t xml:space="preserve">8. L’arbre porte des fruits. </w:t>
      </w:r>
    </w:p>
    <w:p>
      <w:r>
        <w:t xml:space="preserve">  The tree bears fruit. </w:t>
      </w:r>
    </w:p>
    <w:p>
      <w:r>
        <w:t>9. Le bois de l'arbre est utilisé pour la construction.</w:t>
      </w:r>
    </w:p>
    <w:p>
      <w:r>
        <w:t xml:space="preserve">  Wood from the tree is used for building.</w:t>
      </w:r>
    </w:p>
    <w:p>
      <w:r>
        <w:t xml:space="preserve">10. J'aime les arbres parce qu'ils sont beaux. </w:t>
      </w:r>
    </w:p>
    <w:p>
      <w:r>
        <w:t xml:space="preserve">   I like trees because they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