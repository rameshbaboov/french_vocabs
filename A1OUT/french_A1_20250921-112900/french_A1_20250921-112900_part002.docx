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Chatte: &lt;Female cat&gt; </w:t>
        <w:br/>
        <w:t>|  Meaning: Cat (specifically female)</w:t>
      </w:r>
    </w:p>
    <w:p/>
    <w:p>
      <w:r>
        <w:t xml:space="preserve">1.  La chatte est très jolie. </w:t>
      </w:r>
    </w:p>
    <w:p>
      <w:r>
        <w:t xml:space="preserve">   The cat is very pretty.</w:t>
      </w:r>
    </w:p>
    <w:p>
      <w:r>
        <w:t xml:space="preserve">2.  Le chatte dort sur la table. </w:t>
      </w:r>
    </w:p>
    <w:p>
      <w:r>
        <w:t xml:space="preserve">   The cat sleeps on the table. </w:t>
      </w:r>
    </w:p>
    <w:p>
      <w:r>
        <w:t>3.  J'ai besoin d'un peu de nourriture pour la chatte.</w:t>
      </w:r>
    </w:p>
    <w:p>
      <w:r>
        <w:t xml:space="preserve">    I need a little food for the cat. </w:t>
      </w:r>
    </w:p>
    <w:p>
      <w:r>
        <w:t xml:space="preserve">4.  La chatte est très calme. </w:t>
      </w:r>
    </w:p>
    <w:p>
      <w:r>
        <w:t xml:space="preserve">   The cat is very calm. </w:t>
      </w:r>
    </w:p>
    <w:p>
      <w:r>
        <w:t xml:space="preserve">5.  Elle aime jouer avec le chatte. </w:t>
      </w:r>
    </w:p>
    <w:p>
      <w:r>
        <w:t xml:space="preserve">   She likes to play with the cat. </w:t>
      </w:r>
    </w:p>
    <w:p>
      <w:r>
        <w:t xml:space="preserve">6.  Le chatte est toujours curieux. </w:t>
      </w:r>
    </w:p>
    <w:p>
      <w:r>
        <w:t xml:space="preserve">   The cat is always curious. </w:t>
      </w:r>
    </w:p>
    <w:p>
      <w:r>
        <w:t xml:space="preserve">7.  J'aime beaucoup la compagnie de la chatte. </w:t>
      </w:r>
    </w:p>
    <w:p>
      <w:r>
        <w:t xml:space="preserve">    I love the company of the cat. </w:t>
      </w:r>
    </w:p>
    <w:p>
      <w:r>
        <w:t>8.  Je préfère l'odeur de la chatte.</w:t>
      </w:r>
    </w:p>
    <w:p>
      <w:r>
        <w:t xml:space="preserve">   I prefer the smell of the cat. </w:t>
      </w:r>
    </w:p>
    <w:p>
      <w:r>
        <w:t xml:space="preserve">9.  Le chatte est un animal adorable. </w:t>
      </w:r>
    </w:p>
    <w:p>
      <w:r>
        <w:t xml:space="preserve">   The cat is an adorable animal. </w:t>
      </w:r>
    </w:p>
    <w:p>
      <w:r>
        <w:t xml:space="preserve">10. La chatte a besoin d’un peu d'eau. </w:t>
      </w:r>
    </w:p>
    <w:p>
      <w:r>
        <w:t xml:space="preserve">   The cat needs a little water.</w:t>
      </w:r>
    </w:p>
    <w:p/>
    <w:p>
      <w:r>
        <w:rPr>
          <w:b/>
        </w:rPr>
        <w:t>Word: apporter | Meaning: to bring</w:t>
      </w:r>
    </w:p>
    <w:p/>
    <w:p>
      <w:r>
        <w:t>1. J'apporte mon sac à la salle de classe.</w:t>
      </w:r>
    </w:p>
    <w:p>
      <w:r>
        <w:t xml:space="preserve">  I am carrying my bag to the classroom.</w:t>
      </w:r>
    </w:p>
    <w:p>
      <w:r>
        <w:t>2. Les enfants apportent des fruits à l'école.</w:t>
      </w:r>
    </w:p>
    <w:p>
      <w:r>
        <w:t xml:space="preserve">  The children bring fruit to school.</w:t>
      </w:r>
    </w:p>
    <w:p>
      <w:r>
        <w:t xml:space="preserve">3. Elle apporta une bouteille d’eau à la réunion. </w:t>
      </w:r>
    </w:p>
    <w:p>
      <w:r>
        <w:t xml:space="preserve">  She brought a bottle of water to the meeting.</w:t>
      </w:r>
    </w:p>
    <w:p>
      <w:r>
        <w:t>4. Vous devez apporter votre permis de conduire.</w:t>
      </w:r>
    </w:p>
    <w:p>
      <w:r>
        <w:t xml:space="preserve">  You must bring your driver's license. </w:t>
      </w:r>
    </w:p>
    <w:p>
      <w:r>
        <w:t>5. Le médecin m'a demandé d'apporter des échantillons de sang.</w:t>
      </w:r>
    </w:p>
    <w:p>
      <w:r>
        <w:t xml:space="preserve">  The doctor asked me to bring blood samples. </w:t>
      </w:r>
    </w:p>
    <w:p>
      <w:r>
        <w:t xml:space="preserve">6. Il apporta la baguette à la table. </w:t>
      </w:r>
    </w:p>
    <w:p>
      <w:r>
        <w:t xml:space="preserve">  He brought the bread to the table.</w:t>
      </w:r>
    </w:p>
    <w:p>
      <w:r>
        <w:t>7. Je vais apporter du thé à mes amis.</w:t>
      </w:r>
    </w:p>
    <w:p>
      <w:r>
        <w:t xml:space="preserve">  I am going to bring tea to my friends.</w:t>
      </w:r>
    </w:p>
    <w:p>
      <w:r>
        <w:t>8. Tu dois apporter une solution pour résoudre ce problème.</w:t>
      </w:r>
    </w:p>
    <w:p>
      <w:r>
        <w:t xml:space="preserve">  You need to bring a solution to solve this problem.</w:t>
      </w:r>
    </w:p>
    <w:p>
      <w:r>
        <w:t xml:space="preserve">9. La maman apporta le gâteau au petit-déjeuner. </w:t>
      </w:r>
    </w:p>
    <w:p>
      <w:r>
        <w:t xml:space="preserve">  Mom brought the cake to breakfast.</w:t>
      </w:r>
    </w:p>
    <w:p>
      <w:r>
        <w:t>10. L'employé apporta les documents à la réunion.</w:t>
      </w:r>
    </w:p>
    <w:p>
      <w:r>
        <w:t xml:space="preserve">  The employee brought the documents to the meeting.</w:t>
      </w:r>
    </w:p>
    <w:p/>
    <w:p>
      <w:r>
        <w:rPr>
          <w:b/>
        </w:rPr>
        <w:t>Word: Petit | Meaning: Small</w:t>
      </w:r>
    </w:p>
    <w:p/>
    <w:p>
      <w:r>
        <w:t xml:space="preserve">1. La petite fille joue dans le jardin. </w:t>
      </w:r>
    </w:p>
    <w:p>
      <w:r>
        <w:t xml:space="preserve">   The little girl plays in the garden.</w:t>
      </w:r>
    </w:p>
    <w:p>
      <w:r>
        <w:t xml:space="preserve">2. Le petit chien est adorable. </w:t>
      </w:r>
    </w:p>
    <w:p>
      <w:r>
        <w:t xml:space="preserve">   The little dog is adorable.</w:t>
      </w:r>
    </w:p>
    <w:p>
      <w:r>
        <w:t xml:space="preserve">3. J'ai un petit frère. </w:t>
      </w:r>
    </w:p>
    <w:p>
      <w:r>
        <w:t xml:space="preserve">   I have a little brother.</w:t>
      </w:r>
    </w:p>
    <w:p>
      <w:r>
        <w:t xml:space="preserve">4.  Elle est petite, mais elle est très forte. </w:t>
      </w:r>
    </w:p>
    <w:p>
      <w:r>
        <w:t xml:space="preserve">   She is small, but she is very strong.</w:t>
      </w:r>
    </w:p>
    <w:p>
      <w:r>
        <w:t xml:space="preserve">5. Ce gâteau est petit pour deux personnes. </w:t>
      </w:r>
    </w:p>
    <w:p>
      <w:r>
        <w:t xml:space="preserve">    This cake is small for two people.</w:t>
      </w:r>
    </w:p>
    <w:p>
      <w:r>
        <w:t xml:space="preserve">6. J'ai besoin d'un petit café avant de travailler. </w:t>
      </w:r>
    </w:p>
    <w:p>
      <w:r>
        <w:t xml:space="preserve">   I need a little coffee before I start working.</w:t>
      </w:r>
    </w:p>
    <w:p>
      <w:r>
        <w:t xml:space="preserve">7. Le petit garçon s’est réveillé très tard. </w:t>
      </w:r>
    </w:p>
    <w:p>
      <w:r>
        <w:t xml:space="preserve">   The little boy woke up very late.</w:t>
      </w:r>
    </w:p>
    <w:p>
      <w:r>
        <w:t xml:space="preserve">8.  La petite maison est située dans un coin tranquille. </w:t>
      </w:r>
    </w:p>
    <w:p>
      <w:r>
        <w:t xml:space="preserve">   The little house is located in a quiet corner.</w:t>
      </w:r>
    </w:p>
    <w:p>
      <w:r>
        <w:t xml:space="preserve">9. Il y a beaucoup de petits oiseaux dans le parc. </w:t>
      </w:r>
    </w:p>
    <w:p>
      <w:r>
        <w:t xml:space="preserve">    There are many small birds in the park. </w:t>
      </w:r>
    </w:p>
    <w:p>
      <w:r>
        <w:t xml:space="preserve">10. Les petits poissons sont magnifiques. </w:t>
      </w:r>
    </w:p>
    <w:p>
      <w:r>
        <w:t xml:space="preserve">   The little fish are magnificent.</w:t>
      </w:r>
    </w:p>
    <w:p/>
    <w:p>
      <w:r>
        <w:rPr>
          <w:b/>
        </w:rPr>
        <w:t>Word: Aide | Meaning: Help</w:t>
      </w:r>
    </w:p>
    <w:p/>
    <w:p>
      <w:r>
        <w:t>1.  J'ai besoin d'aide pour monter cette table.</w:t>
      </w:r>
    </w:p>
    <w:p>
      <w:r>
        <w:t xml:space="preserve">    I need help assembling this table.</w:t>
      </w:r>
    </w:p>
    <w:p>
      <w:r>
        <w:t>2.  L'employé peut m'aider à réaliser ce projet.</w:t>
      </w:r>
    </w:p>
    <w:p>
      <w:r>
        <w:t xml:space="preserve">   The employee can help me complete this project. </w:t>
      </w:r>
    </w:p>
    <w:p>
      <w:r>
        <w:t xml:space="preserve">3.  Le médecin a besoin de l'aide de son collègue pour diagnostiquer le patient. </w:t>
      </w:r>
    </w:p>
    <w:p>
      <w:r>
        <w:t xml:space="preserve">    The doctor needs the help of his colleague to diagnose the patient. </w:t>
      </w:r>
    </w:p>
    <w:p>
      <w:r>
        <w:t>4.  Je vous ai demandé d’aides à faire mes devoirs.</w:t>
      </w:r>
    </w:p>
    <w:p>
      <w:r>
        <w:t xml:space="preserve">    I asked for help completing my homework.</w:t>
      </w:r>
    </w:p>
    <w:p>
      <w:r>
        <w:t>5.  L'assistance est disponible pour tous les étudiants qui en ont besoin.</w:t>
      </w:r>
    </w:p>
    <w:p>
      <w:r>
        <w:t xml:space="preserve">   Assistance is available for all students who need it. </w:t>
      </w:r>
    </w:p>
    <w:p>
      <w:r>
        <w:t>6.  Le guide touristique m'a aidé à trouver la route.</w:t>
      </w:r>
    </w:p>
    <w:p>
      <w:r>
        <w:t xml:space="preserve">   The tourist guide helped me find the way.</w:t>
      </w:r>
    </w:p>
    <w:p>
      <w:r>
        <w:t>7.  Tu peux m’aider à faire ma liste de courses?</w:t>
      </w:r>
    </w:p>
    <w:p>
      <w:r>
        <w:t xml:space="preserve">    Can you help me make my shopping list?</w:t>
      </w:r>
    </w:p>
    <w:p>
      <w:r>
        <w:t xml:space="preserve">8.  L'aide des bénévoles a permis de mener les travaux d'aménagement. </w:t>
      </w:r>
    </w:p>
    <w:p>
      <w:r>
        <w:t xml:space="preserve">    The help of volunteers allowed us to carry out the work of beautification.</w:t>
      </w:r>
    </w:p>
    <w:p>
      <w:r>
        <w:t xml:space="preserve">9.  Un ami peut m’aider à passer mon examen. </w:t>
      </w:r>
    </w:p>
    <w:p>
      <w:r>
        <w:t xml:space="preserve">   A friend can help me pass my exam.</w:t>
      </w:r>
    </w:p>
    <w:p>
      <w:r>
        <w:t xml:space="preserve">10. Des groupes de soutien sont disponibles pour aider les personnes en difficulté. </w:t>
      </w:r>
    </w:p>
    <w:p>
      <w:r>
        <w:t xml:space="preserve">    Support groups are available to help those in need.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Il y a une robe blanche dans la chambre.</w:t>
      </w:r>
    </w:p>
    <w:p>
      <w:r>
        <w:t xml:space="preserve">   There is a white dress in the room.</w:t>
      </w:r>
    </w:p>
    <w:p>
      <w:r>
        <w:t xml:space="preserve">3. La voiture est blanche. </w:t>
      </w:r>
    </w:p>
    <w:p>
      <w:r>
        <w:t xml:space="preserve">   The car is white.</w:t>
      </w:r>
    </w:p>
    <w:p>
      <w:r>
        <w:t xml:space="preserve">4. J’adore les vêtements blancs. </w:t>
      </w:r>
    </w:p>
    <w:p>
      <w:r>
        <w:t xml:space="preserve">   I love white clothes.</w:t>
      </w:r>
    </w:p>
    <w:p>
      <w:r>
        <w:t xml:space="preserve">5. Le tableau est blanc et clair. </w:t>
      </w:r>
    </w:p>
    <w:p>
      <w:r>
        <w:t xml:space="preserve">   The painting is white and clear.</w:t>
      </w:r>
    </w:p>
    <w:p>
      <w:r>
        <w:t>6. Tu as un chapeau blanc?</w:t>
      </w:r>
    </w:p>
    <w:p>
      <w:r>
        <w:t xml:space="preserve">    Do you have a white hat?</w:t>
      </w:r>
    </w:p>
    <w:p>
      <w:r>
        <w:t>7. La neige est blanche.</w:t>
      </w:r>
    </w:p>
    <w:p>
      <w:r>
        <w:t xml:space="preserve">    The snow is white. </w:t>
      </w:r>
    </w:p>
    <w:p>
      <w:r>
        <w:t xml:space="preserve">8. J’ai besoin d'une feuille blanche.  </w:t>
      </w:r>
    </w:p>
    <w:p>
      <w:r>
        <w:t xml:space="preserve">    I need a blank sheet of paper.  </w:t>
      </w:r>
    </w:p>
    <w:p>
      <w:r>
        <w:t>9. Le livre est blanc et fait de papier.</w:t>
      </w:r>
    </w:p>
    <w:p>
      <w:r>
        <w:t xml:space="preserve">   The book is white and made of paper. </w:t>
      </w:r>
    </w:p>
    <w:p>
      <w:r>
        <w:t>10. La fleur était blanche.</w:t>
      </w:r>
    </w:p>
    <w:p>
      <w:r>
        <w:t xml:space="preserve">    The flower was white.</w:t>
      </w:r>
    </w:p>
    <w:p/>
    <w:p>
      <w:r>
        <w:rPr>
          <w:b/>
        </w:rPr>
        <w:t>Word: Fleur | Meaning: Flower</w:t>
      </w:r>
    </w:p>
    <w:p/>
    <w:p>
      <w:r>
        <w:t xml:space="preserve">1. La fleur est belle et colorée. </w:t>
      </w:r>
    </w:p>
    <w:p>
      <w:r>
        <w:t xml:space="preserve">    The flower is beautiful and colorful.</w:t>
      </w:r>
    </w:p>
    <w:p>
      <w:r>
        <w:t xml:space="preserve">2. J'aime les fleurs dans le jardin.  </w:t>
      </w:r>
    </w:p>
    <w:p>
      <w:r>
        <w:t xml:space="preserve">    I like the flowers in the garden.</w:t>
      </w:r>
    </w:p>
    <w:p>
      <w:r>
        <w:t xml:space="preserve">3. Le rose est une fleur très spéciale. </w:t>
      </w:r>
    </w:p>
    <w:p>
      <w:r>
        <w:t xml:space="preserve">    Rose is a very special flower. </w:t>
      </w:r>
    </w:p>
    <w:p>
      <w:r>
        <w:t>4. La fleur de lys est l'emblème du royaume français.</w:t>
      </w:r>
    </w:p>
    <w:p>
      <w:r>
        <w:t xml:space="preserve">    The lily flower is the emblem of the French kingdom. </w:t>
      </w:r>
    </w:p>
    <w:p>
      <w:r>
        <w:t xml:space="preserve">5. Tu peux porter une fleur dans ton chapeau.  </w:t>
      </w:r>
    </w:p>
    <w:p>
      <w:r>
        <w:t xml:space="preserve">    You can wear a flower in your hat. </w:t>
      </w:r>
    </w:p>
    <w:p>
      <w:r>
        <w:t xml:space="preserve">6. Les fleurs sauvages poussent sur la prairie.  </w:t>
      </w:r>
    </w:p>
    <w:p>
      <w:r>
        <w:t xml:space="preserve">    Wild flowers grow on the meadow. </w:t>
      </w:r>
    </w:p>
    <w:p>
      <w:r>
        <w:t xml:space="preserve">7. La fleur est un symbole de beauté et d'amour.  </w:t>
      </w:r>
    </w:p>
    <w:p>
      <w:r>
        <w:t xml:space="preserve">    The flower is a symbol of beauty and love.  </w:t>
      </w:r>
    </w:p>
    <w:p>
      <w:r>
        <w:t xml:space="preserve">8. Tu dois arroser les fleurs chaque jour.  </w:t>
      </w:r>
    </w:p>
    <w:p>
      <w:r>
        <w:t xml:space="preserve">    You must water the flowers every day. </w:t>
      </w:r>
    </w:p>
    <w:p>
      <w:r>
        <w:t xml:space="preserve">9. L’eau est essentielle pour la croissance des fleurs.  </w:t>
      </w:r>
    </w:p>
    <w:p>
      <w:r>
        <w:t xml:space="preserve">    Water is essential for the growth of flowers.</w:t>
      </w:r>
    </w:p>
    <w:p>
      <w:r>
        <w:t xml:space="preserve">10. La fleur de rose symbolise l'amour et la passion.   </w:t>
      </w:r>
    </w:p>
    <w:p>
      <w:r>
        <w:t xml:space="preserve">    The rose flower symbolizes love and passion.</w:t>
      </w:r>
    </w:p>
    <w:p/>
    <w:p>
      <w:r>
        <w:rPr>
          <w:b/>
        </w:rPr>
        <w:t>Word: Chute | Meaning: Fall</w:t>
      </w:r>
    </w:p>
    <w:p/>
    <w:p>
      <w:r>
        <w:t>1. La chute de la neige était spectaculaire.</w:t>
      </w:r>
    </w:p>
    <w:p>
      <w:r>
        <w:t xml:space="preserve">  The snowstorm was spectacular.</w:t>
      </w:r>
    </w:p>
    <w:p>
      <w:r>
        <w:t>2. L'avion a subi une chute libre.</w:t>
      </w:r>
    </w:p>
    <w:p>
      <w:r>
        <w:t xml:space="preserve">  The plane experienced a freefall.</w:t>
      </w:r>
    </w:p>
    <w:p>
      <w:r>
        <w:t>3. Il s'est effondré à la chute de la tour.</w:t>
      </w:r>
    </w:p>
    <w:p>
      <w:r>
        <w:t xml:space="preserve">  He collapsed at the fall of the tower. </w:t>
      </w:r>
    </w:p>
    <w:p>
      <w:r>
        <w:t xml:space="preserve">4. La chute du prix de l'essence a fait baisser les dépenses. </w:t>
      </w:r>
    </w:p>
    <w:p>
      <w:r>
        <w:t xml:space="preserve">   The price drop of gasoline lowered expenses.</w:t>
      </w:r>
    </w:p>
    <w:p>
      <w:r>
        <w:t>5. Le chat a chuté depuis le balcon.</w:t>
      </w:r>
    </w:p>
    <w:p>
      <w:r>
        <w:t xml:space="preserve">   The cat fell from the balcony.</w:t>
      </w:r>
    </w:p>
    <w:p>
      <w:r>
        <w:t>6. Il y a eu une chute d’eau sur la route.</w:t>
      </w:r>
    </w:p>
    <w:p>
      <w:r>
        <w:t xml:space="preserve">  There was a water spill on the road.</w:t>
      </w:r>
    </w:p>
    <w:p>
      <w:r>
        <w:t xml:space="preserve">7. La chute des taux de change a impacté l'économie. </w:t>
      </w:r>
    </w:p>
    <w:p>
      <w:r>
        <w:t xml:space="preserve">    The exchange rate drop affected the economy.</w:t>
      </w:r>
    </w:p>
    <w:p>
      <w:r>
        <w:t>8. Le danger s'est produit lors de la chute d'une échelle.</w:t>
      </w:r>
    </w:p>
    <w:p>
      <w:r>
        <w:t xml:space="preserve">   Danger occurred during the fall of a ladder.</w:t>
      </w:r>
    </w:p>
    <w:p>
      <w:r>
        <w:t>9. La chute du stock a surpris les investisseurs.</w:t>
      </w:r>
    </w:p>
    <w:p>
      <w:r>
        <w:t xml:space="preserve">   The stock drop surprised the investors.</w:t>
      </w:r>
    </w:p>
    <w:p>
      <w:r>
        <w:t xml:space="preserve">10. Il est important d’apprivoiser les enfants sans faire un drame, en cas de chute. </w:t>
      </w:r>
    </w:p>
    <w:p>
      <w:r>
        <w:t xml:space="preserve">    It is important to tame children without creating drama in case of fall.</w:t>
      </w:r>
    </w:p>
    <w:p/>
    <w:p>
      <w:r>
        <w:rPr>
          <w:b/>
        </w:rPr>
        <w:t>Word: Sourire | Meaning: Smile</w:t>
      </w:r>
    </w:p>
    <w:p/>
    <w:p>
      <w:r>
        <w:t>1. Je suis content de voir mes amis et je sourire .</w:t>
      </w:r>
    </w:p>
    <w:p>
      <w:r>
        <w:t xml:space="preserve">    I am happy to see my friends and I smile.</w:t>
      </w:r>
    </w:p>
    <w:p>
      <w:r>
        <w:t xml:space="preserve">2. Elle sourit toujours quand elle parle de ses projets. </w:t>
      </w:r>
    </w:p>
    <w:p>
      <w:r>
        <w:t xml:space="preserve">    She always smiles when she talks about her projects. </w:t>
      </w:r>
    </w:p>
    <w:p>
      <w:r>
        <w:t xml:space="preserve">3.  Le sourire d’un enfant est une source de joie et de bonheur. </w:t>
      </w:r>
    </w:p>
    <w:p>
      <w:r>
        <w:t xml:space="preserve">   A child's smile is a source of joy and happiness. </w:t>
      </w:r>
    </w:p>
    <w:p>
      <w:r>
        <w:t xml:space="preserve">4. Il souriait en espérant recevoir des nouvelles. </w:t>
      </w:r>
    </w:p>
    <w:p>
      <w:r>
        <w:t xml:space="preserve">   He was smiling in the hope of receiving news.</w:t>
      </w:r>
    </w:p>
    <w:p>
      <w:r>
        <w:t xml:space="preserve">5. La joie de vivre est un sourire qui illumine nos vies. </w:t>
      </w:r>
    </w:p>
    <w:p>
      <w:r>
        <w:t xml:space="preserve">   The joy of living is a smile that illuminates our lives.  </w:t>
      </w:r>
    </w:p>
    <w:p>
      <w:r>
        <w:t xml:space="preserve">6. Le sourire était la seule chose que Marie connaissait. </w:t>
      </w:r>
    </w:p>
    <w:p>
      <w:r>
        <w:t xml:space="preserve">    Smile was the only thing Marie knew. </w:t>
      </w:r>
    </w:p>
    <w:p>
      <w:r>
        <w:t>7. Il sourit et lui montra son sourire d'honneur.</w:t>
      </w:r>
    </w:p>
    <w:p>
      <w:r>
        <w:t xml:space="preserve">    He smiled and showed him his honor smile. </w:t>
      </w:r>
    </w:p>
    <w:p>
      <w:r>
        <w:t>8.  La femme souriait en contemplant les fleurs.</w:t>
      </w:r>
    </w:p>
    <w:p>
      <w:r>
        <w:t xml:space="preserve">     The woman was smiling while contemplating flowers.   </w:t>
      </w:r>
    </w:p>
    <w:p>
      <w:r>
        <w:t xml:space="preserve">9.  Le sourire de votre enfant est une source de joie pour vous. </w:t>
      </w:r>
    </w:p>
    <w:p>
      <w:r>
        <w:t xml:space="preserve">     Your child's smile is a source of joy for you.</w:t>
      </w:r>
    </w:p>
    <w:p>
      <w:r>
        <w:t xml:space="preserve">10.  Quand j'ai vu son sourire, j'ai pensé à lui. </w:t>
      </w:r>
    </w:p>
    <w:p>
      <w:r>
        <w:t xml:space="preserve">    When I saw his smile, I thought of him.</w:t>
      </w:r>
    </w:p>
    <w:p/>
    <w:p>
      <w:r>
        <w:t>Chandelier: &lt;Lighting fixture&gt;</w:t>
      </w:r>
    </w:p>
    <w:p/>
    <w:p>
      <w:r>
        <w:t>1. La chandelier est magnifique dans la salle à manger.</w:t>
      </w:r>
    </w:p>
    <w:p>
      <w:r>
        <w:t xml:space="preserve">   The chandelier is beautiful in the dining room.</w:t>
      </w:r>
    </w:p>
    <w:p>
      <w:r>
        <w:t>2. Le restaurant a une chandelier d'or sur le plafond.</w:t>
      </w:r>
    </w:p>
    <w:p>
      <w:r>
        <w:t xml:space="preserve">   The restaurant has an gold chandelier on the ceiling. </w:t>
      </w:r>
    </w:p>
    <w:p>
      <w:r>
        <w:t xml:space="preserve">3. J’aime les chandeliers anciens avec des petits cristaux. </w:t>
      </w:r>
    </w:p>
    <w:p>
      <w:r>
        <w:t xml:space="preserve">   I like old chandeliers with small crystals.</w:t>
      </w:r>
    </w:p>
    <w:p>
      <w:r>
        <w:t xml:space="preserve">4. La chandelier scintille sous la lumière du soleil. </w:t>
      </w:r>
    </w:p>
    <w:p>
      <w:r>
        <w:t xml:space="preserve">   The chandelier shimmers under the sunlight.</w:t>
      </w:r>
    </w:p>
    <w:p>
      <w:r>
        <w:t>5. Elle a peint une scène sur la toile de son chandelier.</w:t>
      </w:r>
    </w:p>
    <w:p>
      <w:r>
        <w:t xml:space="preserve">   She painted a scene on the canvas of her chandelier.</w:t>
      </w:r>
    </w:p>
    <w:p>
      <w:r>
        <w:t xml:space="preserve">6. L'artisan a fabriqué la chandelier en bois et en cristal.  </w:t>
      </w:r>
    </w:p>
    <w:p>
      <w:r>
        <w:t xml:space="preserve">   The artisan made the chandelier from wood and crystal. </w:t>
      </w:r>
    </w:p>
    <w:p>
      <w:r>
        <w:t>7. La chandelier était haute et brillante, elle éclairait l’espace.</w:t>
      </w:r>
    </w:p>
    <w:p>
      <w:r>
        <w:t xml:space="preserve">   The chandelier was high and bright, it illuminated the space.</w:t>
      </w:r>
    </w:p>
    <w:p>
      <w:r>
        <w:t xml:space="preserve">8. Le style de la chandelier est très moderne. </w:t>
      </w:r>
    </w:p>
    <w:p>
      <w:r>
        <w:t xml:space="preserve">   The style of the chandelier is very modern.</w:t>
      </w:r>
    </w:p>
    <w:p>
      <w:r>
        <w:t xml:space="preserve">9. Nous avons acheté une chandelier pour notre salon. </w:t>
      </w:r>
    </w:p>
    <w:p>
      <w:r>
        <w:t xml:space="preserve">   We bought a chandelier for our living room.</w:t>
      </w:r>
    </w:p>
    <w:p>
      <w:r>
        <w:t xml:space="preserve">10. Elle admire souvent les chandeliers dans les églises. </w:t>
      </w:r>
    </w:p>
    <w:p>
      <w:r>
        <w:t xml:space="preserve">   She often admires chandeliers in churches.</w:t>
      </w:r>
    </w:p>
    <w:p/>
    <w:p>
      <w:r>
        <w:t>Livre: Book |</w:t>
      </w:r>
    </w:p>
    <w:p/>
    <w:p>
      <w:r>
        <w:t xml:space="preserve">1. J'ai un livre sur l'histoire de France. </w:t>
      </w:r>
    </w:p>
    <w:p>
      <w:r>
        <w:t xml:space="preserve">    I have a book about the history of France.</w:t>
      </w:r>
    </w:p>
    <w:p>
      <w:r>
        <w:t>2. Le livre est très intéressant, j’adore le style d’écriture.</w:t>
      </w:r>
    </w:p>
    <w:p>
      <w:r>
        <w:t xml:space="preserve">    The book is very interesting, I adore the writing style.</w:t>
      </w:r>
    </w:p>
    <w:p>
      <w:r>
        <w:t>3. Mon père aime lire des livres et il en a beaucoup.</w:t>
      </w:r>
    </w:p>
    <w:p>
      <w:r>
        <w:t xml:space="preserve">   My father likes to read books and he has many.</w:t>
      </w:r>
    </w:p>
    <w:p>
      <w:r>
        <w:t xml:space="preserve">4. J'ai besoin de un livre pour apprendre le français. </w:t>
      </w:r>
    </w:p>
    <w:p>
      <w:r>
        <w:t xml:space="preserve">   I need a book to learn French.</w:t>
      </w:r>
    </w:p>
    <w:p>
      <w:r>
        <w:t xml:space="preserve">5. Le livre est lourd, je dois l’aider à rentrer. </w:t>
      </w:r>
    </w:p>
    <w:p>
      <w:r>
        <w:t xml:space="preserve">    The book is heavy, I must help it get back inside.</w:t>
      </w:r>
    </w:p>
    <w:p>
      <w:r>
        <w:t xml:space="preserve">6. Les livres sont des sources d'informations précieuses. </w:t>
      </w:r>
    </w:p>
    <w:p>
      <w:r>
        <w:t xml:space="preserve">    Books are valuable sources of information. </w:t>
      </w:r>
    </w:p>
    <w:p>
      <w:r>
        <w:t>7. Est-ce que tu peux me recommander un livre sur l’histoire ?</w:t>
      </w:r>
    </w:p>
    <w:p>
      <w:r>
        <w:t xml:space="preserve">    Can you recommend a book on history to me?</w:t>
      </w:r>
    </w:p>
    <w:p>
      <w:r>
        <w:t xml:space="preserve">8. J'ai acheté un livre à la librairie hier. </w:t>
      </w:r>
    </w:p>
    <w:p>
      <w:r>
        <w:t xml:space="preserve">    I bought a book at the bookstore yesterday. </w:t>
      </w:r>
    </w:p>
    <w:p>
      <w:r>
        <w:t xml:space="preserve">9. Les livres sont importants pour apprendre et comprendre. </w:t>
      </w:r>
    </w:p>
    <w:p>
      <w:r>
        <w:t xml:space="preserve">   Books are important for learning and understanding. </w:t>
      </w:r>
    </w:p>
    <w:p>
      <w:r>
        <w:t xml:space="preserve">10. J’aime lire des livres dans mon temps libre.  </w:t>
      </w:r>
    </w:p>
    <w:p>
      <w:r>
        <w:t xml:space="preserve">     I like to read books in my free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