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sur la ville.  </w:t>
      </w:r>
    </w:p>
    <w:p>
      <w:r>
        <w:t xml:space="preserve">    The sun's light shines on the city.</w:t>
      </w:r>
    </w:p>
    <w:p>
      <w:r>
        <w:t xml:space="preserve">2. L’éclair éclaire l’endroit.  </w:t>
      </w:r>
    </w:p>
    <w:p>
      <w:r>
        <w:t xml:space="preserve">    The lightning illuminates the place.</w:t>
      </w:r>
    </w:p>
    <w:p>
      <w:r>
        <w:t xml:space="preserve">3. J’adore regarder les étoiles sous la nuit.  </w:t>
      </w:r>
    </w:p>
    <w:p>
      <w:r>
        <w:t xml:space="preserve">    I love watching the stars under the night sky. </w:t>
      </w:r>
    </w:p>
    <w:p>
      <w:r>
        <w:t xml:space="preserve">4. Il y a une lumière dans cette pièce.  </w:t>
      </w:r>
    </w:p>
    <w:p>
      <w:r>
        <w:t xml:space="preserve">    There's light in this room. </w:t>
      </w:r>
    </w:p>
    <w:p>
      <w:r>
        <w:t xml:space="preserve">5. La lumière de mon téléphone me fait peur.  </w:t>
      </w:r>
    </w:p>
    <w:p>
      <w:r>
        <w:t xml:space="preserve">    The light from my phone scares me. </w:t>
      </w:r>
    </w:p>
    <w:p>
      <w:r>
        <w:t xml:space="preserve">6. Nous avons besoin d’une lumière pour nous guider.   </w:t>
      </w:r>
    </w:p>
    <w:p>
      <w:r>
        <w:t xml:space="preserve">    We need a light to guide us.</w:t>
      </w:r>
    </w:p>
    <w:p>
      <w:r>
        <w:t xml:space="preserve">7. L’appareil photo capture la lumière.  </w:t>
      </w:r>
    </w:p>
    <w:p>
      <w:r>
        <w:t xml:space="preserve">    The camera captures the light. </w:t>
      </w:r>
    </w:p>
    <w:p>
      <w:r>
        <w:t xml:space="preserve">8. La lumière est importante pour l'apprentissage.   </w:t>
      </w:r>
    </w:p>
    <w:p>
      <w:r>
        <w:t xml:space="preserve">    Light is important for learning. </w:t>
      </w:r>
    </w:p>
    <w:p>
      <w:r>
        <w:t xml:space="preserve">9. Il y a une grande lumière dans les yeux de Pierre.  </w:t>
      </w:r>
    </w:p>
    <w:p>
      <w:r>
        <w:t xml:space="preserve">    There is great light in Pierre's eyes.  </w:t>
      </w:r>
    </w:p>
    <w:p>
      <w:r>
        <w:t xml:space="preserve">10.  La lumière du feu est puissante et chaude.  </w:t>
      </w:r>
    </w:p>
    <w:p>
      <w:r>
        <w:t xml:space="preserve">    Firelight is powerful and hot.</w:t>
      </w:r>
    </w:p>
    <w:p/>
    <w:p>
      <w:r>
        <w:t>Chat: Cat</w:t>
      </w:r>
    </w:p>
    <w:p/>
    <w:p>
      <w:r>
        <w:t xml:space="preserve">1. J'ai un chat gris qui est très gentil.  </w:t>
      </w:r>
    </w:p>
    <w:p>
      <w:r>
        <w:t xml:space="preserve">    I have a grey cat that is very gentle.</w:t>
      </w:r>
    </w:p>
    <w:p>
      <w:r>
        <w:t xml:space="preserve">2. Le chat dort sur le canapé.  </w:t>
      </w:r>
    </w:p>
    <w:p>
      <w:r>
        <w:t xml:space="preserve">    The cat sleeps on the sofa.</w:t>
      </w:r>
    </w:p>
    <w:p>
      <w:r>
        <w:t xml:space="preserve">3. Il aime jouer avec les boules de laine.  </w:t>
      </w:r>
    </w:p>
    <w:p>
      <w:r>
        <w:t xml:space="preserve">    He likes to play with wool balls. </w:t>
      </w:r>
    </w:p>
    <w:p>
      <w:r>
        <w:t xml:space="preserve">4. La chatte est très belle.  </w:t>
      </w:r>
    </w:p>
    <w:p>
      <w:r>
        <w:t xml:space="preserve">    The cat is very beautiful. </w:t>
      </w:r>
    </w:p>
    <w:p>
      <w:r>
        <w:t xml:space="preserve">5. Je ne peux pas parler au chat.  </w:t>
      </w:r>
    </w:p>
    <w:p>
      <w:r>
        <w:t xml:space="preserve">    I can't talk to the cat.</w:t>
      </w:r>
    </w:p>
    <w:p>
      <w:r>
        <w:t xml:space="preserve">6. Il a besoin d'une brosse à poils.  </w:t>
      </w:r>
    </w:p>
    <w:p>
      <w:r>
        <w:t xml:space="preserve">    He needs a brush for his fur.</w:t>
      </w:r>
    </w:p>
    <w:p>
      <w:r>
        <w:t xml:space="preserve">7. Vous avez un chat ?   </w:t>
      </w:r>
    </w:p>
    <w:p>
      <w:r>
        <w:t xml:space="preserve">     Do you have a cat?</w:t>
      </w:r>
    </w:p>
    <w:p>
      <w:r>
        <w:t xml:space="preserve">8. La femme a deux chats. </w:t>
      </w:r>
    </w:p>
    <w:p>
      <w:r>
        <w:t xml:space="preserve">    The woman has two cats.</w:t>
      </w:r>
    </w:p>
    <w:p>
      <w:r>
        <w:t xml:space="preserve">9. Le chat est dans la chambre.  </w:t>
      </w:r>
    </w:p>
    <w:p>
      <w:r>
        <w:t xml:space="preserve">    The cat is in the room. </w:t>
      </w:r>
    </w:p>
    <w:p>
      <w:r>
        <w:t xml:space="preserve">10. Je suis fasciné par les chats.  </w:t>
      </w:r>
    </w:p>
    <w:p>
      <w:r>
        <w:t xml:space="preserve">    I am fascinated by cats.</w:t>
      </w:r>
    </w:p>
    <w:p/>
    <w:p>
      <w:r>
        <w:rPr>
          <w:b/>
        </w:rPr>
        <w:t>Word: Maison | Meaning: House</w:t>
      </w:r>
    </w:p>
    <w:p/>
    <w:p>
      <w:r>
        <w:t xml:space="preserve">1. Ma maison est petite, mais confortable.  </w:t>
      </w:r>
    </w:p>
    <w:p>
      <w:r>
        <w:t xml:space="preserve">     My home is small, but comfortable.</w:t>
      </w:r>
    </w:p>
    <w:p>
      <w:r>
        <w:t xml:space="preserve">2. La maison est située dans une rue calme. </w:t>
      </w:r>
    </w:p>
    <w:p>
      <w:r>
        <w:t xml:space="preserve">     The house is located on a quiet street. </w:t>
      </w:r>
    </w:p>
    <w:p>
      <w:r>
        <w:t>3. J'aime beaucoup la cuisine de ma maison.</w:t>
      </w:r>
    </w:p>
    <w:p>
      <w:r>
        <w:t xml:space="preserve">    I love the kitchen in my house.</w:t>
      </w:r>
    </w:p>
    <w:p>
      <w:r>
        <w:t xml:space="preserve">4. Mon père et moi habitons la maison. </w:t>
      </w:r>
    </w:p>
    <w:p>
      <w:r>
        <w:t xml:space="preserve">    My father and I live in the house.</w:t>
      </w:r>
    </w:p>
    <w:p>
      <w:r>
        <w:t xml:space="preserve">5. Le jardin est très beau devant ma maison. </w:t>
      </w:r>
    </w:p>
    <w:p>
      <w:r>
        <w:t xml:space="preserve">    The garden is very beautiful in front of my house.</w:t>
      </w:r>
    </w:p>
    <w:p>
      <w:r>
        <w:t xml:space="preserve">6. Nous avons rendez-vous à la maison de Jean. </w:t>
      </w:r>
    </w:p>
    <w:p>
      <w:r>
        <w:t xml:space="preserve">    We have a meeting at Jean's house.  </w:t>
      </w:r>
    </w:p>
    <w:p>
      <w:r>
        <w:t xml:space="preserve">7. J’ai besoin d’aller chercher les clés de ma maison. </w:t>
      </w:r>
    </w:p>
    <w:p>
      <w:r>
        <w:t xml:space="preserve">     I need to go get the keys to my house.   </w:t>
      </w:r>
    </w:p>
    <w:p>
      <w:r>
        <w:t xml:space="preserve">8. Elle est heureuse car elle est enfin rentrée chez sa maison. </w:t>
      </w:r>
    </w:p>
    <w:p>
      <w:r>
        <w:t xml:space="preserve">     She is happy because she has finally returned home. </w:t>
      </w:r>
    </w:p>
    <w:p>
      <w:r>
        <w:t xml:space="preserve">9. La maison a été construite il y a plusieurs années.  </w:t>
      </w:r>
    </w:p>
    <w:p>
      <w:r>
        <w:t xml:space="preserve">    The house was built several years ago.  </w:t>
      </w:r>
    </w:p>
    <w:p>
      <w:r>
        <w:t xml:space="preserve">10. J’ai hâte de visiter ma maison en vacances. </w:t>
      </w:r>
    </w:p>
    <w:p>
      <w:r>
        <w:t xml:space="preserve">      I can't wait to visit my house on vacation.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feu de signalisation est rouge.</w:t>
      </w:r>
    </w:p>
    <w:p>
      <w:r>
        <w:t xml:space="preserve">   The traffic light is red.</w:t>
      </w:r>
    </w:p>
    <w:p>
      <w:r>
        <w:t>3. J'ai une robe rouge.</w:t>
      </w:r>
    </w:p>
    <w:p>
      <w:r>
        <w:t xml:space="preserve">   I have a red dress.</w:t>
      </w:r>
    </w:p>
    <w:p>
      <w:r>
        <w:t>4. Il y a un vélo rouge dans la rue.</w:t>
      </w:r>
    </w:p>
    <w:p>
      <w:r>
        <w:t xml:space="preserve">   There is a red bicycle in the street. </w:t>
      </w:r>
    </w:p>
    <w:p>
      <w:r>
        <w:t>5. La tomate est rouge.</w:t>
      </w:r>
    </w:p>
    <w:p>
      <w:r>
        <w:t xml:space="preserve">   The tomato is red.</w:t>
      </w:r>
    </w:p>
    <w:p>
      <w:r>
        <w:t>6. Le drapeau français est rouge, blanc et bleu.</w:t>
      </w:r>
    </w:p>
    <w:p>
      <w:r>
        <w:t xml:space="preserve">   The French flag is red, white and blue.</w:t>
      </w:r>
    </w:p>
    <w:p>
      <w:r>
        <w:t>7. L'automne est un temps rouge.</w:t>
      </w:r>
    </w:p>
    <w:p>
      <w:r>
        <w:t xml:space="preserve">   Autumn is a time of red.</w:t>
      </w:r>
    </w:p>
    <w:p>
      <w:r>
        <w:t xml:space="preserve">8. J'aime les vêtements rouges. </w:t>
      </w:r>
    </w:p>
    <w:p>
      <w:r>
        <w:t xml:space="preserve">   I like red clothes. </w:t>
      </w:r>
    </w:p>
    <w:p>
      <w:r>
        <w:t>9. La pomme est rouge.</w:t>
      </w:r>
    </w:p>
    <w:p>
      <w:r>
        <w:t xml:space="preserve">   The apple is red.</w:t>
      </w:r>
    </w:p>
    <w:p>
      <w:r>
        <w:t xml:space="preserve">10. Le tableau de l'école est rouge. </w:t>
      </w:r>
    </w:p>
    <w:p>
      <w:r>
        <w:t xml:space="preserve">   The schoolroom wall is red.</w:t>
      </w:r>
    </w:p>
    <w:p/>
    <w:p>
      <w:r>
        <w:rPr>
          <w:b/>
        </w:rPr>
        <w:t>Word: oui | Meaning: yes</w:t>
      </w:r>
    </w:p>
    <w:p/>
    <w:p>
      <w:r>
        <w:t xml:space="preserve">1. Je comprends mieux maintenant.  </w:t>
      </w:r>
    </w:p>
    <w:p>
      <w:r>
        <w:t xml:space="preserve">     I understand better now.</w:t>
      </w:r>
    </w:p>
    <w:p>
      <w:r>
        <w:t xml:space="preserve">2. La réponse est oui.  </w:t>
      </w:r>
    </w:p>
    <w:p>
      <w:r>
        <w:t xml:space="preserve">      The answer is yes.</w:t>
      </w:r>
    </w:p>
    <w:p>
      <w:r>
        <w:t xml:space="preserve">3. C'est bien !   </w:t>
      </w:r>
    </w:p>
    <w:p>
      <w:r>
        <w:t xml:space="preserve">     That's good!</w:t>
      </w:r>
    </w:p>
    <w:p>
      <w:r>
        <w:t xml:space="preserve">4. Est-ce que vous avez compris ?   </w:t>
      </w:r>
    </w:p>
    <w:p>
      <w:r>
        <w:t xml:space="preserve">     Do you understand?</w:t>
      </w:r>
    </w:p>
    <w:p>
      <w:r>
        <w:t xml:space="preserve">5. Je suis d’accord.   </w:t>
      </w:r>
    </w:p>
    <w:p>
      <w:r>
        <w:t xml:space="preserve">     I agree.</w:t>
      </w:r>
    </w:p>
    <w:p>
      <w:r>
        <w:t xml:space="preserve">6. Voulez-vous venir avec nous ?  </w:t>
      </w:r>
    </w:p>
    <w:p>
      <w:r>
        <w:t xml:space="preserve">    Would you like to come with us?</w:t>
      </w:r>
    </w:p>
    <w:p>
      <w:r>
        <w:t xml:space="preserve">7. Oui, je peux t'aider.   </w:t>
      </w:r>
    </w:p>
    <w:p>
      <w:r>
        <w:t xml:space="preserve">     Yes, I can help you.</w:t>
      </w:r>
    </w:p>
    <w:p>
      <w:r>
        <w:t xml:space="preserve">8. C’est un bon plan.  </w:t>
      </w:r>
    </w:p>
    <w:p>
      <w:r>
        <w:t xml:space="preserve">      That's a good idea.</w:t>
      </w:r>
    </w:p>
    <w:p>
      <w:r>
        <w:t xml:space="preserve">9. J’aime beaucoup cette couleur.  </w:t>
      </w:r>
    </w:p>
    <w:p>
      <w:r>
        <w:t xml:space="preserve">     I love this color. </w:t>
      </w:r>
    </w:p>
    <w:p>
      <w:r>
        <w:t xml:space="preserve">10. Je suis d’accord avec toi.   </w:t>
      </w:r>
    </w:p>
    <w:p>
      <w:r>
        <w:t xml:space="preserve">     I agree with you.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>2.  Je suis reconnaissant(e) de vos paroles.</w:t>
      </w:r>
    </w:p>
    <w:p>
      <w:r>
        <w:t xml:space="preserve">    I am grateful for your words. </w:t>
      </w:r>
    </w:p>
    <w:p>
      <w:r>
        <w:t>3.  Merci de l'invitation à la soirée.</w:t>
      </w:r>
    </w:p>
    <w:p>
      <w:r>
        <w:t xml:space="preserve">    Thank you for the invitation to the party.</w:t>
      </w:r>
    </w:p>
    <w:p>
      <w:r>
        <w:t>4.  J'apprécie vraiment votre gentillesse.</w:t>
      </w:r>
    </w:p>
    <w:p>
      <w:r>
        <w:t xml:space="preserve">    I really appreciate your kindness.</w:t>
      </w:r>
    </w:p>
    <w:p>
      <w:r>
        <w:t>5.  Merci d’avoir partagé ce livre intéressant avec moi.</w:t>
      </w:r>
    </w:p>
    <w:p>
      <w:r>
        <w:t xml:space="preserve">    Thanks for sharing this interesting book with me. </w:t>
      </w:r>
    </w:p>
    <w:p>
      <w:r>
        <w:t>6.  Merci de m’aider à comprendre les concepts.</w:t>
      </w:r>
    </w:p>
    <w:p>
      <w:r>
        <w:t xml:space="preserve">    Thank you for helping me understand the concepts.</w:t>
      </w:r>
    </w:p>
    <w:p>
      <w:r>
        <w:t>7.  Je vous remercie pour votre patience.</w:t>
      </w:r>
    </w:p>
    <w:p>
      <w:r>
        <w:t xml:space="preserve">    I thank you for your patience.</w:t>
      </w:r>
    </w:p>
    <w:p>
      <w:r>
        <w:t>8.  Merci de votre compréhension.</w:t>
      </w:r>
    </w:p>
    <w:p>
      <w:r>
        <w:t xml:space="preserve">    Thank you for your understanding.</w:t>
      </w:r>
    </w:p>
    <w:p>
      <w:r>
        <w:t>9.  Merci d'avoir pensé à moi.</w:t>
      </w:r>
    </w:p>
    <w:p>
      <w:r>
        <w:t xml:space="preserve">    Thank you for thinking of me. </w:t>
      </w:r>
    </w:p>
    <w:p>
      <w:r>
        <w:t>10.  Merci d'avoir passé du temps avec moi.</w:t>
      </w:r>
    </w:p>
    <w:p>
      <w:r>
        <w:t xml:space="preserve">    Thanks for spending time with me.</w:t>
      </w:r>
    </w:p>
    <w:p/>
    <w:p>
      <w:r>
        <w:rPr>
          <w:b/>
        </w:rPr>
        <w:t>Word: Apporte | Meaning: brings</w:t>
      </w:r>
    </w:p>
    <w:p/>
    <w:p>
      <w:r>
        <w:t>1. Je apporte le pain à la table.</w:t>
      </w:r>
    </w:p>
    <w:p>
      <w:r>
        <w:t xml:space="preserve">   I bring the bread to the table.</w:t>
      </w:r>
    </w:p>
    <w:p>
      <w:r>
        <w:t>2. Elle apporte une solution pour résoudre le problème.</w:t>
      </w:r>
    </w:p>
    <w:p>
      <w:r>
        <w:t xml:space="preserve">   She brings a solution to solve the problem.</w:t>
      </w:r>
    </w:p>
    <w:p>
      <w:r>
        <w:t>3. L'enfant apporte ses crayons à l'école.</w:t>
      </w:r>
    </w:p>
    <w:p>
      <w:r>
        <w:t xml:space="preserve">   The child brings their pencils to school.</w:t>
      </w:r>
    </w:p>
    <w:p>
      <w:r>
        <w:t xml:space="preserve">4.  Nous apportons des cadeaux aux amis lors d'un anniversaire. </w:t>
      </w:r>
    </w:p>
    <w:p>
      <w:r>
        <w:t xml:space="preserve">    We bring gifts to our friends on their birthday.</w:t>
      </w:r>
    </w:p>
    <w:p>
      <w:r>
        <w:t xml:space="preserve">5. Le professeur apporte des explications sur le cours. </w:t>
      </w:r>
    </w:p>
    <w:p>
      <w:r>
        <w:t xml:space="preserve">    The teacher brings explanations about the course. </w:t>
      </w:r>
    </w:p>
    <w:p>
      <w:r>
        <w:t xml:space="preserve">6.  Le médecin apporte son expertise pour soigner la patient. </w:t>
      </w:r>
    </w:p>
    <w:p>
      <w:r>
        <w:t xml:space="preserve">    The doctor brings his expertise to treat the patient. </w:t>
      </w:r>
    </w:p>
    <w:p>
      <w:r>
        <w:t xml:space="preserve">7.  Mon père apportera des provisions de voyage. </w:t>
      </w:r>
    </w:p>
    <w:p>
      <w:r>
        <w:t xml:space="preserve">    My father will bring provisions for travel. </w:t>
      </w:r>
    </w:p>
    <w:p>
      <w:r>
        <w:t xml:space="preserve">8.  J'apporte une note à mon professeur pour lui demander l'avis. </w:t>
      </w:r>
    </w:p>
    <w:p>
      <w:r>
        <w:t xml:space="preserve">   I bring a note to my teacher to ask for his opinion. </w:t>
      </w:r>
    </w:p>
    <w:p>
      <w:r>
        <w:t>9.  Les employés apportent leur contribution au projet.</w:t>
      </w:r>
    </w:p>
    <w:p>
      <w:r>
        <w:t xml:space="preserve">    Employees bring their contribution to the project. </w:t>
      </w:r>
    </w:p>
    <w:p>
      <w:r>
        <w:t xml:space="preserve">10.  Je vais apporter des idées pour le projet de groupe. </w:t>
      </w:r>
    </w:p>
    <w:p>
      <w:r>
        <w:t xml:space="preserve">    I am going to bring some ideas for the group project.</w:t>
      </w:r>
    </w:p>
    <w:p/>
    <w:p>
      <w:r>
        <w:rPr>
          <w:b/>
        </w:rPr>
        <w:t>Word: Vivre | Meaning: Live</w:t>
      </w:r>
    </w:p>
    <w:p/>
    <w:p>
      <w:r>
        <w:t>1. Je vis à Paris.</w:t>
      </w:r>
    </w:p>
    <w:p>
      <w:r>
        <w:t xml:space="preserve">  I live in Paris.</w:t>
      </w:r>
    </w:p>
    <w:p>
      <w:r>
        <w:t>2. Le chien vit dans la maison.</w:t>
      </w:r>
    </w:p>
    <w:p>
      <w:r>
        <w:t xml:space="preserve">  The dog lives in the house.</w:t>
      </w:r>
    </w:p>
    <w:p>
      <w:r>
        <w:t>3. J'ai envie de vivre plus longtemps.</w:t>
      </w:r>
    </w:p>
    <w:p>
      <w:r>
        <w:t xml:space="preserve">  I want to live longer.</w:t>
      </w:r>
    </w:p>
    <w:p>
      <w:r>
        <w:t>4. Il vit une vie simple et paisible.</w:t>
      </w:r>
    </w:p>
    <w:p>
      <w:r>
        <w:t xml:space="preserve">  He lives a simple and peaceful life.</w:t>
      </w:r>
    </w:p>
    <w:p>
      <w:r>
        <w:t>5. La famille vit à l'île Maurice.</w:t>
      </w:r>
    </w:p>
    <w:p>
      <w:r>
        <w:t xml:space="preserve">  The family lives on the island of Mauritius. </w:t>
      </w:r>
    </w:p>
    <w:p>
      <w:r>
        <w:t>6. Les enfants aiment vivre au bord de la mer.</w:t>
      </w:r>
    </w:p>
    <w:p>
      <w:r>
        <w:t xml:space="preserve">  Children love to live by the sea.</w:t>
      </w:r>
    </w:p>
    <w:p>
      <w:r>
        <w:t xml:space="preserve">7. Vivre est une chose importante. </w:t>
      </w:r>
    </w:p>
    <w:p>
      <w:r>
        <w:t xml:space="preserve">  Living is an important thing. </w:t>
      </w:r>
    </w:p>
    <w:p>
      <w:r>
        <w:t>8. Ils ont besoin de faire des compromis pour vivre ensemble.</w:t>
      </w:r>
    </w:p>
    <w:p>
      <w:r>
        <w:t xml:space="preserve">  They need to make compromises to live together. </w:t>
      </w:r>
    </w:p>
    <w:p>
      <w:r>
        <w:t>9. L'important est de vivre l'instant présent.</w:t>
      </w:r>
    </w:p>
    <w:p>
      <w:r>
        <w:t xml:space="preserve">  The important thing is to live in the present moment.</w:t>
      </w:r>
    </w:p>
    <w:p>
      <w:r>
        <w:t xml:space="preserve">10. Vous avez envie de vivre une aventure ? </w:t>
      </w:r>
    </w:p>
    <w:p>
      <w:r>
        <w:t xml:space="preserve">  Do you want to live an adventure?</w:t>
      </w:r>
    </w:p>
    <w:p/>
    <w:p>
      <w:r>
        <w:rPr>
          <w:b/>
        </w:rPr>
        <w:t>Word: Belle | Meaning: Beautiful</w:t>
      </w:r>
    </w:p>
    <w:p/>
    <w:p>
      <w:r>
        <w:t xml:space="preserve">1. La maison est belle.  </w:t>
      </w:r>
    </w:p>
    <w:p>
      <w:r>
        <w:t>The house is beautiful.</w:t>
      </w:r>
    </w:p>
    <w:p>
      <w:r>
        <w:t xml:space="preserve">2.  Elle a une belle voix.  </w:t>
      </w:r>
    </w:p>
    <w:p>
      <w:r>
        <w:t xml:space="preserve">She has a beautiful voice. </w:t>
      </w:r>
    </w:p>
    <w:p>
      <w:r>
        <w:t xml:space="preserve">3.  Le ciel était belle ce matin.  </w:t>
      </w:r>
    </w:p>
    <w:p>
      <w:r>
        <w:t>The sky was beautiful this morning.</w:t>
      </w:r>
    </w:p>
    <w:p>
      <w:r>
        <w:t xml:space="preserve">4.   Ce film est belle!   </w:t>
      </w:r>
    </w:p>
    <w:p>
      <w:r>
        <w:t>This movie is great!</w:t>
      </w:r>
    </w:p>
    <w:p>
      <w:r>
        <w:t xml:space="preserve">5.  J'ai un beau ami qui est très gentil.  </w:t>
      </w:r>
    </w:p>
    <w:p>
      <w:r>
        <w:t xml:space="preserve">I have a handsome friend who is very kind.  </w:t>
      </w:r>
    </w:p>
    <w:p>
      <w:r>
        <w:t xml:space="preserve">6.  Les fleurs sont belles. </w:t>
      </w:r>
    </w:p>
    <w:p>
      <w:r>
        <w:t xml:space="preserve">Flowers are beautiful. </w:t>
      </w:r>
    </w:p>
    <w:p>
      <w:r>
        <w:t xml:space="preserve">7.  La ville est belle en soirée.  </w:t>
      </w:r>
    </w:p>
    <w:p>
      <w:r>
        <w:t xml:space="preserve">The city looks beautiful in the evening. </w:t>
      </w:r>
    </w:p>
    <w:p>
      <w:r>
        <w:t xml:space="preserve">8.  Elle aime bien les beaux paysages. </w:t>
      </w:r>
    </w:p>
    <w:p>
      <w:r>
        <w:t xml:space="preserve">She likes beautiful landscapes.  </w:t>
      </w:r>
    </w:p>
    <w:p>
      <w:r>
        <w:t xml:space="preserve">9.  J'ai besoin d'une belle robe pour la fête.   </w:t>
      </w:r>
    </w:p>
    <w:p>
      <w:r>
        <w:t xml:space="preserve">I need a beautiful dress for the party.  </w:t>
      </w:r>
    </w:p>
    <w:p>
      <w:r>
        <w:t xml:space="preserve">10. Le soleil est belle aujourd'hui!  </w:t>
      </w:r>
    </w:p>
    <w:p>
      <w:r>
        <w:t>The sun is beautiful today!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Good morning/day, how are you?</w:t>
      </w:r>
    </w:p>
    <w:p>
      <w:r>
        <w:t>2. Je suis ravi de vous voir.</w:t>
      </w:r>
    </w:p>
    <w:p>
      <w:r>
        <w:t xml:space="preserve">  I'm happy to see you.</w:t>
      </w:r>
    </w:p>
    <w:p>
      <w:r>
        <w:t xml:space="preserve">3. Bonjour Marie, comment vas-tu ? </w:t>
      </w:r>
    </w:p>
    <w:p>
      <w:r>
        <w:t xml:space="preserve">   Hello Mary, how are you?</w:t>
      </w:r>
    </w:p>
    <w:p>
      <w:r>
        <w:t>4. Il est beau aujourd'hui.</w:t>
      </w:r>
    </w:p>
    <w:p>
      <w:r>
        <w:t xml:space="preserve">   It's beautiful today.</w:t>
      </w:r>
    </w:p>
    <w:p>
      <w:r>
        <w:t>5. Bonjour à tous !</w:t>
      </w:r>
    </w:p>
    <w:p>
      <w:r>
        <w:t xml:space="preserve">   Hello everyone!</w:t>
      </w:r>
    </w:p>
    <w:p>
      <w:r>
        <w:t xml:space="preserve">6. J’ai faim. </w:t>
      </w:r>
    </w:p>
    <w:p>
      <w:r>
        <w:t xml:space="preserve">    I'm hungry. </w:t>
      </w:r>
    </w:p>
    <w:p>
      <w:r>
        <w:t>7.  Bonjour le monde.</w:t>
      </w:r>
    </w:p>
    <w:p>
      <w:r>
        <w:t xml:space="preserve">   Hello the world. </w:t>
      </w:r>
    </w:p>
    <w:p>
      <w:r>
        <w:t>8. Bonjour, la fête commence bientôt!</w:t>
      </w:r>
    </w:p>
    <w:p>
      <w:r>
        <w:t xml:space="preserve">   Hello, the party will begin soon!</w:t>
      </w:r>
    </w:p>
    <w:p>
      <w:r>
        <w:t xml:space="preserve">9. Bonjour à vous tous. </w:t>
      </w:r>
    </w:p>
    <w:p>
      <w:r>
        <w:t xml:space="preserve">    Hello to all of you. </w:t>
      </w:r>
    </w:p>
    <w:p>
      <w:r>
        <w:t>10.  Bonjour, je suis ravi de te revoir.</w:t>
      </w:r>
    </w:p>
    <w:p>
      <w:r>
        <w:t xml:space="preserve">   Hello, I'm happy to see you again.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