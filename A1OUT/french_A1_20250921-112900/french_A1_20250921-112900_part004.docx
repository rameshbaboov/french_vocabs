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>1. La maison est grand.</w:t>
      </w:r>
    </w:p>
    <w:p>
      <w:r>
        <w:t xml:space="preserve">    The house is big.</w:t>
      </w:r>
    </w:p>
    <w:p>
      <w:r>
        <w:t>2. Elle a un grand chien.</w:t>
      </w:r>
    </w:p>
    <w:p>
      <w:r>
        <w:t xml:space="preserve">    She has a big dog.</w:t>
      </w:r>
    </w:p>
    <w:p>
      <w:r>
        <w:t>3. Le gâteau est grand et moelleux.</w:t>
      </w:r>
    </w:p>
    <w:p>
      <w:r>
        <w:t xml:space="preserve">    The cake is big and soft.</w:t>
      </w:r>
    </w:p>
    <w:p>
      <w:r>
        <w:t>4. Il a un grand rêve d'aller en voyage.</w:t>
      </w:r>
    </w:p>
    <w:p>
      <w:r>
        <w:t xml:space="preserve">    He has a big dream to travel.</w:t>
      </w:r>
    </w:p>
    <w:p>
      <w:r>
        <w:t>5. La ville est grand, avec beaucoup de rues.</w:t>
      </w:r>
    </w:p>
    <w:p>
      <w:r>
        <w:t xml:space="preserve">    The city is big, with many streets.</w:t>
      </w:r>
    </w:p>
    <w:p>
      <w:r>
        <w:t xml:space="preserve">6. Le soleil brille grand aujourd'hui. </w:t>
      </w:r>
    </w:p>
    <w:p>
      <w:r>
        <w:t xml:space="preserve">    The sun shines bright today.</w:t>
      </w:r>
    </w:p>
    <w:p>
      <w:r>
        <w:t>7. J'ai besoin de grands mots pour exprimer ma gratitude.</w:t>
      </w:r>
    </w:p>
    <w:p>
      <w:r>
        <w:t xml:space="preserve">    I need big words to express my gratitude.</w:t>
      </w:r>
    </w:p>
    <w:p>
      <w:r>
        <w:t>8. La musique est grande et joyeuse.</w:t>
      </w:r>
    </w:p>
    <w:p>
      <w:r>
        <w:t xml:space="preserve">    The music is loud and joyful.</w:t>
      </w:r>
    </w:p>
    <w:p>
      <w:r>
        <w:t xml:space="preserve">9.  Le soleil est grand, mais il fait froid. </w:t>
      </w:r>
    </w:p>
    <w:p>
      <w:r>
        <w:t xml:space="preserve">    The sun is big, but it's cold. </w:t>
      </w:r>
    </w:p>
    <w:p>
      <w:r>
        <w:t>10. Vous avez un grand sourire aujourd'hui!</w:t>
      </w:r>
    </w:p>
    <w:p>
      <w:r>
        <w:t xml:space="preserve">     You have a big smile today!</w:t>
      </w:r>
    </w:p>
    <w:p/>
    <w:p>
      <w:r>
        <w:rPr>
          <w:b/>
        </w:rPr>
        <w:t>Word: arbre | Meaning: tree</w:t>
      </w:r>
    </w:p>
    <w:p/>
    <w:p>
      <w:r>
        <w:t>1. J'adore observer les arbres dans la forêt.</w:t>
      </w:r>
    </w:p>
    <w:p>
      <w:r>
        <w:t xml:space="preserve">    I love observing trees in the forest.</w:t>
      </w:r>
    </w:p>
    <w:p>
      <w:r>
        <w:t>2. L'arbre est très grand et majestueux.</w:t>
      </w:r>
    </w:p>
    <w:p>
      <w:r>
        <w:t xml:space="preserve">    The tree is very large and majestic.</w:t>
      </w:r>
    </w:p>
    <w:p>
      <w:r>
        <w:t>3. La vieille femme s'assoit sous l'arbre pour se reposer.</w:t>
      </w:r>
    </w:p>
    <w:p>
      <w:r>
        <w:t xml:space="preserve">    The old woman sits under the tree to rest.</w:t>
      </w:r>
    </w:p>
    <w:p>
      <w:r>
        <w:t>4. Nous avons planté un arbre dans le jardin.</w:t>
      </w:r>
    </w:p>
    <w:p>
      <w:r>
        <w:t xml:space="preserve">    We planted a tree in the garden.</w:t>
      </w:r>
    </w:p>
    <w:p>
      <w:r>
        <w:t>5. L'arbre est une source de vie et d'énergie.</w:t>
      </w:r>
    </w:p>
    <w:p>
      <w:r>
        <w:t xml:space="preserve">    The tree is a source of life and energy.</w:t>
      </w:r>
    </w:p>
    <w:p>
      <w:r>
        <w:t>6. La fleur de l'arbre est très belle.</w:t>
      </w:r>
    </w:p>
    <w:p>
      <w:r>
        <w:t xml:space="preserve">    The flower of the tree is very beautiful. </w:t>
      </w:r>
    </w:p>
    <w:p>
      <w:r>
        <w:t>7. J'ai besoin de prendre un arbre pour faire un dessin.</w:t>
      </w:r>
    </w:p>
    <w:p>
      <w:r>
        <w:t xml:space="preserve">    I need to take a tree to draw. </w:t>
      </w:r>
    </w:p>
    <w:p>
      <w:r>
        <w:t xml:space="preserve">8. L'arbre qui pousse près de la rivière est unique. </w:t>
      </w:r>
    </w:p>
    <w:p>
      <w:r>
        <w:t xml:space="preserve">    The tree growing near the river is unique.</w:t>
      </w:r>
    </w:p>
    <w:p>
      <w:r>
        <w:t>9. L'arbre me rappelle des souvenirs heureux de mon enfance.</w:t>
      </w:r>
    </w:p>
    <w:p>
      <w:r>
        <w:t xml:space="preserve">    The tree reminds me of happy memories from my childhood.</w:t>
      </w:r>
    </w:p>
    <w:p>
      <w:r>
        <w:t>10. Les arbres nous donnent de l'air frais et de la lumière.</w:t>
      </w:r>
    </w:p>
    <w:p>
      <w:r>
        <w:t xml:space="preserve">    Trees give us fresh air and light.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Elle porte une robe rouge.  </w:t>
      </w:r>
    </w:p>
    <w:p>
      <w:r>
        <w:t>She's wearing a red dress.</w:t>
      </w:r>
    </w:p>
    <w:p>
      <w:r>
        <w:t xml:space="preserve">3. Le ballon est rouge.  </w:t>
      </w:r>
    </w:p>
    <w:p>
      <w:r>
        <w:t>The ball is red.</w:t>
      </w:r>
    </w:p>
    <w:p>
      <w:r>
        <w:t xml:space="preserve">4. La tomate est rouge.  </w:t>
      </w:r>
    </w:p>
    <w:p>
      <w:r>
        <w:t>The tomato is red.</w:t>
      </w:r>
    </w:p>
    <w:p>
      <w:r>
        <w:t xml:space="preserve">5. Les roses sont rouges.  </w:t>
      </w:r>
    </w:p>
    <w:p>
      <w:r>
        <w:t>The roses are red.</w:t>
      </w:r>
    </w:p>
    <w:p>
      <w:r>
        <w:t xml:space="preserve">6. Il y a un rouge dans la tasse.  </w:t>
      </w:r>
    </w:p>
    <w:p>
      <w:r>
        <w:t xml:space="preserve">There's red in the glass. </w:t>
      </w:r>
    </w:p>
    <w:p>
      <w:r>
        <w:t xml:space="preserve">7. Le feu est rouge.  </w:t>
      </w:r>
    </w:p>
    <w:p>
      <w:r>
        <w:t>The fire is red.</w:t>
      </w:r>
    </w:p>
    <w:p>
      <w:r>
        <w:t xml:space="preserve">8. La lumière du soleil est rouge.  </w:t>
      </w:r>
    </w:p>
    <w:p>
      <w:r>
        <w:t>The sun's light is red.</w:t>
      </w:r>
    </w:p>
    <w:p>
      <w:r>
        <w:t xml:space="preserve">9. J’adore la couleur rouge.   </w:t>
      </w:r>
    </w:p>
    <w:p>
      <w:r>
        <w:t xml:space="preserve">I love the color red.  </w:t>
      </w:r>
    </w:p>
    <w:p>
      <w:r>
        <w:t xml:space="preserve">10. Le sang est rouge.  </w:t>
      </w:r>
    </w:p>
    <w:p>
      <w:r>
        <w:t>Blood is red.</w:t>
      </w:r>
    </w:p>
    <w:p/>
    <w:p>
      <w:r>
        <w:rPr>
          <w:b/>
        </w:rPr>
        <w:t>Word: Petite | Meaning: Small</w:t>
      </w:r>
    </w:p>
    <w:p/>
    <w:p>
      <w:r>
        <w:t>1. La petite fille joue avec ses amis.</w:t>
      </w:r>
    </w:p>
    <w:p>
      <w:r>
        <w:t xml:space="preserve">   The little girl plays with her friends.</w:t>
      </w:r>
    </w:p>
    <w:p>
      <w:r>
        <w:t xml:space="preserve">2.  Il est petit, mais il est fort. </w:t>
      </w:r>
    </w:p>
    <w:p>
      <w:r>
        <w:t xml:space="preserve">   He is small, but he is strong.</w:t>
      </w:r>
    </w:p>
    <w:p>
      <w:r>
        <w:t>3. J'ai une petite chat.</w:t>
      </w:r>
    </w:p>
    <w:p>
      <w:r>
        <w:t xml:space="preserve">   I have a small cat.</w:t>
      </w:r>
    </w:p>
    <w:p>
      <w:r>
        <w:t>4. Je suis petite et je marche vite.</w:t>
      </w:r>
    </w:p>
    <w:p>
      <w:r>
        <w:t xml:space="preserve">    I am small and I walk quickly.</w:t>
      </w:r>
    </w:p>
    <w:p>
      <w:r>
        <w:t xml:space="preserve">5.  La petite maison est très confortable. </w:t>
      </w:r>
    </w:p>
    <w:p>
      <w:r>
        <w:t xml:space="preserve">    The little house is very comfortable.</w:t>
      </w:r>
    </w:p>
    <w:p>
      <w:r>
        <w:t>6. Elle est la plus petite de tous.</w:t>
      </w:r>
    </w:p>
    <w:p>
      <w:r>
        <w:t xml:space="preserve">   She is the smallest of all.</w:t>
      </w:r>
    </w:p>
    <w:p>
      <w:r>
        <w:t>7. J'ai besoin d'un petit café.</w:t>
      </w:r>
    </w:p>
    <w:p>
      <w:r>
        <w:t xml:space="preserve">   I need a small coffee.</w:t>
      </w:r>
    </w:p>
    <w:p>
      <w:r>
        <w:t>8. La petite fleur ouvre son pétale.</w:t>
      </w:r>
    </w:p>
    <w:p>
      <w:r>
        <w:t xml:space="preserve">   The tiny flower opens its petal.</w:t>
      </w:r>
    </w:p>
    <w:p>
      <w:r>
        <w:t xml:space="preserve">9.  Les petites voitures sont amusantes à conduire. </w:t>
      </w:r>
    </w:p>
    <w:p>
      <w:r>
        <w:t xml:space="preserve">    Little cars are fun to drive.</w:t>
      </w:r>
    </w:p>
    <w:p>
      <w:r>
        <w:t>10.  Il est important de prendre soin de la petite enfance.</w:t>
      </w:r>
    </w:p>
    <w:p>
      <w:r>
        <w:t xml:space="preserve">   It is important to take care of the little children.</w:t>
      </w:r>
    </w:p>
    <w:p/>
    <w:p>
      <w:r>
        <w:rPr>
          <w:b/>
        </w:rPr>
        <w:t>Word: apport | Meaning: contribution, delivery</w:t>
      </w:r>
    </w:p>
    <w:p/>
    <w:p>
      <w:r>
        <w:t>1. L'apport de l'immigration a contribué à dynamiser l'économie locale.</w:t>
      </w:r>
    </w:p>
    <w:p>
      <w:r>
        <w:t xml:space="preserve">   The immigration contribution has helped boost the local economy.</w:t>
      </w:r>
    </w:p>
    <w:p>
      <w:r>
        <w:t xml:space="preserve">2. Le voyage a été une expérience enrichissante, mais son apport sur ma vie personnelle reste mitigé. </w:t>
      </w:r>
    </w:p>
    <w:p>
      <w:r>
        <w:t xml:space="preserve">   The trip was an enriching experience, but its impact on my personal life remains mixed.</w:t>
      </w:r>
    </w:p>
    <w:p>
      <w:r>
        <w:t xml:space="preserve">3. L’apport de la technologie au domaine de l'éducation est considérable. </w:t>
      </w:r>
    </w:p>
    <w:p>
      <w:r>
        <w:t xml:space="preserve">    The technological contribution to the field of education is significant.</w:t>
      </w:r>
    </w:p>
    <w:p>
      <w:r>
        <w:t xml:space="preserve">4. Le don a un apport significatif sur les efforts de recherche.  </w:t>
      </w:r>
    </w:p>
    <w:p>
      <w:r>
        <w:t xml:space="preserve">   The donation makes a significant contribution to research efforts.</w:t>
      </w:r>
    </w:p>
    <w:p>
      <w:r>
        <w:t xml:space="preserve">5. L’apport des scientifiques a permis d’élargir nos connaissances sur la planète. </w:t>
      </w:r>
    </w:p>
    <w:p>
      <w:r>
        <w:t xml:space="preserve">    Scientists' contributions have allowed us to expand our knowledge of the planet. </w:t>
      </w:r>
    </w:p>
    <w:p>
      <w:r>
        <w:t xml:space="preserve">6. La participation à l’événement a fait un apport important à la communauté locale. </w:t>
      </w:r>
    </w:p>
    <w:p>
      <w:r>
        <w:t xml:space="preserve">   The participation in the event made a significant contribution to the local community.</w:t>
      </w:r>
    </w:p>
    <w:p>
      <w:r>
        <w:t xml:space="preserve">7. Le gouvernement a mis en place des mesures pour réduire l’impact de ses actions et améliorer l'apport social.  </w:t>
      </w:r>
    </w:p>
    <w:p>
      <w:r>
        <w:t xml:space="preserve">   The government has implemented measures to reduce the impact of its actions and improve social contributions. </w:t>
      </w:r>
    </w:p>
    <w:p>
      <w:r>
        <w:t xml:space="preserve">8. L’apport de la musique dans notre vie est indispensable. </w:t>
      </w:r>
    </w:p>
    <w:p>
      <w:r>
        <w:t xml:space="preserve">    Music's contribution to our life is essential.</w:t>
      </w:r>
    </w:p>
    <w:p>
      <w:r>
        <w:t xml:space="preserve">9. L’apport des entrepreneurs a été crucial pour la création d'emplois.  </w:t>
      </w:r>
    </w:p>
    <w:p>
      <w:r>
        <w:t xml:space="preserve">   The contribution of entrepreneurs was crucial for creating jobs. </w:t>
      </w:r>
    </w:p>
    <w:p>
      <w:r>
        <w:t xml:space="preserve">10. Le fait de participer à la campagne a un apport important sur le mouvement social. </w:t>
      </w:r>
    </w:p>
    <w:p>
      <w:r>
        <w:t xml:space="preserve">   Participating in the campaign has a significant impact on the social movement.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 et merveilleuse.</w:t>
      </w:r>
    </w:p>
    <w:p>
      <w:r>
        <w:t xml:space="preserve">    Love is a powerful and wonderful force. </w:t>
      </w:r>
    </w:p>
    <w:p>
      <w:r>
        <w:t>3.  Le bonheur est un cadeau que l'amour nous offre.</w:t>
      </w:r>
    </w:p>
    <w:p>
      <w:r>
        <w:t xml:space="preserve">    Happiness is a gift that love offers us.</w:t>
      </w:r>
    </w:p>
    <w:p>
      <w:r>
        <w:t>4.  L'amour peut être fragile, mais il peut aussi être éternel.</w:t>
      </w:r>
    </w:p>
    <w:p>
      <w:r>
        <w:t xml:space="preserve">    Love can be fragile, but it can also be eternal.</w:t>
      </w:r>
    </w:p>
    <w:p>
      <w:r>
        <w:t xml:space="preserve">5.  Il faut faire preuve de patience et d'amour pour réussir dans la vie. </w:t>
      </w:r>
    </w:p>
    <w:p>
      <w:r>
        <w:t xml:space="preserve">   You need to show patience and love to succeed in life. </w:t>
      </w:r>
    </w:p>
    <w:p>
      <w:r>
        <w:t>6. L’amour est un sentiment qui nous donne beaucoup de joie.</w:t>
      </w:r>
    </w:p>
    <w:p>
      <w:r>
        <w:t xml:space="preserve">    Love is a feeling that gives us a lot of joy.</w:t>
      </w:r>
    </w:p>
    <w:p>
      <w:r>
        <w:t xml:space="preserve">7.  L’amour peut se manifester dans de nombreuses formes. </w:t>
      </w:r>
    </w:p>
    <w:p>
      <w:r>
        <w:t xml:space="preserve">    Love can manifest in many forms. </w:t>
      </w:r>
    </w:p>
    <w:p>
      <w:r>
        <w:t>8.  Le monde a besoin d'amour pour être meilleur.</w:t>
      </w:r>
    </w:p>
    <w:p>
      <w:r>
        <w:t xml:space="preserve">    The world needs love to be better. </w:t>
      </w:r>
    </w:p>
    <w:p>
      <w:r>
        <w:t>9. L’amour est la plus grande force qui existe.</w:t>
      </w:r>
    </w:p>
    <w:p>
      <w:r>
        <w:t xml:space="preserve">    Love is the greatest force that exists. </w:t>
      </w:r>
    </w:p>
    <w:p>
      <w:r>
        <w:t xml:space="preserve">10. Je pense toujours à l’amour que j’ai pour mes amis.  </w:t>
      </w:r>
    </w:p>
    <w:p>
      <w:r>
        <w:t xml:space="preserve">     I always think about the love I have for my friends.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 xml:space="preserve">2.  Le gâteau est grande. </w:t>
      </w:r>
    </w:p>
    <w:p>
      <w:r>
        <w:t xml:space="preserve">    The cake is large. </w:t>
      </w:r>
    </w:p>
    <w:p>
      <w:r>
        <w:t>3. J'ai une grande famille.</w:t>
      </w:r>
    </w:p>
    <w:p>
      <w:r>
        <w:t xml:space="preserve">   I have a large family. </w:t>
      </w:r>
    </w:p>
    <w:p>
      <w:r>
        <w:t xml:space="preserve">4. Cette maison est grande. </w:t>
      </w:r>
    </w:p>
    <w:p>
      <w:r>
        <w:t xml:space="preserve">   This house is large. </w:t>
      </w:r>
    </w:p>
    <w:p>
      <w:r>
        <w:t xml:space="preserve">5. Elle a un grand sourire. </w:t>
      </w:r>
    </w:p>
    <w:p>
      <w:r>
        <w:t xml:space="preserve">   She has a big smile. </w:t>
      </w:r>
    </w:p>
    <w:p>
      <w:r>
        <w:t>6. Le soleil est grand aujourd'hui.</w:t>
      </w:r>
    </w:p>
    <w:p>
      <w:r>
        <w:t xml:space="preserve">   The sun is big today.</w:t>
      </w:r>
    </w:p>
    <w:p>
      <w:r>
        <w:t>7.  Avez-vous une idée grande?</w:t>
      </w:r>
    </w:p>
    <w:p>
      <w:r>
        <w:t xml:space="preserve">   Do you have a big idea?</w:t>
      </w:r>
    </w:p>
    <w:p>
      <w:r>
        <w:t xml:space="preserve">8.  Le ciel est grande. </w:t>
      </w:r>
    </w:p>
    <w:p>
      <w:r>
        <w:t xml:space="preserve">   The sky is big. </w:t>
      </w:r>
    </w:p>
    <w:p>
      <w:r>
        <w:t>9. J'ai besoin d'un grand voyage.</w:t>
      </w:r>
    </w:p>
    <w:p>
      <w:r>
        <w:t xml:space="preserve">   I need a big trip. </w:t>
      </w:r>
    </w:p>
    <w:p>
      <w:r>
        <w:t>10. Les fleurs sont grandes et colorées.</w:t>
      </w:r>
    </w:p>
    <w:p>
      <w:r>
        <w:t xml:space="preserve">   The flowers are large and colorful.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Le soleil brille aujourd'hui. Bonjour !</w:t>
      </w:r>
    </w:p>
    <w:p>
      <w:r>
        <w:t xml:space="preserve">   The sun is shining today! Hello!</w:t>
      </w:r>
    </w:p>
    <w:p>
      <w:r>
        <w:t xml:space="preserve">3.  Bonjour à tous, je suis heureux de vous voir. </w:t>
      </w:r>
    </w:p>
    <w:p>
      <w:r>
        <w:t xml:space="preserve">   Hello everyone, I am happy to see you.</w:t>
      </w:r>
    </w:p>
    <w:p>
      <w:r>
        <w:t xml:space="preserve">4. J’ai besoin d’aide pour faire ma commande. Bonjour ! </w:t>
      </w:r>
    </w:p>
    <w:p>
      <w:r>
        <w:t xml:space="preserve">    I need help with placing my order. Hello!</w:t>
      </w:r>
    </w:p>
    <w:p>
      <w:r>
        <w:t>5.  Je voudrais acheter un croissant. Bonjour !</w:t>
      </w:r>
    </w:p>
    <w:p>
      <w:r>
        <w:t xml:space="preserve">     I would like to buy a croissant. Hello!</w:t>
      </w:r>
    </w:p>
    <w:p>
      <w:r>
        <w:t>6. Vous avez une minute pour parler ? Bonjour!</w:t>
      </w:r>
    </w:p>
    <w:p>
      <w:r>
        <w:t xml:space="preserve">   Do you have a minute to talk? Hello!</w:t>
      </w:r>
    </w:p>
    <w:p>
      <w:r>
        <w:t xml:space="preserve">7.  Bonjour, le café est-il prêt ? </w:t>
      </w:r>
    </w:p>
    <w:p>
      <w:r>
        <w:t xml:space="preserve">    Hello, is the coffee ready? </w:t>
      </w:r>
    </w:p>
    <w:p>
      <w:r>
        <w:t>8.  Bonne journée à tous !</w:t>
      </w:r>
    </w:p>
    <w:p>
      <w:r>
        <w:t xml:space="preserve">    Good day everyone!</w:t>
      </w:r>
    </w:p>
    <w:p>
      <w:r>
        <w:t xml:space="preserve">9. Je suis contente de vous rencontrer. Bonjour ! </w:t>
      </w:r>
    </w:p>
    <w:p>
      <w:r>
        <w:t xml:space="preserve">    I’m happy to meet you. Hello!</w:t>
      </w:r>
    </w:p>
    <w:p>
      <w:r>
        <w:t xml:space="preserve">10.  Bonjour, merci pour votre aide. </w:t>
      </w:r>
    </w:p>
    <w:p>
      <w:r>
        <w:t xml:space="preserve">    Hello, thank you for your help.</w:t>
      </w:r>
    </w:p>
    <w:p/>
    <w:p>
      <w:r>
        <w:rPr>
          <w:b/>
        </w:rPr>
        <w:t>Word: merci | Meaning: thank you</w:t>
      </w:r>
    </w:p>
    <w:p/>
    <w:p>
      <w:r>
        <w:t>1.  Merci d'avoir pris le temps de me parler.</w:t>
      </w:r>
    </w:p>
    <w:p>
      <w:r>
        <w:t xml:space="preserve">    Thank you for taking the time to speak with me.</w:t>
      </w:r>
    </w:p>
    <w:p>
      <w:r>
        <w:t>2.  Je suis reconnaissant pour votre aide.</w:t>
      </w:r>
    </w:p>
    <w:p>
      <w:r>
        <w:t xml:space="preserve">   I am grateful for your help.</w:t>
      </w:r>
    </w:p>
    <w:p>
      <w:r>
        <w:t xml:space="preserve">3.  Merci de l'invitation, c'était agréable. </w:t>
      </w:r>
    </w:p>
    <w:p>
      <w:r>
        <w:t xml:space="preserve">   Thank you for the invitation, it was nice.</w:t>
      </w:r>
    </w:p>
    <w:p>
      <w:r>
        <w:t xml:space="preserve">4.  Merci à tous pour votre participation. </w:t>
      </w:r>
    </w:p>
    <w:p>
      <w:r>
        <w:t xml:space="preserve">    Thank you all for your participation.</w:t>
      </w:r>
    </w:p>
    <w:p>
      <w:r>
        <w:t>5.  Je suis heureux que vous ayez trouvé cela utile.</w:t>
      </w:r>
    </w:p>
    <w:p>
      <w:r>
        <w:t xml:space="preserve">    I am happy that you found this useful.</w:t>
      </w:r>
    </w:p>
    <w:p>
      <w:r>
        <w:t xml:space="preserve">6.  Merci de m'avoir aidé à comprendre. </w:t>
      </w:r>
    </w:p>
    <w:p>
      <w:r>
        <w:t xml:space="preserve">    Thank you for helping me understand. </w:t>
      </w:r>
    </w:p>
    <w:p>
      <w:r>
        <w:t>7.   La nourriture était délicieuse, merci.</w:t>
      </w:r>
    </w:p>
    <w:p>
      <w:r>
        <w:t xml:space="preserve">   The food was delicious, thank you.</w:t>
      </w:r>
    </w:p>
    <w:p>
      <w:r>
        <w:t>8.   Merci pour votre compréhension.</w:t>
      </w:r>
    </w:p>
    <w:p>
      <w:r>
        <w:t xml:space="preserve">    Thank you for your understanding. </w:t>
      </w:r>
    </w:p>
    <w:p>
      <w:r>
        <w:t xml:space="preserve">9.  Merci d’être venu(e) à la rencontre de mes amis. </w:t>
      </w:r>
    </w:p>
    <w:p>
      <w:r>
        <w:t xml:space="preserve">   Thank you for coming to meet my friends.</w:t>
      </w:r>
    </w:p>
    <w:p>
      <w:r>
        <w:t>10. Merci pour ce cadeau, c'est très gentil.</w:t>
      </w:r>
    </w:p>
    <w:p>
      <w:r>
        <w:t xml:space="preserve">   Thank you for the gift, it's very kind.</w:t>
      </w:r>
    </w:p>
    <w:p/>
    <w:p>
      <w:r>
        <w:rPr>
          <w:b/>
        </w:rPr>
        <w:t>Word: Champs | Meaning: Fields</w:t>
      </w:r>
    </w:p>
    <w:p/>
    <w:p>
      <w:r>
        <w:t>1. Les champs sont magnifiques en ce printemps.</w:t>
      </w:r>
    </w:p>
    <w:p>
      <w:r>
        <w:t xml:space="preserve">  The fields are magnificent this spring.</w:t>
      </w:r>
    </w:p>
    <w:p>
      <w:r>
        <w:t>2. Je passe du temps à marcher dans les champs.</w:t>
      </w:r>
    </w:p>
    <w:p>
      <w:r>
        <w:t xml:space="preserve">  I spend time walking through the fields.</w:t>
      </w:r>
    </w:p>
    <w:p>
      <w:r>
        <w:t>3. La vache dort dans un champ de blé.</w:t>
      </w:r>
    </w:p>
    <w:p>
      <w:r>
        <w:t xml:space="preserve">  The cow is sleeping in a wheat field.</w:t>
      </w:r>
    </w:p>
    <w:p>
      <w:r>
        <w:t>4. Les champs sont vides pendant l'hiver.</w:t>
      </w:r>
    </w:p>
    <w:p>
      <w:r>
        <w:t xml:space="preserve">  The fields are empty during winter.</w:t>
      </w:r>
    </w:p>
    <w:p>
      <w:r>
        <w:t>5. Nous avons marché sur des champs d'herbe luxuriante.</w:t>
      </w:r>
    </w:p>
    <w:p>
      <w:r>
        <w:t xml:space="preserve">  We walked on lush grass fields. </w:t>
      </w:r>
    </w:p>
    <w:p>
      <w:r>
        <w:t>6. La vue des champs est magnifique.</w:t>
      </w:r>
    </w:p>
    <w:p>
      <w:r>
        <w:t xml:space="preserve">  The view of the fields is magnificent.</w:t>
      </w:r>
    </w:p>
    <w:p>
      <w:r>
        <w:t>7. Il y a beaucoup de champs dans la campagne.</w:t>
      </w:r>
    </w:p>
    <w:p>
      <w:r>
        <w:t xml:space="preserve">  There are many fields in the countryside. </w:t>
      </w:r>
    </w:p>
    <w:p>
      <w:r>
        <w:t>8. Les champs sont un symbole de liberté.</w:t>
      </w:r>
    </w:p>
    <w:p>
      <w:r>
        <w:t xml:space="preserve">  Fields are a symbol of freedom. </w:t>
      </w:r>
    </w:p>
    <w:p>
      <w:r>
        <w:t>9. Le soleil brille sur les champs verts.</w:t>
      </w:r>
    </w:p>
    <w:p>
      <w:r>
        <w:t xml:space="preserve">  The sun shines on green fields. </w:t>
      </w:r>
    </w:p>
    <w:p>
      <w:r>
        <w:t>10. J'aime les champs car ils me donnent beaucoup d'air frais.</w:t>
      </w:r>
    </w:p>
    <w:p>
      <w:r>
        <w:t xml:space="preserve">  I like the fields because they give me fresh 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