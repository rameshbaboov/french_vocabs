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Plant</w:t>
      </w:r>
    </w:p>
    <w:p/>
    <w:p>
      <w:r>
        <w:t xml:space="preserve">1. La plante est grande et majestueuse. </w:t>
      </w:r>
    </w:p>
    <w:p>
      <w:r>
        <w:t xml:space="preserve">    The plant is large and majestic.</w:t>
      </w:r>
    </w:p>
    <w:p>
      <w:r>
        <w:t xml:space="preserve">2. J'aime observer les plantes dans la nature. </w:t>
      </w:r>
    </w:p>
    <w:p>
      <w:r>
        <w:t xml:space="preserve">    I like to observe plants in nature.</w:t>
      </w:r>
    </w:p>
    <w:p>
      <w:r>
        <w:t>3. Les arbres sont des plantes qui poussent sur terre.</w:t>
      </w:r>
    </w:p>
    <w:p>
      <w:r>
        <w:t xml:space="preserve">    Trees are plants that grow on land.</w:t>
      </w:r>
    </w:p>
    <w:p>
      <w:r>
        <w:t xml:space="preserve">4. Il a besoin d'eau pour survivre et grandir. </w:t>
      </w:r>
    </w:p>
    <w:p>
      <w:r>
        <w:t xml:space="preserve">    He needs water to survive and grow.</w:t>
      </w:r>
    </w:p>
    <w:p>
      <w:r>
        <w:t xml:space="preserve">5. Les fleurs de la plante ont une couleur magnifique. </w:t>
      </w:r>
    </w:p>
    <w:p>
      <w:r>
        <w:t xml:space="preserve">    The flowers of the plant have a magnificent color.</w:t>
      </w:r>
    </w:p>
    <w:p>
      <w:r>
        <w:t xml:space="preserve">6. La plante est en pleine croissance. </w:t>
      </w:r>
    </w:p>
    <w:p>
      <w:r>
        <w:t xml:space="preserve">    The plant is in full growth. </w:t>
      </w:r>
    </w:p>
    <w:p>
      <w:r>
        <w:t>7. J'ai un jardin avec des plantes différentes.</w:t>
      </w:r>
    </w:p>
    <w:p>
      <w:r>
        <w:t xml:space="preserve">    I have a garden with different plants.</w:t>
      </w:r>
    </w:p>
    <w:p>
      <w:r>
        <w:t>8. Tu peux me donner une explication sur la plante?</w:t>
      </w:r>
    </w:p>
    <w:p>
      <w:r>
        <w:t xml:space="preserve">    Can you give me an explanation about the plant?</w:t>
      </w:r>
    </w:p>
    <w:p>
      <w:r>
        <w:t xml:space="preserve">9. Les plantes sont essentielles pour notre environnement. </w:t>
      </w:r>
    </w:p>
    <w:p>
      <w:r>
        <w:t xml:space="preserve">    Plants are essential for our environment.</w:t>
      </w:r>
    </w:p>
    <w:p>
      <w:r>
        <w:t>10. Il est important de protéger les plantes des nuisibles.</w:t>
      </w:r>
    </w:p>
    <w:p>
      <w:r>
        <w:t xml:space="preserve">    It is important to protect plants from pests.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 xml:space="preserve">2. La maison de Pierre est très grande. </w:t>
      </w:r>
    </w:p>
    <w:p>
      <w:r>
        <w:t xml:space="preserve">   Pierre's house is very big. </w:t>
      </w:r>
    </w:p>
    <w:p>
      <w:r>
        <w:t>3. Mon ami et moi avons beaucoup d'amis dans la maison.</w:t>
      </w:r>
    </w:p>
    <w:p>
      <w:r>
        <w:t xml:space="preserve">   My friend and I have many friends at home. </w:t>
      </w:r>
    </w:p>
    <w:p>
      <w:r>
        <w:t>4.  J'ai hâte de retourner à ma maison après le voyage.</w:t>
      </w:r>
    </w:p>
    <w:p>
      <w:r>
        <w:t xml:space="preserve">    I can't wait to go back home after the trip. </w:t>
      </w:r>
    </w:p>
    <w:p>
      <w:r>
        <w:t>5. L'arbre devant la maison est magnifique.</w:t>
      </w:r>
    </w:p>
    <w:p>
      <w:r>
        <w:t xml:space="preserve">   The tree in front of the house is magnificent.</w:t>
      </w:r>
    </w:p>
    <w:p>
      <w:r>
        <w:t xml:space="preserve">6. Elle aime la décoration de sa maison. </w:t>
      </w:r>
    </w:p>
    <w:p>
      <w:r>
        <w:t xml:space="preserve">   She loves the decoration of her house.</w:t>
      </w:r>
    </w:p>
    <w:p>
      <w:r>
        <w:t>7. La maison a besoin d’entretien régulier.</w:t>
      </w:r>
    </w:p>
    <w:p>
      <w:r>
        <w:t xml:space="preserve">   The house needs regular maintenance.</w:t>
      </w:r>
    </w:p>
    <w:p>
      <w:r>
        <w:t xml:space="preserve">8. On va rendre visite à nos parents dans leur maison. </w:t>
      </w:r>
    </w:p>
    <w:p>
      <w:r>
        <w:t xml:space="preserve">   We are going to visit our parents in their home.</w:t>
      </w:r>
    </w:p>
    <w:p>
      <w:r>
        <w:t xml:space="preserve">9.  La cuisine est la pièce de la maison où j'aime cuisiner. </w:t>
      </w:r>
    </w:p>
    <w:p>
      <w:r>
        <w:t xml:space="preserve">    The kitchen is the room in my house where I like to cook. </w:t>
      </w:r>
    </w:p>
    <w:p>
      <w:r>
        <w:t xml:space="preserve">10. La famille a décidé d’acheter une nouvelle maison. </w:t>
      </w:r>
    </w:p>
    <w:p>
      <w:r>
        <w:t xml:space="preserve">   The family has decided to buy a new house.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 I have an adorable cat.</w:t>
      </w:r>
    </w:p>
    <w:p>
      <w:r>
        <w:t>2. Il est toujours à la fenêtre et il observe le monde.</w:t>
      </w:r>
    </w:p>
    <w:p>
      <w:r>
        <w:t xml:space="preserve">   He is always at the window and he observes the world.</w:t>
      </w:r>
    </w:p>
    <w:p>
      <w:r>
        <w:t>3. Le chat dort sur mon lit.</w:t>
      </w:r>
    </w:p>
    <w:p>
      <w:r>
        <w:t xml:space="preserve">   The cat sleeps on my bed.</w:t>
      </w:r>
    </w:p>
    <w:p>
      <w:r>
        <w:t xml:space="preserve">4. La chatte est très sociable. </w:t>
      </w:r>
    </w:p>
    <w:p>
      <w:r>
        <w:t xml:space="preserve">    The cat is very social.</w:t>
      </w:r>
    </w:p>
    <w:p>
      <w:r>
        <w:t xml:space="preserve">5. Mon chat est un peu timide, mais il s'habituera. </w:t>
      </w:r>
    </w:p>
    <w:p>
      <w:r>
        <w:t xml:space="preserve">    My cat is a little shy, but he will get used to it.</w:t>
      </w:r>
    </w:p>
    <w:p>
      <w:r>
        <w:t xml:space="preserve">6. Le chat miaule pour demander de l'attention. </w:t>
      </w:r>
    </w:p>
    <w:p>
      <w:r>
        <w:t xml:space="preserve">    The cat meows to ask for attention.</w:t>
      </w:r>
    </w:p>
    <w:p>
      <w:r>
        <w:t>7. Il est très content de jouer avec moi.</w:t>
      </w:r>
    </w:p>
    <w:p>
      <w:r>
        <w:t xml:space="preserve">   He is very happy playing with me.</w:t>
      </w:r>
    </w:p>
    <w:p>
      <w:r>
        <w:t>8. La chatte a un pelage doux et lisse.</w:t>
      </w:r>
    </w:p>
    <w:p>
      <w:r>
        <w:t xml:space="preserve">    The cat has soft and smooth fur.</w:t>
      </w:r>
    </w:p>
    <w:p>
      <w:r>
        <w:t xml:space="preserve">9. Je l'ai adopté il y a deux ans. </w:t>
      </w:r>
    </w:p>
    <w:p>
      <w:r>
        <w:t xml:space="preserve">   I adopted him two years ago.</w:t>
      </w:r>
    </w:p>
    <w:p>
      <w:r>
        <w:t xml:space="preserve">10. Il est mon meilleur ami, je l'adore! </w:t>
      </w:r>
    </w:p>
    <w:p>
      <w:r>
        <w:t xml:space="preserve">   He is my best friend, I adore him!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une grande lumière dans la pièce.</w:t>
      </w:r>
    </w:p>
    <w:p>
      <w:r>
        <w:t xml:space="preserve">    There is a big light in the room.</w:t>
      </w:r>
    </w:p>
    <w:p>
      <w:r>
        <w:t>3. La lune est très brillante ce soir.</w:t>
      </w:r>
    </w:p>
    <w:p>
      <w:r>
        <w:t xml:space="preserve">    The moon is very bright this evening. </w:t>
      </w:r>
    </w:p>
    <w:p>
      <w:r>
        <w:t>4.  J'aime beaucoup regarder la lumière du feu.</w:t>
      </w:r>
    </w:p>
    <w:p>
      <w:r>
        <w:t xml:space="preserve">    I like watching the firelight very much.</w:t>
      </w:r>
    </w:p>
    <w:p>
      <w:r>
        <w:t xml:space="preserve">5.  La lumière de l’lampadaires illumine les rues. </w:t>
      </w:r>
    </w:p>
    <w:p>
      <w:r>
        <w:t xml:space="preserve">    The light from the street lamps illuminates the streets. </w:t>
      </w:r>
    </w:p>
    <w:p>
      <w:r>
        <w:t>6. La lumière est importante pour nous voir.</w:t>
      </w:r>
    </w:p>
    <w:p>
      <w:r>
        <w:t xml:space="preserve">     Light is important for us to see.</w:t>
      </w:r>
    </w:p>
    <w:p>
      <w:r>
        <w:t>7. J'ai besoin d'une lumière plus forte.</w:t>
      </w:r>
    </w:p>
    <w:p>
      <w:r>
        <w:t xml:space="preserve">    I need more light. </w:t>
      </w:r>
    </w:p>
    <w:p>
      <w:r>
        <w:t xml:space="preserve">8. L'éclairage de la salle était assez faible. </w:t>
      </w:r>
    </w:p>
    <w:p>
      <w:r>
        <w:t xml:space="preserve">    The lighting in the room was not quite enough.  </w:t>
      </w:r>
    </w:p>
    <w:p>
      <w:r>
        <w:t xml:space="preserve">9. La lumière est essentielle pour l’agriculture. </w:t>
      </w:r>
    </w:p>
    <w:p>
      <w:r>
        <w:t xml:space="preserve">     Light is essential for agriculture.  </w:t>
      </w:r>
    </w:p>
    <w:p>
      <w:r>
        <w:t>10. La lumière artificielle éclaire la zone d'entrée.</w:t>
      </w:r>
    </w:p>
    <w:p>
      <w:r>
        <w:t xml:space="preserve">    Artificial light illuminates the entrance area.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>2. Il a un chapeau blanc.</w:t>
      </w:r>
    </w:p>
    <w:p>
      <w:r>
        <w:t xml:space="preserve">   He has a white hat.</w:t>
      </w:r>
    </w:p>
    <w:p>
      <w:r>
        <w:t>3. Les fleurs sont blanches.</w:t>
      </w:r>
    </w:p>
    <w:p>
      <w:r>
        <w:t xml:space="preserve">   The flowers are white.</w:t>
      </w:r>
    </w:p>
    <w:p>
      <w:r>
        <w:t>4. Le tableau est blanc.</w:t>
      </w:r>
    </w:p>
    <w:p>
      <w:r>
        <w:t xml:space="preserve">   The table is white.</w:t>
      </w:r>
    </w:p>
    <w:p>
      <w:r>
        <w:t xml:space="preserve">5. Tu as une robe blanche? </w:t>
      </w:r>
    </w:p>
    <w:p>
      <w:r>
        <w:t xml:space="preserve">  Do you have a white dress? </w:t>
      </w:r>
    </w:p>
    <w:p>
      <w:r>
        <w:t xml:space="preserve">6. L'eau est blanche. </w:t>
      </w:r>
    </w:p>
    <w:p>
      <w:r>
        <w:t xml:space="preserve">   The water is white.</w:t>
      </w:r>
    </w:p>
    <w:p>
      <w:r>
        <w:t>7. Le ciel était blanc aujourd’hui.</w:t>
      </w:r>
    </w:p>
    <w:p>
      <w:r>
        <w:t xml:space="preserve">   The sky was white today.</w:t>
      </w:r>
    </w:p>
    <w:p>
      <w:r>
        <w:t>8. La neige est blanche.</w:t>
      </w:r>
    </w:p>
    <w:p>
      <w:r>
        <w:t xml:space="preserve">    Snow is white. </w:t>
      </w:r>
    </w:p>
    <w:p>
      <w:r>
        <w:t>9. Les feuilles sont blanches en hiver.</w:t>
      </w:r>
    </w:p>
    <w:p>
      <w:r>
        <w:t xml:space="preserve">   Leaves are white in winter. </w:t>
      </w:r>
    </w:p>
    <w:p>
      <w:r>
        <w:t>10. J'ai besoin d'un crayon blanc.</w:t>
      </w:r>
    </w:p>
    <w:p>
      <w:r>
        <w:t xml:space="preserve">  I need a white pencil.</w:t>
      </w:r>
    </w:p>
    <w:p/>
    <w:p>
      <w:r>
        <w:rPr>
          <w:b/>
        </w:rPr>
        <w:t>Word: oui | Meaning: yes</w:t>
      </w:r>
    </w:p>
    <w:p/>
    <w:p>
      <w:r>
        <w:t>1.  J'aime beaucoup de la musique française.</w:t>
      </w:r>
    </w:p>
    <w:p>
      <w:r>
        <w:t xml:space="preserve">    I like a lot of French music.</w:t>
      </w:r>
    </w:p>
    <w:p>
      <w:r>
        <w:t xml:space="preserve">2.  Oui, je peux t’aider avec ça. </w:t>
      </w:r>
    </w:p>
    <w:p>
      <w:r>
        <w:t xml:space="preserve">   Yes, I can help you with that.</w:t>
      </w:r>
    </w:p>
    <w:p>
      <w:r>
        <w:t xml:space="preserve">3.  La vie est belle. </w:t>
      </w:r>
    </w:p>
    <w:p>
      <w:r>
        <w:t xml:space="preserve">   Life is beautiful. </w:t>
      </w:r>
    </w:p>
    <w:p>
      <w:r>
        <w:t>4.  J'ai faim.</w:t>
      </w:r>
    </w:p>
    <w:p>
      <w:r>
        <w:t xml:space="preserve">   I am hungry. </w:t>
      </w:r>
    </w:p>
    <w:p>
      <w:r>
        <w:t xml:space="preserve">5.  Merci de votre aide. </w:t>
      </w:r>
    </w:p>
    <w:p>
      <w:r>
        <w:t xml:space="preserve">   Thank you for your help. </w:t>
      </w:r>
    </w:p>
    <w:p>
      <w:r>
        <w:t xml:space="preserve">6.  Je suis fatigué après une longue journée. </w:t>
      </w:r>
    </w:p>
    <w:p>
      <w:r>
        <w:t xml:space="preserve">   I am tired after a long day.</w:t>
      </w:r>
    </w:p>
    <w:p>
      <w:r>
        <w:t xml:space="preserve">7.  Oui, j'aime faire des voyages. </w:t>
      </w:r>
    </w:p>
    <w:p>
      <w:r>
        <w:t xml:space="preserve">    Yes, I like to travel.</w:t>
      </w:r>
    </w:p>
    <w:p>
      <w:r>
        <w:t xml:space="preserve">8.  Je vais aller au marché aujourd’hui. </w:t>
      </w:r>
    </w:p>
    <w:p>
      <w:r>
        <w:t xml:space="preserve">    I am going to the market today. </w:t>
      </w:r>
    </w:p>
    <w:p>
      <w:r>
        <w:t xml:space="preserve">9.  La météo est agréable. </w:t>
      </w:r>
    </w:p>
    <w:p>
      <w:r>
        <w:t xml:space="preserve">   The weather is pleasant. </w:t>
      </w:r>
    </w:p>
    <w:p>
      <w:r>
        <w:t xml:space="preserve">10. Oui, je comprends votre question. </w:t>
      </w:r>
    </w:p>
    <w:p>
      <w:r>
        <w:t xml:space="preserve">    Yes, I understand your question.</w:t>
      </w:r>
    </w:p>
    <w:p/>
    <w:p>
      <w:r>
        <w:rPr>
          <w:b/>
        </w:rPr>
        <w:t>Word: aide | Meaning: help</w:t>
      </w:r>
    </w:p>
    <w:p/>
    <w:p>
      <w:r>
        <w:t>1. J'ai besoin d'aide pour ranger ma chambre.</w:t>
      </w:r>
    </w:p>
    <w:p>
      <w:r>
        <w:t xml:space="preserve">   I need help with organizing my room.</w:t>
      </w:r>
    </w:p>
    <w:p>
      <w:r>
        <w:t>2. L’aide de la police est importante dans les enquêtes.</w:t>
      </w:r>
    </w:p>
    <w:p>
      <w:r>
        <w:t xml:space="preserve">   Police assistance is important in investigations.</w:t>
      </w:r>
    </w:p>
    <w:p>
      <w:r>
        <w:t xml:space="preserve">3. Je peux vous aider avec vos devoirs. </w:t>
      </w:r>
    </w:p>
    <w:p>
      <w:r>
        <w:t xml:space="preserve">   I can help you with your homework.</w:t>
      </w:r>
    </w:p>
    <w:p>
      <w:r>
        <w:t>4.  La visite du musée a été aidée par un guide local.</w:t>
      </w:r>
    </w:p>
    <w:p>
      <w:r>
        <w:t xml:space="preserve">    The museum visit was aided by a local guide.</w:t>
      </w:r>
    </w:p>
    <w:p>
      <w:r>
        <w:t>5. L’aide à la santé est offerte gratuitement aux familles en difficulté.</w:t>
      </w:r>
    </w:p>
    <w:p>
      <w:r>
        <w:t xml:space="preserve">    Health assistance is offered free of charge to families in need. </w:t>
      </w:r>
    </w:p>
    <w:p>
      <w:r>
        <w:t xml:space="preserve">6. Le don d’une œuvre d'art peut aider un artiste à s'orienter. </w:t>
      </w:r>
    </w:p>
    <w:p>
      <w:r>
        <w:t xml:space="preserve">   A donation of an artwork can help an artist find their direction.</w:t>
      </w:r>
    </w:p>
    <w:p>
      <w:r>
        <w:t>7. L'aide de la communauté est essentielle pour les projets sociaux.</w:t>
      </w:r>
    </w:p>
    <w:p>
      <w:r>
        <w:t xml:space="preserve">    Community assistance is essential for social projects.</w:t>
      </w:r>
    </w:p>
    <w:p>
      <w:r>
        <w:t>8. Je demande de l’aide pour me concentrer sur mon travail.</w:t>
      </w:r>
    </w:p>
    <w:p>
      <w:r>
        <w:t xml:space="preserve">  I need some help to concentrate on my work. </w:t>
      </w:r>
    </w:p>
    <w:p>
      <w:r>
        <w:t>9. L’aide à l’installation d’un ordinateur est très utile.</w:t>
      </w:r>
    </w:p>
    <w:p>
      <w:r>
        <w:t xml:space="preserve">   Assistance with computer installation is very useful.</w:t>
      </w:r>
    </w:p>
    <w:p>
      <w:r>
        <w:t>10. La famille aide souvent les enfants dans leurs études.</w:t>
      </w:r>
    </w:p>
    <w:p>
      <w:r>
        <w:t xml:space="preserve">    Family members often assist children in their studies.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 I have a book on geography.</w:t>
      </w:r>
    </w:p>
    <w:p>
      <w:r>
        <w:t xml:space="preserve">2.  Le livre est très intéressant. </w:t>
      </w:r>
    </w:p>
    <w:p>
      <w:r>
        <w:t xml:space="preserve">    The book is very interesting.</w:t>
      </w:r>
    </w:p>
    <w:p>
      <w:r>
        <w:t xml:space="preserve">3.  Avez-vous lu ce livre ? </w:t>
      </w:r>
    </w:p>
    <w:p>
      <w:r>
        <w:t xml:space="preserve">    Have you read this book?</w:t>
      </w:r>
    </w:p>
    <w:p>
      <w:r>
        <w:t>4.  J'aime lire des livres sur l'histoire de France.</w:t>
      </w:r>
    </w:p>
    <w:p>
      <w:r>
        <w:t xml:space="preserve">    I like to read books about the history of France.</w:t>
      </w:r>
    </w:p>
    <w:p>
      <w:r>
        <w:t>5.  Il est difficile de trouver un livre de poche.</w:t>
      </w:r>
    </w:p>
    <w:p>
      <w:r>
        <w:t xml:space="preserve">    It is difficult to find a paperback book.</w:t>
      </w:r>
    </w:p>
    <w:p>
      <w:r>
        <w:t xml:space="preserve">6.  Le livre est ouvert sur la page de l'index. </w:t>
      </w:r>
    </w:p>
    <w:p>
      <w:r>
        <w:t xml:space="preserve">    The book is open on the index page.</w:t>
      </w:r>
    </w:p>
    <w:p>
      <w:r>
        <w:t xml:space="preserve">7.  Je vais acheter un livre à la librairie. </w:t>
      </w:r>
    </w:p>
    <w:p>
      <w:r>
        <w:t xml:space="preserve">    I am going to buy a book at the bookstore.</w:t>
      </w:r>
    </w:p>
    <w:p>
      <w:r>
        <w:t xml:space="preserve">8.  Il a beaucoup d’amis qui lui prêtent des livres. </w:t>
      </w:r>
    </w:p>
    <w:p>
      <w:r>
        <w:t xml:space="preserve">    He has many friends who lend him books.</w:t>
      </w:r>
    </w:p>
    <w:p>
      <w:r>
        <w:t>9.  La bibliothèque est pleine de livres.</w:t>
      </w:r>
    </w:p>
    <w:p>
      <w:r>
        <w:t xml:space="preserve">   The library is full of books.</w:t>
      </w:r>
    </w:p>
    <w:p>
      <w:r>
        <w:t>10. J'ai acheté un livre sur la cuisine française.</w:t>
      </w:r>
    </w:p>
    <w:p>
      <w:r>
        <w:t xml:space="preserve">     I bought a book about French cooking.</w:t>
      </w:r>
    </w:p>
    <w:p/>
    <w:p>
      <w:r>
        <w:t>Fleur: Flower</w:t>
      </w:r>
    </w:p>
    <w:p/>
    <w:p>
      <w:r>
        <w:t>1. Cette fleur est magnifique, avec ses pétales roses et jaunes.</w:t>
      </w:r>
    </w:p>
    <w:p>
      <w:r>
        <w:t xml:space="preserve">   This flower is magnificent, with its pink and yellow petals.</w:t>
      </w:r>
    </w:p>
    <w:p>
      <w:r>
        <w:t xml:space="preserve">2. J'aime beaucoup les fleurs de mai, elles symbolisent la joie et l’espoir. </w:t>
      </w:r>
    </w:p>
    <w:p>
      <w:r>
        <w:t xml:space="preserve">    I really like the flowers of May, they symbolize joy and hope.</w:t>
      </w:r>
    </w:p>
    <w:p>
      <w:r>
        <w:t>3. Le jardin est rempli d’une profusion de fleurs.</w:t>
      </w:r>
    </w:p>
    <w:p>
      <w:r>
        <w:t xml:space="preserve">   The garden is full of a profusion of flowers.</w:t>
      </w:r>
    </w:p>
    <w:p>
      <w:r>
        <w:t xml:space="preserve">4. La fleur symbolise la beauté et la grâce. </w:t>
      </w:r>
    </w:p>
    <w:p>
      <w:r>
        <w:t xml:space="preserve">   A flower symbolizes beauty and grace. </w:t>
      </w:r>
    </w:p>
    <w:p>
      <w:r>
        <w:t xml:space="preserve">5. J'ai besoin de plus d'eau pour arroser cette belle fleur. </w:t>
      </w:r>
    </w:p>
    <w:p>
      <w:r>
        <w:t xml:space="preserve">    I need more water to water this beautiful flower. </w:t>
      </w:r>
    </w:p>
    <w:p>
      <w:r>
        <w:t>6.  La fleur de lys est un symbole important dans les cérémonies royales.</w:t>
      </w:r>
    </w:p>
    <w:p>
      <w:r>
        <w:t xml:space="preserve">   The lily flower is an important symbol in royal ceremonies. </w:t>
      </w:r>
    </w:p>
    <w:p>
      <w:r>
        <w:t>7. La fleur était la décoration du bouquet, elle a été choisie par ma mère.</w:t>
      </w:r>
    </w:p>
    <w:p>
      <w:r>
        <w:t xml:space="preserve">    The flower was the decoration of the bouquet, it was chosen by my mother. </w:t>
      </w:r>
    </w:p>
    <w:p>
      <w:r>
        <w:t xml:space="preserve">8.  J'ai une fleur de jasmin dans mon sac à main. </w:t>
      </w:r>
    </w:p>
    <w:p>
      <w:r>
        <w:t xml:space="preserve">   I have a jasmine flower in my handbag. </w:t>
      </w:r>
    </w:p>
    <w:p>
      <w:r>
        <w:t xml:space="preserve">9. La couleur rouge est la plus populaire pour les fleurs de saison. </w:t>
      </w:r>
    </w:p>
    <w:p>
      <w:r>
        <w:t xml:space="preserve">    The color red is the most popular for seasonal flowers. </w:t>
      </w:r>
    </w:p>
    <w:p>
      <w:r>
        <w:t xml:space="preserve">10.  La fleur est un élément essentiel de l'art floral. </w:t>
      </w:r>
    </w:p>
    <w:p>
      <w:r>
        <w:t xml:space="preserve">   The flower is an essential element of floral art.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J’aime la terre et je suis heureux de vivre sur elle.</w:t>
      </w:r>
    </w:p>
    <w:p>
      <w:r>
        <w:t xml:space="preserve">   I love Earth and I am happy to live on it. </w:t>
      </w:r>
    </w:p>
    <w:p>
      <w:r>
        <w:t>3. La terre tourne autour du soleil.</w:t>
      </w:r>
    </w:p>
    <w:p>
      <w:r>
        <w:t xml:space="preserve">   The Earth revolves around the sun.</w:t>
      </w:r>
    </w:p>
    <w:p>
      <w:r>
        <w:t>4. Le climat change, mais la terre garde sa chaleur.</w:t>
      </w:r>
    </w:p>
    <w:p>
      <w:r>
        <w:t xml:space="preserve">   The climate is changing, but the earth retains its heat.</w:t>
      </w:r>
    </w:p>
    <w:p>
      <w:r>
        <w:t>5. Le jardinier a planté des fleurs sur la terre.</w:t>
      </w:r>
    </w:p>
    <w:p>
      <w:r>
        <w:t xml:space="preserve">   The gardener has planted flowers on the land.</w:t>
      </w:r>
    </w:p>
    <w:p>
      <w:r>
        <w:t>6.  La terre est fragile et nous devons la protéger.</w:t>
      </w:r>
    </w:p>
    <w:p>
      <w:r>
        <w:t xml:space="preserve">   Earth is fragile and we must protect it. </w:t>
      </w:r>
    </w:p>
    <w:p>
      <w:r>
        <w:t>7. J’ai besoin de faire une promenade pour sentir la terre sous mes pieds.</w:t>
      </w:r>
    </w:p>
    <w:p>
      <w:r>
        <w:t xml:space="preserve">   I need to take a walk to feel the earth under my feet.</w:t>
      </w:r>
    </w:p>
    <w:p>
      <w:r>
        <w:t>8. Le vent souffle fort sur la terre.</w:t>
      </w:r>
    </w:p>
    <w:p>
      <w:r>
        <w:t xml:space="preserve">   The wind blows hard on the Earth. </w:t>
      </w:r>
    </w:p>
    <w:p>
      <w:r>
        <w:t>9.  On peut cultiver des plantes dans la terre.</w:t>
      </w:r>
    </w:p>
    <w:p>
      <w:r>
        <w:t xml:space="preserve">   We can grow plants in the soil. </w:t>
      </w:r>
    </w:p>
    <w:p>
      <w:r>
        <w:t xml:space="preserve">10. La terre est une ressource précieuse pour les générations futures. </w:t>
      </w:r>
    </w:p>
    <w:p>
      <w:r>
        <w:t xml:space="preserve">    The earth is a precious resource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