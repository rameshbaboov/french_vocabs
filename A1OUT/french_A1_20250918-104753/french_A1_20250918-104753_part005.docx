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à travers les feuilles.</w:t>
      </w:r>
    </w:p>
    <w:p>
      <w:r>
        <w:t xml:space="preserve">   The sunshine's light shines through the leaves.</w:t>
      </w:r>
    </w:p>
    <w:p>
      <w:r>
        <w:t>2. Elle alluma la lampe pour éclairer le coin.</w:t>
      </w:r>
    </w:p>
    <w:p>
      <w:r>
        <w:t xml:space="preserve">   She turned on the lamp to illuminate the corner. </w:t>
      </w:r>
    </w:p>
    <w:p>
      <w:r>
        <w:t>3. Il y a une lumière dans la salle de bain.</w:t>
      </w:r>
    </w:p>
    <w:p>
      <w:r>
        <w:t xml:space="preserve">   There is a light in the bathroom. </w:t>
      </w:r>
    </w:p>
    <w:p>
      <w:r>
        <w:t>4. L'enfant regardait la lumière du feu.</w:t>
      </w:r>
    </w:p>
    <w:p>
      <w:r>
        <w:t xml:space="preserve">   The child looked at the firelight.  </w:t>
      </w:r>
    </w:p>
    <w:p>
      <w:r>
        <w:t>5. La nuit est sombre, mais il y a une lumière.</w:t>
      </w:r>
    </w:p>
    <w:p>
      <w:r>
        <w:t xml:space="preserve">   Night is dark, but there is a light. </w:t>
      </w:r>
    </w:p>
    <w:p>
      <w:r>
        <w:t xml:space="preserve">6. J’ai besoin d'une lumière pour lire ce livre. </w:t>
      </w:r>
    </w:p>
    <w:p>
      <w:r>
        <w:t xml:space="preserve">   I need a light to read this book. </w:t>
      </w:r>
    </w:p>
    <w:p>
      <w:r>
        <w:t>7. Les lampes électriques ont besoin d’une source de lumière.</w:t>
      </w:r>
    </w:p>
    <w:p>
      <w:r>
        <w:t xml:space="preserve">   Electrical lamps need a source of light. </w:t>
      </w:r>
    </w:p>
    <w:p>
      <w:r>
        <w:t xml:space="preserve">8. La lumière de la lune éclaircit le ciel nocturne. </w:t>
      </w:r>
    </w:p>
    <w:p>
      <w:r>
        <w:t xml:space="preserve">   The moon's light illuminates the night sky. </w:t>
      </w:r>
    </w:p>
    <w:p>
      <w:r>
        <w:t>9. La lumière du feu est très chaude.</w:t>
      </w:r>
    </w:p>
    <w:p>
      <w:r>
        <w:t xml:space="preserve">   Firelight is very hot.  </w:t>
      </w:r>
    </w:p>
    <w:p>
      <w:r>
        <w:t>10. Nous allons à la plage, il y aura une lumière.</w:t>
      </w:r>
    </w:p>
    <w:p>
      <w:r>
        <w:t xml:space="preserve">   We're going to the beach, there will be a light.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Hi everyone!</w:t>
      </w:r>
    </w:p>
    <w:p>
      <w:r>
        <w:t>3.  Salut, je m'appelle Marie.</w:t>
      </w:r>
    </w:p>
    <w:p>
      <w:r>
        <w:t xml:space="preserve">   Hi, my name is Marie. </w:t>
      </w:r>
    </w:p>
    <w:p>
      <w:r>
        <w:t>4.  Salut, j'ai faim.</w:t>
      </w:r>
    </w:p>
    <w:p>
      <w:r>
        <w:t xml:space="preserve">   Hi, I am hungry. </w:t>
      </w:r>
    </w:p>
    <w:p>
      <w:r>
        <w:t>5.  Je suis contente de te revoir, salut !</w:t>
      </w:r>
    </w:p>
    <w:p>
      <w:r>
        <w:t xml:space="preserve">    I’m happy to see you again, hello!</w:t>
      </w:r>
    </w:p>
    <w:p>
      <w:r>
        <w:t>6.  Salut, il fait beau dehors aujourd’hui.</w:t>
      </w:r>
    </w:p>
    <w:p>
      <w:r>
        <w:t xml:space="preserve">   Hello, it’s nice outside today.</w:t>
      </w:r>
    </w:p>
    <w:p>
      <w:r>
        <w:t>7.  Salut à la famille !</w:t>
      </w:r>
    </w:p>
    <w:p>
      <w:r>
        <w:t xml:space="preserve">   Hi everyone in the family!</w:t>
      </w:r>
    </w:p>
    <w:p>
      <w:r>
        <w:t>8.  Je suis contente de te rencontrer, salut !</w:t>
      </w:r>
    </w:p>
    <w:p>
      <w:r>
        <w:t xml:space="preserve">    I’m happy to meet you, hello!</w:t>
      </w:r>
    </w:p>
    <w:p>
      <w:r>
        <w:t xml:space="preserve">9.  Salut, et comment vas-tu ? </w:t>
      </w:r>
    </w:p>
    <w:p>
      <w:r>
        <w:t xml:space="preserve">    Hello, how are you? </w:t>
      </w:r>
    </w:p>
    <w:p>
      <w:r>
        <w:t>10.  Salut, je voudrais un café, s'il vous plaît.</w:t>
      </w:r>
    </w:p>
    <w:p>
      <w:r>
        <w:t xml:space="preserve">   Hi, I would like a coffee, please.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 The coffee is good.</w:t>
      </w:r>
    </w:p>
    <w:p>
      <w:r>
        <w:t>2. C'est un bon jour pour aller au parc.</w:t>
      </w:r>
    </w:p>
    <w:p>
      <w:r>
        <w:t xml:space="preserve">    It's a good day to go to the park.</w:t>
      </w:r>
    </w:p>
    <w:p>
      <w:r>
        <w:t xml:space="preserve">3.  Ce livre est bon pour apprendre français. </w:t>
      </w:r>
    </w:p>
    <w:p>
      <w:r>
        <w:t xml:space="preserve">    This book is good for learning French. </w:t>
      </w:r>
    </w:p>
    <w:p>
      <w:r>
        <w:t>4. J'ai mangé une bonne salade.</w:t>
      </w:r>
    </w:p>
    <w:p>
      <w:r>
        <w:t xml:space="preserve">   I ate a good salad.</w:t>
      </w:r>
    </w:p>
    <w:p>
      <w:r>
        <w:t>5. Le film était bon, mais il manquait d'action.</w:t>
      </w:r>
    </w:p>
    <w:p>
      <w:r>
        <w:t xml:space="preserve">   The movie was good, but it lacked action.  </w:t>
      </w:r>
    </w:p>
    <w:p>
      <w:r>
        <w:t xml:space="preserve">6. C’est bon de se sentir bien dans sa peau. </w:t>
      </w:r>
    </w:p>
    <w:p>
      <w:r>
        <w:t xml:space="preserve">    It is good to feel well in one's skin. </w:t>
      </w:r>
    </w:p>
    <w:p>
      <w:r>
        <w:t xml:space="preserve">7. Bon appétit! </w:t>
      </w:r>
    </w:p>
    <w:p>
      <w:r>
        <w:t xml:space="preserve">    Bon appetit!</w:t>
      </w:r>
    </w:p>
    <w:p>
      <w:r>
        <w:t>8. Il est bon d'apprendre la langue française.</w:t>
      </w:r>
    </w:p>
    <w:p>
      <w:r>
        <w:t xml:space="preserve">    It is good to learn French. </w:t>
      </w:r>
    </w:p>
    <w:p>
      <w:r>
        <w:t>9.  Il a l’air bon aujourd’hui.</w:t>
      </w:r>
    </w:p>
    <w:p>
      <w:r>
        <w:t xml:space="preserve">   He looks good today. </w:t>
      </w:r>
    </w:p>
    <w:p>
      <w:r>
        <w:t xml:space="preserve">10. J’ai trouvé un bon restaurant. </w:t>
      </w:r>
    </w:p>
    <w:p>
      <w:r>
        <w:t xml:space="preserve">     I found a good restaurant.</w:t>
      </w:r>
    </w:p>
    <w:p/>
    <w:p>
      <w:r>
        <w:rPr>
          <w:b/>
        </w:rPr>
        <w:t>Word: jeu | Meaning: game</w:t>
      </w:r>
    </w:p>
    <w:p/>
    <w:p>
      <w:r>
        <w:t xml:space="preserve">1. J'aime beaucoup jouer aux jeux de société avec mes amis. </w:t>
      </w:r>
    </w:p>
    <w:p>
      <w:r>
        <w:t xml:space="preserve">    I love playing board games with my friends.</w:t>
      </w:r>
    </w:p>
    <w:p>
      <w:r>
        <w:t>2. Il est temps de sortir et de jouer à la balle.</w:t>
      </w:r>
    </w:p>
    <w:p>
      <w:r>
        <w:t xml:space="preserve">   It's time to go out and play ball.</w:t>
      </w:r>
    </w:p>
    <w:p>
      <w:r>
        <w:t>3. La petite fille a un jeu de construction.</w:t>
      </w:r>
    </w:p>
    <w:p>
      <w:r>
        <w:t xml:space="preserve">   The little girl has a construction set.</w:t>
      </w:r>
    </w:p>
    <w:p>
      <w:r>
        <w:t xml:space="preserve">4. Les enfants jouent dans le parc en plein soleil. </w:t>
      </w:r>
    </w:p>
    <w:p>
      <w:r>
        <w:t xml:space="preserve">  The children are playing in the park under the sun.</w:t>
      </w:r>
    </w:p>
    <w:p>
      <w:r>
        <w:t>5. Ce jeu est très amusant et facile à jouer.</w:t>
      </w:r>
    </w:p>
    <w:p>
      <w:r>
        <w:t xml:space="preserve">   This game is very fun and easy to play.</w:t>
      </w:r>
    </w:p>
    <w:p>
      <w:r>
        <w:t xml:space="preserve">6. J'ai besoin d'un nouveau jeu pour mon ordinateur. </w:t>
      </w:r>
    </w:p>
    <w:p>
      <w:r>
        <w:t xml:space="preserve">    I need a new game for my computer.</w:t>
      </w:r>
    </w:p>
    <w:p>
      <w:r>
        <w:t xml:space="preserve">7. Le jeu de cartes est une activité populaire. </w:t>
      </w:r>
    </w:p>
    <w:p>
      <w:r>
        <w:t xml:space="preserve">   Playing cards is a popular activity.</w:t>
      </w:r>
    </w:p>
    <w:p>
      <w:r>
        <w:t xml:space="preserve">8. La compétition sportive entre les deux équipes était intense. </w:t>
      </w:r>
    </w:p>
    <w:p>
      <w:r>
        <w:t xml:space="preserve">  The sports competition between the two teams was intense. </w:t>
      </w:r>
    </w:p>
    <w:p>
      <w:r>
        <w:t xml:space="preserve">9. J'ai hâte d'aller jouer au cinéma avec mes amis. </w:t>
      </w:r>
    </w:p>
    <w:p>
      <w:r>
        <w:t xml:space="preserve">    I can’t wait to go see a movie with my friends.</w:t>
      </w:r>
    </w:p>
    <w:p>
      <w:r>
        <w:t xml:space="preserve">10. Il est difficile de trouver un jeu qui nous plaise tous.  </w:t>
      </w:r>
    </w:p>
    <w:p>
      <w:r>
        <w:t xml:space="preserve">   It is difficult to find a game that we all like.</w:t>
      </w:r>
    </w:p>
    <w:p/>
    <w:p>
      <w:r>
        <w:rPr>
          <w:b/>
        </w:rPr>
        <w:t>Word: joyeux | Meaning: happy</w:t>
      </w:r>
    </w:p>
    <w:p/>
    <w:p>
      <w:r>
        <w:t>1.  Aujourd'hui, il est joyeux de se rendre à la plage.</w:t>
      </w:r>
    </w:p>
    <w:p>
      <w:r>
        <w:t xml:space="preserve">   Today, he is happy to go to the beach.</w:t>
      </w:r>
    </w:p>
    <w:p>
      <w:r>
        <w:t>2.  C'est un moment joyeux pour moi de passer du temps avec mes amis.</w:t>
      </w:r>
    </w:p>
    <w:p>
      <w:r>
        <w:t xml:space="preserve">   It's a joyful time for me to spend time with my friends. </w:t>
      </w:r>
    </w:p>
    <w:p>
      <w:r>
        <w:t>3.  Le concert était joyeux et énergique, nous avons tous apprécié.</w:t>
      </w:r>
    </w:p>
    <w:p>
      <w:r>
        <w:t xml:space="preserve">   The concert was joyous and energetic; we all enjoyed it.</w:t>
      </w:r>
    </w:p>
    <w:p>
      <w:r>
        <w:t>4.  Je suis joyeux d'avoir vu les fleurs qui poussent en plein été.</w:t>
      </w:r>
    </w:p>
    <w:p>
      <w:r>
        <w:t xml:space="preserve">   I am happy to have seen the flowers growing in full summer.</w:t>
      </w:r>
    </w:p>
    <w:p>
      <w:r>
        <w:t xml:space="preserve">5.  La joie de vivre est le plus beau cadeau que l'on puisse recevoir. </w:t>
      </w:r>
    </w:p>
    <w:p>
      <w:r>
        <w:t xml:space="preserve">   Joy of living is the most beautiful gift that one can receive. </w:t>
      </w:r>
    </w:p>
    <w:p>
      <w:r>
        <w:t>6.  Il était joyeux et enthousiaste pour la nouvelle opportunité.</w:t>
      </w:r>
    </w:p>
    <w:p>
      <w:r>
        <w:t xml:space="preserve">   He was joyful and enthusiastic for the new opportunity.</w:t>
      </w:r>
    </w:p>
    <w:p>
      <w:r>
        <w:t>7.  La joie de la vie est un cadeau précieux à ne pas négliger.</w:t>
      </w:r>
    </w:p>
    <w:p>
      <w:r>
        <w:t xml:space="preserve">   The joy of life is a precious gift not to be overlooked.</w:t>
      </w:r>
    </w:p>
    <w:p>
      <w:r>
        <w:t xml:space="preserve">8.  C'est un jour joyeux, je vais célébrer avec mes proches. </w:t>
      </w:r>
    </w:p>
    <w:p>
      <w:r>
        <w:t xml:space="preserve">   It's a joyous day; I will celebrate with my loved ones.</w:t>
      </w:r>
    </w:p>
    <w:p>
      <w:r>
        <w:t xml:space="preserve">9.  J'aime la joie de vivre et l'esprit d'ouverture qu'elle procure. </w:t>
      </w:r>
    </w:p>
    <w:p>
      <w:r>
        <w:t xml:space="preserve">   I like the joy of living and the openness spirit that it gives. </w:t>
      </w:r>
    </w:p>
    <w:p>
      <w:r>
        <w:t xml:space="preserve">10. Je suis joyeux d'avoir appris une nouvelle langue. </w:t>
      </w:r>
    </w:p>
    <w:p>
      <w:r>
        <w:t xml:space="preserve">   I am happy to have learned a new language.</w:t>
      </w:r>
    </w:p>
    <w:p/>
    <w:p>
      <w:r>
        <w:rPr>
          <w:b/>
        </w:rPr>
        <w:t>Word: play | Meaning: to engage in an activity for enjoyment or amusement</w:t>
      </w:r>
    </w:p>
    <w:p/>
    <w:p>
      <w:r>
        <w:t xml:space="preserve">1. J'adore jouer aux jeux de société.  </w:t>
      </w:r>
    </w:p>
    <w:p>
      <w:r>
        <w:t xml:space="preserve">    I love playing board games.</w:t>
      </w:r>
    </w:p>
    <w:p>
      <w:r>
        <w:t xml:space="preserve">2. Les enfants aiment jouer dans le parc. </w:t>
      </w:r>
    </w:p>
    <w:p>
      <w:r>
        <w:t xml:space="preserve">   Children enjoy playing in the park.</w:t>
      </w:r>
    </w:p>
    <w:p>
      <w:r>
        <w:t xml:space="preserve">3. Je joue au tennis avec mon ami. </w:t>
      </w:r>
    </w:p>
    <w:p>
      <w:r>
        <w:t xml:space="preserve">    I play tennis with my friend.</w:t>
      </w:r>
    </w:p>
    <w:p>
      <w:r>
        <w:t>4. Voulez-vous jouer à la corde?</w:t>
      </w:r>
    </w:p>
    <w:p>
      <w:r>
        <w:t xml:space="preserve">    Do you want to play tag?</w:t>
      </w:r>
    </w:p>
    <w:p>
      <w:r>
        <w:t xml:space="preserve">5. Elle aime jouer de la musique.  </w:t>
      </w:r>
    </w:p>
    <w:p>
      <w:r>
        <w:t xml:space="preserve">    She likes to play music.</w:t>
      </w:r>
    </w:p>
    <w:p>
      <w:r>
        <w:t xml:space="preserve">6. Il jouait à un jeu vidéo pendant longtemps. </w:t>
      </w:r>
    </w:p>
    <w:p>
      <w:r>
        <w:t xml:space="preserve">    He was playing a video game for a long time.</w:t>
      </w:r>
    </w:p>
    <w:p>
      <w:r>
        <w:t xml:space="preserve">7. J'ai envie de jouer avec mes amis.  </w:t>
      </w:r>
    </w:p>
    <w:p>
      <w:r>
        <w:t xml:space="preserve">   I feel like playing with my friends. </w:t>
      </w:r>
    </w:p>
    <w:p>
      <w:r>
        <w:t xml:space="preserve">8. Nous avons joué au ballon avant la pluie. </w:t>
      </w:r>
    </w:p>
    <w:p>
      <w:r>
        <w:t xml:space="preserve">    We played soccer before the rain. </w:t>
      </w:r>
    </w:p>
    <w:p>
      <w:r>
        <w:t xml:space="preserve">9. Les enfants jouent à l’école après le cours.  </w:t>
      </w:r>
    </w:p>
    <w:p>
      <w:r>
        <w:t xml:space="preserve">    Children play at school after class.  </w:t>
      </w:r>
    </w:p>
    <w:p>
      <w:r>
        <w:t xml:space="preserve">10. Le chien jouait avec son jouet en bois.  </w:t>
      </w:r>
    </w:p>
    <w:p>
      <w:r>
        <w:t xml:space="preserve">   The dog was playing with its wooden toy.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 The woman has a beautiful blue dress.</w:t>
      </w:r>
    </w:p>
    <w:p>
      <w:r>
        <w:t>2. Le soleil brille aujourd'hui, il est très belle.</w:t>
      </w:r>
    </w:p>
    <w:p>
      <w:r>
        <w:t xml:space="preserve">   The sun is shining today, it is very beautiful.</w:t>
      </w:r>
    </w:p>
    <w:p>
      <w:r>
        <w:t xml:space="preserve">3. Votre maison est belle et confortable. </w:t>
      </w:r>
    </w:p>
    <w:p>
      <w:r>
        <w:t xml:space="preserve">   Your house is beautiful and comfortable.</w:t>
      </w:r>
    </w:p>
    <w:p>
      <w:r>
        <w:t>4. Je trouve que cette chanson est belle.</w:t>
      </w:r>
    </w:p>
    <w:p>
      <w:r>
        <w:t xml:space="preserve">   I think this song is beautiful.</w:t>
      </w:r>
    </w:p>
    <w:p>
      <w:r>
        <w:t>5. Il a un beau sourire, il est belle.</w:t>
      </w:r>
    </w:p>
    <w:p>
      <w:r>
        <w:t xml:space="preserve">   He has a pretty smile, he is beautiful.</w:t>
      </w:r>
    </w:p>
    <w:p>
      <w:r>
        <w:t>6. Le paysage est magnifique et belle .</w:t>
      </w:r>
    </w:p>
    <w:p>
      <w:r>
        <w:t xml:space="preserve">   The landscape is magnificent and beautiful. </w:t>
      </w:r>
    </w:p>
    <w:p>
      <w:r>
        <w:t>7. Les enfants sont beaux, ils jouent dehors.</w:t>
      </w:r>
    </w:p>
    <w:p>
      <w:r>
        <w:t xml:space="preserve">    The children are beautiful, they play outside.</w:t>
      </w:r>
    </w:p>
    <w:p>
      <w:r>
        <w:t>8. Elle a une belle voix et elle chante bien.</w:t>
      </w:r>
    </w:p>
    <w:p>
      <w:r>
        <w:t xml:space="preserve">    She has a beautiful voice and she sings well.</w:t>
      </w:r>
    </w:p>
    <w:p>
      <w:r>
        <w:t xml:space="preserve">9. C'est un belle journée de printemps! </w:t>
      </w:r>
    </w:p>
    <w:p>
      <w:r>
        <w:t xml:space="preserve">   It's a beautiful spring day!</w:t>
      </w:r>
    </w:p>
    <w:p>
      <w:r>
        <w:t xml:space="preserve">10. Il est très content avec sa nouvelle voiture, elle est belle. </w:t>
      </w:r>
    </w:p>
    <w:p>
      <w:r>
        <w:t xml:space="preserve">   He is very happy with his new car, it's beautiful.</w:t>
      </w:r>
    </w:p>
    <w:p/>
    <w:p>
      <w:r>
        <w:rPr>
          <w:b/>
        </w:rPr>
        <w:t>Word: petit | Meaning: small</w:t>
      </w:r>
    </w:p>
    <w:p/>
    <w:p>
      <w:r>
        <w:t>1. Il est petit et mignon.</w:t>
      </w:r>
    </w:p>
    <w:p>
      <w:r>
        <w:t xml:space="preserve">  He is small and cute.</w:t>
      </w:r>
    </w:p>
    <w:p>
      <w:r>
        <w:t>2. La voiture est petite, elle ne peut pas aller très vite.</w:t>
      </w:r>
    </w:p>
    <w:p>
      <w:r>
        <w:t xml:space="preserve">  The car is small, it cannot go very fast.</w:t>
      </w:r>
    </w:p>
    <w:p>
      <w:r>
        <w:t xml:space="preserve">3. Les enfants sont petits et s’amusent beaucoup. </w:t>
      </w:r>
    </w:p>
    <w:p>
      <w:r>
        <w:t xml:space="preserve">  The children are small and have lots of fun.</w:t>
      </w:r>
    </w:p>
    <w:p>
      <w:r>
        <w:t>4. Le gâteau est petit, il n'y a pas assez pour tout le monde.</w:t>
      </w:r>
    </w:p>
    <w:p>
      <w:r>
        <w:t xml:space="preserve">  The cake is small; there isn't enough for everyone.</w:t>
      </w:r>
    </w:p>
    <w:p>
      <w:r>
        <w:t xml:space="preserve">5. Je suis petit, je veux un bon café. </w:t>
      </w:r>
    </w:p>
    <w:p>
      <w:r>
        <w:t xml:space="preserve">   I am small, I want a good coffee.</w:t>
      </w:r>
    </w:p>
    <w:p>
      <w:r>
        <w:t xml:space="preserve">6. Mon frère est plus petit que moi. </w:t>
      </w:r>
    </w:p>
    <w:p>
      <w:r>
        <w:t xml:space="preserve">  My brother is smaller than me.</w:t>
      </w:r>
    </w:p>
    <w:p>
      <w:r>
        <w:t xml:space="preserve">7. Ce chat est petit et adorable. </w:t>
      </w:r>
    </w:p>
    <w:p>
      <w:r>
        <w:t xml:space="preserve">  This cat is small and adorable.</w:t>
      </w:r>
    </w:p>
    <w:p>
      <w:r>
        <w:t xml:space="preserve">8. La fleur de l'arbre est petite. </w:t>
      </w:r>
    </w:p>
    <w:p>
      <w:r>
        <w:t xml:space="preserve">  The flower on the tree is small.</w:t>
      </w:r>
    </w:p>
    <w:p>
      <w:r>
        <w:t xml:space="preserve">9. Il a un petit chien, il se nomme Lucky. </w:t>
      </w:r>
    </w:p>
    <w:p>
      <w:r>
        <w:t xml:space="preserve">   He has a little dog; it's named Lucky.</w:t>
      </w:r>
    </w:p>
    <w:p>
      <w:r>
        <w:t xml:space="preserve">10. J’ai besoin d’un petit café avant de commencer mon travail. </w:t>
      </w:r>
    </w:p>
    <w:p>
      <w:r>
        <w:t xml:space="preserve">   I need a small coffee before I start my work.</w:t>
      </w:r>
    </w:p>
    <w:p/>
    <w:p>
      <w:r>
        <w:t>Chaleur:  | Heat</w:t>
      </w:r>
    </w:p>
    <w:p/>
    <w:p>
      <w:r>
        <w:t xml:space="preserve">1. La température est élevée aujourd'hui, donc il fait chaud. </w:t>
      </w:r>
    </w:p>
    <w:p>
      <w:r>
        <w:t xml:space="preserve">    The temperature is high today, so it's hot.</w:t>
      </w:r>
    </w:p>
    <w:p>
      <w:r>
        <w:t>2. J'ai besoin de plus de chaleur pour me réchauffer.</w:t>
      </w:r>
    </w:p>
    <w:p>
      <w:r>
        <w:t xml:space="preserve">    I need more warmth to warm up.</w:t>
      </w:r>
    </w:p>
    <w:p>
      <w:r>
        <w:t>3. La chaleur du soleil nous permet de nous lever tôt.</w:t>
      </w:r>
    </w:p>
    <w:p>
      <w:r>
        <w:t xml:space="preserve">    The heat from the sun allows us to wake up early. </w:t>
      </w:r>
    </w:p>
    <w:p>
      <w:r>
        <w:t xml:space="preserve">4. Les enfants aiment jouer avec la chaleur du soleil. </w:t>
      </w:r>
    </w:p>
    <w:p>
      <w:r>
        <w:t xml:space="preserve">    Children enjoy playing in the sunshine's warmth. </w:t>
      </w:r>
    </w:p>
    <w:p>
      <w:r>
        <w:t>5. L'air chaud et humide est agréable à l’été.</w:t>
      </w:r>
    </w:p>
    <w:p>
      <w:r>
        <w:t xml:space="preserve">    Hot and humid air is pleasant in summer. </w:t>
      </w:r>
    </w:p>
    <w:p>
      <w:r>
        <w:t>6. La chaleur du four nous permet de cuire nos aliments.</w:t>
      </w:r>
    </w:p>
    <w:p>
      <w:r>
        <w:t xml:space="preserve">    The heat of the oven allows us to cook our food.</w:t>
      </w:r>
    </w:p>
    <w:p>
      <w:r>
        <w:t>7. Il faut utiliser le chauffage pour se réchauffer au froid.</w:t>
      </w:r>
    </w:p>
    <w:p>
      <w:r>
        <w:t xml:space="preserve">    We need to use heating to warm up in cold weather. </w:t>
      </w:r>
    </w:p>
    <w:p>
      <w:r>
        <w:t>8. L'eau chaude est bonne pour la santé.</w:t>
      </w:r>
    </w:p>
    <w:p>
      <w:r>
        <w:t xml:space="preserve">    Warm water is good for health.  </w:t>
      </w:r>
    </w:p>
    <w:p>
      <w:r>
        <w:t>9. La chaleur du bain nous permet de nous détendre.</w:t>
      </w:r>
    </w:p>
    <w:p>
      <w:r>
        <w:t xml:space="preserve">    Warm bath allows us to relax. </w:t>
      </w:r>
    </w:p>
    <w:p>
      <w:r>
        <w:t xml:space="preserve">10. La chaleur du café est agréable le matin. </w:t>
      </w:r>
    </w:p>
    <w:p>
      <w:r>
        <w:t xml:space="preserve">    The warmth of coffee is pleasant in the morning.</w:t>
      </w:r>
    </w:p>
    <w:p/>
    <w:p>
      <w:r>
        <w:rPr>
          <w:b/>
        </w:rPr>
        <w:t>Word: Faire | Meaning: To do, make, perform</w:t>
      </w:r>
    </w:p>
    <w:p/>
    <w:p>
      <w:r>
        <w:t>1. Je fais de la cuisine aujourd'hui.</w:t>
      </w:r>
    </w:p>
    <w:p>
      <w:r>
        <w:t xml:space="preserve">    I am cooking today.</w:t>
      </w:r>
    </w:p>
    <w:p>
      <w:r>
        <w:t>2. Il fait du sport tous les jours.</w:t>
      </w:r>
    </w:p>
    <w:p>
      <w:r>
        <w:t xml:space="preserve">   He exercises every day.</w:t>
      </w:r>
    </w:p>
    <w:p>
      <w:r>
        <w:t>3.  Nous faisons un tour dans la ville.</w:t>
      </w:r>
    </w:p>
    <w:p>
      <w:r>
        <w:t xml:space="preserve">    We are going on a trip to the city. </w:t>
      </w:r>
    </w:p>
    <w:p>
      <w:r>
        <w:t>4. J’ai faim, je dois faire un repas.</w:t>
      </w:r>
    </w:p>
    <w:p>
      <w:r>
        <w:t xml:space="preserve">   I am hungry, I need to make dinner. </w:t>
      </w:r>
    </w:p>
    <w:p>
      <w:r>
        <w:t>5. Elle fait son devoirs avant de regarder des films.</w:t>
      </w:r>
    </w:p>
    <w:p>
      <w:r>
        <w:t xml:space="preserve">   She does her homework before watching movies. </w:t>
      </w:r>
    </w:p>
    <w:p>
      <w:r>
        <w:t>6.  Ils font du shopping à la boulangerie.</w:t>
      </w:r>
    </w:p>
    <w:p>
      <w:r>
        <w:t xml:space="preserve">    They go shopping at the bakery. </w:t>
      </w:r>
    </w:p>
    <w:p>
      <w:r>
        <w:t>7. Nous faisons l'amour chaque soir.</w:t>
      </w:r>
    </w:p>
    <w:p>
      <w:r>
        <w:t xml:space="preserve">    We have sex every night. </w:t>
      </w:r>
    </w:p>
    <w:p>
      <w:r>
        <w:t>8. J’ai envie de faire des voyages.</w:t>
      </w:r>
    </w:p>
    <w:p>
      <w:r>
        <w:t xml:space="preserve">    I want to do some travel.</w:t>
      </w:r>
    </w:p>
    <w:p>
      <w:r>
        <w:t>9. Tu fais attention quand tu conduis.</w:t>
      </w:r>
    </w:p>
    <w:p>
      <w:r>
        <w:t xml:space="preserve">   You pay attention when you drive.  </w:t>
      </w:r>
    </w:p>
    <w:p>
      <w:r>
        <w:t>10. Ils font la fête tous les week-ends!</w:t>
      </w:r>
    </w:p>
    <w:p>
      <w:r>
        <w:t xml:space="preserve">    They party every weekend!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