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dans la pièce.  </w:t>
      </w:r>
    </w:p>
    <w:p>
      <w:r>
        <w:t>The sunlight shines brightly in the room.</w:t>
      </w:r>
    </w:p>
    <w:p>
      <w:r>
        <w:t xml:space="preserve">2. La lune est une source de lumière dans la nuit.   </w:t>
      </w:r>
    </w:p>
    <w:p>
      <w:r>
        <w:t xml:space="preserve">The moon is a source of light in the night. </w:t>
      </w:r>
    </w:p>
    <w:p>
      <w:r>
        <w:t xml:space="preserve">3. J'ai besoin d'une lumière pour lire.   </w:t>
      </w:r>
    </w:p>
    <w:p>
      <w:r>
        <w:t>I need light to read.</w:t>
      </w:r>
    </w:p>
    <w:p>
      <w:r>
        <w:t xml:space="preserve">4. Il y a beaucoup de lumière dans la salle de concert.  </w:t>
      </w:r>
    </w:p>
    <w:p>
      <w:r>
        <w:t>There's a lot of light in the concert hall.</w:t>
      </w:r>
    </w:p>
    <w:p>
      <w:r>
        <w:t xml:space="preserve">5. Elle aime l'ambiance lumineuse de la ville.   </w:t>
      </w:r>
    </w:p>
    <w:p>
      <w:r>
        <w:t xml:space="preserve">She likes the bright atmosphere of the city. </w:t>
      </w:r>
    </w:p>
    <w:p>
      <w:r>
        <w:t xml:space="preserve">6. Nous avons besoin d’une lumière plus forte pour les travaux.    </w:t>
      </w:r>
    </w:p>
    <w:p>
      <w:r>
        <w:t>We need stronger light for the work.</w:t>
      </w:r>
    </w:p>
    <w:p>
      <w:r>
        <w:t xml:space="preserve">7. Le feu crépitant éclaire la pièce avec une lumière vive.  </w:t>
      </w:r>
    </w:p>
    <w:p>
      <w:r>
        <w:t>The burning fire illuminates the room with a strong light.</w:t>
      </w:r>
    </w:p>
    <w:p>
      <w:r>
        <w:t xml:space="preserve">8. La lumière de la bougie est douce et réconfortante.   </w:t>
      </w:r>
    </w:p>
    <w:p>
      <w:r>
        <w:t xml:space="preserve">The light from the candle is soft and comforting. </w:t>
      </w:r>
    </w:p>
    <w:p>
      <w:r>
        <w:t xml:space="preserve">9. Le guide nous a indiqué la direction où se trouve la lumière.  </w:t>
      </w:r>
    </w:p>
    <w:p>
      <w:r>
        <w:t xml:space="preserve">The guide pointed us in the direction of the light. </w:t>
      </w:r>
    </w:p>
    <w:p>
      <w:r>
        <w:t xml:space="preserve">10. La lumière des étoiles brille sur les océans.   </w:t>
      </w:r>
    </w:p>
    <w:p>
      <w:r>
        <w:t>The stars' light shines on the oceans.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>2.  Je suis d'accord, merci.</w:t>
      </w:r>
    </w:p>
    <w:p>
      <w:r>
        <w:t xml:space="preserve">    I agree, thank you.</w:t>
      </w:r>
    </w:p>
    <w:p>
      <w:r>
        <w:t>3.   Bonne journée !</w:t>
      </w:r>
    </w:p>
    <w:p>
      <w:r>
        <w:t xml:space="preserve">   Have a good day!</w:t>
      </w:r>
    </w:p>
    <w:p>
      <w:r>
        <w:t>4. Bonjour, il fait beau aujourd'hui !</w:t>
      </w:r>
    </w:p>
    <w:p>
      <w:r>
        <w:t xml:space="preserve">   Good morning! It's beautiful out today!</w:t>
      </w:r>
    </w:p>
    <w:p>
      <w:r>
        <w:t xml:space="preserve">5.  Bonjour, pouvez-vous m’aider ? </w:t>
      </w:r>
    </w:p>
    <w:p>
      <w:r>
        <w:t xml:space="preserve">    Hello, can you help me?</w:t>
      </w:r>
    </w:p>
    <w:p>
      <w:r>
        <w:t>6. Bonjour, j'ai besoin d'un conseil.</w:t>
      </w:r>
    </w:p>
    <w:p>
      <w:r>
        <w:t xml:space="preserve">    Hello, I need some advice.</w:t>
      </w:r>
    </w:p>
    <w:p>
      <w:r>
        <w:t xml:space="preserve">7.  Bonjour à tous ! </w:t>
      </w:r>
    </w:p>
    <w:p>
      <w:r>
        <w:t xml:space="preserve">    Hello everyone!</w:t>
      </w:r>
    </w:p>
    <w:p>
      <w:r>
        <w:t>8. Bonjour, je suis un nouvel étudiant.</w:t>
      </w:r>
    </w:p>
    <w:p>
      <w:r>
        <w:t xml:space="preserve">   Hello, I am a new student. </w:t>
      </w:r>
    </w:p>
    <w:p>
      <w:r>
        <w:t xml:space="preserve">9.  Bonjour, que vous est-il bon aujourd'hui? </w:t>
      </w:r>
    </w:p>
    <w:p>
      <w:r>
        <w:t xml:space="preserve">   Good morning, how are you today? </w:t>
      </w:r>
    </w:p>
    <w:p>
      <w:r>
        <w:t xml:space="preserve">10. Bonjour, comment vous appelez-vous ? </w:t>
      </w:r>
    </w:p>
    <w:p>
      <w:r>
        <w:t xml:space="preserve">   Hello, what is your name?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I understand.</w:t>
      </w:r>
    </w:p>
    <w:p>
      <w:r>
        <w:t>2. Voulez-vous venir ?</w:t>
      </w:r>
    </w:p>
    <w:p>
      <w:r>
        <w:t xml:space="preserve">  Do you want to come?</w:t>
      </w:r>
    </w:p>
    <w:p>
      <w:r>
        <w:t>3. Oui, merci.</w:t>
      </w:r>
    </w:p>
    <w:p>
      <w:r>
        <w:t xml:space="preserve">  Yes, thank you.</w:t>
      </w:r>
    </w:p>
    <w:p>
      <w:r>
        <w:t>4. J'ai besoin d'aide.</w:t>
      </w:r>
    </w:p>
    <w:p>
      <w:r>
        <w:t xml:space="preserve">  I need help.</w:t>
      </w:r>
    </w:p>
    <w:p>
      <w:r>
        <w:t xml:space="preserve">5. La lumière est brillante. </w:t>
      </w:r>
    </w:p>
    <w:p>
      <w:r>
        <w:t xml:space="preserve">  The light is bright.</w:t>
      </w:r>
    </w:p>
    <w:p>
      <w:r>
        <w:t>6. Je suis fatigué.</w:t>
      </w:r>
    </w:p>
    <w:p>
      <w:r>
        <w:t xml:space="preserve">  I am tired.</w:t>
      </w:r>
    </w:p>
    <w:p>
      <w:r>
        <w:t>7. Elle est belle.</w:t>
      </w:r>
    </w:p>
    <w:p>
      <w:r>
        <w:t xml:space="preserve">  She is beautiful.</w:t>
      </w:r>
    </w:p>
    <w:p>
      <w:r>
        <w:t>8. Les enfants jouent.</w:t>
      </w:r>
    </w:p>
    <w:p>
      <w:r>
        <w:t xml:space="preserve">  The children are playing.</w:t>
      </w:r>
    </w:p>
    <w:p>
      <w:r>
        <w:t>9. J'ai une question.</w:t>
      </w:r>
    </w:p>
    <w:p>
      <w:r>
        <w:t xml:space="preserve">  I have a question. </w:t>
      </w:r>
    </w:p>
    <w:p>
      <w:r>
        <w:t>10. Vous êtes gentil.</w:t>
      </w:r>
    </w:p>
    <w:p>
      <w:r>
        <w:t xml:space="preserve">  You are nice.</w:t>
      </w:r>
    </w:p>
    <w:p/>
    <w:p>
      <w:r>
        <w:rPr>
          <w:b/>
        </w:rPr>
        <w:t>Word: Belle | Meaning: Beautiful</w:t>
      </w:r>
    </w:p>
    <w:p/>
    <w:p>
      <w:r>
        <w:t>1.  La femme était belle, avec des cheveux roux et des yeux verts.</w:t>
      </w:r>
    </w:p>
    <w:p>
      <w:r>
        <w:t xml:space="preserve">    Beautiful woman with red hair and green eyes.</w:t>
      </w:r>
    </w:p>
    <w:p>
      <w:r>
        <w:t xml:space="preserve">2.  Tu as une belle voix! </w:t>
      </w:r>
    </w:p>
    <w:p>
      <w:r>
        <w:t xml:space="preserve">   You have a beautiful voice!</w:t>
      </w:r>
    </w:p>
    <w:p>
      <w:r>
        <w:t>3.  J'adore la belle maison de Pierre.</w:t>
      </w:r>
    </w:p>
    <w:p>
      <w:r>
        <w:t xml:space="preserve">   I love Pierre's beautiful house.</w:t>
      </w:r>
    </w:p>
    <w:p>
      <w:r>
        <w:t>4.  Il avait un beau sourire.</w:t>
      </w:r>
    </w:p>
    <w:p>
      <w:r>
        <w:t xml:space="preserve">   He had a handsome smile.</w:t>
      </w:r>
    </w:p>
    <w:p>
      <w:r>
        <w:t>5.  La nature est belle.</w:t>
      </w:r>
    </w:p>
    <w:p>
      <w:r>
        <w:t xml:space="preserve">   Nature is beautiful.</w:t>
      </w:r>
    </w:p>
    <w:p>
      <w:r>
        <w:t xml:space="preserve">6.  Elle était belle et gentille. </w:t>
      </w:r>
    </w:p>
    <w:p>
      <w:r>
        <w:t xml:space="preserve">   She was beautiful and kind.</w:t>
      </w:r>
    </w:p>
    <w:p>
      <w:r>
        <w:t>7.  Ce livre est belle.</w:t>
      </w:r>
    </w:p>
    <w:p>
      <w:r>
        <w:t xml:space="preserve">   This book is beautiful.</w:t>
      </w:r>
    </w:p>
    <w:p>
      <w:r>
        <w:t xml:space="preserve">8.  Votre nouvelle voiture est belle! </w:t>
      </w:r>
    </w:p>
    <w:p>
      <w:r>
        <w:t xml:space="preserve">   Your new car is beautiful!</w:t>
      </w:r>
    </w:p>
    <w:p>
      <w:r>
        <w:t>9.  J'aime les beaux jours d'été.</w:t>
      </w:r>
    </w:p>
    <w:p>
      <w:r>
        <w:t xml:space="preserve">   I like the beautiful summer days.</w:t>
      </w:r>
    </w:p>
    <w:p>
      <w:r>
        <w:t xml:space="preserve">10. Le ciel était belle ce soir. </w:t>
      </w:r>
    </w:p>
    <w:p>
      <w:r>
        <w:t xml:space="preserve">   The sky was beautiful this evening.</w:t>
      </w:r>
    </w:p>
    <w:p/>
    <w:p>
      <w:r>
        <w:t>Chat: Cat</w:t>
      </w:r>
    </w:p>
    <w:p/>
    <w:p>
      <w:r>
        <w:t>1. Il y a un chat rond et adorable dans la maison.</w:t>
      </w:r>
    </w:p>
    <w:p>
      <w:r>
        <w:t xml:space="preserve">   There is a round and adorable cat in the house.</w:t>
      </w:r>
    </w:p>
    <w:p>
      <w:r>
        <w:t>2. Mon chat est très joueur et aime jouer avec les peluches.</w:t>
      </w:r>
    </w:p>
    <w:p>
      <w:r>
        <w:t xml:space="preserve">    My cat is very playful and likes to play with stuffed animals.</w:t>
      </w:r>
    </w:p>
    <w:p>
      <w:r>
        <w:t>3. Nous avons des chats noirs et blancs.</w:t>
      </w:r>
    </w:p>
    <w:p>
      <w:r>
        <w:t xml:space="preserve">   We have black and white cats.</w:t>
      </w:r>
    </w:p>
    <w:p>
      <w:r>
        <w:t>4. La chatte dormait sur la table.</w:t>
      </w:r>
    </w:p>
    <w:p>
      <w:r>
        <w:t xml:space="preserve">   The kitten was sleeping on the table. </w:t>
      </w:r>
    </w:p>
    <w:p>
      <w:r>
        <w:t>5. Le chat est très calme et il dort beaucoup.</w:t>
      </w:r>
    </w:p>
    <w:p>
      <w:r>
        <w:t xml:space="preserve">   The cat is very calm and it sleeps a lot.</w:t>
      </w:r>
    </w:p>
    <w:p>
      <w:r>
        <w:t>6.  J'adore jouer avec mon chat.</w:t>
      </w:r>
    </w:p>
    <w:p>
      <w:r>
        <w:t xml:space="preserve">   I love playing with my cat.</w:t>
      </w:r>
    </w:p>
    <w:p>
      <w:r>
        <w:t xml:space="preserve">7.  Le chat miaule à la porte quand quelqu’un vient. </w:t>
      </w:r>
    </w:p>
    <w:p>
      <w:r>
        <w:t xml:space="preserve">   The cat meows at the door when someone comes.</w:t>
      </w:r>
    </w:p>
    <w:p>
      <w:r>
        <w:t xml:space="preserve">8.  Il faut nourrir le chat tous les jours. </w:t>
      </w:r>
    </w:p>
    <w:p>
      <w:r>
        <w:t xml:space="preserve">    You have to feed the cat every day.</w:t>
      </w:r>
    </w:p>
    <w:p>
      <w:r>
        <w:t>9.  Le chat est intelligent et il sait comment se faire aimer.</w:t>
      </w:r>
    </w:p>
    <w:p>
      <w:r>
        <w:t xml:space="preserve">   The cat is smart and knows how to be liked.</w:t>
      </w:r>
    </w:p>
    <w:p>
      <w:r>
        <w:t xml:space="preserve">10.  J'aime la compagnie de mon chat. </w:t>
      </w:r>
    </w:p>
    <w:p>
      <w:r>
        <w:t xml:space="preserve">   I like my cat’s company.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Le ballon de foot est rouge.</w:t>
      </w:r>
    </w:p>
    <w:p>
      <w:r>
        <w:t xml:space="preserve">    The football is red.</w:t>
      </w:r>
    </w:p>
    <w:p>
      <w:r>
        <w:t>3.  Elle porte une robe rouge.</w:t>
      </w:r>
    </w:p>
    <w:p>
      <w:r>
        <w:t xml:space="preserve">    She wears a red dress.</w:t>
      </w:r>
    </w:p>
    <w:p>
      <w:r>
        <w:t xml:space="preserve">4. Le soleil est rouge ce soir. </w:t>
      </w:r>
    </w:p>
    <w:p>
      <w:r>
        <w:t xml:space="preserve">   The sun is red this evening.</w:t>
      </w:r>
    </w:p>
    <w:p>
      <w:r>
        <w:t>5. Il a des cheveux rouges.</w:t>
      </w:r>
    </w:p>
    <w:p>
      <w:r>
        <w:t xml:space="preserve">   He has red hair.</w:t>
      </w:r>
    </w:p>
    <w:p>
      <w:r>
        <w:t>6. J'aime les choses rouges.</w:t>
      </w:r>
    </w:p>
    <w:p>
      <w:r>
        <w:t xml:space="preserve">    I like red things.</w:t>
      </w:r>
    </w:p>
    <w:p>
      <w:r>
        <w:t>7. La grenouille est rouge.</w:t>
      </w:r>
    </w:p>
    <w:p>
      <w:r>
        <w:t xml:space="preserve">   The frog is red.</w:t>
      </w:r>
    </w:p>
    <w:p>
      <w:r>
        <w:t xml:space="preserve">8. Le chat est roux. </w:t>
      </w:r>
    </w:p>
    <w:p>
      <w:r>
        <w:t xml:space="preserve">   The cat is brown.</w:t>
      </w:r>
    </w:p>
    <w:p>
      <w:r>
        <w:t xml:space="preserve">9. La tomate est rouge. </w:t>
      </w:r>
    </w:p>
    <w:p>
      <w:r>
        <w:t xml:space="preserve">   The tomato is red.</w:t>
      </w:r>
    </w:p>
    <w:p>
      <w:r>
        <w:t xml:space="preserve">10.  La fleur de rose est rouge et belle. </w:t>
      </w:r>
    </w:p>
    <w:p>
      <w:r>
        <w:t xml:space="preserve">    The rose flower is red and beautiful.</w:t>
      </w:r>
    </w:p>
    <w:p/>
    <w:p>
      <w:r>
        <w:rPr>
          <w:b/>
        </w:rPr>
        <w:t>Word: Maison | Meaning: House</w:t>
      </w:r>
    </w:p>
    <w:p/>
    <w:p>
      <w:r>
        <w:t>1.  Je vis dans une maison moderne.</w:t>
      </w:r>
    </w:p>
    <w:p>
      <w:r>
        <w:t xml:space="preserve">   I live in a modern house.</w:t>
      </w:r>
    </w:p>
    <w:p>
      <w:r>
        <w:t>2.  La maison de mes parents est très cosy.</w:t>
      </w:r>
    </w:p>
    <w:p>
      <w:r>
        <w:t xml:space="preserve">   My parents' house is very cozy.</w:t>
      </w:r>
    </w:p>
    <w:p>
      <w:r>
        <w:t xml:space="preserve">3.  Nous avons une grande maison avec un jardin. </w:t>
      </w:r>
    </w:p>
    <w:p>
      <w:r>
        <w:t xml:space="preserve">   We have a large house with a garden. </w:t>
      </w:r>
    </w:p>
    <w:p>
      <w:r>
        <w:t>4.  Mon ami vit dans une petite maison en ville.</w:t>
      </w:r>
    </w:p>
    <w:p>
      <w:r>
        <w:t xml:space="preserve">   My friend lives in a small house in the city. </w:t>
      </w:r>
    </w:p>
    <w:p>
      <w:r>
        <w:t>5.  La maison de mon grand-père est située sur la côte.</w:t>
      </w:r>
    </w:p>
    <w:p>
      <w:r>
        <w:t xml:space="preserve">   Grandpa's house is located on the coast. </w:t>
      </w:r>
    </w:p>
    <w:p>
      <w:r>
        <w:t xml:space="preserve">6.  Elle aime les maisons avec des terrasses. </w:t>
      </w:r>
    </w:p>
    <w:p>
      <w:r>
        <w:t xml:space="preserve">   She likes houses with terraces. </w:t>
      </w:r>
    </w:p>
    <w:p>
      <w:r>
        <w:t>7.  Il a besoin d'un nouveau toit pour sa maison.</w:t>
      </w:r>
    </w:p>
    <w:p>
      <w:r>
        <w:t xml:space="preserve">   He needs a new roof for his house. </w:t>
      </w:r>
    </w:p>
    <w:p>
      <w:r>
        <w:t>8.  J’ai emménagé dans une nouvelle maison récemment.</w:t>
      </w:r>
    </w:p>
    <w:p>
      <w:r>
        <w:t xml:space="preserve">   I moved into a new house recently. </w:t>
      </w:r>
    </w:p>
    <w:p>
      <w:r>
        <w:t xml:space="preserve">9.  La maison du boulanger est toujours très agréable à visiter. </w:t>
      </w:r>
    </w:p>
    <w:p>
      <w:r>
        <w:t xml:space="preserve">   The baker's house is always very pleasant to visit. </w:t>
      </w:r>
    </w:p>
    <w:p>
      <w:r>
        <w:t xml:space="preserve">10. J’aime la couleur bleue de la maison d’enfance. </w:t>
      </w:r>
    </w:p>
    <w:p>
      <w:r>
        <w:t xml:space="preserve">   I like the blue color of my childhood house.</w:t>
      </w:r>
    </w:p>
    <w:p/>
    <w:p>
      <w:r>
        <w:rPr>
          <w:b/>
        </w:rPr>
        <w:t>Word: Petit | Meaning: Small</w:t>
      </w:r>
    </w:p>
    <w:p/>
    <w:p>
      <w:r>
        <w:t>1. La petite fille joue avec son ballon.</w:t>
      </w:r>
    </w:p>
    <w:p>
      <w:r>
        <w:t xml:space="preserve">    The little girl plays with her ball.</w:t>
      </w:r>
    </w:p>
    <w:p>
      <w:r>
        <w:t>2. Ce petit chien est adorable.</w:t>
      </w:r>
    </w:p>
    <w:p>
      <w:r>
        <w:t xml:space="preserve">    This little dog is adorable.</w:t>
      </w:r>
    </w:p>
    <w:p>
      <w:r>
        <w:t>3.  J'ai un petit ami français.</w:t>
      </w:r>
    </w:p>
    <w:p>
      <w:r>
        <w:t xml:space="preserve">    I have a small French friend. </w:t>
      </w:r>
    </w:p>
    <w:p>
      <w:r>
        <w:t>4. Il est petit, mais il est fort.</w:t>
      </w:r>
    </w:p>
    <w:p>
      <w:r>
        <w:t xml:space="preserve">    He is small, but he is strong.</w:t>
      </w:r>
    </w:p>
    <w:p>
      <w:r>
        <w:t xml:space="preserve">5. La petite boulangerie est ouverte tous les jours. </w:t>
      </w:r>
    </w:p>
    <w:p>
      <w:r>
        <w:t xml:space="preserve">    The little bakery is open every day.</w:t>
      </w:r>
    </w:p>
    <w:p>
      <w:r>
        <w:t>6.  Je ne suis pas grand, je suis juste petit.</w:t>
      </w:r>
    </w:p>
    <w:p>
      <w:r>
        <w:t xml:space="preserve">    I'm not tall, I am just small.</w:t>
      </w:r>
    </w:p>
    <w:p>
      <w:r>
        <w:t>7. Le petit garçon a besoin d'aide.</w:t>
      </w:r>
    </w:p>
    <w:p>
      <w:r>
        <w:t xml:space="preserve">    The little boy needs help.</w:t>
      </w:r>
    </w:p>
    <w:p>
      <w:r>
        <w:t xml:space="preserve">8.  C'est un petit gâteau, mais délicieux. </w:t>
      </w:r>
    </w:p>
    <w:p>
      <w:r>
        <w:t xml:space="preserve">    It is a small cake, but delicious.</w:t>
      </w:r>
    </w:p>
    <w:p>
      <w:r>
        <w:t>9. Elle aime les petits animaux.</w:t>
      </w:r>
    </w:p>
    <w:p>
      <w:r>
        <w:t xml:space="preserve">    She likes small animals.</w:t>
      </w:r>
    </w:p>
    <w:p>
      <w:r>
        <w:t xml:space="preserve">10. J'ai acheté un petit cadeau pour ma maman. </w:t>
      </w:r>
    </w:p>
    <w:p>
      <w:r>
        <w:t xml:space="preserve">    I bought a little present for my mom.</w:t>
      </w:r>
    </w:p>
    <w:p/>
    <w:p>
      <w:r>
        <w:rPr>
          <w:b/>
        </w:rPr>
        <w:t>Word: jeu | Meaning: game</w:t>
      </w:r>
    </w:p>
    <w:p/>
    <w:p>
      <w:r>
        <w:t>1. J'adore jouer au football.</w:t>
      </w:r>
    </w:p>
    <w:p>
      <w:r>
        <w:t xml:space="preserve">    I love playing football.</w:t>
      </w:r>
    </w:p>
    <w:p>
      <w:r>
        <w:t>2. Les enfants aiment jouer dans la cour.</w:t>
      </w:r>
    </w:p>
    <w:p>
      <w:r>
        <w:t xml:space="preserve">    Children like playing in the yard.</w:t>
      </w:r>
    </w:p>
    <w:p>
      <w:r>
        <w:t>3. On joue aux cartes ensemble tous les dimanches.</w:t>
      </w:r>
    </w:p>
    <w:p>
      <w:r>
        <w:t xml:space="preserve">    We play cards together every Sunday. </w:t>
      </w:r>
    </w:p>
    <w:p>
      <w:r>
        <w:t xml:space="preserve">4. Le jeu est une forme d'expression de soi. </w:t>
      </w:r>
    </w:p>
    <w:p>
      <w:r>
        <w:t xml:space="preserve">    Playing is a form of self-expression.</w:t>
      </w:r>
    </w:p>
    <w:p>
      <w:r>
        <w:t xml:space="preserve">5. Il faut s'amuser et jouer sans stresser. </w:t>
      </w:r>
    </w:p>
    <w:p>
      <w:r>
        <w:t xml:space="preserve">    It's important to have fun and not worry.</w:t>
      </w:r>
    </w:p>
    <w:p>
      <w:r>
        <w:t xml:space="preserve">6. Je pense que le sport est un moyen agréable de jouer. </w:t>
      </w:r>
    </w:p>
    <w:p>
      <w:r>
        <w:t xml:space="preserve">    I think sports are a nice way to play.  </w:t>
      </w:r>
    </w:p>
    <w:p>
      <w:r>
        <w:t xml:space="preserve">7. Elle a joué à plusieurs jeux vidéo cette semaine. </w:t>
      </w:r>
    </w:p>
    <w:p>
      <w:r>
        <w:t xml:space="preserve">    She played several video games this week.</w:t>
      </w:r>
    </w:p>
    <w:p>
      <w:r>
        <w:t xml:space="preserve">8. Le jeu est une activité qui peut nous divertir et dépenser de l'énergie. </w:t>
      </w:r>
    </w:p>
    <w:p>
      <w:r>
        <w:t xml:space="preserve">    Playing is an activity that can entertain and expend energy. </w:t>
      </w:r>
    </w:p>
    <w:p>
      <w:r>
        <w:t xml:space="preserve">9. J'ai beaucoup de plaisir à jouer avec mes amis. </w:t>
      </w:r>
    </w:p>
    <w:p>
      <w:r>
        <w:t xml:space="preserve">    I have a lot of pleasure playing with my friends.</w:t>
      </w:r>
    </w:p>
    <w:p>
      <w:r>
        <w:t xml:space="preserve">10. Il n'y a pas de meilleur moyen de passer le temps que de jouer. </w:t>
      </w:r>
    </w:p>
    <w:p>
      <w:r>
        <w:t xml:space="preserve">    There is no better way to spend time than playing.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My name is Marie.</w:t>
      </w:r>
    </w:p>
    <w:p>
      <w:r>
        <w:t>2. Moi, je viens de France.</w:t>
      </w:r>
    </w:p>
    <w:p>
      <w:r>
        <w:t xml:space="preserve">   I am from France.</w:t>
      </w:r>
    </w:p>
    <w:p>
      <w:r>
        <w:t>3.  Tu es très belle, moi aussi.</w:t>
      </w:r>
    </w:p>
    <w:p>
      <w:r>
        <w:t xml:space="preserve">   You are very beautiful, so am I.</w:t>
      </w:r>
    </w:p>
    <w:p>
      <w:r>
        <w:t xml:space="preserve">4. Moi, j'adore la musique française. </w:t>
      </w:r>
    </w:p>
    <w:p>
      <w:r>
        <w:t xml:space="preserve">   I love French music. </w:t>
      </w:r>
    </w:p>
    <w:p>
      <w:r>
        <w:t>5. Les enfants jouent dans le parc, moi je regarde.</w:t>
      </w:r>
    </w:p>
    <w:p>
      <w:r>
        <w:t xml:space="preserve">   The children play in the park, I am watching. </w:t>
      </w:r>
    </w:p>
    <w:p>
      <w:r>
        <w:t xml:space="preserve">6.  Moi, je pense à vous. </w:t>
      </w:r>
    </w:p>
    <w:p>
      <w:r>
        <w:t xml:space="preserve">   I think about you.</w:t>
      </w:r>
    </w:p>
    <w:p>
      <w:r>
        <w:t xml:space="preserve">7.  Elle est intelligente, moi aussi. </w:t>
      </w:r>
    </w:p>
    <w:p>
      <w:r>
        <w:t xml:space="preserve">    She is smart, and so am I.</w:t>
      </w:r>
    </w:p>
    <w:p>
      <w:r>
        <w:t xml:space="preserve">8.  Je suis fatigué, moi. </w:t>
      </w:r>
    </w:p>
    <w:p>
      <w:r>
        <w:t xml:space="preserve">    I am tired, me.</w:t>
      </w:r>
    </w:p>
    <w:p>
      <w:r>
        <w:t>9.  Où est la boulangerie ? Moi, je veux acheter du pain.</w:t>
      </w:r>
    </w:p>
    <w:p>
      <w:r>
        <w:t xml:space="preserve">   Where is the bakery? I want to buy bread.</w:t>
      </w:r>
    </w:p>
    <w:p>
      <w:r>
        <w:t xml:space="preserve">10. La pluie tombe, moi aussi. </w:t>
      </w:r>
    </w:p>
    <w:p>
      <w:r>
        <w:t xml:space="preserve">    The rain falls on me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