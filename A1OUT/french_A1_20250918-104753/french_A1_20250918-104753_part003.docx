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Bien | Meaning: Good</w:t>
      </w:r>
    </w:p>
    <w:p/>
    <w:p>
      <w:r>
        <w:t>1.  C'est bien !</w:t>
      </w:r>
    </w:p>
    <w:p>
      <w:r>
        <w:t xml:space="preserve">    Good!</w:t>
      </w:r>
    </w:p>
    <w:p>
      <w:r>
        <w:t>2.  Il est bien dans la ville.</w:t>
      </w:r>
    </w:p>
    <w:p>
      <w:r>
        <w:t xml:space="preserve">    He is well in the city.</w:t>
      </w:r>
    </w:p>
    <w:p>
      <w:r>
        <w:t>3.  J'ai une bonne journée.</w:t>
      </w:r>
    </w:p>
    <w:p>
      <w:r>
        <w:t xml:space="preserve">    I have a good day.</w:t>
      </w:r>
    </w:p>
    <w:p>
      <w:r>
        <w:t>4.  Elle est bien intelligente.</w:t>
      </w:r>
    </w:p>
    <w:p>
      <w:r>
        <w:t xml:space="preserve">    She is well intelligent. </w:t>
      </w:r>
    </w:p>
    <w:p>
      <w:r>
        <w:t xml:space="preserve">5.  Le chien est bien en forme. </w:t>
      </w:r>
    </w:p>
    <w:p>
      <w:r>
        <w:t xml:space="preserve">    The dog is well in shape. </w:t>
      </w:r>
    </w:p>
    <w:p>
      <w:r>
        <w:t xml:space="preserve">6.  Nous sommes bien contents de vous voir. </w:t>
      </w:r>
    </w:p>
    <w:p>
      <w:r>
        <w:t xml:space="preserve">    We are well pleased to see you.</w:t>
      </w:r>
    </w:p>
    <w:p>
      <w:r>
        <w:t xml:space="preserve">7.   Ça va bien pour moi aujourd'hui. </w:t>
      </w:r>
    </w:p>
    <w:p>
      <w:r>
        <w:t xml:space="preserve">    It's going well for me today.</w:t>
      </w:r>
    </w:p>
    <w:p>
      <w:r>
        <w:t>8.  La salade est bien préparée.</w:t>
      </w:r>
    </w:p>
    <w:p>
      <w:r>
        <w:t xml:space="preserve">    The salad is well prepared. </w:t>
      </w:r>
    </w:p>
    <w:p>
      <w:r>
        <w:t>9.  Je suis bien avec vous.</w:t>
      </w:r>
    </w:p>
    <w:p>
      <w:r>
        <w:t xml:space="preserve">    I am well with you.</w:t>
      </w:r>
    </w:p>
    <w:p>
      <w:r>
        <w:t>10. Vous êtes bien.</w:t>
      </w:r>
    </w:p>
    <w:p>
      <w:r>
        <w:t xml:space="preserve">    You are well.</w:t>
      </w:r>
    </w:p>
    <w:p/>
    <w:p>
      <w:r>
        <w:rPr>
          <w:b/>
        </w:rPr>
        <w:t>Word: Petite | Meaning: Small</w:t>
      </w:r>
    </w:p>
    <w:p/>
    <w:p>
      <w:r>
        <w:t>1. La petite fille joue dans le parc.</w:t>
      </w:r>
    </w:p>
    <w:p>
      <w:r>
        <w:t xml:space="preserve">   The little girl plays in the park.</w:t>
      </w:r>
    </w:p>
    <w:p>
      <w:r>
        <w:t>2. Il est un petit garçon et il est adorable.</w:t>
      </w:r>
    </w:p>
    <w:p>
      <w:r>
        <w:t xml:space="preserve">   He is a small boy and he is cute. </w:t>
      </w:r>
    </w:p>
    <w:p>
      <w:r>
        <w:t>3. Cette robe est très petite.</w:t>
      </w:r>
    </w:p>
    <w:p>
      <w:r>
        <w:t xml:space="preserve">  This dress is very small.</w:t>
      </w:r>
    </w:p>
    <w:p>
      <w:r>
        <w:t xml:space="preserve">4. Le café est petit, mais délicieux. </w:t>
      </w:r>
    </w:p>
    <w:p>
      <w:r>
        <w:t xml:space="preserve">  The coffee is small, but delicious.</w:t>
      </w:r>
    </w:p>
    <w:p>
      <w:r>
        <w:t xml:space="preserve">5. Je suis petite et je fais de la marche. </w:t>
      </w:r>
    </w:p>
    <w:p>
      <w:r>
        <w:t xml:space="preserve">   I am small and I go for a walk.</w:t>
      </w:r>
    </w:p>
    <w:p>
      <w:r>
        <w:t>6. Mon chat est très petit.</w:t>
      </w:r>
    </w:p>
    <w:p>
      <w:r>
        <w:t xml:space="preserve">    My cat is very small.</w:t>
      </w:r>
    </w:p>
    <w:p>
      <w:r>
        <w:t>7. La petite voiture traverse la route.</w:t>
      </w:r>
    </w:p>
    <w:p>
      <w:r>
        <w:t xml:space="preserve">  The little car crosses the road.</w:t>
      </w:r>
    </w:p>
    <w:p>
      <w:r>
        <w:t>8. Le petit oiseau chante dans un arbre.</w:t>
      </w:r>
    </w:p>
    <w:p>
      <w:r>
        <w:t xml:space="preserve">  The little bird sings in a tree. </w:t>
      </w:r>
    </w:p>
    <w:p>
      <w:r>
        <w:t xml:space="preserve">9. Je suis à l'école avec une petite amie. </w:t>
      </w:r>
    </w:p>
    <w:p>
      <w:r>
        <w:t xml:space="preserve">   I am at school with a small friend.</w:t>
      </w:r>
    </w:p>
    <w:p>
      <w:r>
        <w:t xml:space="preserve">10. J’adore la petite fleur du jardin. </w:t>
      </w:r>
    </w:p>
    <w:p>
      <w:r>
        <w:t xml:space="preserve">    I love the little flower of the garden.</w:t>
      </w:r>
    </w:p>
    <w:p/>
    <w:p>
      <w:r>
        <w:rPr>
          <w:b/>
        </w:rPr>
        <w:t>Word: Bois | Meaning: Wood</w:t>
      </w:r>
    </w:p>
    <w:p/>
    <w:p>
      <w:r>
        <w:t>1.  J'aime jouer dans le bois.</w:t>
      </w:r>
    </w:p>
    <w:p>
      <w:r>
        <w:t xml:space="preserve">   I like to play in the forest.</w:t>
      </w:r>
    </w:p>
    <w:p>
      <w:r>
        <w:t xml:space="preserve">2.  Le bois est vert et frais. </w:t>
      </w:r>
    </w:p>
    <w:p>
      <w:r>
        <w:t xml:space="preserve">   The wood is green and fresh.</w:t>
      </w:r>
    </w:p>
    <w:p>
      <w:r>
        <w:t>3.  Il faut couper le bois pour faire une table.</w:t>
      </w:r>
    </w:p>
    <w:p>
      <w:r>
        <w:t xml:space="preserve">   You have to cut the wood to make a table.</w:t>
      </w:r>
    </w:p>
    <w:p>
      <w:r>
        <w:t xml:space="preserve">4.  J'ai besoin de bois pour construire ma maison. </w:t>
      </w:r>
    </w:p>
    <w:p>
      <w:r>
        <w:t xml:space="preserve">    I need wood to build my house.</w:t>
      </w:r>
    </w:p>
    <w:p>
      <w:r>
        <w:t>5.  Le bois est un matériau important dans la construction.</w:t>
      </w:r>
    </w:p>
    <w:p>
      <w:r>
        <w:t xml:space="preserve">   Wood is an important material in construction.</w:t>
      </w:r>
    </w:p>
    <w:p>
      <w:r>
        <w:t xml:space="preserve">6.  La forêt est pleine de bois. </w:t>
      </w:r>
    </w:p>
    <w:p>
      <w:r>
        <w:t xml:space="preserve">   The forest is full of wood. </w:t>
      </w:r>
    </w:p>
    <w:p>
      <w:r>
        <w:t xml:space="preserve">7.  Mon père aime faire du bois à l'extérieur. </w:t>
      </w:r>
    </w:p>
    <w:p>
      <w:r>
        <w:t xml:space="preserve">    My father likes to work with wood outdoors.</w:t>
      </w:r>
    </w:p>
    <w:p>
      <w:r>
        <w:t>8.  Le bois utilisé pour les maisons est souvent le bois dur.</w:t>
      </w:r>
    </w:p>
    <w:p>
      <w:r>
        <w:t xml:space="preserve">   The wood used for houses is often hardwood.</w:t>
      </w:r>
    </w:p>
    <w:p>
      <w:r>
        <w:t>9.  L’arbre me donne beaucoup de bois pour la maison.</w:t>
      </w:r>
    </w:p>
    <w:p>
      <w:r>
        <w:t xml:space="preserve">   The tree gives me a lot of wood for the house. </w:t>
      </w:r>
    </w:p>
    <w:p>
      <w:r>
        <w:t>10. Le bois est important pour l'écologie.</w:t>
      </w:r>
    </w:p>
    <w:p>
      <w:r>
        <w:t xml:space="preserve">    Wood is important for ecology.</w:t>
      </w:r>
    </w:p>
    <w:p/>
    <w:p>
      <w:r>
        <w:rPr>
          <w:b/>
        </w:rPr>
        <w:t>Word: Grande | Meaning: Large</w:t>
      </w:r>
    </w:p>
    <w:p/>
    <w:p>
      <w:r>
        <w:t>1. La voiture est grande.</w:t>
      </w:r>
    </w:p>
    <w:p>
      <w:r>
        <w:t xml:space="preserve">  The car is big.</w:t>
      </w:r>
    </w:p>
    <w:p>
      <w:r>
        <w:t>2. J'ai besoin de plus d'espace pour mes affaires, la chambre est grande.</w:t>
      </w:r>
    </w:p>
    <w:p>
      <w:r>
        <w:t xml:space="preserve">  I need more space for my belongings; the room is big.</w:t>
      </w:r>
    </w:p>
    <w:p>
      <w:r>
        <w:t>3. Le monument est une grande œuvre d'art.</w:t>
      </w:r>
    </w:p>
    <w:p>
      <w:r>
        <w:t xml:space="preserve">  The monument is a great work of art. </w:t>
      </w:r>
    </w:p>
    <w:p>
      <w:r>
        <w:t>4. La fête sera grande et festive.</w:t>
      </w:r>
    </w:p>
    <w:p>
      <w:r>
        <w:t xml:space="preserve">  The party will be big and festive.</w:t>
      </w:r>
    </w:p>
    <w:p>
      <w:r>
        <w:t>5. Vous avez un grand sourire aujourd'hui!</w:t>
      </w:r>
    </w:p>
    <w:p>
      <w:r>
        <w:t xml:space="preserve">   You have a big smile today!</w:t>
      </w:r>
    </w:p>
    <w:p>
      <w:r>
        <w:t>6. Il est très difficile de trouver une grande ville à visiter.</w:t>
      </w:r>
    </w:p>
    <w:p>
      <w:r>
        <w:t xml:space="preserve">   It is very difficult to find a big city to visit.</w:t>
      </w:r>
    </w:p>
    <w:p>
      <w:r>
        <w:t xml:space="preserve">7. L’hôtel offre des chambres grandes et confortables. </w:t>
      </w:r>
    </w:p>
    <w:p>
      <w:r>
        <w:t xml:space="preserve">  The hotel offers large and comfortable rooms.</w:t>
      </w:r>
    </w:p>
    <w:p>
      <w:r>
        <w:t>8. Les enfants ont beaucoup d'imagination, la taille de leur jeu est grande.</w:t>
      </w:r>
    </w:p>
    <w:p>
      <w:r>
        <w:t xml:space="preserve">  The children have a lot of imagination; the size of their game is big.</w:t>
      </w:r>
    </w:p>
    <w:p>
      <w:r>
        <w:t>9. Nous allons faire une grande randonnée dans la nature.</w:t>
      </w:r>
    </w:p>
    <w:p>
      <w:r>
        <w:t xml:space="preserve">   We are going to go on a big hike in nature. </w:t>
      </w:r>
    </w:p>
    <w:p>
      <w:r>
        <w:t xml:space="preserve">10. La plage a une grande étendue de sable blanc. </w:t>
      </w:r>
    </w:p>
    <w:p>
      <w:r>
        <w:t xml:space="preserve">   The beach has a large expanse of white sand.</w:t>
      </w:r>
    </w:p>
    <w:p/>
    <w:p>
      <w:r>
        <w:rPr>
          <w:b/>
        </w:rPr>
        <w:t>Word: bonjour | Meaning: hello</w:t>
      </w:r>
    </w:p>
    <w:p/>
    <w:p>
      <w:r>
        <w:t>1. Bonjour Madame.</w:t>
      </w:r>
    </w:p>
    <w:p>
      <w:r>
        <w:t xml:space="preserve">  Hello Mrs.</w:t>
      </w:r>
    </w:p>
    <w:p>
      <w:r>
        <w:t>2. Comment allez-vous?</w:t>
      </w:r>
    </w:p>
    <w:p>
      <w:r>
        <w:t xml:space="preserve">  How are you?</w:t>
      </w:r>
    </w:p>
    <w:p>
      <w:r>
        <w:t>3. Bonjour, comment vas-tu ?</w:t>
      </w:r>
    </w:p>
    <w:p>
      <w:r>
        <w:t xml:space="preserve">  Hello, how are you?</w:t>
      </w:r>
    </w:p>
    <w:p>
      <w:r>
        <w:t>4. Bonjour à tous !</w:t>
      </w:r>
    </w:p>
    <w:p>
      <w:r>
        <w:t xml:space="preserve">  Good morning everyone!</w:t>
      </w:r>
    </w:p>
    <w:p>
      <w:r>
        <w:t>5. Bonjour, j'ai besoin d'aide.</w:t>
      </w:r>
    </w:p>
    <w:p>
      <w:r>
        <w:t xml:space="preserve">  Hello, I need help. </w:t>
      </w:r>
    </w:p>
    <w:p>
      <w:r>
        <w:t>6. Bonjour, je suis nouveau ici.</w:t>
      </w:r>
    </w:p>
    <w:p>
      <w:r>
        <w:t xml:space="preserve">  Hello, I am new here.</w:t>
      </w:r>
    </w:p>
    <w:p>
      <w:r>
        <w:t>7. Bonjour, que puis-je faire pour vous?</w:t>
      </w:r>
    </w:p>
    <w:p>
      <w:r>
        <w:t xml:space="preserve">  Hello, what can I do for you?</w:t>
      </w:r>
    </w:p>
    <w:p>
      <w:r>
        <w:t>8. Bonjour, j'ai besoin de prendre un taxi.</w:t>
      </w:r>
    </w:p>
    <w:p>
      <w:r>
        <w:t xml:space="preserve">  Hello, I need to take a taxi. </w:t>
      </w:r>
    </w:p>
    <w:p>
      <w:r>
        <w:t>9. Bonjour, le café est délicieux.</w:t>
      </w:r>
    </w:p>
    <w:p>
      <w:r>
        <w:t xml:space="preserve">  Hello, the coffee is delicious. </w:t>
      </w:r>
    </w:p>
    <w:p>
      <w:r>
        <w:t>10. Bonjour, j'aime bien les voyages.</w:t>
      </w:r>
    </w:p>
    <w:p>
      <w:r>
        <w:t xml:space="preserve">   Hello, I like travelling.</w:t>
      </w:r>
    </w:p>
    <w:p/>
    <w:p>
      <w:r>
        <w:rPr>
          <w:b/>
        </w:rPr>
        <w:t>Word: oui | Meaning: yes</w:t>
      </w:r>
    </w:p>
    <w:p/>
    <w:p>
      <w:r>
        <w:t>1. Oui, j'aime bien la France.</w:t>
      </w:r>
    </w:p>
    <w:p>
      <w:r>
        <w:t xml:space="preserve">    Yes, I like France well.</w:t>
      </w:r>
    </w:p>
    <w:p>
      <w:r>
        <w:t>2. Je veux aller au cinéma ce soir, oui.</w:t>
      </w:r>
    </w:p>
    <w:p>
      <w:r>
        <w:t xml:space="preserve">    I want to go to the cinema this evening, yes. </w:t>
      </w:r>
    </w:p>
    <w:p>
      <w:r>
        <w:t xml:space="preserve">3. La cuisine est très jolie, oui. </w:t>
      </w:r>
    </w:p>
    <w:p>
      <w:r>
        <w:t xml:space="preserve">    The kitchen is very nice, yes.</w:t>
      </w:r>
    </w:p>
    <w:p>
      <w:r>
        <w:t xml:space="preserve">4. Tu as raison, oui. </w:t>
      </w:r>
    </w:p>
    <w:p>
      <w:r>
        <w:t xml:space="preserve">   You're right, yes. </w:t>
      </w:r>
    </w:p>
    <w:p>
      <w:r>
        <w:t>5. Je comprends ce que tu dis, oui.</w:t>
      </w:r>
    </w:p>
    <w:p>
      <w:r>
        <w:t xml:space="preserve">   I understand what you are saying, yes. </w:t>
      </w:r>
    </w:p>
    <w:p>
      <w:r>
        <w:t xml:space="preserve">6. Vous avez raison, oui. </w:t>
      </w:r>
    </w:p>
    <w:p>
      <w:r>
        <w:t xml:space="preserve">   You are right, yes. </w:t>
      </w:r>
    </w:p>
    <w:p>
      <w:r>
        <w:t>7. Il fait beau aujourd'hui, oui.</w:t>
      </w:r>
    </w:p>
    <w:p>
      <w:r>
        <w:t xml:space="preserve">    It is nice today, yes. </w:t>
      </w:r>
    </w:p>
    <w:p>
      <w:r>
        <w:t xml:space="preserve">8. Oui, je suis d'accord. </w:t>
      </w:r>
    </w:p>
    <w:p>
      <w:r>
        <w:t xml:space="preserve">    Yes, I agree. </w:t>
      </w:r>
    </w:p>
    <w:p>
      <w:r>
        <w:t>9. Je suis content de vous voir, oui.</w:t>
      </w:r>
    </w:p>
    <w:p>
      <w:r>
        <w:t xml:space="preserve">   I am happy to see you, yes. </w:t>
      </w:r>
    </w:p>
    <w:p>
      <w:r>
        <w:t xml:space="preserve">10.  Oui, j'ai compris. </w:t>
      </w:r>
    </w:p>
    <w:p>
      <w:r>
        <w:t xml:space="preserve">    Yes, I understood.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 The car is red.</w:t>
      </w:r>
    </w:p>
    <w:p>
      <w:r>
        <w:t>2. Le chat est rouge.</w:t>
      </w:r>
    </w:p>
    <w:p>
      <w:r>
        <w:t xml:space="preserve">    The cat is red.</w:t>
      </w:r>
    </w:p>
    <w:p>
      <w:r>
        <w:t>3. J’aime beaucoup la couleur rouge.</w:t>
      </w:r>
    </w:p>
    <w:p>
      <w:r>
        <w:t xml:space="preserve">   I love the color red. </w:t>
      </w:r>
    </w:p>
    <w:p>
      <w:r>
        <w:t>4.  La tomate est rouge.</w:t>
      </w:r>
    </w:p>
    <w:p>
      <w:r>
        <w:t xml:space="preserve">    The tomato is red. </w:t>
      </w:r>
    </w:p>
    <w:p>
      <w:r>
        <w:t>5. La robe de Marie est rouge.</w:t>
      </w:r>
    </w:p>
    <w:p>
      <w:r>
        <w:t xml:space="preserve">    Marie's dress is red.</w:t>
      </w:r>
    </w:p>
    <w:p>
      <w:r>
        <w:t>6. Il a un chapeau rouge.</w:t>
      </w:r>
    </w:p>
    <w:p>
      <w:r>
        <w:t xml:space="preserve">    He has a red hat. </w:t>
      </w:r>
    </w:p>
    <w:p>
      <w:r>
        <w:t>7. L’affiches affiche le rouge.</w:t>
      </w:r>
    </w:p>
    <w:p>
      <w:r>
        <w:t xml:space="preserve">   The posters show red.</w:t>
      </w:r>
    </w:p>
    <w:p>
      <w:r>
        <w:t>8.  Les feux de circulation sont rouges.</w:t>
      </w:r>
    </w:p>
    <w:p>
      <w:r>
        <w:t xml:space="preserve">    Traffic lights are red.</w:t>
      </w:r>
    </w:p>
    <w:p>
      <w:r>
        <w:t xml:space="preserve">9. Le sang est rouge. </w:t>
      </w:r>
    </w:p>
    <w:p>
      <w:r>
        <w:t xml:space="preserve">    Blood is red.</w:t>
      </w:r>
    </w:p>
    <w:p>
      <w:r>
        <w:t xml:space="preserve">10. La pomme est rouge. </w:t>
      </w:r>
    </w:p>
    <w:p>
      <w:r>
        <w:t xml:space="preserve">   The apple is red.</w:t>
      </w:r>
    </w:p>
    <w:p/>
    <w:p>
      <w:r>
        <w:t>Chat: Cat</w:t>
      </w:r>
    </w:p>
    <w:p/>
    <w:p>
      <w:r>
        <w:t>1. J'ai un chat adorable qui m'apporte de la compagnie.</w:t>
      </w:r>
    </w:p>
    <w:p>
      <w:r>
        <w:t xml:space="preserve">    My adorable cat brings me company.</w:t>
      </w:r>
    </w:p>
    <w:p>
      <w:r>
        <w:t>2. Il est fascinant à observer comment il se déplace avec son chaton.</w:t>
      </w:r>
    </w:p>
    <w:p>
      <w:r>
        <w:t xml:space="preserve">    It's fascinating to observe how he moves with his kitten. </w:t>
      </w:r>
    </w:p>
    <w:p>
      <w:r>
        <w:t xml:space="preserve">3. Nous avons eu une discussion sur les chats et le comportement des animaux. </w:t>
      </w:r>
    </w:p>
    <w:p>
      <w:r>
        <w:t xml:space="preserve">    We had a discussion about cats and animal behavior. </w:t>
      </w:r>
    </w:p>
    <w:p>
      <w:r>
        <w:t>4. Le chat est très calme, il se promène dans la maison sans stress.</w:t>
      </w:r>
    </w:p>
    <w:p>
      <w:r>
        <w:t xml:space="preserve">    The cat is very calm, it walks around the house without any stress. </w:t>
      </w:r>
    </w:p>
    <w:p>
      <w:r>
        <w:t>5. Il est important de s'assurer que son chat a suffisamment d’espace pour jouer.</w:t>
      </w:r>
    </w:p>
    <w:p>
      <w:r>
        <w:t xml:space="preserve">    It's important to ensure that his cat has enough space to play.</w:t>
      </w:r>
    </w:p>
    <w:p>
      <w:r>
        <w:t xml:space="preserve">6. On peut trouver des chats dans tous les endroits du monde. </w:t>
      </w:r>
    </w:p>
    <w:p>
      <w:r>
        <w:t xml:space="preserve">    You can find cats in all places around the world.</w:t>
      </w:r>
    </w:p>
    <w:p>
      <w:r>
        <w:t xml:space="preserve">7. Le chat est un animal de compagnie apprécié par beaucoup de gens.  </w:t>
      </w:r>
    </w:p>
    <w:p>
      <w:r>
        <w:t xml:space="preserve">    The cat is a beloved pet by many people.</w:t>
      </w:r>
    </w:p>
    <w:p>
      <w:r>
        <w:t xml:space="preserve">8. Il faut prendre soin de son chat, lui donner une bonne alimentation et un environnement sain. </w:t>
      </w:r>
    </w:p>
    <w:p>
      <w:r>
        <w:t xml:space="preserve">    We need to take care of our cat, giving them good food and a healthy environment.</w:t>
      </w:r>
    </w:p>
    <w:p>
      <w:r>
        <w:t xml:space="preserve">9. J'adore le bruit que fait mon chat quand il ronronne.  </w:t>
      </w:r>
    </w:p>
    <w:p>
      <w:r>
        <w:t xml:space="preserve">    I love the noise my cat makes when it rumbles. </w:t>
      </w:r>
    </w:p>
    <w:p>
      <w:r>
        <w:t xml:space="preserve">10. Le chat est un animal intelligent et sociable.   </w:t>
      </w:r>
    </w:p>
    <w:p>
      <w:r>
        <w:t xml:space="preserve">    The cat is an intelligent and social animal.</w:t>
      </w:r>
    </w:p>
    <w:p/>
    <w:p>
      <w:r>
        <w:rPr>
          <w:b/>
        </w:rPr>
        <w:t>Word: fleur | Meaning: flower</w:t>
      </w:r>
    </w:p>
    <w:p/>
    <w:p>
      <w:r>
        <w:t>1. La fleur est magnifique, elle représente la beauté de la nature.</w:t>
      </w:r>
    </w:p>
    <w:p>
      <w:r>
        <w:t xml:space="preserve">  The flower is magnificent, it represents the beauty of nature.</w:t>
      </w:r>
    </w:p>
    <w:p>
      <w:r>
        <w:t xml:space="preserve">2. J'adore les fleurs roses, elles me font penser à l’amour. </w:t>
      </w:r>
    </w:p>
    <w:p>
      <w:r>
        <w:t xml:space="preserve">   I love pink flowers, they remind me of love.</w:t>
      </w:r>
    </w:p>
    <w:p>
      <w:r>
        <w:t xml:space="preserve">3. Le jardin était rempli de toutes sortes de fleurs. </w:t>
      </w:r>
    </w:p>
    <w:p>
      <w:r>
        <w:t xml:space="preserve">   The garden was filled with all kinds of flowers.</w:t>
      </w:r>
    </w:p>
    <w:p>
      <w:r>
        <w:t xml:space="preserve">4. La fleur des champs a une belle couleur verte et jaune. </w:t>
      </w:r>
    </w:p>
    <w:p>
      <w:r>
        <w:t xml:space="preserve">  The flower of the fields has a beautiful green and yellow color. </w:t>
      </w:r>
    </w:p>
    <w:p>
      <w:r>
        <w:t xml:space="preserve">5. J'ai acheté une fleur pour mon amie en voyage. </w:t>
      </w:r>
    </w:p>
    <w:p>
      <w:r>
        <w:t xml:space="preserve">   I bought a flower for my traveling friend. </w:t>
      </w:r>
    </w:p>
    <w:p>
      <w:r>
        <w:t>6. Les fleurs sont un symbole de la joie et de la paix.</w:t>
      </w:r>
    </w:p>
    <w:p>
      <w:r>
        <w:t xml:space="preserve">   Flowers are a symbol of joy and peace. </w:t>
      </w:r>
    </w:p>
    <w:p>
      <w:r>
        <w:t xml:space="preserve">7. Je suis très impressionné par le parfum des fleurs fraîches. </w:t>
      </w:r>
    </w:p>
    <w:p>
      <w:r>
        <w:t xml:space="preserve">   I am very impressed by the fragrance of fresh flowers. </w:t>
      </w:r>
    </w:p>
    <w:p>
      <w:r>
        <w:t>8. La fleur d'oranger est une belle plante qui pousse en plein soleil.</w:t>
      </w:r>
    </w:p>
    <w:p>
      <w:r>
        <w:t xml:space="preserve">   The orange flower is a beautiful plant that grows in full sunlight.  </w:t>
      </w:r>
    </w:p>
    <w:p>
      <w:r>
        <w:t>9. Des fleurs de saison sont souvent utilisées pour décorer les maisons.</w:t>
      </w:r>
    </w:p>
    <w:p>
      <w:r>
        <w:t xml:space="preserve">   Seasonal flowers are often used to decorate homes. </w:t>
      </w:r>
    </w:p>
    <w:p>
      <w:r>
        <w:t>10.  Le fleuriste a préparé un bouquet magnifique pour mon anniversaire.</w:t>
      </w:r>
    </w:p>
    <w:p>
      <w:r>
        <w:t xml:space="preserve">   The florist prepared a magnificent bouquet for my birthday.</w:t>
      </w:r>
    </w:p>
    <w:p/>
    <w:p>
      <w:r>
        <w:rPr>
          <w:b/>
        </w:rPr>
        <w:t>Word: moi | Meaning: I</w:t>
      </w:r>
    </w:p>
    <w:p/>
    <w:p>
      <w:r>
        <w:t>1. Moi, je suis fatigué après une longue journée.</w:t>
      </w:r>
    </w:p>
    <w:p>
      <w:r>
        <w:t xml:space="preserve">    I am exhausted after a long day.</w:t>
      </w:r>
    </w:p>
    <w:p>
      <w:r>
        <w:t xml:space="preserve">2.  Le restaurant est très convivial, moi et mes amis avons beaucoup aimé. </w:t>
      </w:r>
    </w:p>
    <w:p>
      <w:r>
        <w:t xml:space="preserve">   The restaurant is very convivial; my friends and I have enjoyed it very much.</w:t>
      </w:r>
    </w:p>
    <w:p>
      <w:r>
        <w:t xml:space="preserve">3.  Il y a une grande variété de plats, moi j'aime la viande. </w:t>
      </w:r>
    </w:p>
    <w:p>
      <w:r>
        <w:t xml:space="preserve">    There are many types of dishes available; I like meat.</w:t>
      </w:r>
    </w:p>
    <w:p>
      <w:r>
        <w:t xml:space="preserve">4.  Moi je m’appelle Pierre. </w:t>
      </w:r>
    </w:p>
    <w:p>
      <w:r>
        <w:t xml:space="preserve">   My name is Pierre.</w:t>
      </w:r>
    </w:p>
    <w:p>
      <w:r>
        <w:t xml:space="preserve">5.  J’ai faim, moi j’aimerais manger un sandwich. </w:t>
      </w:r>
    </w:p>
    <w:p>
      <w:r>
        <w:t xml:space="preserve">   I am hungry; I would like to eat a sandwich. </w:t>
      </w:r>
    </w:p>
    <w:p>
      <w:r>
        <w:t xml:space="preserve">6.  Je suis heureux de vous rencontrer, moi aussi. </w:t>
      </w:r>
    </w:p>
    <w:p>
      <w:r>
        <w:t xml:space="preserve">    It's nice to meet you; it's nice for me too.</w:t>
      </w:r>
    </w:p>
    <w:p>
      <w:r>
        <w:t xml:space="preserve">7.  Moi je vais au marché pour faire mes courses. </w:t>
      </w:r>
    </w:p>
    <w:p>
      <w:r>
        <w:t xml:space="preserve">    I’m going to the market to do my shopping.</w:t>
      </w:r>
    </w:p>
    <w:p>
      <w:r>
        <w:t xml:space="preserve">8.  C'est une belle journée, moi j'aime la nature. </w:t>
      </w:r>
    </w:p>
    <w:p>
      <w:r>
        <w:t xml:space="preserve">   It is a beautiful day; I like nature.</w:t>
      </w:r>
    </w:p>
    <w:p>
      <w:r>
        <w:t xml:space="preserve">9.  La musique est agréable, moi j’écoute de la jazz. </w:t>
      </w:r>
    </w:p>
    <w:p>
      <w:r>
        <w:t xml:space="preserve">   Music is pleasant; I listen to jazz. </w:t>
      </w:r>
    </w:p>
    <w:p>
      <w:r>
        <w:t xml:space="preserve">10.  Je suis content d’apprendre français, moi aussi. </w:t>
      </w:r>
    </w:p>
    <w:p>
      <w:r>
        <w:t xml:space="preserve">    I am happy to learn French; I am happy too!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