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chaise est très haute.</w:t>
      </w:r>
    </w:p>
    <w:p>
      <w:r>
        <w:t xml:space="preserve">  The chair is very high.</w:t>
      </w:r>
    </w:p>
    <w:p>
      <w:r>
        <w:t>2. Le bâtiment est haut et imposant.</w:t>
      </w:r>
    </w:p>
    <w:p>
      <w:r>
        <w:t xml:space="preserve">  The building is tall and imposing.</w:t>
      </w:r>
    </w:p>
    <w:p>
      <w:r>
        <w:t>3. Il regarde haut dans le ciel.</w:t>
      </w:r>
    </w:p>
    <w:p>
      <w:r>
        <w:t xml:space="preserve">  He looks up into the sky.</w:t>
      </w:r>
    </w:p>
    <w:p>
      <w:r>
        <w:t>4. J'ai des idées plus hautes que les nuages.</w:t>
      </w:r>
    </w:p>
    <w:p>
      <w:r>
        <w:t xml:space="preserve">  I have ideas higher than the clouds.</w:t>
      </w:r>
    </w:p>
    <w:p>
      <w:r>
        <w:t xml:space="preserve">5. Nous allons au concert, mais il est très loin. </w:t>
      </w:r>
    </w:p>
    <w:p>
      <w:r>
        <w:t xml:space="preserve">  We are going to the concert, but it is very far away.</w:t>
      </w:r>
    </w:p>
    <w:p>
      <w:r>
        <w:t>6. La montagne est haute et majestueuse.</w:t>
      </w:r>
    </w:p>
    <w:p>
      <w:r>
        <w:t xml:space="preserve">  The mountain is high and majestic.</w:t>
      </w:r>
    </w:p>
    <w:p>
      <w:r>
        <w:t>7. Il monte sur le toit pour voir la ville.</w:t>
      </w:r>
    </w:p>
    <w:p>
      <w:r>
        <w:t xml:space="preserve">  He climbs onto the roof to see the city.</w:t>
      </w:r>
    </w:p>
    <w:p>
      <w:r>
        <w:t xml:space="preserve">8. Vous avez l'air très haut de gamme. </w:t>
      </w:r>
    </w:p>
    <w:p>
      <w:r>
        <w:t xml:space="preserve">  You look very high class.</w:t>
      </w:r>
    </w:p>
    <w:p>
      <w:r>
        <w:t xml:space="preserve">9. La taille des arbres est haute et les feuilles sont larges. </w:t>
      </w:r>
    </w:p>
    <w:p>
      <w:r>
        <w:t xml:space="preserve">  The size of the trees is high and the leaves are broad. </w:t>
      </w:r>
    </w:p>
    <w:p>
      <w:r>
        <w:t>10. Les oiseaux volent haut dans le ciel bleu.</w:t>
      </w:r>
    </w:p>
    <w:p>
      <w:r>
        <w:t xml:space="preserve">  Birds fly high in the blue sky.</w:t>
      </w:r>
    </w:p>
    <w:p/>
    <w:p>
      <w:r>
        <w:rPr>
          <w:b/>
        </w:rPr>
        <w:t>Word: maison | Meaning: house</w:t>
      </w:r>
    </w:p>
    <w:p/>
    <w:p>
      <w:r>
        <w:t>1. La maison de mon père est située dans un village pittoresque.</w:t>
      </w:r>
    </w:p>
    <w:p>
      <w:r>
        <w:t xml:space="preserve">  The house of my father is located in a charming village.</w:t>
      </w:r>
    </w:p>
    <w:p>
      <w:r>
        <w:t>2. J'adore passer du temps dans ma propre maison.</w:t>
      </w:r>
    </w:p>
    <w:p>
      <w:r>
        <w:t xml:space="preserve">  I love to spend time in my own home. </w:t>
      </w:r>
    </w:p>
    <w:p>
      <w:r>
        <w:t>3. L'appartement à l'étage est une belle maison avec une vue sur la mer.</w:t>
      </w:r>
    </w:p>
    <w:p>
      <w:r>
        <w:t xml:space="preserve">  The apartment on the top floor is a beautiful house with a view of the sea.</w:t>
      </w:r>
    </w:p>
    <w:p>
      <w:r>
        <w:t>4. La maison de mes grands-parents est petite mais confortable.</w:t>
      </w:r>
    </w:p>
    <w:p>
      <w:r>
        <w:t xml:space="preserve">  My grandparents' house is small but comfortable. </w:t>
      </w:r>
    </w:p>
    <w:p>
      <w:r>
        <w:t>5. Le jardin de la maison a des rosiers rouges et roses.</w:t>
      </w:r>
    </w:p>
    <w:p>
      <w:r>
        <w:t xml:space="preserve">  The garden of the house has red and pink roses.</w:t>
      </w:r>
    </w:p>
    <w:p>
      <w:r>
        <w:t xml:space="preserve">6. Il faut entretenir la maison tous les jours pour rester propre. </w:t>
      </w:r>
    </w:p>
    <w:p>
      <w:r>
        <w:t xml:space="preserve">   It is necessary to maintain the house every day to remain clean.</w:t>
      </w:r>
    </w:p>
    <w:p>
      <w:r>
        <w:t xml:space="preserve">7. Nous avons passé une soirée agréable dans notre maison. </w:t>
      </w:r>
    </w:p>
    <w:p>
      <w:r>
        <w:t xml:space="preserve">   We had a pleasant evening at our home. </w:t>
      </w:r>
    </w:p>
    <w:p>
      <w:r>
        <w:t xml:space="preserve">8.  Elle est venue à la maison et nous a aidé avec l'organisation du repas. </w:t>
      </w:r>
    </w:p>
    <w:p>
      <w:r>
        <w:t xml:space="preserve">    She came to the house and helped us with the organization of the meal. </w:t>
      </w:r>
    </w:p>
    <w:p>
      <w:r>
        <w:t xml:space="preserve">9. Le chien de ma voisine est très gentil et se laisse facilement câliner dans sa maison. </w:t>
      </w:r>
    </w:p>
    <w:p>
      <w:r>
        <w:t xml:space="preserve">   My neighbor’s dog is very nice and lets himself be petted easily in his home.</w:t>
      </w:r>
    </w:p>
    <w:p>
      <w:r>
        <w:t xml:space="preserve">10.  Le nouveau propriétaire a transformée la maison en un appartement luxueux. </w:t>
      </w:r>
    </w:p>
    <w:p>
      <w:r>
        <w:t xml:space="preserve">    The new owner has transformed the house into a luxurious apartment.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et chaude.  </w:t>
      </w:r>
    </w:p>
    <w:p>
      <w:r>
        <w:t>The sunlight was bright and warm.</w:t>
      </w:r>
    </w:p>
    <w:p>
      <w:r>
        <w:t>2. Il y avait beaucoup de lumière dans la salle.</w:t>
      </w:r>
    </w:p>
    <w:p>
      <w:r>
        <w:t xml:space="preserve">There was plenty of light in the room. </w:t>
      </w:r>
    </w:p>
    <w:p>
      <w:r>
        <w:t xml:space="preserve">3. J'aime regarder les étoiles, elles ont une lumière magnifique. </w:t>
      </w:r>
    </w:p>
    <w:p>
      <w:r>
        <w:t>I like to watch the stars; they have beautiful light.</w:t>
      </w:r>
    </w:p>
    <w:p>
      <w:r>
        <w:t xml:space="preserve">4. La lumière de la bougie illuminait la pièce. </w:t>
      </w:r>
    </w:p>
    <w:p>
      <w:r>
        <w:t>The candlelight illuminated the room.</w:t>
      </w:r>
    </w:p>
    <w:p>
      <w:r>
        <w:t xml:space="preserve">5. Il est important d’avoir une bonne quantité de lumière pour travailler. </w:t>
      </w:r>
    </w:p>
    <w:p>
      <w:r>
        <w:t>It's important to have a good amount of light for working.</w:t>
      </w:r>
    </w:p>
    <w:p>
      <w:r>
        <w:t xml:space="preserve">6. Les lampes fluorescentes sont plus lumineuses que les ampoules à incandescence. </w:t>
      </w:r>
    </w:p>
    <w:p>
      <w:r>
        <w:t>Fluorescent lamps are more luminous than incandescent bulbs.</w:t>
      </w:r>
    </w:p>
    <w:p>
      <w:r>
        <w:t xml:space="preserve">7. La lumière du jour nous aide à rester éveillés. </w:t>
      </w:r>
    </w:p>
    <w:p>
      <w:r>
        <w:t>Sunlight helps us stay awake.</w:t>
      </w:r>
    </w:p>
    <w:p>
      <w:r>
        <w:t xml:space="preserve">8. Il faut toujours utiliser une lumière adaptée au travail. </w:t>
      </w:r>
    </w:p>
    <w:p>
      <w:r>
        <w:t>You always need to use light suitable for the work.</w:t>
      </w:r>
    </w:p>
    <w:p>
      <w:r>
        <w:t xml:space="preserve">9. L'absence de lumière peut être dangereuse pour la santé. </w:t>
      </w:r>
    </w:p>
    <w:p>
      <w:r>
        <w:t>The absence of light can be dangerous for health.</w:t>
      </w:r>
    </w:p>
    <w:p>
      <w:r>
        <w:t xml:space="preserve">10. Nous avons besoin d’une source de lumière constante pour nos activités quotidiennes. </w:t>
      </w:r>
    </w:p>
    <w:p>
      <w:r>
        <w:t>We need a constant source of light for our daily activities.</w:t>
      </w:r>
    </w:p>
    <w:p/>
    <w:p>
      <w:r>
        <w:rPr>
          <w:b/>
        </w:rPr>
        <w:t>Word: jouer | Meaning: to play</w:t>
      </w:r>
    </w:p>
    <w:p/>
    <w:p>
      <w:r>
        <w:t>1.  Je joue souvent au tennis.</w:t>
      </w:r>
    </w:p>
    <w:p>
      <w:r>
        <w:t xml:space="preserve">   I often play tennis.</w:t>
      </w:r>
    </w:p>
    <w:p>
      <w:r>
        <w:t xml:space="preserve">2.  J'adore jouer avec mes amis. </w:t>
      </w:r>
    </w:p>
    <w:p>
      <w:r>
        <w:t xml:space="preserve">   I love playing with my friends.</w:t>
      </w:r>
    </w:p>
    <w:p>
      <w:r>
        <w:t>3.  Elle aime jouer de la musique.</w:t>
      </w:r>
    </w:p>
    <w:p>
      <w:r>
        <w:t xml:space="preserve">   She enjoys playing music.</w:t>
      </w:r>
    </w:p>
    <w:p>
      <w:r>
        <w:t>4.  Nous jouons dans le parc tous les jours.</w:t>
      </w:r>
    </w:p>
    <w:p>
      <w:r>
        <w:t xml:space="preserve">   We play in the park every day.</w:t>
      </w:r>
    </w:p>
    <w:p>
      <w:r>
        <w:t>5.  Il joue un rôle important dans l'équipe.</w:t>
      </w:r>
    </w:p>
    <w:p>
      <w:r>
        <w:t xml:space="preserve">   He plays an important role on the team.</w:t>
      </w:r>
    </w:p>
    <w:p>
      <w:r>
        <w:t>6.  Vous jouez à des jeux de société ?</w:t>
      </w:r>
    </w:p>
    <w:p>
      <w:r>
        <w:t xml:space="preserve">    Do you like playing board games?</w:t>
      </w:r>
    </w:p>
    <w:p>
      <w:r>
        <w:t xml:space="preserve">7.  Je ne peux pas jouer d'un instrument. </w:t>
      </w:r>
    </w:p>
    <w:p>
      <w:r>
        <w:t xml:space="preserve">   I can't play an instrument.</w:t>
      </w:r>
    </w:p>
    <w:p>
      <w:r>
        <w:t xml:space="preserve">8.  On joue un jeu vidéo ensemble. </w:t>
      </w:r>
    </w:p>
    <w:p>
      <w:r>
        <w:t xml:space="preserve">   We are playing a video game together.</w:t>
      </w:r>
    </w:p>
    <w:p>
      <w:r>
        <w:t>9.  Les enfants jouent dans la salle de jeux.</w:t>
      </w:r>
    </w:p>
    <w:p>
      <w:r>
        <w:t xml:space="preserve">   The children are playing in the playground. </w:t>
      </w:r>
    </w:p>
    <w:p>
      <w:r>
        <w:t xml:space="preserve">10.  La musique me donne envie de jouer. </w:t>
      </w:r>
    </w:p>
    <w:p>
      <w:r>
        <w:t xml:space="preserve">    Music makes me want to play.</w:t>
      </w:r>
    </w:p>
    <w:p/>
    <w:p>
      <w:r>
        <w:rPr>
          <w:b/>
        </w:rPr>
        <w:t>Word: amuse | Meaning: to entertain or make someone laugh</w:t>
      </w:r>
    </w:p>
    <w:p/>
    <w:p>
      <w:r>
        <w:t>1.  Je trouve l'histoire amusante.</w:t>
      </w:r>
    </w:p>
    <w:p>
      <w:r>
        <w:t xml:space="preserve">    I find the story amusing.</w:t>
      </w:r>
    </w:p>
    <w:p>
      <w:r>
        <w:t>2.  Les enfants étaient amuses pendant la fête.</w:t>
      </w:r>
    </w:p>
    <w:p>
      <w:r>
        <w:t xml:space="preserve">   The children were amused during the party.</w:t>
      </w:r>
    </w:p>
    <w:p>
      <w:r>
        <w:t xml:space="preserve">3.  La nouvelle chanson amuse beaucoup de gens. </w:t>
      </w:r>
    </w:p>
    <w:p>
      <w:r>
        <w:t xml:space="preserve">   The new song is amusing to many people.</w:t>
      </w:r>
    </w:p>
    <w:p>
      <w:r>
        <w:t>4.  Il nous a amusés avec ses blagues.</w:t>
      </w:r>
    </w:p>
    <w:p>
      <w:r>
        <w:t xml:space="preserve">   He amused us with his jokes. </w:t>
      </w:r>
    </w:p>
    <w:p>
      <w:r>
        <w:t xml:space="preserve">5.  L'exposition est amusante et instructive. </w:t>
      </w:r>
    </w:p>
    <w:p>
      <w:r>
        <w:t xml:space="preserve">    The exhibition is amusing and informative.</w:t>
      </w:r>
    </w:p>
    <w:p>
      <w:r>
        <w:t xml:space="preserve">6.  Un spectacle d'humour amuse beaucoup de gens. </w:t>
      </w:r>
    </w:p>
    <w:p>
      <w:r>
        <w:t xml:space="preserve">    A comedy show amuses many people. </w:t>
      </w:r>
    </w:p>
    <w:p>
      <w:r>
        <w:t xml:space="preserve">7.  Elle était amusée de la conversation. </w:t>
      </w:r>
    </w:p>
    <w:p>
      <w:r>
        <w:t xml:space="preserve">   She was amused by the conversation.</w:t>
      </w:r>
    </w:p>
    <w:p>
      <w:r>
        <w:t xml:space="preserve">8.  Les enfants sont amusés par les jeux. </w:t>
      </w:r>
    </w:p>
    <w:p>
      <w:r>
        <w:t xml:space="preserve">   The children are amused by the games.</w:t>
      </w:r>
    </w:p>
    <w:p>
      <w:r>
        <w:t xml:space="preserve">9.  La musique amuse les oreilles. </w:t>
      </w:r>
    </w:p>
    <w:p>
      <w:r>
        <w:t xml:space="preserve">   The music amuses the ears.</w:t>
      </w:r>
    </w:p>
    <w:p>
      <w:r>
        <w:t>10.  Le film était amusant et instructif.</w:t>
      </w:r>
    </w:p>
    <w:p>
      <w:r>
        <w:t xml:space="preserve">    The movie was amusing and informative.</w:t>
      </w:r>
    </w:p>
    <w:p/>
    <w:p>
      <w:r>
        <w:rPr>
          <w:b/>
        </w:rPr>
        <w:t>Word: amour | Meaning: love</w:t>
      </w:r>
    </w:p>
    <w:p/>
    <w:p>
      <w:r>
        <w:t>1. J'aime beaucoup l'amour dans les chansons de ma jeunesse.</w:t>
      </w:r>
    </w:p>
    <w:p>
      <w:r>
        <w:t xml:space="preserve">   I love so much the love in my youth songs.</w:t>
      </w:r>
    </w:p>
    <w:p>
      <w:r>
        <w:t>2. L'amour est une force puissante qui nous unit.</w:t>
      </w:r>
    </w:p>
    <w:p>
      <w:r>
        <w:t xml:space="preserve">   Love is a powerful force that unites us.</w:t>
      </w:r>
    </w:p>
    <w:p>
      <w:r>
        <w:t>3. Il y a des moments où l'amour me donne la joie profonde.</w:t>
      </w:r>
    </w:p>
    <w:p>
      <w:r>
        <w:t xml:space="preserve">   There are moments where love gives me deep joy.</w:t>
      </w:r>
    </w:p>
    <w:p>
      <w:r>
        <w:t>4. La beauté de l'amour peut illuminer nos vies.</w:t>
      </w:r>
    </w:p>
    <w:p>
      <w:r>
        <w:t xml:space="preserve">   The beauty of love can illuminate our lives. </w:t>
      </w:r>
    </w:p>
    <w:p>
      <w:r>
        <w:t>5. L'amour est un cadeau précieux que nous devons apprendre à partager.</w:t>
      </w:r>
    </w:p>
    <w:p>
      <w:r>
        <w:t xml:space="preserve">    Love is a precious gift that we must learn to share.</w:t>
      </w:r>
    </w:p>
    <w:p>
      <w:r>
        <w:t>6. J'ai toujours été attaché à la notion d'amour sincère.</w:t>
      </w:r>
    </w:p>
    <w:p>
      <w:r>
        <w:t xml:space="preserve">  I have always been attached to the notion of sincere love.</w:t>
      </w:r>
    </w:p>
    <w:p>
      <w:r>
        <w:t xml:space="preserve">7. La famille est le premier lieu où l'amour se manifeste pleinement. </w:t>
      </w:r>
    </w:p>
    <w:p>
      <w:r>
        <w:t xml:space="preserve">   The family is the first place where love manifests fully.</w:t>
      </w:r>
    </w:p>
    <w:p>
      <w:r>
        <w:t xml:space="preserve">8. L’amour peut nous faire grandir et évoluer. </w:t>
      </w:r>
    </w:p>
    <w:p>
      <w:r>
        <w:t xml:space="preserve">   Love can make us grow and evolve.</w:t>
      </w:r>
    </w:p>
    <w:p>
      <w:r>
        <w:t xml:space="preserve">9.  C'est une émotion intense qui transforme notre perception du monde. </w:t>
      </w:r>
    </w:p>
    <w:p>
      <w:r>
        <w:t xml:space="preserve">   It's an intense emotion that transforms our view of the world.</w:t>
      </w:r>
    </w:p>
    <w:p>
      <w:r>
        <w:t>10. L'amour est une force positive qui nous donne la motivation à vivre.</w:t>
      </w:r>
    </w:p>
    <w:p>
      <w:r>
        <w:t xml:space="preserve">   Love is a positive force that gives us the motivation to live.</w:t>
      </w:r>
    </w:p>
    <w:p/>
    <w:p>
      <w:r>
        <w:rPr>
          <w:b/>
        </w:rPr>
        <w:t>Word: petite | Meaning: small</w:t>
      </w:r>
    </w:p>
    <w:p/>
    <w:p>
      <w:r>
        <w:t>1. La petite fille est très adorable.</w:t>
      </w:r>
    </w:p>
    <w:p>
      <w:r>
        <w:t xml:space="preserve">    The little girl is very cute.</w:t>
      </w:r>
    </w:p>
    <w:p>
      <w:r>
        <w:t>2. Mon frère est petit, mais il est fort.</w:t>
      </w:r>
    </w:p>
    <w:p>
      <w:r>
        <w:t xml:space="preserve">    My brother is small, but he is strong.</w:t>
      </w:r>
    </w:p>
    <w:p>
      <w:r>
        <w:t>3. Le gâteau est petite, je ne peux pas le manger tout seul.</w:t>
      </w:r>
    </w:p>
    <w:p>
      <w:r>
        <w:t xml:space="preserve">    The cake is small, I can't eat it all alone. </w:t>
      </w:r>
    </w:p>
    <w:p>
      <w:r>
        <w:t>4.  J'ai besoin d'un petit conseil pour ce problème.</w:t>
      </w:r>
    </w:p>
    <w:p>
      <w:r>
        <w:t xml:space="preserve">    I need a little advice for this problem.</w:t>
      </w:r>
    </w:p>
    <w:p>
      <w:r>
        <w:t>5. La petite maison a un toit rose et blanc.</w:t>
      </w:r>
    </w:p>
    <w:p>
      <w:r>
        <w:t xml:space="preserve">    The little house has a pink and white roof.</w:t>
      </w:r>
    </w:p>
    <w:p>
      <w:r>
        <w:t xml:space="preserve">6. Il y a une petite fleur sur le terrain. </w:t>
      </w:r>
    </w:p>
    <w:p>
      <w:r>
        <w:t xml:space="preserve">    There is a small flower on the field.</w:t>
      </w:r>
    </w:p>
    <w:p>
      <w:r>
        <w:t>7.  C'est un petit oiseau, il fait chier tout le temps.</w:t>
      </w:r>
    </w:p>
    <w:p>
      <w:r>
        <w:t xml:space="preserve">    It's a small bird, it squawks all the time.</w:t>
      </w:r>
    </w:p>
    <w:p>
      <w:r>
        <w:t xml:space="preserve">8.  J’ai mangé une petite pomme pour mon goûter. </w:t>
      </w:r>
    </w:p>
    <w:p>
      <w:r>
        <w:t xml:space="preserve">    I ate a little apple for my snack.</w:t>
      </w:r>
    </w:p>
    <w:p>
      <w:r>
        <w:t>9. La petite lune brille dans la nuit.</w:t>
      </w:r>
    </w:p>
    <w:p>
      <w:r>
        <w:t xml:space="preserve">    The little moon shines in the night.</w:t>
      </w:r>
    </w:p>
    <w:p>
      <w:r>
        <w:t>10.  Elle est petite, mais elle a de l'énergie.</w:t>
      </w:r>
    </w:p>
    <w:p>
      <w:r>
        <w:t xml:space="preserve">    She is small, but she has energy.</w:t>
      </w:r>
    </w:p>
    <w:p/>
    <w:p>
      <w:r>
        <w:rPr>
          <w:b/>
        </w:rPr>
        <w:t>Word: bois | Meaning: wood</w:t>
      </w:r>
    </w:p>
    <w:p/>
    <w:p>
      <w:r>
        <w:t xml:space="preserve">1. J'adore aller au bois pour faire des feux de joie.  </w:t>
      </w:r>
    </w:p>
    <w:p>
      <w:r>
        <w:t xml:space="preserve">   I love going to the forest to build bonfires.</w:t>
      </w:r>
    </w:p>
    <w:p>
      <w:r>
        <w:t xml:space="preserve">2. Le bois est très dur, il faut beaucoup de force pour le couper. </w:t>
      </w:r>
    </w:p>
    <w:p>
      <w:r>
        <w:t xml:space="preserve">    The wood is very hard, you need a lot of strength to cut it.</w:t>
      </w:r>
    </w:p>
    <w:p>
      <w:r>
        <w:t xml:space="preserve">3. La petite fille joue avec un petit bois dans sa main.  </w:t>
      </w:r>
    </w:p>
    <w:p>
      <w:r>
        <w:t xml:space="preserve">    The little girl plays with a small stick in her hand.</w:t>
      </w:r>
    </w:p>
    <w:p>
      <w:r>
        <w:t xml:space="preserve">4. J'ai acheté un nouveau bois de chauffage pour l'hiver. </w:t>
      </w:r>
    </w:p>
    <w:p>
      <w:r>
        <w:t xml:space="preserve">    I bought new firewood for the winter.</w:t>
      </w:r>
    </w:p>
    <w:p>
      <w:r>
        <w:t xml:space="preserve">5. Les arbres sont très importants pour le bois des maisons. </w:t>
      </w:r>
    </w:p>
    <w:p>
      <w:r>
        <w:t xml:space="preserve">   Trees are very important for the wood of houses.</w:t>
      </w:r>
    </w:p>
    <w:p>
      <w:r>
        <w:t xml:space="preserve">6.  Il faut aller au centre-ville pour trouver du bois de construction. </w:t>
      </w:r>
    </w:p>
    <w:p>
      <w:r>
        <w:t xml:space="preserve">   You need to go to the city center to find construction lumber.</w:t>
      </w:r>
    </w:p>
    <w:p>
      <w:r>
        <w:t xml:space="preserve">7. Le bois d'épicerie est vendu en vrac, il y a beaucoup de choix. </w:t>
      </w:r>
    </w:p>
    <w:p>
      <w:r>
        <w:t xml:space="preserve">    Grocery wood is sold in bulk; there are many choices.</w:t>
      </w:r>
    </w:p>
    <w:p>
      <w:r>
        <w:t xml:space="preserve">8. J'ai besoin d'un nouveau morceau de bois pour réparer la table.  </w:t>
      </w:r>
    </w:p>
    <w:p>
      <w:r>
        <w:t xml:space="preserve">   I need a new piece of wood to fix the table.</w:t>
      </w:r>
    </w:p>
    <w:p>
      <w:r>
        <w:t xml:space="preserve">9. Le bois de chauffage est très important pour les maisons dans le froid. </w:t>
      </w:r>
    </w:p>
    <w:p>
      <w:r>
        <w:t xml:space="preserve">    Wood for heating is very important for houses in cold weather.</w:t>
      </w:r>
    </w:p>
    <w:p>
      <w:r>
        <w:t xml:space="preserve">10. L’artisan aime utiliser du bois dans ses travaux d'art.  </w:t>
      </w:r>
    </w:p>
    <w:p>
      <w:r>
        <w:t xml:space="preserve">   The artisan loves using wood in his art work.</w:t>
      </w:r>
    </w:p>
    <w:p/>
    <w:p>
      <w:r>
        <w:rPr>
          <w:b/>
        </w:rPr>
        <w:t>Word: Amusement | Meaning: pleasure, enjoyment</w:t>
      </w:r>
    </w:p>
    <w:p/>
    <w:p>
      <w:r>
        <w:t>1. J'ai eu beaucoup d'amusement à la fête.</w:t>
      </w:r>
    </w:p>
    <w:p>
      <w:r>
        <w:t xml:space="preserve">   I had a lot of amusement at the party.</w:t>
      </w:r>
    </w:p>
    <w:p>
      <w:r>
        <w:t>2. Les enfants se sont amusés tout au long de la journée.</w:t>
      </w:r>
    </w:p>
    <w:p>
      <w:r>
        <w:t xml:space="preserve">   The children have been having fun all day.</w:t>
      </w:r>
    </w:p>
    <w:p>
      <w:r>
        <w:t>3. Le concert a été divertissant et amusant.</w:t>
      </w:r>
    </w:p>
    <w:p>
      <w:r>
        <w:t xml:space="preserve">   The concert was entertaining and amusing.</w:t>
      </w:r>
    </w:p>
    <w:p>
      <w:r>
        <w:t>4. L'aventure nous a offert un grand amusement.</w:t>
      </w:r>
    </w:p>
    <w:p>
      <w:r>
        <w:t xml:space="preserve">   Adventure has provided us with great amusement.</w:t>
      </w:r>
    </w:p>
    <w:p>
      <w:r>
        <w:t>5. Je trouve l’histoire amusante et intéressante.</w:t>
      </w:r>
    </w:p>
    <w:p>
      <w:r>
        <w:t xml:space="preserve">   I find the history amusing and interesting.</w:t>
      </w:r>
    </w:p>
    <w:p>
      <w:r>
        <w:t>6. La soirée fut remplie d’amusement et de joie.</w:t>
      </w:r>
    </w:p>
    <w:p>
      <w:r>
        <w:t xml:space="preserve">   The evening was filled with amusement and joy.</w:t>
      </w:r>
    </w:p>
    <w:p>
      <w:r>
        <w:t>7. Le film a été amusant, mais pas vraiment passionnant.</w:t>
      </w:r>
    </w:p>
    <w:p>
      <w:r>
        <w:t xml:space="preserve">   The movie was amusing but not really passionate. </w:t>
      </w:r>
    </w:p>
    <w:p>
      <w:r>
        <w:t>8. Il me fait toujours plaisir à me divertir avec mes amis.</w:t>
      </w:r>
    </w:p>
    <w:p>
      <w:r>
        <w:t xml:space="preserve">   I always enjoy having fun with my friends. </w:t>
      </w:r>
    </w:p>
    <w:p>
      <w:r>
        <w:t xml:space="preserve">9. L'exposition d'art était un amusement pour les familles. </w:t>
      </w:r>
    </w:p>
    <w:p>
      <w:r>
        <w:t xml:space="preserve">   The art exhibition was an amusement for families.</w:t>
      </w:r>
    </w:p>
    <w:p>
      <w:r>
        <w:t>10.  L’ambiance de la soirée a été amusante et conviviale.</w:t>
      </w:r>
    </w:p>
    <w:p>
      <w:r>
        <w:t xml:space="preserve">    The ambiance of the party was amusing and convivial.</w:t>
      </w:r>
    </w:p>
    <w:p/>
    <w:p>
      <w:r>
        <w:rPr>
          <w:b/>
        </w:rPr>
        <w:t>Word: Amour | Meaning: Love</w:t>
      </w:r>
    </w:p>
    <w:p/>
    <w:p>
      <w:r>
        <w:t>1. L'amour est une force puissante et profonde.</w:t>
      </w:r>
    </w:p>
    <w:p>
      <w:r>
        <w:t xml:space="preserve">   Love is a powerful and profound force.</w:t>
      </w:r>
    </w:p>
    <w:p>
      <w:r>
        <w:t>2.  Le bonheur est un sentiment qui peut être nourri par l'amour.</w:t>
      </w:r>
    </w:p>
    <w:p>
      <w:r>
        <w:t xml:space="preserve">    Happiness can be nourished by love. </w:t>
      </w:r>
    </w:p>
    <w:p>
      <w:r>
        <w:t>3.  J'ai eu beaucoup d'amour dans ma vie.</w:t>
      </w:r>
    </w:p>
    <w:p>
      <w:r>
        <w:t xml:space="preserve">    I have had a lot of love in my life. </w:t>
      </w:r>
    </w:p>
    <w:p>
      <w:r>
        <w:t>4. L'amour est une chose essentielle pour la survie humaine.</w:t>
      </w:r>
    </w:p>
    <w:p>
      <w:r>
        <w:t xml:space="preserve">   Love is an essential thing for human survival. </w:t>
      </w:r>
    </w:p>
    <w:p>
      <w:r>
        <w:t>5. Elle pense à l'amour qu'elle a pour son enfant.</w:t>
      </w:r>
    </w:p>
    <w:p>
      <w:r>
        <w:t xml:space="preserve">  She thinks about the love she has for her child. </w:t>
      </w:r>
    </w:p>
    <w:p>
      <w:r>
        <w:t>6.  Le couple a partagé un amour profond pendant des années.</w:t>
      </w:r>
    </w:p>
    <w:p>
      <w:r>
        <w:t xml:space="preserve">    The couple shared deep love for years.  </w:t>
      </w:r>
    </w:p>
    <w:p>
      <w:r>
        <w:t>7.  La passion et l'amour sont les deux éléments fondamentaux de la vie humaine.</w:t>
      </w:r>
    </w:p>
    <w:p>
      <w:r>
        <w:t xml:space="preserve">   Passion and love are the two fundamental elements of human life. </w:t>
      </w:r>
    </w:p>
    <w:p>
      <w:r>
        <w:t xml:space="preserve">8.  L'amour peut être difficile à trouver, mais il est important pour notre bonheur. </w:t>
      </w:r>
    </w:p>
    <w:p>
      <w:r>
        <w:t xml:space="preserve">   Love can be difficult to find but it is important for our happiness. </w:t>
      </w:r>
    </w:p>
    <w:p>
      <w:r>
        <w:t>9. L'amour peut se montrer dans de nombreuses formes et expressions.</w:t>
      </w:r>
    </w:p>
    <w:p>
      <w:r>
        <w:t xml:space="preserve">    Love can show itself in many forms and expressions. </w:t>
      </w:r>
    </w:p>
    <w:p>
      <w:r>
        <w:t>10.  L'amour est une force qui nous pousse à vivre plus pleinement.</w:t>
      </w:r>
    </w:p>
    <w:p>
      <w:r>
        <w:t xml:space="preserve">   Love is a force that pushes us to live more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