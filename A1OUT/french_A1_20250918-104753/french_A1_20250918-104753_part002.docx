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merci | Meaning: thank you</w:t>
      </w:r>
    </w:p>
    <w:p/>
    <w:p>
      <w:r>
        <w:t>1.  J'apprécie votre aide, merci.</w:t>
      </w:r>
    </w:p>
    <w:p>
      <w:r>
        <w:t xml:space="preserve">   Thank you for your help, please.</w:t>
      </w:r>
    </w:p>
    <w:p>
      <w:r>
        <w:t>2.  Merci beaucoup pour votre visite!</w:t>
      </w:r>
    </w:p>
    <w:p>
      <w:r>
        <w:t xml:space="preserve">   Thank you so much for visiting!</w:t>
      </w:r>
    </w:p>
    <w:p>
      <w:r>
        <w:t>3.  Je suis reconnaissant de vous avoir rencontré, merci.</w:t>
      </w:r>
    </w:p>
    <w:p>
      <w:r>
        <w:t xml:space="preserve">   I am grateful to have met you, thank you. </w:t>
      </w:r>
    </w:p>
    <w:p>
      <w:r>
        <w:t xml:space="preserve">4.  Merci d'avoir partagé vos connaissances. </w:t>
      </w:r>
    </w:p>
    <w:p>
      <w:r>
        <w:t xml:space="preserve">   Thank you for sharing your knowledge. </w:t>
      </w:r>
    </w:p>
    <w:p>
      <w:r>
        <w:t>5.  Merci pour l'information utile.</w:t>
      </w:r>
    </w:p>
    <w:p>
      <w:r>
        <w:t xml:space="preserve">   Thanks for the useful information. </w:t>
      </w:r>
    </w:p>
    <w:p>
      <w:r>
        <w:t>6.  Je vous remercie de votre gentillesse.</w:t>
      </w:r>
    </w:p>
    <w:p>
      <w:r>
        <w:t xml:space="preserve">   I thank you for your kindness. </w:t>
      </w:r>
    </w:p>
    <w:p>
      <w:r>
        <w:t>7.  Merci de me faire confiance, merci.</w:t>
      </w:r>
    </w:p>
    <w:p>
      <w:r>
        <w:t xml:space="preserve">   Thank you for trusting me, thank you. </w:t>
      </w:r>
    </w:p>
    <w:p>
      <w:r>
        <w:t>8.  C'est gentil de votre part, merci.</w:t>
      </w:r>
    </w:p>
    <w:p>
      <w:r>
        <w:t xml:space="preserve">   It’s kind of you to do that, thank you. </w:t>
      </w:r>
    </w:p>
    <w:p>
      <w:r>
        <w:t>9.  Merci d’avoir été patient avec moi!</w:t>
      </w:r>
    </w:p>
    <w:p>
      <w:r>
        <w:t xml:space="preserve">    Thank you for being patient with me!</w:t>
      </w:r>
    </w:p>
    <w:p>
      <w:r>
        <w:t xml:space="preserve">10. Merci de m'aider! </w:t>
      </w:r>
    </w:p>
    <w:p>
      <w:r>
        <w:t xml:space="preserve">   Thanks for helping me!</w:t>
      </w:r>
    </w:p>
    <w:p/>
    <w:p>
      <w:r>
        <w:rPr>
          <w:b/>
        </w:rPr>
        <w:t>Word: Haut | Meaning: High</w:t>
      </w:r>
    </w:p>
    <w:p/>
    <w:p>
      <w:r>
        <w:t>1. La robe est haute, elle montre mes formes.</w:t>
      </w:r>
    </w:p>
    <w:p>
      <w:r>
        <w:t xml:space="preserve">  The dress is high, it shows my curves.</w:t>
      </w:r>
    </w:p>
    <w:p>
      <w:r>
        <w:t>2. Le tableau est haut sur la table.</w:t>
      </w:r>
    </w:p>
    <w:p>
      <w:r>
        <w:t xml:space="preserve">  The painting is high on the table.</w:t>
      </w:r>
    </w:p>
    <w:p>
      <w:r>
        <w:t xml:space="preserve">3. Il a un chapeau haut-de-forme. </w:t>
      </w:r>
    </w:p>
    <w:p>
      <w:r>
        <w:t xml:space="preserve">  He has a high-crowned hat. </w:t>
      </w:r>
    </w:p>
    <w:p>
      <w:r>
        <w:t>4. La montagne est haute et majestueuse.</w:t>
      </w:r>
    </w:p>
    <w:p>
      <w:r>
        <w:t xml:space="preserve">  The mountain is tall and majestic.</w:t>
      </w:r>
    </w:p>
    <w:p>
      <w:r>
        <w:t xml:space="preserve">5. Nous avons une vue très haute sur la ville. </w:t>
      </w:r>
    </w:p>
    <w:p>
      <w:r>
        <w:t xml:space="preserve">   We have a very high view of the city.</w:t>
      </w:r>
    </w:p>
    <w:p>
      <w:r>
        <w:t>6. Le livre est à un haut niveau de complexité.</w:t>
      </w:r>
    </w:p>
    <w:p>
      <w:r>
        <w:t xml:space="preserve">  The book is at a high level of complexity.</w:t>
      </w:r>
    </w:p>
    <w:p>
      <w:r>
        <w:t xml:space="preserve">7. La voiture est haute, elle donne l'impression d'être plus grand. </w:t>
      </w:r>
    </w:p>
    <w:p>
      <w:r>
        <w:t xml:space="preserve">  The car is tall, it gives the impression of being bigger.</w:t>
      </w:r>
    </w:p>
    <w:p>
      <w:r>
        <w:t>8. On peut monter sur le balcon pour voir haut.</w:t>
      </w:r>
    </w:p>
    <w:p>
      <w:r>
        <w:t xml:space="preserve">   We can go up to the balcony to see far away. </w:t>
      </w:r>
    </w:p>
    <w:p>
      <w:r>
        <w:t xml:space="preserve">9. Le ciel est au-dessus de nous, il est très haut. </w:t>
      </w:r>
    </w:p>
    <w:p>
      <w:r>
        <w:t xml:space="preserve">  The sky is above us, it's very high.</w:t>
      </w:r>
    </w:p>
    <w:p>
      <w:r>
        <w:t>10. Les enfants aiment jouer à l'extérieur, ils sont assez grands pour monter sur la table.</w:t>
      </w:r>
    </w:p>
    <w:p>
      <w:r>
        <w:t xml:space="preserve">   Children like to play outside, they are tall enough to climb on the table.</w:t>
      </w:r>
    </w:p>
    <w:p/>
    <w:p>
      <w:r>
        <w:t>Fleur: Flower</w:t>
      </w:r>
    </w:p>
    <w:p/>
    <w:p>
      <w:r>
        <w:t>1. J'adore les fleurs dans la cour.</w:t>
      </w:r>
    </w:p>
    <w:p>
      <w:r>
        <w:t xml:space="preserve">   I love the flowers in the courtyard.</w:t>
      </w:r>
    </w:p>
    <w:p>
      <w:r>
        <w:t>2. La rose est une fleur magnifique.</w:t>
      </w:r>
    </w:p>
    <w:p>
      <w:r>
        <w:t xml:space="preserve">   The rose is a beautiful flower.</w:t>
      </w:r>
    </w:p>
    <w:p>
      <w:r>
        <w:t xml:space="preserve">3. Les fleurs sont colorées et parfumées. </w:t>
      </w:r>
    </w:p>
    <w:p>
      <w:r>
        <w:t xml:space="preserve">   Flowers are colorful and fragrant.</w:t>
      </w:r>
    </w:p>
    <w:p>
      <w:r>
        <w:t xml:space="preserve">4. Tu as une fleur sur ta robe ? </w:t>
      </w:r>
    </w:p>
    <w:p>
      <w:r>
        <w:t xml:space="preserve">   Do you have a flower on your dress?</w:t>
      </w:r>
    </w:p>
    <w:p>
      <w:r>
        <w:t xml:space="preserve">5. Je suis allergique aux fleurs. </w:t>
      </w:r>
    </w:p>
    <w:p>
      <w:r>
        <w:t xml:space="preserve">   I am allergic to flowers. </w:t>
      </w:r>
    </w:p>
    <w:p>
      <w:r>
        <w:t xml:space="preserve">6. Le jardin est rempli de fleurs colorées.  </w:t>
      </w:r>
    </w:p>
    <w:p>
      <w:r>
        <w:t xml:space="preserve">   The garden is filled with colorful flowers.</w:t>
      </w:r>
    </w:p>
    <w:p>
      <w:r>
        <w:t xml:space="preserve">7. J'ai besoin d'une fleur pour la fête. </w:t>
      </w:r>
    </w:p>
    <w:p>
      <w:r>
        <w:t xml:space="preserve">   I need a flower for the party.</w:t>
      </w:r>
    </w:p>
    <w:p>
      <w:r>
        <w:t>8. La fleur symbolise le bonheur et la vie.</w:t>
      </w:r>
    </w:p>
    <w:p>
      <w:r>
        <w:t xml:space="preserve">    A flower symbolizes happiness and life.</w:t>
      </w:r>
    </w:p>
    <w:p>
      <w:r>
        <w:t xml:space="preserve">9. Les fleurs sauvages sont rares dans la forêt. </w:t>
      </w:r>
    </w:p>
    <w:p>
      <w:r>
        <w:t xml:space="preserve">  Wild flowers are rare in the forest.</w:t>
      </w:r>
    </w:p>
    <w:p>
      <w:r>
        <w:t>10. L'arbre porte une fleur rouge et brillante.</w:t>
      </w:r>
    </w:p>
    <w:p>
      <w:r>
        <w:t xml:space="preserve">   The tree bears a red and bright flower.</w:t>
      </w:r>
    </w:p>
    <w:p/>
    <w:p>
      <w:r>
        <w:t>Déjeuner: &lt;Lunch&gt;</w:t>
      </w:r>
    </w:p>
    <w:p/>
    <w:p>
      <w:r>
        <w:t>1. J'ai eu un délicieux déjeuner aujourd'hui.</w:t>
      </w:r>
    </w:p>
    <w:p>
      <w:r>
        <w:t xml:space="preserve">   I had a delicious lunch today.</w:t>
      </w:r>
    </w:p>
    <w:p>
      <w:r>
        <w:t>2. Le déjeuner est important pour la santé.</w:t>
      </w:r>
    </w:p>
    <w:p>
      <w:r>
        <w:t xml:space="preserve">   Lunch is important for health.</w:t>
      </w:r>
    </w:p>
    <w:p>
      <w:r>
        <w:t>3. Il est préférable de prendre un déjeuner léger avant l'entraînement.</w:t>
      </w:r>
    </w:p>
    <w:p>
      <w:r>
        <w:t xml:space="preserve">   It's best to have a light lunch before training. </w:t>
      </w:r>
    </w:p>
    <w:p>
      <w:r>
        <w:t>4. Nous avons toujours hâte d'organiser le déjeuner du dimanche.</w:t>
      </w:r>
    </w:p>
    <w:p>
      <w:r>
        <w:t xml:space="preserve">    We always look forward to organizing Sunday's lunch.</w:t>
      </w:r>
    </w:p>
    <w:p>
      <w:r>
        <w:t>5. Le restaurant propose plusieurs types de plats à déguster pour le déjeuner.</w:t>
      </w:r>
    </w:p>
    <w:p>
      <w:r>
        <w:t xml:space="preserve">   The restaurant offers several types of dishes to be enjoyed for lunch.</w:t>
      </w:r>
    </w:p>
    <w:p>
      <w:r>
        <w:t>6. J'aime prendre un sandwich au fromage et des carottes pour mon déjeuner.</w:t>
      </w:r>
    </w:p>
    <w:p>
      <w:r>
        <w:t xml:space="preserve">   I like to have a sandwich with cheese and carrots for my lunch. </w:t>
      </w:r>
    </w:p>
    <w:p>
      <w:r>
        <w:t>7. La cuisine du déjeuner est très variée, avec de nombreux choix.</w:t>
      </w:r>
    </w:p>
    <w:p>
      <w:r>
        <w:t xml:space="preserve">    The lunch menu is very varied, with many choices.</w:t>
      </w:r>
    </w:p>
    <w:p>
      <w:r>
        <w:t>8. Il faut s'hydrater régulièrement avant et après le déjeuner.</w:t>
      </w:r>
    </w:p>
    <w:p>
      <w:r>
        <w:t xml:space="preserve">   Regularly hydrating before and after lunch is important. </w:t>
      </w:r>
    </w:p>
    <w:p>
      <w:r>
        <w:t>9. Le déjeuner est un moment convivial pour se connecter aux autres.</w:t>
      </w:r>
    </w:p>
    <w:p>
      <w:r>
        <w:t xml:space="preserve">  Lunch is a time to connect with others.</w:t>
      </w:r>
    </w:p>
    <w:p>
      <w:r>
        <w:t>10. J'ai hâte de me restaurer avec des amis à la fin du travail.</w:t>
      </w:r>
    </w:p>
    <w:p>
      <w:r>
        <w:t xml:space="preserve">   I can't wait to have a meal with friends after work.</w:t>
      </w:r>
    </w:p>
    <w:p/>
    <w:p>
      <w:r>
        <w:rPr>
          <w:b/>
        </w:rPr>
        <w:t>Word: Jeu | Meaning: Game</w:t>
      </w:r>
    </w:p>
    <w:p/>
    <w:p>
      <w:r>
        <w:t>1. J'adore jouer aux jeux vidéo.</w:t>
      </w:r>
    </w:p>
    <w:p>
      <w:r>
        <w:t xml:space="preserve">   I love playing video games.</w:t>
      </w:r>
    </w:p>
    <w:p>
      <w:r>
        <w:t>2.  Le jeu de société est amusant pour toute la famille.</w:t>
      </w:r>
    </w:p>
    <w:p>
      <w:r>
        <w:t xml:space="preserve">   Board game is fun for the whole family.</w:t>
      </w:r>
    </w:p>
    <w:p>
      <w:r>
        <w:t xml:space="preserve">3. Tu veux jouer à un jeu d'arcade? </w:t>
      </w:r>
    </w:p>
    <w:p>
      <w:r>
        <w:t xml:space="preserve">   Do you want to play an arcade game?</w:t>
      </w:r>
    </w:p>
    <w:p>
      <w:r>
        <w:t xml:space="preserve">4. J’ai un jeu de société que je n’ai jamais joué. </w:t>
      </w:r>
    </w:p>
    <w:p>
      <w:r>
        <w:t xml:space="preserve">  I have a board game that I never played. </w:t>
      </w:r>
    </w:p>
    <w:p>
      <w:r>
        <w:t xml:space="preserve">5. Le jeu est important pour le développement des enfants. </w:t>
      </w:r>
    </w:p>
    <w:p>
      <w:r>
        <w:t xml:space="preserve">   Playing is important for the development of children.</w:t>
      </w:r>
    </w:p>
    <w:p>
      <w:r>
        <w:t xml:space="preserve">6. J'apprends les jeux de cartes en français. </w:t>
      </w:r>
    </w:p>
    <w:p>
      <w:r>
        <w:t xml:space="preserve">    I am learning how to play card games in French. </w:t>
      </w:r>
    </w:p>
    <w:p>
      <w:r>
        <w:t xml:space="preserve">7. Il y a beaucoup de jeux dans la librairie. </w:t>
      </w:r>
    </w:p>
    <w:p>
      <w:r>
        <w:t xml:space="preserve">  There are lots of games at the bookstore. </w:t>
      </w:r>
    </w:p>
    <w:p>
      <w:r>
        <w:t xml:space="preserve">8. Le jeu est essentiel pour le développement des enfants. </w:t>
      </w:r>
    </w:p>
    <w:p>
      <w:r>
        <w:t xml:space="preserve">   Playing is essential for the development of children. </w:t>
      </w:r>
    </w:p>
    <w:p>
      <w:r>
        <w:t xml:space="preserve">9.  Le Jeu de la vie est long et complexe. </w:t>
      </w:r>
    </w:p>
    <w:p>
      <w:r>
        <w:t xml:space="preserve">    Life's game is long and complex. </w:t>
      </w:r>
    </w:p>
    <w:p>
      <w:r>
        <w:t xml:space="preserve">10. Je vais jouer un jeu d'aventure. </w:t>
      </w:r>
    </w:p>
    <w:p>
      <w:r>
        <w:t xml:space="preserve">   I’m going to play an adventure game.</w:t>
      </w:r>
    </w:p>
    <w:p/>
    <w:p>
      <w:r>
        <w:rPr>
          <w:b/>
        </w:rPr>
        <w:t>Word: Marie | Meaning: Mary</w:t>
      </w:r>
    </w:p>
    <w:p/>
    <w:p>
      <w:r>
        <w:t xml:space="preserve">1.  Marie est une femme amoureuse. </w:t>
      </w:r>
    </w:p>
    <w:p>
      <w:r>
        <w:t xml:space="preserve">    She is a woman in love.</w:t>
      </w:r>
    </w:p>
    <w:p>
      <w:r>
        <w:t xml:space="preserve">2.  Je connais Marie depuis longtemps. </w:t>
      </w:r>
    </w:p>
    <w:p>
      <w:r>
        <w:t xml:space="preserve">    I know Marie for a long time.</w:t>
      </w:r>
    </w:p>
    <w:p>
      <w:r>
        <w:t>3.  Marie aime les fleurs roses.</w:t>
      </w:r>
    </w:p>
    <w:p>
      <w:r>
        <w:t xml:space="preserve">    Marie likes pink flowers.</w:t>
      </w:r>
    </w:p>
    <w:p>
      <w:r>
        <w:t xml:space="preserve">4.  La musique de Marie est douce et mélodieuse. </w:t>
      </w:r>
    </w:p>
    <w:p>
      <w:r>
        <w:t xml:space="preserve">    Marie's music is soft and melodious. </w:t>
      </w:r>
    </w:p>
    <w:p>
      <w:r>
        <w:t>5.  Marie est très gentille avec les autres.</w:t>
      </w:r>
    </w:p>
    <w:p>
      <w:r>
        <w:t xml:space="preserve">    Marie is very kind to others. </w:t>
      </w:r>
    </w:p>
    <w:p>
      <w:r>
        <w:t>6.   Elle a besoin d’une nouvelle voiture.</w:t>
      </w:r>
    </w:p>
    <w:p>
      <w:r>
        <w:t xml:space="preserve">    She needs a new car. </w:t>
      </w:r>
    </w:p>
    <w:p>
      <w:r>
        <w:t xml:space="preserve">7.  Marie est contente de venir à la fête. </w:t>
      </w:r>
    </w:p>
    <w:p>
      <w:r>
        <w:t xml:space="preserve">    Marie is happy to come to the party. </w:t>
      </w:r>
    </w:p>
    <w:p>
      <w:r>
        <w:t>8.  Je suis allé voir Marie hier.</w:t>
      </w:r>
    </w:p>
    <w:p>
      <w:r>
        <w:t xml:space="preserve">    I went to see Marie yesterday. </w:t>
      </w:r>
    </w:p>
    <w:p>
      <w:r>
        <w:t xml:space="preserve">9.  Elle est très occupée avec son travail. </w:t>
      </w:r>
    </w:p>
    <w:p>
      <w:r>
        <w:t xml:space="preserve">    She is very busy with her work. </w:t>
      </w:r>
    </w:p>
    <w:p>
      <w:r>
        <w:t>10. J'ai rencontré Marie au marché.</w:t>
      </w:r>
    </w:p>
    <w:p>
      <w:r>
        <w:t xml:space="preserve">    I met Marie at the market.</w:t>
      </w:r>
    </w:p>
    <w:p/>
    <w:p>
      <w:r>
        <w:rPr>
          <w:b/>
        </w:rPr>
        <w:t>Word: Grand | Meaning: Large, important</w:t>
      </w:r>
    </w:p>
    <w:p/>
    <w:p>
      <w:r>
        <w:t>1. Le musée est grand.</w:t>
      </w:r>
    </w:p>
    <w:p>
      <w:r>
        <w:t xml:space="preserve">  The museum is large.</w:t>
      </w:r>
    </w:p>
    <w:p>
      <w:r>
        <w:t>2. La ville est grande.</w:t>
      </w:r>
    </w:p>
    <w:p>
      <w:r>
        <w:t xml:space="preserve">  The city is big.</w:t>
      </w:r>
    </w:p>
    <w:p>
      <w:r>
        <w:t>3. J'ai un grand chien.</w:t>
      </w:r>
    </w:p>
    <w:p>
      <w:r>
        <w:t xml:space="preserve">  I have a big dog.</w:t>
      </w:r>
    </w:p>
    <w:p>
      <w:r>
        <w:t xml:space="preserve">4. Ce film est grand comme l’écran de télévision. </w:t>
      </w:r>
    </w:p>
    <w:p>
      <w:r>
        <w:t xml:space="preserve">  This movie is big as the TV screen.</w:t>
      </w:r>
    </w:p>
    <w:p>
      <w:r>
        <w:t>5. Il est grand dans la vie.</w:t>
      </w:r>
    </w:p>
    <w:p>
      <w:r>
        <w:t xml:space="preserve">  He is large in life.</w:t>
      </w:r>
    </w:p>
    <w:p>
      <w:r>
        <w:t>6. La fenêtre est grande.</w:t>
      </w:r>
    </w:p>
    <w:p>
      <w:r>
        <w:t xml:space="preserve">  The window is big.</w:t>
      </w:r>
    </w:p>
    <w:p>
      <w:r>
        <w:t>7. Les montagnes sont grandissantes.</w:t>
      </w:r>
    </w:p>
    <w:p>
      <w:r>
        <w:t xml:space="preserve">  The mountains are growing bigger.</w:t>
      </w:r>
    </w:p>
    <w:p>
      <w:r>
        <w:t xml:space="preserve">8. Le gâteau était grand et délicieux. </w:t>
      </w:r>
    </w:p>
    <w:p>
      <w:r>
        <w:t xml:space="preserve">  The cake was big and delicious.</w:t>
      </w:r>
    </w:p>
    <w:p>
      <w:r>
        <w:t>9. Nous avons un grand ambition de voyager dans le monde.</w:t>
      </w:r>
    </w:p>
    <w:p>
      <w:r>
        <w:t xml:space="preserve">  We have a big ambition to travel around the world. </w:t>
      </w:r>
    </w:p>
    <w:p>
      <w:r>
        <w:t xml:space="preserve">10. La robe est grande, mais elle ne me plait pas. </w:t>
      </w:r>
    </w:p>
    <w:p>
      <w:r>
        <w:t xml:space="preserve">   The dress is large, but it doesn't suit me.</w:t>
      </w:r>
    </w:p>
    <w:p/>
    <w:p>
      <w:r>
        <w:rPr>
          <w:b/>
        </w:rPr>
        <w:t>Word: Jouer | Meaning: To play</w:t>
      </w:r>
    </w:p>
    <w:p/>
    <w:p>
      <w:r>
        <w:t>1. J'aime jouer aux jeux de société.</w:t>
      </w:r>
    </w:p>
    <w:p>
      <w:r>
        <w:t xml:space="preserve">   I love playing board games.</w:t>
      </w:r>
    </w:p>
    <w:p>
      <w:r>
        <w:t>2. Je joue souvent à la guitare.</w:t>
      </w:r>
    </w:p>
    <w:p>
      <w:r>
        <w:t xml:space="preserve">    I often play guitar.</w:t>
      </w:r>
    </w:p>
    <w:p>
      <w:r>
        <w:t>3. Voulez-vous jouer au tennis ?</w:t>
      </w:r>
    </w:p>
    <w:p>
      <w:r>
        <w:t xml:space="preserve">    Do you want to play tennis?</w:t>
      </w:r>
    </w:p>
    <w:p>
      <w:r>
        <w:t xml:space="preserve">4. Les enfants jouent dans le parc. </w:t>
      </w:r>
    </w:p>
    <w:p>
      <w:r>
        <w:t xml:space="preserve">    Children are playing in the park.</w:t>
      </w:r>
    </w:p>
    <w:p>
      <w:r>
        <w:t>5. Il joue avec son chien.</w:t>
      </w:r>
    </w:p>
    <w:p>
      <w:r>
        <w:t xml:space="preserve">   He is playing with his dog.</w:t>
      </w:r>
    </w:p>
    <w:p>
      <w:r>
        <w:t xml:space="preserve">6. Tu peux me montrer comment jouer à ce jeu ? </w:t>
      </w:r>
    </w:p>
    <w:p>
      <w:r>
        <w:t xml:space="preserve">    Can you show me how to play this game? </w:t>
      </w:r>
    </w:p>
    <w:p>
      <w:r>
        <w:t>7. Les enfants aiment jouer avec des amis.</w:t>
      </w:r>
    </w:p>
    <w:p>
      <w:r>
        <w:t xml:space="preserve">    Children love playing with friends.</w:t>
      </w:r>
    </w:p>
    <w:p>
      <w:r>
        <w:t>8.  J'ai envie de jouer à un film.</w:t>
      </w:r>
    </w:p>
    <w:p>
      <w:r>
        <w:t xml:space="preserve">   I feel like watching a movie.</w:t>
      </w:r>
    </w:p>
    <w:p>
      <w:r>
        <w:t>9. Le joueur a gagné le match.</w:t>
      </w:r>
    </w:p>
    <w:p>
      <w:r>
        <w:t xml:space="preserve">   The player won the match.</w:t>
      </w:r>
    </w:p>
    <w:p>
      <w:r>
        <w:t xml:space="preserve">10. Je joue souvent au basket dans ma ville. </w:t>
      </w:r>
    </w:p>
    <w:p>
      <w:r>
        <w:t xml:space="preserve">    I often play basketball in my city.</w:t>
      </w:r>
    </w:p>
    <w:p/>
    <w:p>
      <w:r>
        <w:rPr>
          <w:b/>
        </w:rPr>
        <w:t>Word: Lumière | Meaning: Light</w:t>
      </w:r>
    </w:p>
    <w:p/>
    <w:p>
      <w:r>
        <w:t xml:space="preserve">1. La lumière du soleil brille sur la plage.  </w:t>
      </w:r>
    </w:p>
    <w:p>
      <w:r>
        <w:t xml:space="preserve">The sunshine shines on the beach. </w:t>
      </w:r>
    </w:p>
    <w:p>
      <w:r>
        <w:t xml:space="preserve">2. Elle alluma une bougie pour créer une ambiance cosy. </w:t>
      </w:r>
    </w:p>
    <w:p>
      <w:r>
        <w:t>She lit a candle to create a cozy atmosphere.</w:t>
      </w:r>
    </w:p>
    <w:p>
      <w:r>
        <w:t xml:space="preserve">3. Les lampes électriques sont d’une couleur différente. </w:t>
      </w:r>
    </w:p>
    <w:p>
      <w:r>
        <w:t>Electrical lamps are a different color.</w:t>
      </w:r>
    </w:p>
    <w:p>
      <w:r>
        <w:t xml:space="preserve">4. L'éclairage public est important pour la sécurité de la ville. </w:t>
      </w:r>
    </w:p>
    <w:p>
      <w:r>
        <w:t xml:space="preserve">Public lighting is important for the safety of the city. </w:t>
      </w:r>
    </w:p>
    <w:p>
      <w:r>
        <w:t xml:space="preserve">5. Il y a une lumière dans les yeux de l’enfant. </w:t>
      </w:r>
    </w:p>
    <w:p>
      <w:r>
        <w:t xml:space="preserve">There is light in the child's eyes.  </w:t>
      </w:r>
    </w:p>
    <w:p>
      <w:r>
        <w:t>6. La lumière du feu crépite et donne une ambiance chaleureuse.</w:t>
      </w:r>
    </w:p>
    <w:p>
      <w:r>
        <w:t xml:space="preserve">The firelight crackles and gives a warm atmosphere. </w:t>
      </w:r>
    </w:p>
    <w:p>
      <w:r>
        <w:t xml:space="preserve">7. J’ai besoin d’une lumière plus forte pour lire. </w:t>
      </w:r>
    </w:p>
    <w:p>
      <w:r>
        <w:t xml:space="preserve">I need a stronger light to read.  </w:t>
      </w:r>
    </w:p>
    <w:p>
      <w:r>
        <w:t xml:space="preserve">8. Nous avons allumé la lumière dans la salle de réception. </w:t>
      </w:r>
    </w:p>
    <w:p>
      <w:r>
        <w:t xml:space="preserve">We turned on the light in the reception hall. </w:t>
      </w:r>
    </w:p>
    <w:p>
      <w:r>
        <w:t xml:space="preserve">9. L'artiste utilise une lumière naturelle pour sa photo.  </w:t>
      </w:r>
    </w:p>
    <w:p>
      <w:r>
        <w:t xml:space="preserve">The artist uses natural light for her photograph. </w:t>
      </w:r>
    </w:p>
    <w:p>
      <w:r>
        <w:t xml:space="preserve">10. La nuit, la lune éclaire le chemin avec de la lumière. </w:t>
      </w:r>
    </w:p>
    <w:p>
      <w:r>
        <w:t>At night, the moon illuminates the path with a beam of light.</w:t>
      </w:r>
    </w:p>
    <w:p/>
    <w:p>
      <w:r>
        <w:rPr>
          <w:b/>
        </w:rPr>
        <w:t>Word: Cat | Meaning: Cat</w:t>
      </w:r>
    </w:p>
    <w:p/>
    <w:p>
      <w:r>
        <w:t>1. J'adore les chats.</w:t>
      </w:r>
    </w:p>
    <w:p>
      <w:r>
        <w:t xml:space="preserve">   I love cats.</w:t>
      </w:r>
    </w:p>
    <w:p>
      <w:r>
        <w:t>2. Le chat est un animal très sociable.</w:t>
      </w:r>
    </w:p>
    <w:p>
      <w:r>
        <w:t xml:space="preserve">   The cat is a very social animal.</w:t>
      </w:r>
    </w:p>
    <w:p>
      <w:r>
        <w:t>3.  Il faut nourrir le chat.</w:t>
      </w:r>
    </w:p>
    <w:p>
      <w:r>
        <w:t xml:space="preserve">    We need to feed the cat. </w:t>
      </w:r>
    </w:p>
    <w:p>
      <w:r>
        <w:t>4.  Le chat dort beaucoup.</w:t>
      </w:r>
    </w:p>
    <w:p>
      <w:r>
        <w:t xml:space="preserve">    The cat sleeps a lot. </w:t>
      </w:r>
    </w:p>
    <w:p>
      <w:r>
        <w:t>5.  La chat est belle.</w:t>
      </w:r>
    </w:p>
    <w:p>
      <w:r>
        <w:t xml:space="preserve">   The cat is pretty.</w:t>
      </w:r>
    </w:p>
    <w:p>
      <w:r>
        <w:t xml:space="preserve">6. Les chats aiment jouer à la balle. </w:t>
      </w:r>
    </w:p>
    <w:p>
      <w:r>
        <w:t xml:space="preserve">   Cats like to play with balls. </w:t>
      </w:r>
    </w:p>
    <w:p>
      <w:r>
        <w:t>7. Le chat marche doucement.</w:t>
      </w:r>
    </w:p>
    <w:p>
      <w:r>
        <w:t xml:space="preserve">    The cat walks softly. </w:t>
      </w:r>
    </w:p>
    <w:p>
      <w:r>
        <w:t>8.  Les chats sont des animaux indépendants.</w:t>
      </w:r>
    </w:p>
    <w:p>
      <w:r>
        <w:t xml:space="preserve">   Cats are independent animals. </w:t>
      </w:r>
    </w:p>
    <w:p>
      <w:r>
        <w:t>9.  J'ai un chat noir et gris.</w:t>
      </w:r>
    </w:p>
    <w:p>
      <w:r>
        <w:t xml:space="preserve">   I have a black and grey cat. </w:t>
      </w:r>
    </w:p>
    <w:p>
      <w:r>
        <w:t>10.  Le chat miaule parfois.</w:t>
      </w:r>
    </w:p>
    <w:p>
      <w:r>
        <w:t xml:space="preserve">    Sometimes the cat meows.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