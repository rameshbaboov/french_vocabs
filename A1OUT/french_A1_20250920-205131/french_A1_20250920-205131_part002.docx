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J'ai besoin de parler à quelqu'un.</w:t>
      </w:r>
    </w:p>
    <w:p>
      <w:r>
        <w:t xml:space="preserve">  I need to talk to someone.</w:t>
      </w:r>
    </w:p>
    <w:p>
      <w:r>
        <w:t xml:space="preserve">3. Bonjour Madame, vous êtes très élégante. </w:t>
      </w:r>
    </w:p>
    <w:p>
      <w:r>
        <w:t xml:space="preserve">  Good morning Mrs., you are very elegant.</w:t>
      </w:r>
    </w:p>
    <w:p>
      <w:r>
        <w:t xml:space="preserve">4. Bonjour à tous ! </w:t>
      </w:r>
    </w:p>
    <w:p>
      <w:r>
        <w:t xml:space="preserve">   Hello everyone!</w:t>
      </w:r>
    </w:p>
    <w:p>
      <w:r>
        <w:t xml:space="preserve">5. Je suis ravi(e) de voir les gens. </w:t>
      </w:r>
    </w:p>
    <w:p>
      <w:r>
        <w:t xml:space="preserve">   I am happy to see people.</w:t>
      </w:r>
    </w:p>
    <w:p>
      <w:r>
        <w:t>6. Bonjour aujourd'hui, il fait beau.</w:t>
      </w:r>
    </w:p>
    <w:p>
      <w:r>
        <w:t xml:space="preserve">   Hello today, it's nice out.</w:t>
      </w:r>
    </w:p>
    <w:p>
      <w:r>
        <w:t xml:space="preserve">7. Bonjour à la famille.  </w:t>
      </w:r>
    </w:p>
    <w:p>
      <w:r>
        <w:t xml:space="preserve">   Greetings to the family.</w:t>
      </w:r>
    </w:p>
    <w:p>
      <w:r>
        <w:t xml:space="preserve">8. Vous avez eu une longue journée ? </w:t>
      </w:r>
    </w:p>
    <w:p>
      <w:r>
        <w:t xml:space="preserve">   Did you have a long day?</w:t>
      </w:r>
    </w:p>
    <w:p>
      <w:r>
        <w:t>9. Le soleil est magnifique ce matin.</w:t>
      </w:r>
    </w:p>
    <w:p>
      <w:r>
        <w:t xml:space="preserve">   The sun is magnificent this morning.</w:t>
      </w:r>
    </w:p>
    <w:p>
      <w:r>
        <w:t xml:space="preserve">10. Bonjour, j'espère que vous allez bien. </w:t>
      </w:r>
    </w:p>
    <w:p>
      <w:r>
        <w:t xml:space="preserve">   Hello, I hope you are doing well.</w:t>
      </w:r>
    </w:p>
    <w:p/>
    <w:p>
      <w:r>
        <w:rPr>
          <w:b/>
        </w:rPr>
        <w:t>Word: apprennez | Meaning: learn</w:t>
      </w:r>
    </w:p>
    <w:p/>
    <w:p>
      <w:r>
        <w:t>1. Apprenez à lire et écrire pour réussir dans votre vie professionnelle.</w:t>
      </w:r>
    </w:p>
    <w:p>
      <w:r>
        <w:t xml:space="preserve">   Learn to read and write to succeed in your professional life.</w:t>
      </w:r>
    </w:p>
    <w:p>
      <w:r>
        <w:t xml:space="preserve">2.  Apprenez les différentes expressions en français. </w:t>
      </w:r>
    </w:p>
    <w:p>
      <w:r>
        <w:t xml:space="preserve">   Learn different French expressions. </w:t>
      </w:r>
    </w:p>
    <w:p>
      <w:r>
        <w:t>3. Il est important d'apprendre à gérer son temps.</w:t>
      </w:r>
    </w:p>
    <w:p>
      <w:r>
        <w:t xml:space="preserve">   It is important to learn to manage one's time. </w:t>
      </w:r>
    </w:p>
    <w:p>
      <w:r>
        <w:t>4. Apprenez des nouveaux mots chaque jour.</w:t>
      </w:r>
    </w:p>
    <w:p>
      <w:r>
        <w:t xml:space="preserve">   Learn new words every day. </w:t>
      </w:r>
    </w:p>
    <w:p>
      <w:r>
        <w:t>5.  Apprentissage est un processus continu qui ne se termine jamais.</w:t>
      </w:r>
    </w:p>
    <w:p>
      <w:r>
        <w:t xml:space="preserve">    Learning is a continuous process that never ends. </w:t>
      </w:r>
    </w:p>
    <w:p>
      <w:r>
        <w:t>6.  Apprenez les règles de base pour mieux communiquer en français.</w:t>
      </w:r>
    </w:p>
    <w:p>
      <w:r>
        <w:t xml:space="preserve">    Learn the basic rules to better communicate in French.  </w:t>
      </w:r>
    </w:p>
    <w:p>
      <w:r>
        <w:t xml:space="preserve">7. Apprenez comment utiliser la langue française dans différents contextes. </w:t>
      </w:r>
    </w:p>
    <w:p>
      <w:r>
        <w:t xml:space="preserve">   Learn how to use the French language in different contexts.</w:t>
      </w:r>
    </w:p>
    <w:p>
      <w:r>
        <w:t xml:space="preserve">8.  Apprenez à vous exprimer avec plus de fluidité et de précision. </w:t>
      </w:r>
    </w:p>
    <w:p>
      <w:r>
        <w:t xml:space="preserve">    Learn to express yourself with more fluidity and precision. </w:t>
      </w:r>
    </w:p>
    <w:p>
      <w:r>
        <w:t>9. Apprenez les phrases d'accueil courantes en France.</w:t>
      </w:r>
    </w:p>
    <w:p>
      <w:r>
        <w:t xml:space="preserve">   Learn common greetings in France. </w:t>
      </w:r>
    </w:p>
    <w:p>
      <w:r>
        <w:t xml:space="preserve">10. Apprenez de nouveaux amis et explorez le monde autour de vous.  </w:t>
      </w:r>
    </w:p>
    <w:p>
      <w:r>
        <w:t xml:space="preserve">   Learn new friends and explore the world around you.</w:t>
      </w:r>
    </w:p>
    <w:p/>
    <w:p>
      <w:r>
        <w:rPr>
          <w:b/>
        </w:rPr>
        <w:t>Word: Faire | Meaning: To do, to make</w:t>
      </w:r>
    </w:p>
    <w:p/>
    <w:p>
      <w:r>
        <w:t xml:space="preserve">1. Je fais une soupe de légumes chaque jour. </w:t>
      </w:r>
    </w:p>
    <w:p>
      <w:r>
        <w:t xml:space="preserve">    I make a vegetable soup every day.</w:t>
      </w:r>
    </w:p>
    <w:p>
      <w:r>
        <w:t xml:space="preserve">2. Vous faites beaucoup d'exercice ? </w:t>
      </w:r>
    </w:p>
    <w:p>
      <w:r>
        <w:t xml:space="preserve">   Are you exercising a lot? </w:t>
      </w:r>
    </w:p>
    <w:p>
      <w:r>
        <w:t>3. Il faut faire attention aux règles de sécurité.</w:t>
      </w:r>
    </w:p>
    <w:p>
      <w:r>
        <w:t xml:space="preserve">    We must pay attention to safety rules.</w:t>
      </w:r>
    </w:p>
    <w:p>
      <w:r>
        <w:t xml:space="preserve">4. J’ai fait un voyage à Paris il y a deux mois. </w:t>
      </w:r>
    </w:p>
    <w:p>
      <w:r>
        <w:t xml:space="preserve">    I made a trip to Paris two months ago. </w:t>
      </w:r>
    </w:p>
    <w:p>
      <w:r>
        <w:t xml:space="preserve">5. Elle fait une présentation sur la pollution. </w:t>
      </w:r>
    </w:p>
    <w:p>
      <w:r>
        <w:t xml:space="preserve">   She makes a presentation about pollution. </w:t>
      </w:r>
    </w:p>
    <w:p>
      <w:r>
        <w:t xml:space="preserve">6. Voulez-vous faire une promenade dans les bois? </w:t>
      </w:r>
    </w:p>
    <w:p>
      <w:r>
        <w:t xml:space="preserve">   Do you want to take a walk in the woods? </w:t>
      </w:r>
    </w:p>
    <w:p>
      <w:r>
        <w:t xml:space="preserve">7. Nous avons fait de nombreuses courses aujourd'hui.  </w:t>
      </w:r>
    </w:p>
    <w:p>
      <w:r>
        <w:t xml:space="preserve">    We did many shopping today. </w:t>
      </w:r>
    </w:p>
    <w:p>
      <w:r>
        <w:t xml:space="preserve">8. Les enfants aiment faire des jeux de société. </w:t>
      </w:r>
    </w:p>
    <w:p>
      <w:r>
        <w:t xml:space="preserve">   Children love playing board games. </w:t>
      </w:r>
    </w:p>
    <w:p>
      <w:r>
        <w:t xml:space="preserve">9. J’aime faire du sport régulièrement. </w:t>
      </w:r>
    </w:p>
    <w:p>
      <w:r>
        <w:t xml:space="preserve">    I like to do sports regularly. </w:t>
      </w:r>
    </w:p>
    <w:p>
      <w:r>
        <w:t xml:space="preserve">10. Ils font un effort pour améliorer leur anglais.  </w:t>
      </w:r>
    </w:p>
    <w:p>
      <w:r>
        <w:t xml:space="preserve">    They are making an effort to improve their English.</w:t>
      </w:r>
    </w:p>
    <w:p/>
    <w:p>
      <w:r>
        <w:t>S'asseoir:  | Sitting down</w:t>
      </w:r>
    </w:p>
    <w:p/>
    <w:p>
      <w:r>
        <w:t>1. J'ai envie de me  s'asseoir et lire un livre.</w:t>
      </w:r>
    </w:p>
    <w:p>
      <w:r>
        <w:t xml:space="preserve">   I feel like sitting down and reading a book. </w:t>
      </w:r>
    </w:p>
    <w:p>
      <w:r>
        <w:t>2. Il s'assit à la table pour manger.</w:t>
      </w:r>
    </w:p>
    <w:p>
      <w:r>
        <w:t xml:space="preserve">   He sits at the table to eat.</w:t>
      </w:r>
    </w:p>
    <w:p>
      <w:r>
        <w:t>3. Nous devons nous asseoir et discuter avant de partir.</w:t>
      </w:r>
    </w:p>
    <w:p>
      <w:r>
        <w:t xml:space="preserve">   We need to sit down and discuss before we leave.</w:t>
      </w:r>
    </w:p>
    <w:p>
      <w:r>
        <w:t xml:space="preserve">4. Elle s'est assoupie sur le canapé. </w:t>
      </w:r>
    </w:p>
    <w:p>
      <w:r>
        <w:t xml:space="preserve">  She fell asleep on the sofa. </w:t>
      </w:r>
    </w:p>
    <w:p>
      <w:r>
        <w:t>5. Il faut se mettre à s'asseoir pour écouter les informations.</w:t>
      </w:r>
    </w:p>
    <w:p>
      <w:r>
        <w:t xml:space="preserve">   We must get settled to listen to the information. </w:t>
      </w:r>
    </w:p>
    <w:p>
      <w:r>
        <w:t xml:space="preserve">6. Vous devez vous asseoir et attendre la réponse de votre collègue. </w:t>
      </w:r>
    </w:p>
    <w:p>
      <w:r>
        <w:t xml:space="preserve">   You need to sit down and wait for your colleague's answer. </w:t>
      </w:r>
    </w:p>
    <w:p>
      <w:r>
        <w:t>7. Il s'est assis à l'optique pour vérifier ses lunettes.</w:t>
      </w:r>
    </w:p>
    <w:p>
      <w:r>
        <w:t xml:space="preserve">   He sat at the optical shop to check his glasses.</w:t>
      </w:r>
    </w:p>
    <w:p>
      <w:r>
        <w:t xml:space="preserve">8. J'ai pris place sur le banc et j'attends. </w:t>
      </w:r>
    </w:p>
    <w:p>
      <w:r>
        <w:t xml:space="preserve">   I took a seat on the bench and waited.  </w:t>
      </w:r>
    </w:p>
    <w:p>
      <w:r>
        <w:t xml:space="preserve">9. On doit s'asseoir pour discuter de la situation. </w:t>
      </w:r>
    </w:p>
    <w:p>
      <w:r>
        <w:t xml:space="preserve">   We must sit down to discuss the situation.  </w:t>
      </w:r>
    </w:p>
    <w:p>
      <w:r>
        <w:t xml:space="preserve">10. Elle s'assit à la table d'un café et fait une pause. </w:t>
      </w:r>
    </w:p>
    <w:p>
      <w:r>
        <w:t xml:space="preserve">    She sat at a cafe table for a break.</w:t>
      </w:r>
    </w:p>
    <w:p/>
    <w:p>
      <w:r>
        <w:rPr>
          <w:b/>
        </w:rPr>
        <w:t>Word: Fleur | Meaning: Flower</w:t>
      </w:r>
    </w:p>
    <w:p/>
    <w:p>
      <w:r>
        <w:t xml:space="preserve">1. La fleur est magnifique.  </w:t>
      </w:r>
    </w:p>
    <w:p>
      <w:r>
        <w:t>The flower is beautiful.</w:t>
      </w:r>
    </w:p>
    <w:p>
      <w:r>
        <w:t xml:space="preserve">2. Je admire la fleur de lys.  </w:t>
      </w:r>
    </w:p>
    <w:p>
      <w:r>
        <w:t>I admire the lily flower.</w:t>
      </w:r>
    </w:p>
    <w:p>
      <w:r>
        <w:t xml:space="preserve">3. Cette fleur symbolise l'amour.   </w:t>
      </w:r>
    </w:p>
    <w:p>
      <w:r>
        <w:t>This flower symbolizes love.</w:t>
      </w:r>
    </w:p>
    <w:p>
      <w:r>
        <w:t xml:space="preserve">4. Les fleurs jaunes sont les plus populaires. </w:t>
      </w:r>
    </w:p>
    <w:p>
      <w:r>
        <w:t>Yellow flowers are the most popular.</w:t>
      </w:r>
    </w:p>
    <w:p>
      <w:r>
        <w:t xml:space="preserve">5. La fleur de rose est fragile.   </w:t>
      </w:r>
    </w:p>
    <w:p>
      <w:r>
        <w:t>Rose flower is fragile.</w:t>
      </w:r>
    </w:p>
    <w:p>
      <w:r>
        <w:t xml:space="preserve">6. J’ai besoin d’une fleur pour mon bouquet.  </w:t>
      </w:r>
    </w:p>
    <w:p>
      <w:r>
        <w:t>I need a flower for my bouquet.</w:t>
      </w:r>
    </w:p>
    <w:p>
      <w:r>
        <w:t xml:space="preserve">7. Le jardin est couvert de fleurs.  </w:t>
      </w:r>
    </w:p>
    <w:p>
      <w:r>
        <w:t xml:space="preserve">The garden is covered with flowers. </w:t>
      </w:r>
    </w:p>
    <w:p>
      <w:r>
        <w:t xml:space="preserve">8. Tu es belle avec ta fleur dans tes cheveux.   </w:t>
      </w:r>
    </w:p>
    <w:p>
      <w:r>
        <w:t>You are beautiful with your flower in your hair.</w:t>
      </w:r>
    </w:p>
    <w:p>
      <w:r>
        <w:t xml:space="preserve">9. Un fleur est une source de beauté naturelle.  </w:t>
      </w:r>
    </w:p>
    <w:p>
      <w:r>
        <w:t>A flower is a source of natural beauty.</w:t>
      </w:r>
    </w:p>
    <w:p>
      <w:r>
        <w:t xml:space="preserve">10. Les fleurs apportent de la joie et de la couleur à l’environnement. </w:t>
      </w:r>
    </w:p>
    <w:p>
      <w:r>
        <w:t>Flowers bring joy and color to the environment.</w:t>
      </w:r>
    </w:p>
    <w:p/>
    <w:p>
      <w:r>
        <w:rPr>
          <w:b/>
        </w:rPr>
        <w:t>Word: Terre | Meaning: Earth</w:t>
      </w:r>
    </w:p>
    <w:p/>
    <w:p>
      <w:r>
        <w:t xml:space="preserve">1. La Terre est la troisième planète du système solaire.  </w:t>
      </w:r>
    </w:p>
    <w:p>
      <w:r>
        <w:t xml:space="preserve">2. Le soleil brille sur la Terre et donne de la lumière. </w:t>
      </w:r>
    </w:p>
    <w:p>
      <w:r>
        <w:t xml:space="preserve">3. Les habitants de la Terre vivent sur une variété d'environnements. </w:t>
      </w:r>
    </w:p>
    <w:p>
      <w:r>
        <w:t xml:space="preserve">4. L'homme a exploré beaucoup de la Terre avec des technologies modernes. </w:t>
      </w:r>
    </w:p>
    <w:p>
      <w:r>
        <w:t xml:space="preserve">5. La Terre est un environnement complexe et unique. </w:t>
      </w:r>
    </w:p>
    <w:p>
      <w:r>
        <w:t xml:space="preserve">6. Des scientifiques étudient les problèmes de la Terre avec passion.  </w:t>
      </w:r>
    </w:p>
    <w:p>
      <w:r>
        <w:t xml:space="preserve">7. Les climats de la Terre sont variés, allant du froid au chaud. </w:t>
      </w:r>
    </w:p>
    <w:p>
      <w:r>
        <w:t xml:space="preserve">8. L'agriculture est une activité importante sur la Terre qui nourrit des millions de personnes. </w:t>
      </w:r>
    </w:p>
    <w:p>
      <w:r>
        <w:t xml:space="preserve">9. La pollution de l’air et de l'eau représente un danger pour la Terre. </w:t>
      </w:r>
    </w:p>
    <w:p>
      <w:r>
        <w:t>10. Nous devons protéger la Terre pour les générations futures.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Marie, comment vas-tu ?</w:t>
      </w:r>
    </w:p>
    <w:p>
      <w:r>
        <w:t xml:space="preserve">   Hello Mary, how are you?</w:t>
      </w:r>
    </w:p>
    <w:p>
      <w:r>
        <w:t>3. Bonjour madame, voulez-vous m’aider ?</w:t>
      </w:r>
    </w:p>
    <w:p>
      <w:r>
        <w:t xml:space="preserve">   Good morning madam, would you like to help me?</w:t>
      </w:r>
    </w:p>
    <w:p>
      <w:r>
        <w:t xml:space="preserve">4. Bonjour à tous ! </w:t>
      </w:r>
    </w:p>
    <w:p>
      <w:r>
        <w:t xml:space="preserve">    Hello everyone!</w:t>
      </w:r>
    </w:p>
    <w:p>
      <w:r>
        <w:t>5. Bonjour le monde !</w:t>
      </w:r>
    </w:p>
    <w:p>
      <w:r>
        <w:t xml:space="preserve">    Hello the world!</w:t>
      </w:r>
    </w:p>
    <w:p>
      <w:r>
        <w:t>6. Bonjour et merci de votre temps.</w:t>
      </w:r>
    </w:p>
    <w:p>
      <w:r>
        <w:t xml:space="preserve">    Hello and thank you for your time.</w:t>
      </w:r>
    </w:p>
    <w:p>
      <w:r>
        <w:t>7. Bonjour la vie, qu’est-ce que c’est beau ?</w:t>
      </w:r>
    </w:p>
    <w:p>
      <w:r>
        <w:t xml:space="preserve">   Good morning life, what is this beautiful? </w:t>
      </w:r>
    </w:p>
    <w:p>
      <w:r>
        <w:t>8.  Bonjour à l'amitié, c’est une chose précieuse.</w:t>
      </w:r>
    </w:p>
    <w:p>
      <w:r>
        <w:t xml:space="preserve">   Hello to friendship, it's a precious thing.</w:t>
      </w:r>
    </w:p>
    <w:p>
      <w:r>
        <w:t>9. Bonjour le soleil, je te souhaite de beaux jours.</w:t>
      </w:r>
    </w:p>
    <w:p>
      <w:r>
        <w:t xml:space="preserve">    Hello the sun, I wish you beautiful days. </w:t>
      </w:r>
    </w:p>
    <w:p>
      <w:r>
        <w:t>10. Bonjour à la nature, elle est merveilleuse !</w:t>
      </w:r>
    </w:p>
    <w:p>
      <w:r>
        <w:t xml:space="preserve">    Hello to nature, she is wonderful!</w:t>
      </w:r>
    </w:p>
    <w:p/>
    <w:p>
      <w:r>
        <w:rPr>
          <w:b/>
        </w:rPr>
        <w:t>Word: non | Meaning: no</w:t>
      </w:r>
    </w:p>
    <w:p/>
    <w:p>
      <w:r>
        <w:t>1. Je ne suis pas fatigué.</w:t>
      </w:r>
    </w:p>
    <w:p>
      <w:r>
        <w:t xml:space="preserve">   I am not tired.</w:t>
      </w:r>
    </w:p>
    <w:p>
      <w:r>
        <w:t>2. Les animaux sauvages vivent en forêt.</w:t>
      </w:r>
    </w:p>
    <w:p>
      <w:r>
        <w:t xml:space="preserve">   Wild animals live in the forest. </w:t>
      </w:r>
    </w:p>
    <w:p>
      <w:r>
        <w:t>3. Vous avez raison, il fait très froid aujourd'hui.</w:t>
      </w:r>
    </w:p>
    <w:p>
      <w:r>
        <w:t xml:space="preserve">   You are right, it is very cold today.</w:t>
      </w:r>
    </w:p>
    <w:p>
      <w:r>
        <w:t>4. J'aime bien les films d'animation.</w:t>
      </w:r>
    </w:p>
    <w:p>
      <w:r>
        <w:t xml:space="preserve">   I like animated movies. </w:t>
      </w:r>
    </w:p>
    <w:p>
      <w:r>
        <w:t>5. Le chat dort sur le canapé.</w:t>
      </w:r>
    </w:p>
    <w:p>
      <w:r>
        <w:t xml:space="preserve">   The cat is sleeping on the sofa. </w:t>
      </w:r>
    </w:p>
    <w:p>
      <w:r>
        <w:t>6.  Je ne comprends pas ce que vous dites.</w:t>
      </w:r>
    </w:p>
    <w:p>
      <w:r>
        <w:t xml:space="preserve">    I don’t understand what you are saying.</w:t>
      </w:r>
    </w:p>
    <w:p>
      <w:r>
        <w:t xml:space="preserve">7.  Nous sommes partis en voyage. </w:t>
      </w:r>
    </w:p>
    <w:p>
      <w:r>
        <w:t xml:space="preserve">    We went on a trip. </w:t>
      </w:r>
    </w:p>
    <w:p>
      <w:r>
        <w:t>8.  Il n'a pas d'argent.</w:t>
      </w:r>
    </w:p>
    <w:p>
      <w:r>
        <w:t xml:space="preserve">   He doesn’t have any money. </w:t>
      </w:r>
    </w:p>
    <w:p>
      <w:r>
        <w:t xml:space="preserve">9. Je ne suis pas sûr de savoir comment faire. </w:t>
      </w:r>
    </w:p>
    <w:p>
      <w:r>
        <w:t xml:space="preserve">   I am not sure how to do it. </w:t>
      </w:r>
    </w:p>
    <w:p>
      <w:r>
        <w:t xml:space="preserve">10. Vous avez besoin de quoi? </w:t>
      </w:r>
    </w:p>
    <w:p>
      <w:r>
        <w:t xml:space="preserve">    Do you need something?</w:t>
      </w:r>
    </w:p>
    <w:p/>
    <w:p>
      <w:r>
        <w:rPr>
          <w:b/>
        </w:rPr>
        <w:t>Word: maison | Meaning: house</w:t>
      </w:r>
    </w:p>
    <w:p/>
    <w:p>
      <w:r>
        <w:t xml:space="preserve">1. La maison de mes grands-parents est en bordure du lac. </w:t>
      </w:r>
    </w:p>
    <w:p>
      <w:r>
        <w:t xml:space="preserve">   My grandparents' house is on the lake.</w:t>
      </w:r>
    </w:p>
    <w:p>
      <w:r>
        <w:t xml:space="preserve">2. J’aime beaucoup la couleur de ma maison. </w:t>
      </w:r>
    </w:p>
    <w:p>
      <w:r>
        <w:t xml:space="preserve">   I like the color of my house very much.</w:t>
      </w:r>
    </w:p>
    <w:p>
      <w:r>
        <w:t xml:space="preserve">3. Elle a emménagé dans une nouvelle maison. </w:t>
      </w:r>
    </w:p>
    <w:p>
      <w:r>
        <w:t xml:space="preserve">   She moved into a new house.</w:t>
      </w:r>
    </w:p>
    <w:p>
      <w:r>
        <w:t xml:space="preserve">4. La maison est située au cœur de la ville. </w:t>
      </w:r>
    </w:p>
    <w:p>
      <w:r>
        <w:t xml:space="preserve">   The house is located in the heart of the town.</w:t>
      </w:r>
    </w:p>
    <w:p>
      <w:r>
        <w:t xml:space="preserve">5. Je suis allé à la boulangerie, puis je suis retourné chez moi en voiture. </w:t>
      </w:r>
    </w:p>
    <w:p>
      <w:r>
        <w:t xml:space="preserve">   I went to the bakery and then I returned home by car. </w:t>
      </w:r>
    </w:p>
    <w:p>
      <w:r>
        <w:t xml:space="preserve">6. J'ai hâte d’aller vivre dans une grande maison avec ma famille. </w:t>
      </w:r>
    </w:p>
    <w:p>
      <w:r>
        <w:t xml:space="preserve">   I can’t wait to move into a big house with my family.</w:t>
      </w:r>
    </w:p>
    <w:p>
      <w:r>
        <w:t xml:space="preserve">7. Les enfants ont joué au jardin de la maison. </w:t>
      </w:r>
    </w:p>
    <w:p>
      <w:r>
        <w:t xml:space="preserve">   The children played in the garden of the house. </w:t>
      </w:r>
    </w:p>
    <w:p>
      <w:r>
        <w:t xml:space="preserve">8. La maison était pleine de souvenirs d'enfance. </w:t>
      </w:r>
    </w:p>
    <w:p>
      <w:r>
        <w:t xml:space="preserve">   The house was full of childhood memories.</w:t>
      </w:r>
    </w:p>
    <w:p>
      <w:r>
        <w:t xml:space="preserve">9. Le nouveau propriétaire de la maison a fait des travaux importants. </w:t>
      </w:r>
    </w:p>
    <w:p>
      <w:r>
        <w:t xml:space="preserve">   The new owner of the house made important renovations.</w:t>
      </w:r>
    </w:p>
    <w:p>
      <w:r>
        <w:t xml:space="preserve">10.  Il faut nettoyer la maison avant l’arrivée des invités. </w:t>
      </w:r>
    </w:p>
    <w:p>
      <w:r>
        <w:t xml:space="preserve">    You need to clean the house before guests arrive.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sunlight shines on the sea.</w:t>
      </w:r>
    </w:p>
    <w:p>
      <w:r>
        <w:t>2. J'aime regarder la lumière dans les yeux de mes enfants.</w:t>
      </w:r>
    </w:p>
    <w:p>
      <w:r>
        <w:t xml:space="preserve">   I like to look at the light in my children's eyes. </w:t>
      </w:r>
    </w:p>
    <w:p>
      <w:r>
        <w:t xml:space="preserve">3.  La nuit est claire, il y a beaucoup de lumière. </w:t>
      </w:r>
    </w:p>
    <w:p>
      <w:r>
        <w:t xml:space="preserve">   Night is clear, there is a lot of light.</w:t>
      </w:r>
    </w:p>
    <w:p>
      <w:r>
        <w:t xml:space="preserve">4.  On doit utiliser une lumière forte pour éclairer la pièce. </w:t>
      </w:r>
    </w:p>
    <w:p>
      <w:r>
        <w:t xml:space="preserve">    We must use a strong light to illuminate the room.</w:t>
      </w:r>
    </w:p>
    <w:p>
      <w:r>
        <w:t xml:space="preserve">5.  Le bateau était très sombre et il n'y avait pas assez de lumière. </w:t>
      </w:r>
    </w:p>
    <w:p>
      <w:r>
        <w:t xml:space="preserve">    The boat was very dark and there wasn’t enough light. </w:t>
      </w:r>
    </w:p>
    <w:p>
      <w:r>
        <w:t xml:space="preserve">6.   L'éclairage public est important pour la sécurité des habitants. </w:t>
      </w:r>
    </w:p>
    <w:p>
      <w:r>
        <w:t xml:space="preserve">     Public lighting is important for the safety of residents.</w:t>
      </w:r>
    </w:p>
    <w:p>
      <w:r>
        <w:t xml:space="preserve">7.  La lune brille à travers les arbres. </w:t>
      </w:r>
    </w:p>
    <w:p>
      <w:r>
        <w:t xml:space="preserve">    The moon shines through the trees. </w:t>
      </w:r>
    </w:p>
    <w:p>
      <w:r>
        <w:t>8.   J'ai besoin d'un peu de lumière pour lire.</w:t>
      </w:r>
    </w:p>
    <w:p>
      <w:r>
        <w:t xml:space="preserve">    I need a little light to read.</w:t>
      </w:r>
    </w:p>
    <w:p>
      <w:r>
        <w:t xml:space="preserve">9.   Une lumière artificielle est plus pratique que la nature. </w:t>
      </w:r>
    </w:p>
    <w:p>
      <w:r>
        <w:t xml:space="preserve">     Artificial light is more practical than nature.</w:t>
      </w:r>
    </w:p>
    <w:p>
      <w:r>
        <w:t xml:space="preserve">10.  La lumière du feu créait une ambiance agréable. </w:t>
      </w:r>
    </w:p>
    <w:p>
      <w:r>
        <w:t xml:space="preserve">    The firelight created a pleasant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