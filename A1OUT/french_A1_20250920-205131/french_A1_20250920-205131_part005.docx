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Apprennez | Meaning: Learn</w:t>
      </w:r>
    </w:p>
    <w:p/>
    <w:p>
      <w:r>
        <w:t>1. Apprennez à parler français.</w:t>
      </w:r>
    </w:p>
    <w:p>
      <w:r>
        <w:t xml:space="preserve">   Learn to speak French.</w:t>
      </w:r>
    </w:p>
    <w:p>
      <w:r>
        <w:t xml:space="preserve">2. Je commence à apprendre la musique. </w:t>
      </w:r>
    </w:p>
    <w:p>
      <w:r>
        <w:t xml:space="preserve">   I'm starting to learn music.</w:t>
      </w:r>
    </w:p>
    <w:p>
      <w:r>
        <w:t xml:space="preserve">3. Voulez-vous apprendre les règles de jeu ? </w:t>
      </w:r>
    </w:p>
    <w:p>
      <w:r>
        <w:t xml:space="preserve">   Do you want to learn the rules of the game?</w:t>
      </w:r>
    </w:p>
    <w:p>
      <w:r>
        <w:t xml:space="preserve">4. L'application nous aide à apprendre de nouvelles choses. </w:t>
      </w:r>
    </w:p>
    <w:p>
      <w:r>
        <w:t xml:space="preserve">   The app helps us learn new things.</w:t>
      </w:r>
    </w:p>
    <w:p>
      <w:r>
        <w:t>5. Apprennez-en davantage sur le voyage en train.</w:t>
      </w:r>
    </w:p>
    <w:p>
      <w:r>
        <w:t xml:space="preserve">    Learn more about traveling by train. </w:t>
      </w:r>
    </w:p>
    <w:p>
      <w:r>
        <w:t>6. Apprenez les mots importants pour la conversation.</w:t>
      </w:r>
    </w:p>
    <w:p>
      <w:r>
        <w:t xml:space="preserve">    Learn the important words for conversation.</w:t>
      </w:r>
    </w:p>
    <w:p>
      <w:r>
        <w:t xml:space="preserve">7. Je ne peux pas apprendre tout de suite. </w:t>
      </w:r>
    </w:p>
    <w:p>
      <w:r>
        <w:t xml:space="preserve">   I can't learn everything at once.</w:t>
      </w:r>
    </w:p>
    <w:p>
      <w:r>
        <w:t xml:space="preserve">8. Il est facile d'apprendre des nouvelles choses. </w:t>
      </w:r>
    </w:p>
    <w:p>
      <w:r>
        <w:t xml:space="preserve">   It is easy to learn new things.</w:t>
      </w:r>
    </w:p>
    <w:p>
      <w:r>
        <w:t xml:space="preserve">9. Apprennez à compter facilement. </w:t>
      </w:r>
    </w:p>
    <w:p>
      <w:r>
        <w:t xml:space="preserve">    Learn to count easily. </w:t>
      </w:r>
    </w:p>
    <w:p>
      <w:r>
        <w:t xml:space="preserve">10.  Apprennez votre propre langue! </w:t>
      </w:r>
    </w:p>
    <w:p>
      <w:r>
        <w:t xml:space="preserve">    Learn your own language!</w:t>
      </w:r>
    </w:p>
    <w:p/>
    <w:p>
      <w:r>
        <w:rPr>
          <w:b/>
        </w:rPr>
        <w:t>Word: Bleu | Meaning: Blue</w:t>
      </w:r>
    </w:p>
    <w:p/>
    <w:p>
      <w:r>
        <w:t>1.  Le ciel était bleu aujourd'hui.</w:t>
      </w:r>
    </w:p>
    <w:p>
      <w:r>
        <w:t xml:space="preserve">    The sky was blue today.</w:t>
      </w:r>
    </w:p>
    <w:p>
      <w:r>
        <w:t xml:space="preserve">2.  J'adore les choses bleues. </w:t>
      </w:r>
    </w:p>
    <w:p>
      <w:r>
        <w:t xml:space="preserve">    I love things that are blue. </w:t>
      </w:r>
    </w:p>
    <w:p>
      <w:r>
        <w:t xml:space="preserve">3.  La robe de Marie était bleue. </w:t>
      </w:r>
    </w:p>
    <w:p>
      <w:r>
        <w:t xml:space="preserve">    Marie's dress was blue.</w:t>
      </w:r>
    </w:p>
    <w:p>
      <w:r>
        <w:t xml:space="preserve">4.  Un oiseau bleu s’est posé sur le toit. </w:t>
      </w:r>
    </w:p>
    <w:p>
      <w:r>
        <w:t xml:space="preserve">   A blue bird perched on the roof.</w:t>
      </w:r>
    </w:p>
    <w:p>
      <w:r>
        <w:t xml:space="preserve">5.  Le tableau présente une vue bleue majestueuse. </w:t>
      </w:r>
    </w:p>
    <w:p>
      <w:r>
        <w:t xml:space="preserve">    The painting depicts a magnificent blue view. </w:t>
      </w:r>
    </w:p>
    <w:p>
      <w:r>
        <w:t xml:space="preserve">6.  Il a les yeux bleus. </w:t>
      </w:r>
    </w:p>
    <w:p>
      <w:r>
        <w:t xml:space="preserve">    He has blue eyes.</w:t>
      </w:r>
    </w:p>
    <w:p>
      <w:r>
        <w:t xml:space="preserve">7.  La bouteille d'eau était bleue. </w:t>
      </w:r>
    </w:p>
    <w:p>
      <w:r>
        <w:t xml:space="preserve">    The water bottle was blue.</w:t>
      </w:r>
    </w:p>
    <w:p>
      <w:r>
        <w:t>8.  J'ai besoin de la couleur bleue pour peindre ma maison.</w:t>
      </w:r>
    </w:p>
    <w:p>
      <w:r>
        <w:t xml:space="preserve">    I need the color blue to paint my house.</w:t>
      </w:r>
    </w:p>
    <w:p>
      <w:r>
        <w:t xml:space="preserve">9.  Le bleu est une couleur qui me plaît beaucoup. </w:t>
      </w:r>
    </w:p>
    <w:p>
      <w:r>
        <w:t xml:space="preserve">    Blue is a color that I like very much.</w:t>
      </w:r>
    </w:p>
    <w:p>
      <w:r>
        <w:t xml:space="preserve">10.  La mer était aussi bleue que le ciel. </w:t>
      </w:r>
    </w:p>
    <w:p>
      <w:r>
        <w:t xml:space="preserve">    The sea was as blue as the sky.</w:t>
      </w:r>
    </w:p>
    <w:p/>
    <w:p>
      <w:r>
        <w:rPr>
          <w:b/>
        </w:rPr>
        <w:t>Word: planter | Meaning: to plant</w:t>
      </w:r>
    </w:p>
    <w:p/>
    <w:p>
      <w:r>
        <w:t>1. J'ai besoin d'un **planter** pour les fleurs que j'achète.</w:t>
      </w:r>
    </w:p>
    <w:p>
      <w:r>
        <w:t xml:space="preserve">    (I need a planter for the flowers I buy.)</w:t>
      </w:r>
    </w:p>
    <w:p>
      <w:r>
        <w:t>2.  Je voudrais acheter un **planter** de couleur verte.</w:t>
      </w:r>
    </w:p>
    <w:p>
      <w:r>
        <w:t xml:space="preserve">    (I would like to buy a green planter.)</w:t>
      </w:r>
    </w:p>
    <w:p>
      <w:r>
        <w:t xml:space="preserve">3.  La **planter** est sur la table, il y a des plantes dedans. </w:t>
      </w:r>
    </w:p>
    <w:p>
      <w:r>
        <w:t xml:space="preserve">    (The planter is on the table, there are plants inside.)</w:t>
      </w:r>
    </w:p>
    <w:p>
      <w:r>
        <w:t>4.  Le **planter** a besoin d'eau tous les jours.</w:t>
      </w:r>
    </w:p>
    <w:p>
      <w:r>
        <w:t xml:space="preserve">    (The planter needs water every day.)</w:t>
      </w:r>
    </w:p>
    <w:p>
      <w:r>
        <w:t xml:space="preserve">5.  J'ai fait un jardin en terrasses et j'ai mis des **planter** à l'intérieur. </w:t>
      </w:r>
    </w:p>
    <w:p>
      <w:r>
        <w:t xml:space="preserve">    (I made a garden in terraces and put planters inside.)</w:t>
      </w:r>
    </w:p>
    <w:p>
      <w:r>
        <w:t xml:space="preserve">6. La **planter** est trop petite pour les tomates que je vais planter. </w:t>
      </w:r>
    </w:p>
    <w:p>
      <w:r>
        <w:t xml:space="preserve">    (The planter is too small for the tomatoes I am going to plant.)</w:t>
      </w:r>
    </w:p>
    <w:p>
      <w:r>
        <w:t>7.  Il y a beaucoup de **planter** dans le jardin, il y a des fleurs et des légumes.</w:t>
      </w:r>
    </w:p>
    <w:p>
      <w:r>
        <w:t xml:space="preserve">    (There are many planters in the garden, there are flowers and vegetables.) </w:t>
      </w:r>
    </w:p>
    <w:p>
      <w:r>
        <w:t xml:space="preserve">8.  J'adore regarder les **planter** au soleil. </w:t>
      </w:r>
    </w:p>
    <w:p>
      <w:r>
        <w:t xml:space="preserve">    (I love watching the planters in the sun.)</w:t>
      </w:r>
    </w:p>
    <w:p>
      <w:r>
        <w:t>9.  Le **planter** est une belle décoration pour la maison.</w:t>
      </w:r>
    </w:p>
    <w:p>
      <w:r>
        <w:t xml:space="preserve">    (The planter is a beautiful decoration for the house.)</w:t>
      </w:r>
    </w:p>
    <w:p>
      <w:r>
        <w:t xml:space="preserve">10. J'ai besoin d'un **planter** pour faire pousser des herbes de cuisine. </w:t>
      </w:r>
    </w:p>
    <w:p>
      <w:r>
        <w:t xml:space="preserve">   (I need a planter to grow culinary herbs.)</w:t>
      </w:r>
    </w:p>
    <w:p/>
    <w:p>
      <w:r>
        <w:rPr>
          <w:b/>
        </w:rPr>
        <w:t>Word: apprécier | Meaning: to appreciate</w:t>
      </w:r>
    </w:p>
    <w:p/>
    <w:p>
      <w:r>
        <w:t>1. Je peux apprécier la beauté de cette ville.</w:t>
      </w:r>
    </w:p>
    <w:p>
      <w:r>
        <w:t xml:space="preserve">    I can appreciate the beauty of this city.</w:t>
      </w:r>
    </w:p>
    <w:p>
      <w:r>
        <w:t>2. J’apprécie beaucoup le travail de mon collègue.</w:t>
      </w:r>
    </w:p>
    <w:p>
      <w:r>
        <w:t xml:space="preserve">    I really enjoy my colleague's work. </w:t>
      </w:r>
    </w:p>
    <w:p>
      <w:r>
        <w:t>3. Les paysages d’Europe sont magnifiques à apprécier.</w:t>
      </w:r>
    </w:p>
    <w:p>
      <w:r>
        <w:t xml:space="preserve">    The landscapes of Europe are magnificent to appreciate.</w:t>
      </w:r>
    </w:p>
    <w:p>
      <w:r>
        <w:t>4. L’artiste a bien apprécié la réaction du public.</w:t>
      </w:r>
    </w:p>
    <w:p>
      <w:r>
        <w:t xml:space="preserve">    The artist appreciated the public's reaction.</w:t>
      </w:r>
    </w:p>
    <w:p>
      <w:r>
        <w:t xml:space="preserve">5.  Ce film est vraiment intéressant, je l’apprécie beaucoup. </w:t>
      </w:r>
    </w:p>
    <w:p>
      <w:r>
        <w:t xml:space="preserve">    This movie is truly interesting, I really enjoy it.</w:t>
      </w:r>
    </w:p>
    <w:p>
      <w:r>
        <w:t>6. Vous devez apprécier les petits moments de la vie.</w:t>
      </w:r>
    </w:p>
    <w:p>
      <w:r>
        <w:t xml:space="preserve">   You should appreciate the small moments of life.</w:t>
      </w:r>
    </w:p>
    <w:p>
      <w:r>
        <w:t>7. Il ne s'est pas rendu compte que son travail était apprécié.</w:t>
      </w:r>
    </w:p>
    <w:p>
      <w:r>
        <w:t xml:space="preserve">   He did not realize that his work was appreciated. </w:t>
      </w:r>
    </w:p>
    <w:p>
      <w:r>
        <w:t>8.  Elle apprécie ses activités et sa famille.</w:t>
      </w:r>
    </w:p>
    <w:p>
      <w:r>
        <w:t xml:space="preserve">    She appreciates her activities and family.</w:t>
      </w:r>
    </w:p>
    <w:p>
      <w:r>
        <w:t>9. Je peux apprécier la musique classique de Mozart.</w:t>
      </w:r>
    </w:p>
    <w:p>
      <w:r>
        <w:t xml:space="preserve">   I can appreciate classical music by Mozart. </w:t>
      </w:r>
    </w:p>
    <w:p>
      <w:r>
        <w:t>10. Les fleurs ont un parfum agréable, je les apprécie.</w:t>
      </w:r>
    </w:p>
    <w:p>
      <w:r>
        <w:t xml:space="preserve">    The flowers have a pleasant scent, I enjoy them.</w:t>
      </w:r>
    </w:p>
    <w:p/>
    <w:p>
      <w:r>
        <w:rPr>
          <w:b/>
        </w:rPr>
        <w:t>Word: Noir | Meaning: Black</w:t>
      </w:r>
    </w:p>
    <w:p/>
    <w:p>
      <w:r>
        <w:t>1. La robe est très noir.</w:t>
      </w:r>
    </w:p>
    <w:p>
      <w:r>
        <w:t xml:space="preserve">    The dress is very black.</w:t>
      </w:r>
    </w:p>
    <w:p>
      <w:r>
        <w:t>2. Le chat est noir et blanc.</w:t>
      </w:r>
    </w:p>
    <w:p>
      <w:r>
        <w:t xml:space="preserve">    The cat is black and white.</w:t>
      </w:r>
    </w:p>
    <w:p>
      <w:r>
        <w:t xml:space="preserve">3. Il a un costume noir pour la soirée d'Halloween. </w:t>
      </w:r>
    </w:p>
    <w:p>
      <w:r>
        <w:t xml:space="preserve">    He has a black suit for Halloween party.</w:t>
      </w:r>
    </w:p>
    <w:p>
      <w:r>
        <w:t>4. Les chaussures sont noires.</w:t>
      </w:r>
    </w:p>
    <w:p>
      <w:r>
        <w:t xml:space="preserve">    The shoes are black.</w:t>
      </w:r>
    </w:p>
    <w:p>
      <w:r>
        <w:t xml:space="preserve">5. La nuit, le ciel est noir. </w:t>
      </w:r>
    </w:p>
    <w:p>
      <w:r>
        <w:t xml:space="preserve">    At night, the sky is black.</w:t>
      </w:r>
    </w:p>
    <w:p>
      <w:r>
        <w:t xml:space="preserve">6. L'encre noire est idéale pour écrire. </w:t>
      </w:r>
    </w:p>
    <w:p>
      <w:r>
        <w:t xml:space="preserve">    Black ink is ideal for writing.</w:t>
      </w:r>
    </w:p>
    <w:p>
      <w:r>
        <w:t xml:space="preserve">7. Il a les yeux noirs comme la nuit. </w:t>
      </w:r>
    </w:p>
    <w:p>
      <w:r>
        <w:t xml:space="preserve">   He has black eyes like night.</w:t>
      </w:r>
    </w:p>
    <w:p>
      <w:r>
        <w:t xml:space="preserve">8. Le gâteau était noir et recouvert d'un chocolat noir. </w:t>
      </w:r>
    </w:p>
    <w:p>
      <w:r>
        <w:t xml:space="preserve">    The cake was black and covered in black chocolate. </w:t>
      </w:r>
    </w:p>
    <w:p>
      <w:r>
        <w:t xml:space="preserve">9. Elle a des cheveux noirs et longs. </w:t>
      </w:r>
    </w:p>
    <w:p>
      <w:r>
        <w:t xml:space="preserve">    She has black long hair.</w:t>
      </w:r>
    </w:p>
    <w:p>
      <w:r>
        <w:t xml:space="preserve">10. La ville est sombre et noire dans la nuit. </w:t>
      </w:r>
    </w:p>
    <w:p>
      <w:r>
        <w:t xml:space="preserve">   The city is dark and black at night.</w:t>
      </w:r>
    </w:p>
    <w:p/>
    <w:p>
      <w:r>
        <w:t>Chandelier: &lt;Lighting fixture&gt;</w:t>
      </w:r>
    </w:p>
    <w:p/>
    <w:p>
      <w:r>
        <w:t xml:space="preserve">1. Il adore la beauté d'un grand chandelier dans la salle à manger. </w:t>
      </w:r>
    </w:p>
    <w:p>
      <w:r>
        <w:t xml:space="preserve">   He adores the beauty of a large chandelier in the dining room.</w:t>
      </w:r>
    </w:p>
    <w:p>
      <w:r>
        <w:t>2. La femme décorer sa chambre avec un chandelier antique.</w:t>
      </w:r>
    </w:p>
    <w:p>
      <w:r>
        <w:t xml:space="preserve">   The woman decorated her room with an antique chandelier.</w:t>
      </w:r>
    </w:p>
    <w:p>
      <w:r>
        <w:t xml:space="preserve">3. Le chandelier éclaire toute la pièce et crée une ambiance magique. </w:t>
      </w:r>
    </w:p>
    <w:p>
      <w:r>
        <w:t xml:space="preserve">   The chandelier illuminates the whole room and creates a magical atmosphere.</w:t>
      </w:r>
    </w:p>
    <w:p>
      <w:r>
        <w:t xml:space="preserve">4. J'ai vu un magnifique chandelier en cristal dans un musée.  </w:t>
      </w:r>
    </w:p>
    <w:p>
      <w:r>
        <w:t xml:space="preserve">   I saw a magnificent crystal chandelier in a museum.</w:t>
      </w:r>
    </w:p>
    <w:p>
      <w:r>
        <w:t xml:space="preserve">5. Les chandeliers sont souvent décoratifs et ajoutent de la beauté à une maison. </w:t>
      </w:r>
    </w:p>
    <w:p>
      <w:r>
        <w:t xml:space="preserve">   Chandeliers are often decorative and add beauty to a house.</w:t>
      </w:r>
    </w:p>
    <w:p>
      <w:r>
        <w:t xml:space="preserve">6. Le chandelier s'est effondré pendant une forte tempête.  </w:t>
      </w:r>
    </w:p>
    <w:p>
      <w:r>
        <w:t xml:space="preserve">   The chandelier collapsed during a strong storm.</w:t>
      </w:r>
    </w:p>
    <w:p>
      <w:r>
        <w:t xml:space="preserve">7. La lumière du chandelier était douce et envoûtante. </w:t>
      </w:r>
    </w:p>
    <w:p>
      <w:r>
        <w:t xml:space="preserve">   The chandelier’s light was soft and mesmerizing. </w:t>
      </w:r>
    </w:p>
    <w:p>
      <w:r>
        <w:t>8. Les chandeliers sont des objets d'art qui apportent de la sophistication.</w:t>
      </w:r>
    </w:p>
    <w:p>
      <w:r>
        <w:t xml:space="preserve">   Chandeliers are works of art that bring sophistication. </w:t>
      </w:r>
    </w:p>
    <w:p>
      <w:r>
        <w:t xml:space="preserve">9. Il était fasciné par le style traditionnel du chandelier. </w:t>
      </w:r>
    </w:p>
    <w:p>
      <w:r>
        <w:t xml:space="preserve">   He was fascinated by the traditional style of the chandelier. </w:t>
      </w:r>
    </w:p>
    <w:p>
      <w:r>
        <w:t xml:space="preserve">10. On a choisi un chandelier moderne pour ajouter de la couleur à la pièce.  </w:t>
      </w:r>
    </w:p>
    <w:p>
      <w:r>
        <w:t xml:space="preserve">    We chose a modern chandelier to add color to the room.</w:t>
      </w:r>
    </w:p>
    <w:p/>
    <w:p>
      <w:r>
        <w:rPr>
          <w:b/>
        </w:rPr>
        <w:t>Word: Plante | Meaning: Plant</w:t>
      </w:r>
    </w:p>
    <w:p/>
    <w:p>
      <w:r>
        <w:t xml:space="preserve">1. La plante est très grande. </w:t>
      </w:r>
    </w:p>
    <w:p>
      <w:r>
        <w:t xml:space="preserve">   The plant is very big.</w:t>
      </w:r>
    </w:p>
    <w:p>
      <w:r>
        <w:t xml:space="preserve">2. J'ai besoin d'une plante pour décorer ma chambre. </w:t>
      </w:r>
    </w:p>
    <w:p>
      <w:r>
        <w:t xml:space="preserve">   I need a plant to decorate my room. </w:t>
      </w:r>
    </w:p>
    <w:p>
      <w:r>
        <w:t xml:space="preserve">3. Tu as une plante en pot sur ta fenêtre ? </w:t>
      </w:r>
    </w:p>
    <w:p>
      <w:r>
        <w:t xml:space="preserve">   Do you have a plant in a pot on your window?</w:t>
      </w:r>
    </w:p>
    <w:p>
      <w:r>
        <w:t xml:space="preserve">4. La plante est très fragile. </w:t>
      </w:r>
    </w:p>
    <w:p>
      <w:r>
        <w:t xml:space="preserve">   The plant is very delicate.</w:t>
      </w:r>
    </w:p>
    <w:p>
      <w:r>
        <w:t>5. Les plantes ont besoin de lumière pour grandir.</w:t>
      </w:r>
    </w:p>
    <w:p>
      <w:r>
        <w:t xml:space="preserve">   Plants need light to grow. </w:t>
      </w:r>
    </w:p>
    <w:p>
      <w:r>
        <w:t xml:space="preserve">6.  J'aime les plantes vertes dans mon bureau. </w:t>
      </w:r>
    </w:p>
    <w:p>
      <w:r>
        <w:t xml:space="preserve">    I like green plants in my office. </w:t>
      </w:r>
    </w:p>
    <w:p>
      <w:r>
        <w:t xml:space="preserve">7. La plante a fleuri en avril! </w:t>
      </w:r>
    </w:p>
    <w:p>
      <w:r>
        <w:t xml:space="preserve">   The plant bloomed in April! </w:t>
      </w:r>
    </w:p>
    <w:p>
      <w:r>
        <w:t xml:space="preserve">8.  Le jardinier a semé des graines de fleurs. </w:t>
      </w:r>
    </w:p>
    <w:p>
      <w:r>
        <w:t xml:space="preserve">   The gardener has sown flower seeds. </w:t>
      </w:r>
    </w:p>
    <w:p>
      <w:r>
        <w:t xml:space="preserve">9. Les plantes d'intérieur sont une bonne idée pour la santé. </w:t>
      </w:r>
    </w:p>
    <w:p>
      <w:r>
        <w:t xml:space="preserve">   Indoor plants are a good idea for health.  </w:t>
      </w:r>
    </w:p>
    <w:p>
      <w:r>
        <w:t>10. La plante est une source de beauté et de vitalité.</w:t>
      </w:r>
    </w:p>
    <w:p>
      <w:r>
        <w:t xml:space="preserve">    The plant is a source of beauty and vitality.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 The dress is white.</w:t>
      </w:r>
    </w:p>
    <w:p>
      <w:r>
        <w:t>2. Il a une chemise blanche.</w:t>
      </w:r>
    </w:p>
    <w:p>
      <w:r>
        <w:t xml:space="preserve">   He has a white shirt.</w:t>
      </w:r>
    </w:p>
    <w:p>
      <w:r>
        <w:t>3. Le ciel est blanc aujourd'hui.</w:t>
      </w:r>
    </w:p>
    <w:p>
      <w:r>
        <w:t xml:space="preserve">   The sky is white today.</w:t>
      </w:r>
    </w:p>
    <w:p>
      <w:r>
        <w:t>4. Un gâteau blanc est délicieux.</w:t>
      </w:r>
    </w:p>
    <w:p>
      <w:r>
        <w:t xml:space="preserve">   A white cake is delicious.</w:t>
      </w:r>
    </w:p>
    <w:p>
      <w:r>
        <w:t>5. La neige est blanche comme la poudre.</w:t>
      </w:r>
    </w:p>
    <w:p>
      <w:r>
        <w:t xml:space="preserve">   Snow is white like powder.</w:t>
      </w:r>
    </w:p>
    <w:p>
      <w:r>
        <w:t>6. Elle a des cheveux blancs.</w:t>
      </w:r>
    </w:p>
    <w:p>
      <w:r>
        <w:t xml:space="preserve">   She has white hair.</w:t>
      </w:r>
    </w:p>
    <w:p>
      <w:r>
        <w:t>7. Le tableau est blanc sans aucun détail.</w:t>
      </w:r>
    </w:p>
    <w:p>
      <w:r>
        <w:t xml:space="preserve">   The canvas is white without any detail.</w:t>
      </w:r>
    </w:p>
    <w:p>
      <w:r>
        <w:t>8. J'aime beaucoup boire de l'eau claire et blanche.</w:t>
      </w:r>
    </w:p>
    <w:p>
      <w:r>
        <w:t xml:space="preserve">   I like to drink clear and white water very much.</w:t>
      </w:r>
    </w:p>
    <w:p>
      <w:r>
        <w:t>9. On voit la ville d'un point de vue blanc.</w:t>
      </w:r>
    </w:p>
    <w:p>
      <w:r>
        <w:t xml:space="preserve">   We can see the city from a white point of view.</w:t>
      </w:r>
    </w:p>
    <w:p>
      <w:r>
        <w:t xml:space="preserve">10.  Le chat était caché sous un meuble blanc. </w:t>
      </w:r>
    </w:p>
    <w:p>
      <w:r>
        <w:t xml:space="preserve">    The cat was hidden under a white furniture.</w:t>
      </w:r>
    </w:p>
    <w:p/>
    <w:p>
      <w:r>
        <w:rPr>
          <w:b/>
        </w:rPr>
        <w:t>Word: bleu | Meaning: blue</w:t>
      </w:r>
    </w:p>
    <w:p/>
    <w:p>
      <w:r>
        <w:t>1. Le ciel est bleu aujourd'hui.</w:t>
      </w:r>
    </w:p>
    <w:p>
      <w:r>
        <w:t xml:space="preserve">    The sky is blue today.</w:t>
      </w:r>
    </w:p>
    <w:p>
      <w:r>
        <w:t>2. La robe de Marie est bleue.</w:t>
      </w:r>
    </w:p>
    <w:p>
      <w:r>
        <w:t xml:space="preserve">    Marie's dress is blue.</w:t>
      </w:r>
    </w:p>
    <w:p>
      <w:r>
        <w:t xml:space="preserve">3. J'adore les vêtements bleus. </w:t>
      </w:r>
    </w:p>
    <w:p>
      <w:r>
        <w:t xml:space="preserve">    I love clothes in blue.</w:t>
      </w:r>
    </w:p>
    <w:p>
      <w:r>
        <w:t>4. Il a une chemise bleue.</w:t>
      </w:r>
    </w:p>
    <w:p>
      <w:r>
        <w:t xml:space="preserve">    He has a blue shirt.</w:t>
      </w:r>
    </w:p>
    <w:p>
      <w:r>
        <w:t>5. Les yeux de la fille sont bleus.</w:t>
      </w:r>
    </w:p>
    <w:p>
      <w:r>
        <w:t xml:space="preserve">    The girl's eyes are blue.</w:t>
      </w:r>
    </w:p>
    <w:p>
      <w:r>
        <w:t xml:space="preserve">6. Le ballon est bleu vif. </w:t>
      </w:r>
    </w:p>
    <w:p>
      <w:r>
        <w:t xml:space="preserve">    The ball is bright blue.</w:t>
      </w:r>
    </w:p>
    <w:p>
      <w:r>
        <w:t xml:space="preserve">7. Nous avons un problème bleu sur notre projet. </w:t>
      </w:r>
    </w:p>
    <w:p>
      <w:r>
        <w:t xml:space="preserve">    We have a blue problem on our project.</w:t>
      </w:r>
    </w:p>
    <w:p>
      <w:r>
        <w:t>8. J'ai besoin d'un stylo bleu.</w:t>
      </w:r>
    </w:p>
    <w:p>
      <w:r>
        <w:t xml:space="preserve">    I need a blue pen.</w:t>
      </w:r>
    </w:p>
    <w:p>
      <w:r>
        <w:t xml:space="preserve">9. La mer est souvent bleue. </w:t>
      </w:r>
    </w:p>
    <w:p>
      <w:r>
        <w:t xml:space="preserve">    The sea is often blue.</w:t>
      </w:r>
    </w:p>
    <w:p>
      <w:r>
        <w:t>10. Le gâteau était bleu et délicieux.</w:t>
      </w:r>
    </w:p>
    <w:p>
      <w:r>
        <w:t xml:space="preserve">    The cake was blue and delicious.</w:t>
      </w:r>
    </w:p>
    <w:p/>
    <w:p>
      <w:r>
        <w:rPr>
          <w:b/>
        </w:rPr>
        <w:t>Word: terre | Meaning: land</w:t>
      </w:r>
    </w:p>
    <w:p/>
    <w:p>
      <w:r>
        <w:t>1. La terre est importante pour la vie.</w:t>
      </w:r>
    </w:p>
    <w:p>
      <w:r>
        <w:t xml:space="preserve">    The earth is important for life.</w:t>
      </w:r>
    </w:p>
    <w:p>
      <w:r>
        <w:t>2. J'ai besoin d'acheter du sol pour planter des fleurs.</w:t>
      </w:r>
    </w:p>
    <w:p>
      <w:r>
        <w:t xml:space="preserve">    I need to buy some soil to plant flowers. </w:t>
      </w:r>
    </w:p>
    <w:p>
      <w:r>
        <w:t>3. Le climat de la France est très différent de la terre cuite.</w:t>
      </w:r>
    </w:p>
    <w:p>
      <w:r>
        <w:t xml:space="preserve">    The climate of France is very different from terra cotta. </w:t>
      </w:r>
    </w:p>
    <w:p>
      <w:r>
        <w:t>4. La terre rouge est magnifique dans les paysages de l'Ouest.</w:t>
      </w:r>
    </w:p>
    <w:p>
      <w:r>
        <w:t xml:space="preserve">    Red earth is beautiful in the landscapes of the West.</w:t>
      </w:r>
    </w:p>
    <w:p>
      <w:r>
        <w:t>5. J'aime marcher sur la terre et ressentir ses textures.</w:t>
      </w:r>
    </w:p>
    <w:p>
      <w:r>
        <w:t xml:space="preserve">    I like to walk on the earth and feel its textures.</w:t>
      </w:r>
    </w:p>
    <w:p>
      <w:r>
        <w:t xml:space="preserve">6. Le jardinier a utilisé une terre riche pour son potager. </w:t>
      </w:r>
    </w:p>
    <w:p>
      <w:r>
        <w:t xml:space="preserve">    The gardener used rich soil for his vegetable patch. </w:t>
      </w:r>
    </w:p>
    <w:p>
      <w:r>
        <w:t xml:space="preserve">7. La terre est fragile et nous devons être responsables de sa conservation. </w:t>
      </w:r>
    </w:p>
    <w:p>
      <w:r>
        <w:t xml:space="preserve">    Earth is fragile and we must be responsible for its conservation.</w:t>
      </w:r>
    </w:p>
    <w:p>
      <w:r>
        <w:t>8. Les enfants ont joué dans la terre à l'extérieur.</w:t>
      </w:r>
    </w:p>
    <w:p>
      <w:r>
        <w:t xml:space="preserve">    Children played in the earth outside. </w:t>
      </w:r>
    </w:p>
    <w:p>
      <w:r>
        <w:t>9. La terre nourrit les plantes et donne vie aux champs.</w:t>
      </w:r>
    </w:p>
    <w:p>
      <w:r>
        <w:t xml:space="preserve">    The earth feeds plants and gives life to fields.</w:t>
      </w:r>
    </w:p>
    <w:p>
      <w:r>
        <w:t xml:space="preserve">10. L'agriculture est essentielle pour la survie de notre planète. </w:t>
      </w:r>
    </w:p>
    <w:p>
      <w:r>
        <w:t xml:space="preserve">   Agriculture is essential for the survival of our planet.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