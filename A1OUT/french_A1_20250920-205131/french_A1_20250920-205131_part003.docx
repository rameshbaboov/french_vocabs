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Fleur: Flower</w:t>
      </w:r>
    </w:p>
    <w:p/>
    <w:p>
      <w:r>
        <w:t>1. La fleur est belle et colorée.</w:t>
      </w:r>
    </w:p>
    <w:p>
      <w:r>
        <w:t xml:space="preserve">   The flower is beautiful and colorful.</w:t>
      </w:r>
    </w:p>
    <w:p>
      <w:r>
        <w:t>2. J'aime les fleurs jaunes.</w:t>
      </w:r>
    </w:p>
    <w:p>
      <w:r>
        <w:t xml:space="preserve">    I like yellow flowers.</w:t>
      </w:r>
    </w:p>
    <w:p>
      <w:r>
        <w:t>3. Cette fleur a une forme particulière.</w:t>
      </w:r>
    </w:p>
    <w:p>
      <w:r>
        <w:t xml:space="preserve">   This flower has a peculiar shape.</w:t>
      </w:r>
    </w:p>
    <w:p>
      <w:r>
        <w:t>4. Les fleurs du jardin sont en abondance.</w:t>
      </w:r>
    </w:p>
    <w:p>
      <w:r>
        <w:t xml:space="preserve">   There are many flowers in the garden.</w:t>
      </w:r>
    </w:p>
    <w:p>
      <w:r>
        <w:t>5. La fleur symbolise la passion.</w:t>
      </w:r>
    </w:p>
    <w:p>
      <w:r>
        <w:t xml:space="preserve">  The flower symbolizes passion.</w:t>
      </w:r>
    </w:p>
    <w:p>
      <w:r>
        <w:t xml:space="preserve">6. Le bouquet de fleurs est magnifique. </w:t>
      </w:r>
    </w:p>
    <w:p>
      <w:r>
        <w:t xml:space="preserve">    The bouquet of flowers is magnificent. </w:t>
      </w:r>
    </w:p>
    <w:p>
      <w:r>
        <w:t>7. Je veux acheter une fleur pour mon anniversaire.</w:t>
      </w:r>
    </w:p>
    <w:p>
      <w:r>
        <w:t xml:space="preserve">   I want to buy a flower for my birthday. </w:t>
      </w:r>
    </w:p>
    <w:p>
      <w:r>
        <w:t xml:space="preserve">8. Un fleur est très fragile. </w:t>
      </w:r>
    </w:p>
    <w:p>
      <w:r>
        <w:t xml:space="preserve">   A flower is very delicate.</w:t>
      </w:r>
    </w:p>
    <w:p>
      <w:r>
        <w:t>9. J'ai besoin d'une fleur pour décorer la maison.</w:t>
      </w:r>
    </w:p>
    <w:p>
      <w:r>
        <w:t xml:space="preserve">  I need a flower to decorate the house.</w:t>
      </w:r>
    </w:p>
    <w:p>
      <w:r>
        <w:t xml:space="preserve">10. La fleur de lys est un symbole important dans la culture française. </w:t>
      </w:r>
    </w:p>
    <w:p>
      <w:r>
        <w:t xml:space="preserve">    The lily flower is an important symbol in French culture.</w:t>
      </w:r>
    </w:p>
    <w:p/>
    <w:p>
      <w:r>
        <w:rPr>
          <w:b/>
        </w:rPr>
        <w:t>Word: chat | Meaning: cat</w:t>
      </w:r>
    </w:p>
    <w:p/>
    <w:p>
      <w:r>
        <w:t>1. Il est un chat très doux et joueur.</w:t>
      </w:r>
    </w:p>
    <w:p>
      <w:r>
        <w:t xml:space="preserve">   He is a very soft and playful cat.</w:t>
      </w:r>
    </w:p>
    <w:p>
      <w:r>
        <w:t>2. La chatte se promène dans la cour.</w:t>
      </w:r>
    </w:p>
    <w:p>
      <w:r>
        <w:t xml:space="preserve">   The cat goes for a walk in the courtyard.</w:t>
      </w:r>
    </w:p>
    <w:p>
      <w:r>
        <w:t>3. Je veux acheter un chat neuf.</w:t>
      </w:r>
    </w:p>
    <w:p>
      <w:r>
        <w:t xml:space="preserve">    I want to buy a new cat.</w:t>
      </w:r>
    </w:p>
    <w:p>
      <w:r>
        <w:t xml:space="preserve">4. L'animal est très calme et il dort beaucoup. </w:t>
      </w:r>
    </w:p>
    <w:p>
      <w:r>
        <w:t xml:space="preserve">  The animal is very calm and it sleeps a lot. </w:t>
      </w:r>
    </w:p>
    <w:p>
      <w:r>
        <w:t>5. Le chat ronronne doucement.</w:t>
      </w:r>
    </w:p>
    <w:p>
      <w:r>
        <w:t xml:space="preserve">   The cat makes a soft purr.</w:t>
      </w:r>
    </w:p>
    <w:p>
      <w:r>
        <w:t xml:space="preserve">6. J'aime regarder les chats jouer. </w:t>
      </w:r>
    </w:p>
    <w:p>
      <w:r>
        <w:t xml:space="preserve">    I like to watch cats play.</w:t>
      </w:r>
    </w:p>
    <w:p>
      <w:r>
        <w:t xml:space="preserve">7. Il a un chat gris et mignon. </w:t>
      </w:r>
    </w:p>
    <w:p>
      <w:r>
        <w:t xml:space="preserve">    He has a cute grey cat. </w:t>
      </w:r>
    </w:p>
    <w:p>
      <w:r>
        <w:t>8. Nous allons voir notre ami avec son chat.</w:t>
      </w:r>
    </w:p>
    <w:p>
      <w:r>
        <w:t xml:space="preserve">   We are going to see our friend with his cat.</w:t>
      </w:r>
    </w:p>
    <w:p>
      <w:r>
        <w:t xml:space="preserve">9. Les chats sont des animaux intelligents. </w:t>
      </w:r>
    </w:p>
    <w:p>
      <w:r>
        <w:t xml:space="preserve">   Cats are intelligent animals.</w:t>
      </w:r>
    </w:p>
    <w:p>
      <w:r>
        <w:t xml:space="preserve">10. Il est impossible de ne pas aimer les chats. </w:t>
      </w:r>
    </w:p>
    <w:p>
      <w:r>
        <w:t xml:space="preserve">    It is impossible not to like cats.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The ball is red.</w:t>
      </w:r>
    </w:p>
    <w:p>
      <w:r>
        <w:t>2. La voiture est rouge.</w:t>
      </w:r>
    </w:p>
    <w:p>
      <w:r>
        <w:t xml:space="preserve">  The car is red.</w:t>
      </w:r>
    </w:p>
    <w:p>
      <w:r>
        <w:t>3. Il aime les couleurs rouges.</w:t>
      </w:r>
    </w:p>
    <w:p>
      <w:r>
        <w:t xml:space="preserve">  He likes red colors.</w:t>
      </w:r>
    </w:p>
    <w:p>
      <w:r>
        <w:t>4. Elle porte une robe rouge.</w:t>
      </w:r>
    </w:p>
    <w:p>
      <w:r>
        <w:t xml:space="preserve">  She wears a red dress.</w:t>
      </w:r>
    </w:p>
    <w:p>
      <w:r>
        <w:t>5. Ce livre est rouge.</w:t>
      </w:r>
    </w:p>
    <w:p>
      <w:r>
        <w:t xml:space="preserve">  This book is red.</w:t>
      </w:r>
    </w:p>
    <w:p>
      <w:r>
        <w:t xml:space="preserve">6. J'ai un crayon rouge. </w:t>
      </w:r>
    </w:p>
    <w:p>
      <w:r>
        <w:t xml:space="preserve">  I have a red crayon.</w:t>
      </w:r>
    </w:p>
    <w:p>
      <w:r>
        <w:t xml:space="preserve">7. La tomate est rouge. </w:t>
      </w:r>
    </w:p>
    <w:p>
      <w:r>
        <w:t xml:space="preserve">  The tomato is red.</w:t>
      </w:r>
    </w:p>
    <w:p>
      <w:r>
        <w:t>8. Le soleil est rouge dans le ciel.</w:t>
      </w:r>
    </w:p>
    <w:p>
      <w:r>
        <w:t xml:space="preserve">  The sun is red in the sky.</w:t>
      </w:r>
    </w:p>
    <w:p>
      <w:r>
        <w:t>9. Le drapeau français est rouge, blanc et bleu.</w:t>
      </w:r>
    </w:p>
    <w:p>
      <w:r>
        <w:t xml:space="preserve">  The French flag is red, white and blue.</w:t>
      </w:r>
    </w:p>
    <w:p>
      <w:r>
        <w:t>10. Les fleurs rouges sont belles.</w:t>
      </w:r>
    </w:p>
    <w:p>
      <w:r>
        <w:t xml:space="preserve">  The red flowers are beautiful.</w:t>
      </w:r>
    </w:p>
    <w:p/>
    <w:p>
      <w:r>
        <w:rPr>
          <w:b/>
        </w:rPr>
        <w:t>Word: merci | Meaning: thank you</w:t>
      </w:r>
    </w:p>
    <w:p/>
    <w:p>
      <w:r>
        <w:t xml:space="preserve">1. Je vous remercie de l'aide. </w:t>
      </w:r>
    </w:p>
    <w:p>
      <w:r>
        <w:t xml:space="preserve">    Thank you for your help.</w:t>
      </w:r>
    </w:p>
    <w:p>
      <w:r>
        <w:t>2. Merci d’avoir pris le temps.</w:t>
      </w:r>
    </w:p>
    <w:p>
      <w:r>
        <w:t xml:space="preserve">    Thank you for taking the time.</w:t>
      </w:r>
    </w:p>
    <w:p>
      <w:r>
        <w:t xml:space="preserve">3. J'ai apprécié votre conseil. </w:t>
      </w:r>
    </w:p>
    <w:p>
      <w:r>
        <w:t xml:space="preserve">    I appreciated your advice.</w:t>
      </w:r>
    </w:p>
    <w:p>
      <w:r>
        <w:t>4. Merci pour ce cadeau magnifique.</w:t>
      </w:r>
    </w:p>
    <w:p>
      <w:r>
        <w:t xml:space="preserve">    Thank you for this beautiful gift.</w:t>
      </w:r>
    </w:p>
    <w:p>
      <w:r>
        <w:t xml:space="preserve">5. Je vous prie de m’excuser. </w:t>
      </w:r>
    </w:p>
    <w:p>
      <w:r>
        <w:t xml:space="preserve">    Please excuse me.</w:t>
      </w:r>
    </w:p>
    <w:p>
      <w:r>
        <w:t>6. Merci de votre patience.</w:t>
      </w:r>
    </w:p>
    <w:p>
      <w:r>
        <w:t xml:space="preserve">    Thank you for your patience.</w:t>
      </w:r>
    </w:p>
    <w:p>
      <w:r>
        <w:t xml:space="preserve">7. Vous êtes très gentil. </w:t>
      </w:r>
    </w:p>
    <w:p>
      <w:r>
        <w:t xml:space="preserve">    You are very kind.</w:t>
      </w:r>
    </w:p>
    <w:p>
      <w:r>
        <w:t xml:space="preserve">8. Merci beaucoup pour votre soutien. </w:t>
      </w:r>
    </w:p>
    <w:p>
      <w:r>
        <w:t xml:space="preserve">    Thank you very much for your support.</w:t>
      </w:r>
    </w:p>
    <w:p>
      <w:r>
        <w:t xml:space="preserve">9. Merci de m'avoir parlé avec gentillesse. </w:t>
      </w:r>
    </w:p>
    <w:p>
      <w:r>
        <w:t xml:space="preserve">    Thank you for talking to me kindly.</w:t>
      </w:r>
    </w:p>
    <w:p>
      <w:r>
        <w:t xml:space="preserve">10. Je suis reconnaissant d’avoir votre amitié. </w:t>
      </w:r>
    </w:p>
    <w:p>
      <w:r>
        <w:t xml:space="preserve">    I am grateful for your friendship.</w:t>
      </w:r>
    </w:p>
    <w:p/>
    <w:p>
      <w:r>
        <w:rPr>
          <w:b/>
        </w:rPr>
        <w:t>Word: apprenez | Meaning: learn</w:t>
      </w:r>
    </w:p>
    <w:p/>
    <w:p>
      <w:r>
        <w:t>1. Je veux apprendre la cuisine française.</w:t>
      </w:r>
    </w:p>
    <w:p>
      <w:r>
        <w:t xml:space="preserve">   I want to learn French cooking.</w:t>
      </w:r>
    </w:p>
    <w:p>
      <w:r>
        <w:t xml:space="preserve">2.  Apprennez à lire en français pour comprendre les livres. </w:t>
      </w:r>
    </w:p>
    <w:p>
      <w:r>
        <w:t xml:space="preserve">   Learn to read in French to understand books.</w:t>
      </w:r>
    </w:p>
    <w:p>
      <w:r>
        <w:t>3.  Lisez les mots et apprenez-en de nouvelles chaque jour.</w:t>
      </w:r>
    </w:p>
    <w:p>
      <w:r>
        <w:t xml:space="preserve">    Read the words and learn new ones every day. </w:t>
      </w:r>
    </w:p>
    <w:p>
      <w:r>
        <w:t>4. Vous devez apprendre la grammaire avant d'écrire un essai.</w:t>
      </w:r>
    </w:p>
    <w:p>
      <w:r>
        <w:t xml:space="preserve">   You must learn grammar before you write an essay.</w:t>
      </w:r>
    </w:p>
    <w:p>
      <w:r>
        <w:t xml:space="preserve">5. J’ai besoin d’apprendre les règles de base du français. </w:t>
      </w:r>
    </w:p>
    <w:p>
      <w:r>
        <w:t xml:space="preserve">   I need to learn the basic rules of French. </w:t>
      </w:r>
    </w:p>
    <w:p>
      <w:r>
        <w:t xml:space="preserve">6. Apprenez à dire bonjour et au revoir en français. </w:t>
      </w:r>
    </w:p>
    <w:p>
      <w:r>
        <w:t xml:space="preserve">    Learn to say hello and goodbye in French. </w:t>
      </w:r>
    </w:p>
    <w:p>
      <w:r>
        <w:t xml:space="preserve">7.  Apprennez-en plus sur la culture française.  </w:t>
      </w:r>
    </w:p>
    <w:p>
      <w:r>
        <w:t xml:space="preserve">     Learn more about French culture. </w:t>
      </w:r>
    </w:p>
    <w:p>
      <w:r>
        <w:t xml:space="preserve">8.  On peut apprendre de nombreuses choses en voyageant dans d'autres pays.  </w:t>
      </w:r>
    </w:p>
    <w:p>
      <w:r>
        <w:t xml:space="preserve">   We can learn many things while traveling to other countries. </w:t>
      </w:r>
    </w:p>
    <w:p>
      <w:r>
        <w:t>9.  J’apprends le français pour pouvoir voyager dans le monde.</w:t>
      </w:r>
    </w:p>
    <w:p>
      <w:r>
        <w:t xml:space="preserve">    I am learning French so I can travel the world.  </w:t>
      </w:r>
    </w:p>
    <w:p>
      <w:r>
        <w:t xml:space="preserve">10.  Il est important de apprendre un nouveau langage. </w:t>
      </w:r>
    </w:p>
    <w:p>
      <w:r>
        <w:t xml:space="preserve">     It is important to learn a new language.</w:t>
      </w:r>
    </w:p>
    <w:p/>
    <w:p>
      <w:r>
        <w:rPr>
          <w:b/>
        </w:rPr>
        <w:t>Word: Accueillir | Meaning: To welcome</w:t>
      </w:r>
    </w:p>
    <w:p/>
    <w:p>
      <w:r>
        <w:t xml:space="preserve">1.  Je suis ravi d'accueillir mes amis à la maison.  </w:t>
      </w:r>
    </w:p>
    <w:p>
      <w:r>
        <w:t xml:space="preserve">   I am delighted to welcome my friends at home.</w:t>
      </w:r>
    </w:p>
    <w:p>
      <w:r>
        <w:t xml:space="preserve">2.  Elle a l'habitude d'acceuillir ses invités avec gentillesse. </w:t>
      </w:r>
    </w:p>
    <w:p>
      <w:r>
        <w:t xml:space="preserve">   She is used to welcoming her guests with kindness.</w:t>
      </w:r>
    </w:p>
    <w:p>
      <w:r>
        <w:t xml:space="preserve">3.  Les enfants sont heureux d'accueillir leurs nouveaux camarades de classe. </w:t>
      </w:r>
    </w:p>
    <w:p>
      <w:r>
        <w:t xml:space="preserve">   The children are happy to welcome their new classmates.</w:t>
      </w:r>
    </w:p>
    <w:p>
      <w:r>
        <w:t>4.  Nous avons l'habitude d'accueillir nos parents lorsqu'ils reviennent chez nous.</w:t>
      </w:r>
    </w:p>
    <w:p>
      <w:r>
        <w:t xml:space="preserve">    We are used to welcoming our parents when they come back home.</w:t>
      </w:r>
    </w:p>
    <w:p>
      <w:r>
        <w:t xml:space="preserve">5.  La police a accueilli les citoyens avec patience et respect. </w:t>
      </w:r>
    </w:p>
    <w:p>
      <w:r>
        <w:t xml:space="preserve">   The police welcomed the citizens with patience and respect.</w:t>
      </w:r>
    </w:p>
    <w:p>
      <w:r>
        <w:t xml:space="preserve">6.  Le restaurant a accueilli ses clients dans un environnement chaleureux. </w:t>
      </w:r>
    </w:p>
    <w:p>
      <w:r>
        <w:t xml:space="preserve">   The restaurant welcomed its customers in a warm environment.</w:t>
      </w:r>
    </w:p>
    <w:p>
      <w:r>
        <w:t>7.  Il est important d'accueillir les autres avec gentillesse.</w:t>
      </w:r>
    </w:p>
    <w:p>
      <w:r>
        <w:t xml:space="preserve">    It is important to welcome others with kindness.</w:t>
      </w:r>
    </w:p>
    <w:p>
      <w:r>
        <w:t xml:space="preserve">8.  Elle a l'habitude d'accueillir ses amis en leur offrant un verre de jus de fruits. </w:t>
      </w:r>
    </w:p>
    <w:p>
      <w:r>
        <w:t xml:space="preserve">   She is used to welcoming her friends by offering them a glass of fruit juice.</w:t>
      </w:r>
    </w:p>
    <w:p>
      <w:r>
        <w:t xml:space="preserve">9.  Ils ont accueilli la nouvelle venue avec enthousiasme. </w:t>
      </w:r>
    </w:p>
    <w:p>
      <w:r>
        <w:t xml:space="preserve">    They welcomed the new arrival with enthusiasm. </w:t>
      </w:r>
    </w:p>
    <w:p>
      <w:r>
        <w:t xml:space="preserve">10. L'hôtesse était prête à accueillir les passagers à l’aéroport. </w:t>
      </w:r>
    </w:p>
    <w:p>
      <w:r>
        <w:t xml:space="preserve">   The hostess was ready to welcome passengers at the airport.</w:t>
      </w:r>
    </w:p>
    <w:p/>
    <w:p>
      <w:r>
        <w:rPr>
          <w:b/>
        </w:rPr>
        <w:t>Word: Grande | Meaning: Big</w:t>
      </w:r>
    </w:p>
    <w:p/>
    <w:p>
      <w:r>
        <w:t xml:space="preserve">1. La robe est grande. </w:t>
      </w:r>
    </w:p>
    <w:p>
      <w:r>
        <w:t xml:space="preserve">    The dress is large.</w:t>
      </w:r>
    </w:p>
    <w:p>
      <w:r>
        <w:t>2. J'ai une grande maison.</w:t>
      </w:r>
    </w:p>
    <w:p>
      <w:r>
        <w:t xml:space="preserve">    I have a large house.</w:t>
      </w:r>
    </w:p>
    <w:p>
      <w:r>
        <w:t>3. Il a un grand sourire.</w:t>
      </w:r>
    </w:p>
    <w:p>
      <w:r>
        <w:t xml:space="preserve">   He has a big smile.</w:t>
      </w:r>
    </w:p>
    <w:p>
      <w:r>
        <w:t xml:space="preserve">4. Le chien est très grand. </w:t>
      </w:r>
    </w:p>
    <w:p>
      <w:r>
        <w:t xml:space="preserve">    The dog is very large.</w:t>
      </w:r>
    </w:p>
    <w:p>
      <w:r>
        <w:t xml:space="preserve">5. La ville est grande. </w:t>
      </w:r>
    </w:p>
    <w:p>
      <w:r>
        <w:t xml:space="preserve">    The city is large.</w:t>
      </w:r>
    </w:p>
    <w:p>
      <w:r>
        <w:t xml:space="preserve">6. Elle a une grande famille. </w:t>
      </w:r>
    </w:p>
    <w:p>
      <w:r>
        <w:t xml:space="preserve">    She has a large family.</w:t>
      </w:r>
    </w:p>
    <w:p>
      <w:r>
        <w:t xml:space="preserve">7. J'aime les grandes villes. </w:t>
      </w:r>
    </w:p>
    <w:p>
      <w:r>
        <w:t xml:space="preserve">    I like big cities.</w:t>
      </w:r>
    </w:p>
    <w:p>
      <w:r>
        <w:t xml:space="preserve">8. Le bateau est grand et puissant. </w:t>
      </w:r>
    </w:p>
    <w:p>
      <w:r>
        <w:t xml:space="preserve">    The boat is large and powerful.</w:t>
      </w:r>
    </w:p>
    <w:p>
      <w:r>
        <w:t xml:space="preserve">9. La montagne est grande et magnifique. </w:t>
      </w:r>
    </w:p>
    <w:p>
      <w:r>
        <w:t xml:space="preserve">   The mountain is large and beautiful.</w:t>
      </w:r>
    </w:p>
    <w:p>
      <w:r>
        <w:t xml:space="preserve">10. Vous avez une grande imagination. </w:t>
      </w:r>
    </w:p>
    <w:p>
      <w:r>
        <w:t xml:space="preserve">  You have a great imagination.</w:t>
      </w:r>
    </w:p>
    <w:p/>
    <w:p>
      <w:r>
        <w:rPr>
          <w:b/>
        </w:rPr>
        <w:t>Word: apprendre | Meaning: to learn</w:t>
      </w:r>
    </w:p>
    <w:p/>
    <w:p>
      <w:r>
        <w:t>1. Je souhaite apprendre la langue française.</w:t>
      </w:r>
    </w:p>
    <w:p>
      <w:r>
        <w:t xml:space="preserve">   I want to learn French.</w:t>
      </w:r>
    </w:p>
    <w:p>
      <w:r>
        <w:t>2. L'apprentissage de la musique est très enrichissant.</w:t>
      </w:r>
    </w:p>
    <w:p>
      <w:r>
        <w:t xml:space="preserve">   Learning music is very enriching. </w:t>
      </w:r>
    </w:p>
    <w:p>
      <w:r>
        <w:t>3.  Mon objectif est d'apprendre à cuisiner.</w:t>
      </w:r>
    </w:p>
    <w:p>
      <w:r>
        <w:t xml:space="preserve">    My goal is to learn how to cook.</w:t>
      </w:r>
    </w:p>
    <w:p>
      <w:r>
        <w:t>4. Apprendre une nouvelle langue est difficile, mais gratifiant.</w:t>
      </w:r>
    </w:p>
    <w:p>
      <w:r>
        <w:t xml:space="preserve">   Learning a new language is difficult, but rewarding. </w:t>
      </w:r>
    </w:p>
    <w:p>
      <w:r>
        <w:t xml:space="preserve">5. Elle apprend à lire et à écrire. </w:t>
      </w:r>
    </w:p>
    <w:p>
      <w:r>
        <w:t xml:space="preserve">   She is learning to read and write.</w:t>
      </w:r>
    </w:p>
    <w:p>
      <w:r>
        <w:t xml:space="preserve">6.  Je vais apprendre à utiliser un nouveau logiciel. </w:t>
      </w:r>
    </w:p>
    <w:p>
      <w:r>
        <w:t xml:space="preserve">    I'm going to learn how to use a new software.</w:t>
      </w:r>
    </w:p>
    <w:p>
      <w:r>
        <w:t xml:space="preserve">7. Apprendre les bases de la géographie est important. </w:t>
      </w:r>
    </w:p>
    <w:p>
      <w:r>
        <w:t xml:space="preserve">    Learning the basics of geography is important.</w:t>
      </w:r>
    </w:p>
    <w:p>
      <w:r>
        <w:t xml:space="preserve">8. Je suis contente d'apprendre de nouvelles choses. </w:t>
      </w:r>
    </w:p>
    <w:p>
      <w:r>
        <w:t xml:space="preserve">   I am happy to learn new things.</w:t>
      </w:r>
    </w:p>
    <w:p>
      <w:r>
        <w:t xml:space="preserve">9.  Apprendre à faire des calculs mathématiques est essentiel. </w:t>
      </w:r>
    </w:p>
    <w:p>
      <w:r>
        <w:t xml:space="preserve">   It’s essential to learn how to do mathematical calculations. </w:t>
      </w:r>
    </w:p>
    <w:p>
      <w:r>
        <w:t xml:space="preserve">10.  Il est important d'apprendre à se connaître. </w:t>
      </w:r>
    </w:p>
    <w:p>
      <w:r>
        <w:t xml:space="preserve">    It is important to learn about oneself.</w:t>
      </w:r>
    </w:p>
    <w:p/>
    <w:p>
      <w:r>
        <w:rPr>
          <w:b/>
        </w:rPr>
        <w:t>Word: Lueur | Meaning: Glow</w:t>
      </w:r>
    </w:p>
    <w:p/>
    <w:p>
      <w:r>
        <w:t>1. La lumière du soleil échappait de l'ombre et créait une lueur sur la pelouse.</w:t>
      </w:r>
    </w:p>
    <w:p>
      <w:r>
        <w:t xml:space="preserve">   The sun's light broke through the shade, creating a glow on the lawn.</w:t>
      </w:r>
    </w:p>
    <w:p>
      <w:r>
        <w:t xml:space="preserve">2. Elle avait remarqué une lueur dans les yeux de son amie. </w:t>
      </w:r>
    </w:p>
    <w:p>
      <w:r>
        <w:t xml:space="preserve">    She noticed a glimmer in her friend's eyes.</w:t>
      </w:r>
    </w:p>
    <w:p>
      <w:r>
        <w:t>3. Une lueur d'espoir s’allongeait dans le cœur de Jean.</w:t>
      </w:r>
    </w:p>
    <w:p>
      <w:r>
        <w:t xml:space="preserve">   A flicker of hope extended itself within Jean’s heart.</w:t>
      </w:r>
    </w:p>
    <w:p>
      <w:r>
        <w:t>4. La lumière du feu créait une lueur et des reflets sur la glace.</w:t>
      </w:r>
    </w:p>
    <w:p>
      <w:r>
        <w:t xml:space="preserve">    The firelight created a glow and reflections on the ice.</w:t>
      </w:r>
    </w:p>
    <w:p>
      <w:r>
        <w:t xml:space="preserve">5. Les étoiles brillaient avec une lueur magnifique dans le ciel nocturne. </w:t>
      </w:r>
    </w:p>
    <w:p>
      <w:r>
        <w:t xml:space="preserve">   The stars shone with a magnificent glow in the night sky.</w:t>
      </w:r>
    </w:p>
    <w:p>
      <w:r>
        <w:t>6. La lueur de la lune sur le lac était d'une beauté incroyable.</w:t>
      </w:r>
    </w:p>
    <w:p>
      <w:r>
        <w:t xml:space="preserve">   The moon’s glow on the lake was of an incredible beauty.</w:t>
      </w:r>
    </w:p>
    <w:p>
      <w:r>
        <w:t xml:space="preserve">7. L'éclat du diamant lui donnait une lueur particulière. </w:t>
      </w:r>
    </w:p>
    <w:p>
      <w:r>
        <w:t xml:space="preserve">   The sparkle of the diamond gave it a peculiar glow.</w:t>
      </w:r>
    </w:p>
    <w:p>
      <w:r>
        <w:t>8. Son sourire éclairait la pièce et créait une lueur qui attirait les regards.</w:t>
      </w:r>
    </w:p>
    <w:p>
      <w:r>
        <w:t xml:space="preserve">    His smile illuminated the room and created a glow that drew attention.</w:t>
      </w:r>
    </w:p>
    <w:p>
      <w:r>
        <w:t xml:space="preserve">9. La lueur de la bougie diffusait une ambiance douce dans l'atmosphère sombre. </w:t>
      </w:r>
    </w:p>
    <w:p>
      <w:r>
        <w:t xml:space="preserve">   The candle's glow diffused a soft ambiance in the dark atmosphere.</w:t>
      </w:r>
    </w:p>
    <w:p>
      <w:r>
        <w:t xml:space="preserve">10. Une lueur d’angoisse traversa son visage en proie à une inquiétude profonde. </w:t>
      </w:r>
    </w:p>
    <w:p>
      <w:r>
        <w:t xml:space="preserve">    A glimmer of anxiety crossed his face, caught in deep concern.</w:t>
      </w:r>
    </w:p>
    <w:p/>
    <w:p>
      <w:r>
        <w:rPr>
          <w:b/>
        </w:rPr>
        <w:t>Word: Amour | Meaning: Love</w:t>
      </w:r>
    </w:p>
    <w:p/>
    <w:p>
      <w:r>
        <w:t xml:space="preserve">1. L'amour est un sentiment puissant qui me fascine depuis toujours. </w:t>
      </w:r>
    </w:p>
    <w:p>
      <w:r>
        <w:t xml:space="preserve">   The love is a powerful feeling that fascinates me ever since.</w:t>
      </w:r>
    </w:p>
    <w:p>
      <w:r>
        <w:t xml:space="preserve">2.  Je pense à l'amour que j'ai pour mes parents et je suis reconnaissant. </w:t>
      </w:r>
    </w:p>
    <w:p>
      <w:r>
        <w:t xml:space="preserve">    I think about the love I have for my parents and I am grateful.</w:t>
      </w:r>
    </w:p>
    <w:p>
      <w:r>
        <w:t xml:space="preserve">3. L'amour est un don précieux qu'il faut cultiver et protéger. </w:t>
      </w:r>
    </w:p>
    <w:p>
      <w:r>
        <w:t xml:space="preserve">   Love is a precious gift that needs to be cultivated and protected.</w:t>
      </w:r>
    </w:p>
    <w:p>
      <w:r>
        <w:t xml:space="preserve">4.  J'ai l'amour de la vie, j'adore le partage et les moments simples. </w:t>
      </w:r>
    </w:p>
    <w:p>
      <w:r>
        <w:t xml:space="preserve">    I love life, I adore sharing and simple moments. </w:t>
      </w:r>
    </w:p>
    <w:p>
      <w:r>
        <w:t>5. L’amour est un voyage qui nous guide vers une destination unique.</w:t>
      </w:r>
    </w:p>
    <w:p>
      <w:r>
        <w:t xml:space="preserve">   Love is a journey that guides us to a unique destination.</w:t>
      </w:r>
    </w:p>
    <w:p>
      <w:r>
        <w:t>6.  Il faut apprendre à aimer sa propre famille pour être heureux et enrichit.</w:t>
      </w:r>
    </w:p>
    <w:p>
      <w:r>
        <w:t xml:space="preserve">   We must learn to love our own family for being happy and enriched. </w:t>
      </w:r>
    </w:p>
    <w:p>
      <w:r>
        <w:t>7. L’amour est une force qui peut nous aider à surmonter les difficultés de la vie.</w:t>
      </w:r>
    </w:p>
    <w:p>
      <w:r>
        <w:t xml:space="preserve">   Love is a force that can help us overcome the difficulties of life.</w:t>
      </w:r>
    </w:p>
    <w:p>
      <w:r>
        <w:t xml:space="preserve">8.  L'amour est un pilier fondamental pour construire une relation durable et solide. </w:t>
      </w:r>
    </w:p>
    <w:p>
      <w:r>
        <w:t xml:space="preserve">    Love is a fundamental pillar for building a durable and solid relationship.</w:t>
      </w:r>
    </w:p>
    <w:p>
      <w:r>
        <w:t xml:space="preserve">9.  Je ressens l’amour dans mes relations amoureuses et je suis très heureux. </w:t>
      </w:r>
    </w:p>
    <w:p>
      <w:r>
        <w:t xml:space="preserve">   I feel love in my loving relationships and I am very happy.</w:t>
      </w:r>
    </w:p>
    <w:p>
      <w:r>
        <w:t xml:space="preserve">10. L'amour est une émotion complexe qui exige de la patience et de la compréhension. </w:t>
      </w:r>
    </w:p>
    <w:p>
      <w:r>
        <w:t xml:space="preserve">    Love is a complex emotion that requires patience and understanding.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