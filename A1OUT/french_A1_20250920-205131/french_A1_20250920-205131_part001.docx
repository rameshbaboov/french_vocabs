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pomme est rouge. </w:t>
      </w:r>
    </w:p>
    <w:p>
      <w:r>
        <w:t xml:space="preserve">  The apple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Les tomates sont rouges.</w:t>
      </w:r>
    </w:p>
    <w:p>
      <w:r>
        <w:t xml:space="preserve">  Tomatoes are red.</w:t>
      </w:r>
    </w:p>
    <w:p>
      <w:r>
        <w:t>4. L'autobus est rouge.</w:t>
      </w:r>
    </w:p>
    <w:p>
      <w:r>
        <w:t xml:space="preserve">  The bus is red. </w:t>
      </w:r>
    </w:p>
    <w:p>
      <w:r>
        <w:t>5. La robe de Marie est rouge.</w:t>
      </w:r>
    </w:p>
    <w:p>
      <w:r>
        <w:t xml:space="preserve">  Marie's dress is red.</w:t>
      </w:r>
    </w:p>
    <w:p>
      <w:r>
        <w:t>6. J'aime les fruits rouges.</w:t>
      </w:r>
    </w:p>
    <w:p>
      <w:r>
        <w:t xml:space="preserve">  I like red fruits.</w:t>
      </w:r>
    </w:p>
    <w:p>
      <w:r>
        <w:t>7. Il a un chapeau rouge.</w:t>
      </w:r>
    </w:p>
    <w:p>
      <w:r>
        <w:t xml:space="preserve">  He has a red hat.</w:t>
      </w:r>
    </w:p>
    <w:p>
      <w:r>
        <w:t xml:space="preserve">8. L'eau du robinet est rouge? </w:t>
      </w:r>
    </w:p>
    <w:p>
      <w:r>
        <w:t xml:space="preserve">  Is the tap water red? </w:t>
      </w:r>
    </w:p>
    <w:p>
      <w:r>
        <w:t>9. Les fleurs sont rouges et jaunes.</w:t>
      </w:r>
    </w:p>
    <w:p>
      <w:r>
        <w:t xml:space="preserve">  The flowers are red and yellow. </w:t>
      </w:r>
    </w:p>
    <w:p>
      <w:r>
        <w:t>10. Le soleil est rouge aujourd'hui.</w:t>
      </w:r>
    </w:p>
    <w:p>
      <w:r>
        <w:t xml:space="preserve">  The sun is red today.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très heureux de vous voir.</w:t>
      </w:r>
    </w:p>
    <w:p>
      <w:r>
        <w:t xml:space="preserve">    I am very happy to see you.</w:t>
      </w:r>
    </w:p>
    <w:p>
      <w:r>
        <w:t>3. Merci d'avoir partagé cette information avec moi.</w:t>
      </w:r>
    </w:p>
    <w:p>
      <w:r>
        <w:t xml:space="preserve">    Thank you for sharing this information with me.</w:t>
      </w:r>
    </w:p>
    <w:p>
      <w:r>
        <w:t>4. J'espère que vous allez bien.</w:t>
      </w:r>
    </w:p>
    <w:p>
      <w:r>
        <w:t xml:space="preserve">    Hope you are doing well.</w:t>
      </w:r>
    </w:p>
    <w:p>
      <w:r>
        <w:t xml:space="preserve">5. Merci pour votre soutien! </w:t>
      </w:r>
    </w:p>
    <w:p>
      <w:r>
        <w:t xml:space="preserve">    Thanks for your support!</w:t>
      </w:r>
    </w:p>
    <w:p>
      <w:r>
        <w:t>6.  Je suis reconnaissant de vous rencontrer.</w:t>
      </w:r>
    </w:p>
    <w:p>
      <w:r>
        <w:t xml:space="preserve">    I am grateful to meet you. </w:t>
      </w:r>
    </w:p>
    <w:p>
      <w:r>
        <w:t xml:space="preserve">7. Merci d'avoir pensé à moi. </w:t>
      </w:r>
    </w:p>
    <w:p>
      <w:r>
        <w:t xml:space="preserve">    Thank you for thinking of me.</w:t>
      </w:r>
    </w:p>
    <w:p>
      <w:r>
        <w:t>8. Merci d’être venu(e).</w:t>
      </w:r>
    </w:p>
    <w:p>
      <w:r>
        <w:t xml:space="preserve">    Thank you for coming.</w:t>
      </w:r>
    </w:p>
    <w:p>
      <w:r>
        <w:t xml:space="preserve">9. Merci de m’avoir aidé! </w:t>
      </w:r>
    </w:p>
    <w:p>
      <w:r>
        <w:t xml:space="preserve">   Thanks for helping me!</w:t>
      </w:r>
    </w:p>
    <w:p>
      <w:r>
        <w:t>10. Merci de votre patience.</w:t>
      </w:r>
    </w:p>
    <w:p>
      <w:r>
        <w:t xml:space="preserve">    Thank you for your patience.</w:t>
      </w:r>
    </w:p>
    <w:p/>
    <w:p>
      <w:r>
        <w:rPr>
          <w:b/>
        </w:rPr>
        <w:t>Word: oui | Meaning: yes</w:t>
      </w:r>
    </w:p>
    <w:p/>
    <w:p>
      <w:r>
        <w:t>1.  Oui, j'adore la cuisine française.</w:t>
      </w:r>
    </w:p>
    <w:p>
      <w:r>
        <w:t xml:space="preserve">   Yes, I love French cuisine.</w:t>
      </w:r>
    </w:p>
    <w:p>
      <w:r>
        <w:t xml:space="preserve">2.  La voiture est rouge, oui? </w:t>
      </w:r>
    </w:p>
    <w:p>
      <w:r>
        <w:t xml:space="preserve">   Is the car red, yes?</w:t>
      </w:r>
    </w:p>
    <w:p>
      <w:r>
        <w:t>3.  J'ai besoin d'aide pour mon travail. Oui, je peux vous demander de l'aide.</w:t>
      </w:r>
    </w:p>
    <w:p>
      <w:r>
        <w:t xml:space="preserve">   I need help with my work. Yes, I can ask for your help.</w:t>
      </w:r>
    </w:p>
    <w:p>
      <w:r>
        <w:t xml:space="preserve">4.  Oui, j'aime bien le thé. </w:t>
      </w:r>
    </w:p>
    <w:p>
      <w:r>
        <w:t xml:space="preserve">   Yes, I like tea.</w:t>
      </w:r>
    </w:p>
    <w:p>
      <w:r>
        <w:t>5.  J'ai beaucoup d’amis. Oui, nous sommes amis depuis longtemps.</w:t>
      </w:r>
    </w:p>
    <w:p>
      <w:r>
        <w:t xml:space="preserve">   I have a lot of friends. Yes, we have been friends for a long time.</w:t>
      </w:r>
    </w:p>
    <w:p>
      <w:r>
        <w:t>6.  Tu veux manger de la pizza ? Oui.</w:t>
      </w:r>
    </w:p>
    <w:p>
      <w:r>
        <w:t xml:space="preserve">   Do you want to eat pizza? Yes.</w:t>
      </w:r>
    </w:p>
    <w:p>
      <w:r>
        <w:t xml:space="preserve">7.  Je suis fatigué. Oui, je vais me reposer. </w:t>
      </w:r>
    </w:p>
    <w:p>
      <w:r>
        <w:t xml:space="preserve">    I am tired. Yes, I will rest.</w:t>
      </w:r>
    </w:p>
    <w:p>
      <w:r>
        <w:t>8.  Oui, je comprends.</w:t>
      </w:r>
    </w:p>
    <w:p>
      <w:r>
        <w:t xml:space="preserve">    Yes, I understand. </w:t>
      </w:r>
    </w:p>
    <w:p>
      <w:r>
        <w:t xml:space="preserve">9.  Il est temps de partir maintenant. Oui. </w:t>
      </w:r>
    </w:p>
    <w:p>
      <w:r>
        <w:t xml:space="preserve">   It's time to leave now. Yes. </w:t>
      </w:r>
    </w:p>
    <w:p>
      <w:r>
        <w:t xml:space="preserve">10.  J'ai besoin d’eau. Oui, merci. </w:t>
      </w:r>
    </w:p>
    <w:p>
      <w:r>
        <w:t xml:space="preserve">   I need water. Yes, thank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 are saying.</w:t>
      </w:r>
    </w:p>
    <w:p>
      <w:r>
        <w:t>2.  Il n'est pas venu à la fête.</w:t>
      </w:r>
    </w:p>
    <w:p>
      <w:r>
        <w:t xml:space="preserve">   He didn't come to the party.</w:t>
      </w:r>
    </w:p>
    <w:p>
      <w:r>
        <w:t xml:space="preserve">3. Vous avez dit que vous aimez le chocolat ? </w:t>
      </w:r>
    </w:p>
    <w:p>
      <w:r>
        <w:t xml:space="preserve">    You said that you like chocolate?</w:t>
      </w:r>
    </w:p>
    <w:p>
      <w:r>
        <w:t>4. Je ne suis pas d'accord avec cette idée.</w:t>
      </w:r>
    </w:p>
    <w:p>
      <w:r>
        <w:t xml:space="preserve">     I don't agree with this idea.</w:t>
      </w:r>
    </w:p>
    <w:p>
      <w:r>
        <w:t xml:space="preserve">5.  Non, je n'ai pas faim. </w:t>
      </w:r>
    </w:p>
    <w:p>
      <w:r>
        <w:t xml:space="preserve">   No, I am not hungry.</w:t>
      </w:r>
    </w:p>
    <w:p>
      <w:r>
        <w:t xml:space="preserve">6.  Les enfants ne sont pas encore arrivés. </w:t>
      </w:r>
    </w:p>
    <w:p>
      <w:r>
        <w:t xml:space="preserve">    The children haven't arrived yet.</w:t>
      </w:r>
    </w:p>
    <w:p>
      <w:r>
        <w:t xml:space="preserve">7. Je suis fatigué. </w:t>
      </w:r>
    </w:p>
    <w:p>
      <w:r>
        <w:t xml:space="preserve">   I am tired.</w:t>
      </w:r>
    </w:p>
    <w:p>
      <w:r>
        <w:t xml:space="preserve">8.  Le chien est dehors. </w:t>
      </w:r>
    </w:p>
    <w:p>
      <w:r>
        <w:t xml:space="preserve">   The dog is outside.</w:t>
      </w:r>
    </w:p>
    <w:p>
      <w:r>
        <w:t xml:space="preserve">9.  Elle est jolie. </w:t>
      </w:r>
    </w:p>
    <w:p>
      <w:r>
        <w:t xml:space="preserve">   She is beautiful. </w:t>
      </w:r>
    </w:p>
    <w:p>
      <w:r>
        <w:t xml:space="preserve">10.  Je n'aime pas la musique techno. </w:t>
      </w:r>
    </w:p>
    <w:p>
      <w:r>
        <w:t xml:space="preserve">    I don't like techno music.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The cake is big.</w:t>
      </w:r>
    </w:p>
    <w:p>
      <w:r>
        <w:t>2. La maison est grande.</w:t>
      </w:r>
    </w:p>
    <w:p>
      <w:r>
        <w:t xml:space="preserve">  The house is big.</w:t>
      </w:r>
    </w:p>
    <w:p>
      <w:r>
        <w:t>3. Il est grand et fort.</w:t>
      </w:r>
    </w:p>
    <w:p>
      <w:r>
        <w:t xml:space="preserve">  He is tall and strong.</w:t>
      </w:r>
    </w:p>
    <w:p>
      <w:r>
        <w:t>4. J'ai un grand ami.</w:t>
      </w:r>
    </w:p>
    <w:p>
      <w:r>
        <w:t xml:space="preserve">  I have a great friend.</w:t>
      </w:r>
    </w:p>
    <w:p>
      <w:r>
        <w:t>5. Le soleil est grand aujourd'hui.</w:t>
      </w:r>
    </w:p>
    <w:p>
      <w:r>
        <w:t xml:space="preserve">  The sun is large today. </w:t>
      </w:r>
    </w:p>
    <w:p>
      <w:r>
        <w:t>6. La ville est grande, avec beaucoup d'habitants.</w:t>
      </w:r>
    </w:p>
    <w:p>
      <w:r>
        <w:t xml:space="preserve">  The city is big, with many inhabitants.</w:t>
      </w:r>
    </w:p>
    <w:p>
      <w:r>
        <w:t>7. La robe est grand pour la soirée.</w:t>
      </w:r>
    </w:p>
    <w:p>
      <w:r>
        <w:t xml:space="preserve">  The dress is large for the evening.</w:t>
      </w:r>
    </w:p>
    <w:p>
      <w:r>
        <w:t>8. Nous avons un grand projet pour l’année.</w:t>
      </w:r>
    </w:p>
    <w:p>
      <w:r>
        <w:t xml:space="preserve">  We have a big project for the year. </w:t>
      </w:r>
    </w:p>
    <w:p>
      <w:r>
        <w:t>9. Les enfants ont joué dans le grand jardin.</w:t>
      </w:r>
    </w:p>
    <w:p>
      <w:r>
        <w:t xml:space="preserve">  The children played in the big garden. </w:t>
      </w:r>
    </w:p>
    <w:p>
      <w:r>
        <w:t>10. La table est grande, il y en a beaucoup.</w:t>
      </w:r>
    </w:p>
    <w:p>
      <w:r>
        <w:t xml:space="preserve">  The table is large; there are many of them.</w:t>
      </w:r>
    </w:p>
    <w:p/>
    <w:p>
      <w:r>
        <w:rPr>
          <w:b/>
        </w:rPr>
        <w:t>Word: Petit | Meaning: Small</w:t>
      </w:r>
    </w:p>
    <w:p/>
    <w:p>
      <w:r>
        <w:t xml:space="preserve">1. Le petit garçon joue dans le jardin.  </w:t>
      </w:r>
    </w:p>
    <w:p>
      <w:r>
        <w:t xml:space="preserve">    The little boy plays in the garden.</w:t>
      </w:r>
    </w:p>
    <w:p>
      <w:r>
        <w:t xml:space="preserve">2. La petite fille dort paisiblement. </w:t>
      </w:r>
    </w:p>
    <w:p>
      <w:r>
        <w:t xml:space="preserve">    The little girl is sleeping peacefully.</w:t>
      </w:r>
    </w:p>
    <w:p>
      <w:r>
        <w:t>3. Je suis un petit chef cuisinier.</w:t>
      </w:r>
    </w:p>
    <w:p>
      <w:r>
        <w:t xml:space="preserve">    I am a small, chef cook.</w:t>
      </w:r>
    </w:p>
    <w:p>
      <w:r>
        <w:t>4. Il est très petit pour son âge.</w:t>
      </w:r>
    </w:p>
    <w:p>
      <w:r>
        <w:t xml:space="preserve">    He is very small for his age. </w:t>
      </w:r>
    </w:p>
    <w:p>
      <w:r>
        <w:t>5. J'ai une petite sœur.</w:t>
      </w:r>
    </w:p>
    <w:p>
      <w:r>
        <w:t xml:space="preserve">   I have a small sister.</w:t>
      </w:r>
    </w:p>
    <w:p>
      <w:r>
        <w:t xml:space="preserve">6.  Le petit chat est adorable.  </w:t>
      </w:r>
    </w:p>
    <w:p>
      <w:r>
        <w:t xml:space="preserve">   The little cat is adorable. </w:t>
      </w:r>
    </w:p>
    <w:p>
      <w:r>
        <w:t>7. La petite maison est située dans la forêt.</w:t>
      </w:r>
    </w:p>
    <w:p>
      <w:r>
        <w:t xml:space="preserve">    The small house is located in the forest. </w:t>
      </w:r>
    </w:p>
    <w:p>
      <w:r>
        <w:t xml:space="preserve">8. Ce petit chien a besoin d'un câlin.  </w:t>
      </w:r>
    </w:p>
    <w:p>
      <w:r>
        <w:t xml:space="preserve">     This little dog needs a cuddle. </w:t>
      </w:r>
    </w:p>
    <w:p>
      <w:r>
        <w:t xml:space="preserve">9. J’ai acheté un petit gâteau au chocolat.   </w:t>
      </w:r>
    </w:p>
    <w:p>
      <w:r>
        <w:t xml:space="preserve">    I bought a small chocolate cake. </w:t>
      </w:r>
    </w:p>
    <w:p>
      <w:r>
        <w:t>10. Le petit oiseau chante une chanson douce.</w:t>
      </w:r>
    </w:p>
    <w:p>
      <w:r>
        <w:t xml:space="preserve">    The little bird sings a sweet song.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Le soleil brille belle aujourd'hui.</w:t>
      </w:r>
    </w:p>
    <w:p>
      <w:r>
        <w:t xml:space="preserve">   The sun is shining beautifully today.</w:t>
      </w:r>
    </w:p>
    <w:p>
      <w:r>
        <w:t>3. J'aime beaucoup ma belle amie.</w:t>
      </w:r>
    </w:p>
    <w:p>
      <w:r>
        <w:t xml:space="preserve">    I love my beautiful friend very much. </w:t>
      </w:r>
    </w:p>
    <w:p>
      <w:r>
        <w:t>4. Cette robe est belle et élégante.</w:t>
      </w:r>
    </w:p>
    <w:p>
      <w:r>
        <w:t xml:space="preserve">   This dress is beautiful and elegant.</w:t>
      </w:r>
    </w:p>
    <w:p>
      <w:r>
        <w:t>5.  Elle a un sourire très belle.</w:t>
      </w:r>
    </w:p>
    <w:p>
      <w:r>
        <w:t xml:space="preserve">   She has a very beautiful smile.</w:t>
      </w:r>
    </w:p>
    <w:p>
      <w:r>
        <w:t>6.  La fleur est belle et parfumée.</w:t>
      </w:r>
    </w:p>
    <w:p>
      <w:r>
        <w:t xml:space="preserve">   The flower is beautiful and fragrant.</w:t>
      </w:r>
    </w:p>
    <w:p>
      <w:r>
        <w:t>7. Vous avez une belle maison.</w:t>
      </w:r>
    </w:p>
    <w:p>
      <w:r>
        <w:t xml:space="preserve">   You have a beautiful house.</w:t>
      </w:r>
    </w:p>
    <w:p>
      <w:r>
        <w:t xml:space="preserve">8. Mon ami a des yeux très beaux. </w:t>
      </w:r>
    </w:p>
    <w:p>
      <w:r>
        <w:t xml:space="preserve">   My friend has very beautiful eyes.</w:t>
      </w:r>
    </w:p>
    <w:p>
      <w:r>
        <w:t>9. Le chat est belle et majestueux.</w:t>
      </w:r>
    </w:p>
    <w:p>
      <w:r>
        <w:t xml:space="preserve">   The cat is beautiful and majestic.</w:t>
      </w:r>
    </w:p>
    <w:p>
      <w:r>
        <w:t>10.  C'est une belle journée!</w:t>
      </w:r>
    </w:p>
    <w:p>
      <w:r>
        <w:t xml:space="preserve">    It’s a beautiful day!</w:t>
      </w:r>
    </w:p>
    <w:p/>
    <w:p>
      <w:r>
        <w:t>Chat: Cat</w:t>
      </w:r>
    </w:p>
    <w:p/>
    <w:p>
      <w:r>
        <w:t>1. Il aime jouer avec son chat.</w:t>
      </w:r>
    </w:p>
    <w:p>
      <w:r>
        <w:t xml:space="preserve">   He likes to play with his cat.</w:t>
      </w:r>
    </w:p>
    <w:p>
      <w:r>
        <w:t>2. La chatte est très adorable.</w:t>
      </w:r>
    </w:p>
    <w:p>
      <w:r>
        <w:t xml:space="preserve">    The kitten is very cute.</w:t>
      </w:r>
    </w:p>
    <w:p>
      <w:r>
        <w:t xml:space="preserve">3. J'ai un chat noir et blanc. </w:t>
      </w:r>
    </w:p>
    <w:p>
      <w:r>
        <w:t xml:space="preserve">    I have a black and white cat.</w:t>
      </w:r>
    </w:p>
    <w:p>
      <w:r>
        <w:t xml:space="preserve">4. Nous allons au cinéma, mais le chat dort dans la voiture. </w:t>
      </w:r>
    </w:p>
    <w:p>
      <w:r>
        <w:t xml:space="preserve">   We are going to the cinema, but the cat is sleeping in the car.</w:t>
      </w:r>
    </w:p>
    <w:p>
      <w:r>
        <w:t>5. Il est important d'apprivoiser son chat.</w:t>
      </w:r>
    </w:p>
    <w:p>
      <w:r>
        <w:t xml:space="preserve">   It is important to tame your cat.</w:t>
      </w:r>
    </w:p>
    <w:p>
      <w:r>
        <w:t>6. Je parle avec mon chat chaque jour.</w:t>
      </w:r>
    </w:p>
    <w:p>
      <w:r>
        <w:t xml:space="preserve">    I speak with my cat every day. </w:t>
      </w:r>
    </w:p>
    <w:p>
      <w:r>
        <w:t>7. La chatte se promène dans le jardin.</w:t>
      </w:r>
    </w:p>
    <w:p>
      <w:r>
        <w:t xml:space="preserve">    The kitten is roaming in the garden. </w:t>
      </w:r>
    </w:p>
    <w:p>
      <w:r>
        <w:t xml:space="preserve">8. Un chat est un animal domestique très sociable. </w:t>
      </w:r>
    </w:p>
    <w:p>
      <w:r>
        <w:t xml:space="preserve">   A cat is a very social domestic animal. </w:t>
      </w:r>
    </w:p>
    <w:p>
      <w:r>
        <w:t>9.  Les chats sont des animaux intelligents.</w:t>
      </w:r>
    </w:p>
    <w:p>
      <w:r>
        <w:t xml:space="preserve">   Cats are intelligent animals.</w:t>
      </w:r>
    </w:p>
    <w:p>
      <w:r>
        <w:t>10.  Le chat réclame son repas.</w:t>
      </w:r>
    </w:p>
    <w:p>
      <w:r>
        <w:t xml:space="preserve">     The cat is demanding its meal.</w:t>
      </w:r>
    </w:p>
    <w:p/>
    <w:p>
      <w:r>
        <w:rPr>
          <w:b/>
        </w:rPr>
        <w:t>Word: Sourire | Meaning: Smile</w:t>
      </w:r>
    </w:p>
    <w:p/>
    <w:p>
      <w:r>
        <w:t xml:space="preserve">1. Il sourit lorsque je lui parle. </w:t>
      </w:r>
    </w:p>
    <w:p>
      <w:r>
        <w:t xml:space="preserve">    He smiles when I speak to him.</w:t>
      </w:r>
    </w:p>
    <w:p>
      <w:r>
        <w:t>2. Les enfants sourient dans la cour.</w:t>
      </w:r>
    </w:p>
    <w:p>
      <w:r>
        <w:t xml:space="preserve">    Children are smiling in the yard.</w:t>
      </w:r>
    </w:p>
    <w:p>
      <w:r>
        <w:t xml:space="preserve">3. Elle sourit toujours en voyant ses amis. </w:t>
      </w:r>
    </w:p>
    <w:p>
      <w:r>
        <w:t xml:space="preserve">    She always smiles seeing her friends.</w:t>
      </w:r>
    </w:p>
    <w:p>
      <w:r>
        <w:t xml:space="preserve">4. Le soleil brille et nous sommes heureux, on sourit. </w:t>
      </w:r>
    </w:p>
    <w:p>
      <w:r>
        <w:t xml:space="preserve">    The sun is shining and we're happy, we smile.</w:t>
      </w:r>
    </w:p>
    <w:p>
      <w:r>
        <w:t xml:space="preserve">5. J'ai un sourire doux sur mon visage. </w:t>
      </w:r>
    </w:p>
    <w:p>
      <w:r>
        <w:t xml:space="preserve">    I have a sweet smile on my face. </w:t>
      </w:r>
    </w:p>
    <w:p>
      <w:r>
        <w:t xml:space="preserve">6. Les gens sourient quand ils sont en train de rire.  </w:t>
      </w:r>
    </w:p>
    <w:p>
      <w:r>
        <w:t xml:space="preserve">    People smile when they are laughing. </w:t>
      </w:r>
    </w:p>
    <w:p>
      <w:r>
        <w:t>7. C'était une journée agréable et je souris encore.</w:t>
      </w:r>
    </w:p>
    <w:p>
      <w:r>
        <w:t xml:space="preserve">    It was a nice day and I am still smiling. </w:t>
      </w:r>
    </w:p>
    <w:p>
      <w:r>
        <w:t xml:space="preserve">8. Un sourire peut faire la différence. </w:t>
      </w:r>
    </w:p>
    <w:p>
      <w:r>
        <w:t xml:space="preserve">    A smile can make a difference. </w:t>
      </w:r>
    </w:p>
    <w:p>
      <w:r>
        <w:t xml:space="preserve">9. Il était en train de sourire lorsque j'arrive. </w:t>
      </w:r>
    </w:p>
    <w:p>
      <w:r>
        <w:t xml:space="preserve">    He was smiling when I arrived. </w:t>
      </w:r>
    </w:p>
    <w:p>
      <w:r>
        <w:t xml:space="preserve">10. La joie et le sourire sont des choses simples et précieuses.  </w:t>
      </w:r>
    </w:p>
    <w:p>
      <w:r>
        <w:t xml:space="preserve">    Joy and smile are simple and precious things.</w:t>
      </w:r>
    </w:p>
    <w:p/>
    <w:p>
      <w:r>
        <w:rPr>
          <w:b/>
        </w:rPr>
        <w:t>Word: Aider | Meaning: To help</w:t>
      </w:r>
    </w:p>
    <w:p/>
    <w:p>
      <w:r>
        <w:t>1. Je peux vous aider à faire vos devoirs.</w:t>
      </w:r>
    </w:p>
    <w:p>
      <w:r>
        <w:t xml:space="preserve">   I can help you with your homework.</w:t>
      </w:r>
    </w:p>
    <w:p>
      <w:r>
        <w:t xml:space="preserve">2. Elle aide son père dans la cuisine. </w:t>
      </w:r>
    </w:p>
    <w:p>
      <w:r>
        <w:t xml:space="preserve">    She helps her father in the kitchen.</w:t>
      </w:r>
    </w:p>
    <w:p>
      <w:r>
        <w:t xml:space="preserve">3. Vous pouvez me demander de l'aide si besoin.  </w:t>
      </w:r>
    </w:p>
    <w:p>
      <w:r>
        <w:t xml:space="preserve">   You can ask for my help if needed.</w:t>
      </w:r>
    </w:p>
    <w:p>
      <w:r>
        <w:t xml:space="preserve">4. L’équipe d'aide à domicile s’est rendue au rendez-vous.  </w:t>
      </w:r>
    </w:p>
    <w:p>
      <w:r>
        <w:t xml:space="preserve">   The home care team arrived at the meeting. </w:t>
      </w:r>
    </w:p>
    <w:p>
      <w:r>
        <w:t xml:space="preserve">5.  Il aide les personnes âgées dans la vie quotidienne. </w:t>
      </w:r>
    </w:p>
    <w:p>
      <w:r>
        <w:t xml:space="preserve">    He helps elderly people in everyday life.</w:t>
      </w:r>
    </w:p>
    <w:p>
      <w:r>
        <w:t xml:space="preserve">6.  Mes parents m’aident toujours quand j'ai besoin de l’aide.  </w:t>
      </w:r>
    </w:p>
    <w:p>
      <w:r>
        <w:t xml:space="preserve">    My parents always help me when I need their assistance.</w:t>
      </w:r>
    </w:p>
    <w:p>
      <w:r>
        <w:t xml:space="preserve">7.   Je voudrais aider un enfant malade. </w:t>
      </w:r>
    </w:p>
    <w:p>
      <w:r>
        <w:t xml:space="preserve">    I would like to help a sick child.</w:t>
      </w:r>
    </w:p>
    <w:p>
      <w:r>
        <w:t xml:space="preserve">8.   Les infirmiers sont là pour aider les patients. </w:t>
      </w:r>
    </w:p>
    <w:p>
      <w:r>
        <w:t xml:space="preserve">   Physicians are there to help patients.</w:t>
      </w:r>
    </w:p>
    <w:p>
      <w:r>
        <w:t xml:space="preserve">9.  Ils ont besoin d’un aide pour réorganiser la maison.  </w:t>
      </w:r>
    </w:p>
    <w:p>
      <w:r>
        <w:t xml:space="preserve">   They need help to reorganize the house. </w:t>
      </w:r>
    </w:p>
    <w:p>
      <w:r>
        <w:t xml:space="preserve">10.  Je pense que j'ai besoin d’aide pour passer mon examen.   </w:t>
      </w:r>
    </w:p>
    <w:p>
      <w:r>
        <w:t xml:space="preserve">    I think I need help to pass my exam.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