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 J'adore chanter des chansons françaises.</w:t>
      </w:r>
    </w:p>
    <w:p>
      <w:r>
        <w:t xml:space="preserve">    I love to sing French songs.</w:t>
      </w:r>
    </w:p>
    <w:p>
      <w:r>
        <w:t>2.  La musique de la fête est agréable à écouter, et j’y chante avec joie.</w:t>
      </w:r>
    </w:p>
    <w:p>
      <w:r>
        <w:t xml:space="preserve">    The music at the party is pleasant to listen to, and I sing along with joy.</w:t>
      </w:r>
    </w:p>
    <w:p>
      <w:r>
        <w:t>3.  Il chante une mélodie douce et paisible dans sa chambre.</w:t>
      </w:r>
    </w:p>
    <w:p>
      <w:r>
        <w:t xml:space="preserve">   He sings a sweet and peaceful melody in his room. </w:t>
      </w:r>
    </w:p>
    <w:p>
      <w:r>
        <w:t xml:space="preserve">4.  Je chante souvent à mon petit-déjeuner. </w:t>
      </w:r>
    </w:p>
    <w:p>
      <w:r>
        <w:t xml:space="preserve">    I often sing at breakfast. </w:t>
      </w:r>
    </w:p>
    <w:p>
      <w:r>
        <w:t>5.  Le chant de la nature est un cadeau magnifique à l’oreille.</w:t>
      </w:r>
    </w:p>
    <w:p>
      <w:r>
        <w:t xml:space="preserve">    The sound of nature is a magnificent gift to the ears. </w:t>
      </w:r>
    </w:p>
    <w:p>
      <w:r>
        <w:t>6.  Chantons des chansons d'enfance pour nous rappeler nos souvenirs.</w:t>
      </w:r>
    </w:p>
    <w:p>
      <w:r>
        <w:t xml:space="preserve">   We sing childhood songs to remind us of our memories. </w:t>
      </w:r>
    </w:p>
    <w:p>
      <w:r>
        <w:t xml:space="preserve">7.  Il chante dans la voix de son père. </w:t>
      </w:r>
    </w:p>
    <w:p>
      <w:r>
        <w:t xml:space="preserve">    He sings in his father’s voice.</w:t>
      </w:r>
    </w:p>
    <w:p>
      <w:r>
        <w:t xml:space="preserve">8.  La chanteuse chante une chanson d’amour. </w:t>
      </w:r>
    </w:p>
    <w:p>
      <w:r>
        <w:t xml:space="preserve">   The singer sings a love song.</w:t>
      </w:r>
    </w:p>
    <w:p>
      <w:r>
        <w:t>9.  On chante avec nos amis pour oublier les soucis du quotidien.</w:t>
      </w:r>
    </w:p>
    <w:p>
      <w:r>
        <w:t xml:space="preserve">   We sing with our friends to forget the worries of daily life. </w:t>
      </w:r>
    </w:p>
    <w:p>
      <w:r>
        <w:t xml:space="preserve">10. Le chant de la pluie fait l'effet miracle sur mon humeur. </w:t>
      </w:r>
    </w:p>
    <w:p>
      <w:r>
        <w:t xml:space="preserve">    The sound of rain has a miraculous effect on my mood.</w:t>
      </w:r>
    </w:p>
    <w:p/>
    <w:p>
      <w:r>
        <w:rPr>
          <w:b/>
        </w:rPr>
        <w:t>Word: Défier | Meaning: To challenge</w:t>
      </w:r>
    </w:p>
    <w:p/>
    <w:p>
      <w:r>
        <w:t xml:space="preserve">1.  Je veux **défier** mes limites. </w:t>
      </w:r>
    </w:p>
    <w:p>
      <w:r>
        <w:t xml:space="preserve">    My goal is to challenge my limits.</w:t>
      </w:r>
    </w:p>
    <w:p>
      <w:r>
        <w:t>2.  Il est important de **défier** les préjugés.</w:t>
      </w:r>
    </w:p>
    <w:p>
      <w:r>
        <w:t xml:space="preserve">   Challenging preconceived notions is important. </w:t>
      </w:r>
    </w:p>
    <w:p>
      <w:r>
        <w:t xml:space="preserve">3.  Elle a l'audace de **défier** la convention. </w:t>
      </w:r>
    </w:p>
    <w:p>
      <w:r>
        <w:t xml:space="preserve">   She has the audacity to defy tradition.</w:t>
      </w:r>
    </w:p>
    <w:p>
      <w:r>
        <w:t xml:space="preserve">4.  Vos idées sont très intéressantes, **défiez-vous** de nous surprendre avec des solutions innovantes. </w:t>
      </w:r>
    </w:p>
    <w:p>
      <w:r>
        <w:t xml:space="preserve">    Your ideas are very interesting, challenge yourselves by surprising us with innovative solutions. </w:t>
      </w:r>
    </w:p>
    <w:p>
      <w:r>
        <w:t xml:space="preserve">5.  Les enfants sont encouragés à **défier** les obstacles.  </w:t>
      </w:r>
    </w:p>
    <w:p>
      <w:r>
        <w:t xml:space="preserve">   Children are encouraged to overcome obstacles. </w:t>
      </w:r>
    </w:p>
    <w:p>
      <w:r>
        <w:t xml:space="preserve">6.  Le gouvernement est prêt à **défier** les organisations internationales. </w:t>
      </w:r>
    </w:p>
    <w:p>
      <w:r>
        <w:t xml:space="preserve">   The government is ready to defy international organizations. </w:t>
      </w:r>
    </w:p>
    <w:p>
      <w:r>
        <w:t xml:space="preserve">7.  Il a l'ambition de **défier** les experts dans son domaine. </w:t>
      </w:r>
    </w:p>
    <w:p>
      <w:r>
        <w:t xml:space="preserve">    He has the ambition to challenge experts in his field. </w:t>
      </w:r>
    </w:p>
    <w:p>
      <w:r>
        <w:t xml:space="preserve">8.  La France est prête à **défier** la mondialisation. </w:t>
      </w:r>
    </w:p>
    <w:p>
      <w:r>
        <w:t xml:space="preserve">   France is prepared to challenge globalization. </w:t>
      </w:r>
    </w:p>
    <w:p>
      <w:r>
        <w:t xml:space="preserve">9.  Le nouveau programme de formation vise à **défier** l'approche traditionnelle. </w:t>
      </w:r>
    </w:p>
    <w:p>
      <w:r>
        <w:t xml:space="preserve">   The new training program aims to challenge the traditional approach. </w:t>
      </w:r>
    </w:p>
    <w:p>
      <w:r>
        <w:t xml:space="preserve">10.  Je **défie** mes collègues à s'investir davantage dans la mission. </w:t>
      </w:r>
    </w:p>
    <w:p>
      <w:r>
        <w:t xml:space="preserve">    I challenge my colleagues to invest more in the mission.</w:t>
      </w:r>
    </w:p>
    <w:p/>
    <w:p>
      <w:r>
        <w:t>Vivre: &lt;Live&gt;</w:t>
      </w:r>
    </w:p>
    <w:p/>
    <w:p>
      <w:r>
        <w:t xml:space="preserve">1. Je vis dans une ville agréable.  </w:t>
      </w:r>
    </w:p>
    <w:p>
      <w:r>
        <w:t xml:space="preserve">    I live in an pleasant city.</w:t>
      </w:r>
    </w:p>
    <w:p>
      <w:r>
        <w:t xml:space="preserve">2. L'homme vit à Paris.   </w:t>
      </w:r>
    </w:p>
    <w:p>
      <w:r>
        <w:t xml:space="preserve">    The man lives in Paris.</w:t>
      </w:r>
    </w:p>
    <w:p>
      <w:r>
        <w:t xml:space="preserve">3. Les enfants vivent en Afrique. </w:t>
      </w:r>
    </w:p>
    <w:p>
      <w:r>
        <w:t xml:space="preserve">    The children live in Africa.</w:t>
      </w:r>
    </w:p>
    <w:p>
      <w:r>
        <w:t>4. Vous vivez avec vos parents ?</w:t>
      </w:r>
    </w:p>
    <w:p>
      <w:r>
        <w:t xml:space="preserve">     Do you live with your parents? </w:t>
      </w:r>
    </w:p>
    <w:p>
      <w:r>
        <w:t xml:space="preserve">5. J’aime vivre dans la nature. </w:t>
      </w:r>
    </w:p>
    <w:p>
      <w:r>
        <w:t xml:space="preserve">    I like living in the nature.  </w:t>
      </w:r>
    </w:p>
    <w:p>
      <w:r>
        <w:t xml:space="preserve">6. Le chien vit dans la maison.   </w:t>
      </w:r>
    </w:p>
    <w:p>
      <w:r>
        <w:t xml:space="preserve">    The dog lives in the house. </w:t>
      </w:r>
    </w:p>
    <w:p>
      <w:r>
        <w:t xml:space="preserve">7. Ils vivent de manière responsable. </w:t>
      </w:r>
    </w:p>
    <w:p>
      <w:r>
        <w:t xml:space="preserve">    They live responsibly.</w:t>
      </w:r>
    </w:p>
    <w:p>
      <w:r>
        <w:t xml:space="preserve">8. Vivre est important. </w:t>
      </w:r>
    </w:p>
    <w:p>
      <w:r>
        <w:t xml:space="preserve">     Living is important. </w:t>
      </w:r>
    </w:p>
    <w:p>
      <w:r>
        <w:t xml:space="preserve">9. J’ai besoin de vivre plus activement.  </w:t>
      </w:r>
    </w:p>
    <w:p>
      <w:r>
        <w:t xml:space="preserve">    I need to live more actively.   </w:t>
      </w:r>
    </w:p>
    <w:p>
      <w:r>
        <w:t xml:space="preserve">10. L’homme vit plus longtemps lorsqu’il fait de l'exercice.  </w:t>
      </w:r>
    </w:p>
    <w:p>
      <w:r>
        <w:t xml:space="preserve">    The man lives longer when he exercises.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dans le village.  </w:t>
      </w:r>
    </w:p>
    <w:p>
      <w:r>
        <w:t xml:space="preserve">2.  J'aime beaucoup ma maison, il est très confortable.   </w:t>
      </w:r>
    </w:p>
    <w:p>
      <w:r>
        <w:t xml:space="preserve">3. Notre famille vit dans une petite maison.   </w:t>
      </w:r>
    </w:p>
    <w:p>
      <w:r>
        <w:t xml:space="preserve">4. La maison du voisin est grise et élégante.   </w:t>
      </w:r>
    </w:p>
    <w:p>
      <w:r>
        <w:t xml:space="preserve">5. Nous allons visiter notre maison pour les vacances. </w:t>
      </w:r>
    </w:p>
    <w:p>
      <w:r>
        <w:t xml:space="preserve">6. Les enfants aiment jouer dans la cour de leur maison.  </w:t>
      </w:r>
    </w:p>
    <w:p>
      <w:r>
        <w:t xml:space="preserve">7. Mes parents ont acheté une nouvelle maison il y a quelques mois.  </w:t>
      </w:r>
    </w:p>
    <w:p>
      <w:r>
        <w:t xml:space="preserve">8. J'espère que la maison sera vendue bientôt.  </w:t>
      </w:r>
    </w:p>
    <w:p>
      <w:r>
        <w:t xml:space="preserve">9. La maison est située sur un terrain verdoyant et calme.   </w:t>
      </w:r>
    </w:p>
    <w:p>
      <w:r>
        <w:t>10. Le toit de ma maison a été refait récemment.</w:t>
      </w:r>
    </w:p>
    <w:p/>
    <w:p>
      <w:r>
        <w:rPr>
          <w:b/>
        </w:rPr>
        <w:t>Word: Lumière | Meaning: Light</w:t>
      </w:r>
    </w:p>
    <w:p/>
    <w:p>
      <w:r>
        <w:t>1. La lumière du soleil brille très fort aujourd'hui.</w:t>
      </w:r>
    </w:p>
    <w:p>
      <w:r>
        <w:t xml:space="preserve">    The sunlight shines very brightly today.</w:t>
      </w:r>
    </w:p>
    <w:p>
      <w:r>
        <w:t>2. J'ai besoin de lumière pour lire ce livre.</w:t>
      </w:r>
    </w:p>
    <w:p>
      <w:r>
        <w:t xml:space="preserve">    I need light to read this book.</w:t>
      </w:r>
    </w:p>
    <w:p>
      <w:r>
        <w:t>3. Il y a beaucoup d'énergie dans la lumière naturelle.</w:t>
      </w:r>
    </w:p>
    <w:p>
      <w:r>
        <w:t xml:space="preserve">    There is a lot of energy in natural light.</w:t>
      </w:r>
    </w:p>
    <w:p>
      <w:r>
        <w:t>4. La lampe de chevet éclaire la chambre.</w:t>
      </w:r>
    </w:p>
    <w:p>
      <w:r>
        <w:t xml:space="preserve">    The bedside lamp illuminates the bedroom. </w:t>
      </w:r>
    </w:p>
    <w:p>
      <w:r>
        <w:t>5. La lumière des étoiles est magnifique.</w:t>
      </w:r>
    </w:p>
    <w:p>
      <w:r>
        <w:t xml:space="preserve">   The starlight is beautiful.</w:t>
      </w:r>
    </w:p>
    <w:p>
      <w:r>
        <w:t>6. Il y avait une petite lumière dans l'obscurité.</w:t>
      </w:r>
    </w:p>
    <w:p>
      <w:r>
        <w:t xml:space="preserve">    There was a little light in the darkness.</w:t>
      </w:r>
    </w:p>
    <w:p>
      <w:r>
        <w:t>7. L'ambiance de la fête était illuminée par la musique et la lumière.</w:t>
      </w:r>
    </w:p>
    <w:p>
      <w:r>
        <w:t xml:space="preserve">    The atmosphere of the party was illuminated by music and lights.</w:t>
      </w:r>
    </w:p>
    <w:p>
      <w:r>
        <w:t xml:space="preserve">8. La lumière du feu réchauffe les gens. </w:t>
      </w:r>
    </w:p>
    <w:p>
      <w:r>
        <w:t xml:space="preserve">   Firelight warms people up.</w:t>
      </w:r>
    </w:p>
    <w:p>
      <w:r>
        <w:t>9.  Elle a regardé la lumière qui pénétrait à travers la fenêtre.</w:t>
      </w:r>
    </w:p>
    <w:p>
      <w:r>
        <w:t xml:space="preserve">   She looked at the light that penetrated through the window. </w:t>
      </w:r>
    </w:p>
    <w:p>
      <w:r>
        <w:t xml:space="preserve">10. Le ciel était d'une beauté étrange et mystérieuse sous la lumière de la lune. </w:t>
      </w:r>
    </w:p>
    <w:p>
      <w:r>
        <w:t xml:space="preserve">   The sky was strange and mysterious under the moon's light.</w:t>
      </w:r>
    </w:p>
    <w:p/>
    <w:p>
      <w:r>
        <w:rPr>
          <w:b/>
        </w:rPr>
        <w:t>Word: Chanteur | Meaning: Singer</w:t>
      </w:r>
    </w:p>
    <w:p/>
    <w:p>
      <w:r>
        <w:t>1. Le chanteur interprète une chanson douce et mélancolique.</w:t>
      </w:r>
    </w:p>
    <w:p>
      <w:r>
        <w:t xml:space="preserve">    The singer performs a soft and melancholic song.</w:t>
      </w:r>
    </w:p>
    <w:p>
      <w:r>
        <w:t>2. Il est un chanteur prolifique, avec des chansons pour tous les goûts.</w:t>
      </w:r>
    </w:p>
    <w:p>
      <w:r>
        <w:t xml:space="preserve">    He is a prolific singer, with songs for all tastes. </w:t>
      </w:r>
    </w:p>
    <w:p>
      <w:r>
        <w:t>3. La chanteuse est célèbre dans toute la France.</w:t>
      </w:r>
    </w:p>
    <w:p>
      <w:r>
        <w:t xml:space="preserve">    The singer is famous throughout France. </w:t>
      </w:r>
    </w:p>
    <w:p>
      <w:r>
        <w:t>4.  Le chanteur était très excité avant son concert.</w:t>
      </w:r>
    </w:p>
    <w:p>
      <w:r>
        <w:t xml:space="preserve">    The singer was very excited before his concert.</w:t>
      </w:r>
    </w:p>
    <w:p>
      <w:r>
        <w:t xml:space="preserve">5.  L'artiste a une carrière longue et riche en succès. </w:t>
      </w:r>
    </w:p>
    <w:p>
      <w:r>
        <w:t xml:space="preserve">    The artist has a long and rich career in success.</w:t>
      </w:r>
    </w:p>
    <w:p>
      <w:r>
        <w:t xml:space="preserve">6.  Les fans apprécient beaucoup le style unique du chanteur. </w:t>
      </w:r>
    </w:p>
    <w:p>
      <w:r>
        <w:t xml:space="preserve">    Fans enjoy the unique style of the singer a lot. </w:t>
      </w:r>
    </w:p>
    <w:p>
      <w:r>
        <w:t>7.  Le chanteur a des chansons qui vont tous les cœurs.</w:t>
      </w:r>
    </w:p>
    <w:p>
      <w:r>
        <w:t xml:space="preserve">   The singer has songs that touch everyone's hearts.</w:t>
      </w:r>
    </w:p>
    <w:p>
      <w:r>
        <w:t>8.  En concert, il chante avec passion et énergie.</w:t>
      </w:r>
    </w:p>
    <w:p>
      <w:r>
        <w:t xml:space="preserve">    At his concerts, he sings with passion and energy. </w:t>
      </w:r>
    </w:p>
    <w:p>
      <w:r>
        <w:t>9.  La chanteuse et son groupe ont une grande popularité.</w:t>
      </w:r>
    </w:p>
    <w:p>
      <w:r>
        <w:t xml:space="preserve">    The singer and her group have great popularity. </w:t>
      </w:r>
    </w:p>
    <w:p>
      <w:r>
        <w:t>10. Le chanteur a la voix magnifique et elle résonne dans le public.</w:t>
      </w:r>
    </w:p>
    <w:p>
      <w:r>
        <w:t xml:space="preserve">    The singer has a magnificent voice that resonates in the audience.</w:t>
      </w:r>
    </w:p>
    <w:p/>
    <w:p>
      <w:r>
        <w:rPr>
          <w:b/>
        </w:rPr>
        <w:t>Word: Rose | Meaning: Flower</w:t>
      </w:r>
    </w:p>
    <w:p/>
    <w:p>
      <w:r>
        <w:t xml:space="preserve">1. J'aime beaucoup les roses rouges.  </w:t>
      </w:r>
    </w:p>
    <w:p>
      <w:r>
        <w:t xml:space="preserve">   I like very much red roses.</w:t>
      </w:r>
    </w:p>
    <w:p>
      <w:r>
        <w:t xml:space="preserve">2. La rose est le symbole de l'amour.  </w:t>
      </w:r>
    </w:p>
    <w:p>
      <w:r>
        <w:t xml:space="preserve">   The rose is the symbol of love.</w:t>
      </w:r>
    </w:p>
    <w:p>
      <w:r>
        <w:t xml:space="preserve">3. Il y a une rose dans mon jardin.  </w:t>
      </w:r>
    </w:p>
    <w:p>
      <w:r>
        <w:t xml:space="preserve">   There's a rose in my garden.</w:t>
      </w:r>
    </w:p>
    <w:p>
      <w:r>
        <w:t xml:space="preserve">4. La belle rose jaune était magnifique.   </w:t>
      </w:r>
    </w:p>
    <w:p>
      <w:r>
        <w:t xml:space="preserve">    The beautiful yellow rose was magnificent. </w:t>
      </w:r>
    </w:p>
    <w:p>
      <w:r>
        <w:t xml:space="preserve">5. L'histoire de la rose est fascinante.  </w:t>
      </w:r>
    </w:p>
    <w:p>
      <w:r>
        <w:t xml:space="preserve">   The story of the rose is fascinating.</w:t>
      </w:r>
    </w:p>
    <w:p>
      <w:r>
        <w:t xml:space="preserve">6. Rose, tu es ma meilleure amie.  </w:t>
      </w:r>
    </w:p>
    <w:p>
      <w:r>
        <w:t xml:space="preserve">   Rose, you are my best friend.</w:t>
      </w:r>
    </w:p>
    <w:p>
      <w:r>
        <w:t xml:space="preserve">7. J'ai offert une rose à mon amour.  </w:t>
      </w:r>
    </w:p>
    <w:p>
      <w:r>
        <w:t xml:space="preserve">   I gave a rose to my love. </w:t>
      </w:r>
    </w:p>
    <w:p>
      <w:r>
        <w:t xml:space="preserve">8. La rose est souvent utilisée dans les compositions florales.  </w:t>
      </w:r>
    </w:p>
    <w:p>
      <w:r>
        <w:t xml:space="preserve">    The rose is often used in floral arrangements.</w:t>
      </w:r>
    </w:p>
    <w:p>
      <w:r>
        <w:t xml:space="preserve">9. Le parfum de la rose est très agréable.  </w:t>
      </w:r>
    </w:p>
    <w:p>
      <w:r>
        <w:t xml:space="preserve">    The scent of the rose is very pleasant.  </w:t>
      </w:r>
    </w:p>
    <w:p>
      <w:r>
        <w:t xml:space="preserve">10. Les roses sont des fleurs magnifiques.   </w:t>
      </w:r>
    </w:p>
    <w:p>
      <w:r>
        <w:t xml:space="preserve">    Roses are beautiful flowers.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The cake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J'ai besoin d'un crayon blanc.</w:t>
      </w:r>
    </w:p>
    <w:p>
      <w:r>
        <w:t xml:space="preserve">   I need a white pencil.</w:t>
      </w:r>
    </w:p>
    <w:p>
      <w:r>
        <w:t>4. Il n'y a pas de couleur plus pure que le blanc.</w:t>
      </w:r>
    </w:p>
    <w:p>
      <w:r>
        <w:t xml:space="preserve">   There is no purer color than white.</w:t>
      </w:r>
    </w:p>
    <w:p>
      <w:r>
        <w:t>5. La neige est blanche et douce.</w:t>
      </w:r>
    </w:p>
    <w:p>
      <w:r>
        <w:t xml:space="preserve">   The snow is white and soft. </w:t>
      </w:r>
    </w:p>
    <w:p>
      <w:r>
        <w:t>6. Le ciel était blanc ce matin.</w:t>
      </w:r>
    </w:p>
    <w:p>
      <w:r>
        <w:t xml:space="preserve">   The sky was white this morning.</w:t>
      </w:r>
    </w:p>
    <w:p>
      <w:r>
        <w:t>7. J'aime les fleurs blanches.</w:t>
      </w:r>
    </w:p>
    <w:p>
      <w:r>
        <w:t xml:space="preserve">   I like white flowers.</w:t>
      </w:r>
    </w:p>
    <w:p>
      <w:r>
        <w:t>8. Un chat blanc se cache dans la cuisine.</w:t>
      </w:r>
    </w:p>
    <w:p>
      <w:r>
        <w:t xml:space="preserve">   A white cat is hiding in the kitchen.</w:t>
      </w:r>
    </w:p>
    <w:p>
      <w:r>
        <w:t>9. La ville est blanche avec des bâtiments blancs.</w:t>
      </w:r>
    </w:p>
    <w:p>
      <w:r>
        <w:t xml:space="preserve">   The city is white with white buildings. </w:t>
      </w:r>
    </w:p>
    <w:p>
      <w:r>
        <w:t>10.  Le pain est blanc et rond.</w:t>
      </w:r>
    </w:p>
    <w:p>
      <w:r>
        <w:t xml:space="preserve">    The bread is white and round.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L’eau est essentielle pour la vie.  </w:t>
      </w:r>
    </w:p>
    <w:p>
      <w:r>
        <w:t xml:space="preserve">    Water is essential for life.</w:t>
      </w:r>
    </w:p>
    <w:p>
      <w:r>
        <w:t xml:space="preserve">3. La voiture a besoin d’eau pour fonctionner. </w:t>
      </w:r>
    </w:p>
    <w:p>
      <w:r>
        <w:t xml:space="preserve">    The car needs water to run.</w:t>
      </w:r>
    </w:p>
    <w:p>
      <w:r>
        <w:t xml:space="preserve">4. J’ai bu beaucoup d'eau aujourd'hui.   </w:t>
      </w:r>
    </w:p>
    <w:p>
      <w:r>
        <w:t xml:space="preserve">    I have drunk a lot of water today.</w:t>
      </w:r>
    </w:p>
    <w:p>
      <w:r>
        <w:t xml:space="preserve">5. L'eau est claire et propre.  </w:t>
      </w:r>
    </w:p>
    <w:p>
      <w:r>
        <w:t xml:space="preserve">    Water is clear and pure.</w:t>
      </w:r>
    </w:p>
    <w:p>
      <w:r>
        <w:t xml:space="preserve">6. La température de l’eau peut varier. </w:t>
      </w:r>
    </w:p>
    <w:p>
      <w:r>
        <w:t xml:space="preserve">    The temperature of the water can vary.</w:t>
      </w:r>
    </w:p>
    <w:p>
      <w:r>
        <w:t xml:space="preserve">7. J’adore prendre une tasse d’eau chaude le matin. </w:t>
      </w:r>
    </w:p>
    <w:p>
      <w:r>
        <w:t xml:space="preserve">    I love having a cup of hot water in the morning.</w:t>
      </w:r>
    </w:p>
    <w:p>
      <w:r>
        <w:t xml:space="preserve">8. L'eau arrive à partir de la pluie et des rivières.   </w:t>
      </w:r>
    </w:p>
    <w:p>
      <w:r>
        <w:t xml:space="preserve">   Water arrives from rain and rivers.</w:t>
      </w:r>
    </w:p>
    <w:p>
      <w:r>
        <w:t xml:space="preserve">9. La pluie est une source d’eau importante pour les plantes. </w:t>
      </w:r>
    </w:p>
    <w:p>
      <w:r>
        <w:t xml:space="preserve">    Rain is an important source of water for plants.</w:t>
      </w:r>
    </w:p>
    <w:p>
      <w:r>
        <w:t xml:space="preserve">10. Nous avons besoin de beaucoup d'eau pour survivre.  </w:t>
      </w:r>
    </w:p>
    <w:p>
      <w:r>
        <w:t xml:space="preserve">    We need a lot of water to survive.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 xml:space="preserve">2. J'ai vu la lune dans le ciel. </w:t>
      </w:r>
    </w:p>
    <w:p>
      <w:r>
        <w:t xml:space="preserve">    I saw the moon in the sky.</w:t>
      </w:r>
    </w:p>
    <w:p>
      <w:r>
        <w:t xml:space="preserve">3. Le jour et la nuit sont des concepts importants pour la lune. </w:t>
      </w:r>
    </w:p>
    <w:p>
      <w:r>
        <w:t xml:space="preserve">    Day and night are important concepts for the moon.</w:t>
      </w:r>
    </w:p>
    <w:p>
      <w:r>
        <w:t xml:space="preserve">4. La lune est une source de beauté dans l'univers. </w:t>
      </w:r>
    </w:p>
    <w:p>
      <w:r>
        <w:t xml:space="preserve">    The moon is a source of beauty in the universe.</w:t>
      </w:r>
    </w:p>
    <w:p>
      <w:r>
        <w:t xml:space="preserve">5. Les scientifiques étudient la lune à travers des télescopes. </w:t>
      </w:r>
    </w:p>
    <w:p>
      <w:r>
        <w:t xml:space="preserve">    Scientists study the moon through telescopes.</w:t>
      </w:r>
    </w:p>
    <w:p>
      <w:r>
        <w:t xml:space="preserve">6. Le voyage vers la lune est un rêve pour les humains. </w:t>
      </w:r>
    </w:p>
    <w:p>
      <w:r>
        <w:t xml:space="preserve">    A journey to the moon is a dream for humans.</w:t>
      </w:r>
    </w:p>
    <w:p>
      <w:r>
        <w:t>7. La lune brille avec une lumière unique.</w:t>
      </w:r>
    </w:p>
    <w:p>
      <w:r>
        <w:t xml:space="preserve">    The moon shines with a unique light. </w:t>
      </w:r>
    </w:p>
    <w:p>
      <w:r>
        <w:t xml:space="preserve">8. L'ombre de la lune a des effets sur les plantes. </w:t>
      </w:r>
    </w:p>
    <w:p>
      <w:r>
        <w:t xml:space="preserve">    The shadow of the moon has effects on plants.</w:t>
      </w:r>
    </w:p>
    <w:p>
      <w:r>
        <w:t xml:space="preserve">9. La lune est un symbole de liberté et d'espoir.  </w:t>
      </w:r>
    </w:p>
    <w:p>
      <w:r>
        <w:t xml:space="preserve">   The moon is a symbol of freedom and hope.</w:t>
      </w:r>
    </w:p>
    <w:p>
      <w:r>
        <w:t xml:space="preserve">10. Il y a une légende de la lune dans toutes les cultures. </w:t>
      </w:r>
    </w:p>
    <w:p>
      <w:r>
        <w:t xml:space="preserve">    There is a legend about the moon in all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