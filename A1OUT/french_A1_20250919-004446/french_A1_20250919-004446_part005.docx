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La voiture est à haut de la colline. </w:t>
      </w:r>
    </w:p>
    <w:p>
      <w:r>
        <w:t xml:space="preserve">   The car is at high altitude on the hill.</w:t>
      </w:r>
    </w:p>
    <w:p>
      <w:r>
        <w:t xml:space="preserve">2. Le ciel est très haut aujourd'hui. </w:t>
      </w:r>
    </w:p>
    <w:p>
      <w:r>
        <w:t xml:space="preserve">   The sky is very high today. </w:t>
      </w:r>
    </w:p>
    <w:p>
      <w:r>
        <w:t xml:space="preserve">3.  Il a l’air très heureux, il est à haut de forme. </w:t>
      </w:r>
    </w:p>
    <w:p>
      <w:r>
        <w:t xml:space="preserve">   He seems very happy; he is in great shape. </w:t>
      </w:r>
    </w:p>
    <w:p>
      <w:r>
        <w:t xml:space="preserve">4. La musique monte et nous allons haut dans la nuit. </w:t>
      </w:r>
    </w:p>
    <w:p>
      <w:r>
        <w:t xml:space="preserve">   The music rises and we are going high into the night. </w:t>
      </w:r>
    </w:p>
    <w:p>
      <w:r>
        <w:t xml:space="preserve">5. J'ai besoin d’un peu d’aide, je suis à haut niveau de stress.  </w:t>
      </w:r>
    </w:p>
    <w:p>
      <w:r>
        <w:t xml:space="preserve">   I need a bit of help; I am at high level of stress. </w:t>
      </w:r>
    </w:p>
    <w:p>
      <w:r>
        <w:t xml:space="preserve">6. La montagne est très haute et elle offre une vue magnifique. </w:t>
      </w:r>
    </w:p>
    <w:p>
      <w:r>
        <w:t xml:space="preserve">   The mountain is very tall and offers a beautiful view. </w:t>
      </w:r>
    </w:p>
    <w:p>
      <w:r>
        <w:t xml:space="preserve">7.  Je vais prendre un café, je suis à haut niveau de fatigue. </w:t>
      </w:r>
    </w:p>
    <w:p>
      <w:r>
        <w:t xml:space="preserve">    I'm going to take a coffee; I am at high level of fatigue. </w:t>
      </w:r>
    </w:p>
    <w:p>
      <w:r>
        <w:t>8.  La maison est au top du jardin.</w:t>
      </w:r>
    </w:p>
    <w:p>
      <w:r>
        <w:t xml:space="preserve">   The house is at the top of the garden.</w:t>
      </w:r>
    </w:p>
    <w:p>
      <w:r>
        <w:t xml:space="preserve">9.  Il s’est levé très tôt, il était à haut de forme. </w:t>
      </w:r>
    </w:p>
    <w:p>
      <w:r>
        <w:t xml:space="preserve">   He got up very early; he was in great shape. </w:t>
      </w:r>
    </w:p>
    <w:p>
      <w:r>
        <w:t xml:space="preserve">10. Vous êtes à haut niveau d'attention ? </w:t>
      </w:r>
    </w:p>
    <w:p>
      <w:r>
        <w:t xml:space="preserve">    You are at a high level of attention?</w:t>
      </w:r>
    </w:p>
    <w:p/>
    <w:p>
      <w:r>
        <w:rPr>
          <w:b/>
        </w:rPr>
        <w:t>Word: bleu | Meaning: blue</w:t>
      </w:r>
    </w:p>
    <w:p/>
    <w:p>
      <w:r>
        <w:t>1. La ciel est bleu aujourd'hui.</w:t>
      </w:r>
    </w:p>
    <w:p>
      <w:r>
        <w:t xml:space="preserve">  The sky is blue today.</w:t>
      </w:r>
    </w:p>
    <w:p>
      <w:r>
        <w:t>2. Le drapeau français est bleu, blanc et rouge.</w:t>
      </w:r>
    </w:p>
    <w:p>
      <w:r>
        <w:t xml:space="preserve">  The French flag is blue, white, and red.</w:t>
      </w:r>
    </w:p>
    <w:p>
      <w:r>
        <w:t>3. J'aime beaucoup les vêtements de couleur bleu.</w:t>
      </w:r>
    </w:p>
    <w:p>
      <w:r>
        <w:t xml:space="preserve">  I like clothes of the color blue very much.</w:t>
      </w:r>
    </w:p>
    <w:p>
      <w:r>
        <w:t>4. Il y a des fleurs bleues dans le jardin.</w:t>
      </w:r>
    </w:p>
    <w:p>
      <w:r>
        <w:t xml:space="preserve">  There are some blue flowers in the garden.</w:t>
      </w:r>
    </w:p>
    <w:p>
      <w:r>
        <w:t>5. Le ciel est bleu, mais il peut aussi être gris.</w:t>
      </w:r>
    </w:p>
    <w:p>
      <w:r>
        <w:t xml:space="preserve">  The sky is blue, but it can also be gray.</w:t>
      </w:r>
    </w:p>
    <w:p>
      <w:r>
        <w:t>6. Les yeux bleus sont très beaux.</w:t>
      </w:r>
    </w:p>
    <w:p>
      <w:r>
        <w:t xml:space="preserve">  Blue eyes are very beautiful.</w:t>
      </w:r>
    </w:p>
    <w:p>
      <w:r>
        <w:t>7. La robe de Marie était bleue et élégante.</w:t>
      </w:r>
    </w:p>
    <w:p>
      <w:r>
        <w:t xml:space="preserve">  Marie's dress was blue and elegant.</w:t>
      </w:r>
    </w:p>
    <w:p>
      <w:r>
        <w:t>8. J'ai besoin d'un bleu plus profond pour mes crayons.</w:t>
      </w:r>
    </w:p>
    <w:p>
      <w:r>
        <w:t xml:space="preserve">  I need a deeper blue for my pencils. </w:t>
      </w:r>
    </w:p>
    <w:p>
      <w:r>
        <w:t xml:space="preserve">9. Un verre d'eau à l'eau est un peu bleu. </w:t>
      </w:r>
    </w:p>
    <w:p>
      <w:r>
        <w:t xml:space="preserve">  A glass of water is a bit blue. </w:t>
      </w:r>
    </w:p>
    <w:p>
      <w:r>
        <w:t xml:space="preserve">10. Les nuages sont bleus et verts aujourd’hui. </w:t>
      </w:r>
    </w:p>
    <w:p>
      <w:r>
        <w:t xml:space="preserve">  The clouds are blue and green today.</w:t>
      </w:r>
    </w:p>
    <w:p/>
    <w:p>
      <w:r>
        <w:rPr>
          <w:b/>
        </w:rPr>
        <w:t>Word: cat | Meaning: feline</w:t>
      </w:r>
    </w:p>
    <w:p/>
    <w:p>
      <w:r>
        <w:t>1. J'adore les chats !</w:t>
      </w:r>
    </w:p>
    <w:p>
      <w:r>
        <w:t xml:space="preserve">    I love cats!</w:t>
      </w:r>
    </w:p>
    <w:p>
      <w:r>
        <w:t xml:space="preserve">2. Le chat est adorable. </w:t>
      </w:r>
    </w:p>
    <w:p>
      <w:r>
        <w:t xml:space="preserve">    The cat is adorable.</w:t>
      </w:r>
    </w:p>
    <w:p>
      <w:r>
        <w:t xml:space="preserve">3. La chatte est très intelligente. </w:t>
      </w:r>
    </w:p>
    <w:p>
      <w:r>
        <w:t xml:space="preserve">    The cat is very intelligent.</w:t>
      </w:r>
    </w:p>
    <w:p>
      <w:r>
        <w:t xml:space="preserve">4. Il dort toute la journée. </w:t>
      </w:r>
    </w:p>
    <w:p>
      <w:r>
        <w:t xml:space="preserve">    He sleeps all day.</w:t>
      </w:r>
    </w:p>
    <w:p>
      <w:r>
        <w:t xml:space="preserve">5. Les chats sont des animaux curieux.  </w:t>
      </w:r>
    </w:p>
    <w:p>
      <w:r>
        <w:t xml:space="preserve">    Cats are curious animals.</w:t>
      </w:r>
    </w:p>
    <w:p>
      <w:r>
        <w:t xml:space="preserve">6. Le chat fait miauler. </w:t>
      </w:r>
    </w:p>
    <w:p>
      <w:r>
        <w:t xml:space="preserve">    The cat meows. </w:t>
      </w:r>
    </w:p>
    <w:p>
      <w:r>
        <w:t xml:space="preserve">7. Je suis allergique aux poils de chat. </w:t>
      </w:r>
    </w:p>
    <w:p>
      <w:r>
        <w:t xml:space="preserve">    I am allergic to cat hair.</w:t>
      </w:r>
    </w:p>
    <w:p>
      <w:r>
        <w:t xml:space="preserve">8. Vous avez un chat ? </w:t>
      </w:r>
    </w:p>
    <w:p>
      <w:r>
        <w:t xml:space="preserve">    Do you have a cat?</w:t>
      </w:r>
    </w:p>
    <w:p>
      <w:r>
        <w:t xml:space="preserve">9. J'ai un chat noir et blanc.  </w:t>
      </w:r>
    </w:p>
    <w:p>
      <w:r>
        <w:t xml:space="preserve">    I have a black and white cat. </w:t>
      </w:r>
    </w:p>
    <w:p>
      <w:r>
        <w:t xml:space="preserve">10. La méchante chatte a mangé mon fromage ! </w:t>
      </w:r>
    </w:p>
    <w:p>
      <w:r>
        <w:t xml:space="preserve">    The mischievous cat ate my cheese!</w:t>
      </w:r>
    </w:p>
    <w:p/>
    <w:p>
      <w:r>
        <w:rPr>
          <w:b/>
        </w:rPr>
        <w:t>Word: bonheur | Meaning: happiness</w:t>
      </w:r>
    </w:p>
    <w:p/>
    <w:p>
      <w:r>
        <w:t>1. J'ai un grand bonheur de vivre en France.</w:t>
      </w:r>
    </w:p>
    <w:p>
      <w:r>
        <w:t xml:space="preserve">  I have great happiness living in France.</w:t>
      </w:r>
    </w:p>
    <w:p>
      <w:r>
        <w:t>2. L'amour et la joie sont des sources de bonheur.</w:t>
      </w:r>
    </w:p>
    <w:p>
      <w:r>
        <w:t xml:space="preserve">  Love and joy are sources of happiness. </w:t>
      </w:r>
    </w:p>
    <w:p>
      <w:r>
        <w:t xml:space="preserve">3. Il est heureux d'avoir une famille aimante. </w:t>
      </w:r>
    </w:p>
    <w:p>
      <w:r>
        <w:t xml:space="preserve">   He is happy to have a loving family.</w:t>
      </w:r>
    </w:p>
    <w:p>
      <w:r>
        <w:t>4. Je suis fière du bonheur que j'ai trouvé pour moi-même.</w:t>
      </w:r>
    </w:p>
    <w:p>
      <w:r>
        <w:t xml:space="preserve">  I am proud of the happiness I found for myself. </w:t>
      </w:r>
    </w:p>
    <w:p>
      <w:r>
        <w:t xml:space="preserve">5. Elle se réjouit de la réussite de son projet. </w:t>
      </w:r>
    </w:p>
    <w:p>
      <w:r>
        <w:t xml:space="preserve">   She rejoices at the success of her project. </w:t>
      </w:r>
    </w:p>
    <w:p>
      <w:r>
        <w:t xml:space="preserve">6. La nature est un source de bonheur et de tranquillité. </w:t>
      </w:r>
    </w:p>
    <w:p>
      <w:r>
        <w:t xml:space="preserve">    Nature is a source of happiness and tranquility. </w:t>
      </w:r>
    </w:p>
    <w:p>
      <w:r>
        <w:t>7. Il était heureux d'avoir enfin réussi à atteindre ses objectifs.</w:t>
      </w:r>
    </w:p>
    <w:p>
      <w:r>
        <w:t xml:space="preserve">  He was happy to have finally achieved his goals.</w:t>
      </w:r>
    </w:p>
    <w:p>
      <w:r>
        <w:t>8. Le sourire sur le visage de l'enfant témoigne du bonheur d'être en vie.</w:t>
      </w:r>
    </w:p>
    <w:p>
      <w:r>
        <w:t xml:space="preserve">   The smile on the child's face testifies to the happiness of being alive. </w:t>
      </w:r>
    </w:p>
    <w:p>
      <w:r>
        <w:t xml:space="preserve">9. La joie de vivre est un élément important pour atteindre le bonheur. </w:t>
      </w:r>
    </w:p>
    <w:p>
      <w:r>
        <w:t xml:space="preserve">   Living in joy is an essential element for achieving happiness.</w:t>
      </w:r>
    </w:p>
    <w:p>
      <w:r>
        <w:t xml:space="preserve">10. Il faut rechercher le bonheur dans la simplicité et l'authenticité. </w:t>
      </w:r>
    </w:p>
    <w:p>
      <w:r>
        <w:t xml:space="preserve">   It's necessary to seek happiness in simplicity and authenticity.</w:t>
      </w:r>
    </w:p>
    <w:p/>
    <w:p>
      <w:r>
        <w:rPr>
          <w:b/>
        </w:rPr>
        <w:t>Word: jouer | Meaning: to play</w:t>
      </w:r>
    </w:p>
    <w:p/>
    <w:p>
      <w:r>
        <w:t>1. Je joue du piano chaque soir.</w:t>
      </w:r>
    </w:p>
    <w:p>
      <w:r>
        <w:t xml:space="preserve">    I play the piano every evening.</w:t>
      </w:r>
    </w:p>
    <w:p>
      <w:r>
        <w:t>2.  Les enfants jouent dans la cour.</w:t>
      </w:r>
    </w:p>
    <w:p>
      <w:r>
        <w:t xml:space="preserve">    The children are playing in the courtyard.</w:t>
      </w:r>
    </w:p>
    <w:p>
      <w:r>
        <w:t>3. Mon ami aime jouer à des jeux de société.</w:t>
      </w:r>
    </w:p>
    <w:p>
      <w:r>
        <w:t xml:space="preserve">    My friend likes to play board games.</w:t>
      </w:r>
    </w:p>
    <w:p>
      <w:r>
        <w:t xml:space="preserve">4. Il jouera un match de football samedi. </w:t>
      </w:r>
    </w:p>
    <w:p>
      <w:r>
        <w:t xml:space="preserve">    He will play a football match on Saturday.</w:t>
      </w:r>
    </w:p>
    <w:p>
      <w:r>
        <w:t>5.  Nous jouons souvent au frisbee.</w:t>
      </w:r>
    </w:p>
    <w:p>
      <w:r>
        <w:t xml:space="preserve">    We often play frisbee.</w:t>
      </w:r>
    </w:p>
    <w:p>
      <w:r>
        <w:t>6.  Elle joue le rôle d'une princesse dans la pièce de théâtre.</w:t>
      </w:r>
    </w:p>
    <w:p>
      <w:r>
        <w:t xml:space="preserve">   She plays the role of a princess in the theater play.</w:t>
      </w:r>
    </w:p>
    <w:p>
      <w:r>
        <w:t xml:space="preserve">7.  Les étudiants jouent une partie de cartes. </w:t>
      </w:r>
    </w:p>
    <w:p>
      <w:r>
        <w:t xml:space="preserve">    The students are playing a game of cards. </w:t>
      </w:r>
    </w:p>
    <w:p>
      <w:r>
        <w:t>8. Je joue à un jeu vidéo pendant ma pause.</w:t>
      </w:r>
    </w:p>
    <w:p>
      <w:r>
        <w:t xml:space="preserve">    I play video games during my break.</w:t>
      </w:r>
    </w:p>
    <w:p>
      <w:r>
        <w:t xml:space="preserve">9. Il ne joue pas aux jeux d’évasion pour le moment. </w:t>
      </w:r>
    </w:p>
    <w:p>
      <w:r>
        <w:t xml:space="preserve">   He is not playing escape games right now. </w:t>
      </w:r>
    </w:p>
    <w:p>
      <w:r>
        <w:t>10.  Vous jouez à la musique dans votre salon ?</w:t>
      </w:r>
    </w:p>
    <w:p>
      <w:r>
        <w:t xml:space="preserve">    Do you play music in your living room?</w:t>
      </w:r>
    </w:p>
    <w:p/>
    <w:p>
      <w:r>
        <w:rPr>
          <w:b/>
        </w:rPr>
        <w:t>Word: belle | Meaning: beautiful</w:t>
      </w:r>
    </w:p>
    <w:p/>
    <w:p>
      <w:r>
        <w:t>1. Elle a une belle maison.</w:t>
      </w:r>
    </w:p>
    <w:p>
      <w:r>
        <w:t xml:space="preserve">   She has a beautiful house.</w:t>
      </w:r>
    </w:p>
    <w:p>
      <w:r>
        <w:t>2. Le soleil est belle aujourd'hui.</w:t>
      </w:r>
    </w:p>
    <w:p>
      <w:r>
        <w:t xml:space="preserve">   The sun is beautiful today. </w:t>
      </w:r>
    </w:p>
    <w:p>
      <w:r>
        <w:t xml:space="preserve">3. Il est beau et il a une belle voix. </w:t>
      </w:r>
    </w:p>
    <w:p>
      <w:r>
        <w:t xml:space="preserve">  He is handsome and he has a beautiful voice.</w:t>
      </w:r>
    </w:p>
    <w:p>
      <w:r>
        <w:t>4. La fleur est belle grâce à son couleur rouge.</w:t>
      </w:r>
    </w:p>
    <w:p>
      <w:r>
        <w:t xml:space="preserve">   The flower is beautiful thanks to its red color. </w:t>
      </w:r>
    </w:p>
    <w:p>
      <w:r>
        <w:t>5. Vous avez une belle tenue !</w:t>
      </w:r>
    </w:p>
    <w:p>
      <w:r>
        <w:t xml:space="preserve">    You have a nice outfit!</w:t>
      </w:r>
    </w:p>
    <w:p>
      <w:r>
        <w:t xml:space="preserve">6. Cette peinture est belle et impressionnante. </w:t>
      </w:r>
    </w:p>
    <w:p>
      <w:r>
        <w:t xml:space="preserve">  This painting is beautiful and impressive. </w:t>
      </w:r>
    </w:p>
    <w:p>
      <w:r>
        <w:t>7. Les enfants ont vu un spectacle qui était très belle.</w:t>
      </w:r>
    </w:p>
    <w:p>
      <w:r>
        <w:t xml:space="preserve">   The children saw a performance that was very beautiful. </w:t>
      </w:r>
    </w:p>
    <w:p>
      <w:r>
        <w:t xml:space="preserve">8. J'adore la nature, elle est belle. </w:t>
      </w:r>
    </w:p>
    <w:p>
      <w:r>
        <w:t xml:space="preserve">    I love nature, it is beautiful.</w:t>
      </w:r>
    </w:p>
    <w:p>
      <w:r>
        <w:t>9. Elle trouve l'histoire de ce film belle.</w:t>
      </w:r>
    </w:p>
    <w:p>
      <w:r>
        <w:t xml:space="preserve">  She thinks the story of this movie is beautiful.</w:t>
      </w:r>
    </w:p>
    <w:p>
      <w:r>
        <w:t xml:space="preserve">10. Le gâteau est très beau et il a une belle forme. </w:t>
      </w:r>
    </w:p>
    <w:p>
      <w:r>
        <w:t xml:space="preserve">   The cake is very beautiful and has a nice shape.</w:t>
      </w:r>
    </w:p>
    <w:p/>
    <w:p>
      <w:r>
        <w:rPr>
          <w:b/>
        </w:rPr>
        <w:t>Word: merci | Meaning: thank you</w:t>
      </w:r>
    </w:p>
    <w:p/>
    <w:p>
      <w:r>
        <w:t xml:space="preserve">1.  Merci d'avoir assisté à ce spectacle. </w:t>
      </w:r>
    </w:p>
    <w:p>
      <w:r>
        <w:t xml:space="preserve">    Thank you for attending this show.</w:t>
      </w:r>
    </w:p>
    <w:p>
      <w:r>
        <w:t>2.  Je suis très reconnaissant(e) de votre aide.</w:t>
      </w:r>
    </w:p>
    <w:p>
      <w:r>
        <w:t xml:space="preserve">   I am very grateful for your help.</w:t>
      </w:r>
    </w:p>
    <w:p>
      <w:r>
        <w:t>3.  La cuisine est délicieuse, merci!</w:t>
      </w:r>
    </w:p>
    <w:p>
      <w:r>
        <w:t xml:space="preserve">   The food is delicious, thank you!</w:t>
      </w:r>
    </w:p>
    <w:p>
      <w:r>
        <w:t>4.  Merci pour l'information utile.</w:t>
      </w:r>
    </w:p>
    <w:p>
      <w:r>
        <w:t xml:space="preserve">   Thank you for the useful information. </w:t>
      </w:r>
    </w:p>
    <w:p>
      <w:r>
        <w:t>5.  Il m’a fait plaisir de vous rencontrer.</w:t>
      </w:r>
    </w:p>
    <w:p>
      <w:r>
        <w:t xml:space="preserve">    It was a pleasure to meet you.</w:t>
      </w:r>
    </w:p>
    <w:p>
      <w:r>
        <w:t xml:space="preserve">6.  Merci beaucoup pour votre cadeau. </w:t>
      </w:r>
    </w:p>
    <w:p>
      <w:r>
        <w:t xml:space="preserve">    Thanks so much for your gift. </w:t>
      </w:r>
    </w:p>
    <w:p>
      <w:r>
        <w:t>7.  Nous sommes reconnaissants d'avoir un ami comme vous.</w:t>
      </w:r>
    </w:p>
    <w:p>
      <w:r>
        <w:t xml:space="preserve">   We are grateful to have a friend like you.</w:t>
      </w:r>
    </w:p>
    <w:p>
      <w:r>
        <w:t xml:space="preserve">8.  Je suis heureux(se) de te voir! </w:t>
      </w:r>
    </w:p>
    <w:p>
      <w:r>
        <w:t xml:space="preserve">   It's nice to see you!</w:t>
      </w:r>
    </w:p>
    <w:p>
      <w:r>
        <w:t>9.  Merci de votre compréhension.</w:t>
      </w:r>
    </w:p>
    <w:p>
      <w:r>
        <w:t xml:space="preserve">   Thank you for your understanding. </w:t>
      </w:r>
    </w:p>
    <w:p>
      <w:r>
        <w:t xml:space="preserve">10. J’ai apprécié notre conversation. </w:t>
      </w:r>
    </w:p>
    <w:p>
      <w:r>
        <w:t xml:space="preserve">    I enjoyed our conversation.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The sky was black tonight.</w:t>
      </w:r>
    </w:p>
    <w:p>
      <w:r>
        <w:t>2. La robe de Marie était noire et élégante.</w:t>
      </w:r>
    </w:p>
    <w:p>
      <w:r>
        <w:t xml:space="preserve">  Marie's dress was black and elegant.</w:t>
      </w:r>
    </w:p>
    <w:p>
      <w:r>
        <w:t xml:space="preserve">3. Il y avait des oiseaux noirs dans le jardin. </w:t>
      </w:r>
    </w:p>
    <w:p>
      <w:r>
        <w:t xml:space="preserve">  There were black birds in the garden.</w:t>
      </w:r>
    </w:p>
    <w:p>
      <w:r>
        <w:t>4. Le café est noir, c’est important pour la santé.</w:t>
      </w:r>
    </w:p>
    <w:p>
      <w:r>
        <w:t xml:space="preserve">  Coffee is black, it is important for health.</w:t>
      </w:r>
    </w:p>
    <w:p>
      <w:r>
        <w:t xml:space="preserve">5. Les voitures sont noires sur la route de Paris. </w:t>
      </w:r>
    </w:p>
    <w:p>
      <w:r>
        <w:t xml:space="preserve">  The cars are black on the road to Paris.</w:t>
      </w:r>
    </w:p>
    <w:p>
      <w:r>
        <w:t xml:space="preserve">6. La nuit était noire et il n'y avait pas de lune. </w:t>
      </w:r>
    </w:p>
    <w:p>
      <w:r>
        <w:t xml:space="preserve">  The night was black and there was no moon.</w:t>
      </w:r>
    </w:p>
    <w:p>
      <w:r>
        <w:t>7. Elle a un visage noir et triste.</w:t>
      </w:r>
    </w:p>
    <w:p>
      <w:r>
        <w:t xml:space="preserve">  She has a black face and a sad look.</w:t>
      </w:r>
    </w:p>
    <w:p>
      <w:r>
        <w:t>8. Le gâteau était noir, mais il était délicieux.</w:t>
      </w:r>
    </w:p>
    <w:p>
      <w:r>
        <w:t xml:space="preserve">  The cake was black, but it was delicious.</w:t>
      </w:r>
    </w:p>
    <w:p>
      <w:r>
        <w:t xml:space="preserve">9. L'homme est noir, il est très grand et fort. </w:t>
      </w:r>
    </w:p>
    <w:p>
      <w:r>
        <w:t xml:space="preserve">  The man is black, he is very tall and strong.</w:t>
      </w:r>
    </w:p>
    <w:p>
      <w:r>
        <w:t>10. Les arbres noirs poussent dans les forêts tropicales.</w:t>
      </w:r>
    </w:p>
    <w:p>
      <w:r>
        <w:t xml:space="preserve">  Black trees grow in tropical forests.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 xml:space="preserve">2. Je suis très fier de vous féliciter. </w:t>
      </w:r>
    </w:p>
    <w:p>
      <w:r>
        <w:t>I'm very proud to congratulate you.</w:t>
      </w:r>
    </w:p>
    <w:p>
      <w:r>
        <w:t>3. Félicitations ! Vous avez fait un excellent travail !</w:t>
      </w:r>
    </w:p>
    <w:p>
      <w:r>
        <w:t>Congratulations! You did an excellent job!</w:t>
      </w:r>
    </w:p>
    <w:p>
      <w:r>
        <w:t>4. Félicitations pour ton diplôme !</w:t>
      </w:r>
    </w:p>
    <w:p>
      <w:r>
        <w:t>Congratulations on your diploma!</w:t>
      </w:r>
    </w:p>
    <w:p>
      <w:r>
        <w:t xml:space="preserve">5. Félicitations à tous ! On est tous fiers de vous.  </w:t>
      </w:r>
    </w:p>
    <w:p>
      <w:r>
        <w:t xml:space="preserve">Congratulations to everyone! We're all proud of you. </w:t>
      </w:r>
    </w:p>
    <w:p>
      <w:r>
        <w:t xml:space="preserve">6. Félicitations pour cette belle victoire ! </w:t>
      </w:r>
    </w:p>
    <w:p>
      <w:r>
        <w:t xml:space="preserve">Congratulations on this great victory! </w:t>
      </w:r>
    </w:p>
    <w:p>
      <w:r>
        <w:t>7. Félicitations pour votre mariage heureux!</w:t>
      </w:r>
    </w:p>
    <w:p>
      <w:r>
        <w:t>Congratulations on your happy wedding!</w:t>
      </w:r>
    </w:p>
    <w:p>
      <w:r>
        <w:t>8. Félicitations à toi pour ton nouvel emploi !</w:t>
      </w:r>
    </w:p>
    <w:p>
      <w:r>
        <w:t>Congratulations on your new job!</w:t>
      </w:r>
    </w:p>
    <w:p>
      <w:r>
        <w:t xml:space="preserve">9. Félicitations pour votre nouvelle maison !  </w:t>
      </w:r>
    </w:p>
    <w:p>
      <w:r>
        <w:t xml:space="preserve"> Congratulations on your new home! </w:t>
      </w:r>
    </w:p>
    <w:p>
      <w:r>
        <w:t>10. Félicitations pour cette belle réussite !</w:t>
      </w:r>
    </w:p>
    <w:p>
      <w:r>
        <w:t>Congratulations on this great success!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I love playing board games.</w:t>
      </w:r>
    </w:p>
    <w:p>
      <w:r>
        <w:t>2. Le jeu est important pour la découverte de soi.</w:t>
      </w:r>
    </w:p>
    <w:p>
      <w:r>
        <w:t xml:space="preserve">  The game is important for self-discovery.</w:t>
      </w:r>
    </w:p>
    <w:p>
      <w:r>
        <w:t xml:space="preserve">3. Il faut choisir un jeu adapté à l’âge des enfants. </w:t>
      </w:r>
    </w:p>
    <w:p>
      <w:r>
        <w:t xml:space="preserve">  We must choose a game suitable for children's age.</w:t>
      </w:r>
    </w:p>
    <w:p>
      <w:r>
        <w:t>4. J'ai joué au football hier après-midi.</w:t>
      </w:r>
    </w:p>
    <w:p>
      <w:r>
        <w:t xml:space="preserve">   I played football yesterday afternoon. </w:t>
      </w:r>
    </w:p>
    <w:p>
      <w:r>
        <w:t>5. Le jeu de cartes est un moyen amusant d'apprendre la géographie.</w:t>
      </w:r>
    </w:p>
    <w:p>
      <w:r>
        <w:t xml:space="preserve">  Playing card games is a fun way to learn geography.</w:t>
      </w:r>
    </w:p>
    <w:p>
      <w:r>
        <w:t xml:space="preserve">6. Les enfants aiment jouer à des jeux d’imagination. </w:t>
      </w:r>
    </w:p>
    <w:p>
      <w:r>
        <w:t xml:space="preserve">  Children like to play imaginative games.</w:t>
      </w:r>
    </w:p>
    <w:p>
      <w:r>
        <w:t xml:space="preserve">7. J'ai eu beaucoup de plaisir à jouer avec mes amis. </w:t>
      </w:r>
    </w:p>
    <w:p>
      <w:r>
        <w:t xml:space="preserve">   I had a lot of fun playing with my friends. </w:t>
      </w:r>
    </w:p>
    <w:p>
      <w:r>
        <w:t>8. Le jeu de société est une activité sociale agréable.</w:t>
      </w:r>
    </w:p>
    <w:p>
      <w:r>
        <w:t xml:space="preserve">   Board game is a pleasant social activity. </w:t>
      </w:r>
    </w:p>
    <w:p>
      <w:r>
        <w:t xml:space="preserve">9.  Je vais jouer à un jeu d'échecs après le repas. </w:t>
      </w:r>
    </w:p>
    <w:p>
      <w:r>
        <w:t xml:space="preserve">  I will play chess after dinner.</w:t>
      </w:r>
    </w:p>
    <w:p>
      <w:r>
        <w:t>10.  Le jeu de rôle est une manière amusante de se divertir.</w:t>
      </w:r>
    </w:p>
    <w:p>
      <w:r>
        <w:t xml:space="preserve">  Role-playing is a fun way to entertain oneself.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