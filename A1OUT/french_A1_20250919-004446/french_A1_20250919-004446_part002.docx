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 My name is Sophie.</w:t>
      </w:r>
    </w:p>
    <w:p>
      <w:r>
        <w:t>2. Moi, je suis française.</w:t>
      </w:r>
    </w:p>
    <w:p>
      <w:r>
        <w:t xml:space="preserve">    I am French.</w:t>
      </w:r>
    </w:p>
    <w:p>
      <w:r>
        <w:t>3. J'adore la cuisine française.</w:t>
      </w:r>
    </w:p>
    <w:p>
      <w:r>
        <w:t xml:space="preserve">   I love French cooking. </w:t>
      </w:r>
    </w:p>
    <w:p>
      <w:r>
        <w:t>4.  Moi, je ne comprends pas bien.</w:t>
      </w:r>
    </w:p>
    <w:p>
      <w:r>
        <w:t xml:space="preserve">    I don't understand well.</w:t>
      </w:r>
    </w:p>
    <w:p>
      <w:r>
        <w:t xml:space="preserve">5.  Est-ce que vous savez où se trouve le musée? </w:t>
      </w:r>
    </w:p>
    <w:p>
      <w:r>
        <w:t xml:space="preserve">    Do you know where the museum is?</w:t>
      </w:r>
    </w:p>
    <w:p>
      <w:r>
        <w:t>6.  Moi, j'aime les films d'animation.</w:t>
      </w:r>
    </w:p>
    <w:p>
      <w:r>
        <w:t xml:space="preserve">    I like animated movies.</w:t>
      </w:r>
    </w:p>
    <w:p>
      <w:r>
        <w:t xml:space="preserve">7.  J'ai un chat, son nom est Garfield. </w:t>
      </w:r>
    </w:p>
    <w:p>
      <w:r>
        <w:t xml:space="preserve">   I have a cat, his name is Garfield.</w:t>
      </w:r>
    </w:p>
    <w:p>
      <w:r>
        <w:t xml:space="preserve">8.  Le soleil brille aujourd'hui. </w:t>
      </w:r>
    </w:p>
    <w:p>
      <w:r>
        <w:t xml:space="preserve">    The sun is shining today.</w:t>
      </w:r>
    </w:p>
    <w:p>
      <w:r>
        <w:t xml:space="preserve">9.  Moi, j'aime voyager. </w:t>
      </w:r>
    </w:p>
    <w:p>
      <w:r>
        <w:t xml:space="preserve">     I like to travel.</w:t>
      </w:r>
    </w:p>
    <w:p>
      <w:r>
        <w:t>10. Je suis contente de te voir !</w:t>
      </w:r>
    </w:p>
    <w:p>
      <w:r>
        <w:t xml:space="preserve">   It's nice to see you!</w:t>
      </w:r>
    </w:p>
    <w:p/>
    <w:p>
      <w:r>
        <w:rPr>
          <w:b/>
        </w:rPr>
        <w:t>Word: bien | Meaning: good</w:t>
      </w:r>
    </w:p>
    <w:p/>
    <w:p>
      <w:r>
        <w:t>1.  Il fait beau aujourd'hui, ça va être **bien**.</w:t>
      </w:r>
    </w:p>
    <w:p>
      <w:r>
        <w:t xml:space="preserve">    Good weather today, going to be nice.</w:t>
      </w:r>
    </w:p>
    <w:p>
      <w:r>
        <w:t xml:space="preserve">2.  J'ai mangé une bonne soupe, c'est **bien** ! </w:t>
      </w:r>
    </w:p>
    <w:p>
      <w:r>
        <w:t xml:space="preserve">    I ate a good soup, it's **good**! </w:t>
      </w:r>
    </w:p>
    <w:p>
      <w:r>
        <w:t>3.  Il est **bien** d'écouter la musique.</w:t>
      </w:r>
    </w:p>
    <w:p>
      <w:r>
        <w:t xml:space="preserve">    It is good to listen to music.</w:t>
      </w:r>
    </w:p>
    <w:p>
      <w:r>
        <w:t xml:space="preserve">4.  Je suis **bien** avec toi. </w:t>
      </w:r>
    </w:p>
    <w:p>
      <w:r>
        <w:t xml:space="preserve">    I am good with you.</w:t>
      </w:r>
    </w:p>
    <w:p>
      <w:r>
        <w:t xml:space="preserve">5.   Le soleil brille très fort aujourd'hui, c'est **bien**. </w:t>
      </w:r>
    </w:p>
    <w:p>
      <w:r>
        <w:t xml:space="preserve">    The sun shines very brightly today, that's **good**.</w:t>
      </w:r>
    </w:p>
    <w:p>
      <w:r>
        <w:t xml:space="preserve">6.   Tu dois aller chercher les enfants, ça va être **bien**.  </w:t>
      </w:r>
    </w:p>
    <w:p>
      <w:r>
        <w:t xml:space="preserve">    You need to go pick up the children, it will be **nice**.</w:t>
      </w:r>
    </w:p>
    <w:p>
      <w:r>
        <w:t xml:space="preserve">7.  Ce n’est pas **bien** de ne pas parler au téléphone. </w:t>
      </w:r>
    </w:p>
    <w:p>
      <w:r>
        <w:t xml:space="preserve">    It is not good to not talk on the phone.</w:t>
      </w:r>
    </w:p>
    <w:p>
      <w:r>
        <w:t xml:space="preserve">8.  Les amis sont toujours **bien** reçus à la maison. </w:t>
      </w:r>
    </w:p>
    <w:p>
      <w:r>
        <w:t xml:space="preserve">    Friends are always welcomed at home.</w:t>
      </w:r>
    </w:p>
    <w:p>
      <w:r>
        <w:t xml:space="preserve">9.   J'ai fait une promenade aujourd'hui, c'était **bien**. </w:t>
      </w:r>
    </w:p>
    <w:p>
      <w:r>
        <w:t xml:space="preserve">    I went for a walk today, it was **good**.</w:t>
      </w:r>
    </w:p>
    <w:p>
      <w:r>
        <w:t xml:space="preserve">10. Je vais manger un gâteau **bien** préparé. </w:t>
      </w:r>
    </w:p>
    <w:p>
      <w:r>
        <w:t xml:space="preserve">    I am going to eat a **good** prepared cake.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Il y a beaucoup de gens ici.</w:t>
      </w:r>
    </w:p>
    <w:p>
      <w:r>
        <w:t xml:space="preserve">   There are many people here.</w:t>
      </w:r>
    </w:p>
    <w:p>
      <w:r>
        <w:t>3. Je suis contente de vous rencontrer.</w:t>
      </w:r>
    </w:p>
    <w:p>
      <w:r>
        <w:t xml:space="preserve">   I'm happy to meet you. </w:t>
      </w:r>
    </w:p>
    <w:p>
      <w:r>
        <w:t>4. Voulez-vous venir avec moi?</w:t>
      </w:r>
    </w:p>
    <w:p>
      <w:r>
        <w:t xml:space="preserve">   Do you want to come with me?</w:t>
      </w:r>
    </w:p>
    <w:p>
      <w:r>
        <w:t xml:space="preserve">5.  Je vais au cinéma ce soir. </w:t>
      </w:r>
    </w:p>
    <w:p>
      <w:r>
        <w:t xml:space="preserve">   I'm going to the cinema tonight.</w:t>
      </w:r>
    </w:p>
    <w:p>
      <w:r>
        <w:t xml:space="preserve">6. J’ai besoin d’un peu d’aide. </w:t>
      </w:r>
    </w:p>
    <w:p>
      <w:r>
        <w:t xml:space="preserve">   I need a little help. </w:t>
      </w:r>
    </w:p>
    <w:p>
      <w:r>
        <w:t>7. Oui, c'est correct.</w:t>
      </w:r>
    </w:p>
    <w:p>
      <w:r>
        <w:t xml:space="preserve">   Yes, that's right.</w:t>
      </w:r>
    </w:p>
    <w:p>
      <w:r>
        <w:t xml:space="preserve">8.  Je ne comprends pas ce que vous dites. </w:t>
      </w:r>
    </w:p>
    <w:p>
      <w:r>
        <w:t xml:space="preserve">   I don't understand what you're saying. </w:t>
      </w:r>
    </w:p>
    <w:p>
      <w:r>
        <w:t xml:space="preserve">9.  Oui, je peux aider. </w:t>
      </w:r>
    </w:p>
    <w:p>
      <w:r>
        <w:t xml:space="preserve">    Yes, I can help. </w:t>
      </w:r>
    </w:p>
    <w:p>
      <w:r>
        <w:t xml:space="preserve">10.  J’aime les fruits. </w:t>
      </w:r>
    </w:p>
    <w:p>
      <w:r>
        <w:t xml:space="preserve">    I like fruits.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Bonjour, je m'appelle [your name].</w:t>
      </w:r>
    </w:p>
    <w:p>
      <w:r>
        <w:t xml:space="preserve">    Hello, my name is [your name].</w:t>
      </w:r>
    </w:p>
    <w:p>
      <w:r>
        <w:t xml:space="preserve">3.  C’est un beau jour, n'est-ce pas ? </w:t>
      </w:r>
    </w:p>
    <w:p>
      <w:r>
        <w:t xml:space="preserve">    It's a beautiful day, isn't it?</w:t>
      </w:r>
    </w:p>
    <w:p>
      <w:r>
        <w:t xml:space="preserve">4.  Bonjour à tous ! </w:t>
      </w:r>
    </w:p>
    <w:p>
      <w:r>
        <w:t xml:space="preserve">    Good morning everyone!</w:t>
      </w:r>
    </w:p>
    <w:p>
      <w:r>
        <w:t>5.  Je voudrais acheter une baguette de pain.</w:t>
      </w:r>
    </w:p>
    <w:p>
      <w:r>
        <w:t xml:space="preserve">    I would like to buy a loaf of bread.</w:t>
      </w:r>
    </w:p>
    <w:p>
      <w:r>
        <w:t xml:space="preserve">6.  Bonjour la classe ! </w:t>
      </w:r>
    </w:p>
    <w:p>
      <w:r>
        <w:t xml:space="preserve">    Hello class!</w:t>
      </w:r>
    </w:p>
    <w:p>
      <w:r>
        <w:t xml:space="preserve">7.  J’espère que vous allez bien. </w:t>
      </w:r>
    </w:p>
    <w:p>
      <w:r>
        <w:t xml:space="preserve">    I hope you are well.</w:t>
      </w:r>
    </w:p>
    <w:p>
      <w:r>
        <w:t xml:space="preserve">8.  Bonjour, les amis ! </w:t>
      </w:r>
    </w:p>
    <w:p>
      <w:r>
        <w:t xml:space="preserve">    Hello, friends!</w:t>
      </w:r>
    </w:p>
    <w:p>
      <w:r>
        <w:t xml:space="preserve">9.  Comment est-ce que ça va ? </w:t>
      </w:r>
    </w:p>
    <w:p>
      <w:r>
        <w:t xml:space="preserve">    How are you?</w:t>
      </w:r>
    </w:p>
    <w:p>
      <w:r>
        <w:t>10. Bonjour à la personne qui parle.</w:t>
      </w:r>
    </w:p>
    <w:p>
      <w:r>
        <w:t xml:space="preserve">    Hello to the person talking.</w:t>
      </w:r>
    </w:p>
    <w:p/>
    <w:p>
      <w:r>
        <w:rPr>
          <w:b/>
        </w:rPr>
        <w:t>Word: salut | Meaning: hello</w:t>
      </w:r>
    </w:p>
    <w:p/>
    <w:p>
      <w:r>
        <w:t xml:space="preserve">1. Bonjour, salut ! </w:t>
      </w:r>
    </w:p>
    <w:p>
      <w:r>
        <w:t xml:space="preserve">   Hello, how are you?</w:t>
      </w:r>
    </w:p>
    <w:p>
      <w:r>
        <w:t>2. Salut à tous!</w:t>
      </w:r>
    </w:p>
    <w:p>
      <w:r>
        <w:t xml:space="preserve">   Hi everyone! </w:t>
      </w:r>
    </w:p>
    <w:p>
      <w:r>
        <w:t xml:space="preserve">3.  Salut à la personne que vous regardez. </w:t>
      </w:r>
    </w:p>
    <w:p>
      <w:r>
        <w:t xml:space="preserve">   Greetings to the person you are looking at. </w:t>
      </w:r>
    </w:p>
    <w:p>
      <w:r>
        <w:t>4.  Salut de votre ami(e) Jean.</w:t>
      </w:r>
    </w:p>
    <w:p>
      <w:r>
        <w:t xml:space="preserve">   Hello from your friend Jean. </w:t>
      </w:r>
    </w:p>
    <w:p>
      <w:r>
        <w:t xml:space="preserve">5.  On a fait une bonne journée, salut ! </w:t>
      </w:r>
    </w:p>
    <w:p>
      <w:r>
        <w:t xml:space="preserve">   We had a good day, hello! </w:t>
      </w:r>
    </w:p>
    <w:p>
      <w:r>
        <w:t>6.  C'est un jour agréable, salut !</w:t>
      </w:r>
    </w:p>
    <w:p>
      <w:r>
        <w:t xml:space="preserve">    It's a pleasant day, hello!</w:t>
      </w:r>
    </w:p>
    <w:p>
      <w:r>
        <w:t>7.  Salut, comment allez-vous?</w:t>
      </w:r>
    </w:p>
    <w:p>
      <w:r>
        <w:t xml:space="preserve">   Hello, how are you doing? </w:t>
      </w:r>
    </w:p>
    <w:p>
      <w:r>
        <w:t>8.  Salut à la famille!</w:t>
      </w:r>
    </w:p>
    <w:p>
      <w:r>
        <w:t xml:space="preserve">   Greetings to the family! </w:t>
      </w:r>
    </w:p>
    <w:p>
      <w:r>
        <w:t>9.  Salut, je vais bien. Comment ça va ?</w:t>
      </w:r>
    </w:p>
    <w:p>
      <w:r>
        <w:t xml:space="preserve">   Hello, I'm well. How are you? </w:t>
      </w:r>
    </w:p>
    <w:p>
      <w:r>
        <w:t xml:space="preserve">10. Salut, j'ai besoin d'aide. </w:t>
      </w:r>
    </w:p>
    <w:p>
      <w:r>
        <w:t xml:space="preserve">    Hello, I need help.</w:t>
      </w:r>
    </w:p>
    <w:p/>
    <w:p>
      <w:r>
        <w:rPr>
          <w:b/>
        </w:rPr>
        <w:t>Word: haus | Meaning:  house</w:t>
      </w:r>
    </w:p>
    <w:p/>
    <w:p>
      <w:r>
        <w:t xml:space="preserve">1. J'ai besoin d'un peu de temps pour aller au **haus**. </w:t>
      </w:r>
    </w:p>
    <w:p>
      <w:r>
        <w:t xml:space="preserve">   I need a little time to go to the **house**.</w:t>
      </w:r>
    </w:p>
    <w:p>
      <w:r>
        <w:t xml:space="preserve">2. La famille est allée à la maison après le travail. </w:t>
      </w:r>
    </w:p>
    <w:p>
      <w:r>
        <w:t xml:space="preserve">   The family went home after work. </w:t>
      </w:r>
    </w:p>
    <w:p>
      <w:r>
        <w:t xml:space="preserve">3. Est-ce que tu peux me rendre visite au **haus**? </w:t>
      </w:r>
    </w:p>
    <w:p>
      <w:r>
        <w:t xml:space="preserve">   Can you visit me at my **house**?</w:t>
      </w:r>
    </w:p>
    <w:p>
      <w:r>
        <w:t xml:space="preserve">4. J'ai besoin d'un nouveau **haus**. </w:t>
      </w:r>
    </w:p>
    <w:p>
      <w:r>
        <w:t xml:space="preserve">   I need a new **house**. </w:t>
      </w:r>
    </w:p>
    <w:p>
      <w:r>
        <w:t xml:space="preserve">5. Le **haus** est situé dans un quartier calme.  </w:t>
      </w:r>
    </w:p>
    <w:p>
      <w:r>
        <w:t xml:space="preserve">   The **house** is located in a quiet neighborhood.</w:t>
      </w:r>
    </w:p>
    <w:p>
      <w:r>
        <w:t xml:space="preserve">6. L'appartement de Marie est très petit, mais il a une belle vue sur la ville.  </w:t>
      </w:r>
    </w:p>
    <w:p>
      <w:r>
        <w:t xml:space="preserve">   Marie's apartment is very small, but it has a nice view of the city. </w:t>
      </w:r>
    </w:p>
    <w:p>
      <w:r>
        <w:t xml:space="preserve">7. Vous êtes invités à venir au **haus** pour fêter la fête d’anniversaire. </w:t>
      </w:r>
    </w:p>
    <w:p>
      <w:r>
        <w:t xml:space="preserve">   You are invited to come to the **house** for my birthday party.</w:t>
      </w:r>
    </w:p>
    <w:p>
      <w:r>
        <w:t xml:space="preserve">8. La cuisine de **haus** est très moderne.  </w:t>
      </w:r>
    </w:p>
    <w:p>
      <w:r>
        <w:t xml:space="preserve">   The kitchen of the **house** is very modern.</w:t>
      </w:r>
    </w:p>
    <w:p>
      <w:r>
        <w:t xml:space="preserve">9. Il y a une grande cour au **haus**.  </w:t>
      </w:r>
    </w:p>
    <w:p>
      <w:r>
        <w:t xml:space="preserve">   There is a large courtyard at the **house**. </w:t>
      </w:r>
    </w:p>
    <w:p>
      <w:r>
        <w:t xml:space="preserve">10. Je vous recommande de visiter la ville et l'explorer !  </w:t>
      </w:r>
    </w:p>
    <w:p>
      <w:r>
        <w:t xml:space="preserve">    I recommend visiting the city and exploring it!</w:t>
      </w:r>
    </w:p>
    <w:p/>
    <w:p>
      <w:r>
        <w:rPr>
          <w:b/>
        </w:rPr>
        <w:t>Word: chat | Meaning: cat</w:t>
      </w:r>
    </w:p>
    <w:p/>
    <w:p>
      <w:r>
        <w:t>1. J'ai un chat adorable et il est toujours content de me voir.</w:t>
      </w:r>
    </w:p>
    <w:p>
      <w:r>
        <w:t xml:space="preserve">  My cute cat is always happy to see me.</w:t>
      </w:r>
    </w:p>
    <w:p>
      <w:r>
        <w:t>2. Les chats sont des créatures intelligentes et expressives.</w:t>
      </w:r>
    </w:p>
    <w:p>
      <w:r>
        <w:t xml:space="preserve">   Cats are intelligent and expressive creatures.</w:t>
      </w:r>
    </w:p>
    <w:p>
      <w:r>
        <w:t xml:space="preserve">3. Le chat miaule souvent quand il veut quelque chose. </w:t>
      </w:r>
    </w:p>
    <w:p>
      <w:r>
        <w:t xml:space="preserve">   The cat meows often when it wants something.</w:t>
      </w:r>
    </w:p>
    <w:p>
      <w:r>
        <w:t>4. La noun, le chat, est un animal domestiqué.</w:t>
      </w:r>
    </w:p>
    <w:p>
      <w:r>
        <w:t xml:space="preserve">  The cat is a domesticated animal. </w:t>
      </w:r>
    </w:p>
    <w:p>
      <w:r>
        <w:t xml:space="preserve">5. Nous sommes d'accord pour que notre chat s'appelle Garfield. </w:t>
      </w:r>
    </w:p>
    <w:p>
      <w:r>
        <w:t xml:space="preserve">   We agree that our cat should be called Garfield.</w:t>
      </w:r>
    </w:p>
    <w:p>
      <w:r>
        <w:t>6. Vous devez faire attention à votre chat et lui accorder de l’affection.</w:t>
      </w:r>
    </w:p>
    <w:p>
      <w:r>
        <w:t xml:space="preserve">   You must pay attention to your cat and give it affection.</w:t>
      </w:r>
    </w:p>
    <w:p>
      <w:r>
        <w:t>7. Le chat est un animal sociable et il aime jouer.</w:t>
      </w:r>
    </w:p>
    <w:p>
      <w:r>
        <w:t xml:space="preserve">   The cat is a social animal and likes to play. </w:t>
      </w:r>
    </w:p>
    <w:p>
      <w:r>
        <w:t>8. Le chat dort beaucoup pendant la journée.</w:t>
      </w:r>
    </w:p>
    <w:p>
      <w:r>
        <w:t xml:space="preserve">   The cat sleeps a lot during the day.</w:t>
      </w:r>
    </w:p>
    <w:p>
      <w:r>
        <w:t>9. Je suis très heureux de voir mon chat aujourd'hui.</w:t>
      </w:r>
    </w:p>
    <w:p>
      <w:r>
        <w:t xml:space="preserve">   I am very happy to see my cat today.</w:t>
      </w:r>
    </w:p>
    <w:p>
      <w:r>
        <w:t xml:space="preserve">10. Il est important de prendre soin de votre chat et de lui donner une bonne santé. </w:t>
      </w:r>
    </w:p>
    <w:p>
      <w:r>
        <w:t xml:space="preserve">   It is important to take care of your cat and give it good health.</w:t>
      </w:r>
    </w:p>
    <w:p/>
    <w:p>
      <w:r>
        <w:rPr>
          <w:b/>
        </w:rPr>
        <w:t>Word: lumière | Meaning: light</w:t>
      </w:r>
    </w:p>
    <w:p/>
    <w:p>
      <w:r>
        <w:t>1. La lumière du soleil illumine le jardin.</w:t>
      </w:r>
    </w:p>
    <w:p>
      <w:r>
        <w:t xml:space="preserve">    The sunlight illuminates the garden.</w:t>
      </w:r>
    </w:p>
    <w:p>
      <w:r>
        <w:t>2. Il y a une lumière brillante dans la pièce.</w:t>
      </w:r>
    </w:p>
    <w:p>
      <w:r>
        <w:t xml:space="preserve">    There is a bright light in the room.</w:t>
      </w:r>
    </w:p>
    <w:p>
      <w:r>
        <w:t xml:space="preserve">3.  La lumière de la bougie apporte une ambiance cosy. </w:t>
      </w:r>
    </w:p>
    <w:p>
      <w:r>
        <w:t xml:space="preserve">    The candlelight creates a cozy atmosphere.</w:t>
      </w:r>
    </w:p>
    <w:p>
      <w:r>
        <w:t xml:space="preserve">4. La lumière de l'ordinateur est très faible. </w:t>
      </w:r>
    </w:p>
    <w:p>
      <w:r>
        <w:t xml:space="preserve">    The computer screen is very dim.</w:t>
      </w:r>
    </w:p>
    <w:p>
      <w:r>
        <w:t>5. Nous avons besoin d’une lumière plus forte.</w:t>
      </w:r>
    </w:p>
    <w:p>
      <w:r>
        <w:t xml:space="preserve">    We need more light.</w:t>
      </w:r>
    </w:p>
    <w:p>
      <w:r>
        <w:t>6. J’aime regarder la lumière du ciel.</w:t>
      </w:r>
    </w:p>
    <w:p>
      <w:r>
        <w:t xml:space="preserve">    I like to watch the light of the sky.</w:t>
      </w:r>
    </w:p>
    <w:p>
      <w:r>
        <w:t xml:space="preserve">7. Le soleil se couche et la lumière diminue. </w:t>
      </w:r>
    </w:p>
    <w:p>
      <w:r>
        <w:t xml:space="preserve">    The sun sets and the light fades.</w:t>
      </w:r>
    </w:p>
    <w:p>
      <w:r>
        <w:t>8.  On a besoin d'une lampe de table pour éclairer la pièce.</w:t>
      </w:r>
    </w:p>
    <w:p>
      <w:r>
        <w:t xml:space="preserve">   We need a lamp for illuminating the room.</w:t>
      </w:r>
    </w:p>
    <w:p>
      <w:r>
        <w:t xml:space="preserve">9. La lumière des étoiles éclaire le ciel nocturne. </w:t>
      </w:r>
    </w:p>
    <w:p>
      <w:r>
        <w:t xml:space="preserve">    Stars shine light on the night sky. </w:t>
      </w:r>
    </w:p>
    <w:p>
      <w:r>
        <w:t xml:space="preserve">10. L’éclair du train est très puissant.  </w:t>
      </w:r>
    </w:p>
    <w:p>
      <w:r>
        <w:t xml:space="preserve">    The train's flash is very strong.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J'aime les fleurs de couleur pastel.</w:t>
      </w:r>
    </w:p>
    <w:p>
      <w:r>
        <w:t xml:space="preserve">   I like flowers in pastel colors.</w:t>
      </w:r>
    </w:p>
    <w:p>
      <w:r>
        <w:t>3. Le bouquet de fleurs était magnifique.</w:t>
      </w:r>
    </w:p>
    <w:p>
      <w:r>
        <w:t xml:space="preserve">   The bouquet of flowers was magnificent.</w:t>
      </w:r>
    </w:p>
    <w:p>
      <w:r>
        <w:t>4. Elle a offert une fleur à son ami.</w:t>
      </w:r>
    </w:p>
    <w:p>
      <w:r>
        <w:t xml:space="preserve">   She gave her friend a flower.</w:t>
      </w:r>
    </w:p>
    <w:p>
      <w:r>
        <w:t>5.  La fleur symbolise la paix et l'espoir.</w:t>
      </w:r>
    </w:p>
    <w:p>
      <w:r>
        <w:t xml:space="preserve">    The flower symbolizes peace and hope.</w:t>
      </w:r>
    </w:p>
    <w:p>
      <w:r>
        <w:t xml:space="preserve">6. La fleur est un symbole de la nature. </w:t>
      </w:r>
    </w:p>
    <w:p>
      <w:r>
        <w:t xml:space="preserve">   Flowers are a symbol of nature.</w:t>
      </w:r>
    </w:p>
    <w:p>
      <w:r>
        <w:t xml:space="preserve">7.  Il a trouvé une fleur dans le jardin. </w:t>
      </w:r>
    </w:p>
    <w:p>
      <w:r>
        <w:t xml:space="preserve">   He found a flower in the garden.</w:t>
      </w:r>
    </w:p>
    <w:p>
      <w:r>
        <w:t>8. Le pollen des fleurs colore le ciel.</w:t>
      </w:r>
    </w:p>
    <w:p>
      <w:r>
        <w:t xml:space="preserve">    The pollen of flowers colors the sky.</w:t>
      </w:r>
    </w:p>
    <w:p>
      <w:r>
        <w:t>9. La fleur de lys est un symbole important en France.</w:t>
      </w:r>
    </w:p>
    <w:p>
      <w:r>
        <w:t xml:space="preserve">   The lily flower is an important symbol in France.</w:t>
      </w:r>
    </w:p>
    <w:p>
      <w:r>
        <w:t xml:space="preserve">10. Je trouve les fleurs magnifiques dans la nature. </w:t>
      </w:r>
    </w:p>
    <w:p>
      <w:r>
        <w:t xml:space="preserve">   I find the flowers beautiful in nature.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 The shirt is white.</w:t>
      </w:r>
    </w:p>
    <w:p>
      <w:r>
        <w:t xml:space="preserve">2. Les nuages sont blancs. </w:t>
      </w:r>
    </w:p>
    <w:p>
      <w:r>
        <w:t xml:space="preserve">    The clouds are white.</w:t>
      </w:r>
    </w:p>
    <w:p>
      <w:r>
        <w:t>3. J'ai une robe blanche.</w:t>
      </w:r>
    </w:p>
    <w:p>
      <w:r>
        <w:t xml:space="preserve">    I have a white dress.</w:t>
      </w:r>
    </w:p>
    <w:p>
      <w:r>
        <w:t>4. Le ciel est blanc aujourd’hui.</w:t>
      </w:r>
    </w:p>
    <w:p>
      <w:r>
        <w:t xml:space="preserve">    The sky is white today.</w:t>
      </w:r>
    </w:p>
    <w:p>
      <w:r>
        <w:t>5. L’encre est blanche.</w:t>
      </w:r>
    </w:p>
    <w:p>
      <w:r>
        <w:t xml:space="preserve">    The ink is white.</w:t>
      </w:r>
    </w:p>
    <w:p>
      <w:r>
        <w:t xml:space="preserve">6. La voiture est blanche. </w:t>
      </w:r>
    </w:p>
    <w:p>
      <w:r>
        <w:t xml:space="preserve">    The car is white.</w:t>
      </w:r>
    </w:p>
    <w:p>
      <w:r>
        <w:t>7. Un tableau blanc est utilisé pour les enseignements.</w:t>
      </w:r>
    </w:p>
    <w:p>
      <w:r>
        <w:t xml:space="preserve">    A whiteboard is used for lessons.</w:t>
      </w:r>
    </w:p>
    <w:p>
      <w:r>
        <w:t>8. Le poulet est blanc.</w:t>
      </w:r>
    </w:p>
    <w:p>
      <w:r>
        <w:t xml:space="preserve">    The chicken is white.</w:t>
      </w:r>
    </w:p>
    <w:p>
      <w:r>
        <w:t>9. La neige est blanche.</w:t>
      </w:r>
    </w:p>
    <w:p>
      <w:r>
        <w:t xml:space="preserve">    Snow is white.</w:t>
      </w:r>
    </w:p>
    <w:p>
      <w:r>
        <w:t xml:space="preserve">10. Ils ont une chemise blanche. </w:t>
      </w:r>
    </w:p>
    <w:p>
      <w:r>
        <w:t xml:space="preserve">    They have a white shirt.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