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une force puissante qui peut unir des personnes.  </w:t>
      </w:r>
    </w:p>
    <w:p>
      <w:r>
        <w:t xml:space="preserve">    Love is a powerful force that can unite people.</w:t>
      </w:r>
    </w:p>
    <w:p>
      <w:r>
        <w:t xml:space="preserve">2. J'ai beaucoup d'amour pour mes enfants.  </w:t>
      </w:r>
    </w:p>
    <w:p>
      <w:r>
        <w:t xml:space="preserve">    I have a lot of love for my children. </w:t>
      </w:r>
    </w:p>
    <w:p>
      <w:r>
        <w:t xml:space="preserve">3. Le bonheur est l'expression de l'amour dans sa forme la plus pure.  </w:t>
      </w:r>
    </w:p>
    <w:p>
      <w:r>
        <w:t xml:space="preserve">    Happiness is the expression of love in its purest form.</w:t>
      </w:r>
    </w:p>
    <w:p>
      <w:r>
        <w:t xml:space="preserve">4. L'amour est une source de motivation et d'inspiration.   </w:t>
      </w:r>
    </w:p>
    <w:p>
      <w:r>
        <w:t xml:space="preserve">    Love is a source of motivation and inspiration.</w:t>
      </w:r>
    </w:p>
    <w:p>
      <w:r>
        <w:t xml:space="preserve">5. Il est important de cultiver le sentiment d'amour dans notre vie quotidienne.  </w:t>
      </w:r>
    </w:p>
    <w:p>
      <w:r>
        <w:t xml:space="preserve">    It is important to cultivate the feeling of love in our daily lives. </w:t>
      </w:r>
    </w:p>
    <w:p>
      <w:r>
        <w:t xml:space="preserve">6. L'amour peut nous aider à traverser les moments difficiles.   </w:t>
      </w:r>
    </w:p>
    <w:p>
      <w:r>
        <w:t xml:space="preserve">    Love can help us get through difficult times. </w:t>
      </w:r>
    </w:p>
    <w:p>
      <w:r>
        <w:t xml:space="preserve">7. La nature est un exemple de l'amour qui se manifeste dans la vie.  </w:t>
      </w:r>
    </w:p>
    <w:p>
      <w:r>
        <w:t xml:space="preserve">    Nature is an example of love that manifests in life. </w:t>
      </w:r>
    </w:p>
    <w:p>
      <w:r>
        <w:t xml:space="preserve">8. Les sentiments d'amour sont importants pour notre bien-être et nos relations.  </w:t>
      </w:r>
    </w:p>
    <w:p>
      <w:r>
        <w:t xml:space="preserve">    Love feelings are important for our well-being and relationships. </w:t>
      </w:r>
    </w:p>
    <w:p>
      <w:r>
        <w:t xml:space="preserve">9. L'amour est un cadeau précieux que l'on peut offrir à quelqu'un d'autre.   </w:t>
      </w:r>
    </w:p>
    <w:p>
      <w:r>
        <w:t xml:space="preserve">    Love is a precious gift that can be given to someone else.</w:t>
      </w:r>
    </w:p>
    <w:p>
      <w:r>
        <w:t xml:space="preserve">10. Le monde serait différent si l'amour n'existait pas.  </w:t>
      </w:r>
    </w:p>
    <w:p>
      <w:r>
        <w:t xml:space="preserve">    The world would be different if love didn't exist.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située au bord d'une rivière.  </w:t>
      </w:r>
    </w:p>
    <w:p>
      <w:r>
        <w:t xml:space="preserve">   The house of my parents is located on the banks of a river.</w:t>
      </w:r>
    </w:p>
    <w:p>
      <w:r>
        <w:t xml:space="preserve">2. Je vais chez ma grand-mère pour lui faire un gâteau. </w:t>
      </w:r>
    </w:p>
    <w:p>
      <w:r>
        <w:t xml:space="preserve">   I am going to my grandma's to make her a cake.</w:t>
      </w:r>
    </w:p>
    <w:p>
      <w:r>
        <w:t xml:space="preserve">3. J'ai hâte de partir en vacances et d'explorer une nouvelle maison.  </w:t>
      </w:r>
    </w:p>
    <w:p>
      <w:r>
        <w:t xml:space="preserve">   I look forward to going on vacation and exploring a new house.</w:t>
      </w:r>
    </w:p>
    <w:p>
      <w:r>
        <w:t xml:space="preserve">4. Le nom de la rue de notre maison est rue des Bouches-Nouvelles. </w:t>
      </w:r>
    </w:p>
    <w:p>
      <w:r>
        <w:t xml:space="preserve">   The name of the street of our house is Rue des Bouches-Nouvelles.</w:t>
      </w:r>
    </w:p>
    <w:p>
      <w:r>
        <w:t xml:space="preserve">5. Mon ami a une nouvelle maison plus grande et avec une cour.  </w:t>
      </w:r>
    </w:p>
    <w:p>
      <w:r>
        <w:t xml:space="preserve">   My friend has a new larger home with a courtyard.</w:t>
      </w:r>
    </w:p>
    <w:p>
      <w:r>
        <w:t xml:space="preserve">6. L'intérieur de la maison est décoré d'art abstrait.  </w:t>
      </w:r>
    </w:p>
    <w:p>
      <w:r>
        <w:t xml:space="preserve">   The interior of the house is decorated with abstract art. </w:t>
      </w:r>
    </w:p>
    <w:p>
      <w:r>
        <w:t xml:space="preserve">7. Le balcon est un endroit agréable pour admirer la vue sur la ville. </w:t>
      </w:r>
    </w:p>
    <w:p>
      <w:r>
        <w:t xml:space="preserve">   The balcony is a pleasant place to admire the view of the city.</w:t>
      </w:r>
    </w:p>
    <w:p>
      <w:r>
        <w:t xml:space="preserve">8. La maison de mon voisin a des couleurs vives et il est très accueillant.  </w:t>
      </w:r>
    </w:p>
    <w:p>
      <w:r>
        <w:t xml:space="preserve">   My neighbor's house has bright colors, and it is very welcoming.</w:t>
      </w:r>
    </w:p>
    <w:p>
      <w:r>
        <w:t xml:space="preserve">9. Le jardin de ma maison est un havre de paix où j'aime passer des moments paisibles. </w:t>
      </w:r>
    </w:p>
    <w:p>
      <w:r>
        <w:t xml:space="preserve">   The garden of my house is a haven of peace where I like to spend peaceful moments. </w:t>
      </w:r>
    </w:p>
    <w:p>
      <w:r>
        <w:t xml:space="preserve">10. Mon père a acheté une nouvelle maison en ville et il a hâte de l'habiter. </w:t>
      </w:r>
    </w:p>
    <w:p>
      <w:r>
        <w:t xml:space="preserve">  My father bought a new house in the city and he can't wait to live there.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 The sun's light shines on the city.</w:t>
      </w:r>
    </w:p>
    <w:p>
      <w:r>
        <w:t xml:space="preserve">2. J’aime beaucoup la lumière dans les salles de classe. </w:t>
      </w:r>
    </w:p>
    <w:p>
      <w:r>
        <w:t xml:space="preserve">    I love the light in classrooms.</w:t>
      </w:r>
    </w:p>
    <w:p>
      <w:r>
        <w:t>3. Il y a une lumière rouge sur le feu d’artifice.</w:t>
      </w:r>
    </w:p>
    <w:p>
      <w:r>
        <w:t xml:space="preserve">   There is a red light on the fireworks display.</w:t>
      </w:r>
    </w:p>
    <w:p>
      <w:r>
        <w:t>4. La lumière est très faible aujourd'hui.</w:t>
      </w:r>
    </w:p>
    <w:p>
      <w:r>
        <w:t xml:space="preserve">    The light is very weak today.</w:t>
      </w:r>
    </w:p>
    <w:p>
      <w:r>
        <w:t xml:space="preserve">5. La lumière du jour nous aide à voir les choses. </w:t>
      </w:r>
    </w:p>
    <w:p>
      <w:r>
        <w:t xml:space="preserve">    The light of day helps us see things.</w:t>
      </w:r>
    </w:p>
    <w:p>
      <w:r>
        <w:t xml:space="preserve">6. Il y a une lumière sur le tableau. </w:t>
      </w:r>
    </w:p>
    <w:p>
      <w:r>
        <w:t xml:space="preserve">    There is a light on the board. </w:t>
      </w:r>
    </w:p>
    <w:p>
      <w:r>
        <w:t xml:space="preserve">7. Le ciel était noir, mais il y avait une lumière dans la forêt. </w:t>
      </w:r>
    </w:p>
    <w:p>
      <w:r>
        <w:t xml:space="preserve">   The sky was black, but there was a light in the forest.</w:t>
      </w:r>
    </w:p>
    <w:p>
      <w:r>
        <w:t>8.  La lumière du feu créa un spectacle magnifique.</w:t>
      </w:r>
    </w:p>
    <w:p>
      <w:r>
        <w:t xml:space="preserve">   The fire's light created a magnificent display.</w:t>
      </w:r>
    </w:p>
    <w:p>
      <w:r>
        <w:t xml:space="preserve">9. L’obscurité s’est dissipée avec la lumière de la lune. </w:t>
      </w:r>
    </w:p>
    <w:p>
      <w:r>
        <w:t xml:space="preserve">    The darkness disappeared with the moon's light.</w:t>
      </w:r>
    </w:p>
    <w:p>
      <w:r>
        <w:t xml:space="preserve">10. La lumière est importante pour nous tous.  </w:t>
      </w:r>
    </w:p>
    <w:p>
      <w:r>
        <w:t xml:space="preserve">     Light is important to us all.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The car is red. </w:t>
      </w:r>
    </w:p>
    <w:p>
      <w:r>
        <w:t xml:space="preserve">2. Il aime beaucoup manger de la nourriture rouge.  </w:t>
      </w:r>
    </w:p>
    <w:p>
      <w:r>
        <w:t xml:space="preserve">He likes to eat a lot of red food. </w:t>
      </w:r>
    </w:p>
    <w:p>
      <w:r>
        <w:t xml:space="preserve">3. La couleur rouge est très vibrante.   </w:t>
      </w:r>
    </w:p>
    <w:p>
      <w:r>
        <w:t xml:space="preserve">Red color is very vibrant.  </w:t>
      </w:r>
    </w:p>
    <w:p>
      <w:r>
        <w:t xml:space="preserve">4. Le drapeau français est rouge, blanc et bleu.  </w:t>
      </w:r>
    </w:p>
    <w:p>
      <w:r>
        <w:t xml:space="preserve">The French flag is red, white and blue.  </w:t>
      </w:r>
    </w:p>
    <w:p>
      <w:r>
        <w:t xml:space="preserve">5. J’adore les fruits rouges.   </w:t>
      </w:r>
    </w:p>
    <w:p>
      <w:r>
        <w:t xml:space="preserve">I love red fruits.  </w:t>
      </w:r>
    </w:p>
    <w:p>
      <w:r>
        <w:t xml:space="preserve">6. Elle a des cheveux roux.    </w:t>
      </w:r>
    </w:p>
    <w:p>
      <w:r>
        <w:t xml:space="preserve">She has red hair. </w:t>
      </w:r>
    </w:p>
    <w:p>
      <w:r>
        <w:t xml:space="preserve">7. La robe de la mariée était rouge.     </w:t>
      </w:r>
    </w:p>
    <w:p>
      <w:r>
        <w:t xml:space="preserve">The bride's dress was red.  </w:t>
      </w:r>
    </w:p>
    <w:p>
      <w:r>
        <w:t xml:space="preserve">8. Le feu est rouge vif.    </w:t>
      </w:r>
    </w:p>
    <w:p>
      <w:r>
        <w:t xml:space="preserve">Fire is bright red.  </w:t>
      </w:r>
    </w:p>
    <w:p>
      <w:r>
        <w:t xml:space="preserve">9. Les tomates sont rouges.   </w:t>
      </w:r>
    </w:p>
    <w:p>
      <w:r>
        <w:t>Tomatoes are red.</w:t>
      </w:r>
    </w:p>
    <w:p>
      <w:r>
        <w:t xml:space="preserve">10. J’ai besoin d’acheter du rouge à lèvres.    </w:t>
      </w:r>
    </w:p>
    <w:p>
      <w:r>
        <w:t>I need to buy some lipstick.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J'ai besoin de parler à quelqu'un.</w:t>
      </w:r>
    </w:p>
    <w:p>
      <w:r>
        <w:t xml:space="preserve">   I need to speak to someone.</w:t>
      </w:r>
    </w:p>
    <w:p>
      <w:r>
        <w:t>3. Bonjour madame, je cherche un taxi.</w:t>
      </w:r>
    </w:p>
    <w:p>
      <w:r>
        <w:t xml:space="preserve">   Good morning madam, I'm looking for a cab.</w:t>
      </w:r>
    </w:p>
    <w:p>
      <w:r>
        <w:t xml:space="preserve">4. Bonjour à tous ! </w:t>
      </w:r>
    </w:p>
    <w:p>
      <w:r>
        <w:t xml:space="preserve">   Hello everyone!</w:t>
      </w:r>
    </w:p>
    <w:p>
      <w:r>
        <w:t xml:space="preserve">5. Bonjour le monde !  </w:t>
      </w:r>
    </w:p>
    <w:p>
      <w:r>
        <w:t xml:space="preserve">   Bonjour the world! </w:t>
      </w:r>
    </w:p>
    <w:p>
      <w:r>
        <w:t xml:space="preserve">6. Bonjour, comment ça va ? </w:t>
      </w:r>
    </w:p>
    <w:p>
      <w:r>
        <w:t xml:space="preserve">   Hi, how are you?</w:t>
      </w:r>
    </w:p>
    <w:p>
      <w:r>
        <w:t>7. Bonjour ma belle famille !</w:t>
      </w:r>
    </w:p>
    <w:p>
      <w:r>
        <w:t xml:space="preserve">   Good morning my beautiful family! </w:t>
      </w:r>
    </w:p>
    <w:p>
      <w:r>
        <w:t>8. Bonjour le soleil!</w:t>
      </w:r>
    </w:p>
    <w:p>
      <w:r>
        <w:t xml:space="preserve">   Hello the sun!</w:t>
      </w:r>
    </w:p>
    <w:p>
      <w:r>
        <w:t>9. Bonjour, il fait beau aujourd'hui.</w:t>
      </w:r>
    </w:p>
    <w:p>
      <w:r>
        <w:t xml:space="preserve">   Good morning, it is nice out today. </w:t>
      </w:r>
    </w:p>
    <w:p>
      <w:r>
        <w:t xml:space="preserve">10.  Bonjour, j'espère que vous allez bien. </w:t>
      </w:r>
    </w:p>
    <w:p>
      <w:r>
        <w:t xml:space="preserve">   Hello, I hope you are doing well.</w:t>
      </w:r>
    </w:p>
    <w:p/>
    <w:p>
      <w:r>
        <w:rPr>
          <w:b/>
        </w:rPr>
        <w:t>Word: oui | Meaning: yes</w:t>
      </w:r>
    </w:p>
    <w:p/>
    <w:p>
      <w:r>
        <w:t xml:space="preserve">1. Oui, je comprends. </w:t>
      </w:r>
    </w:p>
    <w:p>
      <w:r>
        <w:t xml:space="preserve">    Yes, I understand.</w:t>
      </w:r>
    </w:p>
    <w:p>
      <w:r>
        <w:t xml:space="preserve">2.  Oui, c'est une bonne idée. </w:t>
      </w:r>
    </w:p>
    <w:p>
      <w:r>
        <w:t xml:space="preserve">   Yes, that is a good idea.</w:t>
      </w:r>
    </w:p>
    <w:p>
      <w:r>
        <w:t xml:space="preserve">3.  Tu veux aller au cinéma ? </w:t>
      </w:r>
    </w:p>
    <w:p>
      <w:r>
        <w:t xml:space="preserve">   Do you want to go to the cinema?</w:t>
      </w:r>
    </w:p>
    <w:p>
      <w:r>
        <w:t>4.  Oui, j’adore les films d’animation.</w:t>
      </w:r>
    </w:p>
    <w:p>
      <w:r>
        <w:t xml:space="preserve">    Yes, I love animated films.</w:t>
      </w:r>
    </w:p>
    <w:p>
      <w:r>
        <w:t>5.  Merci beaucoup !</w:t>
      </w:r>
    </w:p>
    <w:p>
      <w:r>
        <w:t xml:space="preserve">   Thank you very much!</w:t>
      </w:r>
    </w:p>
    <w:p>
      <w:r>
        <w:t xml:space="preserve">6.  Il est beau aujourd'hui. </w:t>
      </w:r>
    </w:p>
    <w:p>
      <w:r>
        <w:t xml:space="preserve">   It is beautiful today. </w:t>
      </w:r>
    </w:p>
    <w:p>
      <w:r>
        <w:t xml:space="preserve">7.  Oui, je suis fatigué. </w:t>
      </w:r>
    </w:p>
    <w:p>
      <w:r>
        <w:t xml:space="preserve">   Yes, I am tired.</w:t>
      </w:r>
    </w:p>
    <w:p>
      <w:r>
        <w:t xml:space="preserve">8.  Tu peux m'aider ? </w:t>
      </w:r>
    </w:p>
    <w:p>
      <w:r>
        <w:t xml:space="preserve">    Can you help me?</w:t>
      </w:r>
    </w:p>
    <w:p>
      <w:r>
        <w:t xml:space="preserve">9.  Oui, j’aime beaucoup le chocolat. </w:t>
      </w:r>
    </w:p>
    <w:p>
      <w:r>
        <w:t xml:space="preserve">   Yes, I like chocolate a lot.</w:t>
      </w:r>
    </w:p>
    <w:p>
      <w:r>
        <w:t xml:space="preserve">10. Oui, ça va bien. </w:t>
      </w:r>
    </w:p>
    <w:p>
      <w:r>
        <w:t xml:space="preserve">   Yes, it's going well.</w:t>
      </w:r>
    </w:p>
    <w:p/>
    <w:p>
      <w:r>
        <w:rPr>
          <w:b/>
        </w:rPr>
        <w:t>Word: Belle | Meaning: beautiful</w:t>
      </w:r>
    </w:p>
    <w:p/>
    <w:p>
      <w:r>
        <w:t>1.  La femme était très belle.</w:t>
      </w:r>
    </w:p>
    <w:p>
      <w:r>
        <w:t xml:space="preserve">    The woman was very beautiful.</w:t>
      </w:r>
    </w:p>
    <w:p>
      <w:r>
        <w:t>2.  Votre robe est belle.</w:t>
      </w:r>
    </w:p>
    <w:p>
      <w:r>
        <w:t xml:space="preserve">    Your dress is pretty.</w:t>
      </w:r>
    </w:p>
    <w:p>
      <w:r>
        <w:t>3.  J'ai une belle photo de mon chat.</w:t>
      </w:r>
    </w:p>
    <w:p>
      <w:r>
        <w:t xml:space="preserve">    I have a nice picture of my cat.</w:t>
      </w:r>
    </w:p>
    <w:p>
      <w:r>
        <w:t xml:space="preserve">4.  Le ciel est belle aujourd’hui. </w:t>
      </w:r>
    </w:p>
    <w:p>
      <w:r>
        <w:t xml:space="preserve">    The sky is beautiful today.</w:t>
      </w:r>
    </w:p>
    <w:p>
      <w:r>
        <w:t>5.  Elle est belle et intelligente.</w:t>
      </w:r>
    </w:p>
    <w:p>
      <w:r>
        <w:t xml:space="preserve">   She is beautiful and intelligent.</w:t>
      </w:r>
    </w:p>
    <w:p>
      <w:r>
        <w:t>6.  La fleur est belle dans le jardin.</w:t>
      </w:r>
    </w:p>
    <w:p>
      <w:r>
        <w:t xml:space="preserve">    The flower is beautiful in the garden.</w:t>
      </w:r>
    </w:p>
    <w:p>
      <w:r>
        <w:t xml:space="preserve">7.  Ce film est très belle. </w:t>
      </w:r>
    </w:p>
    <w:p>
      <w:r>
        <w:t xml:space="preserve">    This movie is very beautiful.</w:t>
      </w:r>
    </w:p>
    <w:p>
      <w:r>
        <w:t xml:space="preserve">8.  Il a une belle maison. </w:t>
      </w:r>
    </w:p>
    <w:p>
      <w:r>
        <w:t xml:space="preserve">    He has a nice house. </w:t>
      </w:r>
    </w:p>
    <w:p>
      <w:r>
        <w:t xml:space="preserve">9.  Le soleil est belle ce matin. </w:t>
      </w:r>
    </w:p>
    <w:p>
      <w:r>
        <w:t xml:space="preserve">    The sun is beautiful this morning.</w:t>
      </w:r>
    </w:p>
    <w:p>
      <w:r>
        <w:t xml:space="preserve">10. Cette chanson est belle! </w:t>
      </w:r>
    </w:p>
    <w:p>
      <w:r>
        <w:t xml:space="preserve">   This song is beautiful!</w:t>
      </w:r>
    </w:p>
    <w:p/>
    <w:p>
      <w:r>
        <w:rPr>
          <w:b/>
        </w:rPr>
        <w:t>Word: Cat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assis sur le coussin.</w:t>
      </w:r>
    </w:p>
    <w:p>
      <w:r>
        <w:t xml:space="preserve">   The cat is sitting on the cushion.</w:t>
      </w:r>
    </w:p>
    <w:p>
      <w:r>
        <w:t>3. Il aime beaucoup jouer avec les petits jouets.</w:t>
      </w:r>
    </w:p>
    <w:p>
      <w:r>
        <w:t xml:space="preserve">   He loves to play with little toys very much.</w:t>
      </w:r>
    </w:p>
    <w:p>
      <w:r>
        <w:t>4. Ma petite amie a un chat noir.</w:t>
      </w:r>
    </w:p>
    <w:p>
      <w:r>
        <w:t xml:space="preserve">   My girlfriend has a black cat.</w:t>
      </w:r>
    </w:p>
    <w:p>
      <w:r>
        <w:t>5. La chat se promène dans le jardin.</w:t>
      </w:r>
    </w:p>
    <w:p>
      <w:r>
        <w:t xml:space="preserve">   The cat is going for a walk in the garden.</w:t>
      </w:r>
    </w:p>
    <w:p>
      <w:r>
        <w:t xml:space="preserve">6. Le chat est très calme et gentil. </w:t>
      </w:r>
    </w:p>
    <w:p>
      <w:r>
        <w:t xml:space="preserve">   The cat is very calm and nice.</w:t>
      </w:r>
    </w:p>
    <w:p>
      <w:r>
        <w:t xml:space="preserve">7. Vous avez un chat ? </w:t>
      </w:r>
    </w:p>
    <w:p>
      <w:r>
        <w:t xml:space="preserve">   Do you have a cat?</w:t>
      </w:r>
    </w:p>
    <w:p>
      <w:r>
        <w:t>8. Les chats sont des animaux de compagnie appréciés.</w:t>
      </w:r>
    </w:p>
    <w:p>
      <w:r>
        <w:t xml:space="preserve">   Cats are beloved pets.</w:t>
      </w:r>
    </w:p>
    <w:p>
      <w:r>
        <w:t xml:space="preserve">9. Il me fait peur quand il se déplace rapidement. </w:t>
      </w:r>
    </w:p>
    <w:p>
      <w:r>
        <w:t xml:space="preserve">   He scares me when he moves quickly.</w:t>
      </w:r>
    </w:p>
    <w:p>
      <w:r>
        <w:t>10. Le chat miaule lorsqu'il veut aller dehors.</w:t>
      </w:r>
    </w:p>
    <w:p>
      <w:r>
        <w:t xml:space="preserve">  The cat meows when it wants to go outside.</w:t>
      </w:r>
    </w:p>
    <w:p/>
    <w:p>
      <w:r>
        <w:rPr>
          <w:b/>
        </w:rPr>
        <w:t>Word: Fleur | Meaning: Flower</w:t>
      </w:r>
    </w:p>
    <w:p/>
    <w:p>
      <w:r>
        <w:t>1.  Je admire beaucoup la fleur de lys.</w:t>
      </w:r>
    </w:p>
    <w:p>
      <w:r>
        <w:t xml:space="preserve">   I admire much the lily flower.</w:t>
      </w:r>
    </w:p>
    <w:p>
      <w:r>
        <w:t>2.  La fleur est une œuvre d'art.</w:t>
      </w:r>
    </w:p>
    <w:p>
      <w:r>
        <w:t xml:space="preserve">   The flower is an artwork.</w:t>
      </w:r>
    </w:p>
    <w:p>
      <w:r>
        <w:t xml:space="preserve">3.  Il y a des fleurs dans le jardin. </w:t>
      </w:r>
    </w:p>
    <w:p>
      <w:r>
        <w:t xml:space="preserve">    There are flowers in the garden.</w:t>
      </w:r>
    </w:p>
    <w:p>
      <w:r>
        <w:t>4.  Les fleurs jaunes sont plus belles que les autres.</w:t>
      </w:r>
    </w:p>
    <w:p>
      <w:r>
        <w:t xml:space="preserve">   Yellow flowers are more beautiful than the others.</w:t>
      </w:r>
    </w:p>
    <w:p>
      <w:r>
        <w:t xml:space="preserve">5.  La fleur est fragile et délicate. </w:t>
      </w:r>
    </w:p>
    <w:p>
      <w:r>
        <w:t xml:space="preserve">   The flower is fragile and delicate.</w:t>
      </w:r>
    </w:p>
    <w:p>
      <w:r>
        <w:t>6.  Je voudrais acheter une fleur pour ma mère.</w:t>
      </w:r>
    </w:p>
    <w:p>
      <w:r>
        <w:t xml:space="preserve">    I would like to buy a flower for my mother.</w:t>
      </w:r>
    </w:p>
    <w:p>
      <w:r>
        <w:t>7.  La fleur symbolise la beauté et la passion.</w:t>
      </w:r>
    </w:p>
    <w:p>
      <w:r>
        <w:t xml:space="preserve">   The flower symbolizes beauty and passion.</w:t>
      </w:r>
    </w:p>
    <w:p>
      <w:r>
        <w:t xml:space="preserve">8.  Les fleurs ont un parfum agréable. </w:t>
      </w:r>
    </w:p>
    <w:p>
      <w:r>
        <w:t xml:space="preserve">    Flowers have a pleasant aroma.</w:t>
      </w:r>
    </w:p>
    <w:p>
      <w:r>
        <w:t>9.  La fleur de rose est une fleur très populaire.</w:t>
      </w:r>
    </w:p>
    <w:p>
      <w:r>
        <w:t xml:space="preserve">   Rose flower is a very popular flower.</w:t>
      </w:r>
    </w:p>
    <w:p>
      <w:r>
        <w:t>10. Le bouquet de fleurs était magnifique.</w:t>
      </w:r>
    </w:p>
    <w:p>
      <w:r>
        <w:t xml:space="preserve">    The bouquet of flowers was magnificent.</w:t>
      </w:r>
    </w:p>
    <w:p/>
    <w:p>
      <w:r>
        <w:rPr>
          <w:b/>
        </w:rPr>
        <w:t>Word: joyeux | Meaning: happy</w:t>
      </w:r>
    </w:p>
    <w:p/>
    <w:p>
      <w:r>
        <w:t xml:space="preserve">1. C'est un jour joyeux! </w:t>
      </w:r>
    </w:p>
    <w:p>
      <w:r>
        <w:t>Happy Day</w:t>
      </w:r>
    </w:p>
    <w:p>
      <w:r>
        <w:t xml:space="preserve">2. Je suis heureux d'être ici.  </w:t>
      </w:r>
    </w:p>
    <w:p>
      <w:r>
        <w:t>I am happy to be here.</w:t>
      </w:r>
    </w:p>
    <w:p>
      <w:r>
        <w:t>3. Il y a une joie dans le cœur de chaque enfant!</w:t>
      </w:r>
    </w:p>
    <w:p>
      <w:r>
        <w:t xml:space="preserve">There is joy in the heart of every child! </w:t>
      </w:r>
    </w:p>
    <w:p>
      <w:r>
        <w:t xml:space="preserve">4. La musique est tellement joyeuse! </w:t>
      </w:r>
    </w:p>
    <w:p>
      <w:r>
        <w:t>Music is so joyful!</w:t>
      </w:r>
    </w:p>
    <w:p>
      <w:r>
        <w:t xml:space="preserve">5. Tu es joyeux aujourd’hui? </w:t>
      </w:r>
    </w:p>
    <w:p>
      <w:r>
        <w:t>Are you happy today?</w:t>
      </w:r>
    </w:p>
    <w:p>
      <w:r>
        <w:t>6. Nous avons eu une journée très joyeuse !</w:t>
      </w:r>
    </w:p>
    <w:p>
      <w:r>
        <w:t xml:space="preserve">We had a very joyful day! </w:t>
      </w:r>
    </w:p>
    <w:p>
      <w:r>
        <w:t xml:space="preserve">7. Le soleil brille avec joie! </w:t>
      </w:r>
    </w:p>
    <w:p>
      <w:r>
        <w:t>The sun shines with joy!</w:t>
      </w:r>
    </w:p>
    <w:p>
      <w:r>
        <w:t xml:space="preserve">8. Il est heureux de voir sa famille.  </w:t>
      </w:r>
    </w:p>
    <w:p>
      <w:r>
        <w:t>He is happy to see his family.</w:t>
      </w:r>
    </w:p>
    <w:p>
      <w:r>
        <w:t xml:space="preserve">9. Je suis heureux de vous aider! </w:t>
      </w:r>
    </w:p>
    <w:p>
      <w:r>
        <w:t>I am happy to help you!</w:t>
      </w:r>
    </w:p>
    <w:p>
      <w:r>
        <w:t>10. La fête a été très joyeuse et nous avons beaucoup ri!</w:t>
      </w:r>
    </w:p>
    <w:p>
      <w:r>
        <w:t>The party was very joyful and we laughed a lot!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