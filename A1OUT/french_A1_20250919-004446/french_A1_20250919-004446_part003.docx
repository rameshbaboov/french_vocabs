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est blanc.</w:t>
      </w:r>
    </w:p>
    <w:p>
      <w:r>
        <w:t xml:space="preserve">    The sky is white.</w:t>
      </w:r>
    </w:p>
    <w:p>
      <w:r>
        <w:t>3. Il a des yeux blancs.</w:t>
      </w:r>
    </w:p>
    <w:p>
      <w:r>
        <w:t xml:space="preserve">    He has white eyes.</w:t>
      </w:r>
    </w:p>
    <w:p>
      <w:r>
        <w:t xml:space="preserve">4. Un livre blanc est une publication d'information. </w:t>
      </w:r>
    </w:p>
    <w:p>
      <w:r>
        <w:t xml:space="preserve">    A white paper is an information document.</w:t>
      </w:r>
    </w:p>
    <w:p>
      <w:r>
        <w:t>5. J'aime les fleurs blanches.</w:t>
      </w:r>
    </w:p>
    <w:p>
      <w:r>
        <w:t xml:space="preserve">    I like white flowers.</w:t>
      </w:r>
    </w:p>
    <w:p>
      <w:r>
        <w:t xml:space="preserve">6. Le fromage est blanc et doux. </w:t>
      </w:r>
    </w:p>
    <w:p>
      <w:r>
        <w:t xml:space="preserve">    The cheese is white and soft.</w:t>
      </w:r>
    </w:p>
    <w:p>
      <w:r>
        <w:t>7. Il a besoin de blanc pour remplir le formulaire.</w:t>
      </w:r>
    </w:p>
    <w:p>
      <w:r>
        <w:t xml:space="preserve">    He needs white to fill out the form.</w:t>
      </w:r>
    </w:p>
    <w:p>
      <w:r>
        <w:t>8. La neige est blanche.</w:t>
      </w:r>
    </w:p>
    <w:p>
      <w:r>
        <w:t xml:space="preserve">    The snow is white.</w:t>
      </w:r>
    </w:p>
    <w:p>
      <w:r>
        <w:t>9. Les chaussettes sont blanches.</w:t>
      </w:r>
    </w:p>
    <w:p>
      <w:r>
        <w:t xml:space="preserve">    The socks are white.</w:t>
      </w:r>
    </w:p>
    <w:p>
      <w:r>
        <w:t xml:space="preserve">10. J'ai une robe blanche. </w:t>
      </w:r>
    </w:p>
    <w:p>
      <w:r>
        <w:t xml:space="preserve">   I have a white dress.</w:t>
      </w:r>
    </w:p>
    <w:p/>
    <w:p>
      <w:r>
        <w:t>Chat: Cat</w:t>
      </w:r>
    </w:p>
    <w:p/>
    <w:p>
      <w:r>
        <w:t>1.  J'ai un chat adorable qui me fait beaucoup rire.</w:t>
      </w:r>
    </w:p>
    <w:p>
      <w:r>
        <w:t xml:space="preserve">    &lt;My cute cat makes me laugh a lot.&gt;</w:t>
      </w:r>
    </w:p>
    <w:p>
      <w:r>
        <w:t>2.  La conversation est agréable, mais le chat dort.</w:t>
      </w:r>
    </w:p>
    <w:p>
      <w:r>
        <w:t xml:space="preserve">    &lt;The conversation is pleasant, but the cat is sleeping.&gt; </w:t>
      </w:r>
    </w:p>
    <w:p>
      <w:r>
        <w:t xml:space="preserve">3.  Il m'a offert un cadeau de son chat à l'occasion d'une fête. </w:t>
      </w:r>
    </w:p>
    <w:p>
      <w:r>
        <w:t xml:space="preserve">    &lt;He gave me a gift from his cat on a holiday event.&gt;</w:t>
      </w:r>
    </w:p>
    <w:p>
      <w:r>
        <w:t xml:space="preserve">4.  Le chat est très indépendant et il sait se faire plaisir. </w:t>
      </w:r>
    </w:p>
    <w:p>
      <w:r>
        <w:t xml:space="preserve">    &lt;The cat is very independent and knows how to have fun.&gt;</w:t>
      </w:r>
    </w:p>
    <w:p>
      <w:r>
        <w:t xml:space="preserve">5.  Il faut que le chat prenne un bain pour se laver. </w:t>
      </w:r>
    </w:p>
    <w:p>
      <w:r>
        <w:t xml:space="preserve">    &lt;The cat needs to take a bath to get clean.&gt; </w:t>
      </w:r>
    </w:p>
    <w:p>
      <w:r>
        <w:t>6.  Le chat est très curieux et il explore son environnement.</w:t>
      </w:r>
    </w:p>
    <w:p>
      <w:r>
        <w:t xml:space="preserve">    &lt;The cat is very curious and explores his environment.&gt; </w:t>
      </w:r>
    </w:p>
    <w:p>
      <w:r>
        <w:t>7.  La nourriture du chat est toujours fraîche et elle le stimule.</w:t>
      </w:r>
    </w:p>
    <w:p>
      <w:r>
        <w:t xml:space="preserve">    &lt;The cat's food is always fresh and it stimulates him/her.&gt;</w:t>
      </w:r>
    </w:p>
    <w:p>
      <w:r>
        <w:t>8.  Je suis fasciné par les chats et j'aime leur comportement animal.</w:t>
      </w:r>
    </w:p>
    <w:p>
      <w:r>
        <w:t xml:space="preserve">   &lt;I am fascinated by cats and I love their animal behavior.&gt;</w:t>
      </w:r>
    </w:p>
    <w:p>
      <w:r>
        <w:t xml:space="preserve">9.  Il a une belle robe, mais il préfère se cacher dans un coin. </w:t>
      </w:r>
    </w:p>
    <w:p>
      <w:r>
        <w:t xml:space="preserve">    &lt;He has beautiful fur but he prefers to hide in a corner.&gt; </w:t>
      </w:r>
    </w:p>
    <w:p>
      <w:r>
        <w:t xml:space="preserve">10. Le chat est très gentil et il aime être caressé. </w:t>
      </w:r>
    </w:p>
    <w:p>
      <w:r>
        <w:t xml:space="preserve">     &lt;The cat is very gentle and loves to be petted.&gt;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Thank you so much for your help.</w:t>
      </w:r>
    </w:p>
    <w:p>
      <w:r>
        <w:t xml:space="preserve">2.  Je suis très reconnaissant de vous rencontrer. </w:t>
      </w:r>
    </w:p>
    <w:p>
      <w:r>
        <w:t xml:space="preserve">   I am very grateful to meet you.</w:t>
      </w:r>
    </w:p>
    <w:p>
      <w:r>
        <w:t xml:space="preserve">3.  Merci d'être venu. </w:t>
      </w:r>
    </w:p>
    <w:p>
      <w:r>
        <w:t xml:space="preserve">    Thanks for coming.</w:t>
      </w:r>
    </w:p>
    <w:p>
      <w:r>
        <w:t xml:space="preserve">4.  La nourriture est délicieuse, merci. </w:t>
      </w:r>
    </w:p>
    <w:p>
      <w:r>
        <w:t xml:space="preserve">    The food is delicious, thank you.</w:t>
      </w:r>
    </w:p>
    <w:p>
      <w:r>
        <w:t>5.  Merci pour votre patience.</w:t>
      </w:r>
    </w:p>
    <w:p>
      <w:r>
        <w:t xml:space="preserve">    Thank you for your patience.</w:t>
      </w:r>
    </w:p>
    <w:p>
      <w:r>
        <w:t xml:space="preserve">6.  C’est gentil de votre part. </w:t>
      </w:r>
    </w:p>
    <w:p>
      <w:r>
        <w:t xml:space="preserve">   It's kind of you. </w:t>
      </w:r>
    </w:p>
    <w:p>
      <w:r>
        <w:t xml:space="preserve">7.  Merci d’avoir appelé! </w:t>
      </w:r>
    </w:p>
    <w:p>
      <w:r>
        <w:t xml:space="preserve">    Thanks for calling! </w:t>
      </w:r>
    </w:p>
    <w:p>
      <w:r>
        <w:t>8.  Je suis heureux de vous aider.</w:t>
      </w:r>
    </w:p>
    <w:p>
      <w:r>
        <w:t xml:space="preserve">    I am happy to help. </w:t>
      </w:r>
    </w:p>
    <w:p>
      <w:r>
        <w:t>9.  Merci beaucoup pour votre cadeau.</w:t>
      </w:r>
    </w:p>
    <w:p>
      <w:r>
        <w:t xml:space="preserve">   Thank you so much for your gift.</w:t>
      </w:r>
    </w:p>
    <w:p>
      <w:r>
        <w:t xml:space="preserve">10. Merci de me parler français. </w:t>
      </w:r>
    </w:p>
    <w:p>
      <w:r>
        <w:t xml:space="preserve">    Thanks for speaking French with me.</w:t>
      </w:r>
    </w:p>
    <w:p/>
    <w:p>
      <w:r>
        <w:rPr>
          <w:b/>
        </w:rPr>
        <w:t>Word: Salut | Meaning: Hi</w:t>
      </w:r>
    </w:p>
    <w:p/>
    <w:p>
      <w:r>
        <w:t xml:space="preserve">1. Salut, comment allez-vous ? </w:t>
      </w:r>
    </w:p>
    <w:p>
      <w:r>
        <w:t xml:space="preserve">    Hello, how are you?</w:t>
      </w:r>
    </w:p>
    <w:p>
      <w:r>
        <w:t xml:space="preserve">2.  Salut, je m'appelle Marie. </w:t>
      </w:r>
    </w:p>
    <w:p>
      <w:r>
        <w:t xml:space="preserve">    Hi, my name is Marie.</w:t>
      </w:r>
    </w:p>
    <w:p>
      <w:r>
        <w:t>3.  Salut à vous tous !</w:t>
      </w:r>
    </w:p>
    <w:p>
      <w:r>
        <w:t xml:space="preserve">   Hello everyone!</w:t>
      </w:r>
    </w:p>
    <w:p>
      <w:r>
        <w:t>4.  Salut à toi ! Tu vas bien?</w:t>
      </w:r>
    </w:p>
    <w:p>
      <w:r>
        <w:t xml:space="preserve">   Hi there! How are you doing?</w:t>
      </w:r>
    </w:p>
    <w:p>
      <w:r>
        <w:t>5.  Salut, j’espère que tu passes une bonne journée.</w:t>
      </w:r>
    </w:p>
    <w:p>
      <w:r>
        <w:t xml:space="preserve">    Hi, I hope you're having a good day. </w:t>
      </w:r>
    </w:p>
    <w:p>
      <w:r>
        <w:t xml:space="preserve">6.  Salut ! Qu’est-ce que vous faites ? </w:t>
      </w:r>
    </w:p>
    <w:p>
      <w:r>
        <w:t xml:space="preserve">   Hi! What are you up to?</w:t>
      </w:r>
    </w:p>
    <w:p>
      <w:r>
        <w:t>7.  Salut, il fait beau aujourd'hui !</w:t>
      </w:r>
    </w:p>
    <w:p>
      <w:r>
        <w:t xml:space="preserve">   Hello, it's nice outside today! </w:t>
      </w:r>
    </w:p>
    <w:p>
      <w:r>
        <w:t xml:space="preserve">8.  Salut, j’adore la musique. </w:t>
      </w:r>
    </w:p>
    <w:p>
      <w:r>
        <w:t xml:space="preserve">    Hi, I love music.</w:t>
      </w:r>
    </w:p>
    <w:p>
      <w:r>
        <w:t>9.  Salut ! Est-ce que tu veux boire un café ?</w:t>
      </w:r>
    </w:p>
    <w:p>
      <w:r>
        <w:t xml:space="preserve">    Hi! Want to drink a coffee?</w:t>
      </w:r>
    </w:p>
    <w:p>
      <w:r>
        <w:t>10. Salut, vous êtes vraiment gentil(e) aujourd'hui.</w:t>
      </w:r>
    </w:p>
    <w:p>
      <w:r>
        <w:t xml:space="preserve">   Hello, you are really kind today.</w:t>
      </w:r>
    </w:p>
    <w:p/>
    <w:p>
      <w:r>
        <w:rPr>
          <w:b/>
        </w:rPr>
        <w:t>Word: Marie | Meaning: Mary</w:t>
      </w:r>
    </w:p>
    <w:p/>
    <w:p>
      <w:r>
        <w:t>1.  J’aime beaucoup parler à Marie.</w:t>
      </w:r>
    </w:p>
    <w:p>
      <w:r>
        <w:t xml:space="preserve">   I like talking to Marie very much.</w:t>
      </w:r>
    </w:p>
    <w:p>
      <w:r>
        <w:t>2.  Marie est une femme intelligente et dévouée.</w:t>
      </w:r>
    </w:p>
    <w:p>
      <w:r>
        <w:t xml:space="preserve">   Marie is an intelligent and dedicated woman.</w:t>
      </w:r>
    </w:p>
    <w:p>
      <w:r>
        <w:t xml:space="preserve">3.  Je me suis toujours senti plus à l'aise avec Marie. </w:t>
      </w:r>
    </w:p>
    <w:p>
      <w:r>
        <w:t xml:space="preserve">   I have always felt more at ease with Marie. </w:t>
      </w:r>
    </w:p>
    <w:p>
      <w:r>
        <w:t xml:space="preserve">4.  Quelle surprise, il y a Marie dans la pièce ! </w:t>
      </w:r>
    </w:p>
    <w:p>
      <w:r>
        <w:t xml:space="preserve">   What a surprise! There’s Marie in the room!</w:t>
      </w:r>
    </w:p>
    <w:p>
      <w:r>
        <w:t xml:space="preserve">5.  Marie est venue d’Angleterre. </w:t>
      </w:r>
    </w:p>
    <w:p>
      <w:r>
        <w:t xml:space="preserve">    Marie came from England. </w:t>
      </w:r>
    </w:p>
    <w:p>
      <w:r>
        <w:t xml:space="preserve">6.  La conversation entre Marie et moi s'est terminée. </w:t>
      </w:r>
    </w:p>
    <w:p>
      <w:r>
        <w:t xml:space="preserve">   The conversation between Marie and me ended.</w:t>
      </w:r>
    </w:p>
    <w:p>
      <w:r>
        <w:t xml:space="preserve">7.  On se saw Marie pour une soirée. </w:t>
      </w:r>
    </w:p>
    <w:p>
      <w:r>
        <w:t xml:space="preserve">   We went to see Marie for a party.</w:t>
      </w:r>
    </w:p>
    <w:p>
      <w:r>
        <w:t xml:space="preserve">8.  J’ai rencontré Marie il y a un an. </w:t>
      </w:r>
    </w:p>
    <w:p>
      <w:r>
        <w:t xml:space="preserve">    I met Marie last year. </w:t>
      </w:r>
    </w:p>
    <w:p>
      <w:r>
        <w:t xml:space="preserve">9.  Marie, tu es très gentille. </w:t>
      </w:r>
    </w:p>
    <w:p>
      <w:r>
        <w:t xml:space="preserve">   Marie, you are very kind.</w:t>
      </w:r>
    </w:p>
    <w:p>
      <w:r>
        <w:t xml:space="preserve">10. Les enfants ont joué avec Marie hier. </w:t>
      </w:r>
    </w:p>
    <w:p>
      <w:r>
        <w:t xml:space="preserve">    The children played with Marie yesterday.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un symbole de beauté et d'amour.</w:t>
      </w:r>
    </w:p>
    <w:p>
      <w:r>
        <w:t xml:space="preserve">   The rose is a symbol of beauty and love.</w:t>
      </w:r>
    </w:p>
    <w:p>
      <w:r>
        <w:t>3. Elle aime beaucoup la rose de mai.</w:t>
      </w:r>
    </w:p>
    <w:p>
      <w:r>
        <w:t xml:space="preserve">   She loves the rose of May very much.</w:t>
      </w:r>
    </w:p>
    <w:p>
      <w:r>
        <w:t>4. Une fleur de rose se trouve dans une petite boîte.</w:t>
      </w:r>
    </w:p>
    <w:p>
      <w:r>
        <w:t xml:space="preserve">   A rose flower is found in a little box.</w:t>
      </w:r>
    </w:p>
    <w:p>
      <w:r>
        <w:t>5. Les roses blanches sont plus rares que les roses rouges.</w:t>
      </w:r>
    </w:p>
    <w:p>
      <w:r>
        <w:t xml:space="preserve">   White roses are rarer than red roses. </w:t>
      </w:r>
    </w:p>
    <w:p>
      <w:r>
        <w:t>6. J'ai offert une rose à ma mère pour son anniversaire.</w:t>
      </w:r>
    </w:p>
    <w:p>
      <w:r>
        <w:t xml:space="preserve">   I gave my mother a rose for her birthday. </w:t>
      </w:r>
    </w:p>
    <w:p>
      <w:r>
        <w:t>7. La rose est le parfum de la nature.</w:t>
      </w:r>
    </w:p>
    <w:p>
      <w:r>
        <w:t xml:space="preserve">   The rose is the fragrance of nature.</w:t>
      </w:r>
    </w:p>
    <w:p>
      <w:r>
        <w:t>8. L’image de la rose symbolise la passion et l'espoir.</w:t>
      </w:r>
    </w:p>
    <w:p>
      <w:r>
        <w:t xml:space="preserve">   The image of the rose symbolizes passion and hope.</w:t>
      </w:r>
    </w:p>
    <w:p>
      <w:r>
        <w:t>9. Le jardin était couvert d'une multitude de roses.</w:t>
      </w:r>
    </w:p>
    <w:p>
      <w:r>
        <w:t xml:space="preserve">   The garden was covered with a multitude of roses.</w:t>
      </w:r>
    </w:p>
    <w:p>
      <w:r>
        <w:t xml:space="preserve">10. La musique est un outil qui peut exprimer des émotions, comme le sentiment que la rose représente. </w:t>
      </w:r>
    </w:p>
    <w:p>
      <w:r>
        <w:t xml:space="preserve">  Music is a tool that can express emotions, like the feeling that the rose represents.</w:t>
      </w:r>
    </w:p>
    <w:p/>
    <w:p>
      <w:r>
        <w:rPr>
          <w:b/>
        </w:rPr>
        <w:t>Word: Amuse | Meaning: To entertain or make someone laugh</w:t>
      </w:r>
    </w:p>
    <w:p/>
    <w:p>
      <w:r>
        <w:t>1.  L'histoire m’a amusée beaucoup.</w:t>
      </w:r>
    </w:p>
    <w:p>
      <w:r>
        <w:t xml:space="preserve">   The story amused me very much.</w:t>
      </w:r>
    </w:p>
    <w:p>
      <w:r>
        <w:t xml:space="preserve">2.  Le concert a amuser les enfants. </w:t>
      </w:r>
    </w:p>
    <w:p>
      <w:r>
        <w:t xml:space="preserve">   The concert amused the children.</w:t>
      </w:r>
    </w:p>
    <w:p>
      <w:r>
        <w:t>3.  La découverte de la nouvelle technologie amuse beaucoup les gens.</w:t>
      </w:r>
    </w:p>
    <w:p>
      <w:r>
        <w:t xml:space="preserve">   The discovery of the new technology amuses many people.</w:t>
      </w:r>
    </w:p>
    <w:p>
      <w:r>
        <w:t xml:space="preserve">4.  Il est amusant de se rendre à la plage en bateau. </w:t>
      </w:r>
    </w:p>
    <w:p>
      <w:r>
        <w:t xml:space="preserve">   It is amusing to go to the beach by boat.</w:t>
      </w:r>
    </w:p>
    <w:p>
      <w:r>
        <w:t>5.  Les jeux d'éveil amusent les bébés.</w:t>
      </w:r>
    </w:p>
    <w:p>
      <w:r>
        <w:t xml:space="preserve">   Games for babies amuse the babies.</w:t>
      </w:r>
    </w:p>
    <w:p>
      <w:r>
        <w:t xml:space="preserve">6.  Le film nous a amuser beaucoup. </w:t>
      </w:r>
    </w:p>
    <w:p>
      <w:r>
        <w:t xml:space="preserve">   The movie amused us very much. </w:t>
      </w:r>
    </w:p>
    <w:p>
      <w:r>
        <w:t>7.  La nourriture est amusante à essayer.</w:t>
      </w:r>
    </w:p>
    <w:p>
      <w:r>
        <w:t xml:space="preserve">   Food is amusing to try.</w:t>
      </w:r>
    </w:p>
    <w:p>
      <w:r>
        <w:t xml:space="preserve">8.  Vous aimez la musique qui amuse vos enfants ? </w:t>
      </w:r>
    </w:p>
    <w:p>
      <w:r>
        <w:t xml:space="preserve">   Do you like the music that amuses your children?</w:t>
      </w:r>
    </w:p>
    <w:p>
      <w:r>
        <w:t>9.   L'histoire de ces animaux me fait sourire.</w:t>
      </w:r>
    </w:p>
    <w:p>
      <w:r>
        <w:t xml:space="preserve">   The story of these animals makes me smile. </w:t>
      </w:r>
    </w:p>
    <w:p>
      <w:r>
        <w:t xml:space="preserve">10. L'enfant a amusé ses parents avec sa petite danse. </w:t>
      </w:r>
    </w:p>
    <w:p>
      <w:r>
        <w:t xml:space="preserve">    The child amused their parents with her little dance.</w:t>
      </w:r>
    </w:p>
    <w:p/>
    <w:p>
      <w:r>
        <w:rPr>
          <w:b/>
        </w:rPr>
        <w:t>Word: Haus | Meaning: House</w:t>
      </w:r>
    </w:p>
    <w:p/>
    <w:p>
      <w:r>
        <w:t>1. J'habite dans un petit appartement au centre de la ville.</w:t>
      </w:r>
    </w:p>
    <w:p>
      <w:r>
        <w:t xml:space="preserve">   I live in a small apartment in the city center.</w:t>
      </w:r>
    </w:p>
    <w:p>
      <w:r>
        <w:t>2. Le train arrive à la gare, alors nous allons au  "Haus".</w:t>
      </w:r>
    </w:p>
    <w:p>
      <w:r>
        <w:t xml:space="preserve">   The train arrives at the station, so we are going to "the house". </w:t>
      </w:r>
    </w:p>
    <w:p>
      <w:r>
        <w:t>3. Elle est venue d'un autre pays et elle s'installe dans son nouveau "Haus".</w:t>
      </w:r>
    </w:p>
    <w:p>
      <w:r>
        <w:t xml:space="preserve">   She came from another country and she is settling in her new "house".</w:t>
      </w:r>
    </w:p>
    <w:p>
      <w:r>
        <w:t>4. Nous avons besoin de beaucoup d’espace pour notre maison, mais nous n'avons pas assez de place.</w:t>
      </w:r>
    </w:p>
    <w:p>
      <w:r>
        <w:t xml:space="preserve">   We need a lot of space for our house, but we don't have enough room. </w:t>
      </w:r>
    </w:p>
    <w:p>
      <w:r>
        <w:t>5.  Le "Haus" est très confortable et chaleureux.</w:t>
      </w:r>
    </w:p>
    <w:p>
      <w:r>
        <w:t xml:space="preserve">   The "house" is very comfortable and warm.</w:t>
      </w:r>
    </w:p>
    <w:p>
      <w:r>
        <w:t>6. La cuisine de la maison est très grande et moderne.</w:t>
      </w:r>
    </w:p>
    <w:p>
      <w:r>
        <w:t xml:space="preserve">   The kitchen of the house is very large and modern.</w:t>
      </w:r>
    </w:p>
    <w:p>
      <w:r>
        <w:t xml:space="preserve">7. Il y a beaucoup d'amis dans le "Haus". </w:t>
      </w:r>
    </w:p>
    <w:p>
      <w:r>
        <w:t xml:space="preserve">    There are many friends in the "house".  </w:t>
      </w:r>
    </w:p>
    <w:p>
      <w:r>
        <w:t>8. Le jardin est un endroit agréable pour passer du temps à l'extérieur.</w:t>
      </w:r>
    </w:p>
    <w:p>
      <w:r>
        <w:t xml:space="preserve">   The garden is a nice place to spend time outdoors.  </w:t>
      </w:r>
    </w:p>
    <w:p>
      <w:r>
        <w:t>9.  La famille aime passer du temps au "Haus" et se divertir.</w:t>
      </w:r>
    </w:p>
    <w:p>
      <w:r>
        <w:t xml:space="preserve">   The family likes to spend time at the "house" and have fun. </w:t>
      </w:r>
    </w:p>
    <w:p>
      <w:r>
        <w:t xml:space="preserve">10. Le "Haus" est un endroit sûr et confortable. </w:t>
      </w:r>
    </w:p>
    <w:p>
      <w:r>
        <w:t xml:space="preserve">    The "house" is a safe and comfortable place.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That's good!</w:t>
      </w:r>
    </w:p>
    <w:p>
      <w:r>
        <w:t>2.  J’ai beaucoup d’amis, et c’est bien.</w:t>
      </w:r>
    </w:p>
    <w:p>
      <w:r>
        <w:t xml:space="preserve">   I have many friends, and that's great.</w:t>
      </w:r>
    </w:p>
    <w:p>
      <w:r>
        <w:t>3.  Tu as fait un bon travail.</w:t>
      </w:r>
    </w:p>
    <w:p>
      <w:r>
        <w:t xml:space="preserve">   You did a good job.</w:t>
      </w:r>
    </w:p>
    <w:p>
      <w:r>
        <w:t>4.  Le soleil brille bien aujourd’hui.</w:t>
      </w:r>
    </w:p>
    <w:p>
      <w:r>
        <w:t xml:space="preserve">   The sun shines well today.</w:t>
      </w:r>
    </w:p>
    <w:p>
      <w:r>
        <w:t xml:space="preserve">5.  Je voudrais une boisson bien fraîche. </w:t>
      </w:r>
    </w:p>
    <w:p>
      <w:r>
        <w:t xml:space="preserve">   I would like a nice, cold drink. </w:t>
      </w:r>
    </w:p>
    <w:p>
      <w:r>
        <w:t xml:space="preserve">6.  Il est bien d'aller à la plage en famille. </w:t>
      </w:r>
    </w:p>
    <w:p>
      <w:r>
        <w:t xml:space="preserve">   It is good to go to the beach with the family. </w:t>
      </w:r>
    </w:p>
    <w:p>
      <w:r>
        <w:t xml:space="preserve">7.  Elle chante bien. </w:t>
      </w:r>
    </w:p>
    <w:p>
      <w:r>
        <w:t xml:space="preserve">   She sings well. </w:t>
      </w:r>
    </w:p>
    <w:p>
      <w:r>
        <w:t xml:space="preserve">8.  C’est un bon gâteau. </w:t>
      </w:r>
    </w:p>
    <w:p>
      <w:r>
        <w:t xml:space="preserve">   This is a nice cake. </w:t>
      </w:r>
    </w:p>
    <w:p>
      <w:r>
        <w:t xml:space="preserve">9.  Tu es bien venu ! </w:t>
      </w:r>
    </w:p>
    <w:p>
      <w:r>
        <w:t xml:space="preserve">    You came well!</w:t>
      </w:r>
    </w:p>
    <w:p>
      <w:r>
        <w:t>10. J'ai besoin d'un peu de repos, merci.</w:t>
      </w:r>
    </w:p>
    <w:p>
      <w:r>
        <w:t xml:space="preserve">    I need a little rest, thanks.</w:t>
      </w:r>
    </w:p>
    <w:p/>
    <w:p>
      <w:r>
        <w:rPr>
          <w:b/>
        </w:rPr>
        <w:t>Word: Jouer | Meaning: To play</w:t>
      </w:r>
    </w:p>
    <w:p/>
    <w:p>
      <w:r>
        <w:t>1. J'aime jouer aux jeux de société.</w:t>
      </w:r>
    </w:p>
    <w:p>
      <w:r>
        <w:t xml:space="preserve">   I like to play board games.</w:t>
      </w:r>
    </w:p>
    <w:p>
      <w:r>
        <w:t>2. Le chien aime jouer avec moi.</w:t>
      </w:r>
    </w:p>
    <w:p>
      <w:r>
        <w:t xml:space="preserve">    The dog likes to play with me.</w:t>
      </w:r>
    </w:p>
    <w:p>
      <w:r>
        <w:t>3. Elle joue au piano chaque soir.</w:t>
      </w:r>
    </w:p>
    <w:p>
      <w:r>
        <w:t xml:space="preserve">   She plays the piano every evening.</w:t>
      </w:r>
    </w:p>
    <w:p>
      <w:r>
        <w:t>4. Je joue à foot tous les dimanches.</w:t>
      </w:r>
    </w:p>
    <w:p>
      <w:r>
        <w:t xml:space="preserve">   I play football every Sunday.</w:t>
      </w:r>
    </w:p>
    <w:p>
      <w:r>
        <w:t xml:space="preserve">5. Ils jouent souvent aux jeux vidéo. </w:t>
      </w:r>
    </w:p>
    <w:p>
      <w:r>
        <w:t xml:space="preserve">   They often play video games.</w:t>
      </w:r>
    </w:p>
    <w:p>
      <w:r>
        <w:t>6. Le garçon joue dans la cour.</w:t>
      </w:r>
    </w:p>
    <w:p>
      <w:r>
        <w:t xml:space="preserve">    The boy plays in the courtyard.</w:t>
      </w:r>
    </w:p>
    <w:p>
      <w:r>
        <w:t>7. J'ai envie de jouer à une partie de tennis.</w:t>
      </w:r>
    </w:p>
    <w:p>
      <w:r>
        <w:t xml:space="preserve">    I feel like playing a game of tennis.</w:t>
      </w:r>
    </w:p>
    <w:p>
      <w:r>
        <w:t>8. Jouer dehors est plus amusant que jouer à l'intérieur.</w:t>
      </w:r>
    </w:p>
    <w:p>
      <w:r>
        <w:t xml:space="preserve">   Playing outside is more fun than playing inside.</w:t>
      </w:r>
    </w:p>
    <w:p>
      <w:r>
        <w:t>9.  Je joue un rôle dans la pièce de théâtre.</w:t>
      </w:r>
    </w:p>
    <w:p>
      <w:r>
        <w:t xml:space="preserve">   I play a role in the theatre play.</w:t>
      </w:r>
    </w:p>
    <w:p>
      <w:r>
        <w:t xml:space="preserve">10.  Il n'aime pas jouer avec des enfants. </w:t>
      </w:r>
    </w:p>
    <w:p>
      <w:r>
        <w:t xml:space="preserve">    He doesn't like to play with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