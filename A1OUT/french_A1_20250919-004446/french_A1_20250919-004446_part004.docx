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&lt;A game&gt;</w:t>
      </w:r>
    </w:p>
    <w:p/>
    <w:p>
      <w:r>
        <w:t>1. Il joue souvent au foot avec ses amis.</w:t>
      </w:r>
    </w:p>
    <w:p>
      <w:r>
        <w:t xml:space="preserve">  He plays football often with his friends.</w:t>
      </w:r>
    </w:p>
    <w:p>
      <w:r>
        <w:t>2. La maison a un jeu d'échecs pour adultes.</w:t>
      </w:r>
    </w:p>
    <w:p>
      <w:r>
        <w:t xml:space="preserve">  The house has a chess game for adults.</w:t>
      </w:r>
    </w:p>
    <w:p>
      <w:r>
        <w:t>3. J’aime beaucoup jouer aux jeux vidéo.</w:t>
      </w:r>
    </w:p>
    <w:p>
      <w:r>
        <w:t xml:space="preserve">  I love to play video games very much. </w:t>
      </w:r>
    </w:p>
    <w:p>
      <w:r>
        <w:t>4. Le chien joue avec son jouet dans la cour.</w:t>
      </w:r>
    </w:p>
    <w:p>
      <w:r>
        <w:t xml:space="preserve">  The dog plays with its toy in the yard. </w:t>
      </w:r>
    </w:p>
    <w:p>
      <w:r>
        <w:t xml:space="preserve">5. Nous sommes partis à la plage pour jouer au volley-ball. </w:t>
      </w:r>
    </w:p>
    <w:p>
      <w:r>
        <w:t xml:space="preserve">  We went to the beach to play volleyball.</w:t>
      </w:r>
    </w:p>
    <w:p>
      <w:r>
        <w:t>6. Il est temps de jouer à des jeux plus stimulants.</w:t>
      </w:r>
    </w:p>
    <w:p>
      <w:r>
        <w:t xml:space="preserve">  It’s time to play more stimulating games.</w:t>
      </w:r>
    </w:p>
    <w:p>
      <w:r>
        <w:t>7. Les enfants aiment jouer avec une grande variété de jouets.</w:t>
      </w:r>
    </w:p>
    <w:p>
      <w:r>
        <w:t xml:space="preserve">  Children like playing with a wide variety of toys.</w:t>
      </w:r>
    </w:p>
    <w:p>
      <w:r>
        <w:t xml:space="preserve">8. La musique joue un rôle important dans le jeu de la vie. </w:t>
      </w:r>
    </w:p>
    <w:p>
      <w:r>
        <w:t xml:space="preserve">  Music plays an important role in the game of life. </w:t>
      </w:r>
    </w:p>
    <w:p>
      <w:r>
        <w:t xml:space="preserve">9. J’ai besoin d’un peu de temps pour me détendre et jouer. </w:t>
      </w:r>
    </w:p>
    <w:p>
      <w:r>
        <w:t xml:space="preserve">  I need some time to relax and play.</w:t>
      </w:r>
    </w:p>
    <w:p>
      <w:r>
        <w:t xml:space="preserve">10. La plupart des jeux sont amusants mais certains peuvent être stressants. </w:t>
      </w:r>
    </w:p>
    <w:p>
      <w:r>
        <w:t xml:space="preserve">  Most games are fun but some can be stressful.</w:t>
      </w:r>
    </w:p>
    <w:p/>
    <w:p>
      <w:r>
        <w:rPr>
          <w:b/>
        </w:rPr>
        <w:t>Word: jeu | Meaning: game</w:t>
      </w:r>
    </w:p>
    <w:p/>
    <w:p>
      <w:r>
        <w:t>1.  J'adore jouer au football.</w:t>
      </w:r>
    </w:p>
    <w:p>
      <w:r>
        <w:t xml:space="preserve">    I love playing football.</w:t>
      </w:r>
    </w:p>
    <w:p>
      <w:r>
        <w:t>2.  La fille joue avec ses crayons et un livre.</w:t>
      </w:r>
    </w:p>
    <w:p>
      <w:r>
        <w:t xml:space="preserve">    The girl is playing with her crayons and a book.</w:t>
      </w:r>
    </w:p>
    <w:p>
      <w:r>
        <w:t xml:space="preserve">3.  Il aime jouer aux jeux vidéos. </w:t>
      </w:r>
    </w:p>
    <w:p>
      <w:r>
        <w:t xml:space="preserve">    He loves playing video games.</w:t>
      </w:r>
    </w:p>
    <w:p>
      <w:r>
        <w:t>4.  On peut jouer à des jeux de société.</w:t>
      </w:r>
    </w:p>
    <w:p>
      <w:r>
        <w:t xml:space="preserve">   We can play board games.</w:t>
      </w:r>
    </w:p>
    <w:p>
      <w:r>
        <w:t>5.  Les enfants aiment jouer dehors.</w:t>
      </w:r>
    </w:p>
    <w:p>
      <w:r>
        <w:t xml:space="preserve">   Children like playing outside.</w:t>
      </w:r>
    </w:p>
    <w:p>
      <w:r>
        <w:t>6.  La musique me fait penser à jouer.</w:t>
      </w:r>
    </w:p>
    <w:p>
      <w:r>
        <w:t xml:space="preserve">   Music makes me think of playing.</w:t>
      </w:r>
    </w:p>
    <w:p>
      <w:r>
        <w:t>7.  Tu veux jouer au jeu d'échecs?</w:t>
      </w:r>
    </w:p>
    <w:p>
      <w:r>
        <w:t xml:space="preserve">    Do you want to play chess?</w:t>
      </w:r>
    </w:p>
    <w:p>
      <w:r>
        <w:t xml:space="preserve">8.  Ils jouent au piano en groupe. </w:t>
      </w:r>
    </w:p>
    <w:p>
      <w:r>
        <w:t xml:space="preserve">   They are playing the piano in a group. </w:t>
      </w:r>
    </w:p>
    <w:p>
      <w:r>
        <w:t>9.  Je joue aux cartes avec mes amis.</w:t>
      </w:r>
    </w:p>
    <w:p>
      <w:r>
        <w:t xml:space="preserve">   I play cards with my friends.</w:t>
      </w:r>
    </w:p>
    <w:p>
      <w:r>
        <w:t xml:space="preserve">10. J'ai envie de jouer à un jeu d'aventure. </w:t>
      </w:r>
    </w:p>
    <w:p>
      <w:r>
        <w:t xml:space="preserve">    I want to play an adventure game.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 The coat of Marie was black.</w:t>
      </w:r>
    </w:p>
    <w:p>
      <w:r>
        <w:t>2. Le chat est noir et il est très mignon.</w:t>
      </w:r>
    </w:p>
    <w:p>
      <w:r>
        <w:t xml:space="preserve">    The cat is black and it is very cute.</w:t>
      </w:r>
    </w:p>
    <w:p>
      <w:r>
        <w:t>3. J'ai besoin d'un café noir, s'il vous plaît.</w:t>
      </w:r>
    </w:p>
    <w:p>
      <w:r>
        <w:t xml:space="preserve">    I need a black coffee, please.</w:t>
      </w:r>
    </w:p>
    <w:p>
      <w:r>
        <w:t xml:space="preserve">4. La nuit est noire, mais les étoiles sont visibles. </w:t>
      </w:r>
    </w:p>
    <w:p>
      <w:r>
        <w:t xml:space="preserve">    Night is dark, but the stars are visible.</w:t>
      </w:r>
    </w:p>
    <w:p>
      <w:r>
        <w:t>5. Le tableau de la salle est noir et blanc.</w:t>
      </w:r>
    </w:p>
    <w:p>
      <w:r>
        <w:t xml:space="preserve">    The painting in the hall is black and white.</w:t>
      </w:r>
    </w:p>
    <w:p>
      <w:r>
        <w:t>6. Il s'est dit que la robe était noire.</w:t>
      </w:r>
    </w:p>
    <w:p>
      <w:r>
        <w:t xml:space="preserve">    He said the coat was black.</w:t>
      </w:r>
    </w:p>
    <w:p>
      <w:r>
        <w:t xml:space="preserve">7. Les vêtements noirs sont très tendance. </w:t>
      </w:r>
    </w:p>
    <w:p>
      <w:r>
        <w:t xml:space="preserve">    Black clothes are very trendy.</w:t>
      </w:r>
    </w:p>
    <w:p>
      <w:r>
        <w:t xml:space="preserve">8. La porte est noire, mais elle ne se ferme pas. </w:t>
      </w:r>
    </w:p>
    <w:p>
      <w:r>
        <w:t xml:space="preserve">    The door is black, but it doesn't close.</w:t>
      </w:r>
    </w:p>
    <w:p>
      <w:r>
        <w:t>9. Il y a beaucoup de noir dans la cuisine.</w:t>
      </w:r>
    </w:p>
    <w:p>
      <w:r>
        <w:t xml:space="preserve">    There is a lot of black in the kitchen.</w:t>
      </w:r>
    </w:p>
    <w:p>
      <w:r>
        <w:t>10. Le ciel était noir et il pleuvait dehors.</w:t>
      </w:r>
    </w:p>
    <w:p>
      <w:r>
        <w:t xml:space="preserve">     The sky was black and it was raining outside.</w:t>
      </w:r>
    </w:p>
    <w:p/>
    <w:p>
      <w:r>
        <w:rPr>
          <w:b/>
        </w:rPr>
        <w:t>Word: maison | Meaning: house</w:t>
      </w:r>
    </w:p>
    <w:p/>
    <w:p>
      <w:r>
        <w:t>1. J'adore ma maison avec son jardin magnifique.</w:t>
      </w:r>
    </w:p>
    <w:p>
      <w:r>
        <w:t xml:space="preserve">  My house with its beautiful garden is my favorite.</w:t>
      </w:r>
    </w:p>
    <w:p>
      <w:r>
        <w:t>2. La maison de Pierre est située dans une rue calme.</w:t>
      </w:r>
    </w:p>
    <w:p>
      <w:r>
        <w:t xml:space="preserve">  Pierre's house is located in a quiet street.</w:t>
      </w:r>
    </w:p>
    <w:p>
      <w:r>
        <w:t xml:space="preserve">3. Nous allons rendre visite à notre famille dans leur maison. </w:t>
      </w:r>
    </w:p>
    <w:p>
      <w:r>
        <w:t xml:space="preserve">  We are going to visit our family at their home. </w:t>
      </w:r>
    </w:p>
    <w:p>
      <w:r>
        <w:t xml:space="preserve">4. Le propriétaire de la maison a fait des travaux réguliers. </w:t>
      </w:r>
    </w:p>
    <w:p>
      <w:r>
        <w:t xml:space="preserve">  The owner of the house has been making regular repairs.</w:t>
      </w:r>
    </w:p>
    <w:p>
      <w:r>
        <w:t xml:space="preserve">5. Il y a beaucoup d'amis qui aiment séjourner chez nous. </w:t>
      </w:r>
    </w:p>
    <w:p>
      <w:r>
        <w:t xml:space="preserve">   Many friends like to stay with us.</w:t>
      </w:r>
    </w:p>
    <w:p>
      <w:r>
        <w:t xml:space="preserve">6. La maison est équipée de plusieurs appareils électroménagers. </w:t>
      </w:r>
    </w:p>
    <w:p>
      <w:r>
        <w:t xml:space="preserve">   The house is equipped with several appliances. </w:t>
      </w:r>
    </w:p>
    <w:p>
      <w:r>
        <w:t xml:space="preserve">7. La cuisine de la maison est spacieuse et moderne.  </w:t>
      </w:r>
    </w:p>
    <w:p>
      <w:r>
        <w:t xml:space="preserve">   The kitchen in the house is spacious and modern. </w:t>
      </w:r>
    </w:p>
    <w:p>
      <w:r>
        <w:t xml:space="preserve">8. Elle a une grande passion pour la décoration intérieure de sa maison. </w:t>
      </w:r>
    </w:p>
    <w:p>
      <w:r>
        <w:t xml:space="preserve">    She has a great passion for decorating her house.</w:t>
      </w:r>
    </w:p>
    <w:p>
      <w:r>
        <w:t xml:space="preserve">9. J'adore passer du temps dans ma maison, à l'heure du dîner.  </w:t>
      </w:r>
    </w:p>
    <w:p>
      <w:r>
        <w:t xml:space="preserve">   I love spending time in my home during dinner time. </w:t>
      </w:r>
    </w:p>
    <w:p>
      <w:r>
        <w:t xml:space="preserve">10. La maison est en sécurité grâce aux alarmes et aux caméras de surveillance. </w:t>
      </w:r>
    </w:p>
    <w:p>
      <w:r>
        <w:t xml:space="preserve">   The house is safe thanks to alarms and surveillance cameras.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 xml:space="preserve">   The dress is red.</w:t>
      </w:r>
    </w:p>
    <w:p>
      <w:r>
        <w:t xml:space="preserve">2. Le chat est rouge. </w:t>
      </w:r>
    </w:p>
    <w:p>
      <w:r>
        <w:t xml:space="preserve">   The cat is red.</w:t>
      </w:r>
    </w:p>
    <w:p>
      <w:r>
        <w:t>3. J'aime les fruits rouges.</w:t>
      </w:r>
    </w:p>
    <w:p>
      <w:r>
        <w:t xml:space="preserve">    I like red fruits.</w:t>
      </w:r>
    </w:p>
    <w:p>
      <w:r>
        <w:t>4. Le soleil brille de manière rouge.</w:t>
      </w:r>
    </w:p>
    <w:p>
      <w:r>
        <w:t xml:space="preserve">   The sun shines a bright red.</w:t>
      </w:r>
    </w:p>
    <w:p>
      <w:r>
        <w:t>5.  Ce livre a un rouge vif.</w:t>
      </w:r>
    </w:p>
    <w:p>
      <w:r>
        <w:t xml:space="preserve">   This book has a vivid red.</w:t>
      </w:r>
    </w:p>
    <w:p>
      <w:r>
        <w:t xml:space="preserve">6. La voiture est rouge foncé. </w:t>
      </w:r>
    </w:p>
    <w:p>
      <w:r>
        <w:t xml:space="preserve">   The car is dark red. </w:t>
      </w:r>
    </w:p>
    <w:p>
      <w:r>
        <w:t xml:space="preserve">7. Les fleurs sont rouges et belles. </w:t>
      </w:r>
    </w:p>
    <w:p>
      <w:r>
        <w:t xml:space="preserve">   The flowers are red and beautiful. </w:t>
      </w:r>
    </w:p>
    <w:p>
      <w:r>
        <w:t xml:space="preserve">8. Le tableau de l'école est rouge.  </w:t>
      </w:r>
    </w:p>
    <w:p>
      <w:r>
        <w:t xml:space="preserve">   The school's picture is red.</w:t>
      </w:r>
    </w:p>
    <w:p>
      <w:r>
        <w:t>9. Il a du rouge sur son visage.</w:t>
      </w:r>
    </w:p>
    <w:p>
      <w:r>
        <w:t xml:space="preserve">   He has some red on his face. </w:t>
      </w:r>
    </w:p>
    <w:p>
      <w:r>
        <w:t xml:space="preserve">10. La tomate est rouge. </w:t>
      </w:r>
    </w:p>
    <w:p>
      <w:r>
        <w:t xml:space="preserve">    The tomato is red.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>My name is Sophie.</w:t>
      </w:r>
    </w:p>
    <w:p>
      <w:r>
        <w:t xml:space="preserve">2. Moi, j'aime la nature.  </w:t>
      </w:r>
    </w:p>
    <w:p>
      <w:r>
        <w:t>I like nature.</w:t>
      </w:r>
    </w:p>
    <w:p>
      <w:r>
        <w:t xml:space="preserve">3. Tu es français?  </w:t>
      </w:r>
    </w:p>
    <w:p>
      <w:r>
        <w:t>Are you French?</w:t>
      </w:r>
    </w:p>
    <w:p>
      <w:r>
        <w:t xml:space="preserve">4. Moi aussi, je suis fatigué.  </w:t>
      </w:r>
    </w:p>
    <w:p>
      <w:r>
        <w:t>Me too, I am tired.</w:t>
      </w:r>
    </w:p>
    <w:p>
      <w:r>
        <w:t xml:space="preserve">5. L'école est ouverte aujourd'hui?  </w:t>
      </w:r>
    </w:p>
    <w:p>
      <w:r>
        <w:t xml:space="preserve">Is school open today? </w:t>
      </w:r>
    </w:p>
    <w:p>
      <w:r>
        <w:t xml:space="preserve">6. Je vais au marché aujourd'hui.  </w:t>
      </w:r>
    </w:p>
    <w:p>
      <w:r>
        <w:t>I am going to the market today.</w:t>
      </w:r>
    </w:p>
    <w:p>
      <w:r>
        <w:t xml:space="preserve">7. Le soleil brille fort.   </w:t>
      </w:r>
    </w:p>
    <w:p>
      <w:r>
        <w:t>The sun is shining brightly.</w:t>
      </w:r>
    </w:p>
    <w:p>
      <w:r>
        <w:t xml:space="preserve">8. Moi, je suis heureux de vous voir.  </w:t>
      </w:r>
    </w:p>
    <w:p>
      <w:r>
        <w:t>I am happy to see you.</w:t>
      </w:r>
    </w:p>
    <w:p>
      <w:r>
        <w:t xml:space="preserve">9. C'est un bon café.  </w:t>
      </w:r>
    </w:p>
    <w:p>
      <w:r>
        <w:t xml:space="preserve">It is a good coffee. </w:t>
      </w:r>
    </w:p>
    <w:p>
      <w:r>
        <w:t xml:space="preserve">10. Moi aussi, j'ai besoin d'un peu de repos.  </w:t>
      </w:r>
    </w:p>
    <w:p>
      <w:r>
        <w:t>Me too, I need a little rest.</w:t>
      </w:r>
    </w:p>
    <w:p/>
    <w:p>
      <w:r>
        <w:rPr>
          <w:b/>
        </w:rPr>
        <w:t>Word: Haut | Meaning: High</w:t>
      </w:r>
    </w:p>
    <w:p/>
    <w:p>
      <w:r>
        <w:t>1. Le chien est assis, le haut de son corps tendu.</w:t>
      </w:r>
    </w:p>
    <w:p>
      <w:r>
        <w:t xml:space="preserve">  The dog is sitting, his upper body tense. </w:t>
      </w:r>
    </w:p>
    <w:p>
      <w:r>
        <w:t>2. La robe est trop courte, il n'est pas assez haut pour être confortable.</w:t>
      </w:r>
    </w:p>
    <w:p>
      <w:r>
        <w:t xml:space="preserve">  The dress is too short, he isn’t tall enough to be comfortable. </w:t>
      </w:r>
    </w:p>
    <w:p>
      <w:r>
        <w:t>3. On peut trouver la ville depuis le haut de la colline.</w:t>
      </w:r>
    </w:p>
    <w:p>
      <w:r>
        <w:t xml:space="preserve">  You can find the city from the top of the hill. </w:t>
      </w:r>
    </w:p>
    <w:p>
      <w:r>
        <w:t>4. Le gâteau est haut et plat, avec des garnitures rouges et vertes.</w:t>
      </w:r>
    </w:p>
    <w:p>
      <w:r>
        <w:t xml:space="preserve">  The cake is high and flat with red and green toppings.</w:t>
      </w:r>
    </w:p>
    <w:p>
      <w:r>
        <w:t xml:space="preserve">5. Les étudiants se sont levés, en espérant un résultat haut de gamme. </w:t>
      </w:r>
    </w:p>
    <w:p>
      <w:r>
        <w:t xml:space="preserve">  The students stood up, hoping for a top-notch result. </w:t>
      </w:r>
    </w:p>
    <w:p>
      <w:r>
        <w:t xml:space="preserve">6. Il est important d'être à l'écoute des personnes qui nous parlent, et de ne pas rester trop haut. </w:t>
      </w:r>
    </w:p>
    <w:p>
      <w:r>
        <w:t xml:space="preserve">  It is important to be attentive to the people who talk to us and not stay too high. </w:t>
      </w:r>
    </w:p>
    <w:p>
      <w:r>
        <w:t xml:space="preserve">7. J’aime regarder la lune depuis le haut du balcon. </w:t>
      </w:r>
    </w:p>
    <w:p>
      <w:r>
        <w:t xml:space="preserve">  I like watching the moon from the top of the balcony. </w:t>
      </w:r>
    </w:p>
    <w:p>
      <w:r>
        <w:t xml:space="preserve">8. La voiture roule sur les routes, et l'on peut voir le haut de la montagne. </w:t>
      </w:r>
    </w:p>
    <w:p>
      <w:r>
        <w:t xml:space="preserve">  The car drives on the roads and you can see the top of the mountain. </w:t>
      </w:r>
    </w:p>
    <w:p>
      <w:r>
        <w:t xml:space="preserve">9. J’ai un chapeau haut avec une belle couleur verte. </w:t>
      </w:r>
    </w:p>
    <w:p>
      <w:r>
        <w:t xml:space="preserve">  I have a hat high with a beautiful green color.</w:t>
      </w:r>
    </w:p>
    <w:p>
      <w:r>
        <w:t xml:space="preserve">10. L'artiste a peint le ciel bleu, et l'on peut voir les nuages de haut. </w:t>
      </w:r>
    </w:p>
    <w:p>
      <w:r>
        <w:t xml:space="preserve">   The artist painted blue sky and you can see the clouds from up high.</w:t>
      </w:r>
    </w:p>
    <w:p/>
    <w:p>
      <w:r>
        <w:rPr>
          <w:b/>
        </w:rPr>
        <w:t>Word: Lumiere | Meaning: Light</w:t>
      </w:r>
    </w:p>
    <w:p/>
    <w:p>
      <w:r>
        <w:t>1. La lumière est brillante dans cette chambre.</w:t>
      </w:r>
    </w:p>
    <w:p>
      <w:r>
        <w:t xml:space="preserve">   The light is bright in this room.</w:t>
      </w:r>
    </w:p>
    <w:p>
      <w:r>
        <w:t>2. J'ai besoin d'une lumière pour lire mon livre.</w:t>
      </w:r>
    </w:p>
    <w:p>
      <w:r>
        <w:t xml:space="preserve">   I need a light to read my book. </w:t>
      </w:r>
    </w:p>
    <w:p>
      <w:r>
        <w:t xml:space="preserve">3.  La lune a une lumière très douce. </w:t>
      </w:r>
    </w:p>
    <w:p>
      <w:r>
        <w:t xml:space="preserve">    The moon has very soft light.</w:t>
      </w:r>
    </w:p>
    <w:p>
      <w:r>
        <w:t>4. La lumière du soleil apporte de la joie au jardin.</w:t>
      </w:r>
    </w:p>
    <w:p>
      <w:r>
        <w:t xml:space="preserve">    Sunlight brings joy to the garden.</w:t>
      </w:r>
    </w:p>
    <w:p>
      <w:r>
        <w:t xml:space="preserve">5. Il y a une lumière sur le chemin. </w:t>
      </w:r>
    </w:p>
    <w:p>
      <w:r>
        <w:t xml:space="preserve">   There is a light on the path.</w:t>
      </w:r>
    </w:p>
    <w:p>
      <w:r>
        <w:t>6. Le lampadaire illumine la rue.</w:t>
      </w:r>
    </w:p>
    <w:p>
      <w:r>
        <w:t xml:space="preserve">   The street lamp illuminates the street. </w:t>
      </w:r>
    </w:p>
    <w:p>
      <w:r>
        <w:t>7. La lumière du feu crépitante est très agréable.</w:t>
      </w:r>
    </w:p>
    <w:p>
      <w:r>
        <w:t xml:space="preserve">    The light of the crackling fire is very pleasant.</w:t>
      </w:r>
    </w:p>
    <w:p>
      <w:r>
        <w:t xml:space="preserve">8. J'adore regarder la lumière des étoiles la nuit. </w:t>
      </w:r>
    </w:p>
    <w:p>
      <w:r>
        <w:t xml:space="preserve">    I love watching the light of the stars at night. </w:t>
      </w:r>
    </w:p>
    <w:p>
      <w:r>
        <w:t xml:space="preserve">9. Il y a une lumière artificielle dans l'aéroport. </w:t>
      </w:r>
    </w:p>
    <w:p>
      <w:r>
        <w:t xml:space="preserve">   There is artificial light in the airport. </w:t>
      </w:r>
    </w:p>
    <w:p>
      <w:r>
        <w:t>10. La lumière est importante pour nos vies.</w:t>
      </w:r>
    </w:p>
    <w:p>
      <w:r>
        <w:t xml:space="preserve">    Light is important for our lives.</w:t>
      </w:r>
    </w:p>
    <w:p/>
    <w:p>
      <w:r>
        <w:rPr>
          <w:b/>
        </w:rPr>
        <w:t>Word: Beau | Meaning: Beautiful</w:t>
      </w:r>
    </w:p>
    <w:p/>
    <w:p>
      <w:r>
        <w:t>1. Il est beau ce ciel bleu.</w:t>
      </w:r>
    </w:p>
    <w:p>
      <w:r>
        <w:t xml:space="preserve">    He is beautiful this blue sky.</w:t>
      </w:r>
    </w:p>
    <w:p>
      <w:r>
        <w:t>2. La maison est belle, mais le jardin est encore plus beau.</w:t>
      </w:r>
    </w:p>
    <w:p>
      <w:r>
        <w:t xml:space="preserve">   The house is pretty, but the garden is even more beautiful.</w:t>
      </w:r>
    </w:p>
    <w:p>
      <w:r>
        <w:t xml:space="preserve">3. Vous avez une robe très belle. </w:t>
      </w:r>
    </w:p>
    <w:p>
      <w:r>
        <w:t xml:space="preserve">  You have a very beautiful dress.</w:t>
      </w:r>
    </w:p>
    <w:p>
      <w:r>
        <w:t xml:space="preserve">4. Le soleil est magnifique aujourd'hui. </w:t>
      </w:r>
    </w:p>
    <w:p>
      <w:r>
        <w:t xml:space="preserve">   The sun is magnificent today. </w:t>
      </w:r>
    </w:p>
    <w:p>
      <w:r>
        <w:t xml:space="preserve">5. J’ai besoin de quelque chose pour décorer ma chambre. </w:t>
      </w:r>
    </w:p>
    <w:p>
      <w:r>
        <w:t xml:space="preserve">    I need something to decorate my room. </w:t>
      </w:r>
    </w:p>
    <w:p>
      <w:r>
        <w:t xml:space="preserve">6. La nourriture est délicieuse et il y a beaucoup de légumes. </w:t>
      </w:r>
    </w:p>
    <w:p>
      <w:r>
        <w:t xml:space="preserve">  The food is delicious and there are many vegetables. </w:t>
      </w:r>
    </w:p>
    <w:p>
      <w:r>
        <w:t xml:space="preserve">7. L'artiste a peint une image très belle. </w:t>
      </w:r>
    </w:p>
    <w:p>
      <w:r>
        <w:t xml:space="preserve">   The artist painted a very beautiful picture. </w:t>
      </w:r>
    </w:p>
    <w:p>
      <w:r>
        <w:t xml:space="preserve">8. J’aime les gens qui sont gentils et beaux. </w:t>
      </w:r>
    </w:p>
    <w:p>
      <w:r>
        <w:t xml:space="preserve">   I like people who are kind and nice. </w:t>
      </w:r>
    </w:p>
    <w:p>
      <w:r>
        <w:t xml:space="preserve">9. Son sourire est magnifique. </w:t>
      </w:r>
    </w:p>
    <w:p>
      <w:r>
        <w:t xml:space="preserve">   His smile is magnificent. </w:t>
      </w:r>
    </w:p>
    <w:p>
      <w:r>
        <w:t xml:space="preserve">10. Le concert était très beau, avec une ambiance festive. </w:t>
      </w:r>
    </w:p>
    <w:p>
      <w:r>
        <w:t xml:space="preserve">  The concert was very beautiful with a festive atmosphere.</w:t>
      </w:r>
    </w:p>
    <w:p/>
    <w:p>
      <w:r>
        <w:rPr>
          <w:b/>
        </w:rPr>
        <w:t>Word: beau | Meaning: beautiful</w:t>
      </w:r>
    </w:p>
    <w:p/>
    <w:p>
      <w:r>
        <w:t>1. La femme a un beau sourire.</w:t>
      </w:r>
    </w:p>
    <w:p>
      <w:r>
        <w:t xml:space="preserve">   The woman has a beautiful smile.</w:t>
      </w:r>
    </w:p>
    <w:p>
      <w:r>
        <w:t>2. C’est un beau jour aujourd’hui.</w:t>
      </w:r>
    </w:p>
    <w:p>
      <w:r>
        <w:t xml:space="preserve">   It's a beautiful day today.</w:t>
      </w:r>
    </w:p>
    <w:p>
      <w:r>
        <w:t>3.  J’adore la beauté des fleurs.</w:t>
      </w:r>
    </w:p>
    <w:p>
      <w:r>
        <w:t xml:space="preserve">   I love the beauty of flowers.</w:t>
      </w:r>
    </w:p>
    <w:p>
      <w:r>
        <w:t xml:space="preserve">4. Le château est très beau. </w:t>
      </w:r>
    </w:p>
    <w:p>
      <w:r>
        <w:t xml:space="preserve">   The castle is very beautiful.</w:t>
      </w:r>
    </w:p>
    <w:p>
      <w:r>
        <w:t xml:space="preserve">5. Il avait un beau regard. </w:t>
      </w:r>
    </w:p>
    <w:p>
      <w:r>
        <w:t xml:space="preserve">   He had a beautiful look in his eye. </w:t>
      </w:r>
    </w:p>
    <w:p>
      <w:r>
        <w:t>6. Ce livre est très beau!</w:t>
      </w:r>
    </w:p>
    <w:p>
      <w:r>
        <w:t xml:space="preserve">    This book is very pretty!</w:t>
      </w:r>
    </w:p>
    <w:p>
      <w:r>
        <w:t xml:space="preserve">7. La voiture est belle et rouge. </w:t>
      </w:r>
    </w:p>
    <w:p>
      <w:r>
        <w:t xml:space="preserve">  The car is pretty and red. </w:t>
      </w:r>
    </w:p>
    <w:p>
      <w:r>
        <w:t>8. Le jardin est beau et verdoyant.</w:t>
      </w:r>
    </w:p>
    <w:p>
      <w:r>
        <w:t xml:space="preserve">  The garden is beautiful and verdant.</w:t>
      </w:r>
    </w:p>
    <w:p>
      <w:r>
        <w:t xml:space="preserve">9. J’apprécie la beauté du monde. </w:t>
      </w:r>
    </w:p>
    <w:p>
      <w:r>
        <w:t xml:space="preserve">   I appreciate the beauty of the world.</w:t>
      </w:r>
    </w:p>
    <w:p>
      <w:r>
        <w:t>10. Il s'est rendu compte que le paysage était très beau.</w:t>
      </w:r>
    </w:p>
    <w:p>
      <w:r>
        <w:t xml:space="preserve">   He realized that the landscape was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