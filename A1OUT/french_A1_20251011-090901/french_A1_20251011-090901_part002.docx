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Un sanglier roux se cache dans la forêt.</w:t>
      </w:r>
    </w:p>
    <w:p>
      <w:r>
        <w:t xml:space="preserve">    A red boar hides in the forest.</w:t>
      </w:r>
    </w:p>
    <w:p>
      <w:r>
        <w:t>4. J'aime beaucoup les rouges!</w:t>
      </w:r>
    </w:p>
    <w:p>
      <w:r>
        <w:t xml:space="preserve">    I love the reds!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 Il y a un tableau rouge dans la salle de classe.</w:t>
      </w:r>
    </w:p>
    <w:p>
      <w:r>
        <w:t xml:space="preserve">    There is a red painting in the classroom.</w:t>
      </w:r>
    </w:p>
    <w:p>
      <w:r>
        <w:t>7. Les fruits rouges sont sains et nutritifs.</w:t>
      </w:r>
    </w:p>
    <w:p>
      <w:r>
        <w:t xml:space="preserve">   Red fruits are healthy and nutritious.</w:t>
      </w:r>
    </w:p>
    <w:p>
      <w:r>
        <w:t xml:space="preserve">8. Le soleil brille de mille feux, et il est rouge! </w:t>
      </w:r>
    </w:p>
    <w:p>
      <w:r>
        <w:t xml:space="preserve">   The sun shines with a thousand lights and it's red!</w:t>
      </w:r>
    </w:p>
    <w:p>
      <w:r>
        <w:t xml:space="preserve">9. Mon crayon préféré est rouge. </w:t>
      </w:r>
    </w:p>
    <w:p>
      <w:r>
        <w:t xml:space="preserve">    My favorite crayon is red.</w:t>
      </w:r>
    </w:p>
    <w:p>
      <w:r>
        <w:t>10. La grenouille était rouge comme le feu!</w:t>
      </w:r>
    </w:p>
    <w:p>
      <w:r>
        <w:t xml:space="preserve">    The frog was red like fire!</w:t>
      </w:r>
    </w:p>
    <w:p/>
    <w:p>
      <w:r>
        <w:rPr>
          <w:b/>
        </w:rPr>
        <w:t>Word: Viande | Meaning: Meat</w:t>
      </w:r>
    </w:p>
    <w:p/>
    <w:p>
      <w:r>
        <w:t xml:space="preserve">1. J'aime beaucoup la viande hachée pour les tacos.  </w:t>
      </w:r>
    </w:p>
    <w:p>
      <w:r>
        <w:t xml:space="preserve">    I like very much minced meat for tacos.</w:t>
      </w:r>
    </w:p>
    <w:p>
      <w:r>
        <w:t>2. Les viandes sont un excellent choix pour le dîner d'une soirée.</w:t>
      </w:r>
    </w:p>
    <w:p>
      <w:r>
        <w:t xml:space="preserve">   Meats are an excellent choice for dinner of a evening.</w:t>
      </w:r>
    </w:p>
    <w:p>
      <w:r>
        <w:t>3. Le boucher fournit de la viande fraîche et bien préparée.</w:t>
      </w:r>
    </w:p>
    <w:p>
      <w:r>
        <w:t xml:space="preserve">   The butcher provides fresh and well-prepared meat. </w:t>
      </w:r>
    </w:p>
    <w:p>
      <w:r>
        <w:t>4. La viande est une source importante de protéines pour notre corps.</w:t>
      </w:r>
    </w:p>
    <w:p>
      <w:r>
        <w:t xml:space="preserve">    Meat is a important source of proteins for our body.</w:t>
      </w:r>
    </w:p>
    <w:p>
      <w:r>
        <w:t xml:space="preserve">5. Nous avons acheté une vache pour l'élevage. </w:t>
      </w:r>
    </w:p>
    <w:p>
      <w:r>
        <w:t xml:space="preserve">    We bought a cow to raise. </w:t>
      </w:r>
    </w:p>
    <w:p>
      <w:r>
        <w:t>6. Les abbayes produisent la viande dans leurs fermes.</w:t>
      </w:r>
    </w:p>
    <w:p>
      <w:r>
        <w:t xml:space="preserve">    Monasteries produce meat in their farms.</w:t>
      </w:r>
    </w:p>
    <w:p>
      <w:r>
        <w:t>7. La viande rouge est plus riche en nutriments que la viande blanche.</w:t>
      </w:r>
    </w:p>
    <w:p>
      <w:r>
        <w:t xml:space="preserve">   Red meat is richer in nutrients than white meat. </w:t>
      </w:r>
    </w:p>
    <w:p>
      <w:r>
        <w:t xml:space="preserve">8. L'alimentation de notre famille comprend beaucoup de viande.  </w:t>
      </w:r>
    </w:p>
    <w:p>
      <w:r>
        <w:t xml:space="preserve">    Our family’s diet includes a lot of meat.</w:t>
      </w:r>
    </w:p>
    <w:p>
      <w:r>
        <w:t>9. Les viandes sont un bon apport nutritionnel pour les repas quotidiens.</w:t>
      </w:r>
    </w:p>
    <w:p>
      <w:r>
        <w:t xml:space="preserve">    Meats are good nutritional contribution for daily meals.  </w:t>
      </w:r>
    </w:p>
    <w:p>
      <w:r>
        <w:t xml:space="preserve">10. Le chef prépare la viande en suivant une recette particulière. </w:t>
      </w:r>
    </w:p>
    <w:p>
      <w:r>
        <w:t xml:space="preserve">    The chef prepares the meat following a particular recipe.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température est très basse ce soir.</w:t>
      </w:r>
    </w:p>
    <w:p>
      <w:r>
        <w:t xml:space="preserve">  The temperature is very low tonight.</w:t>
      </w:r>
    </w:p>
    <w:p>
      <w:r>
        <w:t xml:space="preserve">3. J'ai besoin d'un vêtement chaud pour rester au frais. </w:t>
      </w:r>
    </w:p>
    <w:p>
      <w:r>
        <w:t xml:space="preserve">  I need a warm garment to stay cool.</w:t>
      </w:r>
    </w:p>
    <w:p>
      <w:r>
        <w:t xml:space="preserve">4. Nous sommes dehors quand il fait froid. </w:t>
      </w:r>
    </w:p>
    <w:p>
      <w:r>
        <w:t xml:space="preserve">  We are outside when it is cold.</w:t>
      </w:r>
    </w:p>
    <w:p>
      <w:r>
        <w:t xml:space="preserve">5. La neige a gêné les enfants qui jouaient à l'extérieur. </w:t>
      </w:r>
    </w:p>
    <w:p>
      <w:r>
        <w:t xml:space="preserve">  The snow made the children playing outside uncomfortable.</w:t>
      </w:r>
    </w:p>
    <w:p>
      <w:r>
        <w:t xml:space="preserve">6. J'ai besoin d'un café chaud pour se réchauffer. </w:t>
      </w:r>
    </w:p>
    <w:p>
      <w:r>
        <w:t xml:space="preserve">  I need a hot coffee to warm up.</w:t>
      </w:r>
    </w:p>
    <w:p>
      <w:r>
        <w:t xml:space="preserve">7. Le vent est froid et sec aujourd'hui. </w:t>
      </w:r>
    </w:p>
    <w:p>
      <w:r>
        <w:t xml:space="preserve">  The wind is cold and dry today. </w:t>
      </w:r>
    </w:p>
    <w:p>
      <w:r>
        <w:t>8. Il faut porter des vêtements chauds lorsque le temps est froids.</w:t>
      </w:r>
    </w:p>
    <w:p>
      <w:r>
        <w:t xml:space="preserve">  It is necessary to wear warm clothes when the weather is cold. </w:t>
      </w:r>
    </w:p>
    <w:p>
      <w:r>
        <w:t>9. L'eau est glacée, il faut la chauffer avant de boire.</w:t>
      </w:r>
    </w:p>
    <w:p>
      <w:r>
        <w:t xml:space="preserve">  The water is icy; it must be heated before drinking.</w:t>
      </w:r>
    </w:p>
    <w:p>
      <w:r>
        <w:t xml:space="preserve">10. Les températures sont froides et le vent est fort. </w:t>
      </w:r>
    </w:p>
    <w:p>
      <w:r>
        <w:t xml:space="preserve">   The temperatures are cold and the wind is strong.</w:t>
      </w:r>
    </w:p>
    <w:p/>
    <w:p>
      <w:r>
        <w:rPr>
          <w:b/>
        </w:rPr>
        <w:t>Word: Feuille | Meaning: Leaf</w:t>
      </w:r>
    </w:p>
    <w:p/>
    <w:p>
      <w:r>
        <w:t>1. Je prends une feuille de papier pour écrire.</w:t>
      </w:r>
    </w:p>
    <w:p>
      <w:r>
        <w:t xml:space="preserve">   I take a sheet of paper to write.</w:t>
      </w:r>
    </w:p>
    <w:p>
      <w:r>
        <w:t>2. La feuille est très épaisse.</w:t>
      </w:r>
    </w:p>
    <w:p>
      <w:r>
        <w:t xml:space="preserve">   The leaf is very thick.</w:t>
      </w:r>
    </w:p>
    <w:p>
      <w:r>
        <w:t>3.  Avez-vous besoin d'une feuille de calcul ?</w:t>
      </w:r>
    </w:p>
    <w:p>
      <w:r>
        <w:t xml:space="preserve">   Do you need a calculation sheet?</w:t>
      </w:r>
    </w:p>
    <w:p>
      <w:r>
        <w:t>4. Un feuille d'eau est une source précieuse d'hydratation.</w:t>
      </w:r>
    </w:p>
    <w:p>
      <w:r>
        <w:t xml:space="preserve">   A water leaf is a precious source of hydration.</w:t>
      </w:r>
    </w:p>
    <w:p>
      <w:r>
        <w:t>5. Elle a déposé la feuille sur le bureau.</w:t>
      </w:r>
    </w:p>
    <w:p>
      <w:r>
        <w:t xml:space="preserve">   She deposited the sheet on the desk.</w:t>
      </w:r>
    </w:p>
    <w:p>
      <w:r>
        <w:t xml:space="preserve">6. Vous devez imprimer votre feuille de route. </w:t>
      </w:r>
    </w:p>
    <w:p>
      <w:r>
        <w:t xml:space="preserve">   You must print your road map.</w:t>
      </w:r>
    </w:p>
    <w:p>
      <w:r>
        <w:t>7. J'ai besoin de deux feuilles d'herbe pour faire un bouquet.</w:t>
      </w:r>
    </w:p>
    <w:p>
      <w:r>
        <w:t xml:space="preserve">   I need two leaves of grass to make a bouquet.</w:t>
      </w:r>
    </w:p>
    <w:p>
      <w:r>
        <w:t xml:space="preserve">8. La feuille est rouge et elle est en papier. </w:t>
      </w:r>
    </w:p>
    <w:p>
      <w:r>
        <w:t xml:space="preserve">   The leaf is red and it is made of paper.</w:t>
      </w:r>
    </w:p>
    <w:p>
      <w:r>
        <w:t xml:space="preserve">9.  Le professeur donne une feuille à chaque élève. </w:t>
      </w:r>
    </w:p>
    <w:p>
      <w:r>
        <w:t xml:space="preserve">    The professor gives a sheet to each student. </w:t>
      </w:r>
    </w:p>
    <w:p>
      <w:r>
        <w:t xml:space="preserve">10.  Je suis allé chercher ma feuille d'or dans le sac. </w:t>
      </w:r>
    </w:p>
    <w:p>
      <w:r>
        <w:t xml:space="preserve">     I went to get my golden sheet from the bag.</w:t>
      </w:r>
    </w:p>
    <w:p/>
    <w:p>
      <w:r>
        <w:rPr>
          <w:b/>
        </w:rPr>
        <w:t>Word: Ciel | Meaning: Sky</w:t>
      </w:r>
    </w:p>
    <w:p/>
    <w:p>
      <w:r>
        <w:t>1. Le ciel était gris et nuageux aujourd'hui.</w:t>
      </w:r>
    </w:p>
    <w:p>
      <w:r>
        <w:t xml:space="preserve">   The sky was gray and cloudy today.</w:t>
      </w:r>
    </w:p>
    <w:p>
      <w:r>
        <w:t>2. J'adore regarder le ciel ensoleillé.</w:t>
      </w:r>
    </w:p>
    <w:p>
      <w:r>
        <w:t xml:space="preserve">   I love watching the sunny sky.</w:t>
      </w:r>
    </w:p>
    <w:p>
      <w:r>
        <w:t>3. La couleur du ciel est magnifique.</w:t>
      </w:r>
    </w:p>
    <w:p>
      <w:r>
        <w:t xml:space="preserve">   The color of the sky is magnificent.</w:t>
      </w:r>
    </w:p>
    <w:p>
      <w:r>
        <w:t>4. Le ciel nocturne était couvert de stars.</w:t>
      </w:r>
    </w:p>
    <w:p>
      <w:r>
        <w:t xml:space="preserve">   The night sky was covered with stars.</w:t>
      </w:r>
    </w:p>
    <w:p>
      <w:r>
        <w:t>5. Il y a souvent des nuages dans le ciel.</w:t>
      </w:r>
    </w:p>
    <w:p>
      <w:r>
        <w:t xml:space="preserve">   There are often clouds in the sky.</w:t>
      </w:r>
    </w:p>
    <w:p>
      <w:r>
        <w:t xml:space="preserve">6.  On peut voir les avions voler au-dessus du ciel. </w:t>
      </w:r>
    </w:p>
    <w:p>
      <w:r>
        <w:t xml:space="preserve">    We can see planes flying above the sky.</w:t>
      </w:r>
    </w:p>
    <w:p>
      <w:r>
        <w:t>7. L'eau de mer est claire et l’air est pur, ce qui donne une vue magnifique sur le ciel.</w:t>
      </w:r>
    </w:p>
    <w:p>
      <w:r>
        <w:t xml:space="preserve">    The sea water is clear and the air is pure, which gives a beautiful view of the sky.</w:t>
      </w:r>
    </w:p>
    <w:p>
      <w:r>
        <w:t xml:space="preserve">8. Le ciel est un symbole de liberté. </w:t>
      </w:r>
    </w:p>
    <w:p>
      <w:r>
        <w:t xml:space="preserve">   The sky is a symbol of freedom.</w:t>
      </w:r>
    </w:p>
    <w:p>
      <w:r>
        <w:t>9.  Le ciel était bleu et il brillait comme les diamants.</w:t>
      </w:r>
    </w:p>
    <w:p>
      <w:r>
        <w:t xml:space="preserve">   The sky was blue and it shone like diamonds.</w:t>
      </w:r>
    </w:p>
    <w:p>
      <w:r>
        <w:t>10.  Je rêve d'aller en voyage et de voir le ciel des États-Unis.</w:t>
      </w:r>
    </w:p>
    <w:p>
      <w:r>
        <w:t xml:space="preserve">    I dream of going on a trip and seeing the sky of the USA.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J'aime prendre une lumière pour manger.</w:t>
      </w:r>
    </w:p>
    <w:p>
      <w:r>
        <w:t xml:space="preserve">   I like to take a light for lunch.</w:t>
      </w:r>
    </w:p>
    <w:p>
      <w:r>
        <w:t>3. Il y a beaucoup de lumière dans la chambre.</w:t>
      </w:r>
    </w:p>
    <w:p>
      <w:r>
        <w:t xml:space="preserve">  There is a lot of light in the room.</w:t>
      </w:r>
    </w:p>
    <w:p>
      <w:r>
        <w:t>4. La lumière est importante pour nous voir.</w:t>
      </w:r>
    </w:p>
    <w:p>
      <w:r>
        <w:t xml:space="preserve">  Light is important for us to see. </w:t>
      </w:r>
    </w:p>
    <w:p>
      <w:r>
        <w:t>5. On peut allumer la lumière d'une lampe.</w:t>
      </w:r>
    </w:p>
    <w:p>
      <w:r>
        <w:t xml:space="preserve">   You can turn on the lamplight.</w:t>
      </w:r>
    </w:p>
    <w:p>
      <w:r>
        <w:t>6. La lumière du feu illumine la nuit.</w:t>
      </w:r>
    </w:p>
    <w:p>
      <w:r>
        <w:t xml:space="preserve">  The fire light illuminates the night.</w:t>
      </w:r>
    </w:p>
    <w:p>
      <w:r>
        <w:t>7. Il y a une lumière dans ma poche.</w:t>
      </w:r>
    </w:p>
    <w:p>
      <w:r>
        <w:t xml:space="preserve">    There is a light in my pocket.</w:t>
      </w:r>
    </w:p>
    <w:p>
      <w:r>
        <w:t>8. La lumière de l'automobile est rouge.</w:t>
      </w:r>
    </w:p>
    <w:p>
      <w:r>
        <w:t xml:space="preserve">   The car light is red. </w:t>
      </w:r>
    </w:p>
    <w:p>
      <w:r>
        <w:t>9. Les lumières des voitures sont très vives.</w:t>
      </w:r>
    </w:p>
    <w:p>
      <w:r>
        <w:t xml:space="preserve">   The lights of the cars are very bright.</w:t>
      </w:r>
    </w:p>
    <w:p>
      <w:r>
        <w:t>10. L'éclairage public est important pour la sécurité.</w:t>
      </w:r>
    </w:p>
    <w:p>
      <w:r>
        <w:t xml:space="preserve">  Public lighting is important for safety.</w:t>
      </w:r>
    </w:p>
    <w:p/>
    <w:p>
      <w:r>
        <w:rPr>
          <w:b/>
        </w:rPr>
        <w:t>Word: Eau | Meaning: Water</w:t>
      </w:r>
    </w:p>
    <w:p/>
    <w:p>
      <w:r>
        <w:t xml:space="preserve">1. J'ai besoin de l'eau pour boire.  </w:t>
      </w:r>
    </w:p>
    <w:p>
      <w:r>
        <w:t xml:space="preserve">    I need water to drink.</w:t>
      </w:r>
    </w:p>
    <w:p>
      <w:r>
        <w:t xml:space="preserve">2. L'eau est essentielle à la vie. </w:t>
      </w:r>
    </w:p>
    <w:p>
      <w:r>
        <w:t xml:space="preserve">    Water is essential for life. </w:t>
      </w:r>
    </w:p>
    <w:p>
      <w:r>
        <w:t xml:space="preserve">3. Nous avons bu beaucoup d'eau aujourd'hui. </w:t>
      </w:r>
    </w:p>
    <w:p>
      <w:r>
        <w:t xml:space="preserve">    We have drunk a lot of water today. </w:t>
      </w:r>
    </w:p>
    <w:p>
      <w:r>
        <w:t>4. La pluie est une source d'eau potable.</w:t>
      </w:r>
    </w:p>
    <w:p>
      <w:r>
        <w:t xml:space="preserve">    Rain is a source of drinkable water. </w:t>
      </w:r>
    </w:p>
    <w:p>
      <w:r>
        <w:t xml:space="preserve">5. L'eau du robinet est froide et pure.  </w:t>
      </w:r>
    </w:p>
    <w:p>
      <w:r>
        <w:t xml:space="preserve">    The tap water is cold and pure.</w:t>
      </w:r>
    </w:p>
    <w:p>
      <w:r>
        <w:t xml:space="preserve">6. Le soleil chauffe l'eau de la piscine. </w:t>
      </w:r>
    </w:p>
    <w:p>
      <w:r>
        <w:t xml:space="preserve">    The sun heats the pool water.</w:t>
      </w:r>
    </w:p>
    <w:p>
      <w:r>
        <w:t xml:space="preserve">7. J'aime boire de l'eau gazeuse pendant les repas.   </w:t>
      </w:r>
    </w:p>
    <w:p>
      <w:r>
        <w:t xml:space="preserve">    I like to drink sparkling water during meals.</w:t>
      </w:r>
    </w:p>
    <w:p>
      <w:r>
        <w:t xml:space="preserve">8. L'eau est une ressource précieuse.  </w:t>
      </w:r>
    </w:p>
    <w:p>
      <w:r>
        <w:t xml:space="preserve">    Water is a precious resource.</w:t>
      </w:r>
    </w:p>
    <w:p>
      <w:r>
        <w:t xml:space="preserve">9. Il faut arroser les fleurs avec de l'eau tous les jours. </w:t>
      </w:r>
    </w:p>
    <w:p>
      <w:r>
        <w:t xml:space="preserve">    We need to water the flowers with water every day. </w:t>
      </w:r>
    </w:p>
    <w:p>
      <w:r>
        <w:t xml:space="preserve">10. La température de l'eau est importante pour la santé. </w:t>
      </w:r>
    </w:p>
    <w:p>
      <w:r>
        <w:t xml:space="preserve">   The temperature of water is important for health.</w:t>
      </w:r>
    </w:p>
    <w:p/>
    <w:p>
      <w:r>
        <w:rPr>
          <w:b/>
        </w:rPr>
        <w:t>Word: Jardin | Meaning: Garden</w:t>
      </w:r>
    </w:p>
    <w:p/>
    <w:p>
      <w:r>
        <w:t>1. J'ai beaucoup de plaisir à aller au jardin.</w:t>
      </w:r>
    </w:p>
    <w:p>
      <w:r>
        <w:t xml:space="preserve">   I enjoy going to the garden very much.</w:t>
      </w:r>
    </w:p>
    <w:p>
      <w:r>
        <w:t xml:space="preserve">2. Le jardin est une place agréable pour se détendre. </w:t>
      </w:r>
    </w:p>
    <w:p>
      <w:r>
        <w:t xml:space="preserve">   The garden is a pleasant place to relax.</w:t>
      </w:r>
    </w:p>
    <w:p>
      <w:r>
        <w:t xml:space="preserve">3. Nous avons planté des fleurs dans le jardin. </w:t>
      </w:r>
    </w:p>
    <w:p>
      <w:r>
        <w:t xml:space="preserve">   We planted flowers in the garden.</w:t>
      </w:r>
    </w:p>
    <w:p>
      <w:r>
        <w:t>4. Il y a beaucoup d'herbe et de fleurs dans mon jardin.</w:t>
      </w:r>
    </w:p>
    <w:p>
      <w:r>
        <w:t xml:space="preserve">   There are many fields and flowers in my garden.</w:t>
      </w:r>
    </w:p>
    <w:p>
      <w:r>
        <w:t>5. Tu veux aller au jardin avec moi?</w:t>
      </w:r>
    </w:p>
    <w:p>
      <w:r>
        <w:t xml:space="preserve">    Do you want to go to the garden with me?</w:t>
      </w:r>
    </w:p>
    <w:p>
      <w:r>
        <w:t xml:space="preserve">6. Le jardin est situé juste derrière la maison. </w:t>
      </w:r>
    </w:p>
    <w:p>
      <w:r>
        <w:t xml:space="preserve">   The garden is located just behind the house.</w:t>
      </w:r>
    </w:p>
    <w:p>
      <w:r>
        <w:t>7. Le soleil brille fort et il y a une ambiance agréable dans le jardin.</w:t>
      </w:r>
    </w:p>
    <w:p>
      <w:r>
        <w:t xml:space="preserve">   The sun shines brightly, and there is a pleasant atmosphere in the garden.</w:t>
      </w:r>
    </w:p>
    <w:p>
      <w:r>
        <w:t xml:space="preserve">8. J'aime aller au jardin pour observer les oiseaux. </w:t>
      </w:r>
    </w:p>
    <w:p>
      <w:r>
        <w:t xml:space="preserve">   I like to go to the garden to observe birds.</w:t>
      </w:r>
    </w:p>
    <w:p>
      <w:r>
        <w:t>9. Il faut arroser les plantes dans le jardin.</w:t>
      </w:r>
    </w:p>
    <w:p>
      <w:r>
        <w:t xml:space="preserve">   We need to water plants in the garden. </w:t>
      </w:r>
    </w:p>
    <w:p>
      <w:r>
        <w:t xml:space="preserve">10. Le jardin est une source de beauté et d’harmonie. </w:t>
      </w:r>
    </w:p>
    <w:p>
      <w:r>
        <w:t xml:space="preserve">   The garden is a source of beauty and harmony.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 xml:space="preserve">2. Moi, je suis française. </w:t>
      </w:r>
    </w:p>
    <w:p>
      <w:r>
        <w:t xml:space="preserve">  I am French.</w:t>
      </w:r>
    </w:p>
    <w:p>
      <w:r>
        <w:t>3. Est-ce que vous me connaissez?</w:t>
      </w:r>
    </w:p>
    <w:p>
      <w:r>
        <w:t xml:space="preserve">  Do you know me?</w:t>
      </w:r>
    </w:p>
    <w:p>
      <w:r>
        <w:t xml:space="preserve">4. Moi aussi, j'adore la nature. </w:t>
      </w:r>
    </w:p>
    <w:p>
      <w:r>
        <w:t xml:space="preserve">  Me too, I love the outdoors.</w:t>
      </w:r>
    </w:p>
    <w:p>
      <w:r>
        <w:t xml:space="preserve">5. Il est temps de manger. </w:t>
      </w:r>
    </w:p>
    <w:p>
      <w:r>
        <w:t xml:space="preserve">  It’s time to eat.</w:t>
      </w:r>
    </w:p>
    <w:p>
      <w:r>
        <w:t>6. Moi, je suis toujours à l’écoute.</w:t>
      </w:r>
    </w:p>
    <w:p>
      <w:r>
        <w:t xml:space="preserve">  I am always listening. </w:t>
      </w:r>
    </w:p>
    <w:p>
      <w:r>
        <w:t>7. Je suis contente de te revoir.</w:t>
      </w:r>
    </w:p>
    <w:p>
      <w:r>
        <w:t xml:space="preserve">  I'm happy to see you again. </w:t>
      </w:r>
    </w:p>
    <w:p>
      <w:r>
        <w:t>8. Vous vous présentez comme un ami?</w:t>
      </w:r>
    </w:p>
    <w:p>
      <w:r>
        <w:t xml:space="preserve">  Are you introducing yourself as a friend?</w:t>
      </w:r>
    </w:p>
    <w:p>
      <w:r>
        <w:t>9. J'ai besoin d'aide.</w:t>
      </w:r>
    </w:p>
    <w:p>
      <w:r>
        <w:t xml:space="preserve">  I need help.</w:t>
      </w:r>
    </w:p>
    <w:p>
      <w:r>
        <w:t>10. Moi j'aime bien les films d'animation.</w:t>
      </w:r>
    </w:p>
    <w:p>
      <w:r>
        <w:t xml:space="preserve">  I like animation movies.</w:t>
      </w:r>
    </w:p>
    <w:p/>
    <w:p>
      <w:r>
        <w:t>Feuilles: Leaves</w:t>
      </w:r>
    </w:p>
    <w:p/>
    <w:p>
      <w:r>
        <w:t>1. J'aime les feuilles d'automne car elles sont magnifiques.</w:t>
      </w:r>
    </w:p>
    <w:p>
      <w:r>
        <w:t xml:space="preserve">   I like autumn leaves because they are beautiful.</w:t>
      </w:r>
    </w:p>
    <w:p>
      <w:r>
        <w:t>2. La forêt est couverte de feuilles mortes.</w:t>
      </w:r>
    </w:p>
    <w:p>
      <w:r>
        <w:t xml:space="preserve">    The forest is covered with fallen leaves. </w:t>
      </w:r>
    </w:p>
    <w:p>
      <w:r>
        <w:t>3. Les feuilles des arbres se transforment en couleurs vives.</w:t>
      </w:r>
    </w:p>
    <w:p>
      <w:r>
        <w:t xml:space="preserve">    Leaves of the trees transform into bright colors.</w:t>
      </w:r>
    </w:p>
    <w:p>
      <w:r>
        <w:t>4.  Je dois ramasser les feuilles du jardin avant la pluie.</w:t>
      </w:r>
    </w:p>
    <w:p>
      <w:r>
        <w:t xml:space="preserve">   I need to gather the garden leaves before the rain.</w:t>
      </w:r>
    </w:p>
    <w:p>
      <w:r>
        <w:t>5. Le feuille de papier est plus facile à lire que le papier noir.</w:t>
      </w:r>
    </w:p>
    <w:p>
      <w:r>
        <w:t xml:space="preserve">    The paper leaf is easier to read than black paper.</w:t>
      </w:r>
    </w:p>
    <w:p>
      <w:r>
        <w:t xml:space="preserve">6. Les feuilles d'arbre servent de nourriture aux animaux. </w:t>
      </w:r>
    </w:p>
    <w:p>
      <w:r>
        <w:t xml:space="preserve">     Leaves from trees serve as food for animals.</w:t>
      </w:r>
    </w:p>
    <w:p>
      <w:r>
        <w:t>7.  L’automne apporte un air frais et les feuilles tombent.</w:t>
      </w:r>
    </w:p>
    <w:p>
      <w:r>
        <w:t xml:space="preserve">    Autumn brings a fresh air and leaves fall down.</w:t>
      </w:r>
    </w:p>
    <w:p>
      <w:r>
        <w:t xml:space="preserve">8. J’aime regarder les feuilles dans l’eau. </w:t>
      </w:r>
    </w:p>
    <w:p>
      <w:r>
        <w:t xml:space="preserve">    I like to look at the leaves in the water. </w:t>
      </w:r>
    </w:p>
    <w:p>
      <w:r>
        <w:t>9. Les feuilles d'épicerie sont souvent des feuilles d'automne.</w:t>
      </w:r>
    </w:p>
    <w:p>
      <w:r>
        <w:t xml:space="preserve">   Grocery store leaves are often autumn leaves.</w:t>
      </w:r>
    </w:p>
    <w:p>
      <w:r>
        <w:t xml:space="preserve">10.  Le jardin est rempli de couleurs grâce aux feuilles. </w:t>
      </w:r>
    </w:p>
    <w:p>
      <w:r>
        <w:t xml:space="preserve">     The garden is filled with colors thanks to the leaves.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