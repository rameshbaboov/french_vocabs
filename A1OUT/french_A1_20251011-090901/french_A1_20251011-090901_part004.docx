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 xml:space="preserve">1. Elle est la meilleure amie de Marie. </w:t>
      </w:r>
    </w:p>
    <w:p>
      <w:r>
        <w:t xml:space="preserve">  She is Marie's best friend.</w:t>
      </w:r>
    </w:p>
    <w:p>
      <w:r>
        <w:t xml:space="preserve">2. Elle aime lire des livres et regarder des films. </w:t>
      </w:r>
    </w:p>
    <w:p>
      <w:r>
        <w:t xml:space="preserve">  She likes to read books and watch movies.</w:t>
      </w:r>
    </w:p>
    <w:p>
      <w:r>
        <w:t>3. Elle étudie le français chaque jour.</w:t>
      </w:r>
    </w:p>
    <w:p>
      <w:r>
        <w:t xml:space="preserve">  She studies French every day.</w:t>
      </w:r>
    </w:p>
    <w:p>
      <w:r>
        <w:t xml:space="preserve">4. Elle travaille comme vendeuse dans un supermarché. </w:t>
      </w:r>
    </w:p>
    <w:p>
      <w:r>
        <w:t xml:space="preserve">  She works as a sales associate in a supermarket.</w:t>
      </w:r>
    </w:p>
    <w:p>
      <w:r>
        <w:t>5. Elle habite à Paris depuis cinq ans.</w:t>
      </w:r>
    </w:p>
    <w:p>
      <w:r>
        <w:t xml:space="preserve">  She has lived in Paris for five years.</w:t>
      </w:r>
    </w:p>
    <w:p>
      <w:r>
        <w:t>6. Elle est très gentille et polie.</w:t>
      </w:r>
    </w:p>
    <w:p>
      <w:r>
        <w:t xml:space="preserve">   She is very kind and polite.</w:t>
      </w:r>
    </w:p>
    <w:p>
      <w:r>
        <w:t xml:space="preserve">7. Elle a un grand chien nommé Charlie. </w:t>
      </w:r>
    </w:p>
    <w:p>
      <w:r>
        <w:t xml:space="preserve">  She has a big dog named Charlie.</w:t>
      </w:r>
    </w:p>
    <w:p>
      <w:r>
        <w:t>8. Elle danse souvent pour se détendre.</w:t>
      </w:r>
    </w:p>
    <w:p>
      <w:r>
        <w:t xml:space="preserve">  She dances often to relax.</w:t>
      </w:r>
    </w:p>
    <w:p>
      <w:r>
        <w:t xml:space="preserve">9. Elle veut voyager à l'étranger. </w:t>
      </w:r>
    </w:p>
    <w:p>
      <w:r>
        <w:t xml:space="preserve">  She wants to travel abroad.</w:t>
      </w:r>
    </w:p>
    <w:p>
      <w:r>
        <w:t>10. Elle est contente de passer du temps avec nous.</w:t>
      </w:r>
    </w:p>
    <w:p>
      <w:r>
        <w:t xml:space="preserve">  She is happy to spend time with us.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La rose du jardin porte des pétales blancs.</w:t>
      </w:r>
    </w:p>
    <w:p>
      <w:r>
        <w:t xml:space="preserve">  The rose in the garden has white petals.</w:t>
      </w:r>
    </w:p>
    <w:p>
      <w:r>
        <w:t>4. Les enfants aiment jouer avec les roses.</w:t>
      </w:r>
    </w:p>
    <w:p>
      <w:r>
        <w:t xml:space="preserve">  Children like to play with the roses.</w:t>
      </w:r>
    </w:p>
    <w:p>
      <w:r>
        <w:t>5. La couleur de la rose est très jolie.</w:t>
      </w:r>
    </w:p>
    <w:p>
      <w:r>
        <w:t xml:space="preserve">  The color of the rose is very pretty.</w:t>
      </w:r>
    </w:p>
    <w:p>
      <w:r>
        <w:t xml:space="preserve">6. Je donne une rose à ma mère pour son anniversaire. </w:t>
      </w:r>
    </w:p>
    <w:p>
      <w:r>
        <w:t xml:space="preserve">  I give a rose to my mother for her birthday. </w:t>
      </w:r>
    </w:p>
    <w:p>
      <w:r>
        <w:t>7. Une rose symbolise l'amour et la passion.</w:t>
      </w:r>
    </w:p>
    <w:p>
      <w:r>
        <w:t xml:space="preserve">  A rose symbolizes love and passion.</w:t>
      </w:r>
    </w:p>
    <w:p>
      <w:r>
        <w:t>8. La rose est cultivée dans de nombreux pays.</w:t>
      </w:r>
    </w:p>
    <w:p>
      <w:r>
        <w:t xml:space="preserve">  The rose is cultivated in many countries.</w:t>
      </w:r>
    </w:p>
    <w:p>
      <w:r>
        <w:t>9. Il y a une rose sur le bouquet de fleurs.</w:t>
      </w:r>
    </w:p>
    <w:p>
      <w:r>
        <w:t xml:space="preserve">  There is a rose on the bouquet of flowers. </w:t>
      </w:r>
    </w:p>
    <w:p>
      <w:r>
        <w:t>10. Le parfum de la rose est très agréable.</w:t>
      </w:r>
    </w:p>
    <w:p>
      <w:r>
        <w:t xml:space="preserve">  The scent of the rose is very pleasant.</w:t>
      </w:r>
    </w:p>
    <w:p/>
    <w:p>
      <w:r>
        <w:rPr>
          <w:b/>
        </w:rPr>
        <w:t>Word: Je | Meaning: I</w:t>
      </w:r>
    </w:p>
    <w:p/>
    <w:p>
      <w:r>
        <w:t xml:space="preserve">1. Je suis fatigué. </w:t>
      </w:r>
    </w:p>
    <w:p>
      <w:r>
        <w:t xml:space="preserve">   I am tired.</w:t>
      </w:r>
    </w:p>
    <w:p>
      <w:r>
        <w:t>2. Je voudrais une tasse de café.</w:t>
      </w:r>
    </w:p>
    <w:p>
      <w:r>
        <w:t xml:space="preserve">   I would like a cup of coffee.</w:t>
      </w:r>
    </w:p>
    <w:p>
      <w:r>
        <w:t>3. Je parle français.</w:t>
      </w:r>
    </w:p>
    <w:p>
      <w:r>
        <w:t xml:space="preserve">   I speak French.</w:t>
      </w:r>
    </w:p>
    <w:p>
      <w:r>
        <w:t xml:space="preserve">4. Je vais au cinéma ce soir. </w:t>
      </w:r>
    </w:p>
    <w:p>
      <w:r>
        <w:t xml:space="preserve">   I am going to the cinema this evening.</w:t>
      </w:r>
    </w:p>
    <w:p>
      <w:r>
        <w:t xml:space="preserve">5. Je n'aime pas le chocolat. </w:t>
      </w:r>
    </w:p>
    <w:p>
      <w:r>
        <w:t xml:space="preserve">   I don't like chocolate.</w:t>
      </w:r>
    </w:p>
    <w:p>
      <w:r>
        <w:t>6.  Je suis contente de voir mes amis.</w:t>
      </w:r>
    </w:p>
    <w:p>
      <w:r>
        <w:t xml:space="preserve">    I am happy to see my friends. </w:t>
      </w:r>
    </w:p>
    <w:p>
      <w:r>
        <w:t>7.  Je ne sais pas où se trouve la bibliothèque.</w:t>
      </w:r>
    </w:p>
    <w:p>
      <w:r>
        <w:t xml:space="preserve">   I don't know where the library is. </w:t>
      </w:r>
    </w:p>
    <w:p>
      <w:r>
        <w:t xml:space="preserve">8. Je veux aller à l'école. </w:t>
      </w:r>
    </w:p>
    <w:p>
      <w:r>
        <w:t xml:space="preserve">   I want to go to school. </w:t>
      </w:r>
    </w:p>
    <w:p>
      <w:r>
        <w:t xml:space="preserve">9.  Je suis un élève. </w:t>
      </w:r>
    </w:p>
    <w:p>
      <w:r>
        <w:t xml:space="preserve">   I am a student.</w:t>
      </w:r>
    </w:p>
    <w:p>
      <w:r>
        <w:t>10. Je m’appelle [Name].</w:t>
      </w:r>
    </w:p>
    <w:p>
      <w:r>
        <w:t xml:space="preserve">   My name is [Name].</w:t>
      </w:r>
    </w:p>
    <w:p/>
    <w:p>
      <w:r>
        <w:rPr>
          <w:b/>
        </w:rPr>
        <w:t>Word: Vivre | Meaning: To live</w:t>
      </w:r>
    </w:p>
    <w:p/>
    <w:p>
      <w:r>
        <w:t>1. J'aime vivre en ville.</w:t>
      </w:r>
    </w:p>
    <w:p>
      <w:r>
        <w:t xml:space="preserve">  I like living in the city.</w:t>
      </w:r>
    </w:p>
    <w:p>
      <w:r>
        <w:t>2. La vie est belle quand on vit avec des amis.</w:t>
      </w:r>
    </w:p>
    <w:p>
      <w:r>
        <w:t xml:space="preserve">  Life is beautiful when one lives with friends.</w:t>
      </w:r>
    </w:p>
    <w:p>
      <w:r>
        <w:t xml:space="preserve">3. Comment tu vis dans ton nouvel appartement ? </w:t>
      </w:r>
    </w:p>
    <w:p>
      <w:r>
        <w:t xml:space="preserve">  How do you live in your new apartment?</w:t>
      </w:r>
    </w:p>
    <w:p>
      <w:r>
        <w:t>4. Vivre une vie simple et paisible est important pour moi.</w:t>
      </w:r>
    </w:p>
    <w:p>
      <w:r>
        <w:t xml:space="preserve">  Living a simple and peaceful life is important to me. </w:t>
      </w:r>
    </w:p>
    <w:p>
      <w:r>
        <w:t>5. Le rêve de vivre à l'étranger me fascine.</w:t>
      </w:r>
    </w:p>
    <w:p>
      <w:r>
        <w:t xml:space="preserve">  The dream of living abroad fascinates me.</w:t>
      </w:r>
    </w:p>
    <w:p>
      <w:r>
        <w:t xml:space="preserve">6. Il est important de vivre pleinement ses journées. </w:t>
      </w:r>
    </w:p>
    <w:p>
      <w:r>
        <w:t xml:space="preserve">   It is important to live fully our days.</w:t>
      </w:r>
    </w:p>
    <w:p>
      <w:r>
        <w:t xml:space="preserve">7. J'ai toujours aimé la nature et j'aime vivre en harmonie avec elle. </w:t>
      </w:r>
    </w:p>
    <w:p>
      <w:r>
        <w:t xml:space="preserve">  I've always loved nature and I love to live in harmony with it.</w:t>
      </w:r>
    </w:p>
    <w:p>
      <w:r>
        <w:t>8. Vivre une vie épanouie est essentiel à notre bien-être.</w:t>
      </w:r>
    </w:p>
    <w:p>
      <w:r>
        <w:t xml:space="preserve">  Living a fulfilling life is essential for our well-being.</w:t>
      </w:r>
    </w:p>
    <w:p>
      <w:r>
        <w:t xml:space="preserve">9. Il faut s'adapter et vivre les changements de la vie. </w:t>
      </w:r>
    </w:p>
    <w:p>
      <w:r>
        <w:t xml:space="preserve">   We must adapt and live the changes of life. </w:t>
      </w:r>
    </w:p>
    <w:p>
      <w:r>
        <w:t xml:space="preserve">10. Vivez votre passion, c’est ce qui compte vraiment. </w:t>
      </w:r>
    </w:p>
    <w:p>
      <w:r>
        <w:t xml:space="preserve">    Live your passion, that's what truly matters.</w:t>
      </w:r>
    </w:p>
    <w:p/>
    <w:p>
      <w:r>
        <w:rPr>
          <w:b/>
        </w:rPr>
        <w:t>Word: Chaleur | Meaning: Heat</w:t>
      </w:r>
    </w:p>
    <w:p/>
    <w:p>
      <w:r>
        <w:t>1. La chaleur de la maison était agréable après une journée pluvieuse.</w:t>
      </w:r>
    </w:p>
    <w:p>
      <w:r>
        <w:t xml:space="preserve">    The warmth of the house was pleasant after a rainy day.</w:t>
      </w:r>
    </w:p>
    <w:p>
      <w:r>
        <w:t>2. Il faut utiliser des vêtements chauds pour se protéger du froid.</w:t>
      </w:r>
    </w:p>
    <w:p>
      <w:r>
        <w:t xml:space="preserve">    It is necessary to use warm clothes to protect oneself from the cold.</w:t>
      </w:r>
    </w:p>
    <w:p>
      <w:r>
        <w:t xml:space="preserve">3. La lumière du soleil apporte de la chaleur à l'intérieur. </w:t>
      </w:r>
    </w:p>
    <w:p>
      <w:r>
        <w:t xml:space="preserve">    Sunlight brings heat into the interior space.</w:t>
      </w:r>
    </w:p>
    <w:p>
      <w:r>
        <w:t xml:space="preserve">4. J’aime cuisiner avec de la chaleur et je trouve ça agréable.  </w:t>
      </w:r>
    </w:p>
    <w:p>
      <w:r>
        <w:t xml:space="preserve">    I like cooking with a low fire and find it pleasant.</w:t>
      </w:r>
    </w:p>
    <w:p>
      <w:r>
        <w:t>5. La chaleur du soleil fait bouger les plantes.</w:t>
      </w:r>
    </w:p>
    <w:p>
      <w:r>
        <w:t xml:space="preserve">   The warmth of the sun causes plants to move.</w:t>
      </w:r>
    </w:p>
    <w:p>
      <w:r>
        <w:t xml:space="preserve">6. La chaleur peut causer une irritation de la peau. </w:t>
      </w:r>
    </w:p>
    <w:p>
      <w:r>
        <w:t xml:space="preserve">   Heat can cause skin irritation.</w:t>
      </w:r>
    </w:p>
    <w:p>
      <w:r>
        <w:t xml:space="preserve">7. Il faut utiliser un ventilateur pour contrôler la température et se sentir plus confortable.  </w:t>
      </w:r>
    </w:p>
    <w:p>
      <w:r>
        <w:t xml:space="preserve">    It is necessary to use a fan to control the temperature and feel more comfortable.</w:t>
      </w:r>
    </w:p>
    <w:p>
      <w:r>
        <w:t>8. Le chauffage d’une maison est important pour être confortable.</w:t>
      </w:r>
    </w:p>
    <w:p>
      <w:r>
        <w:t xml:space="preserve">   Home heating is important for being comfortable. </w:t>
      </w:r>
    </w:p>
    <w:p>
      <w:r>
        <w:t xml:space="preserve">9. La chaleur du thé aide à relaxer après une longue journée de travail.  </w:t>
      </w:r>
    </w:p>
    <w:p>
      <w:r>
        <w:t xml:space="preserve">   The warmth of tea helps to relax after a long day of work.</w:t>
      </w:r>
    </w:p>
    <w:p>
      <w:r>
        <w:t>10. L'air chaud et humide peut provoquer des problèmes respiratoires.</w:t>
      </w:r>
    </w:p>
    <w:p>
      <w:r>
        <w:t xml:space="preserve">    Hot and humid air can cause respiratory problems.</w:t>
      </w:r>
    </w:p>
    <w:p/>
    <w:p>
      <w:r>
        <w:rPr>
          <w:b/>
        </w:rPr>
        <w:t>Word: Qui | Meaning: Who</w:t>
      </w:r>
    </w:p>
    <w:p/>
    <w:p>
      <w:r>
        <w:t>1. Qui est cette personne ?</w:t>
      </w:r>
    </w:p>
    <w:p>
      <w:r>
        <w:t xml:space="preserve">   Who is this person?</w:t>
      </w:r>
    </w:p>
    <w:p>
      <w:r>
        <w:t>2.  Qui mange ce gâteau ?</w:t>
      </w:r>
    </w:p>
    <w:p>
      <w:r>
        <w:t xml:space="preserve">    Who is eating this cake?</w:t>
      </w:r>
    </w:p>
    <w:p>
      <w:r>
        <w:t>3.  Je ne sais pas qui est venu à la réunion.</w:t>
      </w:r>
    </w:p>
    <w:p>
      <w:r>
        <w:t xml:space="preserve">    I don't know who came to the meeting.</w:t>
      </w:r>
    </w:p>
    <w:p>
      <w:r>
        <w:t>4.  Qui est le plus intelligent de cette classe ?</w:t>
      </w:r>
    </w:p>
    <w:p>
      <w:r>
        <w:t xml:space="preserve">   Who is the smartest in this class? </w:t>
      </w:r>
    </w:p>
    <w:p>
      <w:r>
        <w:t>5.  La réponse est : Qui a dit ça ?</w:t>
      </w:r>
    </w:p>
    <w:p>
      <w:r>
        <w:t xml:space="preserve">   The answer is: Who said that?</w:t>
      </w:r>
    </w:p>
    <w:p>
      <w:r>
        <w:t>6.  Qui est-ce que tu regardes ?</w:t>
      </w:r>
    </w:p>
    <w:p>
      <w:r>
        <w:t xml:space="preserve">    Who are you watching? </w:t>
      </w:r>
    </w:p>
    <w:p>
      <w:r>
        <w:t xml:space="preserve">7.  Il n'y a personne qui sait où aller. </w:t>
      </w:r>
    </w:p>
    <w:p>
      <w:r>
        <w:t xml:space="preserve">   There is no one who knows where to go.</w:t>
      </w:r>
    </w:p>
    <w:p>
      <w:r>
        <w:t>8.  Qui a besoin d'aide ?</w:t>
      </w:r>
    </w:p>
    <w:p>
      <w:r>
        <w:t xml:space="preserve">    Who needs help? </w:t>
      </w:r>
    </w:p>
    <w:p>
      <w:r>
        <w:t>9.  Est-ce que tu reconnais le visage de qui ?</w:t>
      </w:r>
    </w:p>
    <w:p>
      <w:r>
        <w:t xml:space="preserve">    Do you recognize the face of whom?</w:t>
      </w:r>
    </w:p>
    <w:p>
      <w:r>
        <w:t>10. Qui est la personne responsable de cette tâche ?</w:t>
      </w:r>
    </w:p>
    <w:p>
      <w:r>
        <w:t xml:space="preserve">   Who is responsible for this task?</w:t>
      </w:r>
    </w:p>
    <w:p/>
    <w:p>
      <w:r>
        <w:rPr>
          <w:b/>
        </w:rPr>
        <w:t>Word: fin | Meaning: end</w:t>
      </w:r>
    </w:p>
    <w:p/>
    <w:p>
      <w:r>
        <w:t xml:space="preserve">1. Le film a fini et nous avons terminé nos divertissements. </w:t>
      </w:r>
    </w:p>
    <w:p>
      <w:r>
        <w:t xml:space="preserve">    The movie finished, and we finished our entertainment. </w:t>
      </w:r>
    </w:p>
    <w:p>
      <w:r>
        <w:t>2. L'histoire de ces personnages a atteint son fin.</w:t>
      </w:r>
    </w:p>
    <w:p>
      <w:r>
        <w:t xml:space="preserve">   The story of these characters reached its end.</w:t>
      </w:r>
    </w:p>
    <w:p>
      <w:r>
        <w:t>3. La conversation a fini trop vite.</w:t>
      </w:r>
    </w:p>
    <w:p>
      <w:r>
        <w:t xml:space="preserve">   The conversation ended too quickly.</w:t>
      </w:r>
    </w:p>
    <w:p>
      <w:r>
        <w:t xml:space="preserve">4. Le voyage est terminé et nous sommes arrivés à destination. </w:t>
      </w:r>
    </w:p>
    <w:p>
      <w:r>
        <w:t xml:space="preserve">  The trip is finished, and we arrived at our destination.</w:t>
      </w:r>
    </w:p>
    <w:p>
      <w:r>
        <w:t>5. Il a fini son travail avant l’heure.</w:t>
      </w:r>
    </w:p>
    <w:p>
      <w:r>
        <w:t xml:space="preserve">   He finished his work before time.</w:t>
      </w:r>
    </w:p>
    <w:p>
      <w:r>
        <w:t xml:space="preserve">6. La fête est terminée, alors nous pouvons partir. </w:t>
      </w:r>
    </w:p>
    <w:p>
      <w:r>
        <w:t xml:space="preserve">    The party is over, so we can leave now.</w:t>
      </w:r>
    </w:p>
    <w:p>
      <w:r>
        <w:t>7. J'ai fini mes devoirs et je peux regarder la télévision.</w:t>
      </w:r>
    </w:p>
    <w:p>
      <w:r>
        <w:t xml:space="preserve">   I finished my homework and I can watch TV.</w:t>
      </w:r>
    </w:p>
    <w:p>
      <w:r>
        <w:t>8. Le concert a fini et le public était très satisfait.</w:t>
      </w:r>
    </w:p>
    <w:p>
      <w:r>
        <w:t xml:space="preserve">   The concert ended, and the audience was very pleased.</w:t>
      </w:r>
    </w:p>
    <w:p>
      <w:r>
        <w:t xml:space="preserve">9. La course est terminée, mais les participants sont encore en vie. </w:t>
      </w:r>
    </w:p>
    <w:p>
      <w:r>
        <w:t xml:space="preserve">  The race is over, but the participants are still alive. </w:t>
      </w:r>
    </w:p>
    <w:p>
      <w:r>
        <w:t xml:space="preserve">10. Les enfants ont fini leur repas et ils sont prêts pour jouer. </w:t>
      </w:r>
    </w:p>
    <w:p>
      <w:r>
        <w:t xml:space="preserve">    The children finished their meal and they're ready to play.</w:t>
      </w:r>
    </w:p>
    <w:p/>
    <w:p>
      <w:r>
        <w:rPr>
          <w:b/>
        </w:rPr>
        <w:t>Word: Avant | Meaning: Before</w:t>
      </w:r>
    </w:p>
    <w:p/>
    <w:p>
      <w:r>
        <w:t>1. J'ai dîné avant de commencer mes devoirs.</w:t>
      </w:r>
    </w:p>
    <w:p>
      <w:r>
        <w:t xml:space="preserve">   I had dinner before I started my homework.</w:t>
      </w:r>
    </w:p>
    <w:p>
      <w:r>
        <w:t>2. Elle est arrivée avant moi à la gare.</w:t>
      </w:r>
    </w:p>
    <w:p>
      <w:r>
        <w:t xml:space="preserve">   She arrived before me at the station.</w:t>
      </w:r>
    </w:p>
    <w:p>
      <w:r>
        <w:t>3. Avant l’orage, il y avait un ciel bleu.</w:t>
      </w:r>
    </w:p>
    <w:p>
      <w:r>
        <w:t xml:space="preserve">   Before the storm, there was a blue sky.</w:t>
      </w:r>
    </w:p>
    <w:p>
      <w:r>
        <w:t>4. Je voudrais aller à Paris avant le week-end.</w:t>
      </w:r>
    </w:p>
    <w:p>
      <w:r>
        <w:t xml:space="preserve">   I would like to go to Paris before the weekend.</w:t>
      </w:r>
    </w:p>
    <w:p>
      <w:r>
        <w:t xml:space="preserve">5. L'enfant était assis avant la table. </w:t>
      </w:r>
    </w:p>
    <w:p>
      <w:r>
        <w:t xml:space="preserve">   The child was sitting in front of the table. </w:t>
      </w:r>
    </w:p>
    <w:p>
      <w:r>
        <w:t>6. Avant de prendre une décision importante, il faut réfléchir.</w:t>
      </w:r>
    </w:p>
    <w:p>
      <w:r>
        <w:t xml:space="preserve">   Before making an important decision, one must reflect. </w:t>
      </w:r>
    </w:p>
    <w:p>
      <w:r>
        <w:t xml:space="preserve">7. Nous sommes arrivés avant l’heure. </w:t>
      </w:r>
    </w:p>
    <w:p>
      <w:r>
        <w:t xml:space="preserve">   We arrived before the scheduled time. </w:t>
      </w:r>
    </w:p>
    <w:p>
      <w:r>
        <w:t>8. Il est important de se préparer avant les examens.</w:t>
      </w:r>
    </w:p>
    <w:p>
      <w:r>
        <w:t xml:space="preserve">   It is important to prepare yourself before exams. </w:t>
      </w:r>
    </w:p>
    <w:p>
      <w:r>
        <w:t xml:space="preserve">9. Avant de partir en voyage, il faut faire des recherches.  </w:t>
      </w:r>
    </w:p>
    <w:p>
      <w:r>
        <w:t xml:space="preserve">   Before going on a trip, you must do some research.  </w:t>
      </w:r>
    </w:p>
    <w:p>
      <w:r>
        <w:t xml:space="preserve">10. La voiture est arrivée avant l’avion. </w:t>
      </w:r>
    </w:p>
    <w:p>
      <w:r>
        <w:t xml:space="preserve">   The car arrived before the plane.</w:t>
      </w:r>
    </w:p>
    <w:p/>
    <w:p>
      <w:r>
        <w:rPr>
          <w:b/>
        </w:rPr>
        <w:t>Word: Ici | Meaning: Here</w:t>
      </w:r>
    </w:p>
    <w:p/>
    <w:p>
      <w:r>
        <w:t>1.  J'habite ici.</w:t>
      </w:r>
    </w:p>
    <w:p>
      <w:r>
        <w:t xml:space="preserve">    I live here.</w:t>
      </w:r>
    </w:p>
    <w:p>
      <w:r>
        <w:t>2.  La boulangerie est ici.</w:t>
      </w:r>
    </w:p>
    <w:p>
      <w:r>
        <w:t xml:space="preserve">    The bakery is here.</w:t>
      </w:r>
    </w:p>
    <w:p>
      <w:r>
        <w:t>3.  Cet arbre est ici.</w:t>
      </w:r>
    </w:p>
    <w:p>
      <w:r>
        <w:t xml:space="preserve">    This tree is here. </w:t>
      </w:r>
    </w:p>
    <w:p>
      <w:r>
        <w:t>4.  Tu peux me parler ici.</w:t>
      </w:r>
    </w:p>
    <w:p>
      <w:r>
        <w:t xml:space="preserve">    You can talk to me here.</w:t>
      </w:r>
    </w:p>
    <w:p>
      <w:r>
        <w:t>5.  L'école se trouve ici.</w:t>
      </w:r>
    </w:p>
    <w:p>
      <w:r>
        <w:t xml:space="preserve">   The school is here.</w:t>
      </w:r>
    </w:p>
    <w:p>
      <w:r>
        <w:t>6.  La gare est ici.</w:t>
      </w:r>
    </w:p>
    <w:p>
      <w:r>
        <w:t xml:space="preserve">    The station is here.</w:t>
      </w:r>
    </w:p>
    <w:p>
      <w:r>
        <w:t xml:space="preserve">7.  Il y a un restaurant ici. </w:t>
      </w:r>
    </w:p>
    <w:p>
      <w:r>
        <w:t xml:space="preserve">    There’s a restaurant here.</w:t>
      </w:r>
    </w:p>
    <w:p>
      <w:r>
        <w:t>8.  Je suis d'accord, on peut discuter ici.</w:t>
      </w:r>
    </w:p>
    <w:p>
      <w:r>
        <w:t xml:space="preserve">     I agree, we can discuss this here. </w:t>
      </w:r>
    </w:p>
    <w:p>
      <w:r>
        <w:t>9.  Est-ce que tu veux voir cette place ici ?</w:t>
      </w:r>
    </w:p>
    <w:p>
      <w:r>
        <w:t xml:space="preserve">   Do you want to see this place here?</w:t>
      </w:r>
    </w:p>
    <w:p>
      <w:r>
        <w:t xml:space="preserve">10. J'ai besoin d’un café ici. </w:t>
      </w:r>
    </w:p>
    <w:p>
      <w:r>
        <w:t xml:space="preserve">    I need a coffee here.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 Yes, I am French.</w:t>
      </w:r>
    </w:p>
    <w:p>
      <w:r>
        <w:t>2.  Le train arrive à midi. Oui.</w:t>
      </w:r>
    </w:p>
    <w:p>
      <w:r>
        <w:t xml:space="preserve">   The train arrives at noon. Yes.</w:t>
      </w:r>
    </w:p>
    <w:p>
      <w:r>
        <w:t>3.  Je voudrais un café. Oui.</w:t>
      </w:r>
    </w:p>
    <w:p>
      <w:r>
        <w:t xml:space="preserve">   I would like a coffee. Yes.</w:t>
      </w:r>
    </w:p>
    <w:p>
      <w:r>
        <w:t>4.  Elle habite en France. Oui.</w:t>
      </w:r>
    </w:p>
    <w:p>
      <w:r>
        <w:t xml:space="preserve">  She lives in France. Yes.</w:t>
      </w:r>
    </w:p>
    <w:p>
      <w:r>
        <w:t xml:space="preserve">5.  Voudrais-vous avoir une salade ? Oui. </w:t>
      </w:r>
    </w:p>
    <w:p>
      <w:r>
        <w:t xml:space="preserve">   Would you like a salad? Yes.</w:t>
      </w:r>
    </w:p>
    <w:p>
      <w:r>
        <w:t>6.  Est-ce que vous parlez anglais ? Oui.</w:t>
      </w:r>
    </w:p>
    <w:p>
      <w:r>
        <w:t xml:space="preserve">   Do you speak English? Yes.</w:t>
      </w:r>
    </w:p>
    <w:p>
      <w:r>
        <w:t>7.  Je suis content de vous rencontrer. Oui.</w:t>
      </w:r>
    </w:p>
    <w:p>
      <w:r>
        <w:t xml:space="preserve">    I am happy to meet you. Yes.</w:t>
      </w:r>
    </w:p>
    <w:p>
      <w:r>
        <w:t>8.  La météo est belle aujourd'hui. Oui.</w:t>
      </w:r>
    </w:p>
    <w:p>
      <w:r>
        <w:t xml:space="preserve">   The weather is nice today. Yes.</w:t>
      </w:r>
    </w:p>
    <w:p>
      <w:r>
        <w:t xml:space="preserve">9.  Tu as besoin d’aide ? Oui. </w:t>
      </w:r>
    </w:p>
    <w:p>
      <w:r>
        <w:t xml:space="preserve">   Do you need help? Yes.</w:t>
      </w:r>
    </w:p>
    <w:p>
      <w:r>
        <w:t xml:space="preserve">10. J'ai mangé une pomme. Oui. </w:t>
      </w:r>
    </w:p>
    <w:p>
      <w:r>
        <w:t xml:space="preserve">    I ate an apple.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