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 xml:space="preserve">2. Le soleil et la lune sont des objets célestes. </w:t>
      </w:r>
    </w:p>
    <w:p>
      <w:r>
        <w:t xml:space="preserve">   The sun and the moon are celestial objects.</w:t>
      </w:r>
    </w:p>
    <w:p>
      <w:r>
        <w:t>3. Nous avons vu la lune depuis notre balcon.</w:t>
      </w:r>
    </w:p>
    <w:p>
      <w:r>
        <w:t xml:space="preserve">   We saw the moon from our balcony.</w:t>
      </w:r>
    </w:p>
    <w:p>
      <w:r>
        <w:t xml:space="preserve">4. La lune a un cycle de vie, comme les autres planètes. </w:t>
      </w:r>
    </w:p>
    <w:p>
      <w:r>
        <w:t xml:space="preserve">   The moon has a life cycle like other planets.</w:t>
      </w:r>
    </w:p>
    <w:p>
      <w:r>
        <w:t xml:space="preserve">5. La lune influence notre système hormonal. </w:t>
      </w:r>
    </w:p>
    <w:p>
      <w:r>
        <w:t xml:space="preserve">   The moon influences our hormonal system. </w:t>
      </w:r>
    </w:p>
    <w:p>
      <w:r>
        <w:t xml:space="preserve">6. Il y a une lumière lunaire qui éclaire la forêt. </w:t>
      </w:r>
    </w:p>
    <w:p>
      <w:r>
        <w:t xml:space="preserve">   There is a lunar light that illuminates the forest. </w:t>
      </w:r>
    </w:p>
    <w:p>
      <w:r>
        <w:t>7. L'astronomie est un domaine fascinant.</w:t>
      </w:r>
    </w:p>
    <w:p>
      <w:r>
        <w:t xml:space="preserve">   Astronomy is a fascinating field.  </w:t>
      </w:r>
    </w:p>
    <w:p>
      <w:r>
        <w:t xml:space="preserve">8. La lune nous rappelle notre place dans l'univers. </w:t>
      </w:r>
    </w:p>
    <w:p>
      <w:r>
        <w:t xml:space="preserve">   The moon reminds us of our place in the universe. </w:t>
      </w:r>
    </w:p>
    <w:p>
      <w:r>
        <w:t xml:space="preserve">9. Les enfants aiment contempler la lune pendant leur promenade nocturne. </w:t>
      </w:r>
    </w:p>
    <w:p>
      <w:r>
        <w:t xml:space="preserve">    Children like to contemplate the moon during their nighttime walk. </w:t>
      </w:r>
    </w:p>
    <w:p>
      <w:r>
        <w:t xml:space="preserve">10. J’ai beaucoup d’admiration pour la beauté de la Lune. </w:t>
      </w:r>
    </w:p>
    <w:p>
      <w:r>
        <w:t xml:space="preserve">     I have a lot of admiration for the beauty of the Moon.</w:t>
      </w:r>
    </w:p>
    <w:p/>
    <w:p>
      <w:r>
        <w:rPr>
          <w:b/>
        </w:rPr>
        <w:t>Word: Hier | Meaning: Yesterday</w:t>
      </w:r>
    </w:p>
    <w:p/>
    <w:p>
      <w:r>
        <w:t>1. Hier était un beau jour.</w:t>
      </w:r>
    </w:p>
    <w:p>
      <w:r>
        <w:t xml:space="preserve">  Yesterday was a beautiful day.</w:t>
      </w:r>
    </w:p>
    <w:p>
      <w:r>
        <w:t>2. J'ai passé une bonne soirée hier.</w:t>
      </w:r>
    </w:p>
    <w:p>
      <w:r>
        <w:t xml:space="preserve">  I had a good evening yesterday.</w:t>
      </w:r>
    </w:p>
    <w:p>
      <w:r>
        <w:t>3. Tu as fait quoi hier ?</w:t>
      </w:r>
    </w:p>
    <w:p>
      <w:r>
        <w:t xml:space="preserve">  What did you do yesterday? </w:t>
      </w:r>
    </w:p>
    <w:p>
      <w:r>
        <w:t>4. Hier, j’ai mangé de la tarte aux pommes.</w:t>
      </w:r>
    </w:p>
    <w:p>
      <w:r>
        <w:t xml:space="preserve">  Yesterday, I ate apple pie. </w:t>
      </w:r>
    </w:p>
    <w:p>
      <w:r>
        <w:t>5. Le train était en retard hier.</w:t>
      </w:r>
    </w:p>
    <w:p>
      <w:r>
        <w:t xml:space="preserve">  The train was delayed yesterday.</w:t>
      </w:r>
    </w:p>
    <w:p>
      <w:r>
        <w:t>6. Il est arrivé hier à Paris.</w:t>
      </w:r>
    </w:p>
    <w:p>
      <w:r>
        <w:t xml:space="preserve">  He arrived in Paris yesterday.</w:t>
      </w:r>
    </w:p>
    <w:p>
      <w:r>
        <w:t>7. L'école a fermé hier.</w:t>
      </w:r>
    </w:p>
    <w:p>
      <w:r>
        <w:t xml:space="preserve">  School closed yesterday.</w:t>
      </w:r>
    </w:p>
    <w:p>
      <w:r>
        <w:t xml:space="preserve">8. Je ne suis pas allé au cinéma hier. </w:t>
      </w:r>
    </w:p>
    <w:p>
      <w:r>
        <w:t xml:space="preserve">   I didn't go to the cinema yesterday.</w:t>
      </w:r>
    </w:p>
    <w:p>
      <w:r>
        <w:t>9. Hier, j’ai fait une promenade dans le parc.</w:t>
      </w:r>
    </w:p>
    <w:p>
      <w:r>
        <w:t xml:space="preserve">  Yesterday, I took a walk in the park.</w:t>
      </w:r>
    </w:p>
    <w:p>
      <w:r>
        <w:t xml:space="preserve">10. J'avais beaucoup de travail hier. </w:t>
      </w:r>
    </w:p>
    <w:p>
      <w:r>
        <w:t xml:space="preserve">   I had a lot of work yesterday.</w:t>
      </w:r>
    </w:p>
    <w:p/>
    <w:p>
      <w:r>
        <w:rPr>
          <w:b/>
        </w:rPr>
        <w:t>Word: Juste | Meaning: Only, just</w:t>
      </w:r>
    </w:p>
    <w:p/>
    <w:p>
      <w:r>
        <w:t>1. Il est juste d'être triste quand on perds quelque chose que l'on aime.</w:t>
      </w:r>
    </w:p>
    <w:p>
      <w:r>
        <w:t xml:space="preserve">    He is just sad when he loses something he loves.</w:t>
      </w:r>
    </w:p>
    <w:p>
      <w:r>
        <w:t xml:space="preserve">2.  La solution est juste, il n'y a pas de moyen d'avancer sans la prendre en compte. </w:t>
      </w:r>
    </w:p>
    <w:p>
      <w:r>
        <w:t xml:space="preserve">     The solution is simply right; there's no way to move forward without considering it. </w:t>
      </w:r>
    </w:p>
    <w:p>
      <w:r>
        <w:t xml:space="preserve">3. C’est juste un petit cadeau pour toi, ne vous inquiétez pas. </w:t>
      </w:r>
    </w:p>
    <w:p>
      <w:r>
        <w:t xml:space="preserve">    It's just a small gift for you, don't worry about it. </w:t>
      </w:r>
    </w:p>
    <w:p>
      <w:r>
        <w:t xml:space="preserve">4.  Je pense que la situation est juste, il n'y a pas de quoi se lamenter. </w:t>
      </w:r>
    </w:p>
    <w:p>
      <w:r>
        <w:t xml:space="preserve">   I think the situation is simply right; there's no point in being sad about it. </w:t>
      </w:r>
    </w:p>
    <w:p>
      <w:r>
        <w:t>5. La loi est juste, chaque individu doit avoir le droit à une éducation équitable.</w:t>
      </w:r>
    </w:p>
    <w:p>
      <w:r>
        <w:t xml:space="preserve">    The law is just; every individual should have the right to equitable education.  </w:t>
      </w:r>
    </w:p>
    <w:p>
      <w:r>
        <w:t>6. Il n’est pas juste de ne rien dire quand on a des informations importantes.</w:t>
      </w:r>
    </w:p>
    <w:p>
      <w:r>
        <w:t xml:space="preserve">   It's not just to say nothing when you have important information. </w:t>
      </w:r>
    </w:p>
    <w:p>
      <w:r>
        <w:t>7. La vérité est juste, il faut s'en tenir à la réalité.</w:t>
      </w:r>
    </w:p>
    <w:p>
      <w:r>
        <w:t xml:space="preserve">    The truth is simply right; we must stick to reality.  </w:t>
      </w:r>
    </w:p>
    <w:p>
      <w:r>
        <w:t>8. Il y a une justice sociale pour tous les citoyens dans chaque pays.</w:t>
      </w:r>
    </w:p>
    <w:p>
      <w:r>
        <w:t xml:space="preserve">   There is social justice for all citizens in every country. </w:t>
      </w:r>
    </w:p>
    <w:p>
      <w:r>
        <w:t>9. Le livre était juste et bien écrit, il n'avait rien à reprocher.</w:t>
      </w:r>
    </w:p>
    <w:p>
      <w:r>
        <w:t xml:space="preserve">    The book was simply right and well-written; there was nothing to criticize about it. </w:t>
      </w:r>
    </w:p>
    <w:p>
      <w:r>
        <w:t xml:space="preserve">10. Je trouve que la solution est juste, même si elle est difficile à mettre en œuvre. </w:t>
      </w:r>
    </w:p>
    <w:p>
      <w:r>
        <w:t xml:space="preserve">     I believe the solution is just, even if it's difficult to implement.</w:t>
      </w:r>
    </w:p>
    <w:p/>
    <w:p>
      <w:r>
        <w:rPr>
          <w:b/>
        </w:rPr>
        <w:t>Word: Grand | Meaning: Big, large</w:t>
      </w:r>
    </w:p>
    <w:p/>
    <w:p>
      <w:r>
        <w:t>1. Le gâteau est grand, il faut le partager avec mes amis.</w:t>
      </w:r>
    </w:p>
    <w:p>
      <w:r>
        <w:t xml:space="preserve">   The cake is large, it must be shared with my friends.</w:t>
      </w:r>
    </w:p>
    <w:p>
      <w:r>
        <w:t>2. La maison est grande et confortable.</w:t>
      </w:r>
    </w:p>
    <w:p>
      <w:r>
        <w:t xml:space="preserve">   The house is large and comfortable.</w:t>
      </w:r>
    </w:p>
    <w:p>
      <w:r>
        <w:t>3. J'ai un grand rêve pour mon futur.</w:t>
      </w:r>
    </w:p>
    <w:p>
      <w:r>
        <w:t xml:space="preserve">   I have a big dream for my future.</w:t>
      </w:r>
    </w:p>
    <w:p>
      <w:r>
        <w:t>4. Le soleil brille avec intensité aujourd'hui.</w:t>
      </w:r>
    </w:p>
    <w:p>
      <w:r>
        <w:t xml:space="preserve">   The sun shines brightly today. </w:t>
      </w:r>
    </w:p>
    <w:p>
      <w:r>
        <w:t>5. Elle a un grand sourire lorsque elle se rencontre avec ses amis.</w:t>
      </w:r>
    </w:p>
    <w:p>
      <w:r>
        <w:t xml:space="preserve">   She has a large smile when she meets with her friends. </w:t>
      </w:r>
    </w:p>
    <w:p>
      <w:r>
        <w:t>6.  Le chien est grand et robuste.</w:t>
      </w:r>
    </w:p>
    <w:p>
      <w:r>
        <w:t xml:space="preserve">    The dog is large and sturdy. </w:t>
      </w:r>
    </w:p>
    <w:p>
      <w:r>
        <w:t>7. Le livre est grand et lourd, il faut l’ouvrir lentement.</w:t>
      </w:r>
    </w:p>
    <w:p>
      <w:r>
        <w:t xml:space="preserve">   The book is large and heavy, it must be opened slowly.</w:t>
      </w:r>
    </w:p>
    <w:p>
      <w:r>
        <w:t xml:space="preserve">8. L'aéroport est très grand avec de nombreux vols. </w:t>
      </w:r>
    </w:p>
    <w:p>
      <w:r>
        <w:t xml:space="preserve">   The airport is very large with many flights.</w:t>
      </w:r>
    </w:p>
    <w:p>
      <w:r>
        <w:t>9.  Ils ont un grand voyage dans le futur.</w:t>
      </w:r>
    </w:p>
    <w:p>
      <w:r>
        <w:t xml:space="preserve">    They have a big trip in the future. </w:t>
      </w:r>
    </w:p>
    <w:p>
      <w:r>
        <w:t xml:space="preserve">10. Le chef cuisinier prépare un plat grand et savoureux. </w:t>
      </w:r>
    </w:p>
    <w:p>
      <w:r>
        <w:t xml:space="preserve">     The chef prepares a large and delicious dish.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 xml:space="preserve">    What are you doing?</w:t>
      </w:r>
    </w:p>
    <w:p>
      <w:r>
        <w:t>2. Quelle est ta ville d'origine ?</w:t>
      </w:r>
    </w:p>
    <w:p>
      <w:r>
        <w:t xml:space="preserve">    Where is your hometown?</w:t>
      </w:r>
    </w:p>
    <w:p>
      <w:r>
        <w:t>3. Qu'est-ce que vous pensez de ce film ?</w:t>
      </w:r>
    </w:p>
    <w:p>
      <w:r>
        <w:t xml:space="preserve">    What do you think of this movie? </w:t>
      </w:r>
    </w:p>
    <w:p>
      <w:r>
        <w:t>4. Quoi de neuf aujourd’hui ?</w:t>
      </w:r>
    </w:p>
    <w:p>
      <w:r>
        <w:t xml:space="preserve">    How are things going today?</w:t>
      </w:r>
    </w:p>
    <w:p>
      <w:r>
        <w:t>5. Qu'est-ce que tu aimes le plus ?</w:t>
      </w:r>
    </w:p>
    <w:p>
      <w:r>
        <w:t xml:space="preserve">    What do you like the most? </w:t>
      </w:r>
    </w:p>
    <w:p>
      <w:r>
        <w:t>6. Que fais-tu demain ?</w:t>
      </w:r>
    </w:p>
    <w:p>
      <w:r>
        <w:t xml:space="preserve">   What are you doing tomorrow?</w:t>
      </w:r>
    </w:p>
    <w:p>
      <w:r>
        <w:t>7. Qu'est-ce qu'on peut faire ce soir ?</w:t>
      </w:r>
    </w:p>
    <w:p>
      <w:r>
        <w:t xml:space="preserve">   What can we do this evening? </w:t>
      </w:r>
    </w:p>
    <w:p>
      <w:r>
        <w:t>8. Quoi de mieux que de voyager ?</w:t>
      </w:r>
    </w:p>
    <w:p>
      <w:r>
        <w:t xml:space="preserve">   What is better than traveling? </w:t>
      </w:r>
    </w:p>
    <w:p>
      <w:r>
        <w:t>9. Qu’est-ce que tu vas manger pour le dîner ?</w:t>
      </w:r>
    </w:p>
    <w:p>
      <w:r>
        <w:t xml:space="preserve">    What are you going to eat for dinner? </w:t>
      </w:r>
    </w:p>
    <w:p>
      <w:r>
        <w:t xml:space="preserve">10.  Quoi d'autre vous intéresse ? </w:t>
      </w:r>
    </w:p>
    <w:p>
      <w:r>
        <w:t xml:space="preserve">     Anything else interest you?</w:t>
      </w:r>
    </w:p>
    <w:p/>
    <w:p>
      <w:r>
        <w:rPr>
          <w:b/>
        </w:rPr>
        <w:t>Word: Savoir | Meaning: Knowledge</w:t>
      </w:r>
    </w:p>
    <w:p/>
    <w:p>
      <w:r>
        <w:t>1. Je connais le savoir pour cuisiner une délicieuse omelette.</w:t>
      </w:r>
    </w:p>
    <w:p>
      <w:r>
        <w:t xml:space="preserve">   I know how to cook a delicious omelette.</w:t>
      </w:r>
    </w:p>
    <w:p>
      <w:r>
        <w:t xml:space="preserve">2.  Il a un certain savoir-faire dans la réparation de voitures. </w:t>
      </w:r>
    </w:p>
    <w:p>
      <w:r>
        <w:t xml:space="preserve">    He has a certain skill in car repair.</w:t>
      </w:r>
    </w:p>
    <w:p>
      <w:r>
        <w:t>3. Le savoir-faire artisanal est important pour la qualité des produits.</w:t>
      </w:r>
    </w:p>
    <w:p>
      <w:r>
        <w:t xml:space="preserve">    Artisan craftsmanship is important for product quality.</w:t>
      </w:r>
    </w:p>
    <w:p>
      <w:r>
        <w:t>4. Un bon ami, il sait faire preuve de patience et de savoir vivre.</w:t>
      </w:r>
    </w:p>
    <w:p>
      <w:r>
        <w:t xml:space="preserve">   A good friend knows how to show patience and grace. </w:t>
      </w:r>
    </w:p>
    <w:p>
      <w:r>
        <w:t>5.  Je suis sûr que vous avez un certain savoir-faire dans ce domaine.</w:t>
      </w:r>
    </w:p>
    <w:p>
      <w:r>
        <w:t xml:space="preserve">   I am sure you have some skill in this field.</w:t>
      </w:r>
    </w:p>
    <w:p>
      <w:r>
        <w:t>6. Le savoir-faire personnel est une richesse précieuse à ne pas négliger.</w:t>
      </w:r>
    </w:p>
    <w:p>
      <w:r>
        <w:t xml:space="preserve">    Personal expertise is a precious asset that should not be overlooked. </w:t>
      </w:r>
    </w:p>
    <w:p>
      <w:r>
        <w:t>7.  Il faut développer le savoir-faire pour réussir dans la vie professionnelle.</w:t>
      </w:r>
    </w:p>
    <w:p>
      <w:r>
        <w:t xml:space="preserve">   Developing skills is necessary to succeed in professional life.</w:t>
      </w:r>
    </w:p>
    <w:p>
      <w:r>
        <w:t xml:space="preserve">8. Les connaissances et les compétences sont des outils importants qui permettent de s'épanouir. </w:t>
      </w:r>
    </w:p>
    <w:p>
      <w:r>
        <w:t xml:space="preserve">    Knowledge and skills are important tools that allow people to thrive.</w:t>
      </w:r>
    </w:p>
    <w:p>
      <w:r>
        <w:t xml:space="preserve">9.  Il est essentiel d'avoir un certain savoir-faire pour être autonome dans la vie. </w:t>
      </w:r>
    </w:p>
    <w:p>
      <w:r>
        <w:t xml:space="preserve">   It is essential to have some skill in order to be self-sufficient in life.</w:t>
      </w:r>
    </w:p>
    <w:p>
      <w:r>
        <w:t>10.  J'ai appris à connaître le savoir, et j'en suis très content.</w:t>
      </w:r>
    </w:p>
    <w:p>
      <w:r>
        <w:t xml:space="preserve">    I learned about how things work and am very grateful for it.</w:t>
      </w:r>
    </w:p>
    <w:p/>
    <w:p>
      <w:r>
        <w:rPr>
          <w:b/>
        </w:rPr>
        <w:t>Word: Fini | Meaning: End</w:t>
      </w:r>
    </w:p>
    <w:p/>
    <w:p>
      <w:r>
        <w:t>1. La fête est finie.</w:t>
      </w:r>
    </w:p>
    <w:p>
      <w:r>
        <w:t xml:space="preserve">    The party is over.</w:t>
      </w:r>
    </w:p>
    <w:p>
      <w:r>
        <w:t>2. J’ai fini mes devoirs.</w:t>
      </w:r>
    </w:p>
    <w:p>
      <w:r>
        <w:t xml:space="preserve">    I finished my homework.</w:t>
      </w:r>
    </w:p>
    <w:p>
      <w:r>
        <w:t>3. Le film s'est terminé.</w:t>
      </w:r>
    </w:p>
    <w:p>
      <w:r>
        <w:t xml:space="preserve">    The movie ended.</w:t>
      </w:r>
    </w:p>
    <w:p>
      <w:r>
        <w:t xml:space="preserve">4. Nous sommes finies. </w:t>
      </w:r>
    </w:p>
    <w:p>
      <w:r>
        <w:t xml:space="preserve">    We are done.</w:t>
      </w:r>
    </w:p>
    <w:p>
      <w:r>
        <w:t>5. Il a fini son repas.</w:t>
      </w:r>
    </w:p>
    <w:p>
      <w:r>
        <w:t xml:space="preserve">    He finished his meal.</w:t>
      </w:r>
    </w:p>
    <w:p>
      <w:r>
        <w:t>6. L'histoire est finie.</w:t>
      </w:r>
    </w:p>
    <w:p>
      <w:r>
        <w:t xml:space="preserve">   The story is over.</w:t>
      </w:r>
    </w:p>
    <w:p>
      <w:r>
        <w:t xml:space="preserve">7. Je ne suis pas fini. </w:t>
      </w:r>
    </w:p>
    <w:p>
      <w:r>
        <w:t xml:space="preserve">    I am not finished.</w:t>
      </w:r>
    </w:p>
    <w:p>
      <w:r>
        <w:t>8. La course est terminée.</w:t>
      </w:r>
    </w:p>
    <w:p>
      <w:r>
        <w:t xml:space="preserve">    The race is over.</w:t>
      </w:r>
    </w:p>
    <w:p>
      <w:r>
        <w:t>9. Tu as fini tes devoirs?</w:t>
      </w:r>
    </w:p>
    <w:p>
      <w:r>
        <w:t xml:space="preserve">    Have you finished your homework?</w:t>
      </w:r>
    </w:p>
    <w:p>
      <w:r>
        <w:t xml:space="preserve">10. C'est fini! </w:t>
      </w:r>
    </w:p>
    <w:p>
      <w:r>
        <w:t xml:space="preserve">    That's it!</w:t>
      </w:r>
    </w:p>
    <w:p/>
    <w:p>
      <w:r>
        <w:rPr>
          <w:b/>
        </w:rPr>
        <w:t>Word: plus | Meaning: more</w:t>
      </w:r>
    </w:p>
    <w:p/>
    <w:p>
      <w:r>
        <w:t xml:space="preserve">1. J'ai plus d'argent maintenant que je gagne un salaire mieux rémunéré. </w:t>
      </w:r>
    </w:p>
    <w:p>
      <w:r>
        <w:t xml:space="preserve">   I have more money now that I earn a better salary.</w:t>
      </w:r>
    </w:p>
    <w:p>
      <w:r>
        <w:t xml:space="preserve">2. Je suis plus en forme grâce à mon entraînement régulier. </w:t>
      </w:r>
    </w:p>
    <w:p>
      <w:r>
        <w:t xml:space="preserve">   I am in better shape thanks to my regular exercise.</w:t>
      </w:r>
    </w:p>
    <w:p>
      <w:r>
        <w:t xml:space="preserve">3. Ils ont plus de choses à faire aujourd'hui que hier. </w:t>
      </w:r>
    </w:p>
    <w:p>
      <w:r>
        <w:t xml:space="preserve">   They have more things to do today than yesterday.</w:t>
      </w:r>
    </w:p>
    <w:p>
      <w:r>
        <w:t xml:space="preserve">4. Elle est plus jolie avec son nouveau chapeau. </w:t>
      </w:r>
    </w:p>
    <w:p>
      <w:r>
        <w:t xml:space="preserve">   She looks prettier with her new hat.</w:t>
      </w:r>
    </w:p>
    <w:p>
      <w:r>
        <w:t xml:space="preserve">5. J'ai moins d'amis maintenant que je suis plus concentré sur mes études. </w:t>
      </w:r>
    </w:p>
    <w:p>
      <w:r>
        <w:t xml:space="preserve">   I have fewer friends now that I am focusing more on my studies.</w:t>
      </w:r>
    </w:p>
    <w:p>
      <w:r>
        <w:t xml:space="preserve">6. Vous avez plus de choses à apprendre pour passer votre examen de conduite.  </w:t>
      </w:r>
    </w:p>
    <w:p>
      <w:r>
        <w:t xml:space="preserve">   You have more things to learn before passing your driving test. </w:t>
      </w:r>
    </w:p>
    <w:p>
      <w:r>
        <w:t xml:space="preserve">7. Il a plus d'expérience que moi dans ce domaine. </w:t>
      </w:r>
    </w:p>
    <w:p>
      <w:r>
        <w:t xml:space="preserve">   He has more experience than me in this field. </w:t>
      </w:r>
    </w:p>
    <w:p>
      <w:r>
        <w:t>8. Nous avons plus d'idées que d'autres groupes pour le projet.</w:t>
      </w:r>
    </w:p>
    <w:p>
      <w:r>
        <w:t xml:space="preserve">   We have more ideas than other groups for the project.</w:t>
      </w:r>
    </w:p>
    <w:p>
      <w:r>
        <w:t xml:space="preserve">9. J'ai besoin de plus de temps pour comprendre la situation. </w:t>
      </w:r>
    </w:p>
    <w:p>
      <w:r>
        <w:t xml:space="preserve">   I need more time to understand the situation. </w:t>
      </w:r>
    </w:p>
    <w:p>
      <w:r>
        <w:t xml:space="preserve">10. Vous avez plus de choix dans votre carrière maintenant.  </w:t>
      </w:r>
    </w:p>
    <w:p>
      <w:r>
        <w:t xml:space="preserve">   You have more choices in your career now.</w:t>
      </w:r>
    </w:p>
    <w:p/>
    <w:p>
      <w:r>
        <w:rPr>
          <w:b/>
        </w:rPr>
        <w:t>Word: Se | Meaning: oneself</w:t>
      </w:r>
    </w:p>
    <w:p/>
    <w:p>
      <w:r>
        <w:t xml:space="preserve">1. Je suis fatigué. </w:t>
      </w:r>
    </w:p>
    <w:p>
      <w:r>
        <w:t xml:space="preserve">    I am tired.</w:t>
      </w:r>
    </w:p>
    <w:p>
      <w:r>
        <w:t>2. Il se promène dans la forêt.</w:t>
      </w:r>
    </w:p>
    <w:p>
      <w:r>
        <w:t xml:space="preserve">    He goes for a walk in the forest.</w:t>
      </w:r>
    </w:p>
    <w:p>
      <w:r>
        <w:t>3. Elle se demande pourquoi il est venu.</w:t>
      </w:r>
    </w:p>
    <w:p>
      <w:r>
        <w:t xml:space="preserve">    She wonders why he came.</w:t>
      </w:r>
    </w:p>
    <w:p>
      <w:r>
        <w:t>4. Vous vous sentez bien ?</w:t>
      </w:r>
    </w:p>
    <w:p>
      <w:r>
        <w:t xml:space="preserve">    Do you feel well?</w:t>
      </w:r>
    </w:p>
    <w:p>
      <w:r>
        <w:t xml:space="preserve">5.  Le chien se cache sous le lit. </w:t>
      </w:r>
    </w:p>
    <w:p>
      <w:r>
        <w:t xml:space="preserve">   The dog is hiding under the bed.</w:t>
      </w:r>
    </w:p>
    <w:p>
      <w:r>
        <w:t>6. Ils s'habillent pour aller au marché.</w:t>
      </w:r>
    </w:p>
    <w:p>
      <w:r>
        <w:t xml:space="preserve">   They dress up to go to the market. </w:t>
      </w:r>
    </w:p>
    <w:p>
      <w:r>
        <w:t xml:space="preserve">7. J'ai besoin de l’argent, mais je ne sais pas où le trouver. </w:t>
      </w:r>
    </w:p>
    <w:p>
      <w:r>
        <w:t xml:space="preserve">    I need money, but I don’t know where to find it.</w:t>
      </w:r>
    </w:p>
    <w:p>
      <w:r>
        <w:t xml:space="preserve">8.  Elle se présente à la fête d'anniversaire. </w:t>
      </w:r>
    </w:p>
    <w:p>
      <w:r>
        <w:t xml:space="preserve">     She presents herself at the birthday party. </w:t>
      </w:r>
    </w:p>
    <w:p>
      <w:r>
        <w:t xml:space="preserve">9. Nous nous sentons heureux de vous voir. </w:t>
      </w:r>
    </w:p>
    <w:p>
      <w:r>
        <w:t xml:space="preserve">    We feel happy to see you.</w:t>
      </w:r>
    </w:p>
    <w:p>
      <w:r>
        <w:t xml:space="preserve">10.  Le train s'arrête à la gare. </w:t>
      </w:r>
    </w:p>
    <w:p>
      <w:r>
        <w:t xml:space="preserve">   The train stops at the station.</w:t>
      </w:r>
    </w:p>
    <w:p/>
    <w:p>
      <w:r>
        <w:t>Tête: Head</w:t>
      </w:r>
    </w:p>
    <w:p/>
    <w:p>
      <w:r>
        <w:t>1.  J'ai une tête pleine de questions.</w:t>
      </w:r>
    </w:p>
    <w:p>
      <w:r>
        <w:t xml:space="preserve">    My head is full of questions.</w:t>
      </w:r>
    </w:p>
    <w:p>
      <w:r>
        <w:t>2.  La tête d'un enfant est très petite.</w:t>
      </w:r>
    </w:p>
    <w:p>
      <w:r>
        <w:t xml:space="preserve">    A child's head is very small. </w:t>
      </w:r>
    </w:p>
    <w:p>
      <w:r>
        <w:t>3.  Il faut penser à la tête du problème.</w:t>
      </w:r>
    </w:p>
    <w:p>
      <w:r>
        <w:t xml:space="preserve">    We need to think about the problem's head.</w:t>
      </w:r>
    </w:p>
    <w:p>
      <w:r>
        <w:t>4.  J'ai besoin de nettoyer ma tête.</w:t>
      </w:r>
    </w:p>
    <w:p>
      <w:r>
        <w:t xml:space="preserve">    I need to clean my head.</w:t>
      </w:r>
    </w:p>
    <w:p>
      <w:r>
        <w:t>5.  La tête est une partie importante de l'organisme humain.</w:t>
      </w:r>
    </w:p>
    <w:p>
      <w:r>
        <w:t xml:space="preserve">    The head is an important part of the human organism. </w:t>
      </w:r>
    </w:p>
    <w:p>
      <w:r>
        <w:t>6.  Le chef de l'entreprise a une tête brûlée.</w:t>
      </w:r>
    </w:p>
    <w:p>
      <w:r>
        <w:t xml:space="preserve">    The boss of the company has a headache.</w:t>
      </w:r>
    </w:p>
    <w:p>
      <w:r>
        <w:t>7.  La tête du chien était un peu décolorée.</w:t>
      </w:r>
    </w:p>
    <w:p>
      <w:r>
        <w:t xml:space="preserve">    The dog's head was slightly discolored. </w:t>
      </w:r>
    </w:p>
    <w:p>
      <w:r>
        <w:t>8.  J'ai besoin d'un thé pour apaiser ma tête.</w:t>
      </w:r>
    </w:p>
    <w:p>
      <w:r>
        <w:t xml:space="preserve">    I need some tea to calm my head. </w:t>
      </w:r>
    </w:p>
    <w:p>
      <w:r>
        <w:t>9.  Je vais me laver la tête avant de commencer le travail.</w:t>
      </w:r>
    </w:p>
    <w:p>
      <w:r>
        <w:t xml:space="preserve">    I will wash my head before I start work.</w:t>
      </w:r>
    </w:p>
    <w:p>
      <w:r>
        <w:t>10. Il est important de tenir compte de la tête du problème.</w:t>
      </w:r>
    </w:p>
    <w:p>
      <w:r>
        <w:t xml:space="preserve">    It's important to take into account the problem's head.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