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est très belle.</w:t>
      </w:r>
    </w:p>
    <w:p>
      <w:r>
        <w:t xml:space="preserve">   The table is very beautiful.</w:t>
      </w:r>
    </w:p>
    <w:p>
      <w:r>
        <w:t>2. J'ai besoin de table pour mon repas.</w:t>
      </w:r>
    </w:p>
    <w:p>
      <w:r>
        <w:t xml:space="preserve">   I need a table for my meal.</w:t>
      </w:r>
    </w:p>
    <w:p>
      <w:r>
        <w:t xml:space="preserve">3.  La table est ronde et elle est en bois. </w:t>
      </w:r>
    </w:p>
    <w:p>
      <w:r>
        <w:t xml:space="preserve">   The table is round and it's made of wood. </w:t>
      </w:r>
    </w:p>
    <w:p>
      <w:r>
        <w:t xml:space="preserve">4. L'arbre était proche de la table. </w:t>
      </w:r>
    </w:p>
    <w:p>
      <w:r>
        <w:t xml:space="preserve">   The tree was close to the table. </w:t>
      </w:r>
    </w:p>
    <w:p>
      <w:r>
        <w:t>5. La table a quatre chaises.</w:t>
      </w:r>
    </w:p>
    <w:p>
      <w:r>
        <w:t xml:space="preserve">    The table has four chairs. </w:t>
      </w:r>
    </w:p>
    <w:p>
      <w:r>
        <w:t>6. On mange à la table.</w:t>
      </w:r>
    </w:p>
    <w:p>
      <w:r>
        <w:t xml:space="preserve">  We eat at the table. </w:t>
      </w:r>
    </w:p>
    <w:p>
      <w:r>
        <w:t xml:space="preserve">7. Je suis assis(e) à la table. </w:t>
      </w:r>
    </w:p>
    <w:p>
      <w:r>
        <w:t xml:space="preserve">   I am sitting at the table.</w:t>
      </w:r>
    </w:p>
    <w:p>
      <w:r>
        <w:t>8. Les enfants sont allés jouer à la table.</w:t>
      </w:r>
    </w:p>
    <w:p>
      <w:r>
        <w:t xml:space="preserve">   The children went to play with the table. </w:t>
      </w:r>
    </w:p>
    <w:p>
      <w:r>
        <w:t>9. La table est située dans la salle à manger.</w:t>
      </w:r>
    </w:p>
    <w:p>
      <w:r>
        <w:t xml:space="preserve">    The table is located in the dining room. </w:t>
      </w:r>
    </w:p>
    <w:p>
      <w:r>
        <w:t>10.  Avez-vous vu ma table?</w:t>
      </w:r>
    </w:p>
    <w:p>
      <w:r>
        <w:t xml:space="preserve">   Have you seen my table?</w:t>
      </w:r>
    </w:p>
    <w:p/>
    <w:p>
      <w:r>
        <w:rPr>
          <w:b/>
        </w:rPr>
        <w:t>Word: Maison | Meaning: House</w:t>
      </w:r>
    </w:p>
    <w:p/>
    <w:p>
      <w:r>
        <w:t>1. La maison est située dans le quartier.</w:t>
      </w:r>
    </w:p>
    <w:p>
      <w:r>
        <w:t xml:space="preserve">   The house is located in the neighbourhood.</w:t>
      </w:r>
    </w:p>
    <w:p>
      <w:r>
        <w:t>2. J’ai une belle maison en ville.</w:t>
      </w:r>
    </w:p>
    <w:p>
      <w:r>
        <w:t xml:space="preserve">   I have a beautiful house in the city.</w:t>
      </w:r>
    </w:p>
    <w:p>
      <w:r>
        <w:t>3. Mon père et ma mère habitent la même maison.</w:t>
      </w:r>
    </w:p>
    <w:p>
      <w:r>
        <w:t xml:space="preserve">   My father and my mother live in the same house.</w:t>
      </w:r>
    </w:p>
    <w:p>
      <w:r>
        <w:t>4. La maison est très propre et confortable.</w:t>
      </w:r>
    </w:p>
    <w:p>
      <w:r>
        <w:t xml:space="preserve">   The house is very clean and comfortable.</w:t>
      </w:r>
    </w:p>
    <w:p>
      <w:r>
        <w:t>5. Nous sommes allés dans une maison de campagne.</w:t>
      </w:r>
    </w:p>
    <w:p>
      <w:r>
        <w:t xml:space="preserve">   We went to a countryside house.</w:t>
      </w:r>
    </w:p>
    <w:p>
      <w:r>
        <w:t>6. J’aime jouer dans la maison avec mes amis.</w:t>
      </w:r>
    </w:p>
    <w:p>
      <w:r>
        <w:t xml:space="preserve">   I like playing in the house with my friends.</w:t>
      </w:r>
    </w:p>
    <w:p>
      <w:r>
        <w:t>7. La maison a un jardin très beau.</w:t>
      </w:r>
    </w:p>
    <w:p>
      <w:r>
        <w:t xml:space="preserve">   The house has a very beautiful garden.</w:t>
      </w:r>
    </w:p>
    <w:p>
      <w:r>
        <w:t>8. Le toit est en bois et il est assez grand.</w:t>
      </w:r>
    </w:p>
    <w:p>
      <w:r>
        <w:t xml:space="preserve">   The roof is made of wood and it's quite big. </w:t>
      </w:r>
    </w:p>
    <w:p>
      <w:r>
        <w:t>9. Nous visitons souvent les gens dans leur maison.</w:t>
      </w:r>
    </w:p>
    <w:p>
      <w:r>
        <w:t xml:space="preserve">   We often visit people in their houses.</w:t>
      </w:r>
    </w:p>
    <w:p>
      <w:r>
        <w:t>10. La famille de Jean vit dans la même maison depuis des années.</w:t>
      </w:r>
    </w:p>
    <w:p>
      <w:r>
        <w:t xml:space="preserve">   Jean's family has lived in the same house for years.</w:t>
      </w:r>
    </w:p>
    <w:p/>
    <w:p>
      <w:r>
        <w:rPr>
          <w:b/>
        </w:rPr>
        <w:t>Word: Petit | Meaning: Small</w:t>
      </w:r>
    </w:p>
    <w:p/>
    <w:p>
      <w:r>
        <w:t>1. Le petit garçon est très gentil.</w:t>
      </w:r>
    </w:p>
    <w:p>
      <w:r>
        <w:t xml:space="preserve">  The little boy is very nice.</w:t>
      </w:r>
    </w:p>
    <w:p>
      <w:r>
        <w:t>2. J'ai un petit chat, mais il est très calme.</w:t>
      </w:r>
    </w:p>
    <w:p>
      <w:r>
        <w:t xml:space="preserve">  I have a small cat, but it is very calm.</w:t>
      </w:r>
    </w:p>
    <w:p>
      <w:r>
        <w:t>3. La petite fille danse avec joie.</w:t>
      </w:r>
    </w:p>
    <w:p>
      <w:r>
        <w:t xml:space="preserve">  The little girl dances with joy.</w:t>
      </w:r>
    </w:p>
    <w:p>
      <w:r>
        <w:t>4. Le petit chien est triste car il perd son jouet.</w:t>
      </w:r>
    </w:p>
    <w:p>
      <w:r>
        <w:t xml:space="preserve">  The little dog is sad because he loses his toy.</w:t>
      </w:r>
    </w:p>
    <w:p>
      <w:r>
        <w:t xml:space="preserve">5. J'aime les petits fruits, comme les pommes et les raisins. </w:t>
      </w:r>
    </w:p>
    <w:p>
      <w:r>
        <w:t xml:space="preserve">   I like small fruits, like apples and grapes.</w:t>
      </w:r>
    </w:p>
    <w:p>
      <w:r>
        <w:t>6. Il a un petit problème avec sa voiture.</w:t>
      </w:r>
    </w:p>
    <w:p>
      <w:r>
        <w:t xml:space="preserve">  He has a small problem with his car.</w:t>
      </w:r>
    </w:p>
    <w:p>
      <w:r>
        <w:t xml:space="preserve">7. La petite fleur est belle et fragile. </w:t>
      </w:r>
    </w:p>
    <w:p>
      <w:r>
        <w:t xml:space="preserve">  The little flower is beautiful and fragile.</w:t>
      </w:r>
    </w:p>
    <w:p>
      <w:r>
        <w:t>8. J'ai acheté un petit cadeau pour ma mère.</w:t>
      </w:r>
    </w:p>
    <w:p>
      <w:r>
        <w:t xml:space="preserve">   I bought a small gift for my mother.</w:t>
      </w:r>
    </w:p>
    <w:p>
      <w:r>
        <w:t>9. Le petit café est délicieux.</w:t>
      </w:r>
    </w:p>
    <w:p>
      <w:r>
        <w:t xml:space="preserve">  The little coffee is delicious.</w:t>
      </w:r>
    </w:p>
    <w:p>
      <w:r>
        <w:t xml:space="preserve">10. La petite maison est très confortable. </w:t>
      </w:r>
    </w:p>
    <w:p>
      <w:r>
        <w:t xml:space="preserve">  The small house is very comfortable.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 à vous !</w:t>
      </w:r>
    </w:p>
    <w:p>
      <w:r>
        <w:t xml:space="preserve">   Good morning/day! </w:t>
      </w:r>
    </w:p>
    <w:p>
      <w:r>
        <w:t>3.  Bonjour, je m'appelle [Name].</w:t>
      </w:r>
    </w:p>
    <w:p>
      <w:r>
        <w:t xml:space="preserve">   Hello, my name is [Name].</w:t>
      </w:r>
    </w:p>
    <w:p>
      <w:r>
        <w:t>4.  Je suis ravi de vous rencontrer.</w:t>
      </w:r>
    </w:p>
    <w:p>
      <w:r>
        <w:t xml:space="preserve">    I am delighted to meet you.</w:t>
      </w:r>
    </w:p>
    <w:p>
      <w:r>
        <w:t>5.  Bonjour, est-ce que vous parlez français ?</w:t>
      </w:r>
    </w:p>
    <w:p>
      <w:r>
        <w:t xml:space="preserve">    Hello, do you speak French? </w:t>
      </w:r>
    </w:p>
    <w:p>
      <w:r>
        <w:t>6.  Bonjour, je voudrais un café, s'il vous plaît.</w:t>
      </w:r>
    </w:p>
    <w:p>
      <w:r>
        <w:t xml:space="preserve">   Hello, I would like a coffee, please. </w:t>
      </w:r>
    </w:p>
    <w:p>
      <w:r>
        <w:t>7.  Bonjour, la ville est magnifique aujourd’hui.</w:t>
      </w:r>
    </w:p>
    <w:p>
      <w:r>
        <w:t xml:space="preserve">   Hello, the city is beautiful today.</w:t>
      </w:r>
    </w:p>
    <w:p>
      <w:r>
        <w:t>8.  Bonjour, j'ai besoin d'aide pour trouver les toilettes.</w:t>
      </w:r>
    </w:p>
    <w:p>
      <w:r>
        <w:t xml:space="preserve">   Hello, I need help finding the restrooms.</w:t>
      </w:r>
    </w:p>
    <w:p>
      <w:r>
        <w:t xml:space="preserve">9.  Bonjour, vous avez l'air fatigué. </w:t>
      </w:r>
    </w:p>
    <w:p>
      <w:r>
        <w:t xml:space="preserve">   Hello, you look tired. </w:t>
      </w:r>
    </w:p>
    <w:p>
      <w:r>
        <w:t xml:space="preserve">10. Bonjour, merci d’avoir pris rendez-vous avec moi. </w:t>
      </w:r>
    </w:p>
    <w:p>
      <w:r>
        <w:t xml:space="preserve">    Hello, thank you for making an appointment with me.</w:t>
      </w:r>
    </w:p>
    <w:p/>
    <w:p>
      <w:r>
        <w:rPr>
          <w:b/>
        </w:rPr>
        <w:t>Word: manger | Meaning: to eat</w:t>
      </w:r>
    </w:p>
    <w:p/>
    <w:p>
      <w:r>
        <w:t>1. Je mange de la pizza pour le dîner.</w:t>
      </w:r>
    </w:p>
    <w:p>
      <w:r>
        <w:t xml:space="preserve">    I eat pizza for dinner.</w:t>
      </w:r>
    </w:p>
    <w:p>
      <w:r>
        <w:t>2. Vous mangez des légumes chaque jour?</w:t>
      </w:r>
    </w:p>
    <w:p>
      <w:r>
        <w:t xml:space="preserve">    Do you eat vegetables every day?</w:t>
      </w:r>
    </w:p>
    <w:p>
      <w:r>
        <w:t xml:space="preserve">3. Il m'a dit que je dois manger plus sainement. </w:t>
      </w:r>
    </w:p>
    <w:p>
      <w:r>
        <w:t xml:space="preserve">    He told me I need to eat healthier. </w:t>
      </w:r>
    </w:p>
    <w:p>
      <w:r>
        <w:t>4. J’aime manger au restaurant avec mes amis.</w:t>
      </w:r>
    </w:p>
    <w:p>
      <w:r>
        <w:t xml:space="preserve">    I like to eat at the restaurant with my friends.</w:t>
      </w:r>
    </w:p>
    <w:p>
      <w:r>
        <w:t>5. Elle mange une pomme chaque matin.</w:t>
      </w:r>
    </w:p>
    <w:p>
      <w:r>
        <w:t xml:space="preserve">    She eats an apple every morning. </w:t>
      </w:r>
    </w:p>
    <w:p>
      <w:r>
        <w:t>6. Nous mangeons des croissants et du café tous les matins.</w:t>
      </w:r>
    </w:p>
    <w:p>
      <w:r>
        <w:t xml:space="preserve">    We eat croissants and coffee every morning.  </w:t>
      </w:r>
    </w:p>
    <w:p>
      <w:r>
        <w:t>7. Le chien mange beaucoup de viande.</w:t>
      </w:r>
    </w:p>
    <w:p>
      <w:r>
        <w:t xml:space="preserve">   The dog eats a lot of meat.</w:t>
      </w:r>
    </w:p>
    <w:p>
      <w:r>
        <w:t>8. Ils mangent un sandwich pour le déjeuner.</w:t>
      </w:r>
    </w:p>
    <w:p>
      <w:r>
        <w:t xml:space="preserve">    They eat a sandwich for lunch.</w:t>
      </w:r>
    </w:p>
    <w:p>
      <w:r>
        <w:t xml:space="preserve">9. Tu mets la soupe sur la table, et je vais manger. </w:t>
      </w:r>
    </w:p>
    <w:p>
      <w:r>
        <w:t xml:space="preserve">    You put the soup on the table and I will eat. </w:t>
      </w:r>
    </w:p>
    <w:p>
      <w:r>
        <w:t xml:space="preserve">10.  J’ai faim, j’ai envie de manger quelque chose. </w:t>
      </w:r>
    </w:p>
    <w:p>
      <w:r>
        <w:t xml:space="preserve">    I am hungry, I want to eat something.</w:t>
      </w:r>
    </w:p>
    <w:p/>
    <w:p>
      <w:r>
        <w:rPr>
          <w:b/>
        </w:rPr>
        <w:t>Word: Voiture | Meaning: Car</w:t>
      </w:r>
    </w:p>
    <w:p/>
    <w:p>
      <w:r>
        <w:t xml:space="preserve">1. J'ai une voiture rouge. </w:t>
      </w:r>
    </w:p>
    <w:p>
      <w:r>
        <w:t xml:space="preserve">   I have a red car.</w:t>
      </w:r>
    </w:p>
    <w:p>
      <w:r>
        <w:t xml:space="preserve">2. La voiture est très confortable. </w:t>
      </w:r>
    </w:p>
    <w:p>
      <w:r>
        <w:t xml:space="preserve">   The car is very comfortable. </w:t>
      </w:r>
    </w:p>
    <w:p>
      <w:r>
        <w:t>3. Elle conduit sa voiture à la gare.</w:t>
      </w:r>
    </w:p>
    <w:p>
      <w:r>
        <w:t xml:space="preserve">   She drives her car to the station.</w:t>
      </w:r>
    </w:p>
    <w:p>
      <w:r>
        <w:t xml:space="preserve">4. Voitures sont populaires en France.  </w:t>
      </w:r>
    </w:p>
    <w:p>
      <w:r>
        <w:t xml:space="preserve">   Cars are popular in France.</w:t>
      </w:r>
    </w:p>
    <w:p>
      <w:r>
        <w:t>5. Le chauffeur a pris une voiture pour aller au travail.</w:t>
      </w:r>
    </w:p>
    <w:p>
      <w:r>
        <w:t xml:space="preserve">   The driver took a car to go to work. </w:t>
      </w:r>
    </w:p>
    <w:p>
      <w:r>
        <w:t>6. Les voitures électriques sont de plus en plus communes.</w:t>
      </w:r>
    </w:p>
    <w:p>
      <w:r>
        <w:t xml:space="preserve">    Electric cars are becoming more common.</w:t>
      </w:r>
    </w:p>
    <w:p>
      <w:r>
        <w:t>7. Je regarde la voiture dans le garage.</w:t>
      </w:r>
    </w:p>
    <w:p>
      <w:r>
        <w:t xml:space="preserve">   I am looking at the car in the garage.</w:t>
      </w:r>
    </w:p>
    <w:p>
      <w:r>
        <w:t xml:space="preserve">8.  La voiture est en panne, il faut la réparer. </w:t>
      </w:r>
    </w:p>
    <w:p>
      <w:r>
        <w:t xml:space="preserve">   The car is broken, it needs to be repaired. </w:t>
      </w:r>
    </w:p>
    <w:p>
      <w:r>
        <w:t xml:space="preserve">9. Ils ont acheté une nouvelle voiture. </w:t>
      </w:r>
    </w:p>
    <w:p>
      <w:r>
        <w:t xml:space="preserve">    They bought a new car. </w:t>
      </w:r>
    </w:p>
    <w:p>
      <w:r>
        <w:t xml:space="preserve">10. La voiture de mon père est très vieille. </w:t>
      </w:r>
    </w:p>
    <w:p>
      <w:r>
        <w:t xml:space="preserve">   My father's car is very old.</w:t>
      </w:r>
    </w:p>
    <w:p/>
    <w:p>
      <w:r>
        <w:rPr>
          <w:b/>
        </w:rPr>
        <w:t>Word: Livre | Meaning: Book</w:t>
      </w:r>
    </w:p>
    <w:p/>
    <w:p>
      <w:r>
        <w:t>1. Je veux acheter un livre sur la France.</w:t>
      </w:r>
    </w:p>
    <w:p>
      <w:r>
        <w:t xml:space="preserve">  I want to buy a book about France.</w:t>
      </w:r>
    </w:p>
    <w:p>
      <w:r>
        <w:t>2. J’ai lu plusieurs livres de fiction récemment.</w:t>
      </w:r>
    </w:p>
    <w:p>
      <w:r>
        <w:t xml:space="preserve">  I have read several novels recently.</w:t>
      </w:r>
    </w:p>
    <w:p>
      <w:r>
        <w:t>3. Le livre contient des informations utiles sur l’histoire de Paris.</w:t>
      </w:r>
    </w:p>
    <w:p>
      <w:r>
        <w:t xml:space="preserve">  The book contains useful information about the history of Paris. </w:t>
      </w:r>
    </w:p>
    <w:p>
      <w:r>
        <w:t xml:space="preserve">4. Il est important de lire un livre pour apprendre de nouvelles choses. </w:t>
      </w:r>
    </w:p>
    <w:p>
      <w:r>
        <w:t xml:space="preserve">   It is important to read a book to learn new things.</w:t>
      </w:r>
    </w:p>
    <w:p>
      <w:r>
        <w:t xml:space="preserve">5. Nous avons étudié les livres de mathématiques à la classe. </w:t>
      </w:r>
    </w:p>
    <w:p>
      <w:r>
        <w:t xml:space="preserve">    We studied math books in class. </w:t>
      </w:r>
    </w:p>
    <w:p>
      <w:r>
        <w:t>6. J’aime beaucoup lire des romans policiers.</w:t>
      </w:r>
    </w:p>
    <w:p>
      <w:r>
        <w:t xml:space="preserve">  I love reading detective novels. </w:t>
      </w:r>
    </w:p>
    <w:p>
      <w:r>
        <w:t xml:space="preserve">7. Il est impossible de voyager sans un guide de voyage. </w:t>
      </w:r>
    </w:p>
    <w:p>
      <w:r>
        <w:t xml:space="preserve">   You can't travel without a travel guide. </w:t>
      </w:r>
    </w:p>
    <w:p>
      <w:r>
        <w:t>8. Le livre m'a inspiré pour écrire une nouvelle.</w:t>
      </w:r>
    </w:p>
    <w:p>
      <w:r>
        <w:t xml:space="preserve">   The book inspired me to write a story. </w:t>
      </w:r>
    </w:p>
    <w:p>
      <w:r>
        <w:t xml:space="preserve">9. J’ai acheté un livre sur les traditions françaises. </w:t>
      </w:r>
    </w:p>
    <w:p>
      <w:r>
        <w:t xml:space="preserve">   I bought a book about French traditions. </w:t>
      </w:r>
    </w:p>
    <w:p>
      <w:r>
        <w:t xml:space="preserve">10.  Le livre de recettes est très pratique. </w:t>
      </w:r>
    </w:p>
    <w:p>
      <w:r>
        <w:t xml:space="preserve">    The recipe book is very practical.</w:t>
      </w:r>
    </w:p>
    <w:p/>
    <w:p>
      <w:r>
        <w:rPr>
          <w:b/>
        </w:rPr>
        <w:t>Word: Chat | Meaning: Cat</w:t>
      </w:r>
    </w:p>
    <w:p/>
    <w:p>
      <w:r>
        <w:t>1. J'ai un chat adorable qui me fait beaucoup de plaisir.</w:t>
      </w:r>
    </w:p>
    <w:p>
      <w:r>
        <w:t xml:space="preserve">   I have an adorable cat that brings me a lot of pleasure.</w:t>
      </w:r>
    </w:p>
    <w:p>
      <w:r>
        <w:t xml:space="preserve">2. Mon chat est très gentil, il aime les câlins et les jeux. </w:t>
      </w:r>
    </w:p>
    <w:p>
      <w:r>
        <w:t xml:space="preserve">    My cat is very gentle; he likes cuddles and playing games.</w:t>
      </w:r>
    </w:p>
    <w:p>
      <w:r>
        <w:t xml:space="preserve">3. J'adore la compagnie de mon chat. </w:t>
      </w:r>
    </w:p>
    <w:p>
      <w:r>
        <w:t xml:space="preserve">    I love the company of my cat.</w:t>
      </w:r>
    </w:p>
    <w:p>
      <w:r>
        <w:t>4. Il est habitué à être dans la maison et il n'a jamais besoin d'aller dehors.</w:t>
      </w:r>
    </w:p>
    <w:p>
      <w:r>
        <w:t xml:space="preserve">   He is accustomed to being at home and he never needs to go outside.</w:t>
      </w:r>
    </w:p>
    <w:p>
      <w:r>
        <w:t xml:space="preserve">5. Le chat me fait sourire, ses yeux bleus sont magnifiques. </w:t>
      </w:r>
    </w:p>
    <w:p>
      <w:r>
        <w:t xml:space="preserve">    The cat makes me smile; its blue eyes are beautiful.</w:t>
      </w:r>
    </w:p>
    <w:p>
      <w:r>
        <w:t xml:space="preserve">6. Il est très calme et il ne s’est jamais montré agressif. </w:t>
      </w:r>
    </w:p>
    <w:p>
      <w:r>
        <w:t xml:space="preserve">   He is very calm and he has never shown aggression.</w:t>
      </w:r>
    </w:p>
    <w:p>
      <w:r>
        <w:t>7. J'aime beaucoup observer le chat jouer avec ses jouets.</w:t>
      </w:r>
    </w:p>
    <w:p>
      <w:r>
        <w:t xml:space="preserve">   I like to watch the cat play with its toys very much.</w:t>
      </w:r>
    </w:p>
    <w:p>
      <w:r>
        <w:t xml:space="preserve">8. Le chat dort beaucoup dans la journée, il est très endormi.  </w:t>
      </w:r>
    </w:p>
    <w:p>
      <w:r>
        <w:t xml:space="preserve">   The cat sleeps a lot during the day; he is very sleepy. </w:t>
      </w:r>
    </w:p>
    <w:p>
      <w:r>
        <w:t xml:space="preserve">9. Il est toujours présent et je ne peux pas penser à une chose sans le faire. </w:t>
      </w:r>
    </w:p>
    <w:p>
      <w:r>
        <w:t xml:space="preserve">   He's always present and I can't think about anything without him.</w:t>
      </w:r>
    </w:p>
    <w:p>
      <w:r>
        <w:t xml:space="preserve">10. J'ai besoin de lui, il me donne beaucoup d'énergie positive.  </w:t>
      </w:r>
    </w:p>
    <w:p>
      <w:r>
        <w:t xml:space="preserve">    I need him; he gives me a lot of positive energy.</w:t>
      </w:r>
    </w:p>
    <w:p/>
    <w:p>
      <w:r>
        <w:t>Foyer: &lt;Entrance/lobby&gt;</w:t>
      </w:r>
    </w:p>
    <w:p/>
    <w:p>
      <w:r>
        <w:t>1. Le foyer est un lieu confortable où on se retrouve pour partager des moments de joie.</w:t>
      </w:r>
    </w:p>
    <w:p>
      <w:r>
        <w:t xml:space="preserve">   The living room is a comfortable place where we meet to share happy moments.</w:t>
      </w:r>
    </w:p>
    <w:p>
      <w:r>
        <w:t xml:space="preserve">2.  La maison a un foyer spacieux et lumineux, idéal pour recevoir des invités. </w:t>
      </w:r>
    </w:p>
    <w:p>
      <w:r>
        <w:t xml:space="preserve">   The house has a spacious and bright living room, ideal for receiving guests.</w:t>
      </w:r>
    </w:p>
    <w:p>
      <w:r>
        <w:t>3.  Le foyer d'une porte est souvent utilisé comme un espace de rangement.</w:t>
      </w:r>
    </w:p>
    <w:p>
      <w:r>
        <w:t xml:space="preserve">    The entrance hall of a door is often used as a storage space.</w:t>
      </w:r>
    </w:p>
    <w:p>
      <w:r>
        <w:t>4.  L’ambiance du foyer change constamment selon la saison et l'heure de la journée.</w:t>
      </w:r>
    </w:p>
    <w:p>
      <w:r>
        <w:t xml:space="preserve">    The atmosphere in the foyer changes constantly according to the season and time of day. </w:t>
      </w:r>
    </w:p>
    <w:p>
      <w:r>
        <w:t>5.  Il est important de prendre soin du foyer pour éviter les problèmes d’entretien.</w:t>
      </w:r>
    </w:p>
    <w:p>
      <w:r>
        <w:t xml:space="preserve">   It is important to take care of the foyer to avoid maintenance issues.</w:t>
      </w:r>
    </w:p>
    <w:p>
      <w:r>
        <w:t>6.  Le foyer de la maison était rempli de souvenirs de voyages de famille.</w:t>
      </w:r>
    </w:p>
    <w:p>
      <w:r>
        <w:t xml:space="preserve">    The living room of the house was filled with memories from family trips. </w:t>
      </w:r>
    </w:p>
    <w:p>
      <w:r>
        <w:t>7.   Elle a rangé son foyer pour préparer l'arrivée d’un ami.</w:t>
      </w:r>
    </w:p>
    <w:p>
      <w:r>
        <w:t xml:space="preserve">   She tidied her foyer to prepare for the arrival of a friend.</w:t>
      </w:r>
    </w:p>
    <w:p>
      <w:r>
        <w:t>8.   La maison a un foyer bien entretenu et propre, ce qui est agréable à vivre.</w:t>
      </w:r>
    </w:p>
    <w:p>
      <w:r>
        <w:t xml:space="preserve">   The house has a well-maintained and clean living room, which is pleasant to live in. </w:t>
      </w:r>
    </w:p>
    <w:p>
      <w:r>
        <w:t>9.  Le foyer était une oasis de calme et de tranquillité dans le chaos de la ville.</w:t>
      </w:r>
    </w:p>
    <w:p>
      <w:r>
        <w:t xml:space="preserve">    The living room was an oasis of peace and tranquility in the chaos of the city.</w:t>
      </w:r>
    </w:p>
    <w:p>
      <w:r>
        <w:t xml:space="preserve">10.  L'air frais et léger du foyer donne l’impression d’être en extérieur. </w:t>
      </w:r>
    </w:p>
    <w:p>
      <w:r>
        <w:t xml:space="preserve">   The fresh and light air of the living room gives the impression of being outdoors.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 The sun is shining today.</w:t>
      </w:r>
    </w:p>
    <w:p>
      <w:r>
        <w:t>2. J'aime beaucoup le soleil de l'été.</w:t>
      </w:r>
    </w:p>
    <w:p>
      <w:r>
        <w:t xml:space="preserve">   I love the summer sun.</w:t>
      </w:r>
    </w:p>
    <w:p>
      <w:r>
        <w:t>3. La lumière du soleil est douce et agréable.</w:t>
      </w:r>
    </w:p>
    <w:p>
      <w:r>
        <w:t xml:space="preserve">   The sunlight is soft and pleasant.</w:t>
      </w:r>
    </w:p>
    <w:p>
      <w:r>
        <w:t>4. Il y a un ciel bleu avec des nuages blancs sous le soleil.</w:t>
      </w:r>
    </w:p>
    <w:p>
      <w:r>
        <w:t xml:space="preserve">   There is blue sky with white clouds under the sun.</w:t>
      </w:r>
    </w:p>
    <w:p>
      <w:r>
        <w:t>5. Le soleil se couche à l'aube de la nuit.</w:t>
      </w:r>
    </w:p>
    <w:p>
      <w:r>
        <w:t xml:space="preserve">   The sun sets at the beginning of the night. </w:t>
      </w:r>
    </w:p>
    <w:p>
      <w:r>
        <w:t xml:space="preserve">6. La chaleur du soleil nous fait chaud. </w:t>
      </w:r>
    </w:p>
    <w:p>
      <w:r>
        <w:t xml:space="preserve">   The heat from the sun makes us hot.</w:t>
      </w:r>
    </w:p>
    <w:p>
      <w:r>
        <w:t>7.  Le soleil est un élément important pour la vie sur Terre.</w:t>
      </w:r>
    </w:p>
    <w:p>
      <w:r>
        <w:t xml:space="preserve">   The sun is an important element for life on Earth.</w:t>
      </w:r>
    </w:p>
    <w:p>
      <w:r>
        <w:t>8. Je vais me mettre au soleil pour profiter de ses rayons.</w:t>
      </w:r>
    </w:p>
    <w:p>
      <w:r>
        <w:t xml:space="preserve">   I'm going to get some sun to enjoy its rays. </w:t>
      </w:r>
    </w:p>
    <w:p>
      <w:r>
        <w:t>9. L'énergie solaire est une source d’énergie renouvelable.</w:t>
      </w:r>
    </w:p>
    <w:p>
      <w:r>
        <w:t xml:space="preserve">   Solar energy is a renewable energy source. </w:t>
      </w:r>
    </w:p>
    <w:p>
      <w:r>
        <w:t xml:space="preserve">10.  Je pense que le soleil nous donne la vie. </w:t>
      </w:r>
    </w:p>
    <w:p>
      <w:r>
        <w:t xml:space="preserve">    I think the sun gives us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