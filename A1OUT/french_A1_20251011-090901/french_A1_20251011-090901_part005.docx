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Jus | Meaning: Juice</w:t>
      </w:r>
    </w:p>
    <w:p/>
    <w:p>
      <w:r>
        <w:t xml:space="preserve">1. Il prend le jus de pomme au café chaque matin.  </w:t>
      </w:r>
    </w:p>
    <w:p>
      <w:r>
        <w:t xml:space="preserve">    He takes apple juice with his coffee every morning.</w:t>
      </w:r>
    </w:p>
    <w:p>
      <w:r>
        <w:t xml:space="preserve">2. La jus de tomate est parfaite pour cuisiner une salade de saison.  </w:t>
      </w:r>
    </w:p>
    <w:p>
      <w:r>
        <w:t xml:space="preserve">    Tomato juice is perfect for cooking a seasonal salad. </w:t>
      </w:r>
    </w:p>
    <w:p>
      <w:r>
        <w:t xml:space="preserve">3. J'apprécie un jus d'orange frais et délicieux.   </w:t>
      </w:r>
    </w:p>
    <w:p>
      <w:r>
        <w:t xml:space="preserve">    I enjoy fresh and delicious orange juice. </w:t>
      </w:r>
    </w:p>
    <w:p>
      <w:r>
        <w:t xml:space="preserve">4. Le jus d'ananas est excellent pour se décompresser après la journée.  </w:t>
      </w:r>
    </w:p>
    <w:p>
      <w:r>
        <w:t xml:space="preserve">    Pineapple juice is excellent to de-stress after a long day.  </w:t>
      </w:r>
    </w:p>
    <w:p>
      <w:r>
        <w:t xml:space="preserve">5. Un jus de fruit peut être un bon choix pour une collation saine.   </w:t>
      </w:r>
    </w:p>
    <w:p>
      <w:r>
        <w:t xml:space="preserve">    Fruit juice can be a good choice for a healthy snack. </w:t>
      </w:r>
    </w:p>
    <w:p>
      <w:r>
        <w:t xml:space="preserve">6. La jus de raisin a un goût très unique et agréable. </w:t>
      </w:r>
    </w:p>
    <w:p>
      <w:r>
        <w:t xml:space="preserve">    Raisin juice has a very unique and pleasant taste. </w:t>
      </w:r>
    </w:p>
    <w:p>
      <w:r>
        <w:t xml:space="preserve">7.  Le jus d'orange est souvent utilisé dans les recettes culinaires. </w:t>
      </w:r>
    </w:p>
    <w:p>
      <w:r>
        <w:t xml:space="preserve">   Orange juice is often used in culinary recipes.  </w:t>
      </w:r>
    </w:p>
    <w:p>
      <w:r>
        <w:t xml:space="preserve">8. L’eau avec du jus de fruits est une boisson rafraîchissante.   </w:t>
      </w:r>
    </w:p>
    <w:p>
      <w:r>
        <w:t xml:space="preserve">   Water with fruit juice is a refreshing drink. </w:t>
      </w:r>
    </w:p>
    <w:p>
      <w:r>
        <w:t xml:space="preserve">9. La jus de légumes contient beaucoup de vitamines et d'antioxydants.  </w:t>
      </w:r>
    </w:p>
    <w:p>
      <w:r>
        <w:t xml:space="preserve">    Vegetable juice contains many vitamins and antioxidants. </w:t>
      </w:r>
    </w:p>
    <w:p>
      <w:r>
        <w:t xml:space="preserve">10. J'aime prendre un jus de citron pour aider à nettoyer mes dents. </w:t>
      </w:r>
    </w:p>
    <w:p>
      <w:r>
        <w:t xml:space="preserve">    I like to take lemon juice to help clean my teeth.</w:t>
      </w:r>
    </w:p>
    <w:p/>
    <w:p>
      <w:r>
        <w:rPr>
          <w:b/>
        </w:rPr>
        <w:t>Word: Fleur | Meaning: Flower</w:t>
      </w:r>
    </w:p>
    <w:p/>
    <w:p>
      <w:r>
        <w:t xml:space="preserve">1. La fleur est magnifique. </w:t>
      </w:r>
    </w:p>
    <w:p>
      <w:r>
        <w:t xml:space="preserve">   The flower is magnificent.</w:t>
      </w:r>
    </w:p>
    <w:p>
      <w:r>
        <w:t xml:space="preserve">2. J'adore les fleurs de couleur rose.  </w:t>
      </w:r>
    </w:p>
    <w:p>
      <w:r>
        <w:t xml:space="preserve">   I love flowers of pink colour. </w:t>
      </w:r>
    </w:p>
    <w:p>
      <w:r>
        <w:t>3. Les fleurs symbolisent l’amour.</w:t>
      </w:r>
    </w:p>
    <w:p>
      <w:r>
        <w:t xml:space="preserve">   Flowers symbolize love.</w:t>
      </w:r>
    </w:p>
    <w:p>
      <w:r>
        <w:t>4. Le jardin a beaucoup de fleurs.</w:t>
      </w:r>
    </w:p>
    <w:p>
      <w:r>
        <w:t xml:space="preserve">   The garden has many flowers.</w:t>
      </w:r>
    </w:p>
    <w:p>
      <w:r>
        <w:t>5. La fleur s’épanouit dans le soleil.</w:t>
      </w:r>
    </w:p>
    <w:p>
      <w:r>
        <w:t xml:space="preserve">   The flower blooms in the sun.</w:t>
      </w:r>
    </w:p>
    <w:p>
      <w:r>
        <w:t>6. Il faut arroser les fleurs tous les jours.</w:t>
      </w:r>
    </w:p>
    <w:p>
      <w:r>
        <w:t xml:space="preserve">   You need to water the flowers every day. </w:t>
      </w:r>
    </w:p>
    <w:p>
      <w:r>
        <w:t>7. Tu as une fleur dans ta cheville?</w:t>
      </w:r>
    </w:p>
    <w:p>
      <w:r>
        <w:t xml:space="preserve">    Did you get a flower in your shoe/ankle?</w:t>
      </w:r>
    </w:p>
    <w:p>
      <w:r>
        <w:t>8.  Un bouquet de fleurs est parfait pour un cadeau.</w:t>
      </w:r>
    </w:p>
    <w:p>
      <w:r>
        <w:t xml:space="preserve">   A bouquet of flowers is perfect for a gift.</w:t>
      </w:r>
    </w:p>
    <w:p>
      <w:r>
        <w:t>9. La fleur est une source d'inspiration.</w:t>
      </w:r>
    </w:p>
    <w:p>
      <w:r>
        <w:t xml:space="preserve">   The flower is a source of inspiration. </w:t>
      </w:r>
    </w:p>
    <w:p>
      <w:r>
        <w:t>10. Tu as besoin d’une fleur pour ton chapeau?</w:t>
      </w:r>
    </w:p>
    <w:p>
      <w:r>
        <w:t xml:space="preserve">   Do you need a flower for your hat?</w:t>
      </w:r>
    </w:p>
    <w:p/>
    <w:p>
      <w:r>
        <w:rPr>
          <w:b/>
        </w:rPr>
        <w:t>Word: Le | Meaning: The</w:t>
      </w:r>
    </w:p>
    <w:p/>
    <w:p>
      <w:r>
        <w:t xml:space="preserve">1. Il est **le** professeur de français.  </w:t>
      </w:r>
    </w:p>
    <w:p>
      <w:r>
        <w:t xml:space="preserve">     He is the French teacher.</w:t>
      </w:r>
    </w:p>
    <w:p>
      <w:r>
        <w:t xml:space="preserve">2. J'ai acheté **le** livre d'histoire.  </w:t>
      </w:r>
    </w:p>
    <w:p>
      <w:r>
        <w:t xml:space="preserve">     I bought the history book.</w:t>
      </w:r>
    </w:p>
    <w:p>
      <w:r>
        <w:t xml:space="preserve">3. Elle est **la** meilleure amie de Sarah. </w:t>
      </w:r>
    </w:p>
    <w:p>
      <w:r>
        <w:t xml:space="preserve">   She is Sarah’s best friend.</w:t>
      </w:r>
    </w:p>
    <w:p>
      <w:r>
        <w:t xml:space="preserve">4. Je suis fatigué, **le** voyage était long.  </w:t>
      </w:r>
    </w:p>
    <w:p>
      <w:r>
        <w:t xml:space="preserve">    I am tired, the trip was long.</w:t>
      </w:r>
    </w:p>
    <w:p>
      <w:r>
        <w:t xml:space="preserve">5. **Le** ciel était bleu aujourd'hui. </w:t>
      </w:r>
    </w:p>
    <w:p>
      <w:r>
        <w:t xml:space="preserve">    The sky was blue today.</w:t>
      </w:r>
    </w:p>
    <w:p>
      <w:r>
        <w:t xml:space="preserve">6. Nous avons mangé **le** repas à l’hôtel.   </w:t>
      </w:r>
    </w:p>
    <w:p>
      <w:r>
        <w:t xml:space="preserve">     We ate dinner at the hotel.</w:t>
      </w:r>
    </w:p>
    <w:p>
      <w:r>
        <w:t xml:space="preserve">7. J'ai besoin d'un peu de café, **le** matin.  </w:t>
      </w:r>
    </w:p>
    <w:p>
      <w:r>
        <w:t xml:space="preserve">    I need a little coffee in the morning. </w:t>
      </w:r>
    </w:p>
    <w:p>
      <w:r>
        <w:t xml:space="preserve">8. **Le** soleil brille fort aujourd'hui.  </w:t>
      </w:r>
    </w:p>
    <w:p>
      <w:r>
        <w:t xml:space="preserve">    The sun is shining brightly today.</w:t>
      </w:r>
    </w:p>
    <w:p>
      <w:r>
        <w:t xml:space="preserve">9. Il est important d’être honnête, **le** meilleur chemin à suivre.   </w:t>
      </w:r>
    </w:p>
    <w:p>
      <w:r>
        <w:t xml:space="preserve">    It’s important to be honest, the best way to go forward. </w:t>
      </w:r>
    </w:p>
    <w:p>
      <w:r>
        <w:t xml:space="preserve">10. Vous avez besoin d’aide pour les devoirs ? **Le** professeur peut vous aider.  </w:t>
      </w:r>
    </w:p>
    <w:p>
      <w:r>
        <w:t xml:space="preserve">     Do you need help with homework? The teacher can help you.</w:t>
      </w:r>
    </w:p>
    <w:p/>
    <w:p>
      <w:r>
        <w:rPr>
          <w:b/>
        </w:rPr>
        <w:t>Word: La | Meaning: The</w:t>
      </w:r>
    </w:p>
    <w:p/>
    <w:p>
      <w:r>
        <w:t>1. La maison est grande.</w:t>
      </w:r>
    </w:p>
    <w:p>
      <w:r>
        <w:t xml:space="preserve">   The house is big.</w:t>
      </w:r>
    </w:p>
    <w:p>
      <w:r>
        <w:t>2. Il a une voiture rouge.</w:t>
      </w:r>
    </w:p>
    <w:p>
      <w:r>
        <w:t xml:space="preserve">   He has a red car.</w:t>
      </w:r>
    </w:p>
    <w:p>
      <w:r>
        <w:t xml:space="preserve">3. J'ai faim. </w:t>
      </w:r>
    </w:p>
    <w:p>
      <w:r>
        <w:t xml:space="preserve">   I am hungry.</w:t>
      </w:r>
    </w:p>
    <w:p>
      <w:r>
        <w:t>4.  Vous êtes fatigué ?</w:t>
      </w:r>
    </w:p>
    <w:p>
      <w:r>
        <w:t xml:space="preserve">    Are you tired?</w:t>
      </w:r>
    </w:p>
    <w:p>
      <w:r>
        <w:t>5. Elle aime lire des livres.</w:t>
      </w:r>
    </w:p>
    <w:p>
      <w:r>
        <w:t xml:space="preserve">   She likes to read books. </w:t>
      </w:r>
    </w:p>
    <w:p>
      <w:r>
        <w:t>6. Le chat dort sur le canapé.</w:t>
      </w:r>
    </w:p>
    <w:p>
      <w:r>
        <w:t xml:space="preserve">   The cat is sleeping on the sofa.</w:t>
      </w:r>
    </w:p>
    <w:p>
      <w:r>
        <w:t>7. Tu veux parler français ?</w:t>
      </w:r>
    </w:p>
    <w:p>
      <w:r>
        <w:t xml:space="preserve">    Do you want to speak French?</w:t>
      </w:r>
    </w:p>
    <w:p>
      <w:r>
        <w:t>8. J'ai besoin d'eau.</w:t>
      </w:r>
    </w:p>
    <w:p>
      <w:r>
        <w:t xml:space="preserve">    I need water.</w:t>
      </w:r>
    </w:p>
    <w:p>
      <w:r>
        <w:t xml:space="preserve">9. Ils sont joyeux aujourd’hui. </w:t>
      </w:r>
    </w:p>
    <w:p>
      <w:r>
        <w:t xml:space="preserve">   They are happy today.</w:t>
      </w:r>
    </w:p>
    <w:p>
      <w:r>
        <w:t>10. La fleur est belle.</w:t>
      </w:r>
    </w:p>
    <w:p>
      <w:r>
        <w:t xml:space="preserve">   The flower is beautiful.</w:t>
      </w:r>
    </w:p>
    <w:p/>
    <w:p>
      <w:r>
        <w:rPr>
          <w:b/>
        </w:rPr>
        <w:t>Word: Vie | Meaning: Life</w:t>
      </w:r>
    </w:p>
    <w:p/>
    <w:p>
      <w:r>
        <w:t xml:space="preserve">1. La vie est belle, n'est-ce pas ? </w:t>
      </w:r>
    </w:p>
    <w:p>
      <w:r>
        <w:t xml:space="preserve">    Life is beautiful, isn't it?</w:t>
      </w:r>
    </w:p>
    <w:p>
      <w:r>
        <w:t>2. L'homme vit dans un monde changeant.</w:t>
      </w:r>
    </w:p>
    <w:p>
      <w:r>
        <w:t xml:space="preserve">    Man lives in a changing world.</w:t>
      </w:r>
    </w:p>
    <w:p>
      <w:r>
        <w:t>3. J'aime la vie et je suis reconnaissant pour chaque jour.</w:t>
      </w:r>
    </w:p>
    <w:p>
      <w:r>
        <w:t xml:space="preserve">   I love life and I am grateful for every day.</w:t>
      </w:r>
    </w:p>
    <w:p>
      <w:r>
        <w:t xml:space="preserve">4.  Le soleil donne vie aux fleurs. </w:t>
      </w:r>
    </w:p>
    <w:p>
      <w:r>
        <w:t xml:space="preserve">    The sun gives life to the flowers. </w:t>
      </w:r>
    </w:p>
    <w:p>
      <w:r>
        <w:t xml:space="preserve">5. La vie est une aventure et nous devons l'apprécier. </w:t>
      </w:r>
    </w:p>
    <w:p>
      <w:r>
        <w:t xml:space="preserve">    Life is an adventure, and we must appreciate it.</w:t>
      </w:r>
    </w:p>
    <w:p>
      <w:r>
        <w:t xml:space="preserve">6. Il a besoin de trouver un travail pour vivre. </w:t>
      </w:r>
    </w:p>
    <w:p>
      <w:r>
        <w:t xml:space="preserve">    He needs to find a job to live. </w:t>
      </w:r>
    </w:p>
    <w:p>
      <w:r>
        <w:t xml:space="preserve">7.  Vieillir, c'est apprendre. </w:t>
      </w:r>
    </w:p>
    <w:p>
      <w:r>
        <w:t xml:space="preserve">    Getting older is about learning.</w:t>
      </w:r>
    </w:p>
    <w:p>
      <w:r>
        <w:t xml:space="preserve">8. La vie est une succession d'événements fascinants. </w:t>
      </w:r>
    </w:p>
    <w:p>
      <w:r>
        <w:t xml:space="preserve">    Life is a series of fascinating events. </w:t>
      </w:r>
    </w:p>
    <w:p>
      <w:r>
        <w:t xml:space="preserve">9.  Il faut vivre pleinement et sans regret. </w:t>
      </w:r>
    </w:p>
    <w:p>
      <w:r>
        <w:t xml:space="preserve">   One must live fully and without regret.</w:t>
      </w:r>
    </w:p>
    <w:p>
      <w:r>
        <w:t xml:space="preserve">10. Je ne comprends pas la vie, mais je l'aime. </w:t>
      </w:r>
    </w:p>
    <w:p>
      <w:r>
        <w:t xml:space="preserve">   I don't understand life, but I love it.</w:t>
      </w:r>
    </w:p>
    <w:p/>
    <w:p>
      <w:r>
        <w:rPr>
          <w:b/>
        </w:rPr>
        <w:t>Word: Qu'est-ce | Meaning: What is it</w:t>
      </w:r>
    </w:p>
    <w:p/>
    <w:p>
      <w:r>
        <w:t>1. Qu'est-ce que tu fais ?</w:t>
      </w:r>
    </w:p>
    <w:p>
      <w:r>
        <w:t>What are you doing?</w:t>
      </w:r>
    </w:p>
    <w:p>
      <w:r>
        <w:t>2. Qu'est-ce que vous avez prévu pour ce soir ?</w:t>
      </w:r>
    </w:p>
    <w:p>
      <w:r>
        <w:t>What do you have planned for this evening?</w:t>
      </w:r>
    </w:p>
    <w:p>
      <w:r>
        <w:t xml:space="preserve">3. Qu'est-ce que c'est ? </w:t>
      </w:r>
    </w:p>
    <w:p>
      <w:r>
        <w:t>What is it?</w:t>
      </w:r>
    </w:p>
    <w:p>
      <w:r>
        <w:t>4. Qu'est-ce que le temps fait aujourd'hui ?</w:t>
      </w:r>
    </w:p>
    <w:p>
      <w:r>
        <w:t>What's the weather like today?</w:t>
      </w:r>
    </w:p>
    <w:p>
      <w:r>
        <w:t>5. Qu'est-ce que vous pensez de cette situation ?</w:t>
      </w:r>
    </w:p>
    <w:p>
      <w:r>
        <w:t>What do you think of this situation?</w:t>
      </w:r>
    </w:p>
    <w:p>
      <w:r>
        <w:t>6. Qu'est-ce que nous voulons faire demain ?</w:t>
      </w:r>
    </w:p>
    <w:p>
      <w:r>
        <w:t>What do we want to do tomorrow?</w:t>
      </w:r>
    </w:p>
    <w:p>
      <w:r>
        <w:t xml:space="preserve">7. Qu'est-ce que tu aimes le plus ? </w:t>
      </w:r>
    </w:p>
    <w:p>
      <w:r>
        <w:t>What do you like best?</w:t>
      </w:r>
    </w:p>
    <w:p>
      <w:r>
        <w:t>8. Qu'est-ce que vous aimez manger ?</w:t>
      </w:r>
    </w:p>
    <w:p>
      <w:r>
        <w:t>What do you like to eat?</w:t>
      </w:r>
    </w:p>
    <w:p>
      <w:r>
        <w:t>9. Qu'est-ce que je peux faire pour toi ?</w:t>
      </w:r>
    </w:p>
    <w:p>
      <w:r>
        <w:t>What can I do for you?</w:t>
      </w:r>
    </w:p>
    <w:p>
      <w:r>
        <w:t xml:space="preserve">10. Qu'est-ce que tu as besoin de savoir ? </w:t>
      </w:r>
    </w:p>
    <w:p>
      <w:r>
        <w:t>What do you need to know?</w:t>
      </w:r>
    </w:p>
    <w:p/>
    <w:p>
      <w:r>
        <w:rPr>
          <w:b/>
        </w:rPr>
        <w:t>Word: voir | Meaning: see</w:t>
      </w:r>
    </w:p>
    <w:p/>
    <w:p>
      <w:r>
        <w:t>1. Je vois un arbre magnifique.</w:t>
      </w:r>
    </w:p>
    <w:p>
      <w:r>
        <w:t xml:space="preserve">    I see a beautiful tree.</w:t>
      </w:r>
    </w:p>
    <w:p>
      <w:r>
        <w:t xml:space="preserve">2. Vous pouvez voir la ville depuis le sommet de la colline. </w:t>
      </w:r>
    </w:p>
    <w:p>
      <w:r>
        <w:t xml:space="preserve">    You can see the city from the top of the hill.</w:t>
      </w:r>
    </w:p>
    <w:p>
      <w:r>
        <w:t xml:space="preserve">3.  J'ai vu des oiseaux migrateurs. </w:t>
      </w:r>
    </w:p>
    <w:p>
      <w:r>
        <w:t xml:space="preserve">    I saw migratory birds.</w:t>
      </w:r>
    </w:p>
    <w:p>
      <w:r>
        <w:t>4. Il voit son ami jouer au football.</w:t>
      </w:r>
    </w:p>
    <w:p>
      <w:r>
        <w:t xml:space="preserve">    He sees his friend play football.</w:t>
      </w:r>
    </w:p>
    <w:p>
      <w:r>
        <w:t>5. Vous voyez votre famille?</w:t>
      </w:r>
    </w:p>
    <w:p>
      <w:r>
        <w:t xml:space="preserve">   Do you see your family?</w:t>
      </w:r>
    </w:p>
    <w:p>
      <w:r>
        <w:t xml:space="preserve">6. On peut voir l'océan depuis la fenêtre.  </w:t>
      </w:r>
    </w:p>
    <w:p>
      <w:r>
        <w:t xml:space="preserve">    You can see the ocean from the window. </w:t>
      </w:r>
    </w:p>
    <w:p>
      <w:r>
        <w:t xml:space="preserve">7. Elle a vu le film hier soir. </w:t>
      </w:r>
    </w:p>
    <w:p>
      <w:r>
        <w:t xml:space="preserve">    She saw the movie last night.</w:t>
      </w:r>
    </w:p>
    <w:p>
      <w:r>
        <w:t xml:space="preserve">8. Nous allons voir un concert demain.  </w:t>
      </w:r>
    </w:p>
    <w:p>
      <w:r>
        <w:t xml:space="preserve">    We are going to see a concert tomorrow.</w:t>
      </w:r>
    </w:p>
    <w:p>
      <w:r>
        <w:t>9. On peut voir la couleur de cette fleur.</w:t>
      </w:r>
    </w:p>
    <w:p>
      <w:r>
        <w:t xml:space="preserve">    You can see the color of this flower.</w:t>
      </w:r>
    </w:p>
    <w:p>
      <w:r>
        <w:t>10. Vous voyez le soleil?</w:t>
      </w:r>
    </w:p>
    <w:p>
      <w:r>
        <w:t xml:space="preserve">    Do you see the sun?</w:t>
      </w:r>
    </w:p>
    <w:p/>
    <w:p>
      <w:r>
        <w:rPr>
          <w:b/>
        </w:rPr>
        <w:t>Word: Tout | Meaning: All</w:t>
      </w:r>
    </w:p>
    <w:p/>
    <w:p>
      <w:r>
        <w:t>1. Tout le monde est heureux aujourd’hui.</w:t>
      </w:r>
    </w:p>
    <w:p>
      <w:r>
        <w:t xml:space="preserve">  All are happy today.</w:t>
      </w:r>
    </w:p>
    <w:p>
      <w:r>
        <w:t>2. Il a tout essayé pour réussir.</w:t>
      </w:r>
    </w:p>
    <w:p>
      <w:r>
        <w:t xml:space="preserve">  He tried everything to succeed.</w:t>
      </w:r>
    </w:p>
    <w:p>
      <w:r>
        <w:t>3. Je voudrais tout savoir sur cette ville.</w:t>
      </w:r>
    </w:p>
    <w:p>
      <w:r>
        <w:t xml:space="preserve">  I would like to know everything about this city. </w:t>
      </w:r>
    </w:p>
    <w:p>
      <w:r>
        <w:t>4. Le gâteau était délicieux, tout était parfait!</w:t>
      </w:r>
    </w:p>
    <w:p>
      <w:r>
        <w:t xml:space="preserve">  The cake was delicious, everything was perfect!</w:t>
      </w:r>
    </w:p>
    <w:p>
      <w:r>
        <w:t>5. Tout est en ordre dans la maison.</w:t>
      </w:r>
    </w:p>
    <w:p>
      <w:r>
        <w:t xml:space="preserve">  Everything is in order at home.</w:t>
      </w:r>
    </w:p>
    <w:p>
      <w:r>
        <w:t xml:space="preserve">6. J’ai mangé tout le pain. </w:t>
      </w:r>
    </w:p>
    <w:p>
      <w:r>
        <w:t xml:space="preserve">  I ate all the bread. </w:t>
      </w:r>
    </w:p>
    <w:p>
      <w:r>
        <w:t>7. Il a besoin de tout ce dont il a besoin.</w:t>
      </w:r>
    </w:p>
    <w:p>
      <w:r>
        <w:t xml:space="preserve">  He needs everything he needs.</w:t>
      </w:r>
    </w:p>
    <w:p>
      <w:r>
        <w:t>8. Nous avons tout fait pour réussir.</w:t>
      </w:r>
    </w:p>
    <w:p>
      <w:r>
        <w:t xml:space="preserve">  We did everything to succeed.</w:t>
      </w:r>
    </w:p>
    <w:p>
      <w:r>
        <w:t>9. Tout est possible dans la vie!</w:t>
      </w:r>
    </w:p>
    <w:p>
      <w:r>
        <w:t xml:space="preserve">  Everything is possible in life!</w:t>
      </w:r>
    </w:p>
    <w:p>
      <w:r>
        <w:t xml:space="preserve">10. La famille a tout prévu pour le voyage. </w:t>
      </w:r>
    </w:p>
    <w:p>
      <w:r>
        <w:t xml:space="preserve">   The family has prepared everything for the trip.</w:t>
      </w:r>
    </w:p>
    <w:p/>
    <w:p>
      <w:r>
        <w:t>Fleurs: Flowers |</w:t>
      </w:r>
    </w:p>
    <w:p/>
    <w:p>
      <w:r>
        <w:t>1.  J'adore les fleurs de couleur rose.</w:t>
      </w:r>
    </w:p>
    <w:p>
      <w:r>
        <w:t xml:space="preserve">    I love flowers of pink color.</w:t>
      </w:r>
    </w:p>
    <w:p>
      <w:r>
        <w:t>2.  Les fleurs sont belles et odorantes.</w:t>
      </w:r>
    </w:p>
    <w:p>
      <w:r>
        <w:t xml:space="preserve">    The flowers are beautiful and fragrant.</w:t>
      </w:r>
    </w:p>
    <w:p>
      <w:r>
        <w:t>3.  J'ai besoin d'un bouquet de fleurs pour mon anniversaire.</w:t>
      </w:r>
    </w:p>
    <w:p>
      <w:r>
        <w:t xml:space="preserve">    I need a flower bouquet for my birthday. </w:t>
      </w:r>
    </w:p>
    <w:p>
      <w:r>
        <w:t>4.  La fleur du thé est très délicieuse.</w:t>
      </w:r>
    </w:p>
    <w:p>
      <w:r>
        <w:t xml:space="preserve">    The flower of tea is very delicious.</w:t>
      </w:r>
    </w:p>
    <w:p>
      <w:r>
        <w:t>5.  Les roses sont les fleurs les plus populaires.</w:t>
      </w:r>
    </w:p>
    <w:p>
      <w:r>
        <w:t xml:space="preserve">    Roses are the most popular flowers.</w:t>
      </w:r>
    </w:p>
    <w:p>
      <w:r>
        <w:t>6.  J'aime beaucoup la couleur de l'iris.</w:t>
      </w:r>
    </w:p>
    <w:p>
      <w:r>
        <w:t xml:space="preserve">     I like very much the color of the iris. </w:t>
      </w:r>
    </w:p>
    <w:p>
      <w:r>
        <w:t>7.  La fleur de lys est importante dans la culture française.</w:t>
      </w:r>
    </w:p>
    <w:p>
      <w:r>
        <w:t xml:space="preserve">    The flower of a lily is important in French culture. </w:t>
      </w:r>
    </w:p>
    <w:p>
      <w:r>
        <w:t xml:space="preserve">8.  Les fleurs symbolisent l'amour et la beauté. </w:t>
      </w:r>
    </w:p>
    <w:p>
      <w:r>
        <w:t xml:space="preserve">    Flowers symbolize love and beauty.</w:t>
      </w:r>
    </w:p>
    <w:p>
      <w:r>
        <w:t>9.  J'ai acheté une fleur de lys pour maman.</w:t>
      </w:r>
    </w:p>
    <w:p>
      <w:r>
        <w:t xml:space="preserve">    I bought a lily flower for mom.</w:t>
      </w:r>
    </w:p>
    <w:p>
      <w:r>
        <w:t>10. Le jardin est rempli de fleurs magnifiques.</w:t>
      </w:r>
    </w:p>
    <w:p>
      <w:r>
        <w:t xml:space="preserve">   The garden is full of beautiful flowers.</w:t>
      </w:r>
    </w:p>
    <w:p/>
    <w:p>
      <w:r>
        <w:rPr>
          <w:b/>
        </w:rPr>
        <w:t>Word: Bien | Meaning: Well, good</w:t>
      </w:r>
    </w:p>
    <w:p/>
    <w:p>
      <w:r>
        <w:t>1. Il est bien.</w:t>
      </w:r>
    </w:p>
    <w:p>
      <w:r>
        <w:t xml:space="preserve">   He is well.</w:t>
      </w:r>
    </w:p>
    <w:p>
      <w:r>
        <w:t>2. La nourriture est bien préparée.</w:t>
      </w:r>
    </w:p>
    <w:p>
      <w:r>
        <w:t xml:space="preserve">   The food is well prepared.</w:t>
      </w:r>
    </w:p>
    <w:p>
      <w:r>
        <w:t>3. C'est bien.</w:t>
      </w:r>
    </w:p>
    <w:p>
      <w:r>
        <w:t xml:space="preserve">   That's good.</w:t>
      </w:r>
    </w:p>
    <w:p>
      <w:r>
        <w:t>4. Est-ce que vous allez bien?</w:t>
      </w:r>
    </w:p>
    <w:p>
      <w:r>
        <w:t xml:space="preserve">    Are you doing well?</w:t>
      </w:r>
    </w:p>
    <w:p>
      <w:r>
        <w:t>5. Je vais bien, merci.</w:t>
      </w:r>
    </w:p>
    <w:p>
      <w:r>
        <w:t xml:space="preserve">   I am fine, thank you.</w:t>
      </w:r>
    </w:p>
    <w:p>
      <w:r>
        <w:t>6. Il fait bien beau aujourd'hui.</w:t>
      </w:r>
    </w:p>
    <w:p>
      <w:r>
        <w:t xml:space="preserve">   It is nice weather today. </w:t>
      </w:r>
    </w:p>
    <w:p>
      <w:r>
        <w:t>7. Vous êtes bien.</w:t>
      </w:r>
    </w:p>
    <w:p>
      <w:r>
        <w:t xml:space="preserve">   You are good.</w:t>
      </w:r>
    </w:p>
    <w:p>
      <w:r>
        <w:t>8. Le film était bien agréable à regarder.</w:t>
      </w:r>
    </w:p>
    <w:p>
      <w:r>
        <w:t xml:space="preserve">   The movie was pleasant to watch.</w:t>
      </w:r>
    </w:p>
    <w:p>
      <w:r>
        <w:t>9. J'ai un projet bien défini.</w:t>
      </w:r>
    </w:p>
    <w:p>
      <w:r>
        <w:t xml:space="preserve">   I have a well-defined project.</w:t>
      </w:r>
    </w:p>
    <w:p>
      <w:r>
        <w:t xml:space="preserve">10.  J'aime beaucoup la musique bien. </w:t>
      </w:r>
    </w:p>
    <w:p>
      <w:r>
        <w:t xml:space="preserve">    I really like music.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