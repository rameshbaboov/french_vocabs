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autour du jardin.</w:t>
      </w:r>
    </w:p>
    <w:p>
      <w:r>
        <w:t xml:space="preserve">   There is a brick wall around the garden.</w:t>
      </w:r>
    </w:p>
    <w:p>
      <w:r>
        <w:t>2. La maison a une façade avec un mur de pierre.</w:t>
      </w:r>
    </w:p>
    <w:p>
      <w:r>
        <w:t xml:space="preserve">   The house has a facade with a stone wall.</w:t>
      </w:r>
    </w:p>
    <w:p>
      <w:r>
        <w:t xml:space="preserve">3. Le mur est l'obstacle principal à la traversée de la route. </w:t>
      </w:r>
    </w:p>
    <w:p>
      <w:r>
        <w:t xml:space="preserve">  The wall is the main obstacle to crossing the road. </w:t>
      </w:r>
    </w:p>
    <w:p>
      <w:r>
        <w:t xml:space="preserve">4. J'ai dessiné un mur sur mon tableau. </w:t>
      </w:r>
    </w:p>
    <w:p>
      <w:r>
        <w:t xml:space="preserve">  I drew a wall on my canvas. </w:t>
      </w:r>
    </w:p>
    <w:p>
      <w:r>
        <w:t xml:space="preserve">5. Les enfants ont joué derrière un mur. </w:t>
      </w:r>
    </w:p>
    <w:p>
      <w:r>
        <w:t xml:space="preserve">   The children played behind a wall.</w:t>
      </w:r>
    </w:p>
    <w:p>
      <w:r>
        <w:t xml:space="preserve">6. Le mur est couvert de plantes vertes. </w:t>
      </w:r>
    </w:p>
    <w:p>
      <w:r>
        <w:t xml:space="preserve">   The wall is covered with green plants.</w:t>
      </w:r>
    </w:p>
    <w:p>
      <w:r>
        <w:t xml:space="preserve">7. J'ai besoin d'un mur pour faire des plans. </w:t>
      </w:r>
    </w:p>
    <w:p>
      <w:r>
        <w:t xml:space="preserve">   I need a wall to make plans. </w:t>
      </w:r>
    </w:p>
    <w:p>
      <w:r>
        <w:t xml:space="preserve">8. La salle de bains a un mur de carrelage. </w:t>
      </w:r>
    </w:p>
    <w:p>
      <w:r>
        <w:t xml:space="preserve">  The bathroom has a tiled wall. </w:t>
      </w:r>
    </w:p>
    <w:p>
      <w:r>
        <w:t>9. Les murs sont des structures en béton armé.</w:t>
      </w:r>
    </w:p>
    <w:p>
      <w:r>
        <w:t xml:space="preserve">    Walls are concrete-reinforced structures. </w:t>
      </w:r>
    </w:p>
    <w:p>
      <w:r>
        <w:t xml:space="preserve">10. On peut voir le mur de la ville à l'horizon. </w:t>
      </w:r>
    </w:p>
    <w:p>
      <w:r>
        <w:t xml:space="preserve">   We can see the city wall in the distance.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 The table is very big.</w:t>
      </w:r>
    </w:p>
    <w:p>
      <w:r>
        <w:t>2. J'ai besoin d'une table pour manger ma salade.</w:t>
      </w:r>
    </w:p>
    <w:p>
      <w:r>
        <w:t xml:space="preserve">    I need a table to eat my salad.</w:t>
      </w:r>
    </w:p>
    <w:p>
      <w:r>
        <w:t xml:space="preserve">3.  La table est faite de bois foncé. </w:t>
      </w:r>
    </w:p>
    <w:p>
      <w:r>
        <w:t xml:space="preserve">    The table is made of dark wood.</w:t>
      </w:r>
    </w:p>
    <w:p>
      <w:r>
        <w:t>4. La table est placée près de la fenêtre.</w:t>
      </w:r>
    </w:p>
    <w:p>
      <w:r>
        <w:t xml:space="preserve">   The table is placed near the window.</w:t>
      </w:r>
    </w:p>
    <w:p>
      <w:r>
        <w:t>5. Les enfants jouent à un jeu sur la table.</w:t>
      </w:r>
    </w:p>
    <w:p>
      <w:r>
        <w:t xml:space="preserve">    The children are playing a game on the table.</w:t>
      </w:r>
    </w:p>
    <w:p>
      <w:r>
        <w:t xml:space="preserve">6.  Nous avons une table ronde pour les repas quotidiens. </w:t>
      </w:r>
    </w:p>
    <w:p>
      <w:r>
        <w:t xml:space="preserve">    We have a round table for daily meals.</w:t>
      </w:r>
    </w:p>
    <w:p>
      <w:r>
        <w:t>7. J'ai besoin d'un couteau pour manger sur la table.</w:t>
      </w:r>
    </w:p>
    <w:p>
      <w:r>
        <w:t xml:space="preserve">    I need a knife to eat at the table.</w:t>
      </w:r>
    </w:p>
    <w:p>
      <w:r>
        <w:t xml:space="preserve">8. La table est un objet essentiel dans le salon.  </w:t>
      </w:r>
    </w:p>
    <w:p>
      <w:r>
        <w:t xml:space="preserve">    The table is an essential object in the living room. </w:t>
      </w:r>
    </w:p>
    <w:p>
      <w:r>
        <w:t>9. Tu peux t’asseoir à la table.</w:t>
      </w:r>
    </w:p>
    <w:p>
      <w:r>
        <w:t xml:space="preserve">    You can sit down at the table. </w:t>
      </w:r>
    </w:p>
    <w:p>
      <w:r>
        <w:t xml:space="preserve">10. La table est une pièce de furniture importante.  </w:t>
      </w:r>
    </w:p>
    <w:p>
      <w:r>
        <w:t xml:space="preserve">   The table is an important piece of furniture.</w:t>
      </w:r>
    </w:p>
    <w:p/>
    <w:p>
      <w:r>
        <w:rPr>
          <w:b/>
        </w:rPr>
        <w:t>Word: Haut | Meaning: High</w:t>
      </w:r>
    </w:p>
    <w:p/>
    <w:p>
      <w:r>
        <w:t>1. La lumière brille très haut dans le ciel.</w:t>
      </w:r>
    </w:p>
    <w:p>
      <w:r>
        <w:t xml:space="preserve">  The light shines very high in the sky.</w:t>
      </w:r>
    </w:p>
    <w:p>
      <w:r>
        <w:t>2. Le ballon est à la hauteur de l'arbre.</w:t>
      </w:r>
    </w:p>
    <w:p>
      <w:r>
        <w:t xml:space="preserve">  The ball is at the height of the tree. </w:t>
      </w:r>
    </w:p>
    <w:p>
      <w:r>
        <w:t>3. Je suis fatigué, j'ai fait beaucoup de choses haut en main.</w:t>
      </w:r>
    </w:p>
    <w:p>
      <w:r>
        <w:t xml:space="preserve">  I'm tired; I did a lot of things hands-on. </w:t>
      </w:r>
    </w:p>
    <w:p>
      <w:r>
        <w:t>4. Il a mis les draps sur le lit et on voit son visage haut.</w:t>
      </w:r>
    </w:p>
    <w:p>
      <w:r>
        <w:t xml:space="preserve">   He put the sheets on the bed and we can see his face high.</w:t>
      </w:r>
    </w:p>
    <w:p>
      <w:r>
        <w:t>5. La montagne est très haute, vous pouvez voir la mer depuis là.</w:t>
      </w:r>
    </w:p>
    <w:p>
      <w:r>
        <w:t xml:space="preserve">  The mountain is very tall, you can see the sea from there. </w:t>
      </w:r>
    </w:p>
    <w:p>
      <w:r>
        <w:t>6. Le vent souffle fort et le bateau est à hauteur des vagues.</w:t>
      </w:r>
    </w:p>
    <w:p>
      <w:r>
        <w:t xml:space="preserve">   The wind blows hard and the boat is at the height of the waves. </w:t>
      </w:r>
    </w:p>
    <w:p>
      <w:r>
        <w:t xml:space="preserve">7. Je veux un verre d'eau pour l'heure de la pause, il est haut. </w:t>
      </w:r>
    </w:p>
    <w:p>
      <w:r>
        <w:t xml:space="preserve">  I want a glass of water for the break time, it is high. </w:t>
      </w:r>
    </w:p>
    <w:p>
      <w:r>
        <w:t>8. Elle est haute et belle, elle fait penser à une princesse.</w:t>
      </w:r>
    </w:p>
    <w:p>
      <w:r>
        <w:t xml:space="preserve">   She is tall and beautiful, she makes you think of a princess. </w:t>
      </w:r>
    </w:p>
    <w:p>
      <w:r>
        <w:t>9. J'ai besoin d’un support pour mettre ma chaise plus haut.</w:t>
      </w:r>
    </w:p>
    <w:p>
      <w:r>
        <w:t xml:space="preserve">  I need some support to put my chair higher. </w:t>
      </w:r>
    </w:p>
    <w:p>
      <w:r>
        <w:t xml:space="preserve">10. Le ciel est très haut aujourd’hui et il y a des nuages. </w:t>
      </w:r>
    </w:p>
    <w:p>
      <w:r>
        <w:t xml:space="preserve">   The sky is very high today and there are clouds.</w:t>
      </w:r>
    </w:p>
    <w:p/>
    <w:p>
      <w:r>
        <w:rPr>
          <w:b/>
        </w:rPr>
        <w:t>Word: Vue | Meaning: View</w:t>
      </w:r>
    </w:p>
    <w:p/>
    <w:p>
      <w:r>
        <w:t>1. J'ai une belle vue sur la montagne.</w:t>
      </w:r>
    </w:p>
    <w:p>
      <w:r>
        <w:t xml:space="preserve">   I have a beautiful view of the mountain.</w:t>
      </w:r>
    </w:p>
    <w:p>
      <w:r>
        <w:t>2. La ville offre une vue panoramique sur la mer.</w:t>
      </w:r>
    </w:p>
    <w:p>
      <w:r>
        <w:t xml:space="preserve">   The city offers a panoramic view of the sea.</w:t>
      </w:r>
    </w:p>
    <w:p>
      <w:r>
        <w:t xml:space="preserve">3. Elle admire la vue depuis le balcon de son appartement. </w:t>
      </w:r>
    </w:p>
    <w:p>
      <w:r>
        <w:t xml:space="preserve">   She admires the view from her apartment's balcony.</w:t>
      </w:r>
    </w:p>
    <w:p>
      <w:r>
        <w:t xml:space="preserve">4. L'artiste peint une vue sur la campagne française. </w:t>
      </w:r>
    </w:p>
    <w:p>
      <w:r>
        <w:t xml:space="preserve">   The artist paints a view of the French countryside. </w:t>
      </w:r>
    </w:p>
    <w:p>
      <w:r>
        <w:t>5. La lumière du soleil donne une vue magnifique sur la nature.</w:t>
      </w:r>
    </w:p>
    <w:p>
      <w:r>
        <w:t xml:space="preserve">    The sun's light gives a beautiful view of nature. </w:t>
      </w:r>
    </w:p>
    <w:p>
      <w:r>
        <w:t>6. Nous avons une vue différente de l'histoire de France.</w:t>
      </w:r>
    </w:p>
    <w:p>
      <w:r>
        <w:t xml:space="preserve">    We have a different view of the history of France. </w:t>
      </w:r>
    </w:p>
    <w:p>
      <w:r>
        <w:t xml:space="preserve">7.  Le chef d'orchestre a une vue unique sur les musiciens. </w:t>
      </w:r>
    </w:p>
    <w:p>
      <w:r>
        <w:t xml:space="preserve">   The conductor has a unique view on the musicians. </w:t>
      </w:r>
    </w:p>
    <w:p>
      <w:r>
        <w:t>8. La lune offre une vue claire et douce dans la nuit.</w:t>
      </w:r>
    </w:p>
    <w:p>
      <w:r>
        <w:t xml:space="preserve">   The moon offers a clear and gentle view in the night.</w:t>
      </w:r>
    </w:p>
    <w:p>
      <w:r>
        <w:t xml:space="preserve">9. J'ai une vue différente de la situation.  </w:t>
      </w:r>
    </w:p>
    <w:p>
      <w:r>
        <w:t xml:space="preserve">    I have a different view of the situation.</w:t>
      </w:r>
    </w:p>
    <w:p>
      <w:r>
        <w:t xml:space="preserve">10. Elle utilise une vue aérienne pour observer les travaux. </w:t>
      </w:r>
    </w:p>
    <w:p>
      <w:r>
        <w:t xml:space="preserve">    She uses aerial view to observe the work site.</w:t>
      </w:r>
    </w:p>
    <w:p/>
    <w:p>
      <w:r>
        <w:rPr>
          <w:b/>
        </w:rPr>
        <w:t>Word: Jour | Meaning: Day</w:t>
      </w:r>
    </w:p>
    <w:p/>
    <w:p>
      <w:r>
        <w:t>1. Il fait beau aujourd'hui, et je suis content de me promener.</w:t>
      </w:r>
    </w:p>
    <w:p>
      <w:r>
        <w:t xml:space="preserve">  It is nice today, and I am happy to go for a walk.</w:t>
      </w:r>
    </w:p>
    <w:p>
      <w:r>
        <w:t>2. Le jour est long, mais il faut s'accrocher à la joie des petites choses.</w:t>
      </w:r>
    </w:p>
    <w:p>
      <w:r>
        <w:t xml:space="preserve">  The day is long, but we must hold on to the joy of small things. </w:t>
      </w:r>
    </w:p>
    <w:p>
      <w:r>
        <w:t>3. Vous avez une réunion d'affaires en journée ?</w:t>
      </w:r>
    </w:p>
    <w:p>
      <w:r>
        <w:t xml:space="preserve">   Do you have a business meeting during the day?</w:t>
      </w:r>
    </w:p>
    <w:p>
      <w:r>
        <w:t>4. Il y avait beaucoup de gens dans la rue aujourd'hui.</w:t>
      </w:r>
    </w:p>
    <w:p>
      <w:r>
        <w:t xml:space="preserve">   There were many people in the street today.</w:t>
      </w:r>
    </w:p>
    <w:p>
      <w:r>
        <w:t>5. Nous avons besoin de plus d'argent pour le projet.</w:t>
      </w:r>
    </w:p>
    <w:p>
      <w:r>
        <w:t xml:space="preserve">   We need more money for the project. </w:t>
      </w:r>
    </w:p>
    <w:p>
      <w:r>
        <w:t xml:space="preserve">6. J'ai eu un jour difficile, mais j'ai réussi à me relever. </w:t>
      </w:r>
    </w:p>
    <w:p>
      <w:r>
        <w:t xml:space="preserve">    I had a difficult day, but I managed to get up. </w:t>
      </w:r>
    </w:p>
    <w:p>
      <w:r>
        <w:t xml:space="preserve">7. L'heure du coucher est au milieu de la journée. </w:t>
      </w:r>
    </w:p>
    <w:p>
      <w:r>
        <w:t xml:space="preserve">   The time for bedtime is at the middle of the day. </w:t>
      </w:r>
    </w:p>
    <w:p>
      <w:r>
        <w:t>8. Il était trop tard pour aller au travail aujourd'hui.</w:t>
      </w:r>
    </w:p>
    <w:p>
      <w:r>
        <w:t xml:space="preserve">   It was too late to go to work today. </w:t>
      </w:r>
    </w:p>
    <w:p>
      <w:r>
        <w:t xml:space="preserve">9. La lumière du jour nous aide à voir et à comprendre. </w:t>
      </w:r>
    </w:p>
    <w:p>
      <w:r>
        <w:t xml:space="preserve">    Daylight helps us see and understand. </w:t>
      </w:r>
    </w:p>
    <w:p>
      <w:r>
        <w:t xml:space="preserve">10. J'aime les jours de vacances, car ils sont plus libres. </w:t>
      </w:r>
    </w:p>
    <w:p>
      <w:r>
        <w:t xml:space="preserve">    I like vacation days because they are more free.</w:t>
      </w:r>
    </w:p>
    <w:p/>
    <w:p>
      <w:r>
        <w:rPr>
          <w:b/>
        </w:rPr>
        <w:t>Word: Nature | Meaning: Nature</w:t>
      </w:r>
    </w:p>
    <w:p/>
    <w:p>
      <w:r>
        <w:t>1. La nature est magnifique et offre une grande variété d'éléments.</w:t>
      </w:r>
    </w:p>
    <w:p>
      <w:r>
        <w:t xml:space="preserve">    The nature is magnificent and offers a great variety of elements.</w:t>
      </w:r>
    </w:p>
    <w:p>
      <w:r>
        <w:t xml:space="preserve">2. L'homme a modifié la nature, mais elle reste un élément essentiel de notre vie. </w:t>
      </w:r>
    </w:p>
    <w:p>
      <w:r>
        <w:t xml:space="preserve">    Man has modified nature, but it remains an essential element of our life.</w:t>
      </w:r>
    </w:p>
    <w:p>
      <w:r>
        <w:t>3. Les animaux sauvages et la flore sauvage sont un symbole de la beauté de la nature.</w:t>
      </w:r>
    </w:p>
    <w:p>
      <w:r>
        <w:t xml:space="preserve">   Wild animals and wild flora are a symbol of the beauty of nature.</w:t>
      </w:r>
    </w:p>
    <w:p>
      <w:r>
        <w:t xml:space="preserve">4. L'observation de la nature nous aide à mieux comprendre le monde qui nous entoure. </w:t>
      </w:r>
    </w:p>
    <w:p>
      <w:r>
        <w:t xml:space="preserve">    Observing nature helps us better understand the world around us.</w:t>
      </w:r>
    </w:p>
    <w:p>
      <w:r>
        <w:t>5. Des efforts sont nécessaires pour protéger l'environnement et la nature.</w:t>
      </w:r>
    </w:p>
    <w:p>
      <w:r>
        <w:t xml:space="preserve">   Efforts are necessary to protect the environment and nature.</w:t>
      </w:r>
    </w:p>
    <w:p>
      <w:r>
        <w:t xml:space="preserve">6.  Nous sommes connectés à la nature, et elle joue un rôle important dans notre santé mentale. </w:t>
      </w:r>
    </w:p>
    <w:p>
      <w:r>
        <w:t xml:space="preserve">    We are connected to nature, and it plays an important role in our mental health.</w:t>
      </w:r>
    </w:p>
    <w:p>
      <w:r>
        <w:t>7.  L'eau est une ressource vitale pour la vie sur Terre, élément indispensable de la nature.</w:t>
      </w:r>
    </w:p>
    <w:p>
      <w:r>
        <w:t xml:space="preserve">   Water is a vital resource for life on Earth, an essential element of nature. </w:t>
      </w:r>
    </w:p>
    <w:p>
      <w:r>
        <w:t xml:space="preserve">8. La pollution des eaux et la destruction des forêts font partie de l'impact négatif que l'homme a eu sur la nature. </w:t>
      </w:r>
    </w:p>
    <w:p>
      <w:r>
        <w:t xml:space="preserve">    Pollution of water and forest destruction are part of the negative impact that man has had on nature.</w:t>
      </w:r>
    </w:p>
    <w:p>
      <w:r>
        <w:t xml:space="preserve">9.  Les plantes et les animaux de la nature jouent un rôle important dans le maintien de l'équilibre écologique. </w:t>
      </w:r>
    </w:p>
    <w:p>
      <w:r>
        <w:t xml:space="preserve">   Plants and animals in nature play an important role in maintaining ecological balance.</w:t>
      </w:r>
    </w:p>
    <w:p>
      <w:r>
        <w:t xml:space="preserve">10. L'art peut être une forme d'expression qui nous aide à apprécier la beauté de la nature. </w:t>
      </w:r>
    </w:p>
    <w:p>
      <w:r>
        <w:t xml:space="preserve">    Art can be a form of expression that helps us appreciate the beauty of nature.</w:t>
      </w:r>
    </w:p>
    <w:p/>
    <w:p>
      <w:r>
        <w:t>Chat: Cat</w:t>
      </w:r>
    </w:p>
    <w:p/>
    <w:p>
      <w:r>
        <w:t xml:space="preserve">1. Il y a un chat sur la table. </w:t>
      </w:r>
    </w:p>
    <w:p>
      <w:r>
        <w:t xml:space="preserve">    There is a cat on the table.</w:t>
      </w:r>
    </w:p>
    <w:p>
      <w:r>
        <w:t xml:space="preserve">2. Les chats sont des animaux domestiques.  </w:t>
      </w:r>
    </w:p>
    <w:p>
      <w:r>
        <w:t xml:space="preserve">    Cats are domestic animals. </w:t>
      </w:r>
    </w:p>
    <w:p>
      <w:r>
        <w:t xml:space="preserve">3. Le chat est très gentil. </w:t>
      </w:r>
    </w:p>
    <w:p>
      <w:r>
        <w:t xml:space="preserve">    The cat is very nice.</w:t>
      </w:r>
    </w:p>
    <w:p>
      <w:r>
        <w:t xml:space="preserve">4. J’aime beaucoup chasser les chats.  </w:t>
      </w:r>
    </w:p>
    <w:p>
      <w:r>
        <w:t xml:space="preserve">    I love to chase cats. </w:t>
      </w:r>
    </w:p>
    <w:p>
      <w:r>
        <w:t xml:space="preserve">5. La souris et le chat se disputent. </w:t>
      </w:r>
    </w:p>
    <w:p>
      <w:r>
        <w:t xml:space="preserve">   The mouse and the cat argue. </w:t>
      </w:r>
    </w:p>
    <w:p>
      <w:r>
        <w:t xml:space="preserve">6. Les chats mangent des croquettes. </w:t>
      </w:r>
    </w:p>
    <w:p>
      <w:r>
        <w:t xml:space="preserve">    Cats eat kibble.</w:t>
      </w:r>
    </w:p>
    <w:p>
      <w:r>
        <w:t>7. Un chat est un animal sauvage.</w:t>
      </w:r>
    </w:p>
    <w:p>
      <w:r>
        <w:t xml:space="preserve">    A cat is a wild animal. </w:t>
      </w:r>
    </w:p>
    <w:p>
      <w:r>
        <w:t xml:space="preserve">8. J’ai une belle image de mon chat. </w:t>
      </w:r>
    </w:p>
    <w:p>
      <w:r>
        <w:t xml:space="preserve">    I have a nice photo of my cat. </w:t>
      </w:r>
    </w:p>
    <w:p>
      <w:r>
        <w:t xml:space="preserve">9. Le chat est endormi sur la chaise.  </w:t>
      </w:r>
    </w:p>
    <w:p>
      <w:r>
        <w:t xml:space="preserve">    The cat is sleeping on the chair.  </w:t>
      </w:r>
    </w:p>
    <w:p>
      <w:r>
        <w:t>10. Les chats sont très intelligents.</w:t>
      </w:r>
    </w:p>
    <w:p>
      <w:r>
        <w:t xml:space="preserve">   Cats are very intelligent.</w:t>
      </w:r>
    </w:p>
    <w:p/>
    <w:p>
      <w:r>
        <w:rPr>
          <w:b/>
        </w:rPr>
        <w:t>Word: Eau | Meaning: Water</w:t>
      </w:r>
    </w:p>
    <w:p/>
    <w:p>
      <w:r>
        <w:t>1. J’ai besoin d'eau pour boire.</w:t>
      </w:r>
    </w:p>
    <w:p>
      <w:r>
        <w:t xml:space="preserve">   I need water to drink.</w:t>
      </w:r>
    </w:p>
    <w:p>
      <w:r>
        <w:t>2. L’eau est essentielle à la vie.</w:t>
      </w:r>
    </w:p>
    <w:p>
      <w:r>
        <w:t xml:space="preserve">   Water is essential for life.</w:t>
      </w:r>
    </w:p>
    <w:p>
      <w:r>
        <w:t>3. La température de l’eau doit être à 4 degrés Celsius.</w:t>
      </w:r>
    </w:p>
    <w:p>
      <w:r>
        <w:t xml:space="preserve">   The temperature of the water should be 4 degrees Celsius.</w:t>
      </w:r>
    </w:p>
    <w:p>
      <w:r>
        <w:t>4. Les enfants ont besoin d'eau potable pour se hydrater.</w:t>
      </w:r>
    </w:p>
    <w:p>
      <w:r>
        <w:t xml:space="preserve">   Children need drinkable water to hydrate themselves.</w:t>
      </w:r>
    </w:p>
    <w:p>
      <w:r>
        <w:t>5. L’eau du robinet est généralement propre et saine.</w:t>
      </w:r>
    </w:p>
    <w:p>
      <w:r>
        <w:t xml:space="preserve">   Tap water is generally clean and healthy.</w:t>
      </w:r>
    </w:p>
    <w:p>
      <w:r>
        <w:t>6. Nous avons mangé de l’eau au restaurant.</w:t>
      </w:r>
    </w:p>
    <w:p>
      <w:r>
        <w:t xml:space="preserve">   We ate water at the restaurant. </w:t>
      </w:r>
    </w:p>
    <w:p>
      <w:r>
        <w:t>7.  Je bois beaucoup d'eau chaque jour.</w:t>
      </w:r>
    </w:p>
    <w:p>
      <w:r>
        <w:t xml:space="preserve">    I drink a lot of water every day. </w:t>
      </w:r>
    </w:p>
    <w:p>
      <w:r>
        <w:t>8. L’eau est une substance vitale pour tous les êtres vivants.</w:t>
      </w:r>
    </w:p>
    <w:p>
      <w:r>
        <w:t xml:space="preserve">   Water is a vital substance for all living beings.</w:t>
      </w:r>
    </w:p>
    <w:p>
      <w:r>
        <w:t>9. On peut utiliser de l’eau pour faire des cocktails et des smoothies.</w:t>
      </w:r>
    </w:p>
    <w:p>
      <w:r>
        <w:t xml:space="preserve">   We can use water to make cocktails and smoothies.</w:t>
      </w:r>
    </w:p>
    <w:p>
      <w:r>
        <w:t>10. La pluie apporte de l'eau sur la terre.</w:t>
      </w:r>
    </w:p>
    <w:p>
      <w:r>
        <w:t xml:space="preserve">    Rain brings water onto the earth.</w:t>
      </w:r>
    </w:p>
    <w:p/>
    <w:p>
      <w:r>
        <w:rPr>
          <w:b/>
        </w:rPr>
        <w:t>Word: Chasse | Meaning: Hunt</w:t>
      </w:r>
    </w:p>
    <w:p/>
    <w:p>
      <w:r>
        <w:t>1. J'aime beaucoup la chasse au gibier.</w:t>
      </w:r>
    </w:p>
    <w:p>
      <w:r>
        <w:t xml:space="preserve">    I love hunting game animals.</w:t>
      </w:r>
    </w:p>
    <w:p>
      <w:r>
        <w:t>2. Le chien a chassé un rat dans les jardins.</w:t>
      </w:r>
    </w:p>
    <w:p>
      <w:r>
        <w:t xml:space="preserve">    The dog chased a rat in the gardens.</w:t>
      </w:r>
    </w:p>
    <w:p>
      <w:r>
        <w:t>3. Les chasseurs sont prêts pour la sortie.</w:t>
      </w:r>
    </w:p>
    <w:p>
      <w:r>
        <w:t xml:space="preserve">    Hunters are ready for the trip.</w:t>
      </w:r>
    </w:p>
    <w:p>
      <w:r>
        <w:t>4. La chasse au trésor est une activité amusante.</w:t>
      </w:r>
    </w:p>
    <w:p>
      <w:r>
        <w:t xml:space="preserve">    Treasure hunting is an enjoyable activity.</w:t>
      </w:r>
    </w:p>
    <w:p>
      <w:r>
        <w:t>5. L'arbre a été dégagé par la chasse à la fougère.</w:t>
      </w:r>
    </w:p>
    <w:p>
      <w:r>
        <w:t xml:space="preserve">    The tree was cleared by the hunt for ferns.</w:t>
      </w:r>
    </w:p>
    <w:p>
      <w:r>
        <w:t>6. Les oiseaux migrent en vue de la chasse aux graines.</w:t>
      </w:r>
    </w:p>
    <w:p>
      <w:r>
        <w:t xml:space="preserve">    Birds migrate to find seeds to eat.</w:t>
      </w:r>
    </w:p>
    <w:p>
      <w:r>
        <w:t>7. Le chasseur est capable d'obtenir le gibier.</w:t>
      </w:r>
    </w:p>
    <w:p>
      <w:r>
        <w:t xml:space="preserve">    The hunter is able to get game animals.</w:t>
      </w:r>
    </w:p>
    <w:p>
      <w:r>
        <w:t>8. Il faut faire attention lors des chasses à la nuit.</w:t>
      </w:r>
    </w:p>
    <w:p>
      <w:r>
        <w:t xml:space="preserve">    You must be careful during hunts at night. </w:t>
      </w:r>
    </w:p>
    <w:p>
      <w:r>
        <w:t>9. La chasse au trésor a été un succès.</w:t>
      </w:r>
    </w:p>
    <w:p>
      <w:r>
        <w:t xml:space="preserve">   Treasure hunt was a success.</w:t>
      </w:r>
    </w:p>
    <w:p>
      <w:r>
        <w:t xml:space="preserve">10. On peut avoir une passion pour la chasse de manière saine et responsable. </w:t>
      </w:r>
    </w:p>
    <w:p>
      <w:r>
        <w:t xml:space="preserve">   We can have a passion for hunting in a healthy and responsible way.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La journée s'annonce belle avec un beau soleil.</w:t>
      </w:r>
    </w:p>
    <w:p>
      <w:r>
        <w:t xml:space="preserve">   The day promises to be beautiful with nice sunshine.</w:t>
      </w:r>
    </w:p>
    <w:p>
      <w:r>
        <w:t xml:space="preserve">3. J'adore la chaleur du soleil sur ma peau. </w:t>
      </w:r>
    </w:p>
    <w:p>
      <w:r>
        <w:t xml:space="preserve">   I love the warmth of the sun on my skin. </w:t>
      </w:r>
    </w:p>
    <w:p>
      <w:r>
        <w:t>4. On a passé une soirée agréable au bord de l’eau sous le soleil.</w:t>
      </w:r>
    </w:p>
    <w:p>
      <w:r>
        <w:t xml:space="preserve">   We had an enjoyable evening by the water under the sun. </w:t>
      </w:r>
    </w:p>
    <w:p>
      <w:r>
        <w:t>5. Le soleil se couche en levant les yeux vers le ciel.</w:t>
      </w:r>
    </w:p>
    <w:p>
      <w:r>
        <w:t xml:space="preserve">   The sun sets by lifting its eyes to the sky.</w:t>
      </w:r>
    </w:p>
    <w:p>
      <w:r>
        <w:t>6.  Il est important de protéger son corps du soleil trop intense.</w:t>
      </w:r>
    </w:p>
    <w:p>
      <w:r>
        <w:t xml:space="preserve">    It is important to protect your body from too much sun.</w:t>
      </w:r>
    </w:p>
    <w:p>
      <w:r>
        <w:t xml:space="preserve">7. La lumière du soleil illumine la nature. </w:t>
      </w:r>
    </w:p>
    <w:p>
      <w:r>
        <w:t xml:space="preserve">   The sunlight illuminates nature.</w:t>
      </w:r>
    </w:p>
    <w:p>
      <w:r>
        <w:t xml:space="preserve">8. J'ai besoin d’un peu de soleil pour me sentir mieux. </w:t>
      </w:r>
    </w:p>
    <w:p>
      <w:r>
        <w:t xml:space="preserve">   I need a bit of sunshine to feel better.</w:t>
      </w:r>
    </w:p>
    <w:p>
      <w:r>
        <w:t>9. Les rayons du soleil sont très forts en hiver.</w:t>
      </w:r>
    </w:p>
    <w:p>
      <w:r>
        <w:t xml:space="preserve">   The rays of the sun are very strong in winter.</w:t>
      </w:r>
    </w:p>
    <w:p>
      <w:r>
        <w:t>10. Le soleil est une source d'énergie vitale.</w:t>
      </w:r>
    </w:p>
    <w:p>
      <w:r>
        <w:t xml:space="preserve">    The sun is a vital source of energy.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