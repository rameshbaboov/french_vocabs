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est situé sur une colline verdoyante.</w:t>
      </w:r>
    </w:p>
    <w:p>
      <w:r>
        <w:t xml:space="preserve">  The castle is located on a verdant hill.</w:t>
      </w:r>
    </w:p>
    <w:p>
      <w:r>
        <w:t>2. La visite du château était magnifique.</w:t>
      </w:r>
    </w:p>
    <w:p>
      <w:r>
        <w:t xml:space="preserve">  Visiting the castle was magnificent. </w:t>
      </w:r>
    </w:p>
    <w:p>
      <w:r>
        <w:t>3. Les enfants ont joué dans le jardin du château.</w:t>
      </w:r>
    </w:p>
    <w:p>
      <w:r>
        <w:t xml:space="preserve">  Children played in the castle garden.</w:t>
      </w:r>
    </w:p>
    <w:p>
      <w:r>
        <w:t>4. Nous avons visité un château médiéval au bord de la rivière.</w:t>
      </w:r>
    </w:p>
    <w:p>
      <w:r>
        <w:t xml:space="preserve">  We visited a medieval castle on the banks of the river. </w:t>
      </w:r>
    </w:p>
    <w:p>
      <w:r>
        <w:t>5. Le château a été construit au XVIe siècle.</w:t>
      </w:r>
    </w:p>
    <w:p>
      <w:r>
        <w:t xml:space="preserve">  The castle was built in the 16th century. </w:t>
      </w:r>
    </w:p>
    <w:p>
      <w:r>
        <w:t>6. La dame du château était très gentille et accueillante.</w:t>
      </w:r>
    </w:p>
    <w:p>
      <w:r>
        <w:t xml:space="preserve">  The lady of the castle was very kind and welcoming. </w:t>
      </w:r>
    </w:p>
    <w:p>
      <w:r>
        <w:t>7. Il y a une tour de défense importante dans le château.</w:t>
      </w:r>
    </w:p>
    <w:p>
      <w:r>
        <w:t xml:space="preserve">   There is an important defensive tower inside the castle. </w:t>
      </w:r>
    </w:p>
    <w:p>
      <w:r>
        <w:t>8. Le château est connu pour ses magnifiques jardins.</w:t>
      </w:r>
    </w:p>
    <w:p>
      <w:r>
        <w:t xml:space="preserve">   The castle is known for its magnificent gardens. </w:t>
      </w:r>
    </w:p>
    <w:p>
      <w:r>
        <w:t xml:space="preserve">9. L'histoire du château est fascinante et riche en anecdotes. </w:t>
      </w:r>
    </w:p>
    <w:p>
      <w:r>
        <w:t xml:space="preserve">  The history of the castle is fascinating and full of anecdotes.</w:t>
      </w:r>
    </w:p>
    <w:p>
      <w:r>
        <w:t xml:space="preserve">10. Nous sommes allés à un château sur la côte d’Azur. </w:t>
      </w:r>
    </w:p>
    <w:p>
      <w:r>
        <w:t xml:space="preserve">  We went to a castle on the French Riviera.</w:t>
      </w:r>
    </w:p>
    <w:p/>
    <w:p>
      <w:r>
        <w:rPr>
          <w:b/>
        </w:rPr>
        <w:t>Word: Feux | Meaning: Fires</w:t>
      </w:r>
    </w:p>
    <w:p/>
    <w:p>
      <w:r>
        <w:t>1. Les feux de la ville étaient splendides ce soir.</w:t>
      </w:r>
    </w:p>
    <w:p>
      <w:r>
        <w:t xml:space="preserve">    The city lights were beautiful tonight.</w:t>
      </w:r>
    </w:p>
    <w:p>
      <w:r>
        <w:t>2. Nous avons besoin d'un feu de joie pour célébrer notre mariage.</w:t>
      </w:r>
    </w:p>
    <w:p>
      <w:r>
        <w:t xml:space="preserve">    We need a fire of joy to celebrate our wedding. </w:t>
      </w:r>
    </w:p>
    <w:p>
      <w:r>
        <w:t>3. Le feu dans le four est toujours éteint après le dîner.</w:t>
      </w:r>
    </w:p>
    <w:p>
      <w:r>
        <w:t xml:space="preserve">    The fire in the oven is always out after dinner.</w:t>
      </w:r>
    </w:p>
    <w:p>
      <w:r>
        <w:t>4. Il y a un feu d'artifice ce soir à la place publique.</w:t>
      </w:r>
    </w:p>
    <w:p>
      <w:r>
        <w:t xml:space="preserve">    There will be a fireworks display tonight at the public square.</w:t>
      </w:r>
    </w:p>
    <w:p>
      <w:r>
        <w:t xml:space="preserve">5. L'incendie a été contrôlé par les pompiers. </w:t>
      </w:r>
    </w:p>
    <w:p>
      <w:r>
        <w:t xml:space="preserve">    The fire was controlled by firefighters.</w:t>
      </w:r>
    </w:p>
    <w:p>
      <w:r>
        <w:t xml:space="preserve">6. Les feux de joie sont des traditions dans certaines cultures.  </w:t>
      </w:r>
    </w:p>
    <w:p>
      <w:r>
        <w:t xml:space="preserve">    Fireworks are traditions in some cultures.</w:t>
      </w:r>
    </w:p>
    <w:p>
      <w:r>
        <w:t xml:space="preserve">7. Les feux d'artifice ont illuminé le ciel. </w:t>
      </w:r>
    </w:p>
    <w:p>
      <w:r>
        <w:t xml:space="preserve">    Fireworks illuminated the sky. </w:t>
      </w:r>
    </w:p>
    <w:p>
      <w:r>
        <w:t xml:space="preserve">8. La fumée du feu a émis une odeur étrange. </w:t>
      </w:r>
    </w:p>
    <w:p>
      <w:r>
        <w:t xml:space="preserve">    The smoke from the fire emitted a strange smell.</w:t>
      </w:r>
    </w:p>
    <w:p>
      <w:r>
        <w:t xml:space="preserve">9. Il y a des feux de camp sur la plage pour les touristes.  </w:t>
      </w:r>
    </w:p>
    <w:p>
      <w:r>
        <w:t xml:space="preserve">    There are campfires on the beach for tourists. </w:t>
      </w:r>
    </w:p>
    <w:p>
      <w:r>
        <w:t xml:space="preserve">10. Je suis allé à l’école pour apprendre les premiers mots en français.   </w:t>
      </w:r>
    </w:p>
    <w:p>
      <w:r>
        <w:t xml:space="preserve">     I went to school to learn the first words in French.</w:t>
      </w:r>
    </w:p>
    <w:p/>
    <w:p>
      <w:r>
        <w:rPr>
          <w:b/>
        </w:rPr>
        <w:t>Word: homme | Meaning: man</w:t>
      </w:r>
    </w:p>
    <w:p/>
    <w:p>
      <w:r>
        <w:t>1. Il est un homme gentil et généreux.</w:t>
      </w:r>
    </w:p>
    <w:p>
      <w:r>
        <w:t xml:space="preserve">   He is a kind and generous man.</w:t>
      </w:r>
    </w:p>
    <w:p>
      <w:r>
        <w:t>2. Le professeur était un homme de confiance pour les étudiants.</w:t>
      </w:r>
    </w:p>
    <w:p>
      <w:r>
        <w:t xml:space="preserve">   The teacher was a trusted figure for the students. </w:t>
      </w:r>
    </w:p>
    <w:p>
      <w:r>
        <w:t>3. Cette femme est une mère dévouée, mais son homme l'a toujours soutenue.</w:t>
      </w:r>
    </w:p>
    <w:p>
      <w:r>
        <w:t xml:space="preserve">   This woman is a dedicated mother, but her husband has always supported her.</w:t>
      </w:r>
    </w:p>
    <w:p>
      <w:r>
        <w:t xml:space="preserve">4. L’homme s'est assis au bord de la piscine pour lire un livre. </w:t>
      </w:r>
    </w:p>
    <w:p>
      <w:r>
        <w:t xml:space="preserve">   The man sat by the pool to read a book.</w:t>
      </w:r>
    </w:p>
    <w:p>
      <w:r>
        <w:t>5. J'ai rencontré une femme qui était belle mais son homme était plus intéressant.</w:t>
      </w:r>
    </w:p>
    <w:p>
      <w:r>
        <w:t xml:space="preserve">   I met a woman who was beautiful, but her husband was more interesting.</w:t>
      </w:r>
    </w:p>
    <w:p>
      <w:r>
        <w:t xml:space="preserve">6. Les hommes ne devraient pas avoir peur de s’exprimer. </w:t>
      </w:r>
    </w:p>
    <w:p>
      <w:r>
        <w:t xml:space="preserve">   Men should not be afraid to express themselves.</w:t>
      </w:r>
    </w:p>
    <w:p>
      <w:r>
        <w:t xml:space="preserve">7. On peut dire qu'il est un homme très patient. </w:t>
      </w:r>
    </w:p>
    <w:p>
      <w:r>
        <w:t xml:space="preserve">   We can say he is a very patient man.</w:t>
      </w:r>
    </w:p>
    <w:p>
      <w:r>
        <w:t>8. L'homme était triste et il n'avait pas envie de parler.</w:t>
      </w:r>
    </w:p>
    <w:p>
      <w:r>
        <w:t xml:space="preserve">   The man was sad and he didn’t feel like talking.</w:t>
      </w:r>
    </w:p>
    <w:p>
      <w:r>
        <w:t xml:space="preserve">9.  L'homme a besoin d'un soutien pour réussir. </w:t>
      </w:r>
    </w:p>
    <w:p>
      <w:r>
        <w:t xml:space="preserve">    The man needs support to succeed.</w:t>
      </w:r>
    </w:p>
    <w:p>
      <w:r>
        <w:t>10. Cette femme est une artiste, mais son homme l’aime pour ses talents en cuisine.</w:t>
      </w:r>
    </w:p>
    <w:p>
      <w:r>
        <w:t xml:space="preserve">    This woman is an artist, but her husband loves her for her cooking skills.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Il a une chemise blanche.</w:t>
      </w:r>
    </w:p>
    <w:p>
      <w:r>
        <w:t>He has a white shirt.</w:t>
      </w:r>
    </w:p>
    <w:p>
      <w:r>
        <w:t>3. La neige tombe en blanc.</w:t>
      </w:r>
    </w:p>
    <w:p>
      <w:r>
        <w:t>Snow falls in white.</w:t>
      </w:r>
    </w:p>
    <w:p>
      <w:r>
        <w:t>4. Le ciel était blanc aujourd'hui.</w:t>
      </w:r>
    </w:p>
    <w:p>
      <w:r>
        <w:t>The sky was white today.</w:t>
      </w:r>
    </w:p>
    <w:p>
      <w:r>
        <w:t>5. L'arbre est couvert de feuilles blanches.</w:t>
      </w:r>
    </w:p>
    <w:p>
      <w:r>
        <w:t>The tree is covered with white leaves.</w:t>
      </w:r>
    </w:p>
    <w:p>
      <w:r>
        <w:t>6.  Elle aime regarder les films blancs.</w:t>
      </w:r>
    </w:p>
    <w:p>
      <w:r>
        <w:t xml:space="preserve">She likes watching white movies. </w:t>
      </w:r>
    </w:p>
    <w:p>
      <w:r>
        <w:t>7. La tarte est garnie de crème blanche.</w:t>
      </w:r>
    </w:p>
    <w:p>
      <w:r>
        <w:t xml:space="preserve">The cake is topped with white cream. </w:t>
      </w:r>
    </w:p>
    <w:p>
      <w:r>
        <w:t>8. Le gâteau était blanc et moelleux.</w:t>
      </w:r>
    </w:p>
    <w:p>
      <w:r>
        <w:t>The cake was white and fluffy.</w:t>
      </w:r>
    </w:p>
    <w:p>
      <w:r>
        <w:t>9. J'ai besoin d'un verre d'eau blanche.</w:t>
      </w:r>
    </w:p>
    <w:p>
      <w:r>
        <w:t>I need a glass of white water.</w:t>
      </w:r>
    </w:p>
    <w:p>
      <w:r>
        <w:t>10.  La lumière blanche éclaire la pièce.</w:t>
      </w:r>
    </w:p>
    <w:p>
      <w:r>
        <w:t>The white light illuminates the room.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les vêtements rouges.</w:t>
      </w:r>
    </w:p>
    <w:p>
      <w:r>
        <w:t xml:space="preserve">   She likes red clothes.</w:t>
      </w:r>
    </w:p>
    <w:p>
      <w:r>
        <w:t>3. Le feu est rouge.</w:t>
      </w:r>
    </w:p>
    <w:p>
      <w:r>
        <w:t xml:space="preserve">   The fire is red.</w:t>
      </w:r>
    </w:p>
    <w:p>
      <w:r>
        <w:t>4. Les fruits rouges sont délicieux.</w:t>
      </w:r>
    </w:p>
    <w:p>
      <w:r>
        <w:t xml:space="preserve">   Red fruits are delicious.</w:t>
      </w:r>
    </w:p>
    <w:p>
      <w:r>
        <w:t>5. Il a une robe rouge magnifique.</w:t>
      </w:r>
    </w:p>
    <w:p>
      <w:r>
        <w:t xml:space="preserve">   He has a beautiful red robe.</w:t>
      </w:r>
    </w:p>
    <w:p>
      <w:r>
        <w:t>6.  Le ciel était rouge ce soir.</w:t>
      </w:r>
    </w:p>
    <w:p>
      <w:r>
        <w:t xml:space="preserve">    The sky was red that night.</w:t>
      </w:r>
    </w:p>
    <w:p>
      <w:r>
        <w:t xml:space="preserve">7. J'ai un crayon rouge sur mon bureau. </w:t>
      </w:r>
    </w:p>
    <w:p>
      <w:r>
        <w:t xml:space="preserve">   I have a red crayon on my desk. </w:t>
      </w:r>
    </w:p>
    <w:p>
      <w:r>
        <w:t>8. Tu es rouge de colère.</w:t>
      </w:r>
    </w:p>
    <w:p>
      <w:r>
        <w:t xml:space="preserve">   You are red with anger. </w:t>
      </w:r>
    </w:p>
    <w:p>
      <w:r>
        <w:t>9. Les fleurs rouges symbolisent l'amour.</w:t>
      </w:r>
    </w:p>
    <w:p>
      <w:r>
        <w:t xml:space="preserve">   Red flowers symbolize love.</w:t>
      </w:r>
    </w:p>
    <w:p>
      <w:r>
        <w:t>10. La sauce tomate est rouge.</w:t>
      </w:r>
    </w:p>
    <w:p>
      <w:r>
        <w:t xml:space="preserve">    The tomato sauce is red.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The oak leaf is green.</w:t>
      </w:r>
    </w:p>
    <w:p>
      <w:r>
        <w:t>2.  J'ai un vélo vert.</w:t>
      </w:r>
    </w:p>
    <w:p>
      <w:r>
        <w:t xml:space="preserve">    I have a green bike.</w:t>
      </w:r>
    </w:p>
    <w:p>
      <w:r>
        <w:t xml:space="preserve">3. Le ciel est vert aujourd'hui. </w:t>
      </w:r>
    </w:p>
    <w:p>
      <w:r>
        <w:t xml:space="preserve">   The sky is green today.</w:t>
      </w:r>
    </w:p>
    <w:p>
      <w:r>
        <w:t>4. Les arbres sont verts en été.</w:t>
      </w:r>
    </w:p>
    <w:p>
      <w:r>
        <w:t xml:space="preserve">   Trees are green in summer.</w:t>
      </w:r>
    </w:p>
    <w:p>
      <w:r>
        <w:t xml:space="preserve">5. La tomate est verte. </w:t>
      </w:r>
    </w:p>
    <w:p>
      <w:r>
        <w:t xml:space="preserve">   The tomato is green.</w:t>
      </w:r>
    </w:p>
    <w:p>
      <w:r>
        <w:t>6.  La salade est verte.</w:t>
      </w:r>
    </w:p>
    <w:p>
      <w:r>
        <w:t xml:space="preserve">    The salad is green.</w:t>
      </w:r>
    </w:p>
    <w:p>
      <w:r>
        <w:t xml:space="preserve">7. Le vert des champs de blé me plait beaucoup. </w:t>
      </w:r>
    </w:p>
    <w:p>
      <w:r>
        <w:t xml:space="preserve">  I like the green of wheat fields very much. </w:t>
      </w:r>
    </w:p>
    <w:p>
      <w:r>
        <w:t xml:space="preserve">8. Les plantes vertes poussent bien dans la maison. </w:t>
      </w:r>
    </w:p>
    <w:p>
      <w:r>
        <w:t xml:space="preserve">    Green plants grow well at home. </w:t>
      </w:r>
    </w:p>
    <w:p>
      <w:r>
        <w:t>9. Vous avez une veste verte ?</w:t>
      </w:r>
    </w:p>
    <w:p>
      <w:r>
        <w:t xml:space="preserve">   Do you have a green jacket? </w:t>
      </w:r>
    </w:p>
    <w:p>
      <w:r>
        <w:t xml:space="preserve">10. La voiture est vert foncé. </w:t>
      </w:r>
    </w:p>
    <w:p>
      <w:r>
        <w:t xml:space="preserve">    The car is dark green.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>The table is black.</w:t>
      </w:r>
    </w:p>
    <w:p>
      <w:r>
        <w:t>2. Il a une robe noire.</w:t>
      </w:r>
    </w:p>
    <w:p>
      <w:r>
        <w:t xml:space="preserve">He has a black dress. </w:t>
      </w:r>
    </w:p>
    <w:p>
      <w:r>
        <w:t>3. La nuit est noire.</w:t>
      </w:r>
    </w:p>
    <w:p>
      <w:r>
        <w:t>Night is dark.</w:t>
      </w:r>
    </w:p>
    <w:p>
      <w:r>
        <w:t>4. J'aime les vêtements noirs.</w:t>
      </w:r>
    </w:p>
    <w:p>
      <w:r>
        <w:t>I like black clothes.</w:t>
      </w:r>
    </w:p>
    <w:p>
      <w:r>
        <w:t>5. Le chat est noir.</w:t>
      </w:r>
    </w:p>
    <w:p>
      <w:r>
        <w:t>The cat is black.</w:t>
      </w:r>
    </w:p>
    <w:p>
      <w:r>
        <w:t>6. L'encre est noire.</w:t>
      </w:r>
    </w:p>
    <w:p>
      <w:r>
        <w:t>The ink is black.</w:t>
      </w:r>
    </w:p>
    <w:p>
      <w:r>
        <w:t xml:space="preserve">7. Le ciel était noir à la fin de l’automne. </w:t>
      </w:r>
    </w:p>
    <w:p>
      <w:r>
        <w:t>The sky was black at the end of autumn.</w:t>
      </w:r>
    </w:p>
    <w:p>
      <w:r>
        <w:t>8. La ville est sombre et il y a peu de lumière.</w:t>
      </w:r>
    </w:p>
    <w:p>
      <w:r>
        <w:t>The city is dark and there is little light.</w:t>
      </w:r>
    </w:p>
    <w:p>
      <w:r>
        <w:t>9. Les yeux de Pierre sont noirs.</w:t>
      </w:r>
    </w:p>
    <w:p>
      <w:r>
        <w:t>Pierre's eyes are black.</w:t>
      </w:r>
    </w:p>
    <w:p>
      <w:r>
        <w:t xml:space="preserve">10. Il a peur de l'obscurité noire. </w:t>
      </w:r>
    </w:p>
    <w:p>
      <w:r>
        <w:t>He is afraid of the black darkness.</w:t>
      </w:r>
    </w:p>
    <w:p/>
    <w:p>
      <w:r>
        <w:rPr>
          <w:b/>
        </w:rPr>
        <w:t>Word: nuit | Meaning: night</w:t>
      </w:r>
    </w:p>
    <w:p/>
    <w:p>
      <w:r>
        <w:t>1. La nuit est noire.</w:t>
      </w:r>
    </w:p>
    <w:p>
      <w:r>
        <w:t xml:space="preserve">   The night is black.</w:t>
      </w:r>
    </w:p>
    <w:p>
      <w:r>
        <w:t>2. Nous avons besoin de dormir pendant la nuit.</w:t>
      </w:r>
    </w:p>
    <w:p>
      <w:r>
        <w:t xml:space="preserve">   We need to sleep during the night.</w:t>
      </w:r>
    </w:p>
    <w:p>
      <w:r>
        <w:t>3. Il y a beaucoup d'étoiles dans la nuit.</w:t>
      </w:r>
    </w:p>
    <w:p>
      <w:r>
        <w:t xml:space="preserve">   There are many stars in the night.</w:t>
      </w:r>
    </w:p>
    <w:p>
      <w:r>
        <w:t>4. Tu peux lire un livre avant de partir à la nuit.</w:t>
      </w:r>
    </w:p>
    <w:p>
      <w:r>
        <w:t xml:space="preserve">   You can read a book before going to bed.</w:t>
      </w:r>
    </w:p>
    <w:p>
      <w:r>
        <w:t>5. J'aime écouter de la musique dans la nuit.</w:t>
      </w:r>
    </w:p>
    <w:p>
      <w:r>
        <w:t xml:space="preserve">   I like to listen to music at night.</w:t>
      </w:r>
    </w:p>
    <w:p>
      <w:r>
        <w:t>6. La lune brille dans la nuit.</w:t>
      </w:r>
    </w:p>
    <w:p>
      <w:r>
        <w:t xml:space="preserve">   The moon shines in the night.</w:t>
      </w:r>
    </w:p>
    <w:p>
      <w:r>
        <w:t>7. Il pleut beaucoup la nuit.</w:t>
      </w:r>
    </w:p>
    <w:p>
      <w:r>
        <w:t xml:space="preserve">   It rains a lot at night.</w:t>
      </w:r>
    </w:p>
    <w:p>
      <w:r>
        <w:t>8. Je vais dormir à l'hôtel cette nuit.</w:t>
      </w:r>
    </w:p>
    <w:p>
      <w:r>
        <w:t xml:space="preserve">   I am going to sleep in a hotel this night. </w:t>
      </w:r>
    </w:p>
    <w:p>
      <w:r>
        <w:t>9. La voiture est en panne, et nous devons attendre la nuit pour la réparer.</w:t>
      </w:r>
    </w:p>
    <w:p>
      <w:r>
        <w:t xml:space="preserve">   The car is broken down and we need to wait until the night to fix it.</w:t>
      </w:r>
    </w:p>
    <w:p>
      <w:r>
        <w:t>10. Je vais prendre un bain chaud avant de dormir la nuit.</w:t>
      </w:r>
    </w:p>
    <w:p>
      <w:r>
        <w:t xml:space="preserve">   I am going to have a warm bath before bed tonight.</w:t>
      </w:r>
    </w:p>
    <w:p/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 She is an intelligent and dedicated woman.</w:t>
      </w:r>
    </w:p>
    <w:p>
      <w:r>
        <w:t>2. La femme travaille dans un magasin de vêtements.</w:t>
      </w:r>
    </w:p>
    <w:p>
      <w:r>
        <w:t xml:space="preserve">   The woman works in a clothing store.</w:t>
      </w:r>
    </w:p>
    <w:p>
      <w:r>
        <w:t>3. Les femmes peuvent faire n'importe quoi!</w:t>
      </w:r>
    </w:p>
    <w:p>
      <w:r>
        <w:t xml:space="preserve">   Women can do anything! </w:t>
      </w:r>
    </w:p>
    <w:p>
      <w:r>
        <w:t>4. Un homme et une femme se sont mariés hier.</w:t>
      </w:r>
    </w:p>
    <w:p>
      <w:r>
        <w:t xml:space="preserve">   A man and a woman got married yesterday.</w:t>
      </w:r>
    </w:p>
    <w:p>
      <w:r>
        <w:t>5.  La femme est très triste aujourd’hui.</w:t>
      </w:r>
    </w:p>
    <w:p>
      <w:r>
        <w:t xml:space="preserve">    The woman is very sad today.</w:t>
      </w:r>
    </w:p>
    <w:p>
      <w:r>
        <w:t>6. Les femmes ont un rôle important dans la société.</w:t>
      </w:r>
    </w:p>
    <w:p>
      <w:r>
        <w:t xml:space="preserve">    Women have an important role in society. </w:t>
      </w:r>
    </w:p>
    <w:p>
      <w:r>
        <w:t xml:space="preserve">7. J'ai rencontré une femme drôle et sympa au café. </w:t>
      </w:r>
    </w:p>
    <w:p>
      <w:r>
        <w:t xml:space="preserve">   I met a funny and nice woman at the cafe. </w:t>
      </w:r>
    </w:p>
    <w:p>
      <w:r>
        <w:t xml:space="preserve">8. La femme est venue avec ses enfants. </w:t>
      </w:r>
    </w:p>
    <w:p>
      <w:r>
        <w:t xml:space="preserve">   The woman came with her children.</w:t>
      </w:r>
    </w:p>
    <w:p>
      <w:r>
        <w:t xml:space="preserve">9.  Le nouveau pays a beaucoup de femmes actives. </w:t>
      </w:r>
    </w:p>
    <w:p>
      <w:r>
        <w:t xml:space="preserve">    The new country has many active women.</w:t>
      </w:r>
    </w:p>
    <w:p>
      <w:r>
        <w:t>10. L’artiste peint une femme magnifique sur une toile.</w:t>
      </w:r>
    </w:p>
    <w:p>
      <w:r>
        <w:t xml:space="preserve">   The artist paints a beautiful woman on a canvas.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There is fire in the kitchen.</w:t>
      </w:r>
    </w:p>
    <w:p>
      <w:r>
        <w:t xml:space="preserve">2. Le feu d'artifice était magnifique. </w:t>
      </w:r>
    </w:p>
    <w:p>
      <w:r>
        <w:t xml:space="preserve">  The fireworks display was magnificent. </w:t>
      </w:r>
    </w:p>
    <w:p>
      <w:r>
        <w:t xml:space="preserve">3. La température du feu est importante. </w:t>
      </w:r>
    </w:p>
    <w:p>
      <w:r>
        <w:t xml:space="preserve">   The temperature of the fire is important.</w:t>
      </w:r>
    </w:p>
    <w:p>
      <w:r>
        <w:t>4. Les flammes s’élèvent dans le feu.</w:t>
      </w:r>
    </w:p>
    <w:p>
      <w:r>
        <w:t xml:space="preserve">    Flames rise in the fire.</w:t>
      </w:r>
    </w:p>
    <w:p>
      <w:r>
        <w:t xml:space="preserve">5. La nuit, un feu d'artifice a été organisé.  </w:t>
      </w:r>
    </w:p>
    <w:p>
      <w:r>
        <w:t xml:space="preserve">    A fireworks display was organized at night. </w:t>
      </w:r>
    </w:p>
    <w:p>
      <w:r>
        <w:t xml:space="preserve">6. La lumière du feu est très intense. </w:t>
      </w:r>
    </w:p>
    <w:p>
      <w:r>
        <w:t xml:space="preserve">    The light of the fire is very intense. </w:t>
      </w:r>
    </w:p>
    <w:p>
      <w:r>
        <w:t xml:space="preserve">7. Le feu de joie illumine la scène. </w:t>
      </w:r>
    </w:p>
    <w:p>
      <w:r>
        <w:t xml:space="preserve">   The fire of joy illuminates the scene. </w:t>
      </w:r>
    </w:p>
    <w:p>
      <w:r>
        <w:t xml:space="preserve">8. On allume le feu pour réchauffer les aliments. </w:t>
      </w:r>
    </w:p>
    <w:p>
      <w:r>
        <w:t xml:space="preserve">  We light a fire to warm up food. </w:t>
      </w:r>
    </w:p>
    <w:p>
      <w:r>
        <w:t xml:space="preserve">9. Les enfants aiment jouer avec des feux d'artifice.  </w:t>
      </w:r>
    </w:p>
    <w:p>
      <w:r>
        <w:t xml:space="preserve">   Children love playing with fireworks.</w:t>
      </w:r>
    </w:p>
    <w:p>
      <w:r>
        <w:t xml:space="preserve">10. Le feu de camp est très puissant. </w:t>
      </w:r>
    </w:p>
    <w:p>
      <w:r>
        <w:t xml:space="preserve">    The campfire is very powerful.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