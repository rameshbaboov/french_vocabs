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autour de notre maison.</w:t>
      </w:r>
    </w:p>
    <w:p>
      <w:r>
        <w:t xml:space="preserve">    There is a brick wall around our house.</w:t>
      </w:r>
    </w:p>
    <w:p>
      <w:r>
        <w:t>2. La fenêtre est située face à un mur de verre.</w:t>
      </w:r>
    </w:p>
    <w:p>
      <w:r>
        <w:t xml:space="preserve">    The window is located facing a glass wall.</w:t>
      </w:r>
    </w:p>
    <w:p>
      <w:r>
        <w:t>3. Le mur de la salle de bain est en marbre.</w:t>
      </w:r>
    </w:p>
    <w:p>
      <w:r>
        <w:t xml:space="preserve">    The bathroom wall is made of marble.</w:t>
      </w:r>
    </w:p>
    <w:p>
      <w:r>
        <w:t>4. Les murs sont recouverts d'un motif floral.</w:t>
      </w:r>
    </w:p>
    <w:p>
      <w:r>
        <w:t xml:space="preserve">    The walls are covered with a floral pattern.</w:t>
      </w:r>
    </w:p>
    <w:p>
      <w:r>
        <w:t xml:space="preserve">5. Le mur est recouvert d'une peinture rouge vif. </w:t>
      </w:r>
    </w:p>
    <w:p>
      <w:r>
        <w:t xml:space="preserve">    The wall is covered in a bright red paint. </w:t>
      </w:r>
    </w:p>
    <w:p>
      <w:r>
        <w:t xml:space="preserve">6. Nous avons besoin de l'aide d'un professionnel pour réparer le mur. </w:t>
      </w:r>
    </w:p>
    <w:p>
      <w:r>
        <w:t xml:space="preserve">    We need the help of a professional to repair the wall. </w:t>
      </w:r>
    </w:p>
    <w:p>
      <w:r>
        <w:t>7. La construction du mur est en cours.</w:t>
      </w:r>
    </w:p>
    <w:p>
      <w:r>
        <w:t xml:space="preserve">    The construction of the wall is ongoing.</w:t>
      </w:r>
    </w:p>
    <w:p>
      <w:r>
        <w:t>8. Il y a un mur de pierres dans la vallée.</w:t>
      </w:r>
    </w:p>
    <w:p>
      <w:r>
        <w:t xml:space="preserve">    There is a stone wall in the valley.</w:t>
      </w:r>
    </w:p>
    <w:p>
      <w:r>
        <w:t xml:space="preserve">9. Le mur de la ville a été construit au 18ème siècle. </w:t>
      </w:r>
    </w:p>
    <w:p>
      <w:r>
        <w:t xml:space="preserve">    The city wall was built in the 18th century.  </w:t>
      </w:r>
    </w:p>
    <w:p>
      <w:r>
        <w:t>10. Les enfants aiment jouer près du mur des arbres.</w:t>
      </w:r>
    </w:p>
    <w:p>
      <w:r>
        <w:t xml:space="preserve">    Children like to play near the tree wall.</w:t>
      </w:r>
    </w:p>
    <w:p/>
    <w:p>
      <w:r>
        <w:rPr>
          <w:b/>
        </w:rPr>
        <w:t>Word: table | Meaning: table</w:t>
      </w:r>
    </w:p>
    <w:p/>
    <w:p>
      <w:r>
        <w:t>1. La table est au centre de la pièce.</w:t>
      </w:r>
    </w:p>
    <w:p>
      <w:r>
        <w:t xml:space="preserve">  The table is in the center of the room.</w:t>
      </w:r>
    </w:p>
    <w:p>
      <w:r>
        <w:t>2. J'ai besoin d'un petit tableau pour mes cours.</w:t>
      </w:r>
    </w:p>
    <w:p>
      <w:r>
        <w:t xml:space="preserve">  I need a little board for my lessons.</w:t>
      </w:r>
    </w:p>
    <w:p>
      <w:r>
        <w:t xml:space="preserve">3. Regardez cette magnifique table! </w:t>
      </w:r>
    </w:p>
    <w:p>
      <w:r>
        <w:t xml:space="preserve">  Look at this beautiful table!</w:t>
      </w:r>
    </w:p>
    <w:p>
      <w:r>
        <w:t>4. La table est en bois foncé.</w:t>
      </w:r>
    </w:p>
    <w:p>
      <w:r>
        <w:t xml:space="preserve">  The table is dark wood.</w:t>
      </w:r>
    </w:p>
    <w:p>
      <w:r>
        <w:t xml:space="preserve">5. Ils ont déposé une boîte sur la table. </w:t>
      </w:r>
    </w:p>
    <w:p>
      <w:r>
        <w:t xml:space="preserve">  They placed a box on the table. </w:t>
      </w:r>
    </w:p>
    <w:p>
      <w:r>
        <w:t>6. Nous nous assisons à la table pour manger.</w:t>
      </w:r>
    </w:p>
    <w:p>
      <w:r>
        <w:t xml:space="preserve">  We sit at the table to eat.</w:t>
      </w:r>
    </w:p>
    <w:p>
      <w:r>
        <w:t>7. J'ai besoin d'un nouveau tableau pour mes notes.</w:t>
      </w:r>
    </w:p>
    <w:p>
      <w:r>
        <w:t xml:space="preserve">  I need a new board for my notes.</w:t>
      </w:r>
    </w:p>
    <w:p>
      <w:r>
        <w:t>8. La table est très grande.</w:t>
      </w:r>
    </w:p>
    <w:p>
      <w:r>
        <w:t xml:space="preserve">  The table is very large.</w:t>
      </w:r>
    </w:p>
    <w:p>
      <w:r>
        <w:t xml:space="preserve">9. Il y a une table de travail dans la salle. </w:t>
      </w:r>
    </w:p>
    <w:p>
      <w:r>
        <w:t xml:space="preserve">   There’s a work desk in the room. </w:t>
      </w:r>
    </w:p>
    <w:p>
      <w:r>
        <w:t xml:space="preserve">10. J'ai besoin d'une table pour mes livres. </w:t>
      </w:r>
    </w:p>
    <w:p>
      <w:r>
        <w:t xml:space="preserve">  I need a table for my books.</w:t>
      </w:r>
    </w:p>
    <w:p/>
    <w:p>
      <w:r>
        <w:rPr>
          <w:b/>
        </w:rPr>
        <w:t>Word: haut | Meaning: high</w:t>
      </w:r>
    </w:p>
    <w:p/>
    <w:p>
      <w:r>
        <w:t>1. La voiture est haute, elle est plus grande que la moto.</w:t>
      </w:r>
    </w:p>
    <w:p>
      <w:r>
        <w:t xml:space="preserve">  The car is high, it's bigger than the motorcycle.</w:t>
      </w:r>
    </w:p>
    <w:p>
      <w:r>
        <w:t>2. Le toit de la maison est en bois.</w:t>
      </w:r>
    </w:p>
    <w:p>
      <w:r>
        <w:t xml:space="preserve">  The roof of the house is made of wood.</w:t>
      </w:r>
    </w:p>
    <w:p>
      <w:r>
        <w:t>3. J'aime regarder les oiseaux élevés dans le ciel.</w:t>
      </w:r>
    </w:p>
    <w:p>
      <w:r>
        <w:t xml:space="preserve">  I like to watch birds in the sky. </w:t>
      </w:r>
    </w:p>
    <w:p>
      <w:r>
        <w:t>4. La fleur pousse haut, sur un arbre vert.</w:t>
      </w:r>
    </w:p>
    <w:p>
      <w:r>
        <w:t xml:space="preserve">  The flower grows high, on a green tree.</w:t>
      </w:r>
    </w:p>
    <w:p>
      <w:r>
        <w:t>5. Il est difficile de voir la ville depuis le haut.</w:t>
      </w:r>
    </w:p>
    <w:p>
      <w:r>
        <w:t xml:space="preserve">  It is difficult to see the city from high up.</w:t>
      </w:r>
    </w:p>
    <w:p>
      <w:r>
        <w:t>6. Le mont Everest est très haut.</w:t>
      </w:r>
    </w:p>
    <w:p>
      <w:r>
        <w:t xml:space="preserve">  Mount Everest is very tall. </w:t>
      </w:r>
    </w:p>
    <w:p>
      <w:r>
        <w:t>7. La femme a un chapeau haut couleur rouge.</w:t>
      </w:r>
    </w:p>
    <w:p>
      <w:r>
        <w:t xml:space="preserve">  The woman has a hat of high color red. </w:t>
      </w:r>
    </w:p>
    <w:p>
      <w:r>
        <w:t>8. J'ai besoin d'un grand verre, celui-ci est trop petit pour boire beaucoup.</w:t>
      </w:r>
    </w:p>
    <w:p>
      <w:r>
        <w:t xml:space="preserve">  I need a big glass, this one is too small to drink a lot. </w:t>
      </w:r>
    </w:p>
    <w:p>
      <w:r>
        <w:t>9. Le soleil se couche au-dessus de l’horizon haut.</w:t>
      </w:r>
    </w:p>
    <w:p>
      <w:r>
        <w:t xml:space="preserve">  The sun sets above the horizon high. </w:t>
      </w:r>
    </w:p>
    <w:p>
      <w:r>
        <w:t>10. La montagne est haute et la vallée s'étend à perte de vue.</w:t>
      </w:r>
    </w:p>
    <w:p>
      <w:r>
        <w:t xml:space="preserve">  The mountain is tall and the valley stretches as far as you can see.</w:t>
      </w:r>
    </w:p>
    <w:p/>
    <w:p>
      <w:r>
        <w:rPr>
          <w:b/>
        </w:rPr>
        <w:t>Word: chat | Meaning: cat</w:t>
      </w:r>
    </w:p>
    <w:p/>
    <w:p>
      <w:r>
        <w:t>1. J'ai un chat adorable et doux.</w:t>
      </w:r>
    </w:p>
    <w:p>
      <w:r>
        <w:t xml:space="preserve">  My cat is an adorable and soft one.</w:t>
      </w:r>
    </w:p>
    <w:p>
      <w:r>
        <w:t>2. Le chat dort sur le canapé.</w:t>
      </w:r>
    </w:p>
    <w:p>
      <w:r>
        <w:t xml:space="preserve">  The cat sleeps on the sofa.</w:t>
      </w:r>
    </w:p>
    <w:p>
      <w:r>
        <w:t>3. Il est très gentil avec les enfants.</w:t>
      </w:r>
    </w:p>
    <w:p>
      <w:r>
        <w:t xml:space="preserve">  He is very gentle with children.</w:t>
      </w:r>
    </w:p>
    <w:p>
      <w:r>
        <w:t xml:space="preserve">4. La conversation entre la femme et le chat était silencieuse. </w:t>
      </w:r>
    </w:p>
    <w:p>
      <w:r>
        <w:t xml:space="preserve">   The conversation between the woman and the cat was silent.</w:t>
      </w:r>
    </w:p>
    <w:p>
      <w:r>
        <w:t xml:space="preserve">5. Les chats sont des animaux de compagnie. </w:t>
      </w:r>
    </w:p>
    <w:p>
      <w:r>
        <w:t xml:space="preserve">  Cats are pets.</w:t>
      </w:r>
    </w:p>
    <w:p>
      <w:r>
        <w:t>6. Il faut nourrir son chat régulièrement.</w:t>
      </w:r>
    </w:p>
    <w:p>
      <w:r>
        <w:t xml:space="preserve">  You need to feed your cat regularly.</w:t>
      </w:r>
    </w:p>
    <w:p>
      <w:r>
        <w:t>7. La ville a beaucoup de chats.</w:t>
      </w:r>
    </w:p>
    <w:p>
      <w:r>
        <w:t xml:space="preserve">  The city has many cats.</w:t>
      </w:r>
    </w:p>
    <w:p>
      <w:r>
        <w:t xml:space="preserve">8. J'ai l'habitude d'écouter le chat quand il dort. </w:t>
      </w:r>
    </w:p>
    <w:p>
      <w:r>
        <w:t xml:space="preserve">   I am used to listening to the cat when it is sleeping.</w:t>
      </w:r>
    </w:p>
    <w:p>
      <w:r>
        <w:t xml:space="preserve">9. Le chat s’est échappé de son collier. </w:t>
      </w:r>
    </w:p>
    <w:p>
      <w:r>
        <w:t xml:space="preserve">   The cat escaped from its collar.</w:t>
      </w:r>
    </w:p>
    <w:p>
      <w:r>
        <w:t>10. Je suis allé à la caisse et j'ai rencontré mon chat.</w:t>
      </w:r>
    </w:p>
    <w:p>
      <w:r>
        <w:t xml:space="preserve">  I went to the checkout and I met my cat.</w:t>
      </w:r>
    </w:p>
    <w:p/>
    <w:p>
      <w:r>
        <w:rPr>
          <w:b/>
        </w:rPr>
        <w:t>Word: ville | Meaning: city</w:t>
      </w:r>
    </w:p>
    <w:p/>
    <w:p>
      <w:r>
        <w:t>1.  La ville est très animée.</w:t>
      </w:r>
    </w:p>
    <w:p>
      <w:r>
        <w:t xml:space="preserve">    The city is very lively.</w:t>
      </w:r>
    </w:p>
    <w:p>
      <w:r>
        <w:t xml:space="preserve">2.  Nous avons visité une ville pittoresque. </w:t>
      </w:r>
    </w:p>
    <w:p>
      <w:r>
        <w:t xml:space="preserve">    We visited a picturesque town.</w:t>
      </w:r>
    </w:p>
    <w:p>
      <w:r>
        <w:t xml:space="preserve">3.  Mon ami vit dans une ville proche de la mer. </w:t>
      </w:r>
    </w:p>
    <w:p>
      <w:r>
        <w:t xml:space="preserve">    My friend lives in a town close to the sea.</w:t>
      </w:r>
    </w:p>
    <w:p>
      <w:r>
        <w:t xml:space="preserve">4.  La ville est connue pour sa gastronomie locale. </w:t>
      </w:r>
    </w:p>
    <w:p>
      <w:r>
        <w:t xml:space="preserve">    The city is known for its local cuisine. </w:t>
      </w:r>
    </w:p>
    <w:p>
      <w:r>
        <w:t>5.  J’aime les promenades à pied dans la ville.</w:t>
      </w:r>
    </w:p>
    <w:p>
      <w:r>
        <w:t xml:space="preserve">   I love walking in the city. </w:t>
      </w:r>
    </w:p>
    <w:p>
      <w:r>
        <w:t>6.  Il y a beaucoup d'écoles et de centres de santé dans la ville.</w:t>
      </w:r>
    </w:p>
    <w:p>
      <w:r>
        <w:t xml:space="preserve">   There are many schools and health centers in the city.</w:t>
      </w:r>
    </w:p>
    <w:p>
      <w:r>
        <w:t xml:space="preserve">7.  Où se trouve la gare de cette ville ? </w:t>
      </w:r>
    </w:p>
    <w:p>
      <w:r>
        <w:t xml:space="preserve">   Where is the train station of this town? </w:t>
      </w:r>
    </w:p>
    <w:p>
      <w:r>
        <w:t xml:space="preserve">8.  La vie à la campagne est différente de celle de la ville. </w:t>
      </w:r>
    </w:p>
    <w:p>
      <w:r>
        <w:t xml:space="preserve">    Life in the countryside is different from life in the city.</w:t>
      </w:r>
    </w:p>
    <w:p>
      <w:r>
        <w:t xml:space="preserve">9.  L'aéroport de Paris s’est développé dans une ville nouvelle. </w:t>
      </w:r>
    </w:p>
    <w:p>
      <w:r>
        <w:t xml:space="preserve">   The airport of Paris was developed in a new town.</w:t>
      </w:r>
    </w:p>
    <w:p>
      <w:r>
        <w:t xml:space="preserve">10. J’ai besoin d’aller à la ville pour acheter des vêtements. </w:t>
      </w:r>
    </w:p>
    <w:p>
      <w:r>
        <w:t xml:space="preserve">    I need to go to the city to buy clothes.</w:t>
      </w:r>
    </w:p>
    <w:p/>
    <w:p>
      <w:r>
        <w:rPr>
          <w:b/>
        </w:rPr>
        <w:t>Word: jour | Meaning: day</w:t>
      </w:r>
    </w:p>
    <w:p/>
    <w:p>
      <w:r>
        <w:t>1. Je vais au marché pour acheter des fruits et légumes aujourd'hui.</w:t>
      </w:r>
    </w:p>
    <w:p>
      <w:r>
        <w:t xml:space="preserve">   I am going to the market to buy fruit and vegetables today.</w:t>
      </w:r>
    </w:p>
    <w:p>
      <w:r>
        <w:t xml:space="preserve">2. Il est important de respecter les jours fériés en France. </w:t>
      </w:r>
    </w:p>
    <w:p>
      <w:r>
        <w:t xml:space="preserve">    It is important to respect public holidays in France. </w:t>
      </w:r>
    </w:p>
    <w:p>
      <w:r>
        <w:t xml:space="preserve">3. J'ai passé une excellente journée à la plage hier. </w:t>
      </w:r>
    </w:p>
    <w:p>
      <w:r>
        <w:t xml:space="preserve">    I had a wonderful day at the beach yesterday.</w:t>
      </w:r>
    </w:p>
    <w:p>
      <w:r>
        <w:t xml:space="preserve">4. Le soleil brille aujourd'hui, et il fait beau. </w:t>
      </w:r>
    </w:p>
    <w:p>
      <w:r>
        <w:t xml:space="preserve">   The sun is shining today, and it's nice out.</w:t>
      </w:r>
    </w:p>
    <w:p>
      <w:r>
        <w:t>5. La semaine commence avec un jour de travail.</w:t>
      </w:r>
    </w:p>
    <w:p>
      <w:r>
        <w:t xml:space="preserve">    The week starts with a day of work.</w:t>
      </w:r>
    </w:p>
    <w:p>
      <w:r>
        <w:t xml:space="preserve">6. Nous avons réservé une table pour le dîner à l'hôtel. </w:t>
      </w:r>
    </w:p>
    <w:p>
      <w:r>
        <w:t xml:space="preserve">   We booked a table for dinner at the hotel.</w:t>
      </w:r>
    </w:p>
    <w:p>
      <w:r>
        <w:t xml:space="preserve">7. L'heure du déjeuner est toujours au milieu d'un jour, et souvent à midi. </w:t>
      </w:r>
    </w:p>
    <w:p>
      <w:r>
        <w:t xml:space="preserve">   Lunch time is always in the middle of a day, and often at noon. </w:t>
      </w:r>
    </w:p>
    <w:p>
      <w:r>
        <w:t>8. Le programme de la journée comprend une visite d'un musée.</w:t>
      </w:r>
    </w:p>
    <w:p>
      <w:r>
        <w:t xml:space="preserve">    The program for the day includes a visit to a museum. </w:t>
      </w:r>
    </w:p>
    <w:p>
      <w:r>
        <w:t xml:space="preserve">9. J'ai beaucoup appris sur l'histoire du pays durant mon jour de formation. </w:t>
      </w:r>
    </w:p>
    <w:p>
      <w:r>
        <w:t xml:space="preserve">   I learned a lot about the history of the country during my training day.</w:t>
      </w:r>
    </w:p>
    <w:p>
      <w:r>
        <w:t xml:space="preserve">10. Il y a des jours où il fait très froid, donc il faut porter un pull. </w:t>
      </w:r>
    </w:p>
    <w:p>
      <w:r>
        <w:t xml:space="preserve">    There are days when it's very cold, so you should wear a sweater.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majestueux et ses fleurs vibrantes.</w:t>
      </w:r>
    </w:p>
    <w:p>
      <w:r>
        <w:t xml:space="preserve">    The nature is magnificent, with its majestic trees and vibrant flowers.</w:t>
      </w:r>
    </w:p>
    <w:p>
      <w:r>
        <w:t>2. J'aime explorer la nature et découvrir de nouvelles espèces d'animaux.</w:t>
      </w:r>
    </w:p>
    <w:p>
      <w:r>
        <w:t xml:space="preserve">    I like to explore nature and discover new animal species. </w:t>
      </w:r>
    </w:p>
    <w:p>
      <w:r>
        <w:t>3. Les enfants apprécient beaucoup jouer à l'extérieur dans la nature.</w:t>
      </w:r>
    </w:p>
    <w:p>
      <w:r>
        <w:t xml:space="preserve">    Children enjoy playing outside in nature very much.</w:t>
      </w:r>
    </w:p>
    <w:p>
      <w:r>
        <w:t>4. La pollution nuit à la santé de la nature, elle est fragile et exige notre protection.</w:t>
      </w:r>
    </w:p>
    <w:p>
      <w:r>
        <w:t xml:space="preserve">    Pollution harms the health of nature, it is fragile and needs our protection. </w:t>
      </w:r>
    </w:p>
    <w:p>
      <w:r>
        <w:t>5. On peut observer les changements climatiques en observant la nature.</w:t>
      </w:r>
    </w:p>
    <w:p>
      <w:r>
        <w:t xml:space="preserve">   We can observe climate changes by observing nature. </w:t>
      </w:r>
    </w:p>
    <w:p>
      <w:r>
        <w:t>6. La nature joue un rôle important dans la production de nourriture pour nous.</w:t>
      </w:r>
    </w:p>
    <w:p>
      <w:r>
        <w:t xml:space="preserve">    Nature plays an important role in producing food for us. </w:t>
      </w:r>
    </w:p>
    <w:p>
      <w:r>
        <w:t xml:space="preserve">7. L'air pur est indispensable pour une vie saine et équilibrée, la nature l’offre. </w:t>
      </w:r>
    </w:p>
    <w:p>
      <w:r>
        <w:t xml:space="preserve">   Clean air is essential for a healthy and balanced life; nature provides it. </w:t>
      </w:r>
    </w:p>
    <w:p>
      <w:r>
        <w:t>8. Le cycle de la vie est essentiel à notre compréhension de la nature.</w:t>
      </w:r>
    </w:p>
    <w:p>
      <w:r>
        <w:t xml:space="preserve">    The life cycle is essential to our understanding of nature. </w:t>
      </w:r>
    </w:p>
    <w:p>
      <w:r>
        <w:t xml:space="preserve">9. La nature nous offre des ressources naturelles qui sont importantes pour nos vies. </w:t>
      </w:r>
    </w:p>
    <w:p>
      <w:r>
        <w:t xml:space="preserve">    Nature provides us with natural resources that are important for our lives. </w:t>
      </w:r>
    </w:p>
    <w:p>
      <w:r>
        <w:t>10. Les animaux sauvages jouent un rôle important dans l’équilibre de la nature.</w:t>
      </w:r>
    </w:p>
    <w:p>
      <w:r>
        <w:t xml:space="preserve">   Wild animals play an important role in the balance of nature.</w:t>
      </w:r>
    </w:p>
    <w:p/>
    <w:p>
      <w:r>
        <w:rPr>
          <w:b/>
        </w:rPr>
        <w:t>Word: soleil | Meaning: sun</w:t>
      </w:r>
    </w:p>
    <w:p/>
    <w:p>
      <w:r>
        <w:t>1. Le soleil brille ce matin.</w:t>
      </w:r>
    </w:p>
    <w:p>
      <w:r>
        <w:t xml:space="preserve">   The sun is shining this morning.</w:t>
      </w:r>
    </w:p>
    <w:p>
      <w:r>
        <w:t>2. Il y a beaucoup de soleil en été.</w:t>
      </w:r>
    </w:p>
    <w:p>
      <w:r>
        <w:t xml:space="preserve">   There's a lot of sunshine in summer.</w:t>
      </w:r>
    </w:p>
    <w:p>
      <w:r>
        <w:t>3. J'aime aller au bord de la mer et profiter du soleil.</w:t>
      </w:r>
    </w:p>
    <w:p>
      <w:r>
        <w:t xml:space="preserve">   I like to go to the coast and enjoy the sun.</w:t>
      </w:r>
    </w:p>
    <w:p>
      <w:r>
        <w:t>4. Le soleil nous donne de l'énergie.</w:t>
      </w:r>
    </w:p>
    <w:p>
      <w:r>
        <w:t xml:space="preserve">   The sun gives us energy. </w:t>
      </w:r>
    </w:p>
    <w:p>
      <w:r>
        <w:t>5. Les enfants jouent dans le jardin sous le soleil.</w:t>
      </w:r>
    </w:p>
    <w:p>
      <w:r>
        <w:t xml:space="preserve">   The children play in the garden under the sun.</w:t>
      </w:r>
    </w:p>
    <w:p>
      <w:r>
        <w:t>6. Il faut porter une crème solaire pour se protéger du soleil.</w:t>
      </w:r>
    </w:p>
    <w:p>
      <w:r>
        <w:t xml:space="preserve">   We need to wear sunscreen to protect ourselves from the sun.</w:t>
      </w:r>
    </w:p>
    <w:p>
      <w:r>
        <w:t>7. Le soleil est un élément essentiel de la vie sur Terre.</w:t>
      </w:r>
    </w:p>
    <w:p>
      <w:r>
        <w:t xml:space="preserve">   The sun is an essential element of life on Earth. </w:t>
      </w:r>
    </w:p>
    <w:p>
      <w:r>
        <w:t>8. Nous sommes allés au parc, et le soleil a été magnifique.</w:t>
      </w:r>
    </w:p>
    <w:p>
      <w:r>
        <w:t xml:space="preserve">   We went to the park and the sun was beautiful.</w:t>
      </w:r>
    </w:p>
    <w:p>
      <w:r>
        <w:t>9. Le soleil se couche lentement à l'heure du coucher de soleil.</w:t>
      </w:r>
    </w:p>
    <w:p>
      <w:r>
        <w:t xml:space="preserve">   The sun sets slowly at sunset time.  </w:t>
      </w:r>
    </w:p>
    <w:p>
      <w:r>
        <w:t xml:space="preserve">10. La lumière du soleil est douce et chaude. </w:t>
      </w:r>
    </w:p>
    <w:p>
      <w:r>
        <w:t xml:space="preserve">   The sunlight is soft and warm.</w:t>
      </w:r>
    </w:p>
    <w:p/>
    <w:p>
      <w:r>
        <w:rPr>
          <w:b/>
        </w:rPr>
        <w:t>Word: terre | Meaning: land</w:t>
      </w:r>
    </w:p>
    <w:p/>
    <w:p>
      <w:r>
        <w:t>1.  La terre est faite de roches, de minerais et d'eau.</w:t>
      </w:r>
    </w:p>
    <w:p>
      <w:r>
        <w:t xml:space="preserve">   The earth is made of rocks, minerals and water.</w:t>
      </w:r>
    </w:p>
    <w:p>
      <w:r>
        <w:t xml:space="preserve">2.  J’aime aller à la plage pour me baigner dans l'eau de la terre. </w:t>
      </w:r>
    </w:p>
    <w:p>
      <w:r>
        <w:t xml:space="preserve">    I like to go to the beach to swim in the earth's water. </w:t>
      </w:r>
    </w:p>
    <w:p>
      <w:r>
        <w:t>3.  La terre est une source de nourriture et d'énergie pour les êtres vivants.</w:t>
      </w:r>
    </w:p>
    <w:p>
      <w:r>
        <w:t xml:space="preserve">   The earth is a source of food and energy for living beings. </w:t>
      </w:r>
    </w:p>
    <w:p>
      <w:r>
        <w:t>4.  Les agriculteurs travaillent la terre pour cultiver des plantes.</w:t>
      </w:r>
    </w:p>
    <w:p>
      <w:r>
        <w:t xml:space="preserve">    Farmers work the land to cultivate plants.</w:t>
      </w:r>
    </w:p>
    <w:p>
      <w:r>
        <w:t>5.  Il y a une grande variété de formes et de couleurs de la terre.</w:t>
      </w:r>
    </w:p>
    <w:p>
      <w:r>
        <w:t xml:space="preserve">    There is a great variety of forms and colors of earth. </w:t>
      </w:r>
    </w:p>
    <w:p>
      <w:r>
        <w:t xml:space="preserve">6.  La terre est fragile, nous devons l'entretenir avec soin. </w:t>
      </w:r>
    </w:p>
    <w:p>
      <w:r>
        <w:t xml:space="preserve">   The earth is delicate; we must take care of it with respect. </w:t>
      </w:r>
    </w:p>
    <w:p>
      <w:r>
        <w:t xml:space="preserve">7.  Le climat de la région dépend de la nature de la terre. </w:t>
      </w:r>
    </w:p>
    <w:p>
      <w:r>
        <w:t xml:space="preserve">    The climate of the region depends on the nature of the earth. </w:t>
      </w:r>
    </w:p>
    <w:p>
      <w:r>
        <w:t xml:space="preserve">8.  Il faut protéger la terre des pollutions. </w:t>
      </w:r>
    </w:p>
    <w:p>
      <w:r>
        <w:t xml:space="preserve">    We need to protect the Earth from pollution. </w:t>
      </w:r>
    </w:p>
    <w:p>
      <w:r>
        <w:t xml:space="preserve">9.  La terre est notre mère, il faut l'aimer et la respecter. </w:t>
      </w:r>
    </w:p>
    <w:p>
      <w:r>
        <w:t xml:space="preserve">    Earth is our mother; we must love and respect it.</w:t>
      </w:r>
    </w:p>
    <w:p>
      <w:r>
        <w:t>10.  Le soleil nourrit la terre de son énergie.</w:t>
      </w:r>
    </w:p>
    <w:p>
      <w:r>
        <w:t xml:space="preserve">   The sun nourishes the earth with its energy.</w:t>
      </w:r>
    </w:p>
    <w:p/>
    <w:p>
      <w:r>
        <w:rPr>
          <w:b/>
        </w:rPr>
        <w:t>Word: eau | Meaning: water</w:t>
      </w:r>
    </w:p>
    <w:p/>
    <w:p>
      <w:r>
        <w:t>1. J'ai besoin de boire beaucoup d'eau aujourd'hui.</w:t>
      </w:r>
    </w:p>
    <w:p>
      <w:r>
        <w:t xml:space="preserve">   I need to drink a lot of water today.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pluie était abondante et elle a rempli les rivières.</w:t>
      </w:r>
    </w:p>
    <w:p>
      <w:r>
        <w:t xml:space="preserve">   The rain was abundant and it filled the rivers.</w:t>
      </w:r>
    </w:p>
    <w:p>
      <w:r>
        <w:t>4. Nous avons mangé une grande quantité d'eau de coco pendant le voyage.</w:t>
      </w:r>
    </w:p>
    <w:p>
      <w:r>
        <w:t xml:space="preserve">   We ate a large amount of coconut water during the trip. </w:t>
      </w:r>
    </w:p>
    <w:p>
      <w:r>
        <w:t>5. L’eau est claire et pure dans la source.</w:t>
      </w:r>
    </w:p>
    <w:p>
      <w:r>
        <w:t xml:space="preserve">   Water is clear and pure in the spring.</w:t>
      </w:r>
    </w:p>
    <w:p>
      <w:r>
        <w:t>6. Il faut arroser les plantes avec de l’eau tous les jours.</w:t>
      </w:r>
    </w:p>
    <w:p>
      <w:r>
        <w:t xml:space="preserve">   You have to water the plants with water every day.</w:t>
      </w:r>
    </w:p>
    <w:p>
      <w:r>
        <w:t xml:space="preserve">7. L'enfant a soif et demande de l'eau pour se rafraîchir. </w:t>
      </w:r>
    </w:p>
    <w:p>
      <w:r>
        <w:t xml:space="preserve">   The child has thirst and asks for water to cool down.</w:t>
      </w:r>
    </w:p>
    <w:p>
      <w:r>
        <w:t xml:space="preserve">8. La température est trop chaude et l'eau bouillit très rapidement. </w:t>
      </w:r>
    </w:p>
    <w:p>
      <w:r>
        <w:t xml:space="preserve">   The temperature is too hot and the water boils very quickly.</w:t>
      </w:r>
    </w:p>
    <w:p>
      <w:r>
        <w:t>9. L’eau du robinet n’est pas potable, il faut l’acheter.</w:t>
      </w:r>
    </w:p>
    <w:p>
      <w:r>
        <w:t xml:space="preserve">    The tap water is not drinkable, you have to buy it. </w:t>
      </w:r>
    </w:p>
    <w:p>
      <w:r>
        <w:t>10. La quantité d'eau que vous buvez est importante pour votre santé.</w:t>
      </w:r>
    </w:p>
    <w:p>
      <w:r>
        <w:t xml:space="preserve">   The amount of water you drink is important for your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