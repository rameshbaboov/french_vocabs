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>1. Les feuilles d'automne sont magnifiques.</w:t>
      </w:r>
    </w:p>
    <w:p>
      <w:r>
        <w:t xml:space="preserve">   The autumn leaves are magnificent.</w:t>
      </w:r>
    </w:p>
    <w:p>
      <w:r>
        <w:t>2. J'adore admirer les feuilles de chêne dans le jardin.</w:t>
      </w:r>
    </w:p>
    <w:p>
      <w:r>
        <w:t xml:space="preserve">   I love admiring oak tree leaves in the garden.</w:t>
      </w:r>
    </w:p>
    <w:p>
      <w:r>
        <w:t>3. La feuille est un élément essentiel de la vie végétale.</w:t>
      </w:r>
    </w:p>
    <w:p>
      <w:r>
        <w:t xml:space="preserve">   A leaf is an essential element of plant life. </w:t>
      </w:r>
    </w:p>
    <w:p>
      <w:r>
        <w:t>4. Le papier avec une feuille est assez épais.</w:t>
      </w:r>
    </w:p>
    <w:p>
      <w:r>
        <w:t xml:space="preserve">   The paper with a sheet is quite thick.</w:t>
      </w:r>
    </w:p>
    <w:p>
      <w:r>
        <w:t>5. Il est important d'observer les feuilles en automne.</w:t>
      </w:r>
    </w:p>
    <w:p>
      <w:r>
        <w:t xml:space="preserve">   It is important to observe the leaves in autumn. </w:t>
      </w:r>
    </w:p>
    <w:p>
      <w:r>
        <w:t>6. Les feuilles vertes représentent la vie et l'énergie.</w:t>
      </w:r>
    </w:p>
    <w:p>
      <w:r>
        <w:t xml:space="preserve">   Green leaves represent life and energy. </w:t>
      </w:r>
    </w:p>
    <w:p>
      <w:r>
        <w:t>7. Nous avons besoin de feuille pour écrire nos notes.</w:t>
      </w:r>
    </w:p>
    <w:p>
      <w:r>
        <w:t xml:space="preserve">   We need a leaf to write our notes. </w:t>
      </w:r>
    </w:p>
    <w:p>
      <w:r>
        <w:t>8. La feuille d’érable s'étire dans le vent.</w:t>
      </w:r>
    </w:p>
    <w:p>
      <w:r>
        <w:t xml:space="preserve">   Maple leaf stretches in the wind.</w:t>
      </w:r>
    </w:p>
    <w:p>
      <w:r>
        <w:t>9. Les feuilles de rose se déforment en forme de fleur.</w:t>
      </w:r>
    </w:p>
    <w:p>
      <w:r>
        <w:t xml:space="preserve">   Rose leaves deform into flower shape. </w:t>
      </w:r>
    </w:p>
    <w:p>
      <w:r>
        <w:t>10. Le jardinier a fait un dessin des feuilles.</w:t>
      </w:r>
    </w:p>
    <w:p>
      <w:r>
        <w:t xml:space="preserve">    The gardener drew a picture of the leaves.</w:t>
      </w:r>
    </w:p>
    <w:p/>
    <w:p>
      <w:r>
        <w:rPr>
          <w:b/>
        </w:rPr>
        <w:t>Word: Maison | Meaning: House</w:t>
      </w:r>
    </w:p>
    <w:p/>
    <w:p>
      <w:r>
        <w:t>1. La maison est située au bord de la rivière.</w:t>
      </w:r>
    </w:p>
    <w:p>
      <w:r>
        <w:t xml:space="preserve">  The house is located by the river.</w:t>
      </w:r>
    </w:p>
    <w:p>
      <w:r>
        <w:t xml:space="preserve">2. J'ai beaucoup d'amis dans ma maison. </w:t>
      </w:r>
    </w:p>
    <w:p>
      <w:r>
        <w:t xml:space="preserve">  I have many friends in my home.</w:t>
      </w:r>
    </w:p>
    <w:p>
      <w:r>
        <w:t>3. Ma maison est très grande et confortable.</w:t>
      </w:r>
    </w:p>
    <w:p>
      <w:r>
        <w:t xml:space="preserve">  My house is very large and comfortable.</w:t>
      </w:r>
    </w:p>
    <w:p>
      <w:r>
        <w:t>4. Les enfants aiment jouer à la maison.</w:t>
      </w:r>
    </w:p>
    <w:p>
      <w:r>
        <w:t xml:space="preserve">  Children enjoy playing at home.</w:t>
      </w:r>
    </w:p>
    <w:p>
      <w:r>
        <w:t>5. Mon père travaille dans une maison de commerce.</w:t>
      </w:r>
    </w:p>
    <w:p>
      <w:r>
        <w:t xml:space="preserve">  My father works in a retail store.</w:t>
      </w:r>
    </w:p>
    <w:p>
      <w:r>
        <w:t xml:space="preserve">6. La maison a un jardin magnifique. </w:t>
      </w:r>
    </w:p>
    <w:p>
      <w:r>
        <w:t xml:space="preserve">  The house has a beautiful garden.</w:t>
      </w:r>
    </w:p>
    <w:p>
      <w:r>
        <w:t xml:space="preserve">7. J'aime passer mes nuits à la maison. </w:t>
      </w:r>
    </w:p>
    <w:p>
      <w:r>
        <w:t xml:space="preserve">  I like to spend my nights at home.</w:t>
      </w:r>
    </w:p>
    <w:p>
      <w:r>
        <w:t xml:space="preserve">8. Nous avons hâte d'aller chez notre maison. </w:t>
      </w:r>
    </w:p>
    <w:p>
      <w:r>
        <w:t xml:space="preserve">  We are looking forward to going back to our house.</w:t>
      </w:r>
    </w:p>
    <w:p>
      <w:r>
        <w:t>9. La maison est construite en pierre et bois.</w:t>
      </w:r>
    </w:p>
    <w:p>
      <w:r>
        <w:t xml:space="preserve">  The house is built of stone and wood.</w:t>
      </w:r>
    </w:p>
    <w:p>
      <w:r>
        <w:t xml:space="preserve">10. Il faut nettoyer la maison régulièrement. </w:t>
      </w:r>
    </w:p>
    <w:p>
      <w:r>
        <w:t xml:space="preserve">  We have to clean the house regularly.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sunlight shines on the sea.</w:t>
      </w:r>
    </w:p>
    <w:p>
      <w:r>
        <w:t>2. J'ai besoin de plus de lumière pour réussir mon projet.</w:t>
      </w:r>
    </w:p>
    <w:p>
      <w:r>
        <w:t xml:space="preserve">    I need more light to finish my project. </w:t>
      </w:r>
    </w:p>
    <w:p>
      <w:r>
        <w:t>3. Il y avait une petite lumière dans la pièce.</w:t>
      </w:r>
    </w:p>
    <w:p>
      <w:r>
        <w:t xml:space="preserve">    There was a small light in the room.</w:t>
      </w:r>
    </w:p>
    <w:p>
      <w:r>
        <w:t>4. La nuit est sombre, mais la lune éclaire la terre.</w:t>
      </w:r>
    </w:p>
    <w:p>
      <w:r>
        <w:t xml:space="preserve">    The night is dark, but the moon illuminates the earth.</w:t>
      </w:r>
    </w:p>
    <w:p>
      <w:r>
        <w:t>5. La lumière du feu crépitante était fascinante à contempler.</w:t>
      </w:r>
    </w:p>
    <w:p>
      <w:r>
        <w:t xml:space="preserve">    The flickering firelight was fascinating to contemplate. </w:t>
      </w:r>
    </w:p>
    <w:p>
      <w:r>
        <w:t>6. Il a éteint la lumière de la table avant de commencer la lecture.</w:t>
      </w:r>
    </w:p>
    <w:p>
      <w:r>
        <w:t xml:space="preserve">    He turned off the light on the table before starting reading. </w:t>
      </w:r>
    </w:p>
    <w:p>
      <w:r>
        <w:t xml:space="preserve">7. Je regarde la lumière d'un ciel étoilé, et j’ai l’impression d’être plus libre. </w:t>
      </w:r>
    </w:p>
    <w:p>
      <w:r>
        <w:t xml:space="preserve">    I look at the light of a starry sky and I feel more free. </w:t>
      </w:r>
    </w:p>
    <w:p>
      <w:r>
        <w:t>8. La voiture a besoin de lumière pour voir la route.</w:t>
      </w:r>
    </w:p>
    <w:p>
      <w:r>
        <w:t xml:space="preserve">    The car needs light to see the road.</w:t>
      </w:r>
    </w:p>
    <w:p>
      <w:r>
        <w:t>9. La lumière est une source d'énergie très importante.</w:t>
      </w:r>
    </w:p>
    <w:p>
      <w:r>
        <w:t xml:space="preserve">    Light is a very important source of energy. </w:t>
      </w:r>
    </w:p>
    <w:p>
      <w:r>
        <w:t>10. Il y a trop de lumière dans la salle, je n’arrive pas à me concentrer.</w:t>
      </w:r>
    </w:p>
    <w:p>
      <w:r>
        <w:t xml:space="preserve">     There is too much light in the room, I can’t concentrate.</w:t>
      </w:r>
    </w:p>
    <w:p/>
    <w:p>
      <w:r>
        <w:rPr>
          <w:b/>
        </w:rPr>
        <w:t>Word: Clair | Meaning: Clear</w:t>
      </w:r>
    </w:p>
    <w:p/>
    <w:p>
      <w:r>
        <w:t xml:space="preserve">1. La lumière du soleil est claire.  </w:t>
      </w:r>
    </w:p>
    <w:p>
      <w:r>
        <w:t xml:space="preserve">   The sunlight is clear.</w:t>
      </w:r>
    </w:p>
    <w:p>
      <w:r>
        <w:t xml:space="preserve">2. Le ciel est clair aujourd'hui.  </w:t>
      </w:r>
    </w:p>
    <w:p>
      <w:r>
        <w:t xml:space="preserve">   The sky is clear today.</w:t>
      </w:r>
    </w:p>
    <w:p>
      <w:r>
        <w:t xml:space="preserve">3. Il faut une veste claire pour aller à la plage.  </w:t>
      </w:r>
    </w:p>
    <w:p>
      <w:r>
        <w:t xml:space="preserve">   You need a clear jacket to go to the beach. </w:t>
      </w:r>
    </w:p>
    <w:p>
      <w:r>
        <w:t xml:space="preserve">4. La robe de Marie est claire et simple.  </w:t>
      </w:r>
    </w:p>
    <w:p>
      <w:r>
        <w:t xml:space="preserve">   Marie's dress is clear and simple.</w:t>
      </w:r>
    </w:p>
    <w:p>
      <w:r>
        <w:t xml:space="preserve">5. Le verre d'eau est clair.  </w:t>
      </w:r>
    </w:p>
    <w:p>
      <w:r>
        <w:t xml:space="preserve">   The glass of water is clear.</w:t>
      </w:r>
    </w:p>
    <w:p>
      <w:r>
        <w:t xml:space="preserve">6. J'ai besoin d'un café clair avant de commencer le travail.  </w:t>
      </w:r>
    </w:p>
    <w:p>
      <w:r>
        <w:t xml:space="preserve">   I need a clear coffee before I start work. </w:t>
      </w:r>
    </w:p>
    <w:p>
      <w:r>
        <w:t xml:space="preserve">7. La solution pour la crise économique est claire.  </w:t>
      </w:r>
    </w:p>
    <w:p>
      <w:r>
        <w:t xml:space="preserve">   The solution for the economic crisis is clear. </w:t>
      </w:r>
    </w:p>
    <w:p>
      <w:r>
        <w:t xml:space="preserve">8. Nous sommes tous d'accord sur la nature claire de la situation.  </w:t>
      </w:r>
    </w:p>
    <w:p>
      <w:r>
        <w:t xml:space="preserve">   We are all in agreement about the clear nature of the situation.</w:t>
      </w:r>
    </w:p>
    <w:p>
      <w:r>
        <w:t xml:space="preserve">9. J’aime beaucoup les paysages clairs et ouverts.  </w:t>
      </w:r>
    </w:p>
    <w:p>
      <w:r>
        <w:t xml:space="preserve">   I like clear and open landscapes very much.  </w:t>
      </w:r>
    </w:p>
    <w:p>
      <w:r>
        <w:t xml:space="preserve">10. Le livre est clair et facile à lire.  </w:t>
      </w:r>
    </w:p>
    <w:p>
      <w:r>
        <w:t xml:space="preserve">   The book is clear and easy to read.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strongly today.</w:t>
      </w:r>
    </w:p>
    <w:p>
      <w:r>
        <w:t>2. Nous sommes allés dans la forêt et avons ressenti un vent frais.</w:t>
      </w:r>
    </w:p>
    <w:p>
      <w:r>
        <w:t xml:space="preserve">   We went into the forest and felt fresh air.</w:t>
      </w:r>
    </w:p>
    <w:p>
      <w:r>
        <w:t>3. La nature est influencée par le vent.</w:t>
      </w:r>
    </w:p>
    <w:p>
      <w:r>
        <w:t xml:space="preserve">   Nature is influenced by the wind.</w:t>
      </w:r>
    </w:p>
    <w:p>
      <w:r>
        <w:t xml:space="preserve">4. Le vent a causé des dégâts dans la ville. </w:t>
      </w:r>
    </w:p>
    <w:p>
      <w:r>
        <w:t xml:space="preserve">   The wind caused damage in the city.</w:t>
      </w:r>
    </w:p>
    <w:p>
      <w:r>
        <w:t xml:space="preserve">5.  Les arbres soufflent avec le vent. </w:t>
      </w:r>
    </w:p>
    <w:p>
      <w:r>
        <w:t xml:space="preserve">   Trees blow with the wind.</w:t>
      </w:r>
    </w:p>
    <w:p>
      <w:r>
        <w:t>6. La vitesse du vent est importante pour les pilotes de planeurs.</w:t>
      </w:r>
    </w:p>
    <w:p>
      <w:r>
        <w:t xml:space="preserve">    The speed of the wind is important for pilots of gliders.</w:t>
      </w:r>
    </w:p>
    <w:p>
      <w:r>
        <w:t>7. Il y a un vent qui s'est produit dans la nuit.</w:t>
      </w:r>
    </w:p>
    <w:p>
      <w:r>
        <w:t xml:space="preserve">   There was a wind that occurred at night. </w:t>
      </w:r>
    </w:p>
    <w:p>
      <w:r>
        <w:t>8. Le vent nous a fait prendre une pause et nous avons pu réfléchir.</w:t>
      </w:r>
    </w:p>
    <w:p>
      <w:r>
        <w:t xml:space="preserve">   The wind made us take a break and we could think.</w:t>
      </w:r>
    </w:p>
    <w:p>
      <w:r>
        <w:t xml:space="preserve">9. La vitesse du vent est généralement faible en hiver. </w:t>
      </w:r>
    </w:p>
    <w:p>
      <w:r>
        <w:t xml:space="preserve">    The wind speed is generally low in winter.</w:t>
      </w:r>
    </w:p>
    <w:p>
      <w:r>
        <w:t xml:space="preserve">10.  Le vent de l'est souffle sur la côte, parfois très fort. </w:t>
      </w:r>
    </w:p>
    <w:p>
      <w:r>
        <w:t xml:space="preserve">   The east wind blows on the coast, sometimes very strong.</w:t>
      </w:r>
    </w:p>
    <w:p/>
    <w:p>
      <w:r>
        <w:rPr>
          <w:b/>
        </w:rPr>
        <w:t>Word: Terre | Meaning: Earth</w:t>
      </w:r>
    </w:p>
    <w:p/>
    <w:p>
      <w:r>
        <w:t>1. La Terre est la planète sur laquelle nous vivons.</w:t>
      </w:r>
    </w:p>
    <w:p>
      <w:r>
        <w:t xml:space="preserve">  The Earth is the planet on which we live.</w:t>
      </w:r>
    </w:p>
    <w:p>
      <w:r>
        <w:t>2. La Terre tourne autour du Soleil.</w:t>
      </w:r>
    </w:p>
    <w:p>
      <w:r>
        <w:t xml:space="preserve">  Earth rotates around the Sun.</w:t>
      </w:r>
    </w:p>
    <w:p>
      <w:r>
        <w:t>3. Le climat de la Terre est très variable.</w:t>
      </w:r>
    </w:p>
    <w:p>
      <w:r>
        <w:t xml:space="preserve">  The climate of Earth is very variable.</w:t>
      </w:r>
    </w:p>
    <w:p>
      <w:r>
        <w:t>4. Les humains ont une relation particulière avec la Terre.</w:t>
      </w:r>
    </w:p>
    <w:p>
      <w:r>
        <w:t xml:space="preserve">  Humans have a special relationship with Earth.</w:t>
      </w:r>
    </w:p>
    <w:p>
      <w:r>
        <w:t xml:space="preserve">5. L'agriculture est une activité importante sur la Terre. </w:t>
      </w:r>
    </w:p>
    <w:p>
      <w:r>
        <w:t xml:space="preserve">  Agriculture is an important activity on Earth.</w:t>
      </w:r>
    </w:p>
    <w:p>
      <w:r>
        <w:t>6. La pollution de l'air est un problème majeur sur Terre.</w:t>
      </w:r>
    </w:p>
    <w:p>
      <w:r>
        <w:t xml:space="preserve">  Air pollution is a major problem on Earth.</w:t>
      </w:r>
    </w:p>
    <w:p>
      <w:r>
        <w:t>7. Les ressources naturelles sont limitées sur la Terre.</w:t>
      </w:r>
    </w:p>
    <w:p>
      <w:r>
        <w:t xml:space="preserve">  Natural resources are limited on Earth.</w:t>
      </w:r>
    </w:p>
    <w:p>
      <w:r>
        <w:t xml:space="preserve">8. Il faut protéger la Terre pour les générations futures. </w:t>
      </w:r>
    </w:p>
    <w:p>
      <w:r>
        <w:t xml:space="preserve">  We must protect the Earth for future generations.</w:t>
      </w:r>
    </w:p>
    <w:p>
      <w:r>
        <w:t xml:space="preserve">9. La science est essentielle pour comprendre la Terre. </w:t>
      </w:r>
    </w:p>
    <w:p>
      <w:r>
        <w:t xml:space="preserve">  Science is essential to understand Earth.</w:t>
      </w:r>
    </w:p>
    <w:p>
      <w:r>
        <w:t xml:space="preserve">10. L'étude de la Terre nous donne des connaissances sur l'univers. </w:t>
      </w:r>
    </w:p>
    <w:p>
      <w:r>
        <w:t xml:space="preserve">  Studying Earth gives us knowledge about the universe.</w:t>
      </w:r>
    </w:p>
    <w:p/>
    <w:p>
      <w:r>
        <w:rPr>
          <w:b/>
        </w:rPr>
        <w:t>Word: Ville | Meaning: City</w:t>
      </w:r>
    </w:p>
    <w:p/>
    <w:p>
      <w:r>
        <w:t xml:space="preserve">1.  J'habite dans une ville pittoresque. </w:t>
      </w:r>
    </w:p>
    <w:p>
      <w:r>
        <w:t xml:space="preserve">   I live in a picturesque town.</w:t>
      </w:r>
    </w:p>
    <w:p>
      <w:r>
        <w:t xml:space="preserve">2.  La capitale de France est Paris. </w:t>
      </w:r>
    </w:p>
    <w:p>
      <w:r>
        <w:t xml:space="preserve">   The capital of France is Paris.</w:t>
      </w:r>
    </w:p>
    <w:p>
      <w:r>
        <w:t xml:space="preserve">3.  Elle aime visiter des villes en France. </w:t>
      </w:r>
    </w:p>
    <w:p>
      <w:r>
        <w:t xml:space="preserve">   She likes to visit towns in France.</w:t>
      </w:r>
    </w:p>
    <w:p>
      <w:r>
        <w:t xml:space="preserve">4.  Mon quartier est calme et agréable, une ville dynamique. </w:t>
      </w:r>
    </w:p>
    <w:p>
      <w:r>
        <w:t xml:space="preserve">   My neighborhood is calm and pleasant, a dynamic town.</w:t>
      </w:r>
    </w:p>
    <w:p>
      <w:r>
        <w:t>5.  La ville de Marseille est très grande.</w:t>
      </w:r>
    </w:p>
    <w:p>
      <w:r>
        <w:t xml:space="preserve">   The city of Marseille is very large.</w:t>
      </w:r>
    </w:p>
    <w:p>
      <w:r>
        <w:t>6.  Le train part de la gare pour aller à une ville voisine.</w:t>
      </w:r>
    </w:p>
    <w:p>
      <w:r>
        <w:t xml:space="preserve">   The train departs from the station to go to a neighboring town. </w:t>
      </w:r>
    </w:p>
    <w:p>
      <w:r>
        <w:t xml:space="preserve">7.  Nous avons passé un agréable séjour dans une petite ville. </w:t>
      </w:r>
    </w:p>
    <w:p>
      <w:r>
        <w:t xml:space="preserve">   We had a pleasant stay in a small town.</w:t>
      </w:r>
    </w:p>
    <w:p>
      <w:r>
        <w:t>8.  La France possède de nombreuses villes charmantes.</w:t>
      </w:r>
    </w:p>
    <w:p>
      <w:r>
        <w:t xml:space="preserve">   France has many charming towns.</w:t>
      </w:r>
    </w:p>
    <w:p>
      <w:r>
        <w:t xml:space="preserve">9.  J'ai besoin d'un taxi pour aller à la ville. </w:t>
      </w:r>
    </w:p>
    <w:p>
      <w:r>
        <w:t xml:space="preserve">   I need a taxi to go to the city. </w:t>
      </w:r>
    </w:p>
    <w:p>
      <w:r>
        <w:t>10. Le restaurant est situé dans une ville moderne.</w:t>
      </w:r>
    </w:p>
    <w:p>
      <w:r>
        <w:t xml:space="preserve">   The restaurant is located in a modern town.</w:t>
      </w:r>
    </w:p>
    <w:p/>
    <w:p>
      <w:r>
        <w:rPr>
          <w:b/>
        </w:rPr>
        <w:t>Word: Homme | Meaning: Man</w:t>
      </w:r>
    </w:p>
    <w:p/>
    <w:p>
      <w:r>
        <w:t>1. Il est un homme intelligent et travailleur.</w:t>
      </w:r>
    </w:p>
    <w:p>
      <w:r>
        <w:t xml:space="preserve">   He is an intelligent and hardworking man.</w:t>
      </w:r>
    </w:p>
    <w:p>
      <w:r>
        <w:t xml:space="preserve">2.  L'homme porte un chapeau de feutre. </w:t>
      </w:r>
    </w:p>
    <w:p>
      <w:r>
        <w:t xml:space="preserve">   The man wears a felt hat.</w:t>
      </w:r>
    </w:p>
    <w:p>
      <w:r>
        <w:t xml:space="preserve">3.  Je suis l'homme qui achète des fruits et légumes. </w:t>
      </w:r>
    </w:p>
    <w:p>
      <w:r>
        <w:t xml:space="preserve">   I am the man who buys fruit and vegetables.</w:t>
      </w:r>
    </w:p>
    <w:p>
      <w:r>
        <w:t xml:space="preserve">4.  Elle est la femme d’un homme riche et puissant. </w:t>
      </w:r>
    </w:p>
    <w:p>
      <w:r>
        <w:t xml:space="preserve">   She is the wife of a rich and powerful man. </w:t>
      </w:r>
    </w:p>
    <w:p>
      <w:r>
        <w:t xml:space="preserve">5.  L'homme s'en va à l'église. </w:t>
      </w:r>
    </w:p>
    <w:p>
      <w:r>
        <w:t xml:space="preserve">   The man goes to church.</w:t>
      </w:r>
    </w:p>
    <w:p>
      <w:r>
        <w:t xml:space="preserve">6.  J'ai appris que l'homme est le plus intelligent de la famille. </w:t>
      </w:r>
    </w:p>
    <w:p>
      <w:r>
        <w:t xml:space="preserve">    I learned that he was the smartest person in the family. </w:t>
      </w:r>
    </w:p>
    <w:p>
      <w:r>
        <w:t xml:space="preserve">7.  Il a un homme d'affaires en ville pour une réunion importante. </w:t>
      </w:r>
    </w:p>
    <w:p>
      <w:r>
        <w:t xml:space="preserve">   He has a businessman in the city for an important meeting. </w:t>
      </w:r>
    </w:p>
    <w:p>
      <w:r>
        <w:t xml:space="preserve">8.  L'homme est venu dans ma maison. </w:t>
      </w:r>
    </w:p>
    <w:p>
      <w:r>
        <w:t xml:space="preserve">   The man came to my house.</w:t>
      </w:r>
    </w:p>
    <w:p>
      <w:r>
        <w:t xml:space="preserve">9.  J’aime l’homme qui m’a aidé quand j’avais besoin de quelqu’un. </w:t>
      </w:r>
    </w:p>
    <w:p>
      <w:r>
        <w:t xml:space="preserve">    I like the man who helped me when I needed someone.</w:t>
      </w:r>
    </w:p>
    <w:p>
      <w:r>
        <w:t xml:space="preserve">10. Le père de l'homme est mort il y a deux ans. </w:t>
      </w:r>
    </w:p>
    <w:p>
      <w:r>
        <w:t xml:space="preserve">   The man's father died two years ago.</w:t>
      </w:r>
    </w:p>
    <w:p/>
    <w:p>
      <w:r>
        <w:rPr>
          <w:i/>
        </w:rPr>
        <w:t xml:space="preserve">Fleurs: Flowers </w:t>
        <w:br/>
        <w:t>| Meaning: Flowers</w:t>
      </w:r>
    </w:p>
    <w:p/>
    <w:p>
      <w:r>
        <w:t>1.  Les fleurs sont dans le jardin.</w:t>
      </w:r>
    </w:p>
    <w:p>
      <w:r>
        <w:t xml:space="preserve">    The flowers are in the garden.</w:t>
      </w:r>
    </w:p>
    <w:p>
      <w:r>
        <w:t>2.  J’aime beaucoup les fleurs roses.</w:t>
      </w:r>
    </w:p>
    <w:p>
      <w:r>
        <w:t xml:space="preserve">    I like very much the red flowers. </w:t>
      </w:r>
    </w:p>
    <w:p>
      <w:r>
        <w:t>3.  Il y a beaucoup de fleurs en été.</w:t>
      </w:r>
    </w:p>
    <w:p>
      <w:r>
        <w:t xml:space="preserve">    There are many flowers in summer. </w:t>
      </w:r>
    </w:p>
    <w:p>
      <w:r>
        <w:t>4.  La fleur de lys est une fleur très importante.</w:t>
      </w:r>
    </w:p>
    <w:p>
      <w:r>
        <w:t xml:space="preserve">    The lily flower is a very important flower.</w:t>
      </w:r>
    </w:p>
    <w:p>
      <w:r>
        <w:t xml:space="preserve">5.  Les fleurs jaunes sont plus belles que les roses. </w:t>
      </w:r>
    </w:p>
    <w:p>
      <w:r>
        <w:t xml:space="preserve">    Yellow flowers are more beautiful than red roses.</w:t>
      </w:r>
    </w:p>
    <w:p>
      <w:r>
        <w:t>6.  Je suis allé au marché acheter des fleurs.</w:t>
      </w:r>
    </w:p>
    <w:p>
      <w:r>
        <w:t xml:space="preserve">    I went to the market to buy some flowers.</w:t>
      </w:r>
    </w:p>
    <w:p>
      <w:r>
        <w:t xml:space="preserve">7.  Un bouquet de fleurs est un cadeau parfait. </w:t>
      </w:r>
    </w:p>
    <w:p>
      <w:r>
        <w:t xml:space="preserve">    A bouquet of flowers is a perfect present. </w:t>
      </w:r>
    </w:p>
    <w:p>
      <w:r>
        <w:t>8.  La fleur d’oranger est une fleur rare et précieuse.</w:t>
      </w:r>
    </w:p>
    <w:p>
      <w:r>
        <w:t xml:space="preserve">    The orange blossom flower is a rare and precious flower.</w:t>
      </w:r>
    </w:p>
    <w:p>
      <w:r>
        <w:t xml:space="preserve">9.  Les fleurs sauvages sont magnifiques. </w:t>
      </w:r>
    </w:p>
    <w:p>
      <w:r>
        <w:t xml:space="preserve">    Wildflowers are beautiful. </w:t>
      </w:r>
    </w:p>
    <w:p>
      <w:r>
        <w:t>10. Il faut arroser les fleurs régulièrement.</w:t>
      </w:r>
    </w:p>
    <w:p>
      <w:r>
        <w:t xml:space="preserve">    You must water the flowers regularly.</w:t>
      </w:r>
    </w:p>
    <w:p/>
    <w:p>
      <w:r>
        <w:rPr>
          <w:b/>
        </w:rPr>
        <w:t>Word: Feuilles | Meaning: Leaves</w:t>
      </w:r>
    </w:p>
    <w:p/>
    <w:p>
      <w:r>
        <w:t>1.  J'aime beaucoup les feuilles d'automne.</w:t>
      </w:r>
    </w:p>
    <w:p>
      <w:r>
        <w:t xml:space="preserve">   Leaves of fall are my favorite.</w:t>
      </w:r>
    </w:p>
    <w:p>
      <w:r>
        <w:t xml:space="preserve">2. Les feuilles vertes s'allongent sur la table. </w:t>
      </w:r>
    </w:p>
    <w:p>
      <w:r>
        <w:t xml:space="preserve">   Green leaves stretch out on the table.</w:t>
      </w:r>
    </w:p>
    <w:p>
      <w:r>
        <w:t xml:space="preserve">3. J'observe les feuilles qui tombent du grand arbre. </w:t>
      </w:r>
    </w:p>
    <w:p>
      <w:r>
        <w:t xml:space="preserve">   I observe the leaves falling from the big tree.</w:t>
      </w:r>
    </w:p>
    <w:p>
      <w:r>
        <w:t xml:space="preserve">4. Les feuilles de chêne sont très épaisses.  </w:t>
      </w:r>
    </w:p>
    <w:p>
      <w:r>
        <w:t xml:space="preserve">    Oak leaves are very thick. </w:t>
      </w:r>
    </w:p>
    <w:p>
      <w:r>
        <w:t xml:space="preserve">5. La feuille de papier est un outil essentiel pour la création.  </w:t>
      </w:r>
    </w:p>
    <w:p>
      <w:r>
        <w:t xml:space="preserve">    A paper leaf is an essential tool for creation. </w:t>
      </w:r>
    </w:p>
    <w:p>
      <w:r>
        <w:t xml:space="preserve">6. J'ai besoin d'un grand nombre de feuilles pour ma peinture. </w:t>
      </w:r>
    </w:p>
    <w:p>
      <w:r>
        <w:t xml:space="preserve">   I need a large number of leaves for my painting. </w:t>
      </w:r>
    </w:p>
    <w:p>
      <w:r>
        <w:t xml:space="preserve">7. Les feuilles sont importantes pour la nature.  </w:t>
      </w:r>
    </w:p>
    <w:p>
      <w:r>
        <w:t xml:space="preserve">   Leaves are important for nature.  </w:t>
      </w:r>
    </w:p>
    <w:p>
      <w:r>
        <w:t xml:space="preserve">8. L'arbre est couvert d'une multitude de feuilles.  </w:t>
      </w:r>
    </w:p>
    <w:p>
      <w:r>
        <w:t xml:space="preserve">    The tree is covered with an abundance of leaves.  </w:t>
      </w:r>
    </w:p>
    <w:p>
      <w:r>
        <w:t xml:space="preserve">9. La feuille de rose a une forme très particulière.  </w:t>
      </w:r>
    </w:p>
    <w:p>
      <w:r>
        <w:t xml:space="preserve">   The rose leaf has a very special form. </w:t>
      </w:r>
    </w:p>
    <w:p>
      <w:r>
        <w:t xml:space="preserve">10. Les feuilles des arbres nous apportent de la couleur et de la beauté.  </w:t>
      </w:r>
    </w:p>
    <w:p>
      <w:r>
        <w:t xml:space="preserve">   Leaves from the trees bring us color and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