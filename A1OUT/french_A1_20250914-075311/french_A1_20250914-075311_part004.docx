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Noir | Meaning: Black</w:t>
      </w:r>
    </w:p>
    <w:p/>
    <w:p>
      <w:r>
        <w:t>1. La robe est noire.</w:t>
      </w:r>
    </w:p>
    <w:p>
      <w:r>
        <w:t xml:space="preserve">  The dress is black.</w:t>
      </w:r>
    </w:p>
    <w:p>
      <w:r>
        <w:t>2. Il porte un manteau noir.</w:t>
      </w:r>
    </w:p>
    <w:p>
      <w:r>
        <w:t xml:space="preserve">  He wears a black coat.</w:t>
      </w:r>
    </w:p>
    <w:p>
      <w:r>
        <w:t>3. Le chat est noir.</w:t>
      </w:r>
    </w:p>
    <w:p>
      <w:r>
        <w:t xml:space="preserve">  The cat is black.</w:t>
      </w:r>
    </w:p>
    <w:p>
      <w:r>
        <w:t>4. Les arbres sont noirs en hiver.</w:t>
      </w:r>
    </w:p>
    <w:p>
      <w:r>
        <w:t xml:space="preserve">  The trees are black in winter.</w:t>
      </w:r>
    </w:p>
    <w:p>
      <w:r>
        <w:t xml:space="preserve">5. La nuit est noire. </w:t>
      </w:r>
    </w:p>
    <w:p>
      <w:r>
        <w:t xml:space="preserve">  Night is black.</w:t>
      </w:r>
    </w:p>
    <w:p>
      <w:r>
        <w:t>6. J'ai besoin d'un crayon noir.</w:t>
      </w:r>
    </w:p>
    <w:p>
      <w:r>
        <w:t xml:space="preserve">  I need a black crayon.</w:t>
      </w:r>
    </w:p>
    <w:p>
      <w:r>
        <w:t>7. Le ciel était noir et gris avant le soleil.</w:t>
      </w:r>
    </w:p>
    <w:p>
      <w:r>
        <w:t xml:space="preserve">  The sky was black and grey before the sun.</w:t>
      </w:r>
    </w:p>
    <w:p>
      <w:r>
        <w:t xml:space="preserve">8. La ville est noire et brumeuse. </w:t>
      </w:r>
    </w:p>
    <w:p>
      <w:r>
        <w:t xml:space="preserve">  The city is dark and hazy.</w:t>
      </w:r>
    </w:p>
    <w:p>
      <w:r>
        <w:t>9. Elle n'a pas de couleur de peau noire mais une peau claire.</w:t>
      </w:r>
    </w:p>
    <w:p>
      <w:r>
        <w:t xml:space="preserve">  She does not have black skin but a clear skin.</w:t>
      </w:r>
    </w:p>
    <w:p>
      <w:r>
        <w:t>10. Il aime regarder la nuit noire.</w:t>
      </w:r>
    </w:p>
    <w:p>
      <w:r>
        <w:t xml:space="preserve">  He likes to look at the black night.</w:t>
      </w:r>
    </w:p>
    <w:p/>
    <w:p>
      <w:r>
        <w:rPr>
          <w:b/>
        </w:rPr>
        <w:t>Word: Livre | Meaning: Book</w:t>
      </w:r>
    </w:p>
    <w:p/>
    <w:p>
      <w:r>
        <w:t>1. J'ai acheté un livre sur l'histoire de France.</w:t>
      </w:r>
    </w:p>
    <w:p>
      <w:r>
        <w:t xml:space="preserve">    I bought a book on the history of France.</w:t>
      </w:r>
    </w:p>
    <w:p>
      <w:r>
        <w:t>2. Le livre est très lourd.</w:t>
      </w:r>
    </w:p>
    <w:p>
      <w:r>
        <w:t xml:space="preserve">    The book is very heavy.</w:t>
      </w:r>
    </w:p>
    <w:p>
      <w:r>
        <w:t>3. Mon livre préféré est "Le Petit Prince".</w:t>
      </w:r>
    </w:p>
    <w:p>
      <w:r>
        <w:t xml:space="preserve">    My favorite book is "The Little Prince".</w:t>
      </w:r>
    </w:p>
    <w:p>
      <w:r>
        <w:t>4. Il faut lire un livre avant de dormir.</w:t>
      </w:r>
    </w:p>
    <w:p>
      <w:r>
        <w:t xml:space="preserve">    You should read a book before going to bed.</w:t>
      </w:r>
    </w:p>
    <w:p>
      <w:r>
        <w:t>5. J'ai lu le livre plusieurs fois.</w:t>
      </w:r>
    </w:p>
    <w:p>
      <w:r>
        <w:t xml:space="preserve">    I have read the book several times.</w:t>
      </w:r>
    </w:p>
    <w:p>
      <w:r>
        <w:t>6. Le livre était plein d'images colorées.</w:t>
      </w:r>
    </w:p>
    <w:p>
      <w:r>
        <w:t xml:space="preserve">    The book had lots of colorful pictures. </w:t>
      </w:r>
    </w:p>
    <w:p>
      <w:r>
        <w:t>7. L'histoire du livre est passionnante.</w:t>
      </w:r>
    </w:p>
    <w:p>
      <w:r>
        <w:t xml:space="preserve">   The story in the book is fascinating.</w:t>
      </w:r>
    </w:p>
    <w:p>
      <w:r>
        <w:t>8. J'ai vu le film basé sur ce livre.</w:t>
      </w:r>
    </w:p>
    <w:p>
      <w:r>
        <w:t xml:space="preserve">    I saw the movie based on this book.</w:t>
      </w:r>
    </w:p>
    <w:p>
      <w:r>
        <w:t>9. Le livre est un excellent moyen d'apprendre de nouvelles choses.</w:t>
      </w:r>
    </w:p>
    <w:p>
      <w:r>
        <w:t xml:space="preserve">    The book is a great way to learn new things.</w:t>
      </w:r>
    </w:p>
    <w:p>
      <w:r>
        <w:t xml:space="preserve">10. Vous devez lire votre livre avant de commencer vos devoirs. </w:t>
      </w:r>
    </w:p>
    <w:p>
      <w:r>
        <w:t xml:space="preserve">   You should read your book before starting your homework.</w:t>
      </w:r>
    </w:p>
    <w:p/>
    <w:p>
      <w:r>
        <w:rPr>
          <w:b/>
        </w:rPr>
        <w:t>Word: vue | Meaning: view</w:t>
      </w:r>
    </w:p>
    <w:p/>
    <w:p>
      <w:r>
        <w:t>1. J'ai une vue magnifique sur la mer.</w:t>
      </w:r>
    </w:p>
    <w:p>
      <w:r>
        <w:t xml:space="preserve">    I have a beautiful view of the sea.</w:t>
      </w:r>
    </w:p>
    <w:p>
      <w:r>
        <w:t>2. La vue de l'hôtel était imprenable.</w:t>
      </w:r>
    </w:p>
    <w:p>
      <w:r>
        <w:t xml:space="preserve">    The hotel room had an unbeatable view.</w:t>
      </w:r>
    </w:p>
    <w:p>
      <w:r>
        <w:t>3. Elle avait une vue très étroite sur la situation.</w:t>
      </w:r>
    </w:p>
    <w:p>
      <w:r>
        <w:t xml:space="preserve">   She had a very narrow view of the situation.</w:t>
      </w:r>
    </w:p>
    <w:p>
      <w:r>
        <w:t xml:space="preserve">4.  Est-ce que vous avez une vue sur le projet ? </w:t>
      </w:r>
    </w:p>
    <w:p>
      <w:r>
        <w:t xml:space="preserve">   Do you have a view on the project? </w:t>
      </w:r>
    </w:p>
    <w:p>
      <w:r>
        <w:t xml:space="preserve">5. La vue du château était déroutante. </w:t>
      </w:r>
    </w:p>
    <w:p>
      <w:r>
        <w:t xml:space="preserve">    The view from the castle was confusing.</w:t>
      </w:r>
    </w:p>
    <w:p>
      <w:r>
        <w:t xml:space="preserve">6. Il lui faut une vue différente pour l'année prochaine. </w:t>
      </w:r>
    </w:p>
    <w:p>
      <w:r>
        <w:t xml:space="preserve">   He needs a different view for next year.</w:t>
      </w:r>
    </w:p>
    <w:p>
      <w:r>
        <w:t xml:space="preserve">7.  La vue sur les montagnes était spectaculaire. </w:t>
      </w:r>
    </w:p>
    <w:p>
      <w:r>
        <w:t xml:space="preserve">    The view of the mountains was spectacular. </w:t>
      </w:r>
    </w:p>
    <w:p>
      <w:r>
        <w:t>8. On a vue la fleur d'un rose rouge dans la forêt.</w:t>
      </w:r>
    </w:p>
    <w:p>
      <w:r>
        <w:t xml:space="preserve">    We saw a red rose flower in the forest. </w:t>
      </w:r>
    </w:p>
    <w:p>
      <w:r>
        <w:t xml:space="preserve">9.  Il faut prendre une vue plus large du problème. </w:t>
      </w:r>
    </w:p>
    <w:p>
      <w:r>
        <w:t xml:space="preserve">   You need to take a broader view of the problem.</w:t>
      </w:r>
    </w:p>
    <w:p>
      <w:r>
        <w:t xml:space="preserve">10. J'ai besoin de votre vue sur les prochaines étapes. </w:t>
      </w:r>
    </w:p>
    <w:p>
      <w:r>
        <w:t xml:space="preserve">    I need your perspective on the next steps.</w:t>
      </w:r>
    </w:p>
    <w:p/>
    <w:p>
      <w:r>
        <w:rPr>
          <w:b/>
        </w:rPr>
        <w:t>Word: livre | Meaning: book</w:t>
      </w:r>
    </w:p>
    <w:p/>
    <w:p>
      <w:r>
        <w:t>1. J'ai un livre sur la géographie.</w:t>
      </w:r>
    </w:p>
    <w:p>
      <w:r>
        <w:t xml:space="preserve">  I have a book on geography.</w:t>
      </w:r>
    </w:p>
    <w:p>
      <w:r>
        <w:t>2. Le livre est très intéressant.</w:t>
      </w:r>
    </w:p>
    <w:p>
      <w:r>
        <w:t xml:space="preserve">  The book is very interesting.</w:t>
      </w:r>
    </w:p>
    <w:p>
      <w:r>
        <w:t>3. Elle a lu plusieurs livres de fiction.</w:t>
      </w:r>
    </w:p>
    <w:p>
      <w:r>
        <w:t xml:space="preserve">  She read several novels.</w:t>
      </w:r>
    </w:p>
    <w:p>
      <w:r>
        <w:t xml:space="preserve">4. Il n’a pas d’autre livre à lire. </w:t>
      </w:r>
    </w:p>
    <w:p>
      <w:r>
        <w:t xml:space="preserve">  He doesn’t have any other books to read.</w:t>
      </w:r>
    </w:p>
    <w:p>
      <w:r>
        <w:t xml:space="preserve">5. J'aimerais un livre sur l'histoire. </w:t>
      </w:r>
    </w:p>
    <w:p>
      <w:r>
        <w:t xml:space="preserve">   I would like a book on history.</w:t>
      </w:r>
    </w:p>
    <w:p>
      <w:r>
        <w:t xml:space="preserve">6. Le livre contient des informations importantes. </w:t>
      </w:r>
    </w:p>
    <w:p>
      <w:r>
        <w:t xml:space="preserve">  The book contains important information.</w:t>
      </w:r>
    </w:p>
    <w:p>
      <w:r>
        <w:t>7. Il faut choisir un bon livre pour apprendre la langue française.</w:t>
      </w:r>
    </w:p>
    <w:p>
      <w:r>
        <w:t xml:space="preserve">  You need to choose a good book to learn French. </w:t>
      </w:r>
    </w:p>
    <w:p>
      <w:r>
        <w:t>8. J'ai acheté un livre de recettes à Paris.</w:t>
      </w:r>
    </w:p>
    <w:p>
      <w:r>
        <w:t xml:space="preserve">   I bought a cookbook in Paris.</w:t>
      </w:r>
    </w:p>
    <w:p>
      <w:r>
        <w:t xml:space="preserve">9. Le livre est disponible dans toutes les librairies. </w:t>
      </w:r>
    </w:p>
    <w:p>
      <w:r>
        <w:t xml:space="preserve">  The book is available at all bookstores.</w:t>
      </w:r>
    </w:p>
    <w:p>
      <w:r>
        <w:t>10. La lecture d’un livre m’éveillera à de nouvelles idées.</w:t>
      </w:r>
    </w:p>
    <w:p>
      <w:r>
        <w:t xml:space="preserve">  Reading a book will enlighten me with new ideas.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est brillante aujourd'hui.  </w:t>
      </w:r>
    </w:p>
    <w:p>
      <w:r>
        <w:t>The sunlight is bright today.</w:t>
      </w:r>
    </w:p>
    <w:p>
      <w:r>
        <w:t xml:space="preserve">2. J'adore regarder la lumière du feu dans la soirée.  </w:t>
      </w:r>
    </w:p>
    <w:p>
      <w:r>
        <w:t xml:space="preserve">I love watching the firelight in the evening. </w:t>
      </w:r>
    </w:p>
    <w:p>
      <w:r>
        <w:t>3. Il y a une lumière tamisée dans la chambre.</w:t>
      </w:r>
    </w:p>
    <w:p>
      <w:r>
        <w:t xml:space="preserve">There is a dim light in the room. </w:t>
      </w:r>
    </w:p>
    <w:p>
      <w:r>
        <w:t xml:space="preserve">4. La lumière de l'ordinateur est très forte.  </w:t>
      </w:r>
    </w:p>
    <w:p>
      <w:r>
        <w:t xml:space="preserve">The computer screen is very bright. </w:t>
      </w:r>
    </w:p>
    <w:p>
      <w:r>
        <w:t>5. La lune éclaire la nuit avec sa lumière.</w:t>
      </w:r>
    </w:p>
    <w:p>
      <w:r>
        <w:t xml:space="preserve">The moon illuminates the night with its light. </w:t>
      </w:r>
    </w:p>
    <w:p>
      <w:r>
        <w:t xml:space="preserve">6. J'ai besoin d'un peu de lumière pour lire.  </w:t>
      </w:r>
    </w:p>
    <w:p>
      <w:r>
        <w:t>I need a little bit of light to read.</w:t>
      </w:r>
    </w:p>
    <w:p>
      <w:r>
        <w:t xml:space="preserve">7. L'éclairage extérieur est important pour se sentir en sécurité.   </w:t>
      </w:r>
    </w:p>
    <w:p>
      <w:r>
        <w:t>Exterior lighting is important for feeling safe.</w:t>
      </w:r>
    </w:p>
    <w:p>
      <w:r>
        <w:t>8. La lumière de la bougie illumine l'atmosphère de la maison.</w:t>
      </w:r>
    </w:p>
    <w:p>
      <w:r>
        <w:t xml:space="preserve">The candlelight illuminates the atmosphere of the house. </w:t>
      </w:r>
    </w:p>
    <w:p>
      <w:r>
        <w:t xml:space="preserve">9. J'ai mal aux yeux, j'ai besoin de la lumière naturelle.  </w:t>
      </w:r>
    </w:p>
    <w:p>
      <w:r>
        <w:t>I have a headache, I need natural light.</w:t>
      </w:r>
    </w:p>
    <w:p>
      <w:r>
        <w:t>10. Nous avons allumé les lumières pour accueillir nos invités.</w:t>
      </w:r>
    </w:p>
    <w:p>
      <w:r>
        <w:t>We turned on the lights to welcome our guests.</w:t>
      </w:r>
    </w:p>
    <w:p/>
    <w:p>
      <w:r>
        <w:t>Gris:  &lt;Gray&gt;</w:t>
      </w:r>
    </w:p>
    <w:p/>
    <w:p>
      <w:r>
        <w:t>1. Le tableau est gris.</w:t>
      </w:r>
    </w:p>
    <w:p>
      <w:r>
        <w:t xml:space="preserve">   The table is grey.</w:t>
      </w:r>
    </w:p>
    <w:p>
      <w:r>
        <w:t>2. Il porte un pull gris.</w:t>
      </w:r>
    </w:p>
    <w:p>
      <w:r>
        <w:t xml:space="preserve">   He's wearing a grey sweater.</w:t>
      </w:r>
    </w:p>
    <w:p>
      <w:r>
        <w:t>3. La maison est grise.</w:t>
      </w:r>
    </w:p>
    <w:p>
      <w:r>
        <w:t xml:space="preserve">   The house is gray.</w:t>
      </w:r>
    </w:p>
    <w:p>
      <w:r>
        <w:t>4. Les nuages sont gris aujourd'hui.</w:t>
      </w:r>
    </w:p>
    <w:p>
      <w:r>
        <w:t xml:space="preserve">   The clouds are gray today.</w:t>
      </w:r>
    </w:p>
    <w:p>
      <w:r>
        <w:t xml:space="preserve">5. Les yeux de mon ami sont gris. </w:t>
      </w:r>
    </w:p>
    <w:p>
      <w:r>
        <w:t xml:space="preserve">   My friend's eyes are gray. </w:t>
      </w:r>
    </w:p>
    <w:p>
      <w:r>
        <w:t xml:space="preserve">6. Le ciel était gris et sombre. </w:t>
      </w:r>
    </w:p>
    <w:p>
      <w:r>
        <w:t xml:space="preserve">   The sky was gray and gloomy.</w:t>
      </w:r>
    </w:p>
    <w:p>
      <w:r>
        <w:t>7. Il n'aime pas le café gris.</w:t>
      </w:r>
    </w:p>
    <w:p>
      <w:r>
        <w:t xml:space="preserve">   He doesn't like the grey coffee.</w:t>
      </w:r>
    </w:p>
    <w:p>
      <w:r>
        <w:t xml:space="preserve">8. La peinture est grise, mais elle me plaît. </w:t>
      </w:r>
    </w:p>
    <w:p>
      <w:r>
        <w:t xml:space="preserve">   The paint is gray, but it pleases me. </w:t>
      </w:r>
    </w:p>
    <w:p>
      <w:r>
        <w:t xml:space="preserve">9. Le gâteau était gris et moelleux. </w:t>
      </w:r>
    </w:p>
    <w:p>
      <w:r>
        <w:t xml:space="preserve">   The cake was gray and soft.</w:t>
      </w:r>
    </w:p>
    <w:p>
      <w:r>
        <w:t>10.  Le papier est gris de la première à la dernière page.</w:t>
      </w:r>
    </w:p>
    <w:p>
      <w:r>
        <w:t xml:space="preserve">   The paper is grey from the first to the last page.</w:t>
      </w:r>
    </w:p>
    <w:p/>
    <w:p>
      <w:r>
        <w:rPr>
          <w:b/>
        </w:rPr>
        <w:t>Word: Lune | Meaning: Moon</w:t>
      </w:r>
    </w:p>
    <w:p/>
    <w:p>
      <w:r>
        <w:t>1. La lune est belle et brillante dans la nuit.</w:t>
      </w:r>
    </w:p>
    <w:p>
      <w:r>
        <w:t xml:space="preserve">    The moon is beautiful and bright in the night.</w:t>
      </w:r>
    </w:p>
    <w:p>
      <w:r>
        <w:t xml:space="preserve">2.  Il y avait une lune de miel à l'horizon. </w:t>
      </w:r>
    </w:p>
    <w:p>
      <w:r>
        <w:t xml:space="preserve">    There was a honeymoon moon on the horizon.</w:t>
      </w:r>
    </w:p>
    <w:p>
      <w:r>
        <w:t xml:space="preserve">3. La lune est notre ami céleste qui nous éclaire. </w:t>
      </w:r>
    </w:p>
    <w:p>
      <w:r>
        <w:t xml:space="preserve">    The moon is our celestial friend that illuminates us. </w:t>
      </w:r>
    </w:p>
    <w:p>
      <w:r>
        <w:t>4. Le soleil et la lune sont des éléments naturels.</w:t>
      </w:r>
    </w:p>
    <w:p>
      <w:r>
        <w:t xml:space="preserve">    Sun and moon are natural elements.</w:t>
      </w:r>
    </w:p>
    <w:p>
      <w:r>
        <w:t>5.  La lune traverse le ciel chaque nuit.</w:t>
      </w:r>
    </w:p>
    <w:p>
      <w:r>
        <w:t xml:space="preserve">    The moon travels across the sky every night. </w:t>
      </w:r>
    </w:p>
    <w:p>
      <w:r>
        <w:t>6. La lunaire est un festival qui célèbre la lune.</w:t>
      </w:r>
    </w:p>
    <w:p>
      <w:r>
        <w:t xml:space="preserve">    Lunar is a festival that celebrates the moon.</w:t>
      </w:r>
    </w:p>
    <w:p>
      <w:r>
        <w:t xml:space="preserve">7. L’observatoire astronomique nous donne une vue de la lune. </w:t>
      </w:r>
    </w:p>
    <w:p>
      <w:r>
        <w:t xml:space="preserve">    The astronomical observatory gives us a view of the moon.  </w:t>
      </w:r>
    </w:p>
    <w:p>
      <w:r>
        <w:t>8. Nous avons regardé la lune avec fascination.</w:t>
      </w:r>
    </w:p>
    <w:p>
      <w:r>
        <w:t xml:space="preserve">   We watched the moon with fascination.  </w:t>
      </w:r>
    </w:p>
    <w:p>
      <w:r>
        <w:t>9. La lune est un objet fascinant qui a inspiré des artistes.</w:t>
      </w:r>
    </w:p>
    <w:p>
      <w:r>
        <w:t xml:space="preserve">    The moon is an interesting object that has inspired artists. </w:t>
      </w:r>
    </w:p>
    <w:p>
      <w:r>
        <w:t>10.  Je n'arrive pas à croire la beauté de la lune.</w:t>
      </w:r>
    </w:p>
    <w:p>
      <w:r>
        <w:t xml:space="preserve">    I can't believe the beauty of the moon.</w:t>
      </w:r>
    </w:p>
    <w:p/>
    <w:p>
      <w:r>
        <w:rPr>
          <w:b/>
        </w:rPr>
        <w:t>Word: Blanc | Meaning: White</w:t>
      </w:r>
    </w:p>
    <w:p/>
    <w:p>
      <w:r>
        <w:t>1. Le ciel est blanc aujourd'hui.</w:t>
      </w:r>
    </w:p>
    <w:p>
      <w:r>
        <w:t>The sky is white today.</w:t>
      </w:r>
    </w:p>
    <w:p>
      <w:r>
        <w:t>2. J'ai une chemise blanche.</w:t>
      </w:r>
    </w:p>
    <w:p>
      <w:r>
        <w:t>I have a white shirt.</w:t>
      </w:r>
    </w:p>
    <w:p>
      <w:r>
        <w:t>3. La table est en bois blanc.</w:t>
      </w:r>
    </w:p>
    <w:p>
      <w:r>
        <w:t>The table is in white wood.</w:t>
      </w:r>
    </w:p>
    <w:p>
      <w:r>
        <w:t xml:space="preserve">4. Les fleurs sont blanches. </w:t>
      </w:r>
    </w:p>
    <w:p>
      <w:r>
        <w:t xml:space="preserve">The flowers are white. </w:t>
      </w:r>
    </w:p>
    <w:p>
      <w:r>
        <w:t>5. Un verre d'eau est blanc.</w:t>
      </w:r>
    </w:p>
    <w:p>
      <w:r>
        <w:t xml:space="preserve">A glass of water is white. </w:t>
      </w:r>
    </w:p>
    <w:p>
      <w:r>
        <w:t>6. La neige est blanche et douce.</w:t>
      </w:r>
    </w:p>
    <w:p>
      <w:r>
        <w:t xml:space="preserve">Snow is white and soft. </w:t>
      </w:r>
    </w:p>
    <w:p>
      <w:r>
        <w:t>7. Il a une robe blanche.</w:t>
      </w:r>
    </w:p>
    <w:p>
      <w:r>
        <w:t>He has a white robe.</w:t>
      </w:r>
    </w:p>
    <w:p>
      <w:r>
        <w:t>8. Vous avez besoin de la lumière du soleil pour voir le blanc sur les pages.</w:t>
      </w:r>
    </w:p>
    <w:p>
      <w:r>
        <w:t>You need the light of the sun to see the white on the pages.</w:t>
      </w:r>
    </w:p>
    <w:p>
      <w:r>
        <w:t>9. La plupart des gens ont une robe blanche.</w:t>
      </w:r>
    </w:p>
    <w:p>
      <w:r>
        <w:t xml:space="preserve">Most people have a white dress. </w:t>
      </w:r>
    </w:p>
    <w:p>
      <w:r>
        <w:t>10. J'aime les vêtements blancs.</w:t>
      </w:r>
    </w:p>
    <w:p>
      <w:r>
        <w:t>I like white clothes.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The car is red.</w:t>
      </w:r>
    </w:p>
    <w:p>
      <w:r>
        <w:t>2. Le ballon est rouge.</w:t>
      </w:r>
    </w:p>
    <w:p>
      <w:r>
        <w:t xml:space="preserve">  The ball is red.</w:t>
      </w:r>
    </w:p>
    <w:p>
      <w:r>
        <w:t>3. Je regarde la robe rouge.</w:t>
      </w:r>
    </w:p>
    <w:p>
      <w:r>
        <w:t xml:space="preserve">  I look at the red dress.</w:t>
      </w:r>
    </w:p>
    <w:p>
      <w:r>
        <w:t>4. Vous avez un chapeau rouge.</w:t>
      </w:r>
    </w:p>
    <w:p>
      <w:r>
        <w:t xml:space="preserve">  You have a red hat.</w:t>
      </w:r>
    </w:p>
    <w:p>
      <w:r>
        <w:t>5. Il y a des fleurs rouges dans le jardin.</w:t>
      </w:r>
    </w:p>
    <w:p>
      <w:r>
        <w:t xml:space="preserve">  There are red flowers in the garden.</w:t>
      </w:r>
    </w:p>
    <w:p>
      <w:r>
        <w:t>6. Le soleil est rouge à l'horizon.</w:t>
      </w:r>
    </w:p>
    <w:p>
      <w:r>
        <w:t xml:space="preserve">  The sun is red at the horizon.</w:t>
      </w:r>
    </w:p>
    <w:p>
      <w:r>
        <w:t xml:space="preserve">7. La pomme est rouge et il est juteux. </w:t>
      </w:r>
    </w:p>
    <w:p>
      <w:r>
        <w:t xml:space="preserve">  The apple is red and it is juicy.</w:t>
      </w:r>
    </w:p>
    <w:p>
      <w:r>
        <w:t xml:space="preserve">8. J’aime les choses rouges. </w:t>
      </w:r>
    </w:p>
    <w:p>
      <w:r>
        <w:t xml:space="preserve">  I like things that are red.</w:t>
      </w:r>
    </w:p>
    <w:p>
      <w:r>
        <w:t xml:space="preserve">9. La tomate est rouge. </w:t>
      </w:r>
    </w:p>
    <w:p>
      <w:r>
        <w:t xml:space="preserve">   The tomato is red.</w:t>
      </w:r>
    </w:p>
    <w:p>
      <w:r>
        <w:t xml:space="preserve">10. Les yeux de la dame sont rouges. </w:t>
      </w:r>
    </w:p>
    <w:p>
      <w:r>
        <w:t xml:space="preserve">   The lady's eyes are red.</w:t>
      </w:r>
    </w:p>
    <w:p/>
    <w:p>
      <w:r>
        <w:rPr>
          <w:b/>
        </w:rPr>
        <w:t>Word: Vert | Meaning: Green</w:t>
      </w:r>
    </w:p>
    <w:p/>
    <w:p>
      <w:r>
        <w:t>1. La plante est verte.</w:t>
      </w:r>
    </w:p>
    <w:p>
      <w:r>
        <w:t xml:space="preserve">    The plant is green.</w:t>
      </w:r>
    </w:p>
    <w:p>
      <w:r>
        <w:t>2. Le ciel est vert aujourd'hui.</w:t>
      </w:r>
    </w:p>
    <w:p>
      <w:r>
        <w:t xml:space="preserve">    The sky is green today.</w:t>
      </w:r>
    </w:p>
    <w:p>
      <w:r>
        <w:t>3. J'ai une veste verte.</w:t>
      </w:r>
    </w:p>
    <w:p>
      <w:r>
        <w:t xml:space="preserve">    I have a green jacket.</w:t>
      </w:r>
    </w:p>
    <w:p>
      <w:r>
        <w:t>4. Les feuilles sont vertes.</w:t>
      </w:r>
    </w:p>
    <w:p>
      <w:r>
        <w:t xml:space="preserve">    The leaves are green.</w:t>
      </w:r>
    </w:p>
    <w:p>
      <w:r>
        <w:t xml:space="preserve">5. Il y a des arbres verts dans la forêt. </w:t>
      </w:r>
    </w:p>
    <w:p>
      <w:r>
        <w:t xml:space="preserve">    There are green trees in the forest.</w:t>
      </w:r>
    </w:p>
    <w:p>
      <w:r>
        <w:t>6. La pomme est verte.</w:t>
      </w:r>
    </w:p>
    <w:p>
      <w:r>
        <w:t xml:space="preserve">    The apple is green.</w:t>
      </w:r>
    </w:p>
    <w:p>
      <w:r>
        <w:t>7. La voiture est verte et elle est belle.</w:t>
      </w:r>
    </w:p>
    <w:p>
      <w:r>
        <w:t xml:space="preserve">    The car is green and it is beautiful.</w:t>
      </w:r>
    </w:p>
    <w:p>
      <w:r>
        <w:t>8. Je veux un verre de jus vert.</w:t>
      </w:r>
    </w:p>
    <w:p>
      <w:r>
        <w:t xml:space="preserve">   I want a glass of green juice. </w:t>
      </w:r>
    </w:p>
    <w:p>
      <w:r>
        <w:t xml:space="preserve">9.  Le chat est vert et il est mignon. </w:t>
      </w:r>
    </w:p>
    <w:p>
      <w:r>
        <w:t xml:space="preserve">    The cat is green and it's cute.</w:t>
      </w:r>
    </w:p>
    <w:p>
      <w:r>
        <w:t>10. La tomate est verte et elle est savoureuse.</w:t>
      </w:r>
    </w:p>
    <w:p>
      <w:r>
        <w:t xml:space="preserve">    The tomato is green and it tastes delicious.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