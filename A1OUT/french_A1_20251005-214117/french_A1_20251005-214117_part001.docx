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Il est bien.</w:t>
      </w:r>
    </w:p>
    <w:p>
      <w:r>
        <w:t xml:space="preserve">    He is well.</w:t>
      </w:r>
    </w:p>
    <w:p>
      <w:r>
        <w:t>2. La météo est bien aujourd'hui.</w:t>
      </w:r>
    </w:p>
    <w:p>
      <w:r>
        <w:t xml:space="preserve">    The weather is nice today.</w:t>
      </w:r>
    </w:p>
    <w:p>
      <w:r>
        <w:t>3. Vous êtes bien ?</w:t>
      </w:r>
    </w:p>
    <w:p>
      <w:r>
        <w:t xml:space="preserve">    Are you well?</w:t>
      </w:r>
    </w:p>
    <w:p>
      <w:r>
        <w:t xml:space="preserve">4. J’ai eu un bon jour. </w:t>
      </w:r>
    </w:p>
    <w:p>
      <w:r>
        <w:t xml:space="preserve">    I had a good day.</w:t>
      </w:r>
    </w:p>
    <w:p>
      <w:r>
        <w:t>5.  Ce livre est bien écrit.</w:t>
      </w:r>
    </w:p>
    <w:p>
      <w:r>
        <w:t xml:space="preserve">    This book is well written.</w:t>
      </w:r>
    </w:p>
    <w:p>
      <w:r>
        <w:t xml:space="preserve">6. Je suis bien fatigué après le voyage. </w:t>
      </w:r>
    </w:p>
    <w:p>
      <w:r>
        <w:t xml:space="preserve">   I am well tired after the trip.</w:t>
      </w:r>
    </w:p>
    <w:p>
      <w:r>
        <w:t>7.  J'ai bien mangé hier.</w:t>
      </w:r>
    </w:p>
    <w:p>
      <w:r>
        <w:t xml:space="preserve">    I ate well yesterday.</w:t>
      </w:r>
    </w:p>
    <w:p>
      <w:r>
        <w:t>8. Vous allez bien ?</w:t>
      </w:r>
    </w:p>
    <w:p>
      <w:r>
        <w:t xml:space="preserve">    Are you doing well? </w:t>
      </w:r>
    </w:p>
    <w:p>
      <w:r>
        <w:t xml:space="preserve">9. Le restaurant a une cuisine bien élaborée. </w:t>
      </w:r>
    </w:p>
    <w:p>
      <w:r>
        <w:t xml:space="preserve">    The restaurant has well-developed cooking.</w:t>
      </w:r>
    </w:p>
    <w:p>
      <w:r>
        <w:t xml:space="preserve">10. Nous sommes bien contents de vous voir. </w:t>
      </w:r>
    </w:p>
    <w:p>
      <w:r>
        <w:t xml:space="preserve">   We are very happy to see you.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Vous avez un chat?</w:t>
      </w:r>
    </w:p>
    <w:p>
      <w:r>
        <w:t xml:space="preserve">   Do you have a cat?</w:t>
      </w:r>
    </w:p>
    <w:p>
      <w:r>
        <w:t>4. La nourriture du chat est dans la cuisine.</w:t>
      </w:r>
    </w:p>
    <w:p>
      <w:r>
        <w:t xml:space="preserve">   The cat's food is in the kitchen.</w:t>
      </w:r>
    </w:p>
    <w:p>
      <w:r>
        <w:t>5. Il faut donner de l'eau au chat.</w:t>
      </w:r>
    </w:p>
    <w:p>
      <w:r>
        <w:t xml:space="preserve">   We need to give the cat water. </w:t>
      </w:r>
    </w:p>
    <w:p>
      <w:r>
        <w:t>6. Les chats sont des animaux domestiques.</w:t>
      </w:r>
    </w:p>
    <w:p>
      <w:r>
        <w:t xml:space="preserve">   Cats are domestic animals. </w:t>
      </w:r>
    </w:p>
    <w:p>
      <w:r>
        <w:t>7. La chatte est très jolie.</w:t>
      </w:r>
    </w:p>
    <w:p>
      <w:r>
        <w:t xml:space="preserve">   The cat is very pretty. </w:t>
      </w:r>
    </w:p>
    <w:p>
      <w:r>
        <w:t xml:space="preserve">8. Nous jouons avec le chat. </w:t>
      </w:r>
    </w:p>
    <w:p>
      <w:r>
        <w:t xml:space="preserve">  We play with the cat.</w:t>
      </w:r>
    </w:p>
    <w:p>
      <w:r>
        <w:t>9. Il y a beaucoup de chats dans la rue.</w:t>
      </w:r>
    </w:p>
    <w:p>
      <w:r>
        <w:t xml:space="preserve">   There are many cats in the street.</w:t>
      </w:r>
    </w:p>
    <w:p>
      <w:r>
        <w:t xml:space="preserve">10. J'adore les chats. </w:t>
      </w:r>
    </w:p>
    <w:p>
      <w:r>
        <w:t xml:space="preserve">   I love cats.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Elle porte un rouge vif.</w:t>
      </w:r>
    </w:p>
    <w:p>
      <w:r>
        <w:t xml:space="preserve">   She wears a bright red.</w:t>
      </w:r>
    </w:p>
    <w:p>
      <w:r>
        <w:t>3. Le ciel était rouge ce soir.</w:t>
      </w:r>
    </w:p>
    <w:p>
      <w:r>
        <w:t xml:space="preserve">   The sky was red that evening.</w:t>
      </w:r>
    </w:p>
    <w:p>
      <w:r>
        <w:t>4. J'ai une couleur rouge sur mes mains.</w:t>
      </w:r>
    </w:p>
    <w:p>
      <w:r>
        <w:t xml:space="preserve">   I have a red colour on my hands.</w:t>
      </w:r>
    </w:p>
    <w:p>
      <w:r>
        <w:t xml:space="preserve">5.  Les tomates sont rouges. </w:t>
      </w:r>
    </w:p>
    <w:p>
      <w:r>
        <w:t xml:space="preserve">    Tomatoes are red.</w:t>
      </w:r>
    </w:p>
    <w:p>
      <w:r>
        <w:t xml:space="preserve">6. Il aime les choses rouges. </w:t>
      </w:r>
    </w:p>
    <w:p>
      <w:r>
        <w:t xml:space="preserve">   He likes things red.</w:t>
      </w:r>
    </w:p>
    <w:p>
      <w:r>
        <w:t>7. La pomme est rouge.</w:t>
      </w:r>
    </w:p>
    <w:p>
      <w:r>
        <w:t xml:space="preserve">    The apple is red.</w:t>
      </w:r>
    </w:p>
    <w:p>
      <w:r>
        <w:t>8. Un drapeau rouge s'élève au sommet de la montagne.</w:t>
      </w:r>
    </w:p>
    <w:p>
      <w:r>
        <w:t xml:space="preserve">   A red flag rises at the top of the mountain.</w:t>
      </w:r>
    </w:p>
    <w:p>
      <w:r>
        <w:t xml:space="preserve">9. Il a besoin d'un rouge pour peindre ses murs. </w:t>
      </w:r>
    </w:p>
    <w:p>
      <w:r>
        <w:t xml:space="preserve">   He needs a red to paint his walls.</w:t>
      </w:r>
    </w:p>
    <w:p>
      <w:r>
        <w:t xml:space="preserve">10. La robe est rouge et chic. </w:t>
      </w:r>
    </w:p>
    <w:p>
      <w:r>
        <w:t xml:space="preserve">    The dress is red and chic.</w:t>
      </w:r>
    </w:p>
    <w:p/>
    <w:p>
      <w:r>
        <w:t>Fleur: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J'aime beaucoup les fleurs sauvages.</w:t>
      </w:r>
    </w:p>
    <w:p>
      <w:r>
        <w:t xml:space="preserve">  I love wild flowers very much.</w:t>
      </w:r>
    </w:p>
    <w:p>
      <w:r>
        <w:t xml:space="preserve">3. Fleur, tu es ma meilleure amie. </w:t>
      </w:r>
    </w:p>
    <w:p>
      <w:r>
        <w:t xml:space="preserve">  Fleur, you are my best friend.</w:t>
      </w:r>
    </w:p>
    <w:p>
      <w:r>
        <w:t>4. Les roses sont une fleur très populaire.</w:t>
      </w:r>
    </w:p>
    <w:p>
      <w:r>
        <w:t xml:space="preserve">  Roses are a very popular flower. </w:t>
      </w:r>
    </w:p>
    <w:p>
      <w:r>
        <w:t xml:space="preserve">5. Le jardin est rempli de fleurs différentes. </w:t>
      </w:r>
    </w:p>
    <w:p>
      <w:r>
        <w:t xml:space="preserve">  The garden is full of different flowers. </w:t>
      </w:r>
    </w:p>
    <w:p>
      <w:r>
        <w:t>6. La fleur de la rose est rouge et fine.</w:t>
      </w:r>
    </w:p>
    <w:p>
      <w:r>
        <w:t xml:space="preserve">  The flower of the rose is red and delicate. </w:t>
      </w:r>
    </w:p>
    <w:p>
      <w:r>
        <w:t>7. Mon grand-mère aime les fleurs, elle les a toujours dans sa chambre.</w:t>
      </w:r>
    </w:p>
    <w:p>
      <w:r>
        <w:t xml:space="preserve">  My grandmother likes flowers, she always has them in her room. </w:t>
      </w:r>
    </w:p>
    <w:p>
      <w:r>
        <w:t>8. Nous allons à la place de marché pour acheter des fleurs.</w:t>
      </w:r>
    </w:p>
    <w:p>
      <w:r>
        <w:t xml:space="preserve">  We're going to the market to buy flowers. </w:t>
      </w:r>
    </w:p>
    <w:p>
      <w:r>
        <w:t xml:space="preserve">9. Les arbres fleuris symbolisent la paix et l'harmonie. </w:t>
      </w:r>
    </w:p>
    <w:p>
      <w:r>
        <w:t xml:space="preserve">  Trees in bloom symbolize peace and harmony. </w:t>
      </w:r>
    </w:p>
    <w:p>
      <w:r>
        <w:t>10. J’ai besoin d'une fleur pour décorer ma maison.</w:t>
      </w:r>
    </w:p>
    <w:p>
      <w:r>
        <w:t xml:space="preserve">   I need a flower to decorate my home.</w:t>
      </w:r>
    </w:p>
    <w:p/>
    <w:p>
      <w:r>
        <w:rPr>
          <w:i/>
        </w:rPr>
        <w:t>Tour: &lt;Building, Tower&gt; | Meaning:  A structure that is typically tall and has one or more levels (e.g., a clock tower, a museum tower)</w:t>
      </w:r>
    </w:p>
    <w:p/>
    <w:p>
      <w:r>
        <w:t>1. J'ai fait un tour dans le jardin.</w:t>
      </w:r>
    </w:p>
    <w:p>
      <w:r>
        <w:t xml:space="preserve">   I took a walk around the garden.</w:t>
      </w:r>
    </w:p>
    <w:p>
      <w:r>
        <w:t>2. Voulez-vous faire un tour de la ville?</w:t>
      </w:r>
    </w:p>
    <w:p>
      <w:r>
        <w:t xml:space="preserve">   Do you want to take a trip through the city?</w:t>
      </w:r>
    </w:p>
    <w:p>
      <w:r>
        <w:t>3. Le musée propose un tour gratuit tous les jours.</w:t>
      </w:r>
    </w:p>
    <w:p>
      <w:r>
        <w:t xml:space="preserve">   The museum offers free tours every day.</w:t>
      </w:r>
    </w:p>
    <w:p>
      <w:r>
        <w:t>4. Nous avons fait un tour de marché pour acheter des produits frais.</w:t>
      </w:r>
    </w:p>
    <w:p>
      <w:r>
        <w:t xml:space="preserve">   We took a walk around the market to buy fresh products.</w:t>
      </w:r>
    </w:p>
    <w:p>
      <w:r>
        <w:t>5. Il va faire un tour du monde avec ses amis.</w:t>
      </w:r>
    </w:p>
    <w:p>
      <w:r>
        <w:t xml:space="preserve">   He's going on a trip around the world with his friends.</w:t>
      </w:r>
    </w:p>
    <w:p>
      <w:r>
        <w:t>6. La tour de Babel était la plus haute structure de l'époque.</w:t>
      </w:r>
    </w:p>
    <w:p>
      <w:r>
        <w:t xml:space="preserve">   The Tower of Babel was the tallest structure of its time.</w:t>
      </w:r>
    </w:p>
    <w:p>
      <w:r>
        <w:t>7. Elle a pris un tour à travers les différentes boutiques.</w:t>
      </w:r>
    </w:p>
    <w:p>
      <w:r>
        <w:t xml:space="preserve">    She took a look at all the different shops.</w:t>
      </w:r>
    </w:p>
    <w:p>
      <w:r>
        <w:t>8. Le bateau de croisière fait un tour de l’île.</w:t>
      </w:r>
    </w:p>
    <w:p>
      <w:r>
        <w:t xml:space="preserve">   The cruise ship makes a round trip around the island.</w:t>
      </w:r>
    </w:p>
    <w:p>
      <w:r>
        <w:t>9. Le touriste est arrivé au musée et a commencé le tour.</w:t>
      </w:r>
    </w:p>
    <w:p>
      <w:r>
        <w:t xml:space="preserve">  The tourist arrived at the museum and started his tour. </w:t>
      </w:r>
    </w:p>
    <w:p>
      <w:r>
        <w:t xml:space="preserve">10. Il a fait un tour à travers les différents pays. </w:t>
      </w:r>
    </w:p>
    <w:p>
      <w:r>
        <w:t xml:space="preserve">    He took a trip through various countries.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C'est gentil de votre part.</w:t>
      </w:r>
    </w:p>
    <w:p>
      <w:r>
        <w:t xml:space="preserve">    That's kind of you. </w:t>
      </w:r>
    </w:p>
    <w:p>
      <w:r>
        <w:t>3.  Merci beaucoup pour votre patience.</w:t>
      </w:r>
    </w:p>
    <w:p>
      <w:r>
        <w:t xml:space="preserve">    Thank you so much for your patience.</w:t>
      </w:r>
    </w:p>
    <w:p>
      <w:r>
        <w:t>4.  Vous êtes vraiment aimable.</w:t>
      </w:r>
    </w:p>
    <w:p>
      <w:r>
        <w:t xml:space="preserve">    You are really nice.</w:t>
      </w:r>
    </w:p>
    <w:p>
      <w:r>
        <w:t>5.  Je vous remercie d'avoir répondu à ma demande.</w:t>
      </w:r>
    </w:p>
    <w:p>
      <w:r>
        <w:t xml:space="preserve">    Thank you for answering my request.</w:t>
      </w:r>
    </w:p>
    <w:p>
      <w:r>
        <w:t xml:space="preserve">6.  C'est gentil de votre part. </w:t>
      </w:r>
    </w:p>
    <w:p>
      <w:r>
        <w:t xml:space="preserve">    That’s kind of you. </w:t>
      </w:r>
    </w:p>
    <w:p>
      <w:r>
        <w:t>7.  Merci de m'avoir aidé.</w:t>
      </w:r>
    </w:p>
    <w:p>
      <w:r>
        <w:t xml:space="preserve">    Thank you for helping me. </w:t>
      </w:r>
    </w:p>
    <w:p>
      <w:r>
        <w:t xml:space="preserve">8.  Je suis reconnaissant pour votre aide. </w:t>
      </w:r>
    </w:p>
    <w:p>
      <w:r>
        <w:t xml:space="preserve">    I am grateful for your help. </w:t>
      </w:r>
    </w:p>
    <w:p>
      <w:r>
        <w:t xml:space="preserve">9.   Merci pour ce cadeau ! </w:t>
      </w:r>
    </w:p>
    <w:p>
      <w:r>
        <w:t xml:space="preserve">    Thank you for the gift! </w:t>
      </w:r>
    </w:p>
    <w:p>
      <w:r>
        <w:t>10. Vous avez vraiment fait un excellent travail.</w:t>
      </w:r>
    </w:p>
    <w:p>
      <w:r>
        <w:t xml:space="preserve">    You really did a great job.</w:t>
      </w:r>
    </w:p>
    <w:p/>
    <w:p>
      <w:r>
        <w:t>Sourire: &lt;Smile&gt;</w:t>
      </w:r>
    </w:p>
    <w:p/>
    <w:p>
      <w:r>
        <w:t>1. Je suis heureux de vous voir, je souris!</w:t>
      </w:r>
    </w:p>
    <w:p>
      <w:r>
        <w:t xml:space="preserve">    I am happy to see you, I'm smiling!</w:t>
      </w:r>
    </w:p>
    <w:p>
      <w:r>
        <w:t>2.  Elle sourit lorsque son ami la rejoint.</w:t>
      </w:r>
    </w:p>
    <w:p>
      <w:r>
        <w:t xml:space="preserve">   She smiles when her friend joins her. </w:t>
      </w:r>
    </w:p>
    <w:p>
      <w:r>
        <w:t>3. Le soleil se lève et il y a une lumière douce qui me fait sourire.</w:t>
      </w:r>
    </w:p>
    <w:p>
      <w:r>
        <w:t>The sun rises and there is a soft light that makes me smile.</w:t>
      </w:r>
    </w:p>
    <w:p>
      <w:r>
        <w:t>4. Il sourit aux enfants, mais il reste sérieux avec ses collègues.</w:t>
      </w:r>
    </w:p>
    <w:p>
      <w:r>
        <w:t xml:space="preserve">He smiles at the children, but he remains serious with his colleagues. </w:t>
      </w:r>
    </w:p>
    <w:p>
      <w:r>
        <w:t xml:space="preserve">5.  La fille sourit et dit "Bonjour!" </w:t>
      </w:r>
    </w:p>
    <w:p>
      <w:r>
        <w:t>The girl smiles and says "Hello!"</w:t>
      </w:r>
    </w:p>
    <w:p>
      <w:r>
        <w:t>6. Le sourire de ma mère m’a toujours réconforté.</w:t>
      </w:r>
    </w:p>
    <w:p>
      <w:r>
        <w:t>My mother's smile has always comforted me.</w:t>
      </w:r>
    </w:p>
    <w:p>
      <w:r>
        <w:t>7. Un sourire est une expression physique qui montre le plaisir ou la joie.</w:t>
      </w:r>
    </w:p>
    <w:p>
      <w:r>
        <w:t>A smile is a physical expression that shows joy or happiness.</w:t>
      </w:r>
    </w:p>
    <w:p>
      <w:r>
        <w:t xml:space="preserve">8.  En regardant cette photo, je souriais de l'instant. </w:t>
      </w:r>
    </w:p>
    <w:p>
      <w:r>
        <w:t>Looking at this photo, I would smile at the moment.</w:t>
      </w:r>
    </w:p>
    <w:p>
      <w:r>
        <w:t>9. Un sourire peut faire une grande différence dans la communication.</w:t>
      </w:r>
    </w:p>
    <w:p>
      <w:r>
        <w:t>A smile can make a big difference in communication.</w:t>
      </w:r>
    </w:p>
    <w:p>
      <w:r>
        <w:t>10.  Il est important de sourire souvent pour rester positif.</w:t>
      </w:r>
    </w:p>
    <w:p>
      <w:r>
        <w:t>It is important to smile often to stay positive.</w:t>
      </w:r>
    </w:p>
    <w:p/>
    <w:p>
      <w:r>
        <w:t>Feuilles: Leaves</w:t>
      </w:r>
    </w:p>
    <w:p/>
    <w:p>
      <w:r>
        <w:t xml:space="preserve">1. J'aime beaucoup les feuilles d'érable en automne. </w:t>
      </w:r>
    </w:p>
    <w:p>
      <w:r>
        <w:t xml:space="preserve">    I like very much the maple leaves in autumn. </w:t>
      </w:r>
    </w:p>
    <w:p>
      <w:r>
        <w:t>2. Les feuilles de rose sont rouges et belles.</w:t>
      </w:r>
    </w:p>
    <w:p>
      <w:r>
        <w:t xml:space="preserve">   The roses' leaves are red and beautiful.  </w:t>
      </w:r>
    </w:p>
    <w:p>
      <w:r>
        <w:t>3. Tu as besoin de beaucoup de feuilles pour construire un bateau?</w:t>
      </w:r>
    </w:p>
    <w:p>
      <w:r>
        <w:t xml:space="preserve">   Do you need a lot of leaves to build a boat? </w:t>
      </w:r>
    </w:p>
    <w:p>
      <w:r>
        <w:t>4. La feuille de la tarte est délicatement cuite.</w:t>
      </w:r>
    </w:p>
    <w:p>
      <w:r>
        <w:t xml:space="preserve">    The leaf in the pie is delicately cooked. </w:t>
      </w:r>
    </w:p>
    <w:p>
      <w:r>
        <w:t xml:space="preserve">5.  Il y a plusieurs types de feuilles dans le parc. </w:t>
      </w:r>
    </w:p>
    <w:p>
      <w:r>
        <w:t xml:space="preserve">   There are several kinds of leaves in the park. </w:t>
      </w:r>
    </w:p>
    <w:p>
      <w:r>
        <w:t>6. L'automne apporte de nombreuses feuilles dorées et rouges.</w:t>
      </w:r>
    </w:p>
    <w:p>
      <w:r>
        <w:t xml:space="preserve">   Autumn brings many golden and red leaves. </w:t>
      </w:r>
    </w:p>
    <w:p>
      <w:r>
        <w:t>7. Les feuilles tombent sur la terre en automne.</w:t>
      </w:r>
    </w:p>
    <w:p>
      <w:r>
        <w:t xml:space="preserve">  Leaves fall to the ground in autumn. </w:t>
      </w:r>
    </w:p>
    <w:p>
      <w:r>
        <w:t xml:space="preserve">8. La feuille du document est trop petite. </w:t>
      </w:r>
    </w:p>
    <w:p>
      <w:r>
        <w:t xml:space="preserve">   The sheet of the document is too small.</w:t>
      </w:r>
    </w:p>
    <w:p>
      <w:r>
        <w:t>9. J'ai besoin de des feuilles pour faire un origami.</w:t>
      </w:r>
    </w:p>
    <w:p>
      <w:r>
        <w:t xml:space="preserve">    I need leaves for making an origami. </w:t>
      </w:r>
    </w:p>
    <w:p>
      <w:r>
        <w:t>10. Les feuilles mortes se mélangent avec les fleurs dans la nature.</w:t>
      </w:r>
    </w:p>
    <w:p>
      <w:r>
        <w:t xml:space="preserve">  Dead leaves mix with flowers in nature.</w:t>
      </w:r>
    </w:p>
    <w:p/>
    <w:p>
      <w:r>
        <w:rPr>
          <w:b/>
        </w:rPr>
        <w:t>Word: Belle | Meaning: Beautiful</w:t>
      </w:r>
    </w:p>
    <w:p/>
    <w:p>
      <w:r>
        <w:t>1. La femme est belle avec ses cheveux blonds.</w:t>
      </w:r>
    </w:p>
    <w:p>
      <w:r>
        <w:t xml:space="preserve">  The woman is pretty with blonde hair.</w:t>
      </w:r>
    </w:p>
    <w:p>
      <w:r>
        <w:t xml:space="preserve">2. Le soleil brille et il fait beau. </w:t>
      </w:r>
    </w:p>
    <w:p>
      <w:r>
        <w:t xml:space="preserve">  The sun shines and it's beautiful.</w:t>
      </w:r>
    </w:p>
    <w:p>
      <w:r>
        <w:t xml:space="preserve">3. J'adore la musique belle et douce. </w:t>
      </w:r>
    </w:p>
    <w:p>
      <w:r>
        <w:t xml:space="preserve">  I love beautiful and soft music.</w:t>
      </w:r>
    </w:p>
    <w:p>
      <w:r>
        <w:t xml:space="preserve">4. Votre costume est belle, vous êtes magnifique! </w:t>
      </w:r>
    </w:p>
    <w:p>
      <w:r>
        <w:t xml:space="preserve"> Your outfit is beautiful, you are magnificent!</w:t>
      </w:r>
    </w:p>
    <w:p>
      <w:r>
        <w:t>5. Les fleurs sont belles sur le balcon.</w:t>
      </w:r>
    </w:p>
    <w:p>
      <w:r>
        <w:t xml:space="preserve">  The flowers are pretty on the balcony.</w:t>
      </w:r>
    </w:p>
    <w:p>
      <w:r>
        <w:t>6. C'est belle l'histoire de notre pays !</w:t>
      </w:r>
    </w:p>
    <w:p>
      <w:r>
        <w:t xml:space="preserve">  It's beautiful to tell our country's story!</w:t>
      </w:r>
    </w:p>
    <w:p>
      <w:r>
        <w:t xml:space="preserve">7. Il a une belle voix et il chante très bien. </w:t>
      </w:r>
    </w:p>
    <w:p>
      <w:r>
        <w:t xml:space="preserve">  He has a nice voice and he sings very well.</w:t>
      </w:r>
    </w:p>
    <w:p>
      <w:r>
        <w:t>8. Belle idée, pourquoi ne pas essayer?</w:t>
      </w:r>
    </w:p>
    <w:p>
      <w:r>
        <w:t xml:space="preserve">  Good idea, why not try it?</w:t>
      </w:r>
    </w:p>
    <w:p>
      <w:r>
        <w:t xml:space="preserve">9. C'est un beau jour, avec le soleil chaud. </w:t>
      </w:r>
    </w:p>
    <w:p>
      <w:r>
        <w:t xml:space="preserve">  It's a beautiful day, with the warm sun.</w:t>
      </w:r>
    </w:p>
    <w:p>
      <w:r>
        <w:t>10. La belle ville de Paris est magnifique!</w:t>
      </w:r>
    </w:p>
    <w:p>
      <w:r>
        <w:t xml:space="preserve">  The pretty city of Paris is magnificent!</w:t>
      </w:r>
    </w:p>
    <w:p/>
    <w:p>
      <w:r>
        <w:rPr>
          <w:b/>
        </w:rPr>
        <w:t>Word: Jouer | Meaning: To play</w:t>
      </w:r>
    </w:p>
    <w:p/>
    <w:p>
      <w:r>
        <w:t>1. Je joue au tennis chaque jour.</w:t>
      </w:r>
    </w:p>
    <w:p>
      <w:r>
        <w:t xml:space="preserve">    I play tennis every day.</w:t>
      </w:r>
    </w:p>
    <w:p>
      <w:r>
        <w:t>2. Les enfants jouent dans le parc.</w:t>
      </w:r>
    </w:p>
    <w:p>
      <w:r>
        <w:t xml:space="preserve">    The children play in the park.</w:t>
      </w:r>
    </w:p>
    <w:p>
      <w:r>
        <w:t xml:space="preserve">3. Tu joues un instrument de musique ? </w:t>
      </w:r>
    </w:p>
    <w:p>
      <w:r>
        <w:t xml:space="preserve">   Do you play a musical instrument?</w:t>
      </w:r>
    </w:p>
    <w:p>
      <w:r>
        <w:t>4. Nous jouons à des jeux de société ce week-end.</w:t>
      </w:r>
    </w:p>
    <w:p>
      <w:r>
        <w:t xml:space="preserve">  We're playing board games this weekend.</w:t>
      </w:r>
    </w:p>
    <w:p>
      <w:r>
        <w:t>5. Il joue aux cartes avec ses amis.</w:t>
      </w:r>
    </w:p>
    <w:p>
      <w:r>
        <w:t xml:space="preserve">    He plays cards with his friends.</w:t>
      </w:r>
    </w:p>
    <w:p>
      <w:r>
        <w:t xml:space="preserve">6. J'aime jouer à la musique. </w:t>
      </w:r>
    </w:p>
    <w:p>
      <w:r>
        <w:t xml:space="preserve">   I like to play music.</w:t>
      </w:r>
    </w:p>
    <w:p>
      <w:r>
        <w:t xml:space="preserve">7. Ils jouent dans un grand groupe. </w:t>
      </w:r>
    </w:p>
    <w:p>
      <w:r>
        <w:t xml:space="preserve">   They play in a big group.</w:t>
      </w:r>
    </w:p>
    <w:p>
      <w:r>
        <w:t xml:space="preserve">8. Elle joue des jeux vidéo pendant son temps libre. </w:t>
      </w:r>
    </w:p>
    <w:p>
      <w:r>
        <w:t xml:space="preserve">  She plays video games during her free time.</w:t>
      </w:r>
    </w:p>
    <w:p>
      <w:r>
        <w:t>9. Le garçon joue avec le ballon.</w:t>
      </w:r>
    </w:p>
    <w:p>
      <w:r>
        <w:t xml:space="preserve">    The boy plays with the ball.</w:t>
      </w:r>
    </w:p>
    <w:p>
      <w:r>
        <w:t xml:space="preserve">10. On joue à la chasse au trésor ce soir! </w:t>
      </w:r>
    </w:p>
    <w:p>
      <w:r>
        <w:t xml:space="preserve">   We're playing hide and seek this evening!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