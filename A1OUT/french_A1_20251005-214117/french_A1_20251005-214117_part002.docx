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>3.  Je suis français.</w:t>
      </w:r>
    </w:p>
    <w:p>
      <w:r>
        <w:t xml:space="preserve">    I am French.</w:t>
      </w:r>
    </w:p>
    <w:p>
      <w:r>
        <w:t>4.   Bonjour, quel temps fait-il aujourd'hui ?</w:t>
      </w:r>
    </w:p>
    <w:p>
      <w:r>
        <w:t xml:space="preserve">    Good morning, what is the weather like today?</w:t>
      </w:r>
    </w:p>
    <w:p>
      <w:r>
        <w:t xml:space="preserve">5.   Mon nom est Sophie. </w:t>
      </w:r>
    </w:p>
    <w:p>
      <w:r>
        <w:t xml:space="preserve">    My name is Sophie.</w:t>
      </w:r>
    </w:p>
    <w:p>
      <w:r>
        <w:t>6.  J'ai faim.</w:t>
      </w:r>
    </w:p>
    <w:p>
      <w:r>
        <w:t xml:space="preserve">    I’m hungry.</w:t>
      </w:r>
    </w:p>
    <w:p>
      <w:r>
        <w:t>7.  Merci de votre aide.</w:t>
      </w:r>
    </w:p>
    <w:p>
      <w:r>
        <w:t xml:space="preserve">    Thank you for your help.</w:t>
      </w:r>
    </w:p>
    <w:p>
      <w:r>
        <w:t>8.  Bonjour Madame.</w:t>
      </w:r>
    </w:p>
    <w:p>
      <w:r>
        <w:t xml:space="preserve">    Good morning, Madam. </w:t>
      </w:r>
    </w:p>
    <w:p>
      <w:r>
        <w:t>9.  J’aime les chats.</w:t>
      </w:r>
    </w:p>
    <w:p>
      <w:r>
        <w:t xml:space="preserve">   I like cats.</w:t>
      </w:r>
    </w:p>
    <w:p>
      <w:r>
        <w:t xml:space="preserve">10. Bonjour le monde! </w:t>
      </w:r>
    </w:p>
    <w:p>
      <w:r>
        <w:t xml:space="preserve">    Hello the world!</w:t>
      </w:r>
    </w:p>
    <w:p/>
    <w:p>
      <w:r>
        <w:rPr>
          <w:b/>
        </w:rPr>
        <w:t>Word: Petit | Meaning: Small</w:t>
      </w:r>
    </w:p>
    <w:p/>
    <w:p>
      <w:r>
        <w:t>1. Ce petit chat est adorable.</w:t>
      </w:r>
    </w:p>
    <w:p>
      <w:r>
        <w:t xml:space="preserve">    This little cat is adorable.</w:t>
      </w:r>
    </w:p>
    <w:p>
      <w:r>
        <w:t>2. La petite fille est très heureuse.</w:t>
      </w:r>
    </w:p>
    <w:p>
      <w:r>
        <w:t xml:space="preserve">    The little girl is very happy.</w:t>
      </w:r>
    </w:p>
    <w:p>
      <w:r>
        <w:t>3. J'ai un petit chien.</w:t>
      </w:r>
    </w:p>
    <w:p>
      <w:r>
        <w:t xml:space="preserve">   I have a small dog. </w:t>
      </w:r>
    </w:p>
    <w:p>
      <w:r>
        <w:t>4. Il a une petite voiture rouge.</w:t>
      </w:r>
    </w:p>
    <w:p>
      <w:r>
        <w:t xml:space="preserve">   He has a small red car. </w:t>
      </w:r>
    </w:p>
    <w:p>
      <w:r>
        <w:t>5. Le petit garçon joue dans le jardin.</w:t>
      </w:r>
    </w:p>
    <w:p>
      <w:r>
        <w:t xml:space="preserve">  The little boy plays in the garden. </w:t>
      </w:r>
    </w:p>
    <w:p>
      <w:r>
        <w:t xml:space="preserve">6. La petite maison est située au bord de la mer. </w:t>
      </w:r>
    </w:p>
    <w:p>
      <w:r>
        <w:t xml:space="preserve">    The little house is located on the coast. </w:t>
      </w:r>
    </w:p>
    <w:p>
      <w:r>
        <w:t>7. Il a un petit déjeuner simple.</w:t>
      </w:r>
    </w:p>
    <w:p>
      <w:r>
        <w:t xml:space="preserve">   He has a simple breakfast. </w:t>
      </w:r>
    </w:p>
    <w:p>
      <w:r>
        <w:t xml:space="preserve">8. Je pense que c'est un petit problème. </w:t>
      </w:r>
    </w:p>
    <w:p>
      <w:r>
        <w:t xml:space="preserve">   I think this is a small problem. </w:t>
      </w:r>
    </w:p>
    <w:p>
      <w:r>
        <w:t xml:space="preserve">9. La petite fleur était belle et colorée.  </w:t>
      </w:r>
    </w:p>
    <w:p>
      <w:r>
        <w:t xml:space="preserve">    The little flower was beautiful and colorful. </w:t>
      </w:r>
    </w:p>
    <w:p>
      <w:r>
        <w:t>10. Tu es petit, n'oublie pas ça!</w:t>
      </w:r>
    </w:p>
    <w:p>
      <w:r>
        <w:t xml:space="preserve">    You are small, don't forget that!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>The sunlight shines on the city.</w:t>
      </w:r>
    </w:p>
    <w:p>
      <w:r>
        <w:t xml:space="preserve">2. J'aime regarder la lumière de l'écran à soir.  </w:t>
      </w:r>
    </w:p>
    <w:p>
      <w:r>
        <w:t xml:space="preserve">I like to look at the screen light at night. </w:t>
      </w:r>
    </w:p>
    <w:p>
      <w:r>
        <w:t xml:space="preserve">3. Elle a besoin d'une lumière pour lire.   </w:t>
      </w:r>
    </w:p>
    <w:p>
      <w:r>
        <w:t>She needs light to read.</w:t>
      </w:r>
    </w:p>
    <w:p>
      <w:r>
        <w:t xml:space="preserve">4. La lune est une source de lumière dans la nuit.  </w:t>
      </w:r>
    </w:p>
    <w:p>
      <w:r>
        <w:t>The moon is a source of light in the night.</w:t>
      </w:r>
    </w:p>
    <w:p>
      <w:r>
        <w:t xml:space="preserve">5. Il faut utiliser une lumière plus forte.  </w:t>
      </w:r>
    </w:p>
    <w:p>
      <w:r>
        <w:t xml:space="preserve">We need to use a stronger light. </w:t>
      </w:r>
    </w:p>
    <w:p>
      <w:r>
        <w:t xml:space="preserve">6. Les lampes d'intérieur éclairent l'appartement.   </w:t>
      </w:r>
    </w:p>
    <w:p>
      <w:r>
        <w:t>Interior lamps illuminate the apartment.</w:t>
      </w:r>
    </w:p>
    <w:p>
      <w:r>
        <w:t xml:space="preserve">7. La lumière du feu crépite et émet une couleur rougeâtre.  </w:t>
      </w:r>
    </w:p>
    <w:p>
      <w:r>
        <w:t xml:space="preserve">The firelight crackles and emits a reddish color. </w:t>
      </w:r>
    </w:p>
    <w:p>
      <w:r>
        <w:t xml:space="preserve">8. La lumière de la voiture brille dans la nuit.  </w:t>
      </w:r>
    </w:p>
    <w:p>
      <w:r>
        <w:t xml:space="preserve">The car light shines in the night.  </w:t>
      </w:r>
    </w:p>
    <w:p>
      <w:r>
        <w:t xml:space="preserve">9. Nous sommes allés à la plage, où la lumière du soleil était magnifique.   </w:t>
      </w:r>
    </w:p>
    <w:p>
      <w:r>
        <w:t xml:space="preserve">We went to the beach, where the sunlight was magnificent. </w:t>
      </w:r>
    </w:p>
    <w:p>
      <w:r>
        <w:t xml:space="preserve">10. Il faut utiliser une lumière naturelle pour éviter de se fatiguer.   </w:t>
      </w:r>
    </w:p>
    <w:p>
      <w:r>
        <w:t>It's best to use natural light to avoid getting tired.</w:t>
      </w:r>
    </w:p>
    <w:p/>
    <w:p>
      <w:r>
        <w:rPr>
          <w:b/>
        </w:rPr>
        <w:t>Word: table | Meaning: table</w:t>
      </w:r>
    </w:p>
    <w:p/>
    <w:p>
      <w:r>
        <w:t>1. La table est sur la pièce.</w:t>
      </w:r>
    </w:p>
    <w:p>
      <w:r>
        <w:t xml:space="preserve">    The table is on the room.</w:t>
      </w:r>
    </w:p>
    <w:p>
      <w:r>
        <w:t>2. J'ai besoin de la table pour travailler.</w:t>
      </w:r>
    </w:p>
    <w:p>
      <w:r>
        <w:t xml:space="preserve">   I need the table to work.</w:t>
      </w:r>
    </w:p>
    <w:p>
      <w:r>
        <w:t xml:space="preserve">3. La table est très lourde. </w:t>
      </w:r>
    </w:p>
    <w:p>
      <w:r>
        <w:t xml:space="preserve">   The table is very heavy.</w:t>
      </w:r>
    </w:p>
    <w:p>
      <w:r>
        <w:t xml:space="preserve">4. Quel type de table préfères-tu ? </w:t>
      </w:r>
    </w:p>
    <w:p>
      <w:r>
        <w:t xml:space="preserve">   What kind of table do you prefer?</w:t>
      </w:r>
    </w:p>
    <w:p>
      <w:r>
        <w:t>5. Le café est à la table.</w:t>
      </w:r>
    </w:p>
    <w:p>
      <w:r>
        <w:t xml:space="preserve">    Coffee is at the table.</w:t>
      </w:r>
    </w:p>
    <w:p>
      <w:r>
        <w:t xml:space="preserve">6. On a installé la table dans le salon. </w:t>
      </w:r>
    </w:p>
    <w:p>
      <w:r>
        <w:t xml:space="preserve">    We installed the table in the living room.</w:t>
      </w:r>
    </w:p>
    <w:p>
      <w:r>
        <w:t xml:space="preserve">7. La table est décorée de fleurs. </w:t>
      </w:r>
    </w:p>
    <w:p>
      <w:r>
        <w:t xml:space="preserve">   The table is decorated with flowers.</w:t>
      </w:r>
    </w:p>
    <w:p>
      <w:r>
        <w:t>8. Les enfants jouent autour de la table.</w:t>
      </w:r>
    </w:p>
    <w:p>
      <w:r>
        <w:t xml:space="preserve">   The children play around the table.</w:t>
      </w:r>
    </w:p>
    <w:p>
      <w:r>
        <w:t>9. Je pense que la table doit être nettoyée.</w:t>
      </w:r>
    </w:p>
    <w:p>
      <w:r>
        <w:t xml:space="preserve">    I think that the table needs to be cleaned.</w:t>
      </w:r>
    </w:p>
    <w:p>
      <w:r>
        <w:t xml:space="preserve">10. Nous avons mangé à la table avec nos familles. </w:t>
      </w:r>
    </w:p>
    <w:p>
      <w:r>
        <w:t xml:space="preserve">    We ate at the table with our families.</w:t>
      </w:r>
    </w:p>
    <w:p/>
    <w:p>
      <w:r>
        <w:rPr>
          <w:b/>
        </w:rPr>
        <w:t>Word: Sol | Meaning: Sun</w:t>
      </w:r>
    </w:p>
    <w:p/>
    <w:p>
      <w:r>
        <w:t>1. Le sol de la maison est dur et peu fertile.</w:t>
      </w:r>
    </w:p>
    <w:p>
      <w:r>
        <w:t xml:space="preserve">   The soil of the house is hard and poor in fertility.</w:t>
      </w:r>
    </w:p>
    <w:p>
      <w:r>
        <w:t>2. J'aime les promenades en plein air sur le sol.</w:t>
      </w:r>
    </w:p>
    <w:p>
      <w:r>
        <w:t xml:space="preserve">   I like walking outdoors on the ground.</w:t>
      </w:r>
    </w:p>
    <w:p>
      <w:r>
        <w:t>3. Le sol des montagnes est riche en minerais et pierres précieuses.</w:t>
      </w:r>
    </w:p>
    <w:p>
      <w:r>
        <w:t xml:space="preserve">   The soil of the mountains is rich in minerals and precious stones. </w:t>
      </w:r>
    </w:p>
    <w:p>
      <w:r>
        <w:t>4. La terre a besoin de l'eau pour être nourrie, il faut donc arroser le sol.</w:t>
      </w:r>
    </w:p>
    <w:p>
      <w:r>
        <w:t xml:space="preserve">   The earth needs water to be nourished, so we need to water the soil.</w:t>
      </w:r>
    </w:p>
    <w:p>
      <w:r>
        <w:t>5.  La qualité du sol est un facteur important dans la production agricole.</w:t>
      </w:r>
    </w:p>
    <w:p>
      <w:r>
        <w:t xml:space="preserve">    The quality of soil is an important factor in agricultural production.</w:t>
      </w:r>
    </w:p>
    <w:p>
      <w:r>
        <w:t xml:space="preserve">6. Il y a des sols différents en fonction de leur composition et de leur origine. </w:t>
      </w:r>
    </w:p>
    <w:p>
      <w:r>
        <w:t xml:space="preserve">   There are different soils depending on their composition and origin.</w:t>
      </w:r>
    </w:p>
    <w:p>
      <w:r>
        <w:t xml:space="preserve">7. Les sols secs peuvent être très durs à labourer. </w:t>
      </w:r>
    </w:p>
    <w:p>
      <w:r>
        <w:t xml:space="preserve">   Dry soils can be very difficult to cultivate.</w:t>
      </w:r>
    </w:p>
    <w:p>
      <w:r>
        <w:t>8.  J'ai besoin d’un sol plus fertile pour cultiver mes légumes.</w:t>
      </w:r>
    </w:p>
    <w:p>
      <w:r>
        <w:t xml:space="preserve">   I need a more fertile soil to grow my vegetables.</w:t>
      </w:r>
    </w:p>
    <w:p>
      <w:r>
        <w:t>9. L'agriculture durable est basée sur l'utilisation responsable du sol.</w:t>
      </w:r>
    </w:p>
    <w:p>
      <w:r>
        <w:t xml:space="preserve">   Sustainable agriculture is based on the responsible use of soil. </w:t>
      </w:r>
    </w:p>
    <w:p>
      <w:r>
        <w:t>10.  La pollution de l’air et des eaux peut rendre le sol plus difficile à cultiver.</w:t>
      </w:r>
    </w:p>
    <w:p>
      <w:r>
        <w:t xml:space="preserve">    Pollution of air and water can make soil more difficult to cultivate.</w:t>
      </w:r>
    </w:p>
    <w:p/>
    <w:p>
      <w:r>
        <w:t>Fauteuil: &lt;Armchair&gt;</w:t>
      </w:r>
    </w:p>
    <w:p/>
    <w:p>
      <w:r>
        <w:t>1.  J'ai besoin d'un fauteuil pour me reposer dans la pièce de détente.</w:t>
      </w:r>
    </w:p>
    <w:p>
      <w:r>
        <w:t xml:space="preserve">   My need for a chair to relax in the living room.</w:t>
      </w:r>
    </w:p>
    <w:p>
      <w:r>
        <w:t xml:space="preserve">2.  Elle est assise sur un fauteuil rouge dans la salle à manger. </w:t>
      </w:r>
    </w:p>
    <w:p>
      <w:r>
        <w:t xml:space="preserve">   She is sitting on a red armchair in the dining room.</w:t>
      </w:r>
    </w:p>
    <w:p>
      <w:r>
        <w:t>3.  Le fauteuil était très confortable et moelleux.</w:t>
      </w:r>
    </w:p>
    <w:p>
      <w:r>
        <w:t xml:space="preserve">   The armchair was very comfortable and soft.</w:t>
      </w:r>
    </w:p>
    <w:p>
      <w:r>
        <w:t>4.  Nous avons acheté deux fauteuils pour la terrasse.</w:t>
      </w:r>
    </w:p>
    <w:p>
      <w:r>
        <w:t xml:space="preserve">   We bought two armchairs for the terrace.</w:t>
      </w:r>
    </w:p>
    <w:p>
      <w:r>
        <w:t xml:space="preserve">5.  Le fauteuil est décoré de fleurs artificielles. </w:t>
      </w:r>
    </w:p>
    <w:p>
      <w:r>
        <w:t xml:space="preserve">   The armchair is decorated with artificial flowers. </w:t>
      </w:r>
    </w:p>
    <w:p>
      <w:r>
        <w:t xml:space="preserve">6.  Il a besoin d'un fauteuil confortable pour son bureau. </w:t>
      </w:r>
    </w:p>
    <w:p>
      <w:r>
        <w:t xml:space="preserve">    He needs a comfortable chair for his desk.</w:t>
      </w:r>
    </w:p>
    <w:p>
      <w:r>
        <w:t>7.  J'aime les fauteuils en bois, ils sont très élégants.</w:t>
      </w:r>
    </w:p>
    <w:p>
      <w:r>
        <w:t xml:space="preserve">    I love wooden armchairs, they are very elegant.</w:t>
      </w:r>
    </w:p>
    <w:p>
      <w:r>
        <w:t xml:space="preserve">8.  La chaise de salon était trop petite et peu fonctionnelle. </w:t>
      </w:r>
    </w:p>
    <w:p>
      <w:r>
        <w:t xml:space="preserve">   The living room chair was too small and not functional enough.</w:t>
      </w:r>
    </w:p>
    <w:p>
      <w:r>
        <w:t xml:space="preserve">9.  Il y avait un fauteuil vide dans la pièce. </w:t>
      </w:r>
    </w:p>
    <w:p>
      <w:r>
        <w:t xml:space="preserve">    There was an empty armchair in the room.</w:t>
      </w:r>
    </w:p>
    <w:p>
      <w:r>
        <w:t xml:space="preserve">10. La fauteuils est placé près de la table. </w:t>
      </w:r>
    </w:p>
    <w:p>
      <w:r>
        <w:t xml:space="preserve">   The armchair is placed near the table.</w:t>
      </w:r>
    </w:p>
    <w:p/>
    <w:p>
      <w:r>
        <w:rPr>
          <w:b/>
        </w:rPr>
        <w:t>Word: Feu | Meaning: Fire</w:t>
      </w:r>
    </w:p>
    <w:p/>
    <w:p>
      <w:r>
        <w:t>1. Il y a un feu dans la cheminée.</w:t>
      </w:r>
    </w:p>
    <w:p>
      <w:r>
        <w:t xml:space="preserve">  There is a fire in the fireplace.</w:t>
      </w:r>
    </w:p>
    <w:p>
      <w:r>
        <w:t>2. La forêt était en feu.</w:t>
      </w:r>
    </w:p>
    <w:p>
      <w:r>
        <w:t xml:space="preserve">  The forest was on fire.</w:t>
      </w:r>
    </w:p>
    <w:p>
      <w:r>
        <w:t>3. Les animaux étaient effrayés par le feu.</w:t>
      </w:r>
    </w:p>
    <w:p>
      <w:r>
        <w:t xml:space="preserve">  The animals were frightened by the fire.</w:t>
      </w:r>
    </w:p>
    <w:p>
      <w:r>
        <w:t>4. J'ai peur du feu.</w:t>
      </w:r>
    </w:p>
    <w:p>
      <w:r>
        <w:t xml:space="preserve">  I am afraid of fire.</w:t>
      </w:r>
    </w:p>
    <w:p>
      <w:r>
        <w:t>5. Le feu d’artifice a été très beau.</w:t>
      </w:r>
    </w:p>
    <w:p>
      <w:r>
        <w:t xml:space="preserve">  The fireworks display was very beautiful.</w:t>
      </w:r>
    </w:p>
    <w:p>
      <w:r>
        <w:t>6. Il y a un incendie dans la rue.</w:t>
      </w:r>
    </w:p>
    <w:p>
      <w:r>
        <w:t xml:space="preserve">  There is an arson in the street.</w:t>
      </w:r>
    </w:p>
    <w:p>
      <w:r>
        <w:t>7. La police éteint le feu.</w:t>
      </w:r>
    </w:p>
    <w:p>
      <w:r>
        <w:t xml:space="preserve">  The police put out the fire.</w:t>
      </w:r>
    </w:p>
    <w:p>
      <w:r>
        <w:t>8. Le feu de joie a illuminé la fête.</w:t>
      </w:r>
    </w:p>
    <w:p>
      <w:r>
        <w:t xml:space="preserve">  The fire of joy illuminated the party.</w:t>
      </w:r>
    </w:p>
    <w:p>
      <w:r>
        <w:t>9.  Le feu est un élément important dans la vie humaine.</w:t>
      </w:r>
    </w:p>
    <w:p>
      <w:r>
        <w:t xml:space="preserve">  Fire is an important element in human life.</w:t>
      </w:r>
    </w:p>
    <w:p>
      <w:r>
        <w:t>10. La ville était en feu quand les pompiers sont arrivés.</w:t>
      </w:r>
    </w:p>
    <w:p>
      <w:r>
        <w:t xml:space="preserve">   The city was on fire when the firefighters arrived.</w:t>
      </w:r>
    </w:p>
    <w:p/>
    <w:p>
      <w:r>
        <w:rPr>
          <w:b/>
        </w:rPr>
        <w:t>Word: Maison | Meaning: House</w:t>
      </w:r>
    </w:p>
    <w:p/>
    <w:p>
      <w:r>
        <w:t>1. La maison est située au bord de la rivière.</w:t>
      </w:r>
    </w:p>
    <w:p>
      <w:r>
        <w:t xml:space="preserve">  The house is located on the river bank.</w:t>
      </w:r>
    </w:p>
    <w:p>
      <w:r>
        <w:t>2. J'ai besoin d'aller chez ma maison pour faire mes courses.</w:t>
      </w:r>
    </w:p>
    <w:p>
      <w:r>
        <w:t xml:space="preserve">  I need to go to my home to do my shopping.</w:t>
      </w:r>
    </w:p>
    <w:p>
      <w:r>
        <w:t xml:space="preserve">3.  Mon père a construit sa maison il y a dix ans. </w:t>
      </w:r>
    </w:p>
    <w:p>
      <w:r>
        <w:t xml:space="preserve">   My father built his house ten years ago.</w:t>
      </w:r>
    </w:p>
    <w:p>
      <w:r>
        <w:t xml:space="preserve">4. La cuisine de la maison est très spacieuse. </w:t>
      </w:r>
    </w:p>
    <w:p>
      <w:r>
        <w:t xml:space="preserve">    The kitchen in the house is very spacious. </w:t>
      </w:r>
    </w:p>
    <w:p>
      <w:r>
        <w:t>5. Je vais me promener dans mon jardin, puis rentrer chez moi.</w:t>
      </w:r>
    </w:p>
    <w:p>
      <w:r>
        <w:t xml:space="preserve">    I will take a walk in my garden and then go back home.</w:t>
      </w:r>
    </w:p>
    <w:p>
      <w:r>
        <w:t>6.  Le salon de la maison a des fenêtres larges et confortables.</w:t>
      </w:r>
    </w:p>
    <w:p>
      <w:r>
        <w:t xml:space="preserve">    The living room of the house has wide and comfortable windows. </w:t>
      </w:r>
    </w:p>
    <w:p>
      <w:r>
        <w:t>7. La maison est très belle et confortable.</w:t>
      </w:r>
    </w:p>
    <w:p>
      <w:r>
        <w:t xml:space="preserve">    The house is very beautiful and comfortable.</w:t>
      </w:r>
    </w:p>
    <w:p>
      <w:r>
        <w:t>8. J'ai hâte d'aller chez ma famille et de visiter notre maison.</w:t>
      </w:r>
    </w:p>
    <w:p>
      <w:r>
        <w:t xml:space="preserve">   I am looking forward to going to my family and visiting our home.</w:t>
      </w:r>
    </w:p>
    <w:p>
      <w:r>
        <w:t xml:space="preserve">9.  Les enfants jouent dans la maison, mais ils doivent être très prudents. </w:t>
      </w:r>
    </w:p>
    <w:p>
      <w:r>
        <w:t xml:space="preserve">    The children are playing in the house, but they must be very careful.</w:t>
      </w:r>
    </w:p>
    <w:p>
      <w:r>
        <w:t>10. La maison est un lieu sûr et confortable, où je me sens chez moi.</w:t>
      </w:r>
    </w:p>
    <w:p>
      <w:r>
        <w:t xml:space="preserve">   The house is a safe and comfortable place where I feel at home.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 The car is big.</w:t>
      </w:r>
    </w:p>
    <w:p>
      <w:r>
        <w:t xml:space="preserve">2.  La table est grande. </w:t>
      </w:r>
    </w:p>
    <w:p>
      <w:r>
        <w:t xml:space="preserve">    The table is large. </w:t>
      </w:r>
    </w:p>
    <w:p>
      <w:r>
        <w:t>3. J’ai besoin d'une grande voiture.</w:t>
      </w:r>
    </w:p>
    <w:p>
      <w:r>
        <w:t xml:space="preserve">    I need a large car.</w:t>
      </w:r>
    </w:p>
    <w:p>
      <w:r>
        <w:t>4. Ce gâteau est grande.</w:t>
      </w:r>
    </w:p>
    <w:p>
      <w:r>
        <w:t xml:space="preserve">   This cake is large. </w:t>
      </w:r>
    </w:p>
    <w:p>
      <w:r>
        <w:t xml:space="preserve">5. La maison est grande, avec beaucoup de pièces.  </w:t>
      </w:r>
    </w:p>
    <w:p>
      <w:r>
        <w:t xml:space="preserve">    The house is big, with many rooms. </w:t>
      </w:r>
    </w:p>
    <w:p>
      <w:r>
        <w:t xml:space="preserve">6. Il a une grande famille. </w:t>
      </w:r>
    </w:p>
    <w:p>
      <w:r>
        <w:t xml:space="preserve">    He has a big family. </w:t>
      </w:r>
    </w:p>
    <w:p>
      <w:r>
        <w:t xml:space="preserve">7. Vous avez une grande idée. </w:t>
      </w:r>
    </w:p>
    <w:p>
      <w:r>
        <w:t xml:space="preserve">    You have a good idea.</w:t>
      </w:r>
    </w:p>
    <w:p>
      <w:r>
        <w:t xml:space="preserve">8. Elle est très grande et très jolie. </w:t>
      </w:r>
    </w:p>
    <w:p>
      <w:r>
        <w:t xml:space="preserve">   She is very tall and beautiful. </w:t>
      </w:r>
    </w:p>
    <w:p>
      <w:r>
        <w:t xml:space="preserve">9.  J’aime les choses grandes. </w:t>
      </w:r>
    </w:p>
    <w:p>
      <w:r>
        <w:t xml:space="preserve">    I like big things.</w:t>
      </w:r>
    </w:p>
    <w:p>
      <w:r>
        <w:t>10. La ville est grande, avec beaucoup de monde.</w:t>
      </w:r>
    </w:p>
    <w:p>
      <w:r>
        <w:t xml:space="preserve">    The city is big, with many people.</w:t>
      </w:r>
    </w:p>
    <w:p/>
    <w:p>
      <w:r>
        <w:rPr>
          <w:b/>
        </w:rPr>
        <w:t>Word: Vivre | Meaning: To live</w:t>
      </w:r>
    </w:p>
    <w:p/>
    <w:p>
      <w:r>
        <w:t>1. Je vis dans un appartement moderne.</w:t>
      </w:r>
    </w:p>
    <w:p>
      <w:r>
        <w:t xml:space="preserve">  I live in a modern apartment.</w:t>
      </w:r>
    </w:p>
    <w:p>
      <w:r>
        <w:t>2.  J'ai envie de vivre à la campagne.</w:t>
      </w:r>
    </w:p>
    <w:p>
      <w:r>
        <w:t xml:space="preserve">   I would like to live in the countryside.</w:t>
      </w:r>
    </w:p>
    <w:p>
      <w:r>
        <w:t xml:space="preserve">3.  L'école offre des programmes pour les jeunes qui souhaitent vivre l'expérience d’un échange international. </w:t>
      </w:r>
    </w:p>
    <w:p>
      <w:r>
        <w:t xml:space="preserve">   The school offers programs for young people who wish to live an exchange experience abroad.</w:t>
      </w:r>
    </w:p>
    <w:p>
      <w:r>
        <w:t xml:space="preserve">4.  La vie est trop courte pour ne pas vivre pleinement ses rêves. </w:t>
      </w:r>
    </w:p>
    <w:p>
      <w:r>
        <w:t xml:space="preserve">   Life is too short not to live one's dreams fully.</w:t>
      </w:r>
    </w:p>
    <w:p>
      <w:r>
        <w:t xml:space="preserve">5.  Je suis heureux de vivre une vie active et saine. </w:t>
      </w:r>
    </w:p>
    <w:p>
      <w:r>
        <w:t xml:space="preserve">    I am happy to live an active and healthy life.</w:t>
      </w:r>
    </w:p>
    <w:p>
      <w:r>
        <w:t xml:space="preserve">6.  Ils ont envie d'apprendre à vivre sans dépendance aux autres. </w:t>
      </w:r>
    </w:p>
    <w:p>
      <w:r>
        <w:t xml:space="preserve">   They want to learn how to live without depending on others. </w:t>
      </w:r>
    </w:p>
    <w:p>
      <w:r>
        <w:t xml:space="preserve">7.  Il est important de vivre l’instant présent. </w:t>
      </w:r>
    </w:p>
    <w:p>
      <w:r>
        <w:t xml:space="preserve">   It is important to live the present moment. </w:t>
      </w:r>
    </w:p>
    <w:p>
      <w:r>
        <w:t xml:space="preserve">8.  Mon voisin est un homme gentil qui vit seul. </w:t>
      </w:r>
    </w:p>
    <w:p>
      <w:r>
        <w:t xml:space="preserve">   My neighbor is a kind man who lives alone.</w:t>
      </w:r>
    </w:p>
    <w:p>
      <w:r>
        <w:t xml:space="preserve">9.  Elle a hâte de vivre une aventure à l'étranger. </w:t>
      </w:r>
    </w:p>
    <w:p>
      <w:r>
        <w:t xml:space="preserve">   She is looking forward to living an adventure abroad. </w:t>
      </w:r>
    </w:p>
    <w:p>
      <w:r>
        <w:t xml:space="preserve">10. Vivre avec ses amis est important pour moi. </w:t>
      </w:r>
    </w:p>
    <w:p>
      <w:r>
        <w:t xml:space="preserve">    Living with my friends is important to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