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Fécule | Meaning: Starch</w:t>
      </w:r>
    </w:p>
    <w:p/>
    <w:p>
      <w:r>
        <w:t>1. La fécule de maïs est un ingrédient courant dans les pâtisseries.</w:t>
      </w:r>
    </w:p>
    <w:p>
      <w:r>
        <w:t xml:space="preserve">    The corn starch is a common ingredient in pastries.</w:t>
      </w:r>
    </w:p>
    <w:p>
      <w:r>
        <w:t xml:space="preserve">2. Le boulanger utilise la fécule pour épaissir sa pâte à pain. </w:t>
      </w:r>
    </w:p>
    <w:p>
      <w:r>
        <w:t xml:space="preserve">    The baker uses the cornstarch to thicken his bread dough. </w:t>
      </w:r>
    </w:p>
    <w:p>
      <w:r>
        <w:t xml:space="preserve">3. La fécule d'orge est une alternative plus saine aux féculents raffinés. </w:t>
      </w:r>
    </w:p>
    <w:p>
      <w:r>
        <w:t xml:space="preserve">   Barley starch is a healthier alternative to refined starches. </w:t>
      </w:r>
    </w:p>
    <w:p>
      <w:r>
        <w:t xml:space="preserve">4. Pour la confection de gâteaux, la fécule est un ingrédient indispensable.  </w:t>
      </w:r>
    </w:p>
    <w:p>
      <w:r>
        <w:t xml:space="preserve">    For baking cakes, cornstarch is an essential ingredient. </w:t>
      </w:r>
    </w:p>
    <w:p>
      <w:r>
        <w:t xml:space="preserve">5. La fécule peut être utilisée comme épaississant dans des sauces et soupes.   </w:t>
      </w:r>
    </w:p>
    <w:p>
      <w:r>
        <w:t xml:space="preserve">    The flour can be used as a thickener in sauces and soups.</w:t>
      </w:r>
    </w:p>
    <w:p>
      <w:r>
        <w:t xml:space="preserve">6. Les produits laitiers sont généralement traités avec de la fécule pour stabiliser leur texture.  </w:t>
      </w:r>
    </w:p>
    <w:p>
      <w:r>
        <w:t xml:space="preserve">    Dairy products are usually treated with starch to stabilize their texture. </w:t>
      </w:r>
    </w:p>
    <w:p>
      <w:r>
        <w:t xml:space="preserve">7. La fécule d'amandes est une source de fibres et contribue à la satiété.  </w:t>
      </w:r>
    </w:p>
    <w:p>
      <w:r>
        <w:t xml:space="preserve">   Almond flour is a fiber-rich ingredient and contributes to satiety. </w:t>
      </w:r>
    </w:p>
    <w:p>
      <w:r>
        <w:t xml:space="preserve">8. La fécule peut être utilisée comme agent de nettoyage dans certains produits ménagers. </w:t>
      </w:r>
    </w:p>
    <w:p>
      <w:r>
        <w:t xml:space="preserve">    The starch can be used as a cleaning agent in some household products. </w:t>
      </w:r>
    </w:p>
    <w:p>
      <w:r>
        <w:t xml:space="preserve">9. La fécule d'orge est une alternative riche en protéines aux féculents raffinés.  </w:t>
      </w:r>
    </w:p>
    <w:p>
      <w:r>
        <w:t xml:space="preserve">   Barley flour is an alternative rich in protein to refined starches. </w:t>
      </w:r>
    </w:p>
    <w:p>
      <w:r>
        <w:t xml:space="preserve">10. Les fécules de tapioca et de riz sont souvent utilisées dans la cuisine asiatique. </w:t>
      </w:r>
    </w:p>
    <w:p>
      <w:r>
        <w:t xml:space="preserve">    Tapioca and rice flours are often used in Asian cuisine.</w:t>
      </w:r>
    </w:p>
    <w:p/>
    <w:p>
      <w:r>
        <w:rPr>
          <w:b/>
        </w:rPr>
        <w:t>Word: Voyage | Meaning: Journey</w:t>
      </w:r>
    </w:p>
    <w:p/>
    <w:p>
      <w:r>
        <w:t xml:space="preserve">1.  J'ai fait un voyage en Espagne pendant les vacances. </w:t>
      </w:r>
    </w:p>
    <w:p>
      <w:r>
        <w:t xml:space="preserve">    My trip to Spain during vacation was amazing. </w:t>
      </w:r>
    </w:p>
    <w:p>
      <w:r>
        <w:t xml:space="preserve">2.  Nous avons planifié un voyage à la montagne cet été. </w:t>
      </w:r>
    </w:p>
    <w:p>
      <w:r>
        <w:t xml:space="preserve">    We planned a trip to the mountains this summer. </w:t>
      </w:r>
    </w:p>
    <w:p>
      <w:r>
        <w:t xml:space="preserve">3.  Le voyage de l'enfant était amusant et stimulant. </w:t>
      </w:r>
    </w:p>
    <w:p>
      <w:r>
        <w:t xml:space="preserve">    The child's trip was fun and stimulating. </w:t>
      </w:r>
    </w:p>
    <w:p>
      <w:r>
        <w:t xml:space="preserve">4.  Je voudrais faire un voyage dans le monde. </w:t>
      </w:r>
    </w:p>
    <w:p>
      <w:r>
        <w:t xml:space="preserve">    I would like to take a trip around the world. </w:t>
      </w:r>
    </w:p>
    <w:p>
      <w:r>
        <w:t xml:space="preserve">5.  L'avion est le moyen le plus rapide de voyager. </w:t>
      </w:r>
    </w:p>
    <w:p>
      <w:r>
        <w:t xml:space="preserve">    Airplane is the fastest way to travel. </w:t>
      </w:r>
    </w:p>
    <w:p>
      <w:r>
        <w:t xml:space="preserve">6.  Le train est une option économique pour voyager long-distance. </w:t>
      </w:r>
    </w:p>
    <w:p>
      <w:r>
        <w:t xml:space="preserve">    Train is an economical option for traveling long distances.</w:t>
      </w:r>
    </w:p>
    <w:p>
      <w:r>
        <w:t xml:space="preserve">7.  La compagnie a organisé un voyage d'étude en Afrique du Sud. </w:t>
      </w:r>
    </w:p>
    <w:p>
      <w:r>
        <w:t xml:space="preserve">    The company organized a study trip to South Africa. </w:t>
      </w:r>
    </w:p>
    <w:p>
      <w:r>
        <w:t xml:space="preserve">8.  Il y avait beaucoup de voyageurs à l'aéroport ce jour-là. </w:t>
      </w:r>
    </w:p>
    <w:p>
      <w:r>
        <w:t xml:space="preserve">    There were many travelers at the airport that day. </w:t>
      </w:r>
    </w:p>
    <w:p>
      <w:r>
        <w:t xml:space="preserve">9.  Le voyage a été une expérience enrichissante et mémorable. </w:t>
      </w:r>
    </w:p>
    <w:p>
      <w:r>
        <w:t xml:space="preserve">    The trip was a rewarding and unforgettable experience. </w:t>
      </w:r>
    </w:p>
    <w:p>
      <w:r>
        <w:t xml:space="preserve">10.  La famille a passé un voyage en camping pendant les vacances. </w:t>
      </w:r>
    </w:p>
    <w:p>
      <w:r>
        <w:t xml:space="preserve">    The family spent a camping trip during their vacation.</w:t>
      </w:r>
    </w:p>
    <w:p/>
    <w:p>
      <w:r>
        <w:rPr>
          <w:b/>
        </w:rPr>
        <w:t>Word: Dormir | Meaning: To sleep</w:t>
      </w:r>
    </w:p>
    <w:p/>
    <w:p>
      <w:r>
        <w:t>1. Je vais dormir très tard cette nuit.</w:t>
      </w:r>
    </w:p>
    <w:p>
      <w:r>
        <w:t xml:space="preserve">   I am going to sleep very late tonight.</w:t>
      </w:r>
    </w:p>
    <w:p>
      <w:r>
        <w:t>2. Il dort à la maison, mais il est réveillé aux yeux de tous les enfants.</w:t>
      </w:r>
    </w:p>
    <w:p>
      <w:r>
        <w:t xml:space="preserve">   He is sleeping at home, but he's awake in the eyes of all the children.</w:t>
      </w:r>
    </w:p>
    <w:p>
      <w:r>
        <w:t>3. Tu dors bien ?</w:t>
      </w:r>
    </w:p>
    <w:p>
      <w:r>
        <w:t xml:space="preserve">   Are you sleeping well? </w:t>
      </w:r>
    </w:p>
    <w:p>
      <w:r>
        <w:t>4. Les enfants dorment dans leur lit chaque soir.</w:t>
      </w:r>
    </w:p>
    <w:p>
      <w:r>
        <w:t xml:space="preserve">   Children sleep in their beds every night.</w:t>
      </w:r>
    </w:p>
    <w:p>
      <w:r>
        <w:t>5. J’ai besoin de dormir plus longtemps.</w:t>
      </w:r>
    </w:p>
    <w:p>
      <w:r>
        <w:t xml:space="preserve">   I need to sleep longer. </w:t>
      </w:r>
    </w:p>
    <w:p>
      <w:r>
        <w:t>6. L'homme dort sur le banc.</w:t>
      </w:r>
    </w:p>
    <w:p>
      <w:r>
        <w:t xml:space="preserve">   The man is sleeping on the bench. </w:t>
      </w:r>
    </w:p>
    <w:p>
      <w:r>
        <w:t>7. Je ne peux pas dormir car je suis très stressé.</w:t>
      </w:r>
    </w:p>
    <w:p>
      <w:r>
        <w:t xml:space="preserve">   I can’t sleep because I am very stressed.  </w:t>
      </w:r>
    </w:p>
    <w:p>
      <w:r>
        <w:t>8. Les oiseaux dorment dans les arbres pendant la journée.</w:t>
      </w:r>
    </w:p>
    <w:p>
      <w:r>
        <w:t xml:space="preserve">   Birds sleep in trees during the day.  </w:t>
      </w:r>
    </w:p>
    <w:p>
      <w:r>
        <w:t>9. Nous allons dormir à l'hôtel cette nuit.</w:t>
      </w:r>
    </w:p>
    <w:p>
      <w:r>
        <w:t xml:space="preserve">   We are going to sleep at a hotel tonight. </w:t>
      </w:r>
    </w:p>
    <w:p>
      <w:r>
        <w:t>10. J’ai besoin de faire une sieste pour me reposer.</w:t>
      </w:r>
    </w:p>
    <w:p>
      <w:r>
        <w:t xml:space="preserve">   I need to take a nap to rest.</w:t>
      </w:r>
    </w:p>
    <w:p/>
    <w:p>
      <w:r>
        <w:rPr>
          <w:b/>
        </w:rPr>
        <w:t>Word: apprennent | Meaning: learn</w:t>
      </w:r>
    </w:p>
    <w:p/>
    <w:p>
      <w:r>
        <w:t>1. Nous apprenons à jouer d'un instrument de musique.</w:t>
      </w:r>
    </w:p>
    <w:p>
      <w:r>
        <w:t xml:space="preserve">    We are learning to play an instrument.</w:t>
      </w:r>
    </w:p>
    <w:p>
      <w:r>
        <w:t>2. J'apprends le français avec des cours en ligne.</w:t>
      </w:r>
    </w:p>
    <w:p>
      <w:r>
        <w:t xml:space="preserve">    I am learning French online with courses.</w:t>
      </w:r>
    </w:p>
    <w:p>
      <w:r>
        <w:t xml:space="preserve">3. Les enfants apprennent à lire et à écrire. </w:t>
      </w:r>
    </w:p>
    <w:p>
      <w:r>
        <w:t xml:space="preserve">    Children are learning to read and write.</w:t>
      </w:r>
    </w:p>
    <w:p>
      <w:r>
        <w:t>4. Le professeur appuie les étudiants pour leur réussite.</w:t>
      </w:r>
    </w:p>
    <w:p>
      <w:r>
        <w:t xml:space="preserve">    The teacher supports students for their success. </w:t>
      </w:r>
    </w:p>
    <w:p>
      <w:r>
        <w:t xml:space="preserve">5.  Elle apprend la danse depuis l'âge de six ans. </w:t>
      </w:r>
    </w:p>
    <w:p>
      <w:r>
        <w:t xml:space="preserve">    She has been learning dance since she was six years old. </w:t>
      </w:r>
    </w:p>
    <w:p>
      <w:r>
        <w:t>6.  Nous apprenons à nous connaître mieux dans l’équipe.</w:t>
      </w:r>
    </w:p>
    <w:p>
      <w:r>
        <w:t xml:space="preserve">    We are learning to get to know each other better in the team.  </w:t>
      </w:r>
    </w:p>
    <w:p>
      <w:r>
        <w:t>7. Mon frère et moi, on apprend la programmation.</w:t>
      </w:r>
    </w:p>
    <w:p>
      <w:r>
        <w:t xml:space="preserve">    My brother and I are learning programming. </w:t>
      </w:r>
    </w:p>
    <w:p>
      <w:r>
        <w:t xml:space="preserve">8. Vous appliquez votre talent dans vos projets artistiques. </w:t>
      </w:r>
    </w:p>
    <w:p>
      <w:r>
        <w:t xml:space="preserve">    You apply your talent in your artistic projects.</w:t>
      </w:r>
    </w:p>
    <w:p>
      <w:r>
        <w:t xml:space="preserve">9. Les animaux apprennent à communiquer avec nous. </w:t>
      </w:r>
    </w:p>
    <w:p>
      <w:r>
        <w:t xml:space="preserve">    Animals learn to communicate with us. </w:t>
      </w:r>
    </w:p>
    <w:p>
      <w:r>
        <w:t xml:space="preserve">10.  Ils apprennent les règles de la vie quotidienne. </w:t>
      </w:r>
    </w:p>
    <w:p>
      <w:r>
        <w:t xml:space="preserve">    They are learning the rules of everyday life.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deep love for classical music.</w:t>
      </w:r>
    </w:p>
    <w:p>
      <w:r>
        <w:t>2. L'amour est une force puissante qui peut nous unir.</w:t>
      </w:r>
    </w:p>
    <w:p>
      <w:r>
        <w:t xml:space="preserve">   Love is a powerful force that can unite us. </w:t>
      </w:r>
    </w:p>
    <w:p>
      <w:r>
        <w:t>3. Il ne faut pas oublier l’importance de l'amour dans la vie humaine.</w:t>
      </w:r>
    </w:p>
    <w:p>
      <w:r>
        <w:t xml:space="preserve">   We must not forget the importance of love in human life. </w:t>
      </w:r>
    </w:p>
    <w:p>
      <w:r>
        <w:t>4. La beauté de la nature inspire un amour profond pour le monde.</w:t>
      </w:r>
    </w:p>
    <w:p>
      <w:r>
        <w:t xml:space="preserve">   The beauty of nature inspires a deep love for the world. </w:t>
      </w:r>
    </w:p>
    <w:p>
      <w:r>
        <w:t>5. L'amour familial est une source d'épanouissement et de joie.</w:t>
      </w:r>
    </w:p>
    <w:p>
      <w:r>
        <w:t xml:space="preserve">   Familial love is a source of fulfillment and joy. </w:t>
      </w:r>
    </w:p>
    <w:p>
      <w:r>
        <w:t>6. J’ai l’impression d’aimer quelqu’un depuis longtemps.</w:t>
      </w:r>
    </w:p>
    <w:p>
      <w:r>
        <w:t xml:space="preserve">   I feel like I have loved someone for a long time. </w:t>
      </w:r>
    </w:p>
    <w:p>
      <w:r>
        <w:t xml:space="preserve">7. L'amour peut être un moteur de la réussite dans la vie. </w:t>
      </w:r>
    </w:p>
    <w:p>
      <w:r>
        <w:t xml:space="preserve">   Love can be a driver of success in life. </w:t>
      </w:r>
    </w:p>
    <w:p>
      <w:r>
        <w:t xml:space="preserve">8.  Il est important de se donner l’amour pour soi-même avant d’aimer les autres. </w:t>
      </w:r>
    </w:p>
    <w:p>
      <w:r>
        <w:t xml:space="preserve">    It is important to give oneself love before loving others.</w:t>
      </w:r>
    </w:p>
    <w:p>
      <w:r>
        <w:t xml:space="preserve">9. La passion et l'amour sont des sentiments complets. </w:t>
      </w:r>
    </w:p>
    <w:p>
      <w:r>
        <w:t xml:space="preserve">   Passion and love are complete feelings. </w:t>
      </w:r>
    </w:p>
    <w:p>
      <w:r>
        <w:t xml:space="preserve">10. L’amour est un élément essentiel de la vie humaine.  </w:t>
      </w:r>
    </w:p>
    <w:p>
      <w:r>
        <w:t xml:space="preserve">   Love is a essential element of human life.</w:t>
      </w:r>
    </w:p>
    <w:p/>
    <w:p>
      <w:r>
        <w:rPr>
          <w:b/>
        </w:rPr>
        <w:t>Word: Planter | Meaning: to plant</w:t>
      </w:r>
    </w:p>
    <w:p/>
    <w:p>
      <w:r>
        <w:t xml:space="preserve">1. J'ai besoin d'un nouveau pot pour planter les fleurs.  </w:t>
      </w:r>
    </w:p>
    <w:p>
      <w:r>
        <w:t xml:space="preserve">    I need a new pot for planting flowers.</w:t>
      </w:r>
    </w:p>
    <w:p>
      <w:r>
        <w:t xml:space="preserve">2. Il a acheté un grand planteur pour son jardin.  </w:t>
      </w:r>
    </w:p>
    <w:p>
      <w:r>
        <w:t xml:space="preserve">    He bought a big planter for his garden. </w:t>
      </w:r>
    </w:p>
    <w:p>
      <w:r>
        <w:t xml:space="preserve">3. La femme plante des graines dans le sol.  </w:t>
      </w:r>
    </w:p>
    <w:p>
      <w:r>
        <w:t xml:space="preserve">    The woman plants seeds in the soil. </w:t>
      </w:r>
    </w:p>
    <w:p>
      <w:r>
        <w:t xml:space="preserve">4. J'ai besoin de plus de terre dans mon planteur.  </w:t>
      </w:r>
    </w:p>
    <w:p>
      <w:r>
        <w:t xml:space="preserve">    I need more earth in my planter.</w:t>
      </w:r>
    </w:p>
    <w:p>
      <w:r>
        <w:t xml:space="preserve">5. Je suis fasciné par la beauté d'un jardin avec plusieurs planteurs.  </w:t>
      </w:r>
    </w:p>
    <w:p>
      <w:r>
        <w:t xml:space="preserve">    I am fascinated by the beauty of a garden with several planters.</w:t>
      </w:r>
    </w:p>
    <w:p>
      <w:r>
        <w:t xml:space="preserve">6. Un fleuriste m'a offert un magnifique planteur pour mes plantes d'intérieur. </w:t>
      </w:r>
    </w:p>
    <w:p>
      <w:r>
        <w:t xml:space="preserve">    A florist gave me a beautiful planter for my indoor plants. </w:t>
      </w:r>
    </w:p>
    <w:p>
      <w:r>
        <w:t xml:space="preserve">7. Les enfants ont planté des arbres dans la forêt.  </w:t>
      </w:r>
    </w:p>
    <w:p>
      <w:r>
        <w:t xml:space="preserve">    The children planted trees in the forest.</w:t>
      </w:r>
    </w:p>
    <w:p>
      <w:r>
        <w:t xml:space="preserve">8. Nous avons placé les pots de fleurs sur le balcon.  </w:t>
      </w:r>
    </w:p>
    <w:p>
      <w:r>
        <w:t xml:space="preserve">    We placed flowerpots on the balcony.  </w:t>
      </w:r>
    </w:p>
    <w:p>
      <w:r>
        <w:t xml:space="preserve">9. La plante a besoin d'un planteur plus grand.  </w:t>
      </w:r>
    </w:p>
    <w:p>
      <w:r>
        <w:t xml:space="preserve">    The plant needs a bigger planter. </w:t>
      </w:r>
    </w:p>
    <w:p>
      <w:r>
        <w:t xml:space="preserve">10. Le jardinier utilise un outil pour planter les graines dans le sol.   </w:t>
      </w:r>
    </w:p>
    <w:p>
      <w:r>
        <w:t xml:space="preserve">    The gardener uses an tool to plant seeds in the soil.</w:t>
      </w:r>
    </w:p>
    <w:p/>
    <w:p>
      <w:r>
        <w:rPr>
          <w:b/>
        </w:rPr>
        <w:t>Word: Soudain | Meaning: Suddenly</w:t>
      </w:r>
    </w:p>
    <w:p/>
    <w:p>
      <w:r>
        <w:t>1.  Un frisson me traverse soudainement.</w:t>
      </w:r>
    </w:p>
    <w:p>
      <w:r>
        <w:t xml:space="preserve">   A sudden chill ran through me.</w:t>
      </w:r>
    </w:p>
    <w:p>
      <w:r>
        <w:t>2.  Le train s'est arrêté soudainement.</w:t>
      </w:r>
    </w:p>
    <w:p>
      <w:r>
        <w:t xml:space="preserve">   The train stopped suddenly.</w:t>
      </w:r>
    </w:p>
    <w:p>
      <w:r>
        <w:t>3.  La lumière se rallume soudainement.</w:t>
      </w:r>
    </w:p>
    <w:p>
      <w:r>
        <w:t xml:space="preserve">   The light flickered back on suddenly.</w:t>
      </w:r>
    </w:p>
    <w:p>
      <w:r>
        <w:t xml:space="preserve">4.  Il m'a dit quelque chose de surprenant soudainement. </w:t>
      </w:r>
    </w:p>
    <w:p>
      <w:r>
        <w:t xml:space="preserve">   He said something surprising all of a sudden. </w:t>
      </w:r>
    </w:p>
    <w:p>
      <w:r>
        <w:t xml:space="preserve">5.  Elle a vu un oiseau migrateur soudainement. </w:t>
      </w:r>
    </w:p>
    <w:p>
      <w:r>
        <w:t xml:space="preserve">   She saw a migratory bird suddenly.</w:t>
      </w:r>
    </w:p>
    <w:p>
      <w:r>
        <w:t xml:space="preserve">6.  La conversation s’est transformée soudainement. </w:t>
      </w:r>
    </w:p>
    <w:p>
      <w:r>
        <w:t xml:space="preserve">   The conversation turned suddenly.</w:t>
      </w:r>
    </w:p>
    <w:p>
      <w:r>
        <w:t>7.  Le soleil s'est couché soudainement.</w:t>
      </w:r>
    </w:p>
    <w:p>
      <w:r>
        <w:t xml:space="preserve">   The sun set abruptly.</w:t>
      </w:r>
    </w:p>
    <w:p>
      <w:r>
        <w:t xml:space="preserve">8.  Une opportunité se présente soudainement. </w:t>
      </w:r>
    </w:p>
    <w:p>
      <w:r>
        <w:t xml:space="preserve">   An opportunity appears suddenly.</w:t>
      </w:r>
    </w:p>
    <w:p>
      <w:r>
        <w:t xml:space="preserve">9.  Il a fait un geste soudainement. </w:t>
      </w:r>
    </w:p>
    <w:p>
      <w:r>
        <w:t xml:space="preserve">   He made a sudden gesture.</w:t>
      </w:r>
    </w:p>
    <w:p>
      <w:r>
        <w:t xml:space="preserve">10. Il a senti une douleur soudainement. </w:t>
      </w:r>
    </w:p>
    <w:p>
      <w:r>
        <w:t xml:space="preserve">   He felt pain suddenly.</w:t>
      </w:r>
    </w:p>
    <w:p/>
    <w:p>
      <w:r>
        <w:rPr>
          <w:b/>
        </w:rPr>
        <w:t>Word: Champs | Meaning: Fields</w:t>
      </w:r>
    </w:p>
    <w:p/>
    <w:p>
      <w:r>
        <w:t>1. Les champs sont magnifiques en ce moment de l'année.</w:t>
      </w:r>
    </w:p>
    <w:p>
      <w:r>
        <w:t xml:space="preserve">   The fields are magnificent this time of year.</w:t>
      </w:r>
    </w:p>
    <w:p>
      <w:r>
        <w:t xml:space="preserve">2. J'aime les promenades dans les champs à la recherche d'un bon pique-nique. </w:t>
      </w:r>
    </w:p>
    <w:p>
      <w:r>
        <w:t xml:space="preserve">   I love going for walks in the fields to search for a good picnic.</w:t>
      </w:r>
    </w:p>
    <w:p>
      <w:r>
        <w:t>3. Les enfants jouaient au ballon sur les champs verts.</w:t>
      </w:r>
    </w:p>
    <w:p>
      <w:r>
        <w:t xml:space="preserve">   The children were playing ball on the green fields.</w:t>
      </w:r>
    </w:p>
    <w:p>
      <w:r>
        <w:t>4. On voit des oiseaux migrateurs dans les champs à l'automne.</w:t>
      </w:r>
    </w:p>
    <w:p>
      <w:r>
        <w:t xml:space="preserve">   Birds are migrating across the fields in autumn. </w:t>
      </w:r>
    </w:p>
    <w:p>
      <w:r>
        <w:t>5. Il s'est arrêté pour admirer la vue depuis un champ de blé.</w:t>
      </w:r>
    </w:p>
    <w:p>
      <w:r>
        <w:t xml:space="preserve">   He stopped to admire the view from a wheat field.</w:t>
      </w:r>
    </w:p>
    <w:p>
      <w:r>
        <w:t>6. La fleur bleue qui pousse sur les champs est très rare.</w:t>
      </w:r>
    </w:p>
    <w:p>
      <w:r>
        <w:t xml:space="preserve">   The blue flower growing on the fields is very rare.</w:t>
      </w:r>
    </w:p>
    <w:p>
      <w:r>
        <w:t xml:space="preserve">7. Je vais planter des graines de fleurs dans les champs cet été. </w:t>
      </w:r>
    </w:p>
    <w:p>
      <w:r>
        <w:t xml:space="preserve">   I will plant flower seeds in the fields this summer.</w:t>
      </w:r>
    </w:p>
    <w:p>
      <w:r>
        <w:t xml:space="preserve">8. L'herbe du champ a besoin d'eau pour pousser plus fort. </w:t>
      </w:r>
    </w:p>
    <w:p>
      <w:r>
        <w:t xml:space="preserve">   The grass of the field needs water to grow stronger.</w:t>
      </w:r>
    </w:p>
    <w:p>
      <w:r>
        <w:t>9. Les champs sont une source importante de nourriture et de vie.</w:t>
      </w:r>
    </w:p>
    <w:p>
      <w:r>
        <w:t xml:space="preserve">   The fields are an important source of food and life. </w:t>
      </w:r>
    </w:p>
    <w:p>
      <w:r>
        <w:t>10. Il y a beaucoup de diversité dans les champs, avec des plantes différentes.</w:t>
      </w:r>
    </w:p>
    <w:p>
      <w:r>
        <w:t xml:space="preserve">    There is a lot of diversity in the fields, with different plants.</w:t>
      </w:r>
    </w:p>
    <w:p/>
    <w:p>
      <w:r>
        <w:rPr>
          <w:b/>
        </w:rPr>
        <w:t>Word: Feuille | Meaning: Leaf</w:t>
      </w:r>
    </w:p>
    <w:p/>
    <w:p>
      <w:r>
        <w:t>1. J'ai une feuille de papier pour l'écriture.</w:t>
      </w:r>
    </w:p>
    <w:p>
      <w:r>
        <w:t xml:space="preserve">   I have a sheet of paper for writing.</w:t>
      </w:r>
    </w:p>
    <w:p>
      <w:r>
        <w:t>2. La feuille est colorée par un artiste talentueux.</w:t>
      </w:r>
    </w:p>
    <w:p>
      <w:r>
        <w:t xml:space="preserve">   The leaf is colored by a talented artist. </w:t>
      </w:r>
    </w:p>
    <w:p>
      <w:r>
        <w:t>3. Le feuille d'érable a été coupé pour faire des meubles.</w:t>
      </w:r>
    </w:p>
    <w:p>
      <w:r>
        <w:t xml:space="preserve">    Maple leaf was cut to make furniture. </w:t>
      </w:r>
    </w:p>
    <w:p>
      <w:r>
        <w:t>4. J'aime les feuilles de salade, elles sont délicieuses.</w:t>
      </w:r>
    </w:p>
    <w:p>
      <w:r>
        <w:t xml:space="preserve">  I love salad leaves, they are delicious. </w:t>
      </w:r>
    </w:p>
    <w:p>
      <w:r>
        <w:t>5. La feuille de calcul est une invention moderne.</w:t>
      </w:r>
    </w:p>
    <w:p>
      <w:r>
        <w:t xml:space="preserve">  The calculation sheet is a modern invention.</w:t>
      </w:r>
    </w:p>
    <w:p>
      <w:r>
        <w:t>6. Elle a déchiré la feuille de papier pour l’école.</w:t>
      </w:r>
    </w:p>
    <w:p>
      <w:r>
        <w:t xml:space="preserve">    She tore the paper sheet for school.</w:t>
      </w:r>
    </w:p>
    <w:p>
      <w:r>
        <w:t>7. Les feuilles d'or sont très rares.</w:t>
      </w:r>
    </w:p>
    <w:p>
      <w:r>
        <w:t xml:space="preserve">   Golden leaves are very rare. </w:t>
      </w:r>
    </w:p>
    <w:p>
      <w:r>
        <w:t>8. Le fleuriste a placé une feuille sur le bouquet.</w:t>
      </w:r>
    </w:p>
    <w:p>
      <w:r>
        <w:t xml:space="preserve">  The florist put a leaf on the bouquet. </w:t>
      </w:r>
    </w:p>
    <w:p>
      <w:r>
        <w:t>9. Nous avons besoin de feuille pour la construction de notre maison.</w:t>
      </w:r>
    </w:p>
    <w:p>
      <w:r>
        <w:t xml:space="preserve">  We need paper for the construction of our house.</w:t>
      </w:r>
    </w:p>
    <w:p>
      <w:r>
        <w:t xml:space="preserve">10. La feuille d'érable est une plante magnifique. </w:t>
      </w:r>
    </w:p>
    <w:p>
      <w:r>
        <w:t xml:space="preserve">   Maple leaves are a beautiful plant.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>2. La vue du sommet est imprenable.</w:t>
      </w:r>
    </w:p>
    <w:p>
      <w:r>
        <w:t xml:space="preserve">    The view from the top is breathtaking.</w:t>
      </w:r>
    </w:p>
    <w:p>
      <w:r>
        <w:t xml:space="preserve">3.  Le café offre une vue panoramique sur les montagnes. </w:t>
      </w:r>
    </w:p>
    <w:p>
      <w:r>
        <w:t xml:space="preserve">    The cafe offers a panoramic view of the mountains.</w:t>
      </w:r>
    </w:p>
    <w:p>
      <w:r>
        <w:t xml:space="preserve">4. Elle admire la vue de l'océan depuis sa fenêtre. </w:t>
      </w:r>
    </w:p>
    <w:p>
      <w:r>
        <w:t xml:space="preserve">   She admires the ocean view from her window.</w:t>
      </w:r>
    </w:p>
    <w:p>
      <w:r>
        <w:t>5.  J'ai une vue très claire de ce qui s'est passé.</w:t>
      </w:r>
    </w:p>
    <w:p>
      <w:r>
        <w:t xml:space="preserve">   I have a very clear view of what happened.</w:t>
      </w:r>
    </w:p>
    <w:p>
      <w:r>
        <w:t xml:space="preserve">6.  La vue sur le lac était magnifique. </w:t>
      </w:r>
    </w:p>
    <w:p>
      <w:r>
        <w:t xml:space="preserve">    The view on the lake was beautiful.</w:t>
      </w:r>
    </w:p>
    <w:p>
      <w:r>
        <w:t>7.  On peut avoir une vue différente en fonction de la perspective.</w:t>
      </w:r>
    </w:p>
    <w:p>
      <w:r>
        <w:t xml:space="preserve">    You can have a different view depending on the perspective.</w:t>
      </w:r>
    </w:p>
    <w:p>
      <w:r>
        <w:t>8.  Le jardin offre une vue imprenable sur les fleurs sauvages.</w:t>
      </w:r>
    </w:p>
    <w:p>
      <w:r>
        <w:t xml:space="preserve">   The garden offers an incredible view of wild flowers. </w:t>
      </w:r>
    </w:p>
    <w:p>
      <w:r>
        <w:t>9.  J'ai besoin d'une vue plus claire pour mieux comprendre.</w:t>
      </w:r>
    </w:p>
    <w:p>
      <w:r>
        <w:t xml:space="preserve">    I need a clearer view to understand better.</w:t>
      </w:r>
    </w:p>
    <w:p>
      <w:r>
        <w:t xml:space="preserve">10. La vue est importante dans la photographie. </w:t>
      </w:r>
    </w:p>
    <w:p>
      <w:r>
        <w:t xml:space="preserve">    View is important in photography.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