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Vie | Meaning: Life</w:t>
      </w:r>
    </w:p>
    <w:p/>
    <w:p>
      <w:r>
        <w:t>1. La vie est belle, n'est-ce pas ?</w:t>
      </w:r>
    </w:p>
    <w:p>
      <w:r>
        <w:t xml:space="preserve">   Life is beautiful, isn't it?</w:t>
      </w:r>
    </w:p>
    <w:p>
      <w:r>
        <w:t>2. Nous vivons dans une ville magnifique.</w:t>
      </w:r>
    </w:p>
    <w:p>
      <w:r>
        <w:t xml:space="preserve">   We live in a beautiful city.</w:t>
      </w:r>
    </w:p>
    <w:p>
      <w:r>
        <w:t>3. Votre vie est pleine de joie et d'optimisme.</w:t>
      </w:r>
    </w:p>
    <w:p>
      <w:r>
        <w:t xml:space="preserve">   Your life is full of joy and optimism.</w:t>
      </w:r>
    </w:p>
    <w:p>
      <w:r>
        <w:t xml:space="preserve">4. Il est important de vivre l'instant présent. </w:t>
      </w:r>
    </w:p>
    <w:p>
      <w:r>
        <w:t xml:space="preserve">   It is important to live the present moment.</w:t>
      </w:r>
    </w:p>
    <w:p>
      <w:r>
        <w:t xml:space="preserve">5. La nature est un lieu magique où nous vivons. </w:t>
      </w:r>
    </w:p>
    <w:p>
      <w:r>
        <w:t xml:space="preserve">   Nature is a magical place where we live.</w:t>
      </w:r>
    </w:p>
    <w:p>
      <w:r>
        <w:t>6. Je n’ai pas envie de changer ma vie.</w:t>
      </w:r>
    </w:p>
    <w:p>
      <w:r>
        <w:t xml:space="preserve">   I don't want to change my life.</w:t>
      </w:r>
    </w:p>
    <w:p>
      <w:r>
        <w:t>7. Les gens ont besoin d’une vie équilibrée.</w:t>
      </w:r>
    </w:p>
    <w:p>
      <w:r>
        <w:t xml:space="preserve">   People need a balanced life.</w:t>
      </w:r>
    </w:p>
    <w:p>
      <w:r>
        <w:t xml:space="preserve">8. Ma passion pour la musique me nourrit et enrichit ma vie. </w:t>
      </w:r>
    </w:p>
    <w:p>
      <w:r>
        <w:t xml:space="preserve">   My passion for music nourishes and enriches my life.</w:t>
      </w:r>
    </w:p>
    <w:p>
      <w:r>
        <w:t xml:space="preserve">9. Le travail est une partie de la vie que nous devons mener avec soin. </w:t>
      </w:r>
    </w:p>
    <w:p>
      <w:r>
        <w:t xml:space="preserve">   Work is a part of life that we must live with care.</w:t>
      </w:r>
    </w:p>
    <w:p>
      <w:r>
        <w:t xml:space="preserve">10. La vie est pleine de surprises et d'opportunités.  </w:t>
      </w:r>
    </w:p>
    <w:p>
      <w:r>
        <w:t xml:space="preserve">    Life is full of surprises and opportunities.</w:t>
      </w:r>
    </w:p>
    <w:p/>
    <w:p>
      <w:r>
        <w:rPr>
          <w:b/>
        </w:rPr>
        <w:t>Word: Y | Meaning:  A letter of the alphabet</w:t>
      </w:r>
    </w:p>
    <w:p/>
    <w:p>
      <w:r>
        <w:t xml:space="preserve">1. J'ai un grand chien, il est très joueur.  </w:t>
      </w:r>
    </w:p>
    <w:p>
      <w:r>
        <w:t xml:space="preserve">    I have a big dog, he is very playful.</w:t>
      </w:r>
    </w:p>
    <w:p>
      <w:r>
        <w:t xml:space="preserve">2. Vous avez besoin d'un stylo? </w:t>
      </w:r>
    </w:p>
    <w:p>
      <w:r>
        <w:t xml:space="preserve">    Do you need a pen?</w:t>
      </w:r>
    </w:p>
    <w:p>
      <w:r>
        <w:t xml:space="preserve">3. Il y a beaucoup de monde à la gare. </w:t>
      </w:r>
    </w:p>
    <w:p>
      <w:r>
        <w:t xml:space="preserve">   There are many people at the station.</w:t>
      </w:r>
    </w:p>
    <w:p>
      <w:r>
        <w:t xml:space="preserve">4. La pluie tombe très vite. </w:t>
      </w:r>
    </w:p>
    <w:p>
      <w:r>
        <w:t xml:space="preserve">   The rain falls very quickly.</w:t>
      </w:r>
    </w:p>
    <w:p>
      <w:r>
        <w:t>5. Je voudrais un café, s'il vous plaît.</w:t>
      </w:r>
    </w:p>
    <w:p>
      <w:r>
        <w:t xml:space="preserve">   I would like a coffee, please.</w:t>
      </w:r>
    </w:p>
    <w:p>
      <w:r>
        <w:t xml:space="preserve">6. Le soleil brille aujourd'hui.  </w:t>
      </w:r>
    </w:p>
    <w:p>
      <w:r>
        <w:t xml:space="preserve">    The sun is shining today.</w:t>
      </w:r>
    </w:p>
    <w:p>
      <w:r>
        <w:t xml:space="preserve">7. Tu dois aller au marché pour acheter des fruits. </w:t>
      </w:r>
    </w:p>
    <w:p>
      <w:r>
        <w:t xml:space="preserve">    You have to go to the market to buy fruit. </w:t>
      </w:r>
    </w:p>
    <w:p>
      <w:r>
        <w:t xml:space="preserve">8. Les enfants jouent dans le jardin. </w:t>
      </w:r>
    </w:p>
    <w:p>
      <w:r>
        <w:t xml:space="preserve">   The children are playing in the garden. </w:t>
      </w:r>
    </w:p>
    <w:p>
      <w:r>
        <w:t xml:space="preserve">9. J'ai faim, j'aimerais manger quelque chose. </w:t>
      </w:r>
    </w:p>
    <w:p>
      <w:r>
        <w:t xml:space="preserve">   I am hungry, I would like to eat something.  </w:t>
      </w:r>
    </w:p>
    <w:p>
      <w:r>
        <w:t>10. L'été est long et chaud.</w:t>
      </w:r>
    </w:p>
    <w:p>
      <w:r>
        <w:t xml:space="preserve">    Summer is long and hot.</w:t>
      </w:r>
    </w:p>
    <w:p/>
    <w:p>
      <w:r>
        <w:rPr>
          <w:b/>
        </w:rPr>
        <w:t>Word: Grand | Meaning: Large, Big</w:t>
      </w:r>
    </w:p>
    <w:p/>
    <w:p>
      <w:r>
        <w:t>1.  Le gâteau est grand et succulent.</w:t>
      </w:r>
    </w:p>
    <w:p>
      <w:r>
        <w:t xml:space="preserve">    The cake is big and delicious.</w:t>
      </w:r>
    </w:p>
    <w:p>
      <w:r>
        <w:t xml:space="preserve">2.  Il a un grand chien de race labrador. </w:t>
      </w:r>
    </w:p>
    <w:p>
      <w:r>
        <w:t xml:space="preserve">    He has a big dog, a Labrador breed.</w:t>
      </w:r>
    </w:p>
    <w:p>
      <w:r>
        <w:t xml:space="preserve">3.  La ville est grande et animée. </w:t>
      </w:r>
    </w:p>
    <w:p>
      <w:r>
        <w:t xml:space="preserve">    The city is big and lively. </w:t>
      </w:r>
    </w:p>
    <w:p>
      <w:r>
        <w:t xml:space="preserve">4.  Les enfants ont joué dans la grande cour. </w:t>
      </w:r>
    </w:p>
    <w:p>
      <w:r>
        <w:t xml:space="preserve">    The children played in the large yard.</w:t>
      </w:r>
    </w:p>
    <w:p>
      <w:r>
        <w:t xml:space="preserve">5.  Il est grand pour être un enfant de six ans. </w:t>
      </w:r>
    </w:p>
    <w:p>
      <w:r>
        <w:t xml:space="preserve">    He is tall for being six years old.</w:t>
      </w:r>
    </w:p>
    <w:p>
      <w:r>
        <w:t xml:space="preserve">6.  La robe est très longue et grand. </w:t>
      </w:r>
    </w:p>
    <w:p>
      <w:r>
        <w:t xml:space="preserve">    The dress is very long and big.</w:t>
      </w:r>
    </w:p>
    <w:p>
      <w:r>
        <w:t xml:space="preserve">7.  Le restaurant a un grand menu. </w:t>
      </w:r>
    </w:p>
    <w:p>
      <w:r>
        <w:t xml:space="preserve">    The restaurant has a big menu.</w:t>
      </w:r>
    </w:p>
    <w:p>
      <w:r>
        <w:t>8.  Je me sens grand avec mes nouvelles responsabilités.</w:t>
      </w:r>
    </w:p>
    <w:p>
      <w:r>
        <w:t xml:space="preserve">     I feel big with my new responsibilities.</w:t>
      </w:r>
    </w:p>
    <w:p>
      <w:r>
        <w:t xml:space="preserve">9.  J'aime voyager et découvrir des lieux grands. </w:t>
      </w:r>
    </w:p>
    <w:p>
      <w:r>
        <w:t xml:space="preserve">     I love to travel and discover large places.</w:t>
      </w:r>
    </w:p>
    <w:p>
      <w:r>
        <w:t xml:space="preserve">10. Vous avez une belle idée, mais son plan est trop grand pour l’instant. </w:t>
      </w:r>
    </w:p>
    <w:p>
      <w:r>
        <w:t xml:space="preserve">    You have a great idea, but your plan is too big for now.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>2. La musique est un excellent moyen de se détendre.</w:t>
      </w:r>
    </w:p>
    <w:p>
      <w:r>
        <w:t xml:space="preserve">   Music is an excellent way to relax.</w:t>
      </w:r>
    </w:p>
    <w:p>
      <w:r>
        <w:t>3. Nous écoutons souvent de la musique française à la maison.</w:t>
      </w:r>
    </w:p>
    <w:p>
      <w:r>
        <w:t xml:space="preserve">  We often listen to French music at home. </w:t>
      </w:r>
    </w:p>
    <w:p>
      <w:r>
        <w:t>4. Le concert était très agréable et j'ai apprécié la musique live.</w:t>
      </w:r>
    </w:p>
    <w:p>
      <w:r>
        <w:t xml:space="preserve">  The concert was very pleasant, and I enjoyed the live music.</w:t>
      </w:r>
    </w:p>
    <w:p>
      <w:r>
        <w:t>5. Elle aime écouter des chansons pop et rock sur sa tablette.</w:t>
      </w:r>
    </w:p>
    <w:p>
      <w:r>
        <w:t xml:space="preserve">   She likes listening to pop and rock songs on her tablet.</w:t>
      </w:r>
    </w:p>
    <w:p>
      <w:r>
        <w:t>6. J'aime écouter de la musique électronique pendant mes balades en vélo.</w:t>
      </w:r>
    </w:p>
    <w:p>
      <w:r>
        <w:t xml:space="preserve">   I like to listen to electronic music during my bike rides. </w:t>
      </w:r>
    </w:p>
    <w:p>
      <w:r>
        <w:t>7. La musique peut être une forme d’expression artistique.</w:t>
      </w:r>
    </w:p>
    <w:p>
      <w:r>
        <w:t xml:space="preserve">   Music can be a form of artistic expression.</w:t>
      </w:r>
    </w:p>
    <w:p>
      <w:r>
        <w:t>8. Le jazz est un style de musique qui me fascine beaucoup.</w:t>
      </w:r>
    </w:p>
    <w:p>
      <w:r>
        <w:t xml:space="preserve">  Jazz is a musical style that fascinates me a lot.</w:t>
      </w:r>
    </w:p>
    <w:p>
      <w:r>
        <w:t xml:space="preserve">9. L'énergie et la passion de la musique sont contagieuses. </w:t>
      </w:r>
    </w:p>
    <w:p>
      <w:r>
        <w:t xml:space="preserve">The energy and passion of music are contagious. </w:t>
      </w:r>
    </w:p>
    <w:p>
      <w:r>
        <w:t xml:space="preserve">10. Musique est-elle vraiment une forme d'art?  </w:t>
      </w:r>
    </w:p>
    <w:p>
      <w:r>
        <w:t xml:space="preserve">   Is music really an art form?</w:t>
      </w:r>
    </w:p>
    <w:p/>
    <w:p>
      <w:r>
        <w:rPr>
          <w:b/>
        </w:rPr>
        <w:t>Word: Jour | Meaning: Day</w:t>
      </w:r>
    </w:p>
    <w:p/>
    <w:p>
      <w:r>
        <w:t xml:space="preserve">1. Il est important de connaître les jours de la semaine. </w:t>
      </w:r>
    </w:p>
    <w:p>
      <w:r>
        <w:t xml:space="preserve">   It is important to know the days of the week.</w:t>
      </w:r>
    </w:p>
    <w:p>
      <w:r>
        <w:t>2. La journée commence à l'aube et s’achève à la tombée du soleil.</w:t>
      </w:r>
    </w:p>
    <w:p>
      <w:r>
        <w:t xml:space="preserve">   The day begins at dawn and ends with sunset.</w:t>
      </w:r>
    </w:p>
    <w:p>
      <w:r>
        <w:t xml:space="preserve">3. Qu’est-ce que vous avez fait pendant votre jour ? </w:t>
      </w:r>
    </w:p>
    <w:p>
      <w:r>
        <w:t xml:space="preserve">   What did you do during your day? </w:t>
      </w:r>
    </w:p>
    <w:p>
      <w:r>
        <w:t xml:space="preserve">4. Le professeur a parlé des jours de la semaine. </w:t>
      </w:r>
    </w:p>
    <w:p>
      <w:r>
        <w:t xml:space="preserve">    The teacher talked about the days of the week.</w:t>
      </w:r>
    </w:p>
    <w:p>
      <w:r>
        <w:t xml:space="preserve">5. J'ai passé une journée agréable à l'extérieur.  </w:t>
      </w:r>
    </w:p>
    <w:p>
      <w:r>
        <w:t xml:space="preserve">   I had a nice day outside. </w:t>
      </w:r>
    </w:p>
    <w:p>
      <w:r>
        <w:t xml:space="preserve">6. Vous devez savoir les jours de la semaine. </w:t>
      </w:r>
    </w:p>
    <w:p>
      <w:r>
        <w:t xml:space="preserve">    You should know the days of the week. </w:t>
      </w:r>
    </w:p>
    <w:p>
      <w:r>
        <w:t xml:space="preserve">7. Chaque jour, j’essaie de faire du sport.  </w:t>
      </w:r>
    </w:p>
    <w:p>
      <w:r>
        <w:t xml:space="preserve">    Every day, I try to exercise. </w:t>
      </w:r>
    </w:p>
    <w:p>
      <w:r>
        <w:t xml:space="preserve">8. Le jour est arrivé et nous sommes tous contents.  </w:t>
      </w:r>
    </w:p>
    <w:p>
      <w:r>
        <w:t xml:space="preserve">   The day came and we were all happy. </w:t>
      </w:r>
    </w:p>
    <w:p>
      <w:r>
        <w:t xml:space="preserve">9. Nous avons planifié une journée de détente au bord de la mer. </w:t>
      </w:r>
    </w:p>
    <w:p>
      <w:r>
        <w:t xml:space="preserve">   We had planned a day of relaxation at the beach. </w:t>
      </w:r>
    </w:p>
    <w:p>
      <w:r>
        <w:t xml:space="preserve">10. Les jours sont longs à l’intérieur, mais ils sont courts à l’extérieur.  </w:t>
      </w:r>
    </w:p>
    <w:p>
      <w:r>
        <w:t xml:space="preserve">    The days are long inside, but they are short outside.</w:t>
      </w:r>
    </w:p>
    <w:p/>
    <w:p>
      <w:r>
        <w:rPr>
          <w:b/>
        </w:rPr>
        <w:t>Word: Soleil | Meaning: Sun</w:t>
      </w:r>
    </w:p>
    <w:p/>
    <w:p>
      <w:r>
        <w:t xml:space="preserve">1. Le soleil brille ce matin.  </w:t>
      </w:r>
    </w:p>
    <w:p>
      <w:r>
        <w:t xml:space="preserve">    The sun is shining this morning. </w:t>
      </w:r>
    </w:p>
    <w:p>
      <w:r>
        <w:t xml:space="preserve">2. J'aime beaucoup aller au bord de la mer et profiter du soleil.  </w:t>
      </w:r>
    </w:p>
    <w:p>
      <w:r>
        <w:t xml:space="preserve">    I like to go to the coast and enjoy the sunshine.</w:t>
      </w:r>
    </w:p>
    <w:p>
      <w:r>
        <w:t xml:space="preserve">3. Il y a un grand soleil dans le ciel aujourd’hui.  </w:t>
      </w:r>
    </w:p>
    <w:p>
      <w:r>
        <w:t xml:space="preserve">   There is a big sun in the sky today.</w:t>
      </w:r>
    </w:p>
    <w:p>
      <w:r>
        <w:t xml:space="preserve">4. Nous sommes allés en plein soleil pour faire une promenade.  </w:t>
      </w:r>
    </w:p>
    <w:p>
      <w:r>
        <w:t xml:space="preserve">    We went for a walk in the open sun. </w:t>
      </w:r>
    </w:p>
    <w:p>
      <w:r>
        <w:t xml:space="preserve">5. Le soleil couchant offre des couleurs magnifiques.  </w:t>
      </w:r>
    </w:p>
    <w:p>
      <w:r>
        <w:t xml:space="preserve">   The sunset offers beautiful colors. </w:t>
      </w:r>
    </w:p>
    <w:p>
      <w:r>
        <w:t xml:space="preserve">6. Il y a beaucoup de soleil aujourd’hui et il est chaud.   </w:t>
      </w:r>
    </w:p>
    <w:p>
      <w:r>
        <w:t xml:space="preserve">   There is a lot of sunshine today and it's hot. </w:t>
      </w:r>
    </w:p>
    <w:p>
      <w:r>
        <w:t xml:space="preserve">7. La lumière du soleil est très importante pour la vie.  </w:t>
      </w:r>
    </w:p>
    <w:p>
      <w:r>
        <w:t xml:space="preserve">    The sunlight is very important for life. </w:t>
      </w:r>
    </w:p>
    <w:p>
      <w:r>
        <w:t xml:space="preserve">8. Le soleil se couche à l’Ouest et le matin arrive avec un grand soleil.  </w:t>
      </w:r>
    </w:p>
    <w:p>
      <w:r>
        <w:t xml:space="preserve">   The sun sets in the West and morning arrives with a big sun.</w:t>
      </w:r>
    </w:p>
    <w:p>
      <w:r>
        <w:t xml:space="preserve">9. Je suis fatigué de ne pas pouvoir profiter du soleil toute la journée.  </w:t>
      </w:r>
    </w:p>
    <w:p>
      <w:r>
        <w:t xml:space="preserve">    I'm tired of not being able to enjoy the sun all day. </w:t>
      </w:r>
    </w:p>
    <w:p>
      <w:r>
        <w:t xml:space="preserve">10. Il y a un grand soleil sur le drapeau français.  </w:t>
      </w:r>
    </w:p>
    <w:p>
      <w:r>
        <w:t xml:space="preserve">   There is a large sun on the French flag.</w:t>
      </w:r>
    </w:p>
    <w:p/>
    <w:p>
      <w:r>
        <w:t>Foyer: Entrance hall</w:t>
      </w:r>
    </w:p>
    <w:p/>
    <w:p>
      <w:r>
        <w:t>1. Le foyer est très chaleureux et cosy.</w:t>
      </w:r>
    </w:p>
    <w:p>
      <w:r>
        <w:t xml:space="preserve">   The living room is very warm and cozy.</w:t>
      </w:r>
    </w:p>
    <w:p>
      <w:r>
        <w:t>2. La famille se retrouve dans le foyer chaque soir.</w:t>
      </w:r>
    </w:p>
    <w:p>
      <w:r>
        <w:t xml:space="preserve">   The family gathers in the living room every evening. </w:t>
      </w:r>
    </w:p>
    <w:p>
      <w:r>
        <w:t>3. L'architecte a conçu un foyer spacieux avec une ambiance moderne.</w:t>
      </w:r>
    </w:p>
    <w:p>
      <w:r>
        <w:t xml:space="preserve">   The architect designed a spacious living room with a modern atmosphere.</w:t>
      </w:r>
    </w:p>
    <w:p>
      <w:r>
        <w:t>4. J’ai hâte d’aller chez ma tante et de me détendre dans le foyer.</w:t>
      </w:r>
    </w:p>
    <w:p>
      <w:r>
        <w:t xml:space="preserve">   I can't wait to go visit my aunt and relax in the living room. </w:t>
      </w:r>
    </w:p>
    <w:p>
      <w:r>
        <w:t>5. Vous avez l'habitude de venir dans votre foyer après un long jour de travail?</w:t>
      </w:r>
    </w:p>
    <w:p>
      <w:r>
        <w:t xml:space="preserve">    Are you used to going to your living room after a long day at work?</w:t>
      </w:r>
    </w:p>
    <w:p>
      <w:r>
        <w:t>6. Il y a une table basse et des chaises confortables dans le foyer.</w:t>
      </w:r>
    </w:p>
    <w:p>
      <w:r>
        <w:t xml:space="preserve">   There’s a coffee table and comfy chairs in the living room.</w:t>
      </w:r>
    </w:p>
    <w:p>
      <w:r>
        <w:t xml:space="preserve">7. Le foyer est un lieu où l'on peut se sentir chez soi. </w:t>
      </w:r>
    </w:p>
    <w:p>
      <w:r>
        <w:t xml:space="preserve">    The living room is where one can feel at home. </w:t>
      </w:r>
    </w:p>
    <w:p>
      <w:r>
        <w:t>8. La lumière du soleil brille par la fenêtre et illumine le foyer.</w:t>
      </w:r>
    </w:p>
    <w:p>
      <w:r>
        <w:t xml:space="preserve">   The sunlight shines through the window and illuminates the living room.</w:t>
      </w:r>
    </w:p>
    <w:p>
      <w:r>
        <w:t>9.  Le foyer est un endroit agréable pour recevoir des amis.</w:t>
      </w:r>
    </w:p>
    <w:p>
      <w:r>
        <w:t xml:space="preserve">   The living room is a nice place to receive guests.</w:t>
      </w:r>
    </w:p>
    <w:p>
      <w:r>
        <w:t xml:space="preserve">10. Il faut nettoyer le foyer régulièrement pour une ambiance plus saine. </w:t>
      </w:r>
    </w:p>
    <w:p>
      <w:r>
        <w:t xml:space="preserve">    It's important to clean the living room regularly for a healthier atmosphere.</w:t>
      </w:r>
    </w:p>
    <w:p/>
    <w:p>
      <w:r>
        <w:rPr>
          <w:b/>
        </w:rPr>
        <w:t>Word: Feutre | Meaning: Felt</w:t>
      </w:r>
    </w:p>
    <w:p/>
    <w:p>
      <w:r>
        <w:t>1. J'utilise un feutre noir pour écrire mon nom sur ma carte d'identité.</w:t>
      </w:r>
    </w:p>
    <w:p>
      <w:r>
        <w:t xml:space="preserve">    I use a black felt pen to write my name on my ID card.</w:t>
      </w:r>
    </w:p>
    <w:p>
      <w:r>
        <w:t xml:space="preserve">2. L'encre du feutre est transparente et difficile à lire. </w:t>
      </w:r>
    </w:p>
    <w:p>
      <w:r>
        <w:t xml:space="preserve">    The ink of the felt pen is transparent and difficult to read.</w:t>
      </w:r>
    </w:p>
    <w:p>
      <w:r>
        <w:t xml:space="preserve">3. Je préfère l'utilisation de feutres pour mes notes, qui sont plus faciles d'ajuster.  </w:t>
      </w:r>
    </w:p>
    <w:p>
      <w:r>
        <w:t xml:space="preserve">    I prefer using felt pens for my notes, which are easier to adjust.</w:t>
      </w:r>
    </w:p>
    <w:p>
      <w:r>
        <w:t xml:space="preserve">4. Le feutre est utilisé dans la réalisation d'un dessin artistique ou d'une illustration. </w:t>
      </w:r>
    </w:p>
    <w:p>
      <w:r>
        <w:t xml:space="preserve">    Felt is used in the creation of an artistic drawing or illustration.</w:t>
      </w:r>
    </w:p>
    <w:p>
      <w:r>
        <w:t xml:space="preserve">5. Il y a de nombreux types de feutres disponibles pour répondre à différents besoins.  </w:t>
      </w:r>
    </w:p>
    <w:p>
      <w:r>
        <w:t xml:space="preserve">    There are many types of felt pens available to meet different needs.</w:t>
      </w:r>
    </w:p>
    <w:p>
      <w:r>
        <w:t xml:space="preserve">6. Le feutre est un outil essentiel pour les artistes et les designers. </w:t>
      </w:r>
    </w:p>
    <w:p>
      <w:r>
        <w:t xml:space="preserve">    Felt is an essential tool for artists and designers.</w:t>
      </w:r>
    </w:p>
    <w:p>
      <w:r>
        <w:t xml:space="preserve">7. J'ai besoin d'un feutre blanc, la couleur noire ne convient pas à mes besoins.  </w:t>
      </w:r>
    </w:p>
    <w:p>
      <w:r>
        <w:t xml:space="preserve">    I need a white felt pen, the black color doesn't suit my needs.</w:t>
      </w:r>
    </w:p>
    <w:p>
      <w:r>
        <w:t xml:space="preserve">8. Le feutre est utilisé pour écrire des notes de basique dans les écoles et les universités. </w:t>
      </w:r>
    </w:p>
    <w:p>
      <w:r>
        <w:t xml:space="preserve">    Felt pens are used to write basic notes in schools and universities.</w:t>
      </w:r>
    </w:p>
    <w:p>
      <w:r>
        <w:t xml:space="preserve">9. Les enfants apprécient l'utilisation de feutres colorés pour leur créativité.  </w:t>
      </w:r>
    </w:p>
    <w:p>
      <w:r>
        <w:t xml:space="preserve">    Children appreciate the use of colorful felt pens for their creativity.</w:t>
      </w:r>
    </w:p>
    <w:p>
      <w:r>
        <w:t xml:space="preserve">10. L’utilisation d’un feutre est simple et pratique, même pour les novices.  </w:t>
      </w:r>
    </w:p>
    <w:p>
      <w:r>
        <w:t xml:space="preserve">    Using a felt pen is simple and practical, even for beginners.</w:t>
      </w:r>
    </w:p>
    <w:p/>
    <w:p>
      <w:r>
        <w:rPr>
          <w:b/>
        </w:rPr>
        <w:t>Word: Chasse | Meaning: Hunting</w:t>
      </w:r>
    </w:p>
    <w:p/>
    <w:p>
      <w:r>
        <w:t>1.  Je vais faire une chasse au trésor dans le parc.</w:t>
      </w:r>
    </w:p>
    <w:p>
      <w:r>
        <w:t xml:space="preserve">    I'm going to have a treasure hunt in the park.</w:t>
      </w:r>
    </w:p>
    <w:p>
      <w:r>
        <w:t>2.  La femme va en chasse de l'emploi.</w:t>
      </w:r>
    </w:p>
    <w:p>
      <w:r>
        <w:t xml:space="preserve">    The woman is hunting for a job.</w:t>
      </w:r>
    </w:p>
    <w:p>
      <w:r>
        <w:t>3.  J'aime la chasse au sanglier, c'est un sport très passionnant.</w:t>
      </w:r>
    </w:p>
    <w:p>
      <w:r>
        <w:t xml:space="preserve">    I like hunting wild boar, it’s a very exciting sport. </w:t>
      </w:r>
    </w:p>
    <w:p>
      <w:r>
        <w:t>4.  Les animaux sauvages sont des créatures de la nature et il faut les protéger.</w:t>
      </w:r>
    </w:p>
    <w:p>
      <w:r>
        <w:t xml:space="preserve">    Wild animals are creatures of nature and we must protect them. </w:t>
      </w:r>
    </w:p>
    <w:p>
      <w:r>
        <w:t>5.  Il y a des restrictions sur la chasse aux oiseaux.</w:t>
      </w:r>
    </w:p>
    <w:p>
      <w:r>
        <w:t xml:space="preserve">    There are restrictions on hunting birds.</w:t>
      </w:r>
    </w:p>
    <w:p>
      <w:r>
        <w:t>6.  Nous avons participé à une chasse au trésor avec mes amis.</w:t>
      </w:r>
    </w:p>
    <w:p>
      <w:r>
        <w:t xml:space="preserve">    We participated in a treasure hunt with my friends.</w:t>
      </w:r>
    </w:p>
    <w:p>
      <w:r>
        <w:t>7.  Chasse d'or, un jeu de société très populaire.</w:t>
      </w:r>
    </w:p>
    <w:p>
      <w:r>
        <w:t xml:space="preserve">    Gold Hunt, a very popular board game. </w:t>
      </w:r>
    </w:p>
    <w:p>
      <w:r>
        <w:t>8.  Il est important de respecter la nature et la chasse doit être faite de manière responsable.</w:t>
      </w:r>
    </w:p>
    <w:p>
      <w:r>
        <w:t xml:space="preserve">    It is important to respect nature and hunting should be done responsibly.</w:t>
      </w:r>
    </w:p>
    <w:p>
      <w:r>
        <w:t xml:space="preserve">9.  La chasse au loup est perçue comme une tradition ancestrale par certaines communautés. </w:t>
      </w:r>
    </w:p>
    <w:p>
      <w:r>
        <w:t xml:space="preserve">    Wolf hunting is perceived as a traditional practice by certain communities.</w:t>
      </w:r>
    </w:p>
    <w:p>
      <w:r>
        <w:t>10. La chasse aux trésors est un moyen amusant et divertissant de passer du temps avec les enfants.</w:t>
      </w:r>
    </w:p>
    <w:p>
      <w:r>
        <w:t xml:space="preserve">   Treasure hunts are an amusing and entertaining way to spend time with children.</w:t>
      </w:r>
    </w:p>
    <w:p/>
    <w:p>
      <w:r>
        <w:rPr>
          <w:b/>
        </w:rPr>
        <w:t>Word: Jeu | Meaning: Game</w:t>
      </w:r>
    </w:p>
    <w:p/>
    <w:p>
      <w:r>
        <w:t>1. J’adore jouer au tennis.</w:t>
      </w:r>
    </w:p>
    <w:p>
      <w:r>
        <w:t xml:space="preserve">   I love playing tennis.</w:t>
      </w:r>
    </w:p>
    <w:p>
      <w:r>
        <w:t>2. Le jeu de société était très amusant.</w:t>
      </w:r>
    </w:p>
    <w:p>
      <w:r>
        <w:t xml:space="preserve">   The board game was very fun.</w:t>
      </w:r>
    </w:p>
    <w:p>
      <w:r>
        <w:t>3. Je joue souvent à la musique.</w:t>
      </w:r>
    </w:p>
    <w:p>
      <w:r>
        <w:t xml:space="preserve">   I often play music. </w:t>
      </w:r>
    </w:p>
    <w:p>
      <w:r>
        <w:t>4. Il a un grand jeu d'échecs.</w:t>
      </w:r>
    </w:p>
    <w:p>
      <w:r>
        <w:t xml:space="preserve">   He has a large chess set.</w:t>
      </w:r>
    </w:p>
    <w:p>
      <w:r>
        <w:t>5. J’ai joué avec mes amis hier soir.</w:t>
      </w:r>
    </w:p>
    <w:p>
      <w:r>
        <w:t xml:space="preserve">   I played with my friends last night. </w:t>
      </w:r>
    </w:p>
    <w:p>
      <w:r>
        <w:t>6.  Ce jeu est très difficile.</w:t>
      </w:r>
    </w:p>
    <w:p>
      <w:r>
        <w:t xml:space="preserve">   This game is very difficult. </w:t>
      </w:r>
    </w:p>
    <w:p>
      <w:r>
        <w:t xml:space="preserve">7. Il faut jouer avec respect et attention. </w:t>
      </w:r>
    </w:p>
    <w:p>
      <w:r>
        <w:t xml:space="preserve">   One must play with respect and attention. </w:t>
      </w:r>
    </w:p>
    <w:p>
      <w:r>
        <w:t xml:space="preserve">8. Le jeu du chat et de la souris nous rappelle notre enfance. </w:t>
      </w:r>
    </w:p>
    <w:p>
      <w:r>
        <w:t xml:space="preserve">   The game of cat and mouse reminds us of our childhood. </w:t>
      </w:r>
    </w:p>
    <w:p>
      <w:r>
        <w:t>9. Le jeu est une façon d'amuser et d’apprendre.</w:t>
      </w:r>
    </w:p>
    <w:p>
      <w:r>
        <w:t xml:space="preserve">   Playing is a way to have fun and learn. </w:t>
      </w:r>
    </w:p>
    <w:p>
      <w:r>
        <w:t>10.  J’aime jouer à des jeux vidéo en ligne.</w:t>
      </w:r>
    </w:p>
    <w:p>
      <w:r>
        <w:t xml:space="preserve">    I love playing video games online.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