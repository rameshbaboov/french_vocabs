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Celebration</w:t>
      </w:r>
    </w:p>
    <w:p/>
    <w:p>
      <w:r>
        <w:t xml:space="preserve">1.  J'adore fêter les vacances scolaires. </w:t>
      </w:r>
    </w:p>
    <w:p>
      <w:r>
        <w:t xml:space="preserve">    - I love celebrating school holidays.</w:t>
      </w:r>
    </w:p>
    <w:p>
      <w:r>
        <w:t xml:space="preserve">2.  La fête de l'anniversaire est très festive! </w:t>
      </w:r>
    </w:p>
    <w:p>
      <w:r>
        <w:t xml:space="preserve">    - The birthday party is very lively!</w:t>
      </w:r>
    </w:p>
    <w:p>
      <w:r>
        <w:t>3.  Nous avons décidé de fêter notre anniversaire à la plage.</w:t>
      </w:r>
    </w:p>
    <w:p>
      <w:r>
        <w:t xml:space="preserve">   - We decided to celebrate our birthday at the beach.</w:t>
      </w:r>
    </w:p>
    <w:p>
      <w:r>
        <w:t>4.  C'est une bonne idée de fêter les événements importants.</w:t>
      </w:r>
    </w:p>
    <w:p>
      <w:r>
        <w:t xml:space="preserve">    - It's a good idea to celebrate important events.</w:t>
      </w:r>
    </w:p>
    <w:p>
      <w:r>
        <w:t xml:space="preserve">5.  Il y aura beaucoup de gens pour fêter Noël. </w:t>
      </w:r>
    </w:p>
    <w:p>
      <w:r>
        <w:t xml:space="preserve">    - There will be many people to celebrate Christmas.</w:t>
      </w:r>
    </w:p>
    <w:p>
      <w:r>
        <w:t>6.   J'adore fêter la Saint-Valentin avec mes amis!</w:t>
      </w:r>
    </w:p>
    <w:p>
      <w:r>
        <w:t xml:space="preserve">   - I love celebrating Valentine's Day with my friends! </w:t>
      </w:r>
    </w:p>
    <w:p>
      <w:r>
        <w:t xml:space="preserve">7.   Nous allons fêter le mariage de Marie et Jean. </w:t>
      </w:r>
    </w:p>
    <w:p>
      <w:r>
        <w:t xml:space="preserve">    - We are going to celebrate the wedding of Marie and Jean.</w:t>
      </w:r>
    </w:p>
    <w:p>
      <w:r>
        <w:t xml:space="preserve">8.  Elle a organisé une fête pour ses enfants. </w:t>
      </w:r>
    </w:p>
    <w:p>
      <w:r>
        <w:t xml:space="preserve">    - She organized a party for her children.</w:t>
      </w:r>
    </w:p>
    <w:p>
      <w:r>
        <w:t xml:space="preserve">9.  Il fêtait son anniversaire avec des amis. </w:t>
      </w:r>
    </w:p>
    <w:p>
      <w:r>
        <w:t xml:space="preserve">   - He celebrated his birthday with friends.</w:t>
      </w:r>
    </w:p>
    <w:p>
      <w:r>
        <w:t xml:space="preserve">10. J'ai hâte de fêter la victoire ! </w:t>
      </w:r>
    </w:p>
    <w:p>
      <w:r>
        <w:t xml:space="preserve">    - I can't wait to celebrate the victory!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The hat is high.</w:t>
      </w:r>
    </w:p>
    <w:p>
      <w:r>
        <w:t>2. La voiture est haute.</w:t>
      </w:r>
    </w:p>
    <w:p>
      <w:r>
        <w:t xml:space="preserve">  The car is tall.</w:t>
      </w:r>
    </w:p>
    <w:p>
      <w:r>
        <w:t>3. Le ciel est haut.</w:t>
      </w:r>
    </w:p>
    <w:p>
      <w:r>
        <w:t xml:space="preserve">  The sky is high.</w:t>
      </w:r>
    </w:p>
    <w:p>
      <w:r>
        <w:t>4. Je suis haut.</w:t>
      </w:r>
    </w:p>
    <w:p>
      <w:r>
        <w:t xml:space="preserve">  I am tall.</w:t>
      </w:r>
    </w:p>
    <w:p>
      <w:r>
        <w:t xml:space="preserve">5. Elle a un haut de couleur bleue. </w:t>
      </w:r>
    </w:p>
    <w:p>
      <w:r>
        <w:t xml:space="preserve">  She has a blue top.</w:t>
      </w:r>
    </w:p>
    <w:p>
      <w:r>
        <w:t xml:space="preserve">6. J'aime les montagnes, elles sont très hautes. </w:t>
      </w:r>
    </w:p>
    <w:p>
      <w:r>
        <w:t xml:space="preserve">  I like mountains, they are very tall.</w:t>
      </w:r>
    </w:p>
    <w:p>
      <w:r>
        <w:t>7. Il est difficile d'aller haut dans la montagne.</w:t>
      </w:r>
    </w:p>
    <w:p>
      <w:r>
        <w:t xml:space="preserve">  It is difficult to go high in the mountain.</w:t>
      </w:r>
    </w:p>
    <w:p>
      <w:r>
        <w:t xml:space="preserve">8. Nous devons monter le toit. </w:t>
      </w:r>
    </w:p>
    <w:p>
      <w:r>
        <w:t xml:space="preserve">  We have to climb the roof.</w:t>
      </w:r>
    </w:p>
    <w:p>
      <w:r>
        <w:t xml:space="preserve">9. J’ai un ami qui est très haut. </w:t>
      </w:r>
    </w:p>
    <w:p>
      <w:r>
        <w:t xml:space="preserve">  I have a friend who is very tall.</w:t>
      </w:r>
    </w:p>
    <w:p>
      <w:r>
        <w:t>10. Le pont est haut.</w:t>
      </w:r>
    </w:p>
    <w:p>
      <w:r>
        <w:t xml:space="preserve">   The bridge is high.</w:t>
      </w:r>
    </w:p>
    <w:p/>
    <w:p>
      <w:r>
        <w:t>Plante: Plant |</w:t>
      </w:r>
    </w:p>
    <w:p/>
    <w:p>
      <w:r>
        <w:t>1. La plante est trop grande pour la fenêtre.</w:t>
      </w:r>
    </w:p>
    <w:p>
      <w:r>
        <w:t xml:space="preserve">   The plant is too large for the window.</w:t>
      </w:r>
    </w:p>
    <w:p>
      <w:r>
        <w:t>2. J’aime beaucoup la couleur des fleurs de la plante.</w:t>
      </w:r>
    </w:p>
    <w:p>
      <w:r>
        <w:t xml:space="preserve">   I really like the color of the flowers of the plant.</w:t>
      </w:r>
    </w:p>
    <w:p>
      <w:r>
        <w:t>3. Mon père a un plan de jardinage pour cette année.</w:t>
      </w:r>
    </w:p>
    <w:p>
      <w:r>
        <w:t xml:space="preserve">   My father has a garden planning for this year. </w:t>
      </w:r>
    </w:p>
    <w:p>
      <w:r>
        <w:t>4. Les plantes vertes apportent une touche de fraîcheur à la maison.</w:t>
      </w:r>
    </w:p>
    <w:p>
      <w:r>
        <w:t xml:space="preserve">   Green plants bring a touch of freshness to the house. </w:t>
      </w:r>
    </w:p>
    <w:p>
      <w:r>
        <w:t>5.  Je dois acheter du terreau pour planter des plantes.</w:t>
      </w:r>
    </w:p>
    <w:p>
      <w:r>
        <w:t xml:space="preserve">   I need to buy soil to plant some plants.</w:t>
      </w:r>
    </w:p>
    <w:p>
      <w:r>
        <w:t>6. La plante est fragile, il faut l’observer avec attention.</w:t>
      </w:r>
    </w:p>
    <w:p>
      <w:r>
        <w:t xml:space="preserve">   The plant is delicate, it must be observed with care.</w:t>
      </w:r>
    </w:p>
    <w:p>
      <w:r>
        <w:t>7. Le jardinier a beaucoup de travail à faire pour les plantes.</w:t>
      </w:r>
    </w:p>
    <w:p>
      <w:r>
        <w:t xml:space="preserve">   The gardener has a lot of work to do for the plants.</w:t>
      </w:r>
    </w:p>
    <w:p>
      <w:r>
        <w:t xml:space="preserve">8.  Tu veux savoir comment planter une plante? </w:t>
      </w:r>
    </w:p>
    <w:p>
      <w:r>
        <w:t xml:space="preserve">   Do you want to know how to plant a plant?</w:t>
      </w:r>
    </w:p>
    <w:p>
      <w:r>
        <w:t>9. La fleur de la plante est magnifique et colorée.</w:t>
      </w:r>
    </w:p>
    <w:p>
      <w:r>
        <w:t xml:space="preserve">    The flower of the plant is beautiful and colorful. </w:t>
      </w:r>
    </w:p>
    <w:p>
      <w:r>
        <w:t>10. Les plantes sont essentielles pour la vie sur Terre.</w:t>
      </w:r>
    </w:p>
    <w:p>
      <w:r>
        <w:t xml:space="preserve">    Plants are essential for life on Earth.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symbole important pour les fêtes.  </w:t>
      </w:r>
    </w:p>
    <w:p>
      <w:r>
        <w:t xml:space="preserve">    The firecrackers are an important symbol for festivities.</w:t>
      </w:r>
    </w:p>
    <w:p>
      <w:r>
        <w:t xml:space="preserve">2. Le feu est une énergie puissante qui peut être dangereuse. </w:t>
      </w:r>
    </w:p>
    <w:p>
      <w:r>
        <w:t xml:space="preserve">    Fire is a powerful energy that can be dangerous.</w:t>
      </w:r>
    </w:p>
    <w:p>
      <w:r>
        <w:t>3. La flamme du feu résonne avec la chaleur d'un été.</w:t>
      </w:r>
    </w:p>
    <w:p>
      <w:r>
        <w:t xml:space="preserve">    The flame of the fire resonates with the warmth of summer.</w:t>
      </w:r>
    </w:p>
    <w:p>
      <w:r>
        <w:t xml:space="preserve">4. Il faut éteindre les feux avant de s’allonger dans le lit.  </w:t>
      </w:r>
    </w:p>
    <w:p>
      <w:r>
        <w:t xml:space="preserve">    You must extinguish fires before lying down in bed. </w:t>
      </w:r>
    </w:p>
    <w:p>
      <w:r>
        <w:t xml:space="preserve">5. Les yeux brillants, il était fasciné par la beauté des feu d'artifice.  </w:t>
      </w:r>
    </w:p>
    <w:p>
      <w:r>
        <w:t xml:space="preserve">    With his sparkling eyes, he was fascinated by the beauty of fireworks.</w:t>
      </w:r>
    </w:p>
    <w:p>
      <w:r>
        <w:t xml:space="preserve">6. La forêt a besoin de feux pour réguler son cycle de vie. </w:t>
      </w:r>
    </w:p>
    <w:p>
      <w:r>
        <w:t xml:space="preserve">    The forest needs fire to regulate its life cycle.</w:t>
      </w:r>
    </w:p>
    <w:p>
      <w:r>
        <w:t xml:space="preserve">7. Les feux verts sont un signe de la nature sauvage et du respect des arbres.  </w:t>
      </w:r>
    </w:p>
    <w:p>
      <w:r>
        <w:t xml:space="preserve">    Green fires are a sign of wild nature and respect for trees.</w:t>
      </w:r>
    </w:p>
    <w:p>
      <w:r>
        <w:t xml:space="preserve">8. Il y avait une ambiance feutrée dans le jardin pendant les fêtes. </w:t>
      </w:r>
    </w:p>
    <w:p>
      <w:r>
        <w:t xml:space="preserve">    There was a fiery atmosphere in the garden during the festivities.</w:t>
      </w:r>
    </w:p>
    <w:p>
      <w:r>
        <w:t xml:space="preserve">9. Les feux d'artifice illuminent la nuit et créent un spectacle magnifique.  </w:t>
      </w:r>
    </w:p>
    <w:p>
      <w:r>
        <w:t xml:space="preserve">    Fireworks illuminate the night and create a magnificent spectacle.</w:t>
      </w:r>
    </w:p>
    <w:p>
      <w:r>
        <w:t xml:space="preserve">10. Il faut être prudent lors de l'utilisation des feux pour éviter les accidents. </w:t>
      </w:r>
    </w:p>
    <w:p>
      <w:r>
        <w:t xml:space="preserve">    We must be careful when using fire to avoid accidents.</w:t>
      </w:r>
    </w:p>
    <w:p/>
    <w:p>
      <w:r>
        <w:rPr>
          <w:b/>
        </w:rPr>
        <w:t>Word: Fait | Meaning: Done, made, performed</w:t>
      </w:r>
    </w:p>
    <w:p/>
    <w:p>
      <w:r>
        <w:t>1. J'ai fait du sport hier.</w:t>
      </w:r>
    </w:p>
    <w:p>
      <w:r>
        <w:t xml:space="preserve">    I exercised yesterday.</w:t>
      </w:r>
    </w:p>
    <w:p>
      <w:r>
        <w:t>2. Elle a fait une soupe pour nous.</w:t>
      </w:r>
    </w:p>
    <w:p>
      <w:r>
        <w:t xml:space="preserve">    She made soup for us. </w:t>
      </w:r>
    </w:p>
    <w:p>
      <w:r>
        <w:t>3. Il est fait le café dans la rue.</w:t>
      </w:r>
    </w:p>
    <w:p>
      <w:r>
        <w:t xml:space="preserve">    Coffee is being brewed on the street.</w:t>
      </w:r>
    </w:p>
    <w:p>
      <w:r>
        <w:t xml:space="preserve">4. Je suis fait pour faire mes devoirs. </w:t>
      </w:r>
    </w:p>
    <w:p>
      <w:r>
        <w:t xml:space="preserve">   I am designed to do my homework. </w:t>
      </w:r>
    </w:p>
    <w:p>
      <w:r>
        <w:t xml:space="preserve">5. Le film a été fait par un réalisateur français. </w:t>
      </w:r>
    </w:p>
    <w:p>
      <w:r>
        <w:t xml:space="preserve">  The movie was made by a French director.</w:t>
      </w:r>
    </w:p>
    <w:p>
      <w:r>
        <w:t xml:space="preserve">6. La ville est faite de vieux bâtiments. </w:t>
      </w:r>
    </w:p>
    <w:p>
      <w:r>
        <w:t xml:space="preserve">    The city is made up of old buildings.</w:t>
      </w:r>
    </w:p>
    <w:p>
      <w:r>
        <w:t xml:space="preserve">7. J'ai fait une promenade dans le parc. </w:t>
      </w:r>
    </w:p>
    <w:p>
      <w:r>
        <w:t xml:space="preserve">    I went for a walk in the park.</w:t>
      </w:r>
    </w:p>
    <w:p>
      <w:r>
        <w:t>8. Les enfants ont fait un jeu d’éveil.</w:t>
      </w:r>
    </w:p>
    <w:p>
      <w:r>
        <w:t xml:space="preserve">   The children played an early-learning game.</w:t>
      </w:r>
    </w:p>
    <w:p>
      <w:r>
        <w:t xml:space="preserve">9. Le gâteau a été fait avec de la farine et du sucre. </w:t>
      </w:r>
    </w:p>
    <w:p>
      <w:r>
        <w:t xml:space="preserve">    The cake was made with flour and sugar.</w:t>
      </w:r>
    </w:p>
    <w:p>
      <w:r>
        <w:t>10. La voiture est faite pour rouler sur l'autoroute.</w:t>
      </w:r>
    </w:p>
    <w:p>
      <w:r>
        <w:t xml:space="preserve">   The car is designed to drive on the highway.</w:t>
      </w:r>
    </w:p>
    <w:p/>
    <w:p>
      <w:r>
        <w:rPr>
          <w:b/>
        </w:rPr>
        <w:t>Word: Songe | Meaning: Thought</w:t>
      </w:r>
    </w:p>
    <w:p/>
    <w:p>
      <w:r>
        <w:t xml:space="preserve">1. J'ai un rêve que je ne peux pas oublier, il me fait penser à songe.  </w:t>
      </w:r>
    </w:p>
    <w:p>
      <w:r>
        <w:t xml:space="preserve">    My dream that I can't forget makes me think of it.</w:t>
      </w:r>
    </w:p>
    <w:p>
      <w:r>
        <w:t xml:space="preserve">2. La chanson résonne dans la chambre et j'envoie des pensées de songe au plus profond de mon esprit. </w:t>
      </w:r>
    </w:p>
    <w:p>
      <w:r>
        <w:t xml:space="preserve">   The song rings through the room and sends dream thoughts deep into my mind.</w:t>
      </w:r>
    </w:p>
    <w:p>
      <w:r>
        <w:t xml:space="preserve">3. Songe de nos enfants, un souvenir d'une vie qui s'évanouit.  </w:t>
      </w:r>
    </w:p>
    <w:p>
      <w:r>
        <w:t xml:space="preserve">   Dreams of our children, a memory of life fading away.</w:t>
      </w:r>
    </w:p>
    <w:p>
      <w:r>
        <w:t xml:space="preserve">4. L’histoire lui a donné envie de s’envoler et de vivre dans songe. </w:t>
      </w:r>
    </w:p>
    <w:p>
      <w:r>
        <w:t xml:space="preserve">    The story gave him the desire to fly and live in daydreams. </w:t>
      </w:r>
    </w:p>
    <w:p>
      <w:r>
        <w:t xml:space="preserve">5. Je suis fatigué de ces conversations qui ne font que penser à songe.  </w:t>
      </w:r>
    </w:p>
    <w:p>
      <w:r>
        <w:t xml:space="preserve">   I am tired of these conversations that just make me think about daydreams. </w:t>
      </w:r>
    </w:p>
    <w:p>
      <w:r>
        <w:t>6. Songe d'une vie meilleure, je la garde en secret, loin des regards.</w:t>
      </w:r>
    </w:p>
    <w:p>
      <w:r>
        <w:t xml:space="preserve">   Dream of a better life, I keep it secret, away from eyes.</w:t>
      </w:r>
    </w:p>
    <w:p>
      <w:r>
        <w:t xml:space="preserve">7. Les mots que j’ai oubliés dans songe, je les retrouve à travers le temps.  </w:t>
      </w:r>
    </w:p>
    <w:p>
      <w:r>
        <w:t xml:space="preserve">   The words I forgot in daydreams, I find them through time. </w:t>
      </w:r>
    </w:p>
    <w:p>
      <w:r>
        <w:t xml:space="preserve">8. Il rêve de voyages et d'aventures dans un monde de songe.  </w:t>
      </w:r>
    </w:p>
    <w:p>
      <w:r>
        <w:t xml:space="preserve">    He dreams of travel and adventures in a world of daydreams. </w:t>
      </w:r>
    </w:p>
    <w:p>
      <w:r>
        <w:t xml:space="preserve">9. Songe d'une rencontre amoureuse, je ne peux pas la réaliser en réalité. </w:t>
      </w:r>
    </w:p>
    <w:p>
      <w:r>
        <w:t xml:space="preserve">   Dream of a love encounter, I can’t bring it to life in reality. </w:t>
      </w:r>
    </w:p>
    <w:p>
      <w:r>
        <w:t xml:space="preserve">10.  J’ai envie de m’envoler dans une aventure d’un songe et d’explorer les étoiles.  </w:t>
      </w:r>
    </w:p>
    <w:p>
      <w:r>
        <w:t xml:space="preserve">    I feel like flying in an adventure of daydreams and exploring the stars.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une veste verte.</w:t>
      </w:r>
    </w:p>
    <w:p>
      <w:r>
        <w:t xml:space="preserve">   I have a green jacket.</w:t>
      </w:r>
    </w:p>
    <w:p>
      <w:r>
        <w:t>3. Le ciel est vert.</w:t>
      </w:r>
    </w:p>
    <w:p>
      <w:r>
        <w:t xml:space="preserve">   The sky is green.</w:t>
      </w:r>
    </w:p>
    <w:p>
      <w:r>
        <w:t xml:space="preserve">4. L'herbe est verte. </w:t>
      </w:r>
    </w:p>
    <w:p>
      <w:r>
        <w:t xml:space="preserve">   The grass is green.</w:t>
      </w:r>
    </w:p>
    <w:p>
      <w:r>
        <w:t>5. Les fleurs sont vertes.</w:t>
      </w:r>
    </w:p>
    <w:p>
      <w:r>
        <w:t xml:space="preserve">   The flowers are green.</w:t>
      </w:r>
    </w:p>
    <w:p>
      <w:r>
        <w:t>6. La pomme est verte.</w:t>
      </w:r>
    </w:p>
    <w:p>
      <w:r>
        <w:t xml:space="preserve">   The apple is green.</w:t>
      </w:r>
    </w:p>
    <w:p>
      <w:r>
        <w:t>7. Je suis dans un bus vert.</w:t>
      </w:r>
    </w:p>
    <w:p>
      <w:r>
        <w:t xml:space="preserve">   I am on a green bus.</w:t>
      </w:r>
    </w:p>
    <w:p>
      <w:r>
        <w:t>8. Le chat est vert.</w:t>
      </w:r>
    </w:p>
    <w:p>
      <w:r>
        <w:t xml:space="preserve">   The cat is green.</w:t>
      </w:r>
    </w:p>
    <w:p>
      <w:r>
        <w:t xml:space="preserve">9.  Il y a des plantes vertes dans la maison. </w:t>
      </w:r>
    </w:p>
    <w:p>
      <w:r>
        <w:t xml:space="preserve">    There are green plants in the house.</w:t>
      </w:r>
    </w:p>
    <w:p>
      <w:r>
        <w:t xml:space="preserve">10. Les arbres verts sont magnifiques. </w:t>
      </w:r>
    </w:p>
    <w:p>
      <w:r>
        <w:t xml:space="preserve">    The green trees are beautiful.</w:t>
      </w:r>
    </w:p>
    <w:p/>
    <w:p>
      <w:r>
        <w:rPr>
          <w:b/>
        </w:rPr>
        <w:t>Word: Femme | Meaning: Woman</w:t>
      </w:r>
    </w:p>
    <w:p/>
    <w:p>
      <w:r>
        <w:t>1. La femme est intelligente et douce.</w:t>
      </w:r>
    </w:p>
    <w:p>
      <w:r>
        <w:t xml:space="preserve">  The woman is intelligent and sweet.</w:t>
      </w:r>
    </w:p>
    <w:p>
      <w:r>
        <w:t xml:space="preserve">2. Elle est une femme indépendante. </w:t>
      </w:r>
    </w:p>
    <w:p>
      <w:r>
        <w:t xml:space="preserve">   She is an independent woman.</w:t>
      </w:r>
    </w:p>
    <w:p>
      <w:r>
        <w:t xml:space="preserve">3. La femme a un grand sourire. </w:t>
      </w:r>
    </w:p>
    <w:p>
      <w:r>
        <w:t xml:space="preserve">    The woman has a big smile.</w:t>
      </w:r>
    </w:p>
    <w:p>
      <w:r>
        <w:t>4. J'ai rencontré une femme très amoureuse.</w:t>
      </w:r>
    </w:p>
    <w:p>
      <w:r>
        <w:t xml:space="preserve">   I met a very loving woman.</w:t>
      </w:r>
    </w:p>
    <w:p>
      <w:r>
        <w:t xml:space="preserve">5. Le voyage était agréable pour la femme. </w:t>
      </w:r>
    </w:p>
    <w:p>
      <w:r>
        <w:t xml:space="preserve">   The trip was pleasant for the woman.</w:t>
      </w:r>
    </w:p>
    <w:p>
      <w:r>
        <w:t xml:space="preserve">6. Femme est une catégorie sociale importante. </w:t>
      </w:r>
    </w:p>
    <w:p>
      <w:r>
        <w:t xml:space="preserve">  Women are an important social category.</w:t>
      </w:r>
    </w:p>
    <w:p>
      <w:r>
        <w:t>7. Les femmes sont les garantes du foyer.</w:t>
      </w:r>
    </w:p>
    <w:p>
      <w:r>
        <w:t xml:space="preserve">   Women are guardians of the home.</w:t>
      </w:r>
    </w:p>
    <w:p>
      <w:r>
        <w:t xml:space="preserve">8. Elle a fait beaucoup d'efforts pour la femme. </w:t>
      </w:r>
    </w:p>
    <w:p>
      <w:r>
        <w:t xml:space="preserve">   She made a lot of effort for the woman.</w:t>
      </w:r>
    </w:p>
    <w:p>
      <w:r>
        <w:t xml:space="preserve">9. Le travail de la femme est essentiel. </w:t>
      </w:r>
    </w:p>
    <w:p>
      <w:r>
        <w:t xml:space="preserve">   The work of women is essential.</w:t>
      </w:r>
    </w:p>
    <w:p>
      <w:r>
        <w:t xml:space="preserve">10. Il y a beaucoup de femmes dans le monde.  </w:t>
      </w:r>
    </w:p>
    <w:p>
      <w:r>
        <w:t xml:space="preserve">   There are many women in the world.</w:t>
      </w:r>
    </w:p>
    <w:p/>
    <w:p>
      <w:r>
        <w:rPr>
          <w:b/>
        </w:rPr>
        <w:t>Word: Homme | Meaning: Man</w:t>
      </w:r>
    </w:p>
    <w:p/>
    <w:p>
      <w:r>
        <w:t xml:space="preserve">1.  L'homme est très gentil. </w:t>
      </w:r>
    </w:p>
    <w:p>
      <w:r>
        <w:t xml:space="preserve">   The man is very kind.</w:t>
      </w:r>
    </w:p>
    <w:p>
      <w:r>
        <w:t>2.  Cet homme a beaucoup d'expérience.</w:t>
      </w:r>
    </w:p>
    <w:p>
      <w:r>
        <w:t xml:space="preserve">   This man has a lot of experience.</w:t>
      </w:r>
    </w:p>
    <w:p>
      <w:r>
        <w:t>3.  Il est important de respecter l'homme.</w:t>
      </w:r>
    </w:p>
    <w:p>
      <w:r>
        <w:t xml:space="preserve">    It is important to respect the human being.</w:t>
      </w:r>
    </w:p>
    <w:p>
      <w:r>
        <w:t xml:space="preserve">4.  L'homme du marché vend des fruits et légumes. </w:t>
      </w:r>
    </w:p>
    <w:p>
      <w:r>
        <w:t xml:space="preserve">    The market man sells fruit and vegetables. </w:t>
      </w:r>
    </w:p>
    <w:p>
      <w:r>
        <w:t>5.  J'ai rencontré un homme intéressant au café.</w:t>
      </w:r>
    </w:p>
    <w:p>
      <w:r>
        <w:t xml:space="preserve">   I met an interesting man at the cafe. </w:t>
      </w:r>
    </w:p>
    <w:p>
      <w:r>
        <w:t xml:space="preserve">6.  L’homme est en colère. </w:t>
      </w:r>
    </w:p>
    <w:p>
      <w:r>
        <w:t xml:space="preserve">    The man is angry. </w:t>
      </w:r>
    </w:p>
    <w:p>
      <w:r>
        <w:t xml:space="preserve">7.  Le médecin a examiné l’homme. </w:t>
      </w:r>
    </w:p>
    <w:p>
      <w:r>
        <w:t xml:space="preserve">    The doctor examined the man. </w:t>
      </w:r>
    </w:p>
    <w:p>
      <w:r>
        <w:t>8.  Il était fatigué de travailler tous les jours.</w:t>
      </w:r>
    </w:p>
    <w:p>
      <w:r>
        <w:t xml:space="preserve">   He was tired from working every day.</w:t>
      </w:r>
    </w:p>
    <w:p>
      <w:r>
        <w:t xml:space="preserve">9.  L'homme est une figure importante dans la société. </w:t>
      </w:r>
    </w:p>
    <w:p>
      <w:r>
        <w:t xml:space="preserve">   The man is an important figure in society. </w:t>
      </w:r>
    </w:p>
    <w:p>
      <w:r>
        <w:t>10. L’Homme a besoin d’amour et de compassion.</w:t>
      </w:r>
    </w:p>
    <w:p>
      <w:r>
        <w:t xml:space="preserve">   Man needs love and compassion.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a lu un livre sur la nature.</w:t>
      </w:r>
    </w:p>
    <w:p>
      <w:r>
        <w:t xml:space="preserve">    He read a book about nature.</w:t>
      </w:r>
    </w:p>
    <w:p>
      <w:r>
        <w:t xml:space="preserve">3.  Le livre est très intéressant. </w:t>
      </w:r>
    </w:p>
    <w:p>
      <w:r>
        <w:t xml:space="preserve">    The book is very interesting.</w:t>
      </w:r>
    </w:p>
    <w:p>
      <w:r>
        <w:t xml:space="preserve">4. J'aime lire des livres en français. </w:t>
      </w:r>
    </w:p>
    <w:p>
      <w:r>
        <w:t xml:space="preserve">    I like to read books in French.</w:t>
      </w:r>
    </w:p>
    <w:p>
      <w:r>
        <w:t xml:space="preserve">5. Le livre était plein de photos. </w:t>
      </w:r>
    </w:p>
    <w:p>
      <w:r>
        <w:t xml:space="preserve">   The book was full of pictures.</w:t>
      </w:r>
    </w:p>
    <w:p>
      <w:r>
        <w:t>6. La bibliothèque a beaucoup de livres à lire.</w:t>
      </w:r>
    </w:p>
    <w:p>
      <w:r>
        <w:t xml:space="preserve">    The library has many books to read.</w:t>
      </w:r>
    </w:p>
    <w:p>
      <w:r>
        <w:t>7.  Je préfère lire un livre au lieu d'aller au cinéma.</w:t>
      </w:r>
    </w:p>
    <w:p>
      <w:r>
        <w:t xml:space="preserve">    I prefer to read a book rather than go to the cinema.</w:t>
      </w:r>
    </w:p>
    <w:p>
      <w:r>
        <w:t xml:space="preserve">8.  La couverture du livre était colorée et attrayante. </w:t>
      </w:r>
    </w:p>
    <w:p>
      <w:r>
        <w:t xml:space="preserve">   The cover of the book was colorful and attractive.</w:t>
      </w:r>
    </w:p>
    <w:p>
      <w:r>
        <w:t xml:space="preserve">9. J’ai reçu un nouveau livre pour mon anniversaire. </w:t>
      </w:r>
    </w:p>
    <w:p>
      <w:r>
        <w:t xml:space="preserve">   I received a new book for my birthday. </w:t>
      </w:r>
    </w:p>
    <w:p>
      <w:r>
        <w:t xml:space="preserve">10. Vous avez besoin d'un livre pour votre voyage ?  </w:t>
      </w:r>
    </w:p>
    <w:p>
      <w:r>
        <w:t xml:space="preserve">    Do you need a book for your trip?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