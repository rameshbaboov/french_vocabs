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</w:t>
      </w:r>
    </w:p>
    <w:p/>
    <w:p>
      <w:r>
        <w:t>1. J'ai fait mes courses hier.</w:t>
      </w:r>
    </w:p>
    <w:p>
      <w:r>
        <w:t xml:space="preserve">  I did my shopping yesterday.</w:t>
      </w:r>
    </w:p>
    <w:p>
      <w:r>
        <w:t>2. Il est fait un café au lait.</w:t>
      </w:r>
    </w:p>
    <w:p>
      <w:r>
        <w:t xml:space="preserve">  A cup of coffee with milk is ready.</w:t>
      </w:r>
    </w:p>
    <w:p>
      <w:r>
        <w:t>3. Vous avez fait des progrès importants?</w:t>
      </w:r>
    </w:p>
    <w:p>
      <w:r>
        <w:t xml:space="preserve">  Have you made significant progress? </w:t>
      </w:r>
    </w:p>
    <w:p>
      <w:r>
        <w:t>4. Les enfants ont fait leur devoirs.</w:t>
      </w:r>
    </w:p>
    <w:p>
      <w:r>
        <w:t xml:space="preserve">  The children finished their homework.</w:t>
      </w:r>
    </w:p>
    <w:p>
      <w:r>
        <w:t>5. Elle a fait une demande de visa.</w:t>
      </w:r>
    </w:p>
    <w:p>
      <w:r>
        <w:t xml:space="preserve">  She applied for a visa.</w:t>
      </w:r>
    </w:p>
    <w:p>
      <w:r>
        <w:t>6. J'ai fait un test pour mon examen.</w:t>
      </w:r>
    </w:p>
    <w:p>
      <w:r>
        <w:t xml:space="preserve">  I took a test for my exam. </w:t>
      </w:r>
    </w:p>
    <w:p>
      <w:r>
        <w:t>7. Tu as fait beaucoup d’efforts?</w:t>
      </w:r>
    </w:p>
    <w:p>
      <w:r>
        <w:t xml:space="preserve">  Have you made many efforts?</w:t>
      </w:r>
    </w:p>
    <w:p>
      <w:r>
        <w:t>8. Je n'ai pas fait beaucoup d'activités hier.</w:t>
      </w:r>
    </w:p>
    <w:p>
      <w:r>
        <w:t xml:space="preserve">  I didn't do much activities yesterday.</w:t>
      </w:r>
    </w:p>
    <w:p>
      <w:r>
        <w:t>9. Ils ont fait une promenade en forêt.</w:t>
      </w:r>
    </w:p>
    <w:p>
      <w:r>
        <w:t xml:space="preserve">  They went for a walk in the forest.</w:t>
      </w:r>
    </w:p>
    <w:p>
      <w:r>
        <w:t>10. Vous avez fait de la cuisine aujourd’hui ?</w:t>
      </w:r>
    </w:p>
    <w:p>
      <w:r>
        <w:t xml:space="preserve">  Did you cook today?</w:t>
      </w:r>
    </w:p>
    <w:p/>
    <w:p>
      <w:r>
        <w:rPr>
          <w:b/>
        </w:rPr>
        <w:t>Word: Cat | Meaning: Cat</w:t>
      </w:r>
    </w:p>
    <w:p/>
    <w:p>
      <w:r>
        <w:t xml:space="preserve">1. Le chat est adorable et joueur.  </w:t>
      </w:r>
    </w:p>
    <w:p>
      <w:r>
        <w:t xml:space="preserve">    The cat is adorable and playful.</w:t>
      </w:r>
    </w:p>
    <w:p>
      <w:r>
        <w:t xml:space="preserve">2. J'aime beaucoup observer les chats dans la nature.  </w:t>
      </w:r>
    </w:p>
    <w:p>
      <w:r>
        <w:t xml:space="preserve">    I love to observe cats in nature.</w:t>
      </w:r>
    </w:p>
    <w:p>
      <w:r>
        <w:t xml:space="preserve">3. La petite chatte joue avec un jouet de laine. </w:t>
      </w:r>
    </w:p>
    <w:p>
      <w:r>
        <w:t xml:space="preserve">    The little kitten plays with a wool toy.</w:t>
      </w:r>
    </w:p>
    <w:p>
      <w:r>
        <w:t>4. Le chat se réveille tôt le matin pour faire ses griffes.</w:t>
      </w:r>
    </w:p>
    <w:p>
      <w:r>
        <w:t xml:space="preserve">    The cat wakes up early in the morning to sharpen its claws.</w:t>
      </w:r>
    </w:p>
    <w:p>
      <w:r>
        <w:t xml:space="preserve">5. Un chat domestique est une compagnie précieuse.  </w:t>
      </w:r>
    </w:p>
    <w:p>
      <w:r>
        <w:t xml:space="preserve">    A domestic cat is a valuable companion.</w:t>
      </w:r>
    </w:p>
    <w:p>
      <w:r>
        <w:t xml:space="preserve">6. Les chats sont des créatures intelligentes et indépendantes. </w:t>
      </w:r>
    </w:p>
    <w:p>
      <w:r>
        <w:t xml:space="preserve">   Cats are intelligent and independent creatures.</w:t>
      </w:r>
    </w:p>
    <w:p>
      <w:r>
        <w:t>7. Il y a plusieurs espèces de chats dans le monde.</w:t>
      </w:r>
    </w:p>
    <w:p>
      <w:r>
        <w:t xml:space="preserve">    There are several species of cats in the world.</w:t>
      </w:r>
    </w:p>
    <w:p>
      <w:r>
        <w:t xml:space="preserve">8. Le chat est un animal sauvage qui peut être difficile à gérer.  </w:t>
      </w:r>
    </w:p>
    <w:p>
      <w:r>
        <w:t xml:space="preserve">    The cat is a wild animal that can be difficult to manage. </w:t>
      </w:r>
    </w:p>
    <w:p>
      <w:r>
        <w:t>9. J'ai une passion pour les chats et je les aime beaucoup.</w:t>
      </w:r>
    </w:p>
    <w:p>
      <w:r>
        <w:t xml:space="preserve">   I have a passion for cats and love them very much.</w:t>
      </w:r>
    </w:p>
    <w:p>
      <w:r>
        <w:t>10. Les chats sont des compagnons de vie précieux.</w:t>
      </w:r>
    </w:p>
    <w:p>
      <w:r>
        <w:t xml:space="preserve">   Cats are precious life companions.</w:t>
      </w:r>
    </w:p>
    <w:p/>
    <w:p>
      <w:r>
        <w:rPr>
          <w:b/>
        </w:rPr>
        <w:t>Word: J | Meaning: The letter 'J'</w:t>
      </w:r>
    </w:p>
    <w:p/>
    <w:p>
      <w:r>
        <w:t>1. Je suis fatigué.</w:t>
      </w:r>
    </w:p>
    <w:p>
      <w:r>
        <w:t xml:space="preserve">   I am tired.</w:t>
      </w:r>
    </w:p>
    <w:p>
      <w:r>
        <w:t>2. J'ai faim.</w:t>
      </w:r>
    </w:p>
    <w:p>
      <w:r>
        <w:t xml:space="preserve">   I am hungry.</w:t>
      </w:r>
    </w:p>
    <w:p>
      <w:r>
        <w:t>3. J'aime le café.</w:t>
      </w:r>
    </w:p>
    <w:p>
      <w:r>
        <w:t xml:space="preserve">   I like coffee.</w:t>
      </w:r>
    </w:p>
    <w:p>
      <w:r>
        <w:t>4. Vous êtes bien?</w:t>
      </w:r>
    </w:p>
    <w:p>
      <w:r>
        <w:t xml:space="preserve">   Are you well?</w:t>
      </w:r>
    </w:p>
    <w:p>
      <w:r>
        <w:t>5. J’adore la musique.</w:t>
      </w:r>
    </w:p>
    <w:p>
      <w:r>
        <w:t xml:space="preserve">   I love music.</w:t>
      </w:r>
    </w:p>
    <w:p>
      <w:r>
        <w:t>6.  Je suis heureux.</w:t>
      </w:r>
    </w:p>
    <w:p>
      <w:r>
        <w:t xml:space="preserve">   I am happy. </w:t>
      </w:r>
    </w:p>
    <w:p>
      <w:r>
        <w:t xml:space="preserve">7. Je parle français. </w:t>
      </w:r>
    </w:p>
    <w:p>
      <w:r>
        <w:t xml:space="preserve">   I speak French.</w:t>
      </w:r>
    </w:p>
    <w:p>
      <w:r>
        <w:t>8. Avez-vous besoin d'aide?</w:t>
      </w:r>
    </w:p>
    <w:p>
      <w:r>
        <w:t xml:space="preserve">   Do you need help?</w:t>
      </w:r>
    </w:p>
    <w:p>
      <w:r>
        <w:t>9. Je vais au marché.</w:t>
      </w:r>
    </w:p>
    <w:p>
      <w:r>
        <w:t xml:space="preserve">    I am going to the market. </w:t>
      </w:r>
    </w:p>
    <w:p>
      <w:r>
        <w:t>10. J’ai un chien.</w:t>
      </w:r>
    </w:p>
    <w:p>
      <w:r>
        <w:t xml:space="preserve">   I have a dog.</w:t>
      </w:r>
    </w:p>
    <w:p/>
    <w:p>
      <w:r>
        <w:rPr>
          <w:b/>
        </w:rPr>
        <w:t>Word: Peux-je | Meaning: Can I</w:t>
      </w:r>
    </w:p>
    <w:p/>
    <w:p>
      <w:r>
        <w:t>1.  Peux-je parler avec vous ?</w:t>
      </w:r>
    </w:p>
    <w:p>
      <w:r>
        <w:t xml:space="preserve">    Can I speak with you?</w:t>
      </w:r>
    </w:p>
    <w:p>
      <w:r>
        <w:t>2.  Peux-je avoir une tasse de café, s'il vous plaît ?</w:t>
      </w:r>
    </w:p>
    <w:p>
      <w:r>
        <w:t xml:space="preserve">    Could I have a cup of coffee, please? </w:t>
      </w:r>
    </w:p>
    <w:p>
      <w:r>
        <w:t>3.  Peux-je connaître votre nom ?</w:t>
      </w:r>
    </w:p>
    <w:p>
      <w:r>
        <w:t xml:space="preserve">    May I know your name?</w:t>
      </w:r>
    </w:p>
    <w:p>
      <w:r>
        <w:t>4.  Peux-je aller aux toilettes ?</w:t>
      </w:r>
    </w:p>
    <w:p>
      <w:r>
        <w:t xml:space="preserve">    Can I go to the restroom? </w:t>
      </w:r>
    </w:p>
    <w:p>
      <w:r>
        <w:t xml:space="preserve">5.  Peux-je vous aider ? </w:t>
      </w:r>
    </w:p>
    <w:p>
      <w:r>
        <w:t xml:space="preserve">    Can I help you?</w:t>
      </w:r>
    </w:p>
    <w:p>
      <w:r>
        <w:t>6.  Peux-je savoir si vous avez besoin d'aide ?</w:t>
      </w:r>
    </w:p>
    <w:p>
      <w:r>
        <w:t xml:space="preserve">    May I know if you need any help?</w:t>
      </w:r>
    </w:p>
    <w:p>
      <w:r>
        <w:t xml:space="preserve">7.  Peux-je prendre un autre exemple, s'il vous plaît ? </w:t>
      </w:r>
    </w:p>
    <w:p>
      <w:r>
        <w:t xml:space="preserve">    Could I take another example, please?</w:t>
      </w:r>
    </w:p>
    <w:p>
      <w:r>
        <w:t xml:space="preserve">8.  Peux-je demander une pièce de monnaie ? </w:t>
      </w:r>
    </w:p>
    <w:p>
      <w:r>
        <w:t xml:space="preserve">    Can I ask for a coin, please?</w:t>
      </w:r>
    </w:p>
    <w:p>
      <w:r>
        <w:t xml:space="preserve">9.  Peux-je aller à la bibliothèque ? </w:t>
      </w:r>
    </w:p>
    <w:p>
      <w:r>
        <w:t xml:space="preserve">    May I go to the library?</w:t>
      </w:r>
    </w:p>
    <w:p>
      <w:r>
        <w:t>10. Peux-je vous dire où se trouve le train ?</w:t>
      </w:r>
    </w:p>
    <w:p>
      <w:r>
        <w:t xml:space="preserve">    Can I tell you where the train is?</w:t>
      </w:r>
    </w:p>
    <w:p/>
    <w:p>
      <w:r>
        <w:rPr>
          <w:b/>
        </w:rPr>
        <w:t>Word: Salut | Meaning: Hello</w:t>
      </w:r>
    </w:p>
    <w:p/>
    <w:p>
      <w:r>
        <w:t xml:space="preserve">1. Salut, comment allez-vous ? </w:t>
      </w:r>
    </w:p>
    <w:p>
      <w:r>
        <w:t>Hello, how are you?</w:t>
      </w:r>
    </w:p>
    <w:p>
      <w:r>
        <w:t xml:space="preserve">2. J'espère que tu vas bien. </w:t>
      </w:r>
    </w:p>
    <w:p>
      <w:r>
        <w:t>I hope you are well.</w:t>
      </w:r>
    </w:p>
    <w:p>
      <w:r>
        <w:t xml:space="preserve">3.  Salut à vous ! </w:t>
      </w:r>
    </w:p>
    <w:p>
      <w:r>
        <w:t>Hi everyone!</w:t>
      </w:r>
    </w:p>
    <w:p>
      <w:r>
        <w:t xml:space="preserve">4.  Il fait beau aujourd'hui, salut ! </w:t>
      </w:r>
    </w:p>
    <w:p>
      <w:r>
        <w:t>It is nice out today, hello!</w:t>
      </w:r>
    </w:p>
    <w:p>
      <w:r>
        <w:t xml:space="preserve">5. Salut, je m'appelle… </w:t>
      </w:r>
    </w:p>
    <w:p>
      <w:r>
        <w:t>Hello, my name is…</w:t>
      </w:r>
    </w:p>
    <w:p>
      <w:r>
        <w:t xml:space="preserve">6. Je suis fatigué. </w:t>
      </w:r>
    </w:p>
    <w:p>
      <w:r>
        <w:t>I am tired.</w:t>
      </w:r>
    </w:p>
    <w:p>
      <w:r>
        <w:t xml:space="preserve">7.  Salut à tous. </w:t>
      </w:r>
    </w:p>
    <w:p>
      <w:r>
        <w:t xml:space="preserve">Hello everyone. </w:t>
      </w:r>
    </w:p>
    <w:p>
      <w:r>
        <w:t xml:space="preserve">8. Vous allez bien ? </w:t>
      </w:r>
    </w:p>
    <w:p>
      <w:r>
        <w:t>How are you?</w:t>
      </w:r>
    </w:p>
    <w:p>
      <w:r>
        <w:t xml:space="preserve">9.  Salut !  Tu as un moment ? </w:t>
      </w:r>
    </w:p>
    <w:p>
      <w:r>
        <w:t xml:space="preserve">Hello! Do you have a moment? </w:t>
      </w:r>
    </w:p>
    <w:p>
      <w:r>
        <w:t xml:space="preserve">10. Salut !  Merci d'avoir appelé. </w:t>
      </w:r>
    </w:p>
    <w:p>
      <w:r>
        <w:t>Hello! Thank you for calling.</w:t>
      </w:r>
    </w:p>
    <w:p/>
    <w:p>
      <w:r>
        <w:rPr>
          <w:b/>
        </w:rPr>
        <w:t>Word: Faire | Meaning: To do, to make, to perform</w:t>
      </w:r>
    </w:p>
    <w:p/>
    <w:p>
      <w:r>
        <w:t>1. Je fais un sandwich pour le déjeuner.</w:t>
      </w:r>
    </w:p>
    <w:p>
      <w:r>
        <w:t xml:space="preserve">  I make a sandwich for lunch.</w:t>
      </w:r>
    </w:p>
    <w:p>
      <w:r>
        <w:t>2. Il fait du sport tous les jours.</w:t>
      </w:r>
    </w:p>
    <w:p>
      <w:r>
        <w:t xml:space="preserve">  He does sports every day. </w:t>
      </w:r>
    </w:p>
    <w:p>
      <w:r>
        <w:t>3. Elle fait la cuisine aujourd'hui.</w:t>
      </w:r>
    </w:p>
    <w:p>
      <w:r>
        <w:t xml:space="preserve">  She is cooking today.</w:t>
      </w:r>
    </w:p>
    <w:p>
      <w:r>
        <w:t>4. Vous faites quoi ?</w:t>
      </w:r>
    </w:p>
    <w:p>
      <w:r>
        <w:t xml:space="preserve">  What are you doing?</w:t>
      </w:r>
    </w:p>
    <w:p>
      <w:r>
        <w:t>5. J'arrive à faire mes devoirs.</w:t>
      </w:r>
    </w:p>
    <w:p>
      <w:r>
        <w:t xml:space="preserve">  I am able to do my homework.</w:t>
      </w:r>
    </w:p>
    <w:p>
      <w:r>
        <w:t xml:space="preserve">6. Nous faisons une promenade dans le parc. </w:t>
      </w:r>
    </w:p>
    <w:p>
      <w:r>
        <w:t xml:space="preserve">  We go for a walk in the park.</w:t>
      </w:r>
    </w:p>
    <w:p>
      <w:r>
        <w:t>7. Ils font beaucoup d'activités en été.</w:t>
      </w:r>
    </w:p>
    <w:p>
      <w:r>
        <w:t xml:space="preserve">  They do many activities during summer. </w:t>
      </w:r>
    </w:p>
    <w:p>
      <w:r>
        <w:t>8. Tu fais attention à toi-même.</w:t>
      </w:r>
    </w:p>
    <w:p>
      <w:r>
        <w:t xml:space="preserve">  You pay attention to yourself.</w:t>
      </w:r>
    </w:p>
    <w:p>
      <w:r>
        <w:t>9. Je fais des courses au supermarché.</w:t>
      </w:r>
    </w:p>
    <w:p>
      <w:r>
        <w:t xml:space="preserve">  I go shopping at the supermarket. </w:t>
      </w:r>
    </w:p>
    <w:p>
      <w:r>
        <w:t>10. L'arbre fait pousser des feuilles.</w:t>
      </w:r>
    </w:p>
    <w:p>
      <w:r>
        <w:t xml:space="preserve">  The tree is growing leaves.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salle.</w:t>
      </w:r>
    </w:p>
    <w:p>
      <w:r>
        <w:t xml:space="preserve">   There are ten people in the room.</w:t>
      </w:r>
    </w:p>
    <w:p>
      <w:r>
        <w:t xml:space="preserve">3. Dix minutes de route plus tard, on arrive. </w:t>
      </w:r>
    </w:p>
    <w:p>
      <w:r>
        <w:t xml:space="preserve">   Ten minutes later, we arrive.</w:t>
      </w:r>
    </w:p>
    <w:p>
      <w:r>
        <w:t>4. Tu as dix livres à lire.</w:t>
      </w:r>
    </w:p>
    <w:p>
      <w:r>
        <w:t xml:space="preserve">   You have ten books to read.</w:t>
      </w:r>
    </w:p>
    <w:p>
      <w:r>
        <w:t>5. Je vais acheter dix oranges.</w:t>
      </w:r>
    </w:p>
    <w:p>
      <w:r>
        <w:t xml:space="preserve">    I'm going to buy ten oranges.</w:t>
      </w:r>
    </w:p>
    <w:p>
      <w:r>
        <w:t xml:space="preserve">6. Combien de dix francs ? </w:t>
      </w:r>
    </w:p>
    <w:p>
      <w:r>
        <w:t xml:space="preserve">  How many of ten francs?</w:t>
      </w:r>
    </w:p>
    <w:p>
      <w:r>
        <w:t>7. Il y a dix jours de vacances en juillet.</w:t>
      </w:r>
    </w:p>
    <w:p>
      <w:r>
        <w:t xml:space="preserve">  There are ten days of holidays in July.</w:t>
      </w:r>
    </w:p>
    <w:p>
      <w:r>
        <w:t xml:space="preserve">8. Dix-huit heures à l'université, c'est long ! </w:t>
      </w:r>
    </w:p>
    <w:p>
      <w:r>
        <w:t xml:space="preserve">   Eighteen hours at university, it's long!</w:t>
      </w:r>
    </w:p>
    <w:p>
      <w:r>
        <w:t>9. J’aime les films de dix minutes.</w:t>
      </w:r>
    </w:p>
    <w:p>
      <w:r>
        <w:t xml:space="preserve">    I like short films.</w:t>
      </w:r>
    </w:p>
    <w:p>
      <w:r>
        <w:t xml:space="preserve">10. Je voudrais dix euros. </w:t>
      </w:r>
    </w:p>
    <w:p>
      <w:r>
        <w:t xml:space="preserve">   I would like ten euros.</w:t>
      </w:r>
    </w:p>
    <w:p/>
    <w:p>
      <w:r>
        <w:rPr>
          <w:b/>
        </w:rPr>
        <w:t>Word: Cinq | Meaning: Five</w:t>
      </w:r>
    </w:p>
    <w:p/>
    <w:p>
      <w:r>
        <w:t>1. J'ai cinq amis.</w:t>
      </w:r>
    </w:p>
    <w:p>
      <w:r>
        <w:t xml:space="preserve">    I have five friends.</w:t>
      </w:r>
    </w:p>
    <w:p>
      <w:r>
        <w:t>2. Il y a cinq personnes dans la salle.</w:t>
      </w:r>
    </w:p>
    <w:p>
      <w:r>
        <w:t xml:space="preserve">    There are five people in the room.</w:t>
      </w:r>
    </w:p>
    <w:p>
      <w:r>
        <w:t xml:space="preserve">3.  Il m’a dit qu’il avait cinq minutes pour aller à l'école. </w:t>
      </w:r>
    </w:p>
    <w:p>
      <w:r>
        <w:t xml:space="preserve">    He told me he had five minutes to go to school.</w:t>
      </w:r>
    </w:p>
    <w:p>
      <w:r>
        <w:t xml:space="preserve">4. Nous avons cinq ans aujourd'hui. </w:t>
      </w:r>
    </w:p>
    <w:p>
      <w:r>
        <w:t xml:space="preserve">    We are five years old today.</w:t>
      </w:r>
    </w:p>
    <w:p>
      <w:r>
        <w:t>5. J’ai besoin de cinq euros.</w:t>
      </w:r>
    </w:p>
    <w:p>
      <w:r>
        <w:t xml:space="preserve">    I need five euros.</w:t>
      </w:r>
    </w:p>
    <w:p>
      <w:r>
        <w:t>6.  Il y a cinq voitures dans le garage.</w:t>
      </w:r>
    </w:p>
    <w:p>
      <w:r>
        <w:t xml:space="preserve">    There are five cars in the garage.</w:t>
      </w:r>
    </w:p>
    <w:p>
      <w:r>
        <w:t xml:space="preserve">7. Cinq pommes de terre, s'il te plaît! </w:t>
      </w:r>
    </w:p>
    <w:p>
      <w:r>
        <w:t xml:space="preserve">    Five potatoes please!</w:t>
      </w:r>
    </w:p>
    <w:p>
      <w:r>
        <w:t>8. J’adore manger cinq fois par jour.</w:t>
      </w:r>
    </w:p>
    <w:p>
      <w:r>
        <w:t xml:space="preserve">    I love eating five times a day.</w:t>
      </w:r>
    </w:p>
    <w:p>
      <w:r>
        <w:t>9. Il y a cinq jours avant le week-end.</w:t>
      </w:r>
    </w:p>
    <w:p>
      <w:r>
        <w:t xml:space="preserve">    There are five days before the weekend.</w:t>
      </w:r>
    </w:p>
    <w:p>
      <w:r>
        <w:t xml:space="preserve">10.  J’ai cinq frères et sœurs. </w:t>
      </w:r>
    </w:p>
    <w:p>
      <w:r>
        <w:t xml:space="preserve">   I have five brothers and sisters.</w:t>
      </w:r>
    </w:p>
    <w:p/>
    <w:p>
      <w:r>
        <w:rPr>
          <w:b/>
        </w:rPr>
        <w:t>Word: Vier | Meaning: Four</w:t>
      </w:r>
    </w:p>
    <w:p/>
    <w:p>
      <w:r>
        <w:t>1. J'ai quatre frères et sœurs.</w:t>
      </w:r>
    </w:p>
    <w:p>
      <w:r>
        <w:t xml:space="preserve">  I have four brothers and sisters.</w:t>
      </w:r>
    </w:p>
    <w:p>
      <w:r>
        <w:t>2. Il y a quatre tables dans la salle de classe.</w:t>
      </w:r>
    </w:p>
    <w:p>
      <w:r>
        <w:t xml:space="preserve">  There are four tables in the classroom.</w:t>
      </w:r>
    </w:p>
    <w:p>
      <w:r>
        <w:t>3. La maison a quatre étages.</w:t>
      </w:r>
    </w:p>
    <w:p>
      <w:r>
        <w:t xml:space="preserve">   The house has four floors.</w:t>
      </w:r>
    </w:p>
    <w:p>
      <w:r>
        <w:t>4. Elle a vu quatre fleurs rouges.</w:t>
      </w:r>
    </w:p>
    <w:p>
      <w:r>
        <w:t xml:space="preserve">    She saw four red flowers. </w:t>
      </w:r>
    </w:p>
    <w:p>
      <w:r>
        <w:t>5. J'ai quatre heures pour finir mon travail.</w:t>
      </w:r>
    </w:p>
    <w:p>
      <w:r>
        <w:t xml:space="preserve">   I have four hours to finish my work.</w:t>
      </w:r>
    </w:p>
    <w:p>
      <w:r>
        <w:t>6. Il y a quatre personnes dans la voiture.</w:t>
      </w:r>
    </w:p>
    <w:p>
      <w:r>
        <w:t xml:space="preserve">  There are four people in the car.</w:t>
      </w:r>
    </w:p>
    <w:p>
      <w:r>
        <w:t>7. Vous avez besoin de quatre pommes pour une tarte.</w:t>
      </w:r>
    </w:p>
    <w:p>
      <w:r>
        <w:t xml:space="preserve">   You need four apples for a pie. </w:t>
      </w:r>
    </w:p>
    <w:p>
      <w:r>
        <w:t>8. J'ai eu quatre rendez-vous aujourd'hui.</w:t>
      </w:r>
    </w:p>
    <w:p>
      <w:r>
        <w:t xml:space="preserve">    I have had four appointments today.</w:t>
      </w:r>
    </w:p>
    <w:p>
      <w:r>
        <w:t xml:space="preserve">9. J'aime les animaux et j'en ai quatre. </w:t>
      </w:r>
    </w:p>
    <w:p>
      <w:r>
        <w:t xml:space="preserve">   I like animals and I have four of them.</w:t>
      </w:r>
    </w:p>
    <w:p>
      <w:r>
        <w:t>10.  Il est parti pour un voyage de quatre jours.</w:t>
      </w:r>
    </w:p>
    <w:p>
      <w:r>
        <w:t xml:space="preserve">    He's going on a four-day trip.</w:t>
      </w:r>
    </w:p>
    <w:p/>
    <w:p>
      <w:r>
        <w:rPr>
          <w:b/>
        </w:rPr>
        <w:t>Word: Four | Meaning: A type of metal cooking appliance with a heating element, used to cook food and make things like bread.</w:t>
      </w:r>
    </w:p>
    <w:p/>
    <w:p>
      <w:r>
        <w:t xml:space="preserve">1. Il y a quatre heures avant l'heure du dîner.  </w:t>
      </w:r>
    </w:p>
    <w:p>
      <w:r>
        <w:t xml:space="preserve">    There are four hours before dinner time.</w:t>
      </w:r>
    </w:p>
    <w:p>
      <w:r>
        <w:t>2. J'ai quatre pommes de terre dans mon sac.</w:t>
      </w:r>
    </w:p>
    <w:p>
      <w:r>
        <w:t xml:space="preserve">    I have four potatoes in my bag.</w:t>
      </w:r>
    </w:p>
    <w:p>
      <w:r>
        <w:t xml:space="preserve">3. Il s'est assis à la table et il y a quatre places. </w:t>
      </w:r>
    </w:p>
    <w:p>
      <w:r>
        <w:t xml:space="preserve">    He sat at the table and there are four seats. </w:t>
      </w:r>
    </w:p>
    <w:p>
      <w:r>
        <w:t>4. Les enfants ont joué avec quatre amis.</w:t>
      </w:r>
    </w:p>
    <w:p>
      <w:r>
        <w:t xml:space="preserve">    The children played with four friends.</w:t>
      </w:r>
    </w:p>
    <w:p>
      <w:r>
        <w:t xml:space="preserve">5. J'ai acheté quatre nouvelles chaussures aujourd’hui. </w:t>
      </w:r>
    </w:p>
    <w:p>
      <w:r>
        <w:t xml:space="preserve">    I bought four new shoes today. </w:t>
      </w:r>
    </w:p>
    <w:p>
      <w:r>
        <w:t>6. Nous allons aller à la plage et il y aura quatre personnes.</w:t>
      </w:r>
    </w:p>
    <w:p>
      <w:r>
        <w:t xml:space="preserve">    We are going to the beach and there will be four people. </w:t>
      </w:r>
    </w:p>
    <w:p>
      <w:r>
        <w:t>7. Elle a quatre pommes de terre dans son assiette.</w:t>
      </w:r>
    </w:p>
    <w:p>
      <w:r>
        <w:t xml:space="preserve">    She has four potatoes in her plate.</w:t>
      </w:r>
    </w:p>
    <w:p>
      <w:r>
        <w:t>8. Il s'est senti très content, il y avait quatre cadeaux.</w:t>
      </w:r>
    </w:p>
    <w:p>
      <w:r>
        <w:t xml:space="preserve">    He felt very happy, there were four presents.</w:t>
      </w:r>
    </w:p>
    <w:p>
      <w:r>
        <w:t xml:space="preserve">9. J’ai besoin de quatre choses pour la préparation du dîner. </w:t>
      </w:r>
    </w:p>
    <w:p>
      <w:r>
        <w:t xml:space="preserve">    I need four things to prepare dinner.</w:t>
      </w:r>
    </w:p>
    <w:p>
      <w:r>
        <w:t>10. La taille du jardin est de quatre mètres carrés.</w:t>
      </w:r>
    </w:p>
    <w:p>
      <w:r>
        <w:t xml:space="preserve">    The size of the garden is four square meters.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