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Marron: &lt;Brown&gt;</w:t>
      </w:r>
    </w:p>
    <w:p/>
    <w:p>
      <w:r>
        <w:t xml:space="preserve">1. Il a un chapeau marron.  </w:t>
      </w:r>
    </w:p>
    <w:p>
      <w:r>
        <w:t xml:space="preserve">   He has a brown hat.</w:t>
      </w:r>
    </w:p>
    <w:p>
      <w:r>
        <w:t xml:space="preserve">2. La voiture est marron foncé.  </w:t>
      </w:r>
    </w:p>
    <w:p>
      <w:r>
        <w:t xml:space="preserve">   The car is dark brown.</w:t>
      </w:r>
    </w:p>
    <w:p>
      <w:r>
        <w:t xml:space="preserve">3. J'ai des chaussures marron. </w:t>
      </w:r>
    </w:p>
    <w:p>
      <w:r>
        <w:t xml:space="preserve">   I have brown shoes.</w:t>
      </w:r>
    </w:p>
    <w:p>
      <w:r>
        <w:t xml:space="preserve">4. Le gâteau était marron et délicieux.  </w:t>
      </w:r>
    </w:p>
    <w:p>
      <w:r>
        <w:t xml:space="preserve">   The cake was brown and delicious.</w:t>
      </w:r>
    </w:p>
    <w:p>
      <w:r>
        <w:t xml:space="preserve">5. Elle regarde le film avec un personnage marron.  </w:t>
      </w:r>
    </w:p>
    <w:p>
      <w:r>
        <w:t xml:space="preserve">   She watches the movie with a brown character.</w:t>
      </w:r>
    </w:p>
    <w:p>
      <w:r>
        <w:t xml:space="preserve">6. Les feuilles du chêne sont marron en automne.  </w:t>
      </w:r>
    </w:p>
    <w:p>
      <w:r>
        <w:t xml:space="preserve">   The oak leaves are brown in autumn.</w:t>
      </w:r>
    </w:p>
    <w:p>
      <w:r>
        <w:t xml:space="preserve">7. Le chocolat est souvent vendu dans des sachets marron.  </w:t>
      </w:r>
    </w:p>
    <w:p>
      <w:r>
        <w:t xml:space="preserve">   Chocolate is often sold in brown bags.</w:t>
      </w:r>
    </w:p>
    <w:p>
      <w:r>
        <w:t xml:space="preserve">8. La couleur marron est très relaxante.  </w:t>
      </w:r>
    </w:p>
    <w:p>
      <w:r>
        <w:t xml:space="preserve">   Brown color is very relaxing.</w:t>
      </w:r>
    </w:p>
    <w:p>
      <w:r>
        <w:t xml:space="preserve">9. Il a mangé une pomme marron pour le petit-déjeuner. </w:t>
      </w:r>
    </w:p>
    <w:p>
      <w:r>
        <w:t xml:space="preserve">   He ate a brown apple for breakfast.</w:t>
      </w:r>
    </w:p>
    <w:p>
      <w:r>
        <w:t xml:space="preserve">10. On utilise souvent la couleur marron pour les vêtements de l'automne.  </w:t>
      </w:r>
    </w:p>
    <w:p>
      <w:r>
        <w:t xml:space="preserve">    We often use the brown color for autumn clothes.</w:t>
      </w:r>
    </w:p>
    <w:p/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 The car is grey.</w:t>
      </w:r>
    </w:p>
    <w:p>
      <w:r>
        <w:t>2. Le ciel est gris aujourd'hui.</w:t>
      </w:r>
    </w:p>
    <w:p>
      <w:r>
        <w:t xml:space="preserve">   The sky is grey today.</w:t>
      </w:r>
    </w:p>
    <w:p>
      <w:r>
        <w:t>3. Les vêtements de lui sont gris.</w:t>
      </w:r>
    </w:p>
    <w:p>
      <w:r>
        <w:t xml:space="preserve">   His clothes are grey.</w:t>
      </w:r>
    </w:p>
    <w:p>
      <w:r>
        <w:t>4. La pierre est grise et lisse.</w:t>
      </w:r>
    </w:p>
    <w:p>
      <w:r>
        <w:t xml:space="preserve">   The stone is grey and smooth.</w:t>
      </w:r>
    </w:p>
    <w:p>
      <w:r>
        <w:t>5. J'aime les peintures grises.</w:t>
      </w:r>
    </w:p>
    <w:p>
      <w:r>
        <w:t xml:space="preserve">   I like grey paintings. </w:t>
      </w:r>
    </w:p>
    <w:p>
      <w:r>
        <w:t xml:space="preserve">6. Il a une robe grise. </w:t>
      </w:r>
    </w:p>
    <w:p>
      <w:r>
        <w:t xml:space="preserve">    He has a grey coat.</w:t>
      </w:r>
    </w:p>
    <w:p>
      <w:r>
        <w:t>7. La statue de la ville est grise.</w:t>
      </w:r>
    </w:p>
    <w:p>
      <w:r>
        <w:t xml:space="preserve">  The statue of the city is grey. </w:t>
      </w:r>
    </w:p>
    <w:p>
      <w:r>
        <w:t>8. Les murs de la maison sont gris.</w:t>
      </w:r>
    </w:p>
    <w:p>
      <w:r>
        <w:t xml:space="preserve">   The walls of the house are grey.</w:t>
      </w:r>
    </w:p>
    <w:p>
      <w:r>
        <w:t xml:space="preserve">9. Le café est gris et amer. </w:t>
      </w:r>
    </w:p>
    <w:p>
      <w:r>
        <w:t xml:space="preserve">   The coffee is grey and bitter.</w:t>
      </w:r>
    </w:p>
    <w:p>
      <w:r>
        <w:t>10. Le gris est une couleur neutre.</w:t>
      </w:r>
    </w:p>
    <w:p>
      <w:r>
        <w:t xml:space="preserve">   Grey is a neutral color.</w:t>
      </w:r>
    </w:p>
    <w:p/>
    <w:p>
      <w:r>
        <w:rPr>
          <w:b/>
        </w:rPr>
        <w:t>Word: Vert | Meaning: Green</w:t>
      </w:r>
    </w:p>
    <w:p/>
    <w:p>
      <w:r>
        <w:t>1. La feuille du chêne est verte.</w:t>
      </w:r>
    </w:p>
    <w:p>
      <w:r>
        <w:t xml:space="preserve">    The oak leaf is green.</w:t>
      </w:r>
    </w:p>
    <w:p>
      <w:r>
        <w:t>2. J'aime les vêtements verts.</w:t>
      </w:r>
    </w:p>
    <w:p>
      <w:r>
        <w:t xml:space="preserve">    I like clothes that are green.</w:t>
      </w:r>
    </w:p>
    <w:p>
      <w:r>
        <w:t>3. Le jardin est vert et paisible.</w:t>
      </w:r>
    </w:p>
    <w:p>
      <w:r>
        <w:t xml:space="preserve">    The garden is green and peaceful.</w:t>
      </w:r>
    </w:p>
    <w:p>
      <w:r>
        <w:t>4. Il a un regard vert vif.</w:t>
      </w:r>
    </w:p>
    <w:p>
      <w:r>
        <w:t xml:space="preserve">    He has bright green eyes.</w:t>
      </w:r>
    </w:p>
    <w:p>
      <w:r>
        <w:t>5. La nature est verte à l'automne.</w:t>
      </w:r>
    </w:p>
    <w:p>
      <w:r>
        <w:t xml:space="preserve">    Nature is green in the fall. </w:t>
      </w:r>
    </w:p>
    <w:p>
      <w:r>
        <w:t>6. Les arbres verts sont majestueux.</w:t>
      </w:r>
    </w:p>
    <w:p>
      <w:r>
        <w:t xml:space="preserve">    Green trees are majestic.</w:t>
      </w:r>
    </w:p>
    <w:p>
      <w:r>
        <w:t>7. Le vert de la pomme est délicieux.</w:t>
      </w:r>
    </w:p>
    <w:p>
      <w:r>
        <w:t xml:space="preserve">    The green of the apple is delicious.</w:t>
      </w:r>
    </w:p>
    <w:p>
      <w:r>
        <w:t>8. Il a un chat vert.</w:t>
      </w:r>
    </w:p>
    <w:p>
      <w:r>
        <w:t xml:space="preserve">    He has a green cat.</w:t>
      </w:r>
    </w:p>
    <w:p>
      <w:r>
        <w:t>9. La voiture est verte et elle roule vite.</w:t>
      </w:r>
    </w:p>
    <w:p>
      <w:r>
        <w:t xml:space="preserve">    The car is green and it drives fast. </w:t>
      </w:r>
    </w:p>
    <w:p>
      <w:r>
        <w:t>10.  J'ai besoin d'un nouveau chapeau vert.</w:t>
      </w:r>
    </w:p>
    <w:p>
      <w:r>
        <w:t xml:space="preserve">   I need a new green hat.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J'ai une chemise bleue.</w:t>
      </w:r>
    </w:p>
    <w:p>
      <w:r>
        <w:t xml:space="preserve">   I have a blue shirt.</w:t>
      </w:r>
    </w:p>
    <w:p>
      <w:r>
        <w:t xml:space="preserve">3. La couleur du ciel est souvent bleu. </w:t>
      </w:r>
    </w:p>
    <w:p>
      <w:r>
        <w:t xml:space="preserve">   The colour of the sky is often blue.</w:t>
      </w:r>
    </w:p>
    <w:p>
      <w:r>
        <w:t>4. Un bleu marine représente un ocean profond et sombre.</w:t>
      </w:r>
    </w:p>
    <w:p>
      <w:r>
        <w:t xml:space="preserve">  A navy blue represents a deep and dark ocean. </w:t>
      </w:r>
    </w:p>
    <w:p>
      <w:r>
        <w:t xml:space="preserve">5. Le drapeau français est bleu, blanc et rouge. </w:t>
      </w:r>
    </w:p>
    <w:p>
      <w:r>
        <w:t xml:space="preserve">   The French flag is blue, white and red.</w:t>
      </w:r>
    </w:p>
    <w:p>
      <w:r>
        <w:t>6. La bouteille de vin est bleue.</w:t>
      </w:r>
    </w:p>
    <w:p>
      <w:r>
        <w:t xml:space="preserve">   The bottle of wine is blue.</w:t>
      </w:r>
    </w:p>
    <w:p>
      <w:r>
        <w:t xml:space="preserve">7. Il a une robe bleue élégante. </w:t>
      </w:r>
    </w:p>
    <w:p>
      <w:r>
        <w:t xml:space="preserve">   He has an elegant blue suit. </w:t>
      </w:r>
    </w:p>
    <w:p>
      <w:r>
        <w:t xml:space="preserve">8. Le ciel est bleu et il fait beau. </w:t>
      </w:r>
    </w:p>
    <w:p>
      <w:r>
        <w:t xml:space="preserve">   The sky is blue and it's beautiful. </w:t>
      </w:r>
    </w:p>
    <w:p>
      <w:r>
        <w:t xml:space="preserve">9. J'aime les vêtements bleus. </w:t>
      </w:r>
    </w:p>
    <w:p>
      <w:r>
        <w:t xml:space="preserve">   I like blue clothes.</w:t>
      </w:r>
    </w:p>
    <w:p>
      <w:r>
        <w:t xml:space="preserve">10. La pluie est bleue. </w:t>
      </w:r>
    </w:p>
    <w:p>
      <w:r>
        <w:t xml:space="preserve">   The rain is blue.</w:t>
      </w:r>
    </w:p>
    <w:p/>
    <w:p>
      <w:r>
        <w:rPr>
          <w:b/>
        </w:rPr>
        <w:t>Word: Orange | Meaning: Fruit</w:t>
      </w:r>
    </w:p>
    <w:p/>
    <w:p>
      <w:r>
        <w:t>1. J'aime beaucoup les oranges.</w:t>
      </w:r>
    </w:p>
    <w:p>
      <w:r>
        <w:t xml:space="preserve">    I like oranges very much.</w:t>
      </w:r>
    </w:p>
    <w:p>
      <w:r>
        <w:t>2. La plupart des fruits sont rouges, mais certaines sont jaunes ou bleues.</w:t>
      </w:r>
    </w:p>
    <w:p>
      <w:r>
        <w:t xml:space="preserve">    Most of the fruits are red, but some are yellow or blue.</w:t>
      </w:r>
    </w:p>
    <w:p>
      <w:r>
        <w:t>3. L'orange est un fruit délicieux et nutritif.</w:t>
      </w:r>
    </w:p>
    <w:p>
      <w:r>
        <w:t xml:space="preserve">    The orange is a delicious and nutritious fruit.</w:t>
      </w:r>
    </w:p>
    <w:p>
      <w:r>
        <w:t xml:space="preserve">4. J'ai acheté une orange pour l'instant. </w:t>
      </w:r>
    </w:p>
    <w:p>
      <w:r>
        <w:t xml:space="preserve">    I bought an orange for now.</w:t>
      </w:r>
    </w:p>
    <w:p>
      <w:r>
        <w:t>5. La peau de l'orange est très lisse.</w:t>
      </w:r>
    </w:p>
    <w:p>
      <w:r>
        <w:t xml:space="preserve">    The skin of the orange is very smooth. </w:t>
      </w:r>
    </w:p>
    <w:p>
      <w:r>
        <w:t>6. Le jus d’orange est un bon remède contre la fatigue.</w:t>
      </w:r>
    </w:p>
    <w:p>
      <w:r>
        <w:t xml:space="preserve">   Orange juice is a good remedy against fatigue. </w:t>
      </w:r>
    </w:p>
    <w:p>
      <w:r>
        <w:t>7. L’orange est une source d'énergie importante.</w:t>
      </w:r>
    </w:p>
    <w:p>
      <w:r>
        <w:t xml:space="preserve">    The orange is an important energy source. </w:t>
      </w:r>
    </w:p>
    <w:p>
      <w:r>
        <w:t xml:space="preserve">8. Il y a des oranges dans le panier. </w:t>
      </w:r>
    </w:p>
    <w:p>
      <w:r>
        <w:t xml:space="preserve">    There are oranges in the basket. </w:t>
      </w:r>
    </w:p>
    <w:p>
      <w:r>
        <w:t xml:space="preserve">9. J'ai mangé une orange ce matin.  </w:t>
      </w:r>
    </w:p>
    <w:p>
      <w:r>
        <w:t xml:space="preserve">    I ate an orange this morning. </w:t>
      </w:r>
    </w:p>
    <w:p>
      <w:r>
        <w:t xml:space="preserve">10. La couleur de l’orange est une belle nuance de jaune. </w:t>
      </w:r>
    </w:p>
    <w:p>
      <w:r>
        <w:t xml:space="preserve">   The color of the orange is a nice shade of yellow.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The car is big.</w:t>
      </w:r>
    </w:p>
    <w:p>
      <w:r>
        <w:t>2. J’ai une grande famille.</w:t>
      </w:r>
    </w:p>
    <w:p>
      <w:r>
        <w:t xml:space="preserve">  I have a large family. </w:t>
      </w:r>
    </w:p>
    <w:p>
      <w:r>
        <w:t>3. Les montagnes sont grandes.</w:t>
      </w:r>
    </w:p>
    <w:p>
      <w:r>
        <w:t xml:space="preserve">  The mountains are tall.</w:t>
      </w:r>
    </w:p>
    <w:p>
      <w:r>
        <w:t>4. Elle a une grande ambition.</w:t>
      </w:r>
    </w:p>
    <w:p>
      <w:r>
        <w:t xml:space="preserve">  She has a big ambition. </w:t>
      </w:r>
    </w:p>
    <w:p>
      <w:r>
        <w:t>5. Ce film est plus grand que le précédent.</w:t>
      </w:r>
    </w:p>
    <w:p>
      <w:r>
        <w:t xml:space="preserve">  This movie is bigger than the previous one.</w:t>
      </w:r>
    </w:p>
    <w:p>
      <w:r>
        <w:t>6. Nous sommes dans une grande ville.</w:t>
      </w:r>
    </w:p>
    <w:p>
      <w:r>
        <w:t xml:space="preserve">  We are in a big city.</w:t>
      </w:r>
    </w:p>
    <w:p>
      <w:r>
        <w:t xml:space="preserve">7. La table est grande. </w:t>
      </w:r>
    </w:p>
    <w:p>
      <w:r>
        <w:t xml:space="preserve">  The table is large.</w:t>
      </w:r>
    </w:p>
    <w:p>
      <w:r>
        <w:t>8. J’aime les grands espaces.</w:t>
      </w:r>
    </w:p>
    <w:p>
      <w:r>
        <w:t xml:space="preserve">   I like open spaces.</w:t>
      </w:r>
    </w:p>
    <w:p>
      <w:r>
        <w:t xml:space="preserve">9. Le gâteau est grand et délicieux. </w:t>
      </w:r>
    </w:p>
    <w:p>
      <w:r>
        <w:t xml:space="preserve">  The cake is big and delicious.</w:t>
      </w:r>
    </w:p>
    <w:p>
      <w:r>
        <w:t xml:space="preserve">10. L’appartement est très grande. </w:t>
      </w:r>
    </w:p>
    <w:p>
      <w:r>
        <w:t xml:space="preserve">  The apartment is very spacious.</w:t>
      </w:r>
    </w:p>
    <w:p/>
    <w:p>
      <w:r>
        <w:rPr>
          <w:b/>
        </w:rPr>
        <w:t>Word: Le | Meaning: The</w:t>
      </w:r>
    </w:p>
    <w:p/>
    <w:p>
      <w:r>
        <w:t>1. Il est allé au marché le dimanche.</w:t>
      </w:r>
    </w:p>
    <w:p>
      <w:r>
        <w:t xml:space="preserve">  He went to the market on Sunday.</w:t>
      </w:r>
    </w:p>
    <w:p>
      <w:r>
        <w:t>2. La fille a acheté un nouveau livre le.</w:t>
      </w:r>
    </w:p>
    <w:p>
      <w:r>
        <w:t xml:space="preserve">  The girl bought a new book.</w:t>
      </w:r>
    </w:p>
    <w:p>
      <w:r>
        <w:t>3. Le chien dort dans la pièce.</w:t>
      </w:r>
    </w:p>
    <w:p>
      <w:r>
        <w:t xml:space="preserve">  The dog sleeps in the room. </w:t>
      </w:r>
    </w:p>
    <w:p>
      <w:r>
        <w:t>4. Je veux une tasse de café, s'il vous plaît.</w:t>
      </w:r>
    </w:p>
    <w:p>
      <w:r>
        <w:t xml:space="preserve">   I would like a cup of coffee, please. </w:t>
      </w:r>
    </w:p>
    <w:p>
      <w:r>
        <w:t xml:space="preserve">5. La voiture est rouge le. </w:t>
      </w:r>
    </w:p>
    <w:p>
      <w:r>
        <w:t xml:space="preserve">   The car is red.</w:t>
      </w:r>
    </w:p>
    <w:p>
      <w:r>
        <w:t xml:space="preserve">6. Le soleil brille aujourd’hui. </w:t>
      </w:r>
    </w:p>
    <w:p>
      <w:r>
        <w:t xml:space="preserve">   The sun shines today.</w:t>
      </w:r>
    </w:p>
    <w:p>
      <w:r>
        <w:t xml:space="preserve">7. Il y a beaucoup de gens sur la place. </w:t>
      </w:r>
    </w:p>
    <w:p>
      <w:r>
        <w:t xml:space="preserve">  There are many people on the square.</w:t>
      </w:r>
    </w:p>
    <w:p>
      <w:r>
        <w:t>8. J'ai mangé une pomme le matin.</w:t>
      </w:r>
    </w:p>
    <w:p>
      <w:r>
        <w:t xml:space="preserve">  I ate an apple in the morning.</w:t>
      </w:r>
    </w:p>
    <w:p>
      <w:r>
        <w:t>9. Le chat est très mignon.</w:t>
      </w:r>
    </w:p>
    <w:p>
      <w:r>
        <w:t xml:space="preserve">  The cat is very cute.</w:t>
      </w:r>
    </w:p>
    <w:p>
      <w:r>
        <w:t>10. La ville est belle le soir.</w:t>
      </w:r>
    </w:p>
    <w:p>
      <w:r>
        <w:t xml:space="preserve">   The city is beautiful at night.</w:t>
      </w:r>
    </w:p>
    <w:p/>
    <w:p>
      <w:r>
        <w:rPr>
          <w:b/>
        </w:rPr>
        <w:t>Word: La | Meaning: The</w:t>
      </w:r>
    </w:p>
    <w:p/>
    <w:p>
      <w:r>
        <w:t xml:space="preserve">1. J'ai la chance de vivre à Paris.  </w:t>
      </w:r>
    </w:p>
    <w:p>
      <w:r>
        <w:t xml:space="preserve">    I am lucky to live in Paris.</w:t>
      </w:r>
    </w:p>
    <w:p>
      <w:r>
        <w:t xml:space="preserve">2. Elle est fatiguée, elle a la soif.  </w:t>
      </w:r>
    </w:p>
    <w:p>
      <w:r>
        <w:t xml:space="preserve">    She is tired, she is thirsty. </w:t>
      </w:r>
    </w:p>
    <w:p>
      <w:r>
        <w:t xml:space="preserve">3. Le chien dort la sieste. </w:t>
      </w:r>
    </w:p>
    <w:p>
      <w:r>
        <w:t xml:space="preserve">    The dog is sleeping. </w:t>
      </w:r>
    </w:p>
    <w:p>
      <w:r>
        <w:t xml:space="preserve">4. J'aime les films français.  </w:t>
      </w:r>
    </w:p>
    <w:p>
      <w:r>
        <w:t xml:space="preserve">   I like French movies.</w:t>
      </w:r>
    </w:p>
    <w:p>
      <w:r>
        <w:t xml:space="preserve">5. Tu as la réponse à cette question?  </w:t>
      </w:r>
    </w:p>
    <w:p>
      <w:r>
        <w:t xml:space="preserve">    Do you have the answer to this question?</w:t>
      </w:r>
    </w:p>
    <w:p>
      <w:r>
        <w:t xml:space="preserve">6. La maison est belle et confortable. </w:t>
      </w:r>
    </w:p>
    <w:p>
      <w:r>
        <w:t xml:space="preserve">   The house is beautiful and comfortable.</w:t>
      </w:r>
    </w:p>
    <w:p>
      <w:r>
        <w:t xml:space="preserve">7. Il a fait la fête la nuit dernière.  </w:t>
      </w:r>
    </w:p>
    <w:p>
      <w:r>
        <w:t xml:space="preserve">    He had a party last night. </w:t>
      </w:r>
    </w:p>
    <w:p>
      <w:r>
        <w:t xml:space="preserve">8. Nous avons besoin de l'aide de quelqu'un.  </w:t>
      </w:r>
    </w:p>
    <w:p>
      <w:r>
        <w:t xml:space="preserve">   We need help from someone.</w:t>
      </w:r>
    </w:p>
    <w:p>
      <w:r>
        <w:t xml:space="preserve">9. J'ai mangé une salade verte et des tomates.  </w:t>
      </w:r>
    </w:p>
    <w:p>
      <w:r>
        <w:t xml:space="preserve">   I ate a green salad and tomatoes. </w:t>
      </w:r>
    </w:p>
    <w:p>
      <w:r>
        <w:t xml:space="preserve">10. La météo est belle aujourd'hui.  </w:t>
      </w:r>
    </w:p>
    <w:p>
      <w:r>
        <w:t xml:space="preserve">   The weather is beautiful today.</w:t>
      </w:r>
    </w:p>
    <w:p/>
    <w:p>
      <w:r>
        <w:rPr>
          <w:b/>
        </w:rPr>
        <w:t>Word: Il | Meaning: He</w:t>
      </w:r>
    </w:p>
    <w:p/>
    <w:p>
      <w:r>
        <w:t>1. Il est très heureux aujourd'hui.</w:t>
      </w:r>
    </w:p>
    <w:p>
      <w:r>
        <w:t xml:space="preserve">    He is very happy today.</w:t>
      </w:r>
    </w:p>
    <w:p>
      <w:r>
        <w:t>2. Il aime voyager beaucoup.</w:t>
      </w:r>
    </w:p>
    <w:p>
      <w:r>
        <w:t xml:space="preserve">    He loves to travel a lot.</w:t>
      </w:r>
    </w:p>
    <w:p>
      <w:r>
        <w:t>3. Il est étudiant en médecine.</w:t>
      </w:r>
    </w:p>
    <w:p>
      <w:r>
        <w:t xml:space="preserve">    He is a medical student.</w:t>
      </w:r>
    </w:p>
    <w:p>
      <w:r>
        <w:t>4. Il vient d'arriver à Paris.</w:t>
      </w:r>
    </w:p>
    <w:p>
      <w:r>
        <w:t xml:space="preserve">    He just arrived in Paris.</w:t>
      </w:r>
    </w:p>
    <w:p>
      <w:r>
        <w:t>5. Il n'a pas de frères ou sœurs.</w:t>
      </w:r>
    </w:p>
    <w:p>
      <w:r>
        <w:t xml:space="preserve">    He has no brothers or sisters.</w:t>
      </w:r>
    </w:p>
    <w:p>
      <w:r>
        <w:t>6. Il est très gentil et attentionné.</w:t>
      </w:r>
    </w:p>
    <w:p>
      <w:r>
        <w:t xml:space="preserve">    He is very kind and attentive. </w:t>
      </w:r>
    </w:p>
    <w:p>
      <w:r>
        <w:t>7. Il a besoin d’un peu de temps pour réfléchir.</w:t>
      </w:r>
    </w:p>
    <w:p>
      <w:r>
        <w:t xml:space="preserve">    He needs a little time to think.</w:t>
      </w:r>
    </w:p>
    <w:p>
      <w:r>
        <w:t>8. Il regarde souvent la télévision.</w:t>
      </w:r>
    </w:p>
    <w:p>
      <w:r>
        <w:t xml:space="preserve">    He often watches TV.</w:t>
      </w:r>
    </w:p>
    <w:p>
      <w:r>
        <w:t>9. Il parle français couramment.</w:t>
      </w:r>
    </w:p>
    <w:p>
      <w:r>
        <w:t xml:space="preserve">    He speaks French fluently.</w:t>
      </w:r>
    </w:p>
    <w:p>
      <w:r>
        <w:t>10. Il est toujours à l'écoute des autres.</w:t>
      </w:r>
    </w:p>
    <w:p>
      <w:r>
        <w:t xml:space="preserve">     He is always listening to others.</w:t>
      </w:r>
    </w:p>
    <w:p/>
    <w:p>
      <w:r>
        <w:rPr>
          <w:b/>
        </w:rPr>
        <w:t>Word: Elle | Meaning: She</w:t>
      </w:r>
    </w:p>
    <w:p/>
    <w:p>
      <w:r>
        <w:t xml:space="preserve">1. Elle est une artiste talentueuse.  </w:t>
      </w:r>
    </w:p>
    <w:p>
      <w:r>
        <w:t>She is a talented artist.</w:t>
      </w:r>
    </w:p>
    <w:p>
      <w:r>
        <w:t xml:space="preserve">2. Il a rencontré un ami, et elle était contente. </w:t>
      </w:r>
    </w:p>
    <w:p>
      <w:r>
        <w:t>He met up with a friend and she was happy.</w:t>
      </w:r>
    </w:p>
    <w:p>
      <w:r>
        <w:t xml:space="preserve">3. La musique lui plaisait beaucoup, et elle la écoutait souvent. </w:t>
      </w:r>
    </w:p>
    <w:p>
      <w:r>
        <w:t>The music pleased her very much and she listened to it often.</w:t>
      </w:r>
    </w:p>
    <w:p>
      <w:r>
        <w:t xml:space="preserve">4. Elle est fatiguée après une longue journée de travail.  </w:t>
      </w:r>
    </w:p>
    <w:p>
      <w:r>
        <w:t>She is tired after a long day at work.</w:t>
      </w:r>
    </w:p>
    <w:p>
      <w:r>
        <w:t xml:space="preserve">5. J'adore regarder les films en français, et elle aime aussi. </w:t>
      </w:r>
    </w:p>
    <w:p>
      <w:r>
        <w:t>I love watching French movies and she likes them too.</w:t>
      </w:r>
    </w:p>
    <w:p>
      <w:r>
        <w:t xml:space="preserve">6. Elle a un chien adorable, mais il est parfois difficile à gérer.   </w:t>
      </w:r>
    </w:p>
    <w:p>
      <w:r>
        <w:t>She has an adorable dog, but he is sometimes difficult to manage.</w:t>
      </w:r>
    </w:p>
    <w:p>
      <w:r>
        <w:t xml:space="preserve">7. Je suis allé à la plage avec mes amis, et elle était là aussi.  </w:t>
      </w:r>
    </w:p>
    <w:p>
      <w:r>
        <w:t>I went to the beach with my friends and she was there too.</w:t>
      </w:r>
    </w:p>
    <w:p>
      <w:r>
        <w:t xml:space="preserve">8. Elle a une grande passion pour la cuisine française. </w:t>
      </w:r>
    </w:p>
    <w:p>
      <w:r>
        <w:t>She has a great passion for French cooking.</w:t>
      </w:r>
    </w:p>
    <w:p>
      <w:r>
        <w:t xml:space="preserve">9. La conversation s'est terminée, et elle est revenue à la maison.   </w:t>
      </w:r>
    </w:p>
    <w:p>
      <w:r>
        <w:t>The conversation ended and she returned home.</w:t>
      </w:r>
    </w:p>
    <w:p>
      <w:r>
        <w:t xml:space="preserve">10. Elle a hâte de voir ses parents.  </w:t>
      </w:r>
    </w:p>
    <w:p>
      <w:r>
        <w:t>She is looking forward to seeing her parents.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