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I like music.</w:t>
      </w:r>
    </w:p>
    <w:p>
      <w:r>
        <w:t>2. J'aime faire des promenades.</w:t>
      </w:r>
    </w:p>
    <w:p>
      <w:r>
        <w:t xml:space="preserve">  I enjoy taking walks.</w:t>
      </w:r>
    </w:p>
    <w:p>
      <w:r>
        <w:t>3. J'aime les films d'action.</w:t>
      </w:r>
    </w:p>
    <w:p>
      <w:r>
        <w:t xml:space="preserve">  I like action movies. </w:t>
      </w:r>
    </w:p>
    <w:p>
      <w:r>
        <w:t>4. J'aime manger au restaurant.</w:t>
      </w:r>
    </w:p>
    <w:p>
      <w:r>
        <w:t xml:space="preserve">  I like to eat at restaurants.</w:t>
      </w:r>
    </w:p>
    <w:p>
      <w:r>
        <w:t xml:space="preserve">5. J'aime lire des livres. </w:t>
      </w:r>
    </w:p>
    <w:p>
      <w:r>
        <w:t xml:space="preserve">   I like to read books. </w:t>
      </w:r>
    </w:p>
    <w:p>
      <w:r>
        <w:t xml:space="preserve">6. J'aime faire du sport. </w:t>
      </w:r>
    </w:p>
    <w:p>
      <w:r>
        <w:t xml:space="preserve">   I enjoy doing sports. </w:t>
      </w:r>
    </w:p>
    <w:p>
      <w:r>
        <w:t>7. J'aime voyager dans de nouvelles villes.</w:t>
      </w:r>
    </w:p>
    <w:p>
      <w:r>
        <w:t xml:space="preserve">  I like traveling to new cities. </w:t>
      </w:r>
    </w:p>
    <w:p>
      <w:r>
        <w:t>8. J'aime travailler avec mes amis.</w:t>
      </w:r>
    </w:p>
    <w:p>
      <w:r>
        <w:t xml:space="preserve">  I like working with my friends.</w:t>
      </w:r>
    </w:p>
    <w:p>
      <w:r>
        <w:t>9. J'aime cuisiner des plats français.</w:t>
      </w:r>
    </w:p>
    <w:p>
      <w:r>
        <w:t xml:space="preserve">  I like cooking French dishes.  </w:t>
      </w:r>
    </w:p>
    <w:p>
      <w:r>
        <w:t>10. J'aime les chats.</w:t>
      </w:r>
    </w:p>
    <w:p>
      <w:r>
        <w:t xml:space="preserve">   I like cats.</w:t>
      </w:r>
    </w:p>
    <w:p/>
    <w:p>
      <w:r>
        <w:rPr>
          <w:b/>
        </w:rPr>
        <w:t>Word: Tu | Meaning: You</w:t>
      </w:r>
    </w:p>
    <w:p/>
    <w:p>
      <w:r>
        <w:t>1. Tu veux parler français ?</w:t>
      </w:r>
    </w:p>
    <w:p>
      <w:r>
        <w:t xml:space="preserve">   Do you want to speak French?</w:t>
      </w:r>
    </w:p>
    <w:p>
      <w:r>
        <w:t>2. Tu as une idée pour ce projet ?</w:t>
      </w:r>
    </w:p>
    <w:p>
      <w:r>
        <w:t xml:space="preserve">   Do you have an idea for this project?</w:t>
      </w:r>
    </w:p>
    <w:p>
      <w:r>
        <w:t>3. Tu es fatigué après le voyage ?</w:t>
      </w:r>
    </w:p>
    <w:p>
      <w:r>
        <w:t xml:space="preserve">   Are you tired after the trip?</w:t>
      </w:r>
    </w:p>
    <w:p>
      <w:r>
        <w:t>4. Tu peux m’aider avec cette tâche ?</w:t>
      </w:r>
    </w:p>
    <w:p>
      <w:r>
        <w:t xml:space="preserve">   Can you help me with this task? </w:t>
      </w:r>
    </w:p>
    <w:p>
      <w:r>
        <w:t>5. Tu as mangé ce matin ?</w:t>
      </w:r>
    </w:p>
    <w:p>
      <w:r>
        <w:t xml:space="preserve">   Did you eat this morning? </w:t>
      </w:r>
    </w:p>
    <w:p>
      <w:r>
        <w:t>6. Tu aimes les films d'animation ?</w:t>
      </w:r>
    </w:p>
    <w:p>
      <w:r>
        <w:t xml:space="preserve">   Do you like animated films?</w:t>
      </w:r>
    </w:p>
    <w:p>
      <w:r>
        <w:t>7. Tu vas à la plage demain ?</w:t>
      </w:r>
    </w:p>
    <w:p>
      <w:r>
        <w:t xml:space="preserve">   Are you going to the beach tomorrow?</w:t>
      </w:r>
    </w:p>
    <w:p>
      <w:r>
        <w:t>8. Tu es sûr que tu veux ça ?</w:t>
      </w:r>
    </w:p>
    <w:p>
      <w:r>
        <w:t xml:space="preserve">   Are you sure you want that? </w:t>
      </w:r>
    </w:p>
    <w:p>
      <w:r>
        <w:t xml:space="preserve">9.  Tu as besoin de quoi pour ce projet? </w:t>
      </w:r>
    </w:p>
    <w:p>
      <w:r>
        <w:t xml:space="preserve">   What do you need for this project? </w:t>
      </w:r>
    </w:p>
    <w:p>
      <w:r>
        <w:t xml:space="preserve">10. Tu ne comprends pas cette phrase? </w:t>
      </w:r>
    </w:p>
    <w:p>
      <w:r>
        <w:t xml:space="preserve">    You don't understand this sentence?</w:t>
      </w:r>
    </w:p>
    <w:p/>
    <w:p>
      <w:r>
        <w:rPr>
          <w:b/>
        </w:rPr>
        <w:t>Word: Hé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Hé, tu es là ?</w:t>
      </w:r>
    </w:p>
    <w:p>
      <w:r>
        <w:t>Hey, are you here?</w:t>
      </w:r>
    </w:p>
    <w:p>
      <w:r>
        <w:t xml:space="preserve">3. J’ai besoin d'aide pour mon projet. </w:t>
      </w:r>
    </w:p>
    <w:p>
      <w:r>
        <w:t>I need help with my project.</w:t>
      </w:r>
    </w:p>
    <w:p>
      <w:r>
        <w:t xml:space="preserve">4. La météo est magnifique aujourd'hui. </w:t>
      </w:r>
    </w:p>
    <w:p>
      <w:r>
        <w:t>The weather is beautiful today.</w:t>
      </w:r>
    </w:p>
    <w:p>
      <w:r>
        <w:t xml:space="preserve">5. Je suis content de te voir ici. </w:t>
      </w:r>
    </w:p>
    <w:p>
      <w:r>
        <w:t xml:space="preserve">I am happy to see you here. </w:t>
      </w:r>
    </w:p>
    <w:p>
      <w:r>
        <w:t xml:space="preserve">6. Est-ce que vous avez besoin d’aide ? </w:t>
      </w:r>
    </w:p>
    <w:p>
      <w:r>
        <w:t>Do you need help?</w:t>
      </w:r>
    </w:p>
    <w:p>
      <w:r>
        <w:t xml:space="preserve">7.  J’aime manger des fruits et légumes. </w:t>
      </w:r>
    </w:p>
    <w:p>
      <w:r>
        <w:t>I like to eat fruits and vegetables.</w:t>
      </w:r>
    </w:p>
    <w:p>
      <w:r>
        <w:t xml:space="preserve">8.  Hé, je ne comprends pas. </w:t>
      </w:r>
    </w:p>
    <w:p>
      <w:r>
        <w:t>Hey, I don't understand.</w:t>
      </w:r>
    </w:p>
    <w:p>
      <w:r>
        <w:t xml:space="preserve">9. J'ai oublié mon portefeuille. </w:t>
      </w:r>
    </w:p>
    <w:p>
      <w:r>
        <w:t>I forgot my wallet.</w:t>
      </w:r>
    </w:p>
    <w:p>
      <w:r>
        <w:t xml:space="preserve">10.  Merci beaucoup pour ton aide ! </w:t>
      </w:r>
    </w:p>
    <w:p>
      <w:r>
        <w:t>Thank you very much for your help!</w:t>
      </w:r>
    </w:p>
    <w:p/>
    <w:p>
      <w:r>
        <w:rPr>
          <w:b/>
        </w:rPr>
        <w:t>Word: He | Meaning: He</w:t>
      </w:r>
    </w:p>
    <w:p/>
    <w:p>
      <w:r>
        <w:t>1. Il est fatigué après une longue journée de travail.</w:t>
      </w:r>
    </w:p>
    <w:p>
      <w:r>
        <w:t>He is tired after a long day of work.</w:t>
      </w:r>
    </w:p>
    <w:p>
      <w:r>
        <w:t>2. Elle pense que nous sommes tous des gens différents.</w:t>
      </w:r>
    </w:p>
    <w:p>
      <w:r>
        <w:t>She thinks that we are all different people.</w:t>
      </w:r>
    </w:p>
    <w:p>
      <w:r>
        <w:t>3. J'aime l'aider dans ses tâches quotidiennes.</w:t>
      </w:r>
    </w:p>
    <w:p>
      <w:r>
        <w:t>I like to help him with his daily tasks.</w:t>
      </w:r>
    </w:p>
    <w:p>
      <w:r>
        <w:t>4. Il est à la plage avec sa famille aujourd'hui.</w:t>
      </w:r>
    </w:p>
    <w:p>
      <w:r>
        <w:t>He is at the beach with his family today.</w:t>
      </w:r>
    </w:p>
    <w:p>
      <w:r>
        <w:t xml:space="preserve">5. Tu vas mieux ? </w:t>
      </w:r>
    </w:p>
    <w:p>
      <w:r>
        <w:t>How are you?</w:t>
      </w:r>
    </w:p>
    <w:p>
      <w:r>
        <w:t>6. La pluie tombe très fort.</w:t>
      </w:r>
    </w:p>
    <w:p>
      <w:r>
        <w:t>The rain falls very hard.</w:t>
      </w:r>
    </w:p>
    <w:p>
      <w:r>
        <w:t>7. Vous avez besoin de quelque chose à manger ?</w:t>
      </w:r>
    </w:p>
    <w:p>
      <w:r>
        <w:t>Do you need to eat something?</w:t>
      </w:r>
    </w:p>
    <w:p>
      <w:r>
        <w:t>8. J'ai hâte d'aller au cinéma ce soir.</w:t>
      </w:r>
    </w:p>
    <w:p>
      <w:r>
        <w:t xml:space="preserve">I am looking forward to going to the cinema tonight. </w:t>
      </w:r>
    </w:p>
    <w:p>
      <w:r>
        <w:t xml:space="preserve">9. Il a une conversation très intéressante avec un ami. </w:t>
      </w:r>
    </w:p>
    <w:p>
      <w:r>
        <w:t>He is having a very interesting conversation with a friend.</w:t>
      </w:r>
    </w:p>
    <w:p>
      <w:r>
        <w:t xml:space="preserve">10. Ils ont besoin de plus d'informations avant de prendre une décision. </w:t>
      </w:r>
    </w:p>
    <w:p>
      <w:r>
        <w:t>They need more information before making a decision.</w:t>
      </w:r>
    </w:p>
    <w:p/>
    <w:p>
      <w:r>
        <w:t>S'asseoir: | To sit</w:t>
      </w:r>
    </w:p>
    <w:p/>
    <w:p>
      <w:r>
        <w:t xml:space="preserve">1. Je vais me asseoir sur la chaise. </w:t>
      </w:r>
    </w:p>
    <w:p>
      <w:r>
        <w:t xml:space="preserve">   I'm going to sit down on the chair.</w:t>
      </w:r>
    </w:p>
    <w:p>
      <w:r>
        <w:t>2. Il est temps d'asseoir à table pour le dîner.</w:t>
      </w:r>
    </w:p>
    <w:p>
      <w:r>
        <w:t xml:space="preserve">   It's time to sit at the table for dinner.</w:t>
      </w:r>
    </w:p>
    <w:p>
      <w:r>
        <w:t>3. Vous avez envie de vous asseoir par terre?</w:t>
      </w:r>
    </w:p>
    <w:p>
      <w:r>
        <w:t xml:space="preserve">    Do you want to sit on the ground?</w:t>
      </w:r>
    </w:p>
    <w:p>
      <w:r>
        <w:t>4. J'ai besoin d'asseoir pour écrire une lettre.</w:t>
      </w:r>
    </w:p>
    <w:p>
      <w:r>
        <w:t xml:space="preserve">    I need to sit down to write a letter. </w:t>
      </w:r>
    </w:p>
    <w:p>
      <w:r>
        <w:t xml:space="preserve">5. Mon ami s’est assis sur le banc pour regarder les oiseaux. </w:t>
      </w:r>
    </w:p>
    <w:p>
      <w:r>
        <w:t xml:space="preserve">   My friend sat down on the bench to watch birds.</w:t>
      </w:r>
    </w:p>
    <w:p>
      <w:r>
        <w:t xml:space="preserve">6.  Je vais me dépêcher et s’asseoir à la bibliothèque. </w:t>
      </w:r>
    </w:p>
    <w:p>
      <w:r>
        <w:t xml:space="preserve">   I'll hurry and sit down at the library. </w:t>
      </w:r>
    </w:p>
    <w:p>
      <w:r>
        <w:t>7.  Ils ont besoin de s’asseoir avant de commencer la course.</w:t>
      </w:r>
    </w:p>
    <w:p>
      <w:r>
        <w:t xml:space="preserve">    They need to sit down before starting the race. </w:t>
      </w:r>
    </w:p>
    <w:p>
      <w:r>
        <w:t xml:space="preserve">8. Je veux m’asseoir et lire un livre. </w:t>
      </w:r>
    </w:p>
    <w:p>
      <w:r>
        <w:t xml:space="preserve">    I want to sit down and read a book.</w:t>
      </w:r>
    </w:p>
    <w:p>
      <w:r>
        <w:t>9. Il était fatigué et s'assit sur une chaise.</w:t>
      </w:r>
    </w:p>
    <w:p>
      <w:r>
        <w:t xml:space="preserve">   He was tired and sat down on a chair. </w:t>
      </w:r>
    </w:p>
    <w:p>
      <w:r>
        <w:t>10.  Elle s'est assoi dans la voiture pour aller au travail.</w:t>
      </w:r>
    </w:p>
    <w:p>
      <w:r>
        <w:t xml:space="preserve">    She sat down in the car to go to work.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I'm doing well, thank you.</w:t>
      </w:r>
    </w:p>
    <w:p>
      <w:r>
        <w:t>2. Il a bien mangé hier.</w:t>
      </w:r>
    </w:p>
    <w:p>
      <w:r>
        <w:t xml:space="preserve">    He ate well yesterday.</w:t>
      </w:r>
    </w:p>
    <w:p>
      <w:r>
        <w:t>3. Tu es bien sûr?</w:t>
      </w:r>
    </w:p>
    <w:p>
      <w:r>
        <w:t xml:space="preserve">    Are you sure?</w:t>
      </w:r>
    </w:p>
    <w:p>
      <w:r>
        <w:t xml:space="preserve">4. La météo est belle aujourd’hui. </w:t>
      </w:r>
    </w:p>
    <w:p>
      <w:r>
        <w:t xml:space="preserve">   The weather is beautiful today.</w:t>
      </w:r>
    </w:p>
    <w:p>
      <w:r>
        <w:t>5. Je me sens bien aujourd'hui.</w:t>
      </w:r>
    </w:p>
    <w:p>
      <w:r>
        <w:t xml:space="preserve">    I feel good today. </w:t>
      </w:r>
    </w:p>
    <w:p>
      <w:r>
        <w:t>6. Il y a beaucoup de gens ici, mais tout va bien.</w:t>
      </w:r>
    </w:p>
    <w:p>
      <w:r>
        <w:t xml:space="preserve">    There are many people here, but everything is fine.</w:t>
      </w:r>
    </w:p>
    <w:p>
      <w:r>
        <w:t xml:space="preserve">7. Vous avez fait une bonne présentation. </w:t>
      </w:r>
    </w:p>
    <w:p>
      <w:r>
        <w:t xml:space="preserve">    You made a good presentation.</w:t>
      </w:r>
    </w:p>
    <w:p>
      <w:r>
        <w:t xml:space="preserve">8. Je suis content de votre réponse. </w:t>
      </w:r>
    </w:p>
    <w:p>
      <w:r>
        <w:t xml:space="preserve">    I am happy with your answer.</w:t>
      </w:r>
    </w:p>
    <w:p>
      <w:r>
        <w:t xml:space="preserve">9. Nous allons au cinéma demain. </w:t>
      </w:r>
    </w:p>
    <w:p>
      <w:r>
        <w:t xml:space="preserve">   We're going to the cinema tomorrow. </w:t>
      </w:r>
    </w:p>
    <w:p>
      <w:r>
        <w:t xml:space="preserve">10. Ce restaurant est excellent! </w:t>
      </w:r>
    </w:p>
    <w:p>
      <w:r>
        <w:t xml:space="preserve">     This restaurant is excellent!</w:t>
      </w:r>
    </w:p>
    <w:p/>
    <w:p>
      <w:r>
        <w:rPr>
          <w:b/>
        </w:rPr>
        <w:t>Word: Hu | Meaning:  (in this context, it's more about sound)</w:t>
      </w:r>
    </w:p>
    <w:p/>
    <w:p>
      <w:r>
        <w:t>1.  Je suis heureux de te voir.</w:t>
      </w:r>
    </w:p>
    <w:p>
      <w:r>
        <w:t xml:space="preserve">   I am happy to see you.</w:t>
      </w:r>
    </w:p>
    <w:p>
      <w:r>
        <w:t>2.  Le soleil brille aujourd'hui.</w:t>
      </w:r>
    </w:p>
    <w:p>
      <w:r>
        <w:t xml:space="preserve">   The sun shines today.</w:t>
      </w:r>
    </w:p>
    <w:p>
      <w:r>
        <w:t>3.  Il est fatigué après la course.</w:t>
      </w:r>
    </w:p>
    <w:p>
      <w:r>
        <w:t xml:space="preserve">   He is tired after the race.</w:t>
      </w:r>
    </w:p>
    <w:p>
      <w:r>
        <w:t xml:space="preserve">4.  Tu as une belle journée ! </w:t>
      </w:r>
    </w:p>
    <w:p>
      <w:r>
        <w:t xml:space="preserve">   You have a beautiful day! </w:t>
      </w:r>
    </w:p>
    <w:p>
      <w:r>
        <w:t>5.  Qu’est-ce que tu veux manger ?</w:t>
      </w:r>
    </w:p>
    <w:p>
      <w:r>
        <w:t xml:space="preserve">   What do you want to eat?</w:t>
      </w:r>
    </w:p>
    <w:p>
      <w:r>
        <w:t>6.  Je peux t'aider avec ton homework.</w:t>
      </w:r>
    </w:p>
    <w:p>
      <w:r>
        <w:t xml:space="preserve">   I can help you with your homework. </w:t>
      </w:r>
    </w:p>
    <w:p>
      <w:r>
        <w:t xml:space="preserve">7.  Il y a un café sur la place. </w:t>
      </w:r>
    </w:p>
    <w:p>
      <w:r>
        <w:t xml:space="preserve">   There is a cafe on the square. </w:t>
      </w:r>
    </w:p>
    <w:p>
      <w:r>
        <w:t xml:space="preserve">8.  Elle est très gentille. </w:t>
      </w:r>
    </w:p>
    <w:p>
      <w:r>
        <w:t xml:space="preserve">    She is very kind. </w:t>
      </w:r>
    </w:p>
    <w:p>
      <w:r>
        <w:t>9.  Est-ce que tu as besoin d'aide ?</w:t>
      </w:r>
    </w:p>
    <w:p>
      <w:r>
        <w:t xml:space="preserve">   Do you need help?</w:t>
      </w:r>
    </w:p>
    <w:p>
      <w:r>
        <w:t xml:space="preserve">10. J’aime les voyages. </w:t>
      </w:r>
    </w:p>
    <w:p>
      <w:r>
        <w:t xml:space="preserve">   I love traveling.</w:t>
      </w:r>
    </w:p>
    <w:p/>
    <w:p>
      <w:r>
        <w:rPr>
          <w:b/>
        </w:rPr>
        <w:t>Word: L | Meaning: The letter of the alphabet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 xml:space="preserve">2. J'ai besoin de lire un livre. </w:t>
      </w:r>
    </w:p>
    <w:p>
      <w:r>
        <w:t>I need to read a book.</w:t>
      </w:r>
    </w:p>
    <w:p>
      <w:r>
        <w:t xml:space="preserve">3. La voiture roule très vite. </w:t>
      </w:r>
    </w:p>
    <w:p>
      <w:r>
        <w:t>The car is driving very fast.</w:t>
      </w:r>
    </w:p>
    <w:p>
      <w:r>
        <w:t xml:space="preserve">4. Il y a beaucoup de gens à la gare. </w:t>
      </w:r>
    </w:p>
    <w:p>
      <w:r>
        <w:t>There are many people at the station.</w:t>
      </w:r>
    </w:p>
    <w:p>
      <w:r>
        <w:t xml:space="preserve">5. Le chien aboie doucement. </w:t>
      </w:r>
    </w:p>
    <w:p>
      <w:r>
        <w:t>The dog barks softly.</w:t>
      </w:r>
    </w:p>
    <w:p>
      <w:r>
        <w:t xml:space="preserve">6.  La mère prépare un repas pour la famille. </w:t>
      </w:r>
    </w:p>
    <w:p>
      <w:r>
        <w:t>The mother is preparing a meal for the family.</w:t>
      </w:r>
    </w:p>
    <w:p>
      <w:r>
        <w:t xml:space="preserve">7. J'aime manger des fruits rouges. </w:t>
      </w:r>
    </w:p>
    <w:p>
      <w:r>
        <w:t>I love to eat red fruit.</w:t>
      </w:r>
    </w:p>
    <w:p>
      <w:r>
        <w:t xml:space="preserve">8. L'arbre est grand et majestueux. </w:t>
      </w:r>
    </w:p>
    <w:p>
      <w:r>
        <w:t>The tree is tall and majestic.</w:t>
      </w:r>
    </w:p>
    <w:p>
      <w:r>
        <w:t xml:space="preserve">9. Les enfants jouent dans le parc. </w:t>
      </w:r>
    </w:p>
    <w:p>
      <w:r>
        <w:t>The children play in the park.</w:t>
      </w:r>
    </w:p>
    <w:p>
      <w:r>
        <w:t xml:space="preserve">10. Le téléphone sonne, il faut répondre. </w:t>
      </w:r>
    </w:p>
    <w:p>
      <w:r>
        <w:t>The phone rings; you need to answer it.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I eat bread every day.</w:t>
      </w:r>
    </w:p>
    <w:p>
      <w:r>
        <w:t>2. Le chien mange sa croquette.</w:t>
      </w:r>
    </w:p>
    <w:p>
      <w:r>
        <w:t xml:space="preserve">   The dog eats its kibble.</w:t>
      </w:r>
    </w:p>
    <w:p>
      <w:r>
        <w:t xml:space="preserve">3. Vous mangez à l’heure ? </w:t>
      </w:r>
    </w:p>
    <w:p>
      <w:r>
        <w:t xml:space="preserve">   Do you eat at noon?</w:t>
      </w:r>
    </w:p>
    <w:p>
      <w:r>
        <w:t xml:space="preserve">4.  Il mange beaucoup de fruits et légumes. </w:t>
      </w:r>
    </w:p>
    <w:p>
      <w:r>
        <w:t xml:space="preserve">    He eats a lot of fruit and vegetables.</w:t>
      </w:r>
    </w:p>
    <w:p>
      <w:r>
        <w:t>5. J'aime manger au restaurant avec mes amis.</w:t>
      </w:r>
    </w:p>
    <w:p>
      <w:r>
        <w:t xml:space="preserve">   I like to eat at the restaurant with my friends.</w:t>
      </w:r>
    </w:p>
    <w:p>
      <w:r>
        <w:t>6. La famille mange en famille le dimanche.</w:t>
      </w:r>
    </w:p>
    <w:p>
      <w:r>
        <w:t xml:space="preserve">   The family eats together on Sunday.</w:t>
      </w:r>
    </w:p>
    <w:p>
      <w:r>
        <w:t xml:space="preserve">7.  Je voudrais manger quelque chose de léger. </w:t>
      </w:r>
    </w:p>
    <w:p>
      <w:r>
        <w:t xml:space="preserve">   I would like to eat something light.</w:t>
      </w:r>
    </w:p>
    <w:p>
      <w:r>
        <w:t>8. Elle n'a pas envie de manger maintenant.</w:t>
      </w:r>
    </w:p>
    <w:p>
      <w:r>
        <w:t xml:space="preserve">   She doesn’t feel like eating now.</w:t>
      </w:r>
    </w:p>
    <w:p>
      <w:r>
        <w:t xml:space="preserve">9. Les enfants mangent le dessert après l'apéritif. </w:t>
      </w:r>
    </w:p>
    <w:p>
      <w:r>
        <w:t xml:space="preserve">   The children eat dessert after the aperitif.</w:t>
      </w:r>
    </w:p>
    <w:p>
      <w:r>
        <w:t xml:space="preserve">10.  Manger est une nécessité. </w:t>
      </w:r>
    </w:p>
    <w:p>
      <w:r>
        <w:t xml:space="preserve">    Eating is a necessity.</w:t>
      </w:r>
    </w:p>
    <w:p/>
    <w:p>
      <w:r>
        <w:rPr>
          <w:b/>
        </w:rPr>
        <w:t>Word: Boire | Meaning: To drink</w:t>
      </w:r>
    </w:p>
    <w:p/>
    <w:p>
      <w:r>
        <w:t xml:space="preserve">1. J'aime boire du thé chaque soir.  </w:t>
      </w:r>
    </w:p>
    <w:p>
      <w:r>
        <w:t xml:space="preserve">    I like to drink tea every evening.</w:t>
      </w:r>
    </w:p>
    <w:p>
      <w:r>
        <w:t xml:space="preserve">2.  Elle boit beaucoup d'eau pendant la journée.   </w:t>
      </w:r>
    </w:p>
    <w:p>
      <w:r>
        <w:t xml:space="preserve">     She drinks a lot of water throughout the day.</w:t>
      </w:r>
    </w:p>
    <w:p>
      <w:r>
        <w:t xml:space="preserve">3.  Je bois de l'eau pour rester hydraté. </w:t>
      </w:r>
    </w:p>
    <w:p>
      <w:r>
        <w:t xml:space="preserve">    I drink water to stay hydrated.</w:t>
      </w:r>
    </w:p>
    <w:p>
      <w:r>
        <w:t xml:space="preserve">4.  Tu peux boire un verre d'eau ?   </w:t>
      </w:r>
    </w:p>
    <w:p>
      <w:r>
        <w:t xml:space="preserve">    Can you have a glass of water?</w:t>
      </w:r>
    </w:p>
    <w:p>
      <w:r>
        <w:t xml:space="preserve">5.  Il boit du café avant de commencer son travail. </w:t>
      </w:r>
    </w:p>
    <w:p>
      <w:r>
        <w:t xml:space="preserve">    He drinks coffee before starting his work.</w:t>
      </w:r>
    </w:p>
    <w:p>
      <w:r>
        <w:t xml:space="preserve">6.  Les enfants boivent leurs jus de fruits. </w:t>
      </w:r>
    </w:p>
    <w:p>
      <w:r>
        <w:t xml:space="preserve">    Children drink their fruit juices.</w:t>
      </w:r>
    </w:p>
    <w:p>
      <w:r>
        <w:t xml:space="preserve">7.  Boire des plats préparés est un bon moyen de gagner du temps.   </w:t>
      </w:r>
    </w:p>
    <w:p>
      <w:r>
        <w:t xml:space="preserve">    Drinking pre-prepared meals is a good way to save time.</w:t>
      </w:r>
    </w:p>
    <w:p>
      <w:r>
        <w:t xml:space="preserve">8.  Ils boivent au bord de la mer.  </w:t>
      </w:r>
    </w:p>
    <w:p>
      <w:r>
        <w:t xml:space="preserve">     They are drinking on the coast. </w:t>
      </w:r>
    </w:p>
    <w:p>
      <w:r>
        <w:t xml:space="preserve">9.  Est-ce que tu veux boire ?  </w:t>
      </w:r>
    </w:p>
    <w:p>
      <w:r>
        <w:t xml:space="preserve">     Do you want to drink? </w:t>
      </w:r>
    </w:p>
    <w:p>
      <w:r>
        <w:t xml:space="preserve">10. La tasse est vide, il faut en prendre une pour boire.   </w:t>
      </w:r>
    </w:p>
    <w:p>
      <w:r>
        <w:t xml:space="preserve">    The cup is empty, we must take a one to drink.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