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Oui, je voudrais une café au lait. </w:t>
      </w:r>
    </w:p>
    <w:p>
      <w:r>
        <w:t xml:space="preserve">     Yes, I would like a coffee with milk.</w:t>
      </w:r>
    </w:p>
    <w:p>
      <w:r>
        <w:t>2. Je suis d'accord avec vous.</w:t>
      </w:r>
    </w:p>
    <w:p>
      <w:r>
        <w:t xml:space="preserve">    I agree with you.</w:t>
      </w:r>
    </w:p>
    <w:p>
      <w:r>
        <w:t>3.  Oui, la météo est belle aujourd’hui.</w:t>
      </w:r>
    </w:p>
    <w:p>
      <w:r>
        <w:t xml:space="preserve">   Yes, the weather is beautiful today.</w:t>
      </w:r>
    </w:p>
    <w:p>
      <w:r>
        <w:t xml:space="preserve">4. Oui, j'ai compris votre question. </w:t>
      </w:r>
    </w:p>
    <w:p>
      <w:r>
        <w:t xml:space="preserve">   Yes, I understand your question.</w:t>
      </w:r>
    </w:p>
    <w:p>
      <w:r>
        <w:t>5.  Je suis content d'apprendre français.</w:t>
      </w:r>
    </w:p>
    <w:p>
      <w:r>
        <w:t xml:space="preserve">    I am happy to learn French.</w:t>
      </w:r>
    </w:p>
    <w:p>
      <w:r>
        <w:t>6.  Tu as raison, il faut aller à la plage.</w:t>
      </w:r>
    </w:p>
    <w:p>
      <w:r>
        <w:t xml:space="preserve">     You are right, we need to go to the beach.</w:t>
      </w:r>
    </w:p>
    <w:p>
      <w:r>
        <w:t xml:space="preserve">7. Oui, j'adore les films d'animation. </w:t>
      </w:r>
    </w:p>
    <w:p>
      <w:r>
        <w:t xml:space="preserve">   Yes, I love animated movies.</w:t>
      </w:r>
    </w:p>
    <w:p>
      <w:r>
        <w:t xml:space="preserve">8.  Oui, je peux vous aider. </w:t>
      </w:r>
    </w:p>
    <w:p>
      <w:r>
        <w:t xml:space="preserve">    Yes, I can help you.</w:t>
      </w:r>
    </w:p>
    <w:p>
      <w:r>
        <w:t>9.  Oui, merci de l'information.</w:t>
      </w:r>
    </w:p>
    <w:p>
      <w:r>
        <w:t xml:space="preserve">    Yes, thank you for the information. </w:t>
      </w:r>
    </w:p>
    <w:p>
      <w:r>
        <w:t>10. Oui, la maison est grande et confortable.</w:t>
      </w:r>
    </w:p>
    <w:p>
      <w:r>
        <w:t xml:space="preserve">    Yes, the house is big and comfortable.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 The table is white.</w:t>
      </w:r>
    </w:p>
    <w:p>
      <w:r>
        <w:t xml:space="preserve">2. La robe de Marie est blanche. </w:t>
      </w:r>
    </w:p>
    <w:p>
      <w:r>
        <w:t xml:space="preserve">    Marie's dress is white.</w:t>
      </w:r>
    </w:p>
    <w:p>
      <w:r>
        <w:t>3. J'ai un chat blanc.</w:t>
      </w:r>
    </w:p>
    <w:p>
      <w:r>
        <w:t xml:space="preserve">    I have a white cat.</w:t>
      </w:r>
    </w:p>
    <w:p>
      <w:r>
        <w:t>4. Le ciel est blanc aujourd'hui.</w:t>
      </w:r>
    </w:p>
    <w:p>
      <w:r>
        <w:t xml:space="preserve">    The sky is white today.</w:t>
      </w:r>
    </w:p>
    <w:p>
      <w:r>
        <w:t xml:space="preserve">5. Les fleurs sont blanches. </w:t>
      </w:r>
    </w:p>
    <w:p>
      <w:r>
        <w:t xml:space="preserve">    The flowers are white.</w:t>
      </w:r>
    </w:p>
    <w:p>
      <w:r>
        <w:t xml:space="preserve">6. Il y a un livre blanc sur la situation économique. </w:t>
      </w:r>
    </w:p>
    <w:p>
      <w:r>
        <w:t xml:space="preserve">    There is a white paper on the economic situation.</w:t>
      </w:r>
    </w:p>
    <w:p>
      <w:r>
        <w:t>7. La neige est blanche et douce.</w:t>
      </w:r>
    </w:p>
    <w:p>
      <w:r>
        <w:t xml:space="preserve">    The snow is white and soft.</w:t>
      </w:r>
    </w:p>
    <w:p>
      <w:r>
        <w:t xml:space="preserve">8. Le fromage est blanc. </w:t>
      </w:r>
    </w:p>
    <w:p>
      <w:r>
        <w:t xml:space="preserve">    The cheese is white.</w:t>
      </w:r>
    </w:p>
    <w:p>
      <w:r>
        <w:t>9. J'aime les vêtements blancs.</w:t>
      </w:r>
    </w:p>
    <w:p>
      <w:r>
        <w:t xml:space="preserve">    I like white clothes.</w:t>
      </w:r>
    </w:p>
    <w:p>
      <w:r>
        <w:t xml:space="preserve">10. Les enfants jouaient dans un parc blanc. </w:t>
      </w:r>
    </w:p>
    <w:p>
      <w:r>
        <w:t xml:space="preserve">    The children were playing in a white park.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heureux de vous voir.</w:t>
      </w:r>
    </w:p>
    <w:p>
      <w:r>
        <w:t xml:space="preserve">    I am very happy to see you.</w:t>
      </w:r>
    </w:p>
    <w:p>
      <w:r>
        <w:t>3.  Merci d'avoir partagé ces informations.</w:t>
      </w:r>
    </w:p>
    <w:p>
      <w:r>
        <w:t xml:space="preserve">    Thanks for sharing this information.</w:t>
      </w:r>
    </w:p>
    <w:p>
      <w:r>
        <w:t>4.  J'apprécie beaucoup votre générosité.</w:t>
      </w:r>
    </w:p>
    <w:p>
      <w:r>
        <w:t xml:space="preserve">    I appreciate your generosity very much.</w:t>
      </w:r>
    </w:p>
    <w:p>
      <w:r>
        <w:t>5.  Merci pour l'invitation.</w:t>
      </w:r>
    </w:p>
    <w:p>
      <w:r>
        <w:t xml:space="preserve">    Thank you for the invitation. </w:t>
      </w:r>
    </w:p>
    <w:p>
      <w:r>
        <w:t>6.  Je vous remercie de votre compréhension.</w:t>
      </w:r>
    </w:p>
    <w:p>
      <w:r>
        <w:t xml:space="preserve">    Thank you for understanding. </w:t>
      </w:r>
    </w:p>
    <w:p>
      <w:r>
        <w:t>7.  Merci de m’avoir aidé.</w:t>
      </w:r>
    </w:p>
    <w:p>
      <w:r>
        <w:t xml:space="preserve">    Thanks for helping me. </w:t>
      </w:r>
    </w:p>
    <w:p>
      <w:r>
        <w:t xml:space="preserve">8.  Merci pour le cadeau! </w:t>
      </w:r>
    </w:p>
    <w:p>
      <w:r>
        <w:t xml:space="preserve">    Thanks for the gift!</w:t>
      </w:r>
    </w:p>
    <w:p>
      <w:r>
        <w:t xml:space="preserve">9.  Je suis reconnaissant(e) de votre soutien. </w:t>
      </w:r>
    </w:p>
    <w:p>
      <w:r>
        <w:t xml:space="preserve">    I am grateful for your support.</w:t>
      </w:r>
    </w:p>
    <w:p>
      <w:r>
        <w:t>10. Merci d'avance.</w:t>
      </w:r>
    </w:p>
    <w:p>
      <w:r>
        <w:t xml:space="preserve">     Thank you in advance.</w:t>
      </w:r>
    </w:p>
    <w:p/>
    <w:p>
      <w:r>
        <w:rPr>
          <w:i/>
        </w:rPr>
        <w:t>Chair: &lt;chair&gt; | Meaning: A seat, typically with four legs and a back.</w:t>
      </w:r>
    </w:p>
    <w:p/>
    <w:p>
      <w:r>
        <w:t>1. J'ai besoin d'un **fauteuil** pour lire mon livre.</w:t>
      </w:r>
    </w:p>
    <w:p>
      <w:r>
        <w:t xml:space="preserve">   I need a chair to read my book.</w:t>
      </w:r>
    </w:p>
    <w:p>
      <w:r>
        <w:t>2. La **chaise** est très confortable à utiliser.</w:t>
      </w:r>
    </w:p>
    <w:p>
      <w:r>
        <w:t xml:space="preserve">   The chair is very comfortable to use. </w:t>
      </w:r>
    </w:p>
    <w:p>
      <w:r>
        <w:t>3. Nous assisons dans la **chaise** de l'étude.</w:t>
      </w:r>
    </w:p>
    <w:p>
      <w:r>
        <w:t xml:space="preserve">   We sit in the armchair of the study. </w:t>
      </w:r>
    </w:p>
    <w:p>
      <w:r>
        <w:t>4. Tu dois installer la **chaise** en bois.</w:t>
      </w:r>
    </w:p>
    <w:p>
      <w:r>
        <w:t xml:space="preserve">   You need to install the wooden chair.</w:t>
      </w:r>
    </w:p>
    <w:p>
      <w:r>
        <w:t>5. La **chaise** à roulettes est idéale pour les enfants.</w:t>
      </w:r>
    </w:p>
    <w:p>
      <w:r>
        <w:t xml:space="preserve">   The rolling chair is ideal for children.</w:t>
      </w:r>
    </w:p>
    <w:p>
      <w:r>
        <w:t>6. Elle a acheté un **fauteuil** rouge dans le magasin.</w:t>
      </w:r>
    </w:p>
    <w:p>
      <w:r>
        <w:t xml:space="preserve">    She bought a red armchair at the store. </w:t>
      </w:r>
    </w:p>
    <w:p>
      <w:r>
        <w:t>7. J'ai besoin d'un support de **chaises** pour mes cours.</w:t>
      </w:r>
    </w:p>
    <w:p>
      <w:r>
        <w:t xml:space="preserve">   I need a chair stand for my classes.</w:t>
      </w:r>
    </w:p>
    <w:p>
      <w:r>
        <w:t>8. Il est assis sur sa **chaise** en fer.</w:t>
      </w:r>
    </w:p>
    <w:p>
      <w:r>
        <w:t xml:space="preserve">   He is sitting on his iron chair.</w:t>
      </w:r>
    </w:p>
    <w:p>
      <w:r>
        <w:t xml:space="preserve">9. La **chaise** est toujours dans la salle de séjour. </w:t>
      </w:r>
    </w:p>
    <w:p>
      <w:r>
        <w:t xml:space="preserve">   The chair always stays in the living room. </w:t>
      </w:r>
    </w:p>
    <w:p>
      <w:r>
        <w:t>10. Nous avons acheté une nouvelle **chaise** pour notre salon.</w:t>
      </w:r>
    </w:p>
    <w:p>
      <w:r>
        <w:t xml:space="preserve">   We bought a new chair for our living room.</w:t>
      </w:r>
    </w:p>
    <w:p/>
    <w:p>
      <w:r>
        <w:rPr>
          <w:b/>
        </w:rPr>
        <w:t>Word: Table | Meaning: Table</w:t>
      </w:r>
    </w:p>
    <w:p/>
    <w:p>
      <w:r>
        <w:t xml:space="preserve">1. La table est sur la table basse. </w:t>
      </w:r>
    </w:p>
    <w:p>
      <w:r>
        <w:t xml:space="preserve">    The table is on the coffee table.</w:t>
      </w:r>
    </w:p>
    <w:p>
      <w:r>
        <w:t>2. Il y a une table dans la salle à manger.</w:t>
      </w:r>
    </w:p>
    <w:p>
      <w:r>
        <w:t xml:space="preserve">   There is a table in the dining room.</w:t>
      </w:r>
    </w:p>
    <w:p>
      <w:r>
        <w:t>3. J'ai besoin d'une table pour mes devoirs.</w:t>
      </w:r>
    </w:p>
    <w:p>
      <w:r>
        <w:t xml:space="preserve">   I need a table for my homework.</w:t>
      </w:r>
    </w:p>
    <w:p>
      <w:r>
        <w:t xml:space="preserve">4. La table est en bois. </w:t>
      </w:r>
    </w:p>
    <w:p>
      <w:r>
        <w:t xml:space="preserve">    The table is made of wood.</w:t>
      </w:r>
    </w:p>
    <w:p>
      <w:r>
        <w:t>5. La table est très grande.</w:t>
      </w:r>
    </w:p>
    <w:p>
      <w:r>
        <w:t xml:space="preserve">  The table is very large.</w:t>
      </w:r>
    </w:p>
    <w:p>
      <w:r>
        <w:t xml:space="preserve">6. Nous avons une table avec des chaises. </w:t>
      </w:r>
    </w:p>
    <w:p>
      <w:r>
        <w:t xml:space="preserve">  We have a table with chairs.</w:t>
      </w:r>
    </w:p>
    <w:p>
      <w:r>
        <w:t xml:space="preserve">7. Le chef utilise la table pour servir les plats. </w:t>
      </w:r>
    </w:p>
    <w:p>
      <w:r>
        <w:t xml:space="preserve">   The chef uses the table to serve the dishes.</w:t>
      </w:r>
    </w:p>
    <w:p>
      <w:r>
        <w:t xml:space="preserve">8. J'ai un problème avec ma table. </w:t>
      </w:r>
    </w:p>
    <w:p>
      <w:r>
        <w:t xml:space="preserve">   I have a problem with my table.</w:t>
      </w:r>
    </w:p>
    <w:p>
      <w:r>
        <w:t>9. La table est déformée.</w:t>
      </w:r>
    </w:p>
    <w:p>
      <w:r>
        <w:t xml:space="preserve">   The table is deformed.</w:t>
      </w:r>
    </w:p>
    <w:p>
      <w:r>
        <w:t xml:space="preserve">10. La table est une pièce importante dans la maison. </w:t>
      </w:r>
    </w:p>
    <w:p>
      <w:r>
        <w:t xml:space="preserve">   The table is an important piece in the house.</w:t>
      </w:r>
    </w:p>
    <w:p/>
    <w:p>
      <w:r>
        <w:t>Livre: Book</w:t>
      </w:r>
    </w:p>
    <w:p/>
    <w:p>
      <w:r>
        <w:t xml:space="preserve">1. J'ai un livre sur la géographie. </w:t>
      </w:r>
    </w:p>
    <w:p>
      <w:r>
        <w:t xml:space="preserve">   I have a book on geography.</w:t>
      </w:r>
    </w:p>
    <w:p>
      <w:r>
        <w:t>2.  Il est difficile de trouver un livre d'histoire en ligne.</w:t>
      </w:r>
    </w:p>
    <w:p>
      <w:r>
        <w:t xml:space="preserve">   It is difficult to find an history book online.</w:t>
      </w:r>
    </w:p>
    <w:p>
      <w:r>
        <w:t xml:space="preserve">3. La femme a lu son livre pendant la soirée. </w:t>
      </w:r>
    </w:p>
    <w:p>
      <w:r>
        <w:t xml:space="preserve">    The woman read her book during the evening.</w:t>
      </w:r>
    </w:p>
    <w:p>
      <w:r>
        <w:t xml:space="preserve">4. J'adore lire des livres sur l'océan. </w:t>
      </w:r>
    </w:p>
    <w:p>
      <w:r>
        <w:t xml:space="preserve">    I love reading books about the ocean.</w:t>
      </w:r>
    </w:p>
    <w:p>
      <w:r>
        <w:t xml:space="preserve">5. Le livre est une source d'informations précieuse. </w:t>
      </w:r>
    </w:p>
    <w:p>
      <w:r>
        <w:t xml:space="preserve">   The book is a valuable source of information.</w:t>
      </w:r>
    </w:p>
    <w:p>
      <w:r>
        <w:t>6.  Je vais au magasin pour acheter un nouveau livre.</w:t>
      </w:r>
    </w:p>
    <w:p>
      <w:r>
        <w:t xml:space="preserve">   I am going to the store to buy a new book.</w:t>
      </w:r>
    </w:p>
    <w:p>
      <w:r>
        <w:t xml:space="preserve">7. Est-ce que tu as lu ton livre ? </w:t>
      </w:r>
    </w:p>
    <w:p>
      <w:r>
        <w:t xml:space="preserve">   Did you read your book?</w:t>
      </w:r>
    </w:p>
    <w:p>
      <w:r>
        <w:t xml:space="preserve">8.  Elle aime les livres de fiction et d'aventure. </w:t>
      </w:r>
    </w:p>
    <w:p>
      <w:r>
        <w:t xml:space="preserve">    She likes fiction and adventure books.</w:t>
      </w:r>
    </w:p>
    <w:p>
      <w:r>
        <w:t xml:space="preserve">9. Le livre est imprimé sur des feuilles de papier. </w:t>
      </w:r>
    </w:p>
    <w:p>
      <w:r>
        <w:t xml:space="preserve">   The book is printed on sheets of paper.</w:t>
      </w:r>
    </w:p>
    <w:p>
      <w:r>
        <w:t xml:space="preserve">10.  J'ai besoin de lire un livre pour préparer mon examen. </w:t>
      </w:r>
    </w:p>
    <w:p>
      <w:r>
        <w:t xml:space="preserve">    I need to read a book to prepare for my exam.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fatigué, merci.</w:t>
      </w:r>
    </w:p>
    <w:p>
      <w:r>
        <w:t xml:space="preserve">    I am tired, thank you.</w:t>
      </w:r>
    </w:p>
    <w:p>
      <w:r>
        <w:t>3.  Bonjour Madame, vous avez de la chance!</w:t>
      </w:r>
    </w:p>
    <w:p>
      <w:r>
        <w:t xml:space="preserve">    Good morning Madam, you have luck! </w:t>
      </w:r>
    </w:p>
    <w:p>
      <w:r>
        <w:t>4.  Bonjour ! Est-ce que tu peux m'aider ?</w:t>
      </w:r>
    </w:p>
    <w:p>
      <w:r>
        <w:t xml:space="preserve">    Hello! Can you help me?</w:t>
      </w:r>
    </w:p>
    <w:p>
      <w:r>
        <w:t>5.  Bonjour à tous !</w:t>
      </w:r>
    </w:p>
    <w:p>
      <w:r>
        <w:t xml:space="preserve">    Hello everyone!</w:t>
      </w:r>
    </w:p>
    <w:p>
      <w:r>
        <w:t>6.  Je suis d’origine française.</w:t>
      </w:r>
    </w:p>
    <w:p>
      <w:r>
        <w:t xml:space="preserve">    I am French origin.</w:t>
      </w:r>
    </w:p>
    <w:p>
      <w:r>
        <w:t xml:space="preserve">7.  Bonjour, comment s'appelle-t-il ? </w:t>
      </w:r>
    </w:p>
    <w:p>
      <w:r>
        <w:t xml:space="preserve">    Hello, what is your name?</w:t>
      </w:r>
    </w:p>
    <w:p>
      <w:r>
        <w:t>8.  Bon jour ! J'espère que vous allez bien.</w:t>
      </w:r>
    </w:p>
    <w:p>
      <w:r>
        <w:t xml:space="preserve">    Good day! I hope you are well.</w:t>
      </w:r>
    </w:p>
    <w:p>
      <w:r>
        <w:t>9. Bonjour à l'homme.</w:t>
      </w:r>
    </w:p>
    <w:p>
      <w:r>
        <w:t xml:space="preserve">    Hello to the man. </w:t>
      </w:r>
    </w:p>
    <w:p>
      <w:r>
        <w:t xml:space="preserve">10.  Je suis heureux de te rencontrer. </w:t>
      </w:r>
    </w:p>
    <w:p>
      <w:r>
        <w:t xml:space="preserve">   I am happy to meet you.</w:t>
      </w:r>
    </w:p>
    <w:p/>
    <w:p>
      <w:r>
        <w:rPr>
          <w:b/>
        </w:rPr>
        <w:t>Word: Lui | Meaning: him</w:t>
      </w:r>
    </w:p>
    <w:p/>
    <w:p>
      <w:r>
        <w:t>1.  Il est allé au magasin.</w:t>
      </w:r>
    </w:p>
    <w:p>
      <w:r>
        <w:t xml:space="preserve">    He went to the store.</w:t>
      </w:r>
    </w:p>
    <w:p>
      <w:r>
        <w:t>2.  Lui donne une carte de crédit.</w:t>
      </w:r>
    </w:p>
    <w:p>
      <w:r>
        <w:t xml:space="preserve">    Give him a credit card.</w:t>
      </w:r>
    </w:p>
    <w:p>
      <w:r>
        <w:t>3.  Elle l'a appelé pour lui dire qu'elle était en retard.</w:t>
      </w:r>
    </w:p>
    <w:p>
      <w:r>
        <w:t xml:space="preserve">    She called him to tell him she was late. </w:t>
      </w:r>
    </w:p>
    <w:p>
      <w:r>
        <w:t xml:space="preserve">4.  Il a besoin d'un peu d'aide de Lui. </w:t>
      </w:r>
    </w:p>
    <w:p>
      <w:r>
        <w:t xml:space="preserve">    He needs some help from him.</w:t>
      </w:r>
    </w:p>
    <w:p>
      <w:r>
        <w:t>5.  Lui est toujours agréable à parler.</w:t>
      </w:r>
    </w:p>
    <w:p>
      <w:r>
        <w:t xml:space="preserve">   He is always pleasant to talk to.</w:t>
      </w:r>
    </w:p>
    <w:p>
      <w:r>
        <w:t xml:space="preserve">6.  J'aimerais que vous lui donniez un cadeau. </w:t>
      </w:r>
    </w:p>
    <w:p>
      <w:r>
        <w:t xml:space="preserve">    I would like you to give him a gift.</w:t>
      </w:r>
    </w:p>
    <w:p>
      <w:r>
        <w:t>7.  Parle-lui de la situation.</w:t>
      </w:r>
    </w:p>
    <w:p>
      <w:r>
        <w:t xml:space="preserve">    Tell him about the situation.</w:t>
      </w:r>
    </w:p>
    <w:p>
      <w:r>
        <w:t xml:space="preserve">8.  Il est arrivé en retard et il a eu du mal à lui expliquer son excuse. </w:t>
      </w:r>
    </w:p>
    <w:p>
      <w:r>
        <w:t xml:space="preserve">    He arrived late and he had trouble explaining his excuse to him. </w:t>
      </w:r>
    </w:p>
    <w:p>
      <w:r>
        <w:t xml:space="preserve">9.  Elle lui a demandé s'il était d'accord avec ça. </w:t>
      </w:r>
    </w:p>
    <w:p>
      <w:r>
        <w:t xml:space="preserve">    She asked him if he agreed with it.</w:t>
      </w:r>
    </w:p>
    <w:p>
      <w:r>
        <w:t>10. Lui demande une réponse claire.</w:t>
      </w:r>
    </w:p>
    <w:p>
      <w:r>
        <w:t xml:space="preserve">    Ask him for a clear answer.</w:t>
      </w:r>
    </w:p>
    <w:p/>
    <w:p>
      <w:r>
        <w:rPr>
          <w:b/>
        </w:rPr>
        <w:t>Word: Grand | Meaning: Large, important</w:t>
      </w:r>
    </w:p>
    <w:p/>
    <w:p>
      <w:r>
        <w:t>1. Ce gâteau est grand.</w:t>
      </w:r>
    </w:p>
    <w:p>
      <w:r>
        <w:t xml:space="preserve">   This cake is big.</w:t>
      </w:r>
    </w:p>
    <w:p>
      <w:r>
        <w:t>2. La maison de mon père est grande.</w:t>
      </w:r>
    </w:p>
    <w:p>
      <w:r>
        <w:t xml:space="preserve">    My father's house is big.</w:t>
      </w:r>
    </w:p>
    <w:p>
      <w:r>
        <w:t>3. Les arbres sont grands et majestueux.</w:t>
      </w:r>
    </w:p>
    <w:p>
      <w:r>
        <w:t xml:space="preserve">   The trees are large and majestic.</w:t>
      </w:r>
    </w:p>
    <w:p>
      <w:r>
        <w:t>4. Le chef a préparé un grand plat de pâtes.</w:t>
      </w:r>
    </w:p>
    <w:p>
      <w:r>
        <w:t xml:space="preserve">   The chef prepared a big pasta dish. </w:t>
      </w:r>
    </w:p>
    <w:p>
      <w:r>
        <w:t>5. Vous êtes grand pour votre âge.</w:t>
      </w:r>
    </w:p>
    <w:p>
      <w:r>
        <w:t xml:space="preserve">   You are tall for your age.</w:t>
      </w:r>
    </w:p>
    <w:p>
      <w:r>
        <w:t>6. J'ai besoin d'un grand espace pour mes affaires.</w:t>
      </w:r>
    </w:p>
    <w:p>
      <w:r>
        <w:t xml:space="preserve">   I need a big space for my belongings.</w:t>
      </w:r>
    </w:p>
    <w:p>
      <w:r>
        <w:t>7. Le soleil est grand et brillant aujourd’hui.</w:t>
      </w:r>
    </w:p>
    <w:p>
      <w:r>
        <w:t xml:space="preserve">  The sun is big and bright today. </w:t>
      </w:r>
    </w:p>
    <w:p>
      <w:r>
        <w:t>8. Elle est la plus grande de la classe.</w:t>
      </w:r>
    </w:p>
    <w:p>
      <w:r>
        <w:t xml:space="preserve">    She is the biggest in the class. </w:t>
      </w:r>
    </w:p>
    <w:p>
      <w:r>
        <w:t xml:space="preserve">9. La ville est grande et animée. </w:t>
      </w:r>
    </w:p>
    <w:p>
      <w:r>
        <w:t xml:space="preserve">   The city is large and lively.</w:t>
      </w:r>
    </w:p>
    <w:p>
      <w:r>
        <w:t>10. Le livre est grand et lourd.</w:t>
      </w:r>
    </w:p>
    <w:p>
      <w:r>
        <w:t xml:space="preserve">  The book is large and heavy.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drapeau français est rouge, blanc et bleu. </w:t>
      </w:r>
    </w:p>
    <w:p>
      <w:r>
        <w:t xml:space="preserve">   The French flag is red, white, and blue.</w:t>
      </w:r>
    </w:p>
    <w:p>
      <w:r>
        <w:t xml:space="preserve">3. J'ai un crayon rouge.  </w:t>
      </w:r>
    </w:p>
    <w:p>
      <w:r>
        <w:t xml:space="preserve">   I have a red pencil.</w:t>
      </w:r>
    </w:p>
    <w:p>
      <w:r>
        <w:t xml:space="preserve">4. C’est une ville rouge. </w:t>
      </w:r>
    </w:p>
    <w:p>
      <w:r>
        <w:t xml:space="preserve">   It’s a red city.</w:t>
      </w:r>
    </w:p>
    <w:p>
      <w:r>
        <w:t xml:space="preserve">5. La grenouille est rouge. </w:t>
      </w:r>
    </w:p>
    <w:p>
      <w:r>
        <w:t xml:space="preserve">   The frog is red.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 xml:space="preserve">7. Vous avez une robe rouge ?  </w:t>
      </w:r>
    </w:p>
    <w:p>
      <w:r>
        <w:t xml:space="preserve">   Do you have a red dress?</w:t>
      </w:r>
    </w:p>
    <w:p>
      <w:r>
        <w:t xml:space="preserve">8. Les fleurs sont rouges. </w:t>
      </w:r>
    </w:p>
    <w:p>
      <w:r>
        <w:t xml:space="preserve">   The flowers are red.</w:t>
      </w:r>
    </w:p>
    <w:p>
      <w:r>
        <w:t xml:space="preserve">9. Il regarde un film rouge. </w:t>
      </w:r>
    </w:p>
    <w:p>
      <w:r>
        <w:t xml:space="preserve">   He’s watching a red movie.</w:t>
      </w:r>
    </w:p>
    <w:p>
      <w:r>
        <w:t xml:space="preserve">10. Le feu est rouge. </w:t>
      </w:r>
    </w:p>
    <w:p>
      <w:r>
        <w:t xml:space="preserve">    The fire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