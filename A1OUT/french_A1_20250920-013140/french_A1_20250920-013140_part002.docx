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 Il est faux que la Terre est plate.</w:t>
      </w:r>
    </w:p>
    <w:p>
      <w:r>
        <w:t xml:space="preserve">    It is false that the Earth is flat.</w:t>
      </w:r>
    </w:p>
    <w:p>
      <w:r>
        <w:t>2.  La situation est fausse et nous devons en tenir compte.</w:t>
      </w:r>
    </w:p>
    <w:p>
      <w:r>
        <w:t xml:space="preserve">    The situation is false, and we must take it into account.</w:t>
      </w:r>
    </w:p>
    <w:p>
      <w:r>
        <w:t xml:space="preserve">3.  Le professeur dit qu'il y a un faux dans les résultats de l'examen. </w:t>
      </w:r>
    </w:p>
    <w:p>
      <w:r>
        <w:t xml:space="preserve">    The professor says there is a mistake in the exam results.</w:t>
      </w:r>
    </w:p>
    <w:p>
      <w:r>
        <w:t xml:space="preserve">4.  Vous avez dit que c'était faux ? </w:t>
      </w:r>
    </w:p>
    <w:p>
      <w:r>
        <w:t xml:space="preserve">    You said that it was false?</w:t>
      </w:r>
    </w:p>
    <w:p>
      <w:r>
        <w:t>5.  Cette annonce est fausse et elle n'est pas vraie.</w:t>
      </w:r>
    </w:p>
    <w:p>
      <w:r>
        <w:t xml:space="preserve">   This announcement is false, and it is not true.</w:t>
      </w:r>
    </w:p>
    <w:p>
      <w:r>
        <w:t xml:space="preserve">6.  Je pense que ce projet est faux, il n'est pas réaliste. </w:t>
      </w:r>
    </w:p>
    <w:p>
      <w:r>
        <w:t xml:space="preserve">    I think this project is false, it is not realistic.</w:t>
      </w:r>
    </w:p>
    <w:p>
      <w:r>
        <w:t xml:space="preserve">7.  Il y a des faux dans les documents officiels. </w:t>
      </w:r>
    </w:p>
    <w:p>
      <w:r>
        <w:t xml:space="preserve">    There are some forgeries in the official documents.</w:t>
      </w:r>
    </w:p>
    <w:p>
      <w:r>
        <w:t xml:space="preserve">8.  Le gouvernement a reconnu qu'il y avait des faux dans les bilans. </w:t>
      </w:r>
    </w:p>
    <w:p>
      <w:r>
        <w:t xml:space="preserve">    The government recognized that there were forgeries in the balance sheets.</w:t>
      </w:r>
    </w:p>
    <w:p>
      <w:r>
        <w:t xml:space="preserve">9.  On ne doit pas croire à tout ce que l’on voit ou entend, il faut toujours vérifier. </w:t>
      </w:r>
    </w:p>
    <w:p>
      <w:r>
        <w:t xml:space="preserve">    We should not believe everything we see or hear; it is always necessary to check.</w:t>
      </w:r>
    </w:p>
    <w:p>
      <w:r>
        <w:t>10. L'histoire de cette affaire est fausse et je n'ose pas le dire mais...</w:t>
      </w:r>
    </w:p>
    <w:p>
      <w:r>
        <w:t xml:space="preserve">   The story of this affair is false and I dare not say it, but…</w:t>
      </w:r>
    </w:p>
    <w:p/>
    <w:p>
      <w:r>
        <w:rPr>
          <w:b/>
        </w:rPr>
        <w:t>Word: Vrai | Meaning: True</w:t>
      </w:r>
    </w:p>
    <w:p/>
    <w:p>
      <w:r>
        <w:t xml:space="preserve">1. La météo est vraiment belle aujourd'hui. </w:t>
      </w:r>
    </w:p>
    <w:p>
      <w:r>
        <w:t xml:space="preserve">  The weather is really beautiful today.</w:t>
      </w:r>
    </w:p>
    <w:p>
      <w:r>
        <w:t xml:space="preserve">2. Je crois que tu es en train de dire la vérité. </w:t>
      </w:r>
    </w:p>
    <w:p>
      <w:r>
        <w:t xml:space="preserve">  I think you are telling the truth. </w:t>
      </w:r>
    </w:p>
    <w:p>
      <w:r>
        <w:t xml:space="preserve">3. Il est vrai que je suis fatigué, mais je dois travailler. </w:t>
      </w:r>
    </w:p>
    <w:p>
      <w:r>
        <w:t xml:space="preserve">  It is true that I am tired, but I have to work. </w:t>
      </w:r>
    </w:p>
    <w:p>
      <w:r>
        <w:t xml:space="preserve">4. Les enfants sont vraiment intéressés par le jeu d'histoire. </w:t>
      </w:r>
    </w:p>
    <w:p>
      <w:r>
        <w:t xml:space="preserve">  The children are really interested in the history game. </w:t>
      </w:r>
    </w:p>
    <w:p>
      <w:r>
        <w:t>5. C'est vrai que la pizza est délicieuse.</w:t>
      </w:r>
    </w:p>
    <w:p>
      <w:r>
        <w:t xml:space="preserve">   It’s true that pizza is delicious.</w:t>
      </w:r>
    </w:p>
    <w:p>
      <w:r>
        <w:t xml:space="preserve">6. Vous avez raison, il fait vraiment froid dehors. </w:t>
      </w:r>
    </w:p>
    <w:p>
      <w:r>
        <w:t xml:space="preserve">    You are right, it is really cold outside. </w:t>
      </w:r>
    </w:p>
    <w:p>
      <w:r>
        <w:t>7.  J'ai besoin d'un peu de temps pour réfléchir.</w:t>
      </w:r>
    </w:p>
    <w:p>
      <w:r>
        <w:t xml:space="preserve">     I need a little time to think. </w:t>
      </w:r>
    </w:p>
    <w:p>
      <w:r>
        <w:t>8. Il est vrai que je ne suis pas sûr de ce que j'ai dit.</w:t>
      </w:r>
    </w:p>
    <w:p>
      <w:r>
        <w:t xml:space="preserve">    It’s true that I am not sure what I said. </w:t>
      </w:r>
    </w:p>
    <w:p>
      <w:r>
        <w:t xml:space="preserve">9.  Le livre est vraiment intéressant. </w:t>
      </w:r>
    </w:p>
    <w:p>
      <w:r>
        <w:t xml:space="preserve">   The book is really interesting.</w:t>
      </w:r>
    </w:p>
    <w:p>
      <w:r>
        <w:t>10. Vous avez raison, c’est une bonne idée.</w:t>
      </w:r>
    </w:p>
    <w:p>
      <w:r>
        <w:t xml:space="preserve">   You are right, it’s a good idea.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courageux. </w:t>
      </w:r>
    </w:p>
    <w:p>
      <w:r>
        <w:t xml:space="preserve">   He is small, but he is brave.</w:t>
      </w:r>
    </w:p>
    <w:p>
      <w:r>
        <w:t xml:space="preserve">2. La petite fille joue avec ses jouets.  </w:t>
      </w:r>
    </w:p>
    <w:p>
      <w:r>
        <w:t xml:space="preserve">   The little girl plays with her toys.</w:t>
      </w:r>
    </w:p>
    <w:p>
      <w:r>
        <w:t xml:space="preserve">3. C'est un petit chien adorable. </w:t>
      </w:r>
    </w:p>
    <w:p>
      <w:r>
        <w:t xml:space="preserve">   It is a cute little dog. </w:t>
      </w:r>
    </w:p>
    <w:p>
      <w:r>
        <w:t xml:space="preserve">4. Le café est petit pour moi. </w:t>
      </w:r>
    </w:p>
    <w:p>
      <w:r>
        <w:t xml:space="preserve">   The coffee is small for me.</w:t>
      </w:r>
    </w:p>
    <w:p>
      <w:r>
        <w:t xml:space="preserve">5. J'ai besoin d'un petit verre d'eau.  </w:t>
      </w:r>
    </w:p>
    <w:p>
      <w:r>
        <w:t xml:space="preserve">   I need a small glass of water. </w:t>
      </w:r>
    </w:p>
    <w:p>
      <w:r>
        <w:t xml:space="preserve">6. Ma voiture est petit, mais elle est fiable.  </w:t>
      </w:r>
    </w:p>
    <w:p>
      <w:r>
        <w:t xml:space="preserve">   My car is small, but it is reliable. </w:t>
      </w:r>
    </w:p>
    <w:p>
      <w:r>
        <w:t xml:space="preserve">7. Le gâteau est petit, je vais le manger tout seul. </w:t>
      </w:r>
    </w:p>
    <w:p>
      <w:r>
        <w:t xml:space="preserve">   The cake is small, I will eat it all alone. </w:t>
      </w:r>
    </w:p>
    <w:p>
      <w:r>
        <w:t xml:space="preserve">8. Elle est petite et elle a un grand cœur. </w:t>
      </w:r>
    </w:p>
    <w:p>
      <w:r>
        <w:t xml:space="preserve">   She is small and she has a big heart.</w:t>
      </w:r>
    </w:p>
    <w:p>
      <w:r>
        <w:t xml:space="preserve">9.  Il y a un petit chat dans la maison.  </w:t>
      </w:r>
    </w:p>
    <w:p>
      <w:r>
        <w:t xml:space="preserve">    There is a little cat in the house. </w:t>
      </w:r>
    </w:p>
    <w:p>
      <w:r>
        <w:t xml:space="preserve">10. Je suis petit, mais je fais beaucoup d'efforts.   </w:t>
      </w:r>
    </w:p>
    <w:p>
      <w:r>
        <w:t xml:space="preserve">   I am small, but I put in a lot of effort.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de la femme est noire. </w:t>
      </w:r>
    </w:p>
    <w:p>
      <w:r>
        <w:t>The woman's dress is black.</w:t>
      </w:r>
    </w:p>
    <w:p>
      <w:r>
        <w:t xml:space="preserve">3. J'aime bien boire du café noir. </w:t>
      </w:r>
    </w:p>
    <w:p>
      <w:r>
        <w:t xml:space="preserve">I like to drink black coffee. </w:t>
      </w:r>
    </w:p>
    <w:p>
      <w:r>
        <w:t xml:space="preserve">4. L'oiseau était noir et blanc. </w:t>
      </w:r>
    </w:p>
    <w:p>
      <w:r>
        <w:t xml:space="preserve">The bird was black and white. </w:t>
      </w:r>
    </w:p>
    <w:p>
      <w:r>
        <w:t xml:space="preserve">5. Le tableau est noir et gris. </w:t>
      </w:r>
    </w:p>
    <w:p>
      <w:r>
        <w:t xml:space="preserve">The painting is black and gray. </w:t>
      </w:r>
    </w:p>
    <w:p>
      <w:r>
        <w:t xml:space="preserve">6. La voiture est noire et elle est neuve. </w:t>
      </w:r>
    </w:p>
    <w:p>
      <w:r>
        <w:t xml:space="preserve">The car is black and it is new. </w:t>
      </w:r>
    </w:p>
    <w:p>
      <w:r>
        <w:t xml:space="preserve">7. Il a un costume noir pour la fête.  </w:t>
      </w:r>
    </w:p>
    <w:p>
      <w:r>
        <w:t xml:space="preserve">He has a black suit for the party. </w:t>
      </w:r>
    </w:p>
    <w:p>
      <w:r>
        <w:t xml:space="preserve">8. Vous êtes bien sûr que votre manteau est noir ?  </w:t>
      </w:r>
    </w:p>
    <w:p>
      <w:r>
        <w:t xml:space="preserve">Are you sure that your coat is black? </w:t>
      </w:r>
    </w:p>
    <w:p>
      <w:r>
        <w:t xml:space="preserve">9. Le ciel était noir et gris avant le soleil. </w:t>
      </w:r>
    </w:p>
    <w:p>
      <w:r>
        <w:t>The sky was black and gray before the sun.</w:t>
      </w:r>
    </w:p>
    <w:p>
      <w:r>
        <w:t xml:space="preserve">10. La nuit est noire, mais la lune brille. </w:t>
      </w:r>
    </w:p>
    <w:p>
      <w:r>
        <w:t>Night is black, but the moon shines.</w:t>
      </w:r>
    </w:p>
    <w:p/>
    <w:p>
      <w:r>
        <w:rPr>
          <w:b/>
        </w:rPr>
        <w:t>Word: humain | Meaning: human</w:t>
      </w:r>
    </w:p>
    <w:p/>
    <w:p>
      <w:r>
        <w:t>1. Il est important de comprendre la nature humaine.</w:t>
      </w:r>
    </w:p>
    <w:p>
      <w:r>
        <w:t xml:space="preserve">   He is important to understand human nature.</w:t>
      </w:r>
    </w:p>
    <w:p>
      <w:r>
        <w:t>2. Le concept humain est complexe et fascinant.</w:t>
      </w:r>
    </w:p>
    <w:p>
      <w:r>
        <w:t xml:space="preserve">   The concept of humanity is complex and fascinating.</w:t>
      </w:r>
    </w:p>
    <w:p>
      <w:r>
        <w:t xml:space="preserve">3. Les défis humains sont nombreux et variés. </w:t>
      </w:r>
    </w:p>
    <w:p>
      <w:r>
        <w:t xml:space="preserve">    Human challenges are numerous and varied.</w:t>
      </w:r>
    </w:p>
    <w:p>
      <w:r>
        <w:t xml:space="preserve">4. L'homme a besoin d'amour et de camaraderie. </w:t>
      </w:r>
    </w:p>
    <w:p>
      <w:r>
        <w:t xml:space="preserve">   Man needs love and camaraderie. </w:t>
      </w:r>
    </w:p>
    <w:p>
      <w:r>
        <w:t xml:space="preserve">5. La vie humaine est pleine de surprises. </w:t>
      </w:r>
    </w:p>
    <w:p>
      <w:r>
        <w:t xml:space="preserve">   Human life is full of surprises.</w:t>
      </w:r>
    </w:p>
    <w:p>
      <w:r>
        <w:t>6. Les émotions humaines sont profondes et précieuses.</w:t>
      </w:r>
    </w:p>
    <w:p>
      <w:r>
        <w:t xml:space="preserve">    Human emotions are profound and precious.</w:t>
      </w:r>
    </w:p>
    <w:p>
      <w:r>
        <w:t>7.  L'Homme est un être social par nature.</w:t>
      </w:r>
    </w:p>
    <w:p>
      <w:r>
        <w:t xml:space="preserve">   Humans are social creatures by nature.</w:t>
      </w:r>
    </w:p>
    <w:p>
      <w:r>
        <w:t xml:space="preserve">8. Le progrès humain a permis de résoudre certaines problèmes sociaux. </w:t>
      </w:r>
    </w:p>
    <w:p>
      <w:r>
        <w:t xml:space="preserve">   Human progress has allowed us to solve some social problems. </w:t>
      </w:r>
    </w:p>
    <w:p>
      <w:r>
        <w:t>9. La compassion humaine est essentielle pour une société juste.</w:t>
      </w:r>
    </w:p>
    <w:p>
      <w:r>
        <w:t xml:space="preserve">    Human compassion is essential for a just society.</w:t>
      </w:r>
    </w:p>
    <w:p>
      <w:r>
        <w:t xml:space="preserve">10.  Il faut se rappeler l'importance de la dignité humaine. </w:t>
      </w:r>
    </w:p>
    <w:p>
      <w:r>
        <w:t xml:space="preserve">   We must remember the importance of human dignity.</w:t>
      </w:r>
    </w:p>
    <w:p/>
    <w:p>
      <w:r>
        <w:rPr>
          <w:b/>
        </w:rPr>
        <w:t>Word: Foyer | Meaning: Hall</w:t>
      </w:r>
    </w:p>
    <w:p/>
    <w:p>
      <w:r>
        <w:t>1. Le foyer est un lieu convivial où les gens se réunissent pour partager des moments de convivialité.</w:t>
      </w:r>
    </w:p>
    <w:p>
      <w:r>
        <w:t xml:space="preserve">   The living room is a place of conviviality where people gather to share time together.</w:t>
      </w:r>
    </w:p>
    <w:p>
      <w:r>
        <w:t xml:space="preserve">2. Nous sommes allés au foyer pour discuter des plans d'aménagement de la maison. </w:t>
      </w:r>
    </w:p>
    <w:p>
      <w:r>
        <w:t xml:space="preserve">   We went to the living room to discuss the house remodeling plans.</w:t>
      </w:r>
    </w:p>
    <w:p>
      <w:r>
        <w:t>3. La salle de séjour est souvent le foyer de la vie familiale.</w:t>
      </w:r>
    </w:p>
    <w:p>
      <w:r>
        <w:t xml:space="preserve">   The living room is often the heart of the family life.</w:t>
      </w:r>
    </w:p>
    <w:p>
      <w:r>
        <w:t>4. Le foyer est un espace confortable où l’on peut se détendre.</w:t>
      </w:r>
    </w:p>
    <w:p>
      <w:r>
        <w:t xml:space="preserve">   The living room is a comfortable space where one can relax. </w:t>
      </w:r>
    </w:p>
    <w:p>
      <w:r>
        <w:t>5. L'accueil dans le foyer est chaleureux et convivial.</w:t>
      </w:r>
    </w:p>
    <w:p>
      <w:r>
        <w:t xml:space="preserve">   The welcome in the living room is warm and friendly.</w:t>
      </w:r>
    </w:p>
    <w:p>
      <w:r>
        <w:t xml:space="preserve">6.  Le foyer était rempli de lumière en raison des rayons du soleil qui pénètrent par les fenêtres. </w:t>
      </w:r>
    </w:p>
    <w:p>
      <w:r>
        <w:t xml:space="preserve">   The living room was filled with light due to the sun rays that penetrate through the windows.</w:t>
      </w:r>
    </w:p>
    <w:p>
      <w:r>
        <w:t>7. L'appartement a un foyer spacieux et lumineux.</w:t>
      </w:r>
    </w:p>
    <w:p>
      <w:r>
        <w:t xml:space="preserve">   The apartment has a spacious and bright living area.</w:t>
      </w:r>
    </w:p>
    <w:p>
      <w:r>
        <w:t xml:space="preserve">8.  Le foyer est l’endroit où l’on se retrouve pour passer du temps avec des proches. </w:t>
      </w:r>
    </w:p>
    <w:p>
      <w:r>
        <w:t xml:space="preserve">   The living room is where one meets to spend time with loved ones. </w:t>
      </w:r>
    </w:p>
    <w:p>
      <w:r>
        <w:t>9. Les enfants aiment jouer dans le foyer de la maison.</w:t>
      </w:r>
    </w:p>
    <w:p>
      <w:r>
        <w:t xml:space="preserve">   Children love to play in the living room of the house.</w:t>
      </w:r>
    </w:p>
    <w:p>
      <w:r>
        <w:t>10.  Le foyer est l’endroit où on prépare les repas pour les invités.</w:t>
      </w:r>
    </w:p>
    <w:p>
      <w:r>
        <w:t xml:space="preserve">    The living room is where meals are prepared for guests.</w:t>
      </w:r>
    </w:p>
    <w:p/>
    <w:p>
      <w:r>
        <w:rPr>
          <w:b/>
        </w:rPr>
        <w:t>Word: S | Meaning:  The letter "S"</w:t>
      </w:r>
    </w:p>
    <w:p/>
    <w:p>
      <w:r>
        <w:t>1. J'aime beaucoup le soleil.</w:t>
      </w:r>
    </w:p>
    <w:p>
      <w:r>
        <w:t xml:space="preserve">   I love the sun.</w:t>
      </w:r>
    </w:p>
    <w:p>
      <w:r>
        <w:t>2. La saison est belle en ce moment.</w:t>
      </w:r>
    </w:p>
    <w:p>
      <w:r>
        <w:t xml:space="preserve">   The season is beautiful right now.</w:t>
      </w:r>
    </w:p>
    <w:p>
      <w:r>
        <w:t>3.  La voiture est noire, avec des portes de couleur rouge.</w:t>
      </w:r>
    </w:p>
    <w:p>
      <w:r>
        <w:t xml:space="preserve">   The car is black with red door handles.</w:t>
      </w:r>
    </w:p>
    <w:p>
      <w:r>
        <w:t xml:space="preserve">4. Il a soif et il boit beaucoup d'eau. </w:t>
      </w:r>
    </w:p>
    <w:p>
      <w:r>
        <w:t xml:space="preserve">   He is thirsty and drinks lots of water.</w:t>
      </w:r>
    </w:p>
    <w:p>
      <w:r>
        <w:t>5. Je suis content de vous rencontrer.</w:t>
      </w:r>
    </w:p>
    <w:p>
      <w:r>
        <w:t xml:space="preserve">    I am happy to meet you.</w:t>
      </w:r>
    </w:p>
    <w:p>
      <w:r>
        <w:t xml:space="preserve">6.  Elle est fatiguée, elle va se reposer. </w:t>
      </w:r>
    </w:p>
    <w:p>
      <w:r>
        <w:t xml:space="preserve">   She is tired; she is going to rest.</w:t>
      </w:r>
    </w:p>
    <w:p>
      <w:r>
        <w:t>7.  Le livre est petit, il a une couverture rouge.</w:t>
      </w:r>
    </w:p>
    <w:p>
      <w:r>
        <w:t xml:space="preserve">   The book is small with a red cover.</w:t>
      </w:r>
    </w:p>
    <w:p>
      <w:r>
        <w:t xml:space="preserve">8.  Il y a beaucoup de monde sur la place. </w:t>
      </w:r>
    </w:p>
    <w:p>
      <w:r>
        <w:t xml:space="preserve">    There are many people on the square.</w:t>
      </w:r>
    </w:p>
    <w:p>
      <w:r>
        <w:t>9.  La musique est triste, elle me déprime.</w:t>
      </w:r>
    </w:p>
    <w:p>
      <w:r>
        <w:t xml:space="preserve">    The music is sad; it depresses me. </w:t>
      </w:r>
    </w:p>
    <w:p>
      <w:r>
        <w:t xml:space="preserve">10. Le chat dort tranquillement sur le tapis. </w:t>
      </w:r>
    </w:p>
    <w:p>
      <w:r>
        <w:t xml:space="preserve">   The cat is sleeping quietly on the rug.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Le soleil se couche et la lune apparaît.</w:t>
      </w:r>
    </w:p>
    <w:p>
      <w:r>
        <w:t xml:space="preserve">   The sun sets, and the moon appears.</w:t>
      </w:r>
    </w:p>
    <w:p>
      <w:r>
        <w:t>3. J'aime regarder la lune depuis ma fenêtre.</w:t>
      </w:r>
    </w:p>
    <w:p>
      <w:r>
        <w:t xml:space="preserve">   I like to watch the moon from my window.</w:t>
      </w:r>
    </w:p>
    <w:p>
      <w:r>
        <w:t>4. La lune est une source de magie pour les enfants.</w:t>
      </w:r>
    </w:p>
    <w:p>
      <w:r>
        <w:t xml:space="preserve">   The moon is a source of magic for children.</w:t>
      </w:r>
    </w:p>
    <w:p>
      <w:r>
        <w:t xml:space="preserve">5. Les animaux sauvages sont fascinés par la lune. </w:t>
      </w:r>
    </w:p>
    <w:p>
      <w:r>
        <w:t xml:space="preserve">   Wild animals are fascinated by the moon.</w:t>
      </w:r>
    </w:p>
    <w:p>
      <w:r>
        <w:t>6. J'ai l’habitude d’écouter de la musique sous la lune.</w:t>
      </w:r>
    </w:p>
    <w:p>
      <w:r>
        <w:t xml:space="preserve">   I am used to listening to music under the moon.</w:t>
      </w:r>
    </w:p>
    <w:p>
      <w:r>
        <w:t>7. La lune est ronde et elle brille dans le ciel nocturne.</w:t>
      </w:r>
    </w:p>
    <w:p>
      <w:r>
        <w:t xml:space="preserve">   The moon is round and it shines in the night sky.</w:t>
      </w:r>
    </w:p>
    <w:p>
      <w:r>
        <w:t>8. Le mois suivant, il y aura une pleine lune.</w:t>
      </w:r>
    </w:p>
    <w:p>
      <w:r>
        <w:t xml:space="preserve">   The next month will have a full moon. </w:t>
      </w:r>
    </w:p>
    <w:p>
      <w:r>
        <w:t xml:space="preserve">9. La lune est un objet céleste fascinant. </w:t>
      </w:r>
    </w:p>
    <w:p>
      <w:r>
        <w:t xml:space="preserve">   The moon is a fascinating celestial object. </w:t>
      </w:r>
    </w:p>
    <w:p>
      <w:r>
        <w:t>10. On voit la lune dans nos voyages spatiaux.</w:t>
      </w:r>
    </w:p>
    <w:p>
      <w:r>
        <w:t xml:space="preserve">    We can see the moon on our space missions.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don't agree.</w:t>
      </w:r>
    </w:p>
    <w:p>
      <w:r>
        <w:t xml:space="preserve">2.  Il n'y a pas de café ici. </w:t>
      </w:r>
    </w:p>
    <w:p>
      <w:r>
        <w:t xml:space="preserve">    There is no coffee here.</w:t>
      </w:r>
    </w:p>
    <w:p>
      <w:r>
        <w:t>3.  Elle est contente, non?</w:t>
      </w:r>
    </w:p>
    <w:p>
      <w:r>
        <w:t xml:space="preserve">   Is she happy, no? </w:t>
      </w:r>
    </w:p>
    <w:p>
      <w:r>
        <w:t xml:space="preserve">4.  Non merci, je préférerais un autre plat. </w:t>
      </w:r>
    </w:p>
    <w:p>
      <w:r>
        <w:t xml:space="preserve">   No thank you, I would rather have another dish.</w:t>
      </w:r>
    </w:p>
    <w:p>
      <w:r>
        <w:t xml:space="preserve">5.  Je ne suis pas fatigué. </w:t>
      </w:r>
    </w:p>
    <w:p>
      <w:r>
        <w:t xml:space="preserve">    I am not tired. </w:t>
      </w:r>
    </w:p>
    <w:p>
      <w:r>
        <w:t>6.  Tu veux voir la ville ? Non !</w:t>
      </w:r>
    </w:p>
    <w:p>
      <w:r>
        <w:t xml:space="preserve">    Do you want to see the city? No!</w:t>
      </w:r>
    </w:p>
    <w:p>
      <w:r>
        <w:t>7.  Le train est parti, non ?</w:t>
      </w:r>
    </w:p>
    <w:p>
      <w:r>
        <w:t xml:space="preserve">   The train left, no? </w:t>
      </w:r>
    </w:p>
    <w:p>
      <w:r>
        <w:t xml:space="preserve">8.  La météo est mauvaise, non ? </w:t>
      </w:r>
    </w:p>
    <w:p>
      <w:r>
        <w:t xml:space="preserve">   The weather is bad, no?</w:t>
      </w:r>
    </w:p>
    <w:p>
      <w:r>
        <w:t>9.  Je ne comprends pas ce que tu veux dire.</w:t>
      </w:r>
    </w:p>
    <w:p>
      <w:r>
        <w:t xml:space="preserve">    I don't understand what you mean.</w:t>
      </w:r>
    </w:p>
    <w:p>
      <w:r>
        <w:t xml:space="preserve">10.  Non, je n'ai pas besoin d'aide. </w:t>
      </w:r>
    </w:p>
    <w:p>
      <w:r>
        <w:t xml:space="preserve">   No, I don't need help.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>2. J'ai un chapeau de couleur jaune.</w:t>
      </w:r>
    </w:p>
    <w:p>
      <w:r>
        <w:t>I have a yellow hat.</w:t>
      </w:r>
    </w:p>
    <w:p>
      <w:r>
        <w:t>3. Le soleil brille d'un jaune intense.</w:t>
      </w:r>
    </w:p>
    <w:p>
      <w:r>
        <w:t>The sun shines with intense yellow light.</w:t>
      </w:r>
    </w:p>
    <w:p>
      <w:r>
        <w:t xml:space="preserve">4.  La fleur est jaune et elle resplendit. </w:t>
      </w:r>
    </w:p>
    <w:p>
      <w:r>
        <w:t>The flower is yellow and it sparkles.</w:t>
      </w:r>
    </w:p>
    <w:p>
      <w:r>
        <w:t>5. Les oiseaux jaunes s'envolent vers l'horizon.</w:t>
      </w:r>
    </w:p>
    <w:p>
      <w:r>
        <w:t>Yellow birds take flight towards the horizon.</w:t>
      </w:r>
    </w:p>
    <w:p>
      <w:r>
        <w:t>6. Le ciel était jaune à cause de la pluie.</w:t>
      </w:r>
    </w:p>
    <w:p>
      <w:r>
        <w:t>The sky was yellow due to the rain.</w:t>
      </w:r>
    </w:p>
    <w:p>
      <w:r>
        <w:t xml:space="preserve">7.  Le soleil jaune éclaire les champs d'or. </w:t>
      </w:r>
    </w:p>
    <w:p>
      <w:r>
        <w:t>The yellow sun illuminates the fields of gold.</w:t>
      </w:r>
    </w:p>
    <w:p>
      <w:r>
        <w:t>8. J'ai beaucoup aimé le gâteau jaune.</w:t>
      </w:r>
    </w:p>
    <w:p>
      <w:r>
        <w:t>I loved the yellow cake a lot.</w:t>
      </w:r>
    </w:p>
    <w:p>
      <w:r>
        <w:t>9. Les feuilles sont jaunes en automne.</w:t>
      </w:r>
    </w:p>
    <w:p>
      <w:r>
        <w:t>Leaves are yellow in autumn.</w:t>
      </w:r>
    </w:p>
    <w:p>
      <w:r>
        <w:t xml:space="preserve">10.  La peinture de ce tableau est jaune. </w:t>
      </w:r>
    </w:p>
    <w:p>
      <w:r>
        <w:t>The paint on this painting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