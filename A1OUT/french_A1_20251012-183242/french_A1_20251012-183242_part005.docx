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Chercher | Meaning: To search for</w:t>
      </w:r>
    </w:p>
    <w:p/>
    <w:p>
      <w:r>
        <w:t xml:space="preserve">1. Je cherche un endroit calme pour me reposer. </w:t>
      </w:r>
    </w:p>
    <w:p>
      <w:r>
        <w:t xml:space="preserve">   I am looking for a quiet place to relax.</w:t>
      </w:r>
    </w:p>
    <w:p>
      <w:r>
        <w:t xml:space="preserve">2. Elle cherche des informations sur la ville d'Annecy. </w:t>
      </w:r>
    </w:p>
    <w:p>
      <w:r>
        <w:t xml:space="preserve">   She is looking for information about Annecy city.</w:t>
      </w:r>
    </w:p>
    <w:p>
      <w:r>
        <w:t>3. J'ai besoin de chercher des idées de cadeaux pour mes parents.</w:t>
      </w:r>
    </w:p>
    <w:p>
      <w:r>
        <w:t xml:space="preserve">   I need to look for gift ideas for my parents.</w:t>
      </w:r>
    </w:p>
    <w:p>
      <w:r>
        <w:t xml:space="preserve">4. Le chien cherche son jouet perdu dans le jardin. </w:t>
      </w:r>
    </w:p>
    <w:p>
      <w:r>
        <w:t xml:space="preserve">   The dog is searching for its lost toy in the garden.</w:t>
      </w:r>
    </w:p>
    <w:p>
      <w:r>
        <w:t>5. Les enfants cherchent l'école en marchant par la rue.</w:t>
      </w:r>
    </w:p>
    <w:p>
      <w:r>
        <w:t xml:space="preserve">   The children are looking for school while walking down the street. </w:t>
      </w:r>
    </w:p>
    <w:p>
      <w:r>
        <w:t>6. Est-ce que vous cherchez des moyens de voyager plus facilement ?</w:t>
      </w:r>
    </w:p>
    <w:p>
      <w:r>
        <w:t xml:space="preserve">   Are you looking for ways to travel more easily? </w:t>
      </w:r>
    </w:p>
    <w:p>
      <w:r>
        <w:t>7. Nous cherchons des amis pour passer du temps ensemble.</w:t>
      </w:r>
    </w:p>
    <w:p>
      <w:r>
        <w:t xml:space="preserve">   We are looking for friends to spend time together.</w:t>
      </w:r>
    </w:p>
    <w:p>
      <w:r>
        <w:t>8. Le gouvernement cherche à résoudre les problèmes sociaux.</w:t>
      </w:r>
    </w:p>
    <w:p>
      <w:r>
        <w:t xml:space="preserve">   The government is looking to solve social problems.</w:t>
      </w:r>
    </w:p>
    <w:p>
      <w:r>
        <w:t xml:space="preserve">9.  J'ai besoin de chercher des informations sur la santé de mon père. </w:t>
      </w:r>
    </w:p>
    <w:p>
      <w:r>
        <w:t xml:space="preserve">   I need to look for information about my father's health. </w:t>
      </w:r>
    </w:p>
    <w:p>
      <w:r>
        <w:t>10. Nous cherchons une solution pour les transports en commun.</w:t>
      </w:r>
    </w:p>
    <w:p>
      <w:r>
        <w:t xml:space="preserve">    We are looking for a solution for public transportation.</w:t>
      </w:r>
    </w:p>
    <w:p/>
    <w:p>
      <w:r>
        <w:rPr>
          <w:b/>
        </w:rPr>
        <w:t>Word: L'amour | Meaning: Love</w:t>
      </w:r>
    </w:p>
    <w:p/>
    <w:p>
      <w:r>
        <w:t>1. L'amour est une force puissante qui nous guide dans la vie.</w:t>
      </w:r>
    </w:p>
    <w:p>
      <w:r>
        <w:t xml:space="preserve">  Love is a powerful force that guides us in life.</w:t>
      </w:r>
    </w:p>
    <w:p>
      <w:r>
        <w:t xml:space="preserve">2. J'aime beaucoup l'amour et je crois que c'est un sentiment important. </w:t>
      </w:r>
    </w:p>
    <w:p>
      <w:r>
        <w:t xml:space="preserve">  I love love very much and I believe it is an important feeling.</w:t>
      </w:r>
    </w:p>
    <w:p>
      <w:r>
        <w:t xml:space="preserve">3. L’amour familial est essentiel pour une vie heureuse et épanouie. </w:t>
      </w:r>
    </w:p>
    <w:p>
      <w:r>
        <w:t xml:space="preserve">  Familial love is essential for a happy and fulfilling life.</w:t>
      </w:r>
    </w:p>
    <w:p>
      <w:r>
        <w:t>4. Il y a de l'amour dans les relations amoureuses entre parents et enfants.</w:t>
      </w:r>
    </w:p>
    <w:p>
      <w:r>
        <w:t xml:space="preserve">  There is love in loving relationships between parents and children.</w:t>
      </w:r>
    </w:p>
    <w:p>
      <w:r>
        <w:t>5. L’amour est un concept complexe avec des nuances multiples.</w:t>
      </w:r>
    </w:p>
    <w:p>
      <w:r>
        <w:t xml:space="preserve">  Love is a complex concept with multiple shades of meaning. </w:t>
      </w:r>
    </w:p>
    <w:p>
      <w:r>
        <w:t xml:space="preserve">6. La beauté d'un amour sincère illumine la vie. </w:t>
      </w:r>
    </w:p>
    <w:p>
      <w:r>
        <w:t xml:space="preserve">  The beauty of genuine love illuminates life.</w:t>
      </w:r>
    </w:p>
    <w:p>
      <w:r>
        <w:t xml:space="preserve">7. L'amour peut être une force créatrice et constructive. </w:t>
      </w:r>
    </w:p>
    <w:p>
      <w:r>
        <w:t xml:space="preserve">  Love can be a creative and constructive force. </w:t>
      </w:r>
    </w:p>
    <w:p>
      <w:r>
        <w:t>8. Je suis reconnaissant pour l'amour que j’ai reçu de mes parents.</w:t>
      </w:r>
    </w:p>
    <w:p>
      <w:r>
        <w:t xml:space="preserve">   I am grateful for the love I received from my parents.</w:t>
      </w:r>
    </w:p>
    <w:p>
      <w:r>
        <w:t>9. La nature est un exemple d'amour universel qui nous unit tous.</w:t>
      </w:r>
    </w:p>
    <w:p>
      <w:r>
        <w:t xml:space="preserve">  Nature is an example of universal love that unites us all. </w:t>
      </w:r>
    </w:p>
    <w:p>
      <w:r>
        <w:t xml:space="preserve">10. L'amour me donne du courage et de l’énergie pour affronter les défis de la vie.  </w:t>
      </w:r>
    </w:p>
    <w:p>
      <w:r>
        <w:t xml:space="preserve">   Love gives me courage and energy to face the challenges of life.</w:t>
      </w:r>
    </w:p>
    <w:p/>
    <w:p>
      <w:r>
        <w:rPr>
          <w:b/>
        </w:rPr>
        <w:t>Word: besoin | Meaning: need</w:t>
      </w:r>
    </w:p>
    <w:p/>
    <w:p>
      <w:r>
        <w:t>1. J'ai besoin d'une voiture pour aller à l'aéroport.</w:t>
      </w:r>
    </w:p>
    <w:p>
      <w:r>
        <w:t xml:space="preserve">  I need a car to go to the airport.</w:t>
      </w:r>
    </w:p>
    <w:p>
      <w:r>
        <w:t>2. Nous avons besoin de plus de personnel pour la réception.</w:t>
      </w:r>
    </w:p>
    <w:p>
      <w:r>
        <w:t xml:space="preserve">  We need more staff for reception. </w:t>
      </w:r>
    </w:p>
    <w:p>
      <w:r>
        <w:t>3. Le médecin a besoin de faire un examen du patient.</w:t>
      </w:r>
    </w:p>
    <w:p>
      <w:r>
        <w:t xml:space="preserve">  The doctor needs to examine the patient. </w:t>
      </w:r>
    </w:p>
    <w:p>
      <w:r>
        <w:t>4. Elle n'a pas besoin d'un passeport pour voyager à l’étranger.</w:t>
      </w:r>
    </w:p>
    <w:p>
      <w:r>
        <w:t xml:space="preserve">  She doesn't need a passport to travel abroad. </w:t>
      </w:r>
    </w:p>
    <w:p>
      <w:r>
        <w:t>5. J'ai besoin de parler avec vous sur la situation actuelle.</w:t>
      </w:r>
    </w:p>
    <w:p>
      <w:r>
        <w:t xml:space="preserve">  I need to speak with you about the current situation. </w:t>
      </w:r>
    </w:p>
    <w:p>
      <w:r>
        <w:t xml:space="preserve">6. Il y a un besoin urgent de donations d’argent. </w:t>
      </w:r>
    </w:p>
    <w:p>
      <w:r>
        <w:t xml:space="preserve">  There is an urgent need for money donations.</w:t>
      </w:r>
    </w:p>
    <w:p>
      <w:r>
        <w:t>7. Le gouvernement a besoin d'aide pour réformer les lois.</w:t>
      </w:r>
    </w:p>
    <w:p>
      <w:r>
        <w:t xml:space="preserve">  The government needs help to reform the laws. </w:t>
      </w:r>
    </w:p>
    <w:p>
      <w:r>
        <w:t>8. J'ai besoin de faire une pause avant la réunion difficile.</w:t>
      </w:r>
    </w:p>
    <w:p>
      <w:r>
        <w:t xml:space="preserve">   I need a break before the difficult meeting. </w:t>
      </w:r>
    </w:p>
    <w:p>
      <w:r>
        <w:t>9. Il y a un besoin vital de solutions pour l'avenir de notre planète.</w:t>
      </w:r>
    </w:p>
    <w:p>
      <w:r>
        <w:t xml:space="preserve">   There is a vital need for solutions for the future of our planet. </w:t>
      </w:r>
    </w:p>
    <w:p>
      <w:r>
        <w:t>10. Le café est trop cher, j'ai besoin d'une alternative plus économique.</w:t>
      </w:r>
    </w:p>
    <w:p>
      <w:r>
        <w:t xml:space="preserve">   The coffee is too expensive, I need an alternative that is more economical.</w:t>
      </w:r>
    </w:p>
    <w:p/>
    <w:p>
      <w:r>
        <w:rPr>
          <w:b/>
        </w:rPr>
        <w:t>Word: Être | Meaning: To be</w:t>
      </w:r>
    </w:p>
    <w:p/>
    <w:p>
      <w:r>
        <w:t>1. Je suis français.</w:t>
      </w:r>
    </w:p>
    <w:p>
      <w:r>
        <w:t xml:space="preserve">  I am French.</w:t>
      </w:r>
    </w:p>
    <w:p>
      <w:r>
        <w:t>2. Vous êtes bien ?</w:t>
      </w:r>
    </w:p>
    <w:p>
      <w:r>
        <w:t xml:space="preserve">  Are you well?</w:t>
      </w:r>
    </w:p>
    <w:p>
      <w:r>
        <w:t xml:space="preserve">3. Il est très heureux. </w:t>
      </w:r>
    </w:p>
    <w:p>
      <w:r>
        <w:t xml:space="preserve">  He is very happy.</w:t>
      </w:r>
    </w:p>
    <w:p>
      <w:r>
        <w:t>4. Nous sommes fatigués.</w:t>
      </w:r>
    </w:p>
    <w:p>
      <w:r>
        <w:t xml:space="preserve">  We are tired.</w:t>
      </w:r>
    </w:p>
    <w:p>
      <w:r>
        <w:t>5. Tu es intelligente.</w:t>
      </w:r>
    </w:p>
    <w:p>
      <w:r>
        <w:t xml:space="preserve">  You are intelligent.</w:t>
      </w:r>
    </w:p>
    <w:p>
      <w:r>
        <w:t>6. Ils sont au restaurant.</w:t>
      </w:r>
    </w:p>
    <w:p>
      <w:r>
        <w:t xml:space="preserve">  They are at the restaurant.</w:t>
      </w:r>
    </w:p>
    <w:p>
      <w:r>
        <w:t>7. Je suis à Paris.</w:t>
      </w:r>
    </w:p>
    <w:p>
      <w:r>
        <w:t xml:space="preserve">  I am in Paris.</w:t>
      </w:r>
    </w:p>
    <w:p>
      <w:r>
        <w:t xml:space="preserve">8. Vous êtes une personne gentille. </w:t>
      </w:r>
    </w:p>
    <w:p>
      <w:r>
        <w:t xml:space="preserve">  You are a kind person.</w:t>
      </w:r>
    </w:p>
    <w:p>
      <w:r>
        <w:t>9. L'école est ouverte.</w:t>
      </w:r>
    </w:p>
    <w:p>
      <w:r>
        <w:t xml:space="preserve">  School is open.</w:t>
      </w:r>
    </w:p>
    <w:p>
      <w:r>
        <w:t>10. Tu es en bonne forme?</w:t>
      </w:r>
    </w:p>
    <w:p>
      <w:r>
        <w:t xml:space="preserve">   Are you in good shape?</w:t>
      </w:r>
    </w:p>
    <w:p/>
    <w:p>
      <w:r>
        <w:rPr>
          <w:b/>
        </w:rPr>
        <w:t>Word: partir | Meaning: to leave, depart</w:t>
      </w:r>
    </w:p>
    <w:p/>
    <w:p>
      <w:r>
        <w:t>1. J'ai besoin de partir tôt pour aller au travail.</w:t>
      </w:r>
    </w:p>
    <w:p>
      <w:r>
        <w:t xml:space="preserve">    I need to leave early to go to work.</w:t>
      </w:r>
    </w:p>
    <w:p>
      <w:r>
        <w:t>2. Elle part à l'étranger pour une année de bénévolat.</w:t>
      </w:r>
    </w:p>
    <w:p>
      <w:r>
        <w:t xml:space="preserve">    She is going abroad for a year of volunteering.</w:t>
      </w:r>
    </w:p>
    <w:p>
      <w:r>
        <w:t>3. Nous devons partir avant que la pluie commence.</w:t>
      </w:r>
    </w:p>
    <w:p>
      <w:r>
        <w:t xml:space="preserve">    We must leave before the rain begins.</w:t>
      </w:r>
    </w:p>
    <w:p>
      <w:r>
        <w:t>4. Le train part à 10h30.</w:t>
      </w:r>
    </w:p>
    <w:p>
      <w:r>
        <w:t xml:space="preserve">    The train departs at 10:30 AM.</w:t>
      </w:r>
    </w:p>
    <w:p>
      <w:r>
        <w:t>5. Je vais partir faire un tour dans le parc.</w:t>
      </w:r>
    </w:p>
    <w:p>
      <w:r>
        <w:t xml:space="preserve">    I am going to go for a walk in the park.</w:t>
      </w:r>
    </w:p>
    <w:p>
      <w:r>
        <w:t>6. Ils ont décidé de partir en camping cet été.</w:t>
      </w:r>
    </w:p>
    <w:p>
      <w:r>
        <w:t xml:space="preserve">    They decided to go camping this summer.</w:t>
      </w:r>
    </w:p>
    <w:p>
      <w:r>
        <w:t>7. Tu dois partir immédiatement pour l'aéroport.</w:t>
      </w:r>
    </w:p>
    <w:p>
      <w:r>
        <w:t xml:space="preserve">    You must leave immediately for the airport.</w:t>
      </w:r>
    </w:p>
    <w:p>
      <w:r>
        <w:t>8. Nous partons à la plage ce dimanche.</w:t>
      </w:r>
    </w:p>
    <w:p>
      <w:r>
        <w:t xml:space="preserve">    We are going to the beach this Sunday.</w:t>
      </w:r>
    </w:p>
    <w:p>
      <w:r>
        <w:t xml:space="preserve">9. La famille a décidé de partir en voyage pour célébrer ses anniversaires. </w:t>
      </w:r>
    </w:p>
    <w:p>
      <w:r>
        <w:t xml:space="preserve">   The family decided to go on vacation to celebrate their birthdays. </w:t>
      </w:r>
    </w:p>
    <w:p>
      <w:r>
        <w:t xml:space="preserve">10. Il est temps de partir, le soleil va se coucher bientôt. </w:t>
      </w:r>
    </w:p>
    <w:p>
      <w:r>
        <w:t xml:space="preserve">   It's time to leave, the sun will set soon.</w:t>
      </w:r>
    </w:p>
    <w:p/>
    <w:p>
      <w:r>
        <w:rPr>
          <w:b/>
        </w:rPr>
        <w:t>Word: Regarde | Meaning: Look</w:t>
      </w:r>
    </w:p>
    <w:p/>
    <w:p>
      <w:r>
        <w:t>1. Regarde ce magnifique oiseau !</w:t>
      </w:r>
    </w:p>
    <w:p>
      <w:r>
        <w:t xml:space="preserve">   Look at this magnificent bird!</w:t>
      </w:r>
    </w:p>
    <w:p>
      <w:r>
        <w:t>2. Regarde les enfants jouer dans la cour.</w:t>
      </w:r>
    </w:p>
    <w:p>
      <w:r>
        <w:t xml:space="preserve">   Look at the children playing in the yard.</w:t>
      </w:r>
    </w:p>
    <w:p>
      <w:r>
        <w:t xml:space="preserve">3. Regarde cette belle vue sur la montagne. </w:t>
      </w:r>
    </w:p>
    <w:p>
      <w:r>
        <w:t xml:space="preserve">   Look at this beautiful view of the mountain.</w:t>
      </w:r>
    </w:p>
    <w:p>
      <w:r>
        <w:t>4. Regarde, il y a une petite fille qui court.</w:t>
      </w:r>
    </w:p>
    <w:p>
      <w:r>
        <w:t xml:space="preserve">   See, there is a little girl running.</w:t>
      </w:r>
    </w:p>
    <w:p>
      <w:r>
        <w:t>5. Regarde ce cadeau que ma maman m’a offert !</w:t>
      </w:r>
    </w:p>
    <w:p>
      <w:r>
        <w:t xml:space="preserve">   Look at this gift that my mom gave me! </w:t>
      </w:r>
    </w:p>
    <w:p>
      <w:r>
        <w:t>6. Regarde les étoiles, elles sont magnifiques!</w:t>
      </w:r>
    </w:p>
    <w:p>
      <w:r>
        <w:t xml:space="preserve">   Look at the stars, they are magnificent!</w:t>
      </w:r>
    </w:p>
    <w:p>
      <w:r>
        <w:t>7. Regarde, la voiture est en panne.</w:t>
      </w:r>
    </w:p>
    <w:p>
      <w:r>
        <w:t xml:space="preserve">   See, the car is broken down.</w:t>
      </w:r>
    </w:p>
    <w:p>
      <w:r>
        <w:t>8. Regarde les couleurs des fleurs.</w:t>
      </w:r>
    </w:p>
    <w:p>
      <w:r>
        <w:t xml:space="preserve">   Look at the colors of the flowers.</w:t>
      </w:r>
    </w:p>
    <w:p>
      <w:r>
        <w:t xml:space="preserve">9. Regarde le temps qu’il fait aujourd'hui ! </w:t>
      </w:r>
    </w:p>
    <w:p>
      <w:r>
        <w:t xml:space="preserve">   Look at how much time it is today!</w:t>
      </w:r>
    </w:p>
    <w:p>
      <w:r>
        <w:t>10. Regarde la lune elle est magnifique!</w:t>
      </w:r>
    </w:p>
    <w:p>
      <w:r>
        <w:t xml:space="preserve">   Look at the moon, she is magnificent!</w:t>
      </w:r>
    </w:p>
    <w:p/>
    <w:p>
      <w:r>
        <w:rPr>
          <w:b/>
        </w:rPr>
        <w:t>Word: amie | Meaning: friend</w:t>
      </w:r>
    </w:p>
    <w:p/>
    <w:p>
      <w:r>
        <w:t>1.  Mon amie est très intelligente.</w:t>
      </w:r>
    </w:p>
    <w:p>
      <w:r>
        <w:t xml:space="preserve">    My friend is very intelligent.</w:t>
      </w:r>
    </w:p>
    <w:p>
      <w:r>
        <w:t xml:space="preserve">2.  Je suis amies avec mes voisins. </w:t>
      </w:r>
    </w:p>
    <w:p>
      <w:r>
        <w:t xml:space="preserve">    I am friends with my neighbors.</w:t>
      </w:r>
    </w:p>
    <w:p>
      <w:r>
        <w:t>3.  Elle est une amie de longue date.</w:t>
      </w:r>
    </w:p>
    <w:p>
      <w:r>
        <w:t xml:space="preserve">    She is a long-time friend.</w:t>
      </w:r>
    </w:p>
    <w:p>
      <w:r>
        <w:t>4.  Amie, tu veux venir au cinéma?</w:t>
      </w:r>
    </w:p>
    <w:p>
      <w:r>
        <w:t xml:space="preserve">    Friend, do you want to come to the cinema?</w:t>
      </w:r>
    </w:p>
    <w:p>
      <w:r>
        <w:t xml:space="preserve">5.  J'ai besoin d'une amie pour m'aider. </w:t>
      </w:r>
    </w:p>
    <w:p>
      <w:r>
        <w:t xml:space="preserve">    I need a friend to help me.</w:t>
      </w:r>
    </w:p>
    <w:p>
      <w:r>
        <w:t xml:space="preserve">6.  La vie est plus belle avec une amie. </w:t>
      </w:r>
    </w:p>
    <w:p>
      <w:r>
        <w:t xml:space="preserve">   Life is more beautiful with a friend.</w:t>
      </w:r>
    </w:p>
    <w:p>
      <w:r>
        <w:t xml:space="preserve">7.  Elle aime bien discuter de cinéma avec ses amis. </w:t>
      </w:r>
    </w:p>
    <w:p>
      <w:r>
        <w:t xml:space="preserve">    She likes to discuss movies with her friends.</w:t>
      </w:r>
    </w:p>
    <w:p>
      <w:r>
        <w:t>8.  Un ami peut toujours aider, même dans les moments difficiles.</w:t>
      </w:r>
    </w:p>
    <w:p>
      <w:r>
        <w:t xml:space="preserve">    A friend can always help, even in difficult times.</w:t>
      </w:r>
    </w:p>
    <w:p>
      <w:r>
        <w:t>9.  Je suis contente d'avoir une amie qui me soutient.</w:t>
      </w:r>
    </w:p>
    <w:p>
      <w:r>
        <w:t xml:space="preserve">    I am happy to have a friend who supports me. </w:t>
      </w:r>
    </w:p>
    <w:p>
      <w:r>
        <w:t xml:space="preserve">10.  Amie et moi nous sommes proches. </w:t>
      </w:r>
    </w:p>
    <w:p>
      <w:r>
        <w:t xml:space="preserve">   Friend and I are close to each other.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vous !</w:t>
      </w:r>
    </w:p>
    <w:p>
      <w:r>
        <w:t xml:space="preserve">   Greetings to you!</w:t>
      </w:r>
    </w:p>
    <w:p>
      <w:r>
        <w:t>3.  Bonjour, je m'appelle [your name].</w:t>
      </w:r>
    </w:p>
    <w:p>
      <w:r>
        <w:t xml:space="preserve">    Hi, my name is [your name]. </w:t>
      </w:r>
    </w:p>
    <w:p>
      <w:r>
        <w:t>4.  Bonjour, est-ce que vous parlez français ?</w:t>
      </w:r>
    </w:p>
    <w:p>
      <w:r>
        <w:t xml:space="preserve">    Hello, do you speak French?</w:t>
      </w:r>
    </w:p>
    <w:p>
      <w:r>
        <w:t>5.  Bonjour, merci d'avoir appelé.</w:t>
      </w:r>
    </w:p>
    <w:p>
      <w:r>
        <w:t xml:space="preserve">   Hello, thank you for calling.</w:t>
      </w:r>
    </w:p>
    <w:p>
      <w:r>
        <w:t>6.  Bonjour, j’ai besoin d’aide.</w:t>
      </w:r>
    </w:p>
    <w:p>
      <w:r>
        <w:t xml:space="preserve">   Hi, I need help. </w:t>
      </w:r>
    </w:p>
    <w:p>
      <w:r>
        <w:t>7.  Bonjour, quel temps il fait aujourd'hui ?</w:t>
      </w:r>
    </w:p>
    <w:p>
      <w:r>
        <w:t xml:space="preserve">   Hello, what's the weather like today?</w:t>
      </w:r>
    </w:p>
    <w:p>
      <w:r>
        <w:t>8.  Bonjour à la famille.</w:t>
      </w:r>
    </w:p>
    <w:p>
      <w:r>
        <w:t xml:space="preserve">    Hello to the family.</w:t>
      </w:r>
    </w:p>
    <w:p>
      <w:r>
        <w:t>9.  Bonjour, j'ai faim.</w:t>
      </w:r>
    </w:p>
    <w:p>
      <w:r>
        <w:t xml:space="preserve">    Hello, I am hungry.</w:t>
      </w:r>
    </w:p>
    <w:p>
      <w:r>
        <w:t>10. Bonjour, comment ça va ?</w:t>
      </w:r>
    </w:p>
    <w:p>
      <w:r>
        <w:t xml:space="preserve">   Hello, how are you doing?</w:t>
      </w:r>
    </w:p>
    <w:p/>
    <w:p>
      <w:r>
        <w:rPr>
          <w:b/>
        </w:rPr>
        <w:t>Word: Préparer | Meaning: To prepare</w:t>
      </w:r>
    </w:p>
    <w:p/>
    <w:p>
      <w:r>
        <w:t>1. Je dois préparer une présentation pour le meeting demain.</w:t>
      </w:r>
    </w:p>
    <w:p>
      <w:r>
        <w:t xml:space="preserve">  I need to prepare a presentation for the meeting tomorrow.</w:t>
      </w:r>
    </w:p>
    <w:p>
      <w:r>
        <w:t xml:space="preserve">2. Les élèves doivent préparer leurs dossiers avant l'examen. </w:t>
      </w:r>
    </w:p>
    <w:p>
      <w:r>
        <w:t xml:space="preserve">   The students must prepare their files before the exam.</w:t>
      </w:r>
    </w:p>
    <w:p>
      <w:r>
        <w:t>3. Avant de partir en vacances, il est important de préparer son séjour.</w:t>
      </w:r>
    </w:p>
    <w:p>
      <w:r>
        <w:t xml:space="preserve">    Before going on vacation, it is important to prepare your trip.</w:t>
      </w:r>
    </w:p>
    <w:p>
      <w:r>
        <w:t>4.  La cuisine doit être préparée pour accueillir nos invités.</w:t>
      </w:r>
    </w:p>
    <w:p>
      <w:r>
        <w:t xml:space="preserve">   The kitchen must be prepared to receive our guests. </w:t>
      </w:r>
    </w:p>
    <w:p>
      <w:r>
        <w:t xml:space="preserve">5. Il faut préparer une réponse aux questions des clients. </w:t>
      </w:r>
    </w:p>
    <w:p>
      <w:r>
        <w:t xml:space="preserve">   We need to prepare a response to the customers' questions.</w:t>
      </w:r>
    </w:p>
    <w:p>
      <w:r>
        <w:t xml:space="preserve">6. Avant d’aller à la piscine, il est important de se préparer physiquement.  </w:t>
      </w:r>
    </w:p>
    <w:p>
      <w:r>
        <w:t xml:space="preserve">  Before going to the swimming pool, it is important to physically prepare oneself.</w:t>
      </w:r>
    </w:p>
    <w:p>
      <w:r>
        <w:t xml:space="preserve">7. Je prépare un gâteau pour la fête d’anniversaire de ma fille. </w:t>
      </w:r>
    </w:p>
    <w:p>
      <w:r>
        <w:t xml:space="preserve">   I am preparing a cake for my daughter's birthday party.</w:t>
      </w:r>
    </w:p>
    <w:p>
      <w:r>
        <w:t xml:space="preserve">8. Préparer les ingrédients avant le début du repas est essentiel.  </w:t>
      </w:r>
    </w:p>
    <w:p>
      <w:r>
        <w:t xml:space="preserve">   Preparing ingredients before the start of the meal is essential. </w:t>
      </w:r>
    </w:p>
    <w:p>
      <w:r>
        <w:t xml:space="preserve">9. Avant l’école, il faut toujours se préparer aux devoirs.  </w:t>
      </w:r>
    </w:p>
    <w:p>
      <w:r>
        <w:t xml:space="preserve">    Before school, you must always prepare yourself for homework.</w:t>
      </w:r>
    </w:p>
    <w:p>
      <w:r>
        <w:t>10. La soirée sera préparée pour la fête d'anniversaire de notre enfant.</w:t>
      </w:r>
    </w:p>
    <w:p>
      <w:r>
        <w:t xml:space="preserve">    The evening will be prepared for our child’s birthday party.</w:t>
      </w:r>
    </w:p>
    <w:p/>
    <w:p>
      <w:r>
        <w:rPr>
          <w:b/>
        </w:rPr>
        <w:t>Word: faire | Meaning: to do, make, or act</w:t>
      </w:r>
    </w:p>
    <w:p/>
    <w:p>
      <w:r>
        <w:t>1. Je fais du sport tous les jours.</w:t>
      </w:r>
    </w:p>
    <w:p>
      <w:r>
        <w:t xml:space="preserve">    I exercise every day.</w:t>
      </w:r>
    </w:p>
    <w:p>
      <w:r>
        <w:t>2. Elle fait la course le dimanche.</w:t>
      </w:r>
    </w:p>
    <w:p>
      <w:r>
        <w:t xml:space="preserve">    She goes running on Sunday.</w:t>
      </w:r>
    </w:p>
    <w:p>
      <w:r>
        <w:t>3. Nous faisons un café ensemble.</w:t>
      </w:r>
    </w:p>
    <w:p>
      <w:r>
        <w:t xml:space="preserve">    We make coffee together.</w:t>
      </w:r>
    </w:p>
    <w:p>
      <w:r>
        <w:t>4. Il fait beaucoup de bruit dans la rue.</w:t>
      </w:r>
    </w:p>
    <w:p>
      <w:r>
        <w:t xml:space="preserve">   He makes a lot of noise in the street. </w:t>
      </w:r>
    </w:p>
    <w:p>
      <w:r>
        <w:t xml:space="preserve">5. J'aime faire des voyages en France. </w:t>
      </w:r>
    </w:p>
    <w:p>
      <w:r>
        <w:t xml:space="preserve">   I like to go on trips in France.</w:t>
      </w:r>
    </w:p>
    <w:p>
      <w:r>
        <w:t>6. Ils font une pause avant de commencer le travail.</w:t>
      </w:r>
    </w:p>
    <w:p>
      <w:r>
        <w:t xml:space="preserve">    They take a break before starting work. </w:t>
      </w:r>
    </w:p>
    <w:p>
      <w:r>
        <w:t>7. Tu fais bien tes devoirs ?</w:t>
      </w:r>
    </w:p>
    <w:p>
      <w:r>
        <w:t xml:space="preserve">   Are you doing your homework well?</w:t>
      </w:r>
    </w:p>
    <w:p>
      <w:r>
        <w:t>8. Le professeur fait l'exercice sur la table.</w:t>
      </w:r>
    </w:p>
    <w:p>
      <w:r>
        <w:t xml:space="preserve">   The professor does the exercise on the table.</w:t>
      </w:r>
    </w:p>
    <w:p>
      <w:r>
        <w:t xml:space="preserve">9. J’ai besoin de faire une course. </w:t>
      </w:r>
    </w:p>
    <w:p>
      <w:r>
        <w:t xml:space="preserve">    I need to go shopping.</w:t>
      </w:r>
    </w:p>
    <w:p>
      <w:r>
        <w:t xml:space="preserve">10.  Ils aiment faire des repas festifs. </w:t>
      </w:r>
    </w:p>
    <w:p>
      <w:r>
        <w:t xml:space="preserve">     They like to make festive meals.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