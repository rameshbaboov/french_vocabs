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 J'adore la musique et l'amour.</w:t>
      </w:r>
    </w:p>
    <w:p>
      <w:r>
        <w:t xml:space="preserve">   My love for music is immense. </w:t>
      </w:r>
    </w:p>
    <w:p>
      <w:r>
        <w:t>2.  L'amour est une force puissante qui nous guide.</w:t>
      </w:r>
    </w:p>
    <w:p>
      <w:r>
        <w:t xml:space="preserve">   Love is a powerful force that guides us. </w:t>
      </w:r>
    </w:p>
    <w:p>
      <w:r>
        <w:t>3.  La beauté de la nature inspire l'amour.</w:t>
      </w:r>
    </w:p>
    <w:p>
      <w:r>
        <w:t xml:space="preserve">   The beauty of nature inspires love. </w:t>
      </w:r>
    </w:p>
    <w:p>
      <w:r>
        <w:t>4.  Il a beaucoup d'amour pour son chien.</w:t>
      </w:r>
    </w:p>
    <w:p>
      <w:r>
        <w:t xml:space="preserve">    He has a lot of love for his dog.</w:t>
      </w:r>
    </w:p>
    <w:p>
      <w:r>
        <w:t>5.  J'ai reçu un cadeau d'amour de mon père.</w:t>
      </w:r>
    </w:p>
    <w:p>
      <w:r>
        <w:t xml:space="preserve">   I received a love gift from my father. </w:t>
      </w:r>
    </w:p>
    <w:p>
      <w:r>
        <w:t xml:space="preserve">6.  Le roman raconte l'histoire d'un amour impossible. </w:t>
      </w:r>
    </w:p>
    <w:p>
      <w:r>
        <w:t xml:space="preserve">   The novel tells the story of an impossible love. </w:t>
      </w:r>
    </w:p>
    <w:p>
      <w:r>
        <w:t>7.  L'amour est la base de toute relation humaine.</w:t>
      </w:r>
    </w:p>
    <w:p>
      <w:r>
        <w:t xml:space="preserve">   Love is the basis of all human relationships. </w:t>
      </w:r>
    </w:p>
    <w:p>
      <w:r>
        <w:t xml:space="preserve">8.  Il a perdu son amour et est triste. </w:t>
      </w:r>
    </w:p>
    <w:p>
      <w:r>
        <w:t xml:space="preserve">   He lost his love and is sad. </w:t>
      </w:r>
    </w:p>
    <w:p>
      <w:r>
        <w:t>9.  La passion, l'amour et le désir sont des sentiments forts.</w:t>
      </w:r>
    </w:p>
    <w:p>
      <w:r>
        <w:t xml:space="preserve">   Passion, love, and desire are strong feelings.  </w:t>
      </w:r>
    </w:p>
    <w:p>
      <w:r>
        <w:t xml:space="preserve">10. L'amour est un mot puissant qui nous donne de la joie. </w:t>
      </w:r>
    </w:p>
    <w:p>
      <w:r>
        <w:t xml:space="preserve">   Love is a powerful word that gives us joy.</w:t>
      </w:r>
    </w:p>
    <w:p/>
    <w:p>
      <w:r>
        <w:rPr>
          <w:b/>
        </w:rPr>
        <w:t>Word: amis | Meaning: friends</w:t>
      </w:r>
    </w:p>
    <w:p/>
    <w:p>
      <w:r>
        <w:t>1.  J'ai beaucoup d’amis à la maison.</w:t>
      </w:r>
    </w:p>
    <w:p>
      <w:r>
        <w:t xml:space="preserve">    My house has many friends.</w:t>
      </w:r>
    </w:p>
    <w:p>
      <w:r>
        <w:t>2.  Mes amis et moi, on joue souvent au football.</w:t>
      </w:r>
    </w:p>
    <w:p>
      <w:r>
        <w:t xml:space="preserve">    My friends and I often play soccer.</w:t>
      </w:r>
    </w:p>
    <w:p>
      <w:r>
        <w:t>3.  Ils sont très gentils et toujours prêts à aider.</w:t>
      </w:r>
    </w:p>
    <w:p>
      <w:r>
        <w:t xml:space="preserve">   They are very kind and always ready to help.</w:t>
      </w:r>
    </w:p>
    <w:p>
      <w:r>
        <w:t xml:space="preserve">4.  Je fais de nouveaux amis tous les jours. </w:t>
      </w:r>
    </w:p>
    <w:p>
      <w:r>
        <w:t xml:space="preserve">    I make new friends every day.</w:t>
      </w:r>
    </w:p>
    <w:p>
      <w:r>
        <w:t>5.  Nous aimons passer du temps avec nos amis.</w:t>
      </w:r>
    </w:p>
    <w:p>
      <w:r>
        <w:t xml:space="preserve">   We love spending time with our friends.</w:t>
      </w:r>
    </w:p>
    <w:p>
      <w:r>
        <w:t xml:space="preserve">6.  Les amis sont importants dans la vie d'une personne. </w:t>
      </w:r>
    </w:p>
    <w:p>
      <w:r>
        <w:t xml:space="preserve">   Friends are important in a person’s life.</w:t>
      </w:r>
    </w:p>
    <w:p>
      <w:r>
        <w:t>7.  Je suis content(e) de mes amis.</w:t>
      </w:r>
    </w:p>
    <w:p>
      <w:r>
        <w:t xml:space="preserve">    I am happy with my friends.</w:t>
      </w:r>
    </w:p>
    <w:p>
      <w:r>
        <w:t>8.  L'amitié est une valeur très importante.</w:t>
      </w:r>
    </w:p>
    <w:p>
      <w:r>
        <w:t xml:space="preserve">   Friendship is a very important value.</w:t>
      </w:r>
    </w:p>
    <w:p>
      <w:r>
        <w:t xml:space="preserve">9.  Ils sont toujours là pour moi, même quand je suis triste. </w:t>
      </w:r>
    </w:p>
    <w:p>
      <w:r>
        <w:t xml:space="preserve">   They are always there for me, even when I’m sad.</w:t>
      </w:r>
    </w:p>
    <w:p>
      <w:r>
        <w:t>10. Je trouve mes amis amusants et divertissants.</w:t>
      </w:r>
    </w:p>
    <w:p>
      <w:r>
        <w:t xml:space="preserve">    I find my friends fun and entertaining.</w:t>
      </w:r>
    </w:p>
    <w:p/>
    <w:p>
      <w:r>
        <w:rPr>
          <w:b/>
        </w:rPr>
        <w:t>Word: chanter | Meaning: to sing</w:t>
      </w:r>
    </w:p>
    <w:p/>
    <w:p>
      <w:r>
        <w:t xml:space="preserve">1.  Je chante souvent dans la salle de concert.  </w:t>
      </w:r>
    </w:p>
    <w:p>
      <w:r>
        <w:t xml:space="preserve">    I often sing in the concert hall.</w:t>
      </w:r>
    </w:p>
    <w:p>
      <w:r>
        <w:t>2. Les enfants chantent des chansons amusantes.</w:t>
      </w:r>
    </w:p>
    <w:p>
      <w:r>
        <w:t xml:space="preserve">    The children sing funny songs.</w:t>
      </w:r>
    </w:p>
    <w:p>
      <w:r>
        <w:t xml:space="preserve">3. Mon frère chante en haute voix. </w:t>
      </w:r>
    </w:p>
    <w:p>
      <w:r>
        <w:t xml:space="preserve">    My brother sings very loudly.</w:t>
      </w:r>
    </w:p>
    <w:p>
      <w:r>
        <w:t xml:space="preserve">4. La chanteuse a une voix magnifique.  </w:t>
      </w:r>
    </w:p>
    <w:p>
      <w:r>
        <w:t xml:space="preserve">    The singer has a beautiful voice.</w:t>
      </w:r>
    </w:p>
    <w:p>
      <w:r>
        <w:t>5.  On chante toujours avant de manger.</w:t>
      </w:r>
    </w:p>
    <w:p>
      <w:r>
        <w:t xml:space="preserve">     We always sing before we eat. </w:t>
      </w:r>
    </w:p>
    <w:p>
      <w:r>
        <w:t>6. Vous pouvez chanter avec moi?</w:t>
      </w:r>
    </w:p>
    <w:p>
      <w:r>
        <w:t xml:space="preserve">     You can sing with me? </w:t>
      </w:r>
    </w:p>
    <w:p>
      <w:r>
        <w:t xml:space="preserve">7. Les oiseaux chantent dans le jardin.  </w:t>
      </w:r>
    </w:p>
    <w:p>
      <w:r>
        <w:t xml:space="preserve">   Birds sing in the garden.</w:t>
      </w:r>
    </w:p>
    <w:p>
      <w:r>
        <w:t xml:space="preserve">8. Ils chantent pour l'anniversaire d'un ami. </w:t>
      </w:r>
    </w:p>
    <w:p>
      <w:r>
        <w:t xml:space="preserve">    They sing for a friend's birthday.</w:t>
      </w:r>
    </w:p>
    <w:p>
      <w:r>
        <w:t>9. Je chante un peu de musique en voyage.</w:t>
      </w:r>
    </w:p>
    <w:p>
      <w:r>
        <w:t xml:space="preserve">    I sing a little bit of music on my trip.</w:t>
      </w:r>
    </w:p>
    <w:p>
      <w:r>
        <w:t>10.  Chantez-vous toujours votre langue maternelle?</w:t>
      </w:r>
    </w:p>
    <w:p>
      <w:r>
        <w:t xml:space="preserve">     Do you always sing your native language?</w:t>
      </w:r>
    </w:p>
    <w:p/>
    <w:p>
      <w:r>
        <w:rPr>
          <w:b/>
        </w:rPr>
        <w:t>Word: jouer | Meaning: to play</w:t>
      </w:r>
    </w:p>
    <w:p/>
    <w:p>
      <w:r>
        <w:t>1. Je joue au tennis avec mes amis.</w:t>
      </w:r>
    </w:p>
    <w:p>
      <w:r>
        <w:t xml:space="preserve">    I play tennis with my friends.</w:t>
      </w:r>
    </w:p>
    <w:p>
      <w:r>
        <w:t>2. Elle aime jouer de la musique.</w:t>
      </w:r>
    </w:p>
    <w:p>
      <w:r>
        <w:t xml:space="preserve">    She likes playing music.</w:t>
      </w:r>
    </w:p>
    <w:p>
      <w:r>
        <w:t>3. Les enfants jouent dans le parc.</w:t>
      </w:r>
    </w:p>
    <w:p>
      <w:r>
        <w:t xml:space="preserve">    The children play in the park.</w:t>
      </w:r>
    </w:p>
    <w:p>
      <w:r>
        <w:t>4. J'ai joué à un jeu vidéo hier soir.</w:t>
      </w:r>
    </w:p>
    <w:p>
      <w:r>
        <w:t xml:space="preserve">    I played a video game last night.</w:t>
      </w:r>
    </w:p>
    <w:p>
      <w:r>
        <w:t xml:space="preserve">5. Le chat joue avec la souris. </w:t>
      </w:r>
    </w:p>
    <w:p>
      <w:r>
        <w:t xml:space="preserve">    The cat plays with the mouse.</w:t>
      </w:r>
    </w:p>
    <w:p>
      <w:r>
        <w:t>6. Nous jouons au ballon en forêt.</w:t>
      </w:r>
    </w:p>
    <w:p>
      <w:r>
        <w:t xml:space="preserve">    We play ball in the forest.</w:t>
      </w:r>
    </w:p>
    <w:p>
      <w:r>
        <w:t xml:space="preserve">7. Ils jouent souvent aux jeux de société. </w:t>
      </w:r>
    </w:p>
    <w:p>
      <w:r>
        <w:t xml:space="preserve">   They often play board games.</w:t>
      </w:r>
    </w:p>
    <w:p>
      <w:r>
        <w:t>8. Tu peux jouer à un jeu de cartes?</w:t>
      </w:r>
    </w:p>
    <w:p>
      <w:r>
        <w:t xml:space="preserve">    Can you play a card game?</w:t>
      </w:r>
    </w:p>
    <w:p>
      <w:r>
        <w:t>9. J'ai joué de la musique pour mon ami.</w:t>
      </w:r>
    </w:p>
    <w:p>
      <w:r>
        <w:t xml:space="preserve">    I played music for my friend. </w:t>
      </w:r>
    </w:p>
    <w:p>
      <w:r>
        <w:t xml:space="preserve">10.  Il joue souvent au piano. </w:t>
      </w:r>
    </w:p>
    <w:p>
      <w:r>
        <w:t xml:space="preserve">    He often plays the piano.</w:t>
      </w:r>
    </w:p>
    <w:p/>
    <w:p>
      <w:r>
        <w:rPr>
          <w:b/>
        </w:rPr>
        <w:t>Word: dormir | Meaning: to sleep</w:t>
      </w:r>
    </w:p>
    <w:p/>
    <w:p>
      <w:r>
        <w:t>1. Je vais dormir très tard ce soir.</w:t>
      </w:r>
    </w:p>
    <w:p>
      <w:r>
        <w:t xml:space="preserve">    I'm going to sleep very late tonight.</w:t>
      </w:r>
    </w:p>
    <w:p>
      <w:r>
        <w:t xml:space="preserve">2. Ils dorment sur le lit de la chambre. </w:t>
      </w:r>
    </w:p>
    <w:p>
      <w:r>
        <w:t xml:space="preserve">    They are sleeping on the bed in the room.</w:t>
      </w:r>
    </w:p>
    <w:p>
      <w:r>
        <w:t>3.  J’ai besoin de dormir pour être éveillé demain.</w:t>
      </w:r>
    </w:p>
    <w:p>
      <w:r>
        <w:t xml:space="preserve">    I need to sleep so I can be awake tomorrow. </w:t>
      </w:r>
    </w:p>
    <w:p>
      <w:r>
        <w:t>4.  Je m'endorme avant de prendre ma douche.</w:t>
      </w:r>
    </w:p>
    <w:p>
      <w:r>
        <w:t xml:space="preserve">    I fall asleep before taking my shower. </w:t>
      </w:r>
    </w:p>
    <w:p>
      <w:r>
        <w:t>5. Elle dort dans un petit lit.</w:t>
      </w:r>
    </w:p>
    <w:p>
      <w:r>
        <w:t xml:space="preserve">     She is sleeping in a small bed. </w:t>
      </w:r>
    </w:p>
    <w:p>
      <w:r>
        <w:t xml:space="preserve">6. J’ai envie de dormir toute la journée. </w:t>
      </w:r>
    </w:p>
    <w:p>
      <w:r>
        <w:t xml:space="preserve">    I feel like sleeping all day long.  </w:t>
      </w:r>
    </w:p>
    <w:p>
      <w:r>
        <w:t xml:space="preserve">7. Le soleil se couche et les enfants dorment. </w:t>
      </w:r>
    </w:p>
    <w:p>
      <w:r>
        <w:t xml:space="preserve">   The sun sets, and the children sleep. </w:t>
      </w:r>
    </w:p>
    <w:p>
      <w:r>
        <w:t xml:space="preserve">8. Ils dorment paisiblement dans leur maison. </w:t>
      </w:r>
    </w:p>
    <w:p>
      <w:r>
        <w:t xml:space="preserve">     They are sleeping peacefully in their home.</w:t>
      </w:r>
    </w:p>
    <w:p>
      <w:r>
        <w:t xml:space="preserve">9. La nuit est là, et nous sommes tous endormis. </w:t>
      </w:r>
    </w:p>
    <w:p>
      <w:r>
        <w:t xml:space="preserve">    Night has come, and we're all asleep now.  </w:t>
      </w:r>
    </w:p>
    <w:p>
      <w:r>
        <w:t xml:space="preserve">10. Je ne peux pas dormir pendant que les enfants jouent. </w:t>
      </w:r>
    </w:p>
    <w:p>
      <w:r>
        <w:t xml:space="preserve">    I can’t sleep when the children are playing.</w:t>
      </w:r>
    </w:p>
    <w:p/>
    <w:p>
      <w:r>
        <w:rPr>
          <w:b/>
        </w:rPr>
        <w:t>Word: boire | Meaning: to drink</w:t>
      </w:r>
    </w:p>
    <w:p/>
    <w:p>
      <w:r>
        <w:t>1. Je bois de l'eau chaque jour.</w:t>
      </w:r>
    </w:p>
    <w:p>
      <w:r>
        <w:t xml:space="preserve">   I drink water every day.</w:t>
      </w:r>
    </w:p>
    <w:p>
      <w:r>
        <w:t>2. Il boit un café au matin.</w:t>
      </w:r>
    </w:p>
    <w:p>
      <w:r>
        <w:t xml:space="preserve">   He drinks coffee in the morning.</w:t>
      </w:r>
    </w:p>
    <w:p>
      <w:r>
        <w:t xml:space="preserve">3. Les enfants boivent du lait à la table. </w:t>
      </w:r>
    </w:p>
    <w:p>
      <w:r>
        <w:t xml:space="preserve">   The children drink milk at the table. </w:t>
      </w:r>
    </w:p>
    <w:p>
      <w:r>
        <w:t>4.  Tu peux boire de l'orange juice ?</w:t>
      </w:r>
    </w:p>
    <w:p>
      <w:r>
        <w:t xml:space="preserve">   Can you drink orange juice?</w:t>
      </w:r>
    </w:p>
    <w:p>
      <w:r>
        <w:t>5. Vous avez besoin de boire de l'eau pour rester hydraté.</w:t>
      </w:r>
    </w:p>
    <w:p>
      <w:r>
        <w:t xml:space="preserve">   You need to drink water to stay hydrated.</w:t>
      </w:r>
    </w:p>
    <w:p>
      <w:r>
        <w:t xml:space="preserve">6. Je bois une tasse de thé avant de me coucher. </w:t>
      </w:r>
    </w:p>
    <w:p>
      <w:r>
        <w:t xml:space="preserve">   I drink a cup of tea before going to bed.</w:t>
      </w:r>
    </w:p>
    <w:p>
      <w:r>
        <w:t xml:space="preserve">7. Elle boit beaucoup d’eau pendant la journée. </w:t>
      </w:r>
    </w:p>
    <w:p>
      <w:r>
        <w:t xml:space="preserve">   She drinks a lot of water during the day.</w:t>
      </w:r>
    </w:p>
    <w:p>
      <w:r>
        <w:t xml:space="preserve">8. Les amis boivent un verre de vin. </w:t>
      </w:r>
    </w:p>
    <w:p>
      <w:r>
        <w:t xml:space="preserve">   Friends drink a glass of wine. </w:t>
      </w:r>
    </w:p>
    <w:p>
      <w:r>
        <w:t xml:space="preserve">9. Il m’a offert une tasse de café.  </w:t>
      </w:r>
    </w:p>
    <w:p>
      <w:r>
        <w:t xml:space="preserve">   He offered me a cup of coffee.</w:t>
      </w:r>
    </w:p>
    <w:p>
      <w:r>
        <w:t xml:space="preserve">10. Nous devons boire beaucoup d'eau pour éviter la déshydratation. </w:t>
      </w:r>
    </w:p>
    <w:p>
      <w:r>
        <w:t xml:space="preserve">    We need to drink lots of water to avoid dehydration.</w:t>
      </w:r>
    </w:p>
    <w:p/>
    <w:p>
      <w:r>
        <w:rPr>
          <w:b/>
        </w:rPr>
        <w:t>Word: regarder | Meaning: to look</w:t>
      </w:r>
    </w:p>
    <w:p/>
    <w:p>
      <w:r>
        <w:t>1. Je regarde souvent les films en streaming.</w:t>
      </w:r>
    </w:p>
    <w:p>
      <w:r>
        <w:t xml:space="preserve">   I often watch films on streaming services.</w:t>
      </w:r>
    </w:p>
    <w:p>
      <w:r>
        <w:t>2. Elle regarde la télévision chaque soir.</w:t>
      </w:r>
    </w:p>
    <w:p>
      <w:r>
        <w:t xml:space="preserve">   She watches television every evening.</w:t>
      </w:r>
    </w:p>
    <w:p>
      <w:r>
        <w:t xml:space="preserve">3. J'ai regardé des documentaires sur l'environnement. </w:t>
      </w:r>
    </w:p>
    <w:p>
      <w:r>
        <w:t xml:space="preserve">    I watched documentaries about the environment.</w:t>
      </w:r>
    </w:p>
    <w:p>
      <w:r>
        <w:t xml:space="preserve">4. Il regarde le ciel avec fascination. </w:t>
      </w:r>
    </w:p>
    <w:p>
      <w:r>
        <w:t xml:space="preserve">   He looks at the sky with fascination.</w:t>
      </w:r>
    </w:p>
    <w:p>
      <w:r>
        <w:t>5. Regardez, un oiseau est dans la fenêtre.</w:t>
      </w:r>
    </w:p>
    <w:p>
      <w:r>
        <w:t xml:space="preserve">   Look, a bird is in the window.</w:t>
      </w:r>
    </w:p>
    <w:p>
      <w:r>
        <w:t>6. Les enfants regardent des dessins animés.</w:t>
      </w:r>
    </w:p>
    <w:p>
      <w:r>
        <w:t xml:space="preserve">    The children watch cartoons. </w:t>
      </w:r>
    </w:p>
    <w:p>
      <w:r>
        <w:t xml:space="preserve">7. Vous pouvez regarder le soleil pendant une heure. </w:t>
      </w:r>
    </w:p>
    <w:p>
      <w:r>
        <w:t xml:space="preserve">   You can look at the sun for an hour. </w:t>
      </w:r>
    </w:p>
    <w:p>
      <w:r>
        <w:t>8. Le chef regarde les plats avant de servir.</w:t>
      </w:r>
    </w:p>
    <w:p>
      <w:r>
        <w:t xml:space="preserve">   The chef looks at the dishes before serving them. </w:t>
      </w:r>
    </w:p>
    <w:p>
      <w:r>
        <w:t xml:space="preserve">9. J'ai regardé un film d’action et j'ai eu peur. </w:t>
      </w:r>
    </w:p>
    <w:p>
      <w:r>
        <w:t xml:space="preserve">    I watched an action film and I was scared. </w:t>
      </w:r>
    </w:p>
    <w:p>
      <w:r>
        <w:t>10. Regardez bien cette photo!</w:t>
      </w:r>
    </w:p>
    <w:p>
      <w:r>
        <w:t xml:space="preserve">    Look at this picture carefully!</w:t>
      </w:r>
    </w:p>
    <w:p/>
    <w:p>
      <w:r>
        <w:rPr>
          <w:b/>
        </w:rPr>
        <w:t>Word: prendre | Meaning: to take</w:t>
      </w:r>
    </w:p>
    <w:p/>
    <w:p>
      <w:r>
        <w:t xml:space="preserve">1. Je prends le bus chaque jour pour aller au travail.  </w:t>
      </w:r>
    </w:p>
    <w:p>
      <w:r>
        <w:t xml:space="preserve">    I take the bus every day to go to work.</w:t>
      </w:r>
    </w:p>
    <w:p>
      <w:r>
        <w:t xml:space="preserve">2. Elle prend souvent des photos de paysages magnifiques.  </w:t>
      </w:r>
    </w:p>
    <w:p>
      <w:r>
        <w:t xml:space="preserve">    She often takes pictures of beautiful landscapes.</w:t>
      </w:r>
    </w:p>
    <w:p>
      <w:r>
        <w:t xml:space="preserve">3. J'ai pris un verre d'eau pour me rafraîchir.   </w:t>
      </w:r>
    </w:p>
    <w:p>
      <w:r>
        <w:t xml:space="preserve">    I took a glass of water to refresh myself. </w:t>
      </w:r>
    </w:p>
    <w:p>
      <w:r>
        <w:t xml:space="preserve">4. Nous avons pris une pause avant la réunion importante.  </w:t>
      </w:r>
    </w:p>
    <w:p>
      <w:r>
        <w:t xml:space="preserve">    We took a break before the important meeting. </w:t>
      </w:r>
    </w:p>
    <w:p>
      <w:r>
        <w:t xml:space="preserve">5. Il prend soin de ses enfants avec beaucoup d’amour.  </w:t>
      </w:r>
    </w:p>
    <w:p>
      <w:r>
        <w:t xml:space="preserve">    He takes care of his children with a lot of love.</w:t>
      </w:r>
    </w:p>
    <w:p>
      <w:r>
        <w:t xml:space="preserve">6. Les élèves prennent l'autobus pour aller à l'école.   </w:t>
      </w:r>
    </w:p>
    <w:p>
      <w:r>
        <w:t xml:space="preserve">    The students take the bus to go to school. </w:t>
      </w:r>
    </w:p>
    <w:p>
      <w:r>
        <w:t xml:space="preserve">7. J'ai pris un rendez-vous avec mon médecin ce soir.   </w:t>
      </w:r>
    </w:p>
    <w:p>
      <w:r>
        <w:t xml:space="preserve">    I have an appointment with my doctor this evening. </w:t>
      </w:r>
    </w:p>
    <w:p>
      <w:r>
        <w:t xml:space="preserve">8. Voulez-vous prendre du café ?  </w:t>
      </w:r>
    </w:p>
    <w:p>
      <w:r>
        <w:t xml:space="preserve">    Would you like to take coffee? </w:t>
      </w:r>
    </w:p>
    <w:p>
      <w:r>
        <w:t xml:space="preserve">9. Il est temps de prendre une petite sieste.  </w:t>
      </w:r>
    </w:p>
    <w:p>
      <w:r>
        <w:t xml:space="preserve">    It's time for a short nap. </w:t>
      </w:r>
    </w:p>
    <w:p>
      <w:r>
        <w:t xml:space="preserve">10. Je prends beaucoup d'eau pour rester hydraté.   </w:t>
      </w:r>
    </w:p>
    <w:p>
      <w:r>
        <w:t xml:space="preserve">    I drink a lot of water to stay hydrated.</w:t>
      </w:r>
    </w:p>
    <w:p/>
    <w:p>
      <w:r>
        <w:rPr>
          <w:b/>
        </w:rPr>
        <w:t>Word: aimer | Meaning: to love</w:t>
      </w:r>
    </w:p>
    <w:p/>
    <w:p>
      <w:r>
        <w:t>1. J'aime boire du thé au matin.</w:t>
      </w:r>
    </w:p>
    <w:p>
      <w:r>
        <w:t xml:space="preserve">   I like drinking tea in the morning.</w:t>
      </w:r>
    </w:p>
    <w:p>
      <w:r>
        <w:t>2. Elle aime voyager à travers le monde.</w:t>
      </w:r>
    </w:p>
    <w:p>
      <w:r>
        <w:t xml:space="preserve">   She likes to travel around the world.</w:t>
      </w:r>
    </w:p>
    <w:p>
      <w:r>
        <w:t xml:space="preserve">3. Ils aiment passer du temps avec leurs amis. </w:t>
      </w:r>
    </w:p>
    <w:p>
      <w:r>
        <w:t xml:space="preserve">   They enjoy spending time with their friends.</w:t>
      </w:r>
    </w:p>
    <w:p>
      <w:r>
        <w:t xml:space="preserve">4. Tu aimes écouter de la musique? </w:t>
      </w:r>
    </w:p>
    <w:p>
      <w:r>
        <w:t xml:space="preserve">   Do you like listening to music?</w:t>
      </w:r>
    </w:p>
    <w:p>
      <w:r>
        <w:t xml:space="preserve">5. Je pense que vous aimez le cinéma.  </w:t>
      </w:r>
    </w:p>
    <w:p>
      <w:r>
        <w:t xml:space="preserve">    I think you like going to the cinema.</w:t>
      </w:r>
    </w:p>
    <w:p>
      <w:r>
        <w:t>6. Il aime cuisiner des plats délicieux.</w:t>
      </w:r>
    </w:p>
    <w:p>
      <w:r>
        <w:t xml:space="preserve">   He likes cooking delicious meals.</w:t>
      </w:r>
    </w:p>
    <w:p>
      <w:r>
        <w:t>7. Nous aimons les couleurs vives et brillantes.</w:t>
      </w:r>
    </w:p>
    <w:p>
      <w:r>
        <w:t xml:space="preserve">   We enjoy bright and vivid colors. </w:t>
      </w:r>
    </w:p>
    <w:p>
      <w:r>
        <w:t xml:space="preserve">8. Tu as l'habitude d'aimer les voyages ?  </w:t>
      </w:r>
    </w:p>
    <w:p>
      <w:r>
        <w:t xml:space="preserve">    Do you have a habit of liking travel? </w:t>
      </w:r>
    </w:p>
    <w:p>
      <w:r>
        <w:t xml:space="preserve">9. J'aime la nature et la forêt. </w:t>
      </w:r>
    </w:p>
    <w:p>
      <w:r>
        <w:t xml:space="preserve">   I love nature and the forest. </w:t>
      </w:r>
    </w:p>
    <w:p>
      <w:r>
        <w:t xml:space="preserve">10. La cuisine française est une spécialité que j’adore. </w:t>
      </w:r>
    </w:p>
    <w:p>
      <w:r>
        <w:t xml:space="preserve">    French cuisine is a specialty I love very much.</w:t>
      </w:r>
    </w:p>
    <w:p/>
    <w:p>
      <w:r>
        <w:rPr>
          <w:b/>
        </w:rPr>
        <w:t>Word: Amour | Meaning: Love</w:t>
      </w:r>
    </w:p>
    <w:p/>
    <w:p>
      <w:r>
        <w:t>1.  J'ai un amour profond pour la France.</w:t>
      </w:r>
    </w:p>
    <w:p>
      <w:r>
        <w:t xml:space="preserve">   I have a deep love for France.</w:t>
      </w:r>
    </w:p>
    <w:p>
      <w:r>
        <w:t>2.  Elle a l'amour de la cuisine et de sa famille.</w:t>
      </w:r>
    </w:p>
    <w:p>
      <w:r>
        <w:t xml:space="preserve">   She loves cooking and her family.</w:t>
      </w:r>
    </w:p>
    <w:p>
      <w:r>
        <w:t xml:space="preserve">3.  Le cœur d'un amoureux sait parfois se dédommager. </w:t>
      </w:r>
    </w:p>
    <w:p>
      <w:r>
        <w:t xml:space="preserve">    The heart of a lover sometimes knows how to forgive.</w:t>
      </w:r>
    </w:p>
    <w:p>
      <w:r>
        <w:t>4.  L'amour est une force qui nous relie entre nous.</w:t>
      </w:r>
    </w:p>
    <w:p>
      <w:r>
        <w:t xml:space="preserve">   Love is a force that connects us.</w:t>
      </w:r>
    </w:p>
    <w:p>
      <w:r>
        <w:t xml:space="preserve">5.  J'ai de l'amour pour mes amis et ma famille. </w:t>
      </w:r>
    </w:p>
    <w:p>
      <w:r>
        <w:t xml:space="preserve">   I love my friends and family.</w:t>
      </w:r>
    </w:p>
    <w:p>
      <w:r>
        <w:t>6.  Le voyage est un moyen d'exprimer son amour pour la découverte.</w:t>
      </w:r>
    </w:p>
    <w:p>
      <w:r>
        <w:t xml:space="preserve">    Travel is a way to express your love for discovery.</w:t>
      </w:r>
    </w:p>
    <w:p>
      <w:r>
        <w:t>7.  L'amour est un concept complexe qui peut varier d'une personne à l'autre.</w:t>
      </w:r>
    </w:p>
    <w:p>
      <w:r>
        <w:t xml:space="preserve">   Love is a complex concept that can vary from person to person.</w:t>
      </w:r>
    </w:p>
    <w:p>
      <w:r>
        <w:t xml:space="preserve">8.  Le sentiment amoureux est parfois difficile à comprendre. </w:t>
      </w:r>
    </w:p>
    <w:p>
      <w:r>
        <w:t xml:space="preserve">    The feeling of love is sometimes difficult to understand.</w:t>
      </w:r>
    </w:p>
    <w:p>
      <w:r>
        <w:t>9.  Il n'y a pas de solution unique pour exprimer son amour.</w:t>
      </w:r>
    </w:p>
    <w:p>
      <w:r>
        <w:t xml:space="preserve">    There is no single solution for expressing your love.</w:t>
      </w:r>
    </w:p>
    <w:p>
      <w:r>
        <w:t xml:space="preserve">10. La patience et la compréhension sont des qualités qui favorisent l'amour durable. </w:t>
      </w:r>
    </w:p>
    <w:p>
      <w:r>
        <w:t xml:space="preserve">   Patience and understanding are qualities that promote enduring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