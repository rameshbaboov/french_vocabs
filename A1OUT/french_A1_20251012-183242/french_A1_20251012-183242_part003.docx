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J’ai de bonnes amitiés avec mes collègues.</w:t>
      </w:r>
    </w:p>
    <w:p>
      <w:r>
        <w:t xml:space="preserve">   I have good friendships with my colleagues.</w:t>
      </w:r>
    </w:p>
    <w:p>
      <w:r>
        <w:t>2. L'amitié est une qualité importante dans la vie.</w:t>
      </w:r>
    </w:p>
    <w:p>
      <w:r>
        <w:t xml:space="preserve">   Friendship is an important quality in life.</w:t>
      </w:r>
    </w:p>
    <w:p>
      <w:r>
        <w:t xml:space="preserve">3. Il était difficile d'obtenir l'amitié du professeur. </w:t>
      </w:r>
    </w:p>
    <w:p>
      <w:r>
        <w:t xml:space="preserve">    It was difficult to obtain the professor’s friendship.</w:t>
      </w:r>
    </w:p>
    <w:p>
      <w:r>
        <w:t>4.  L’amitié nous permet de partager nos émotions.</w:t>
      </w:r>
    </w:p>
    <w:p>
      <w:r>
        <w:t xml:space="preserve">   Friendship enables us to share our emotions.</w:t>
      </w:r>
    </w:p>
    <w:p>
      <w:r>
        <w:t xml:space="preserve">5. La confiance est un élément clé de l’amitié. </w:t>
      </w:r>
    </w:p>
    <w:p>
      <w:r>
        <w:t xml:space="preserve">   Trust is a key element of friendship.</w:t>
      </w:r>
    </w:p>
    <w:p>
      <w:r>
        <w:t xml:space="preserve">6. Les amitiés sont essentielles dans la vie. </w:t>
      </w:r>
    </w:p>
    <w:p>
      <w:r>
        <w:t xml:space="preserve">   Friendships are essential in life.</w:t>
      </w:r>
    </w:p>
    <w:p>
      <w:r>
        <w:t>7. Nous devons toujours montrer notre amitié aux autres.</w:t>
      </w:r>
    </w:p>
    <w:p>
      <w:r>
        <w:t xml:space="preserve">   We must always show our friendship to others.</w:t>
      </w:r>
    </w:p>
    <w:p>
      <w:r>
        <w:t>8. L'amitié se développe avec le temps.</w:t>
      </w:r>
    </w:p>
    <w:p>
      <w:r>
        <w:t xml:space="preserve">   Friendship develops over time.</w:t>
      </w:r>
    </w:p>
    <w:p>
      <w:r>
        <w:t xml:space="preserve">9.  Mon ami me soutient quand j’ai besoin de conseils. </w:t>
      </w:r>
    </w:p>
    <w:p>
      <w:r>
        <w:t xml:space="preserve">   My friend supports me when I need advice.</w:t>
      </w:r>
    </w:p>
    <w:p>
      <w:r>
        <w:t xml:space="preserve">10. La joie d’un bon ami est une source de bonheur. </w:t>
      </w:r>
    </w:p>
    <w:p>
      <w:r>
        <w:t xml:space="preserve">    The joy of a good friend is a source of happiness.</w:t>
      </w:r>
    </w:p>
    <w:p/>
    <w:p>
      <w:r>
        <w:t>Chante: &lt;sing&gt;</w:t>
      </w:r>
    </w:p>
    <w:p/>
    <w:p>
      <w:r>
        <w:t>1.  Elle chante dans le jardin.</w:t>
      </w:r>
    </w:p>
    <w:p>
      <w:r>
        <w:t xml:space="preserve">    She sings in the garden.</w:t>
      </w:r>
    </w:p>
    <w:p>
      <w:r>
        <w:t>2.  Je ne chante pas comme toi.</w:t>
      </w:r>
    </w:p>
    <w:p>
      <w:r>
        <w:t xml:space="preserve">    I don't sing like you.</w:t>
      </w:r>
    </w:p>
    <w:p>
      <w:r>
        <w:t xml:space="preserve">3.  Le chien chante un air triste. </w:t>
      </w:r>
    </w:p>
    <w:p>
      <w:r>
        <w:t xml:space="preserve">    The dog sings a sad tune.</w:t>
      </w:r>
    </w:p>
    <w:p>
      <w:r>
        <w:t>4.  Il chante des chansons d'amour.</w:t>
      </w:r>
    </w:p>
    <w:p>
      <w:r>
        <w:t xml:space="preserve">    He sings love songs.</w:t>
      </w:r>
    </w:p>
    <w:p>
      <w:r>
        <w:t xml:space="preserve">5.  Chantez avec joie! </w:t>
      </w:r>
    </w:p>
    <w:p>
      <w:r>
        <w:t xml:space="preserve">   Sing with joy!</w:t>
      </w:r>
    </w:p>
    <w:p>
      <w:r>
        <w:t xml:space="preserve">6.  Je voudrais chanter une chanson pour toi. </w:t>
      </w:r>
    </w:p>
    <w:p>
      <w:r>
        <w:t xml:space="preserve">    I would like to sing a song for you.</w:t>
      </w:r>
    </w:p>
    <w:p>
      <w:r>
        <w:t xml:space="preserve">7.  La musique chante dans la pièce. </w:t>
      </w:r>
    </w:p>
    <w:p>
      <w:r>
        <w:t xml:space="preserve">    Music dances in the room.</w:t>
      </w:r>
    </w:p>
    <w:p>
      <w:r>
        <w:t xml:space="preserve">8.  Il chante en italien, mais je ne comprends pas. </w:t>
      </w:r>
    </w:p>
    <w:p>
      <w:r>
        <w:t xml:space="preserve">   He sings in Italian, but I don't understand.</w:t>
      </w:r>
    </w:p>
    <w:p>
      <w:r>
        <w:t xml:space="preserve">9.  C'est le moment de chanter! </w:t>
      </w:r>
    </w:p>
    <w:p>
      <w:r>
        <w:t xml:space="preserve">    It’s time to sing! </w:t>
      </w:r>
    </w:p>
    <w:p>
      <w:r>
        <w:t xml:space="preserve">10. Les enfants chantent des chansons pour leurs parents. </w:t>
      </w:r>
    </w:p>
    <w:p>
      <w:r>
        <w:t xml:space="preserve">    The children sing songs for their parents.</w:t>
      </w:r>
    </w:p>
    <w:p/>
    <w:p>
      <w:r>
        <w:rPr>
          <w:b/>
        </w:rPr>
        <w:t>Word: Amis | Meaning: Friends</w:t>
      </w:r>
    </w:p>
    <w:p/>
    <w:p>
      <w:r>
        <w:t xml:space="preserve">1. J'ai des amis très sympathiques.  </w:t>
      </w:r>
    </w:p>
    <w:p>
      <w:r>
        <w:t xml:space="preserve">    I have very nice friends.</w:t>
      </w:r>
    </w:p>
    <w:p>
      <w:r>
        <w:t xml:space="preserve">2. Mon ami est toujours prêt à m'aider. </w:t>
      </w:r>
    </w:p>
    <w:p>
      <w:r>
        <w:t xml:space="preserve">    My friend is always ready to help me. </w:t>
      </w:r>
    </w:p>
    <w:p>
      <w:r>
        <w:t xml:space="preserve">3. Nous avons une amitié profonde.  </w:t>
      </w:r>
    </w:p>
    <w:p>
      <w:r>
        <w:t xml:space="preserve">    We have a deep friendship. </w:t>
      </w:r>
    </w:p>
    <w:p>
      <w:r>
        <w:t xml:space="preserve">4. Il m'a invité à un pique-nique ce week-end. </w:t>
      </w:r>
    </w:p>
    <w:p>
      <w:r>
        <w:t xml:space="preserve">    He invited me to a picnic this weekend. </w:t>
      </w:r>
    </w:p>
    <w:p>
      <w:r>
        <w:t xml:space="preserve">5. Les amis sont importants pour la vie.  </w:t>
      </w:r>
    </w:p>
    <w:p>
      <w:r>
        <w:t xml:space="preserve">    Friends are important for life. </w:t>
      </w:r>
    </w:p>
    <w:p>
      <w:r>
        <w:t xml:space="preserve">6. Vous avez des amis qui vous apprécient ?  </w:t>
      </w:r>
    </w:p>
    <w:p>
      <w:r>
        <w:t xml:space="preserve">    Do you have friends who appreciate you? </w:t>
      </w:r>
    </w:p>
    <w:p>
      <w:r>
        <w:t xml:space="preserve">7.  Je préfère passer du temps avec mes amis.   </w:t>
      </w:r>
    </w:p>
    <w:p>
      <w:r>
        <w:t xml:space="preserve">    I prefer to spend time with my friends.  </w:t>
      </w:r>
    </w:p>
    <w:p>
      <w:r>
        <w:t xml:space="preserve">8. Les amis partagent les mêmes idées et valeurs.  </w:t>
      </w:r>
    </w:p>
    <w:p>
      <w:r>
        <w:t xml:space="preserve">    Friends share the same ideas and values.</w:t>
      </w:r>
    </w:p>
    <w:p>
      <w:r>
        <w:t xml:space="preserve">9. Il était difficile de trouver un ami à qui j'ai vraiment parlé. </w:t>
      </w:r>
    </w:p>
    <w:p>
      <w:r>
        <w:t xml:space="preserve">    It was difficult to find a friend whom I could truly talk to.  </w:t>
      </w:r>
    </w:p>
    <w:p>
      <w:r>
        <w:t xml:space="preserve">10. J’aime bien mes amis car ils me font rire.  </w:t>
      </w:r>
    </w:p>
    <w:p>
      <w:r>
        <w:t xml:space="preserve">    I like my friends because they make me laugh.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de la cuisine souvent. </w:t>
      </w:r>
    </w:p>
    <w:p>
      <w:r>
        <w:t xml:space="preserve">    I often cook.</w:t>
      </w:r>
    </w:p>
    <w:p>
      <w:r>
        <w:t xml:space="preserve">2.  Elle fait du shopping dans les magasins. </w:t>
      </w:r>
    </w:p>
    <w:p>
      <w:r>
        <w:t xml:space="preserve">    She goes shopping in the shops.</w:t>
      </w:r>
    </w:p>
    <w:p>
      <w:r>
        <w:t>3.  J'ai besoin de faire un voyage en France.</w:t>
      </w:r>
    </w:p>
    <w:p>
      <w:r>
        <w:t xml:space="preserve">    I need to make a trip to France.</w:t>
      </w:r>
    </w:p>
    <w:p>
      <w:r>
        <w:t xml:space="preserve">4. Il est important de faire attention aux règles. </w:t>
      </w:r>
    </w:p>
    <w:p>
      <w:r>
        <w:t xml:space="preserve">    It is important to be careful of the rules.</w:t>
      </w:r>
    </w:p>
    <w:p>
      <w:r>
        <w:t xml:space="preserve">5.  Ils font du sport chaque jour. </w:t>
      </w:r>
    </w:p>
    <w:p>
      <w:r>
        <w:t xml:space="preserve">    They exercise every day.</w:t>
      </w:r>
    </w:p>
    <w:p>
      <w:r>
        <w:t xml:space="preserve">6.  Je fais mes devoirs avant d'aller en soirée. </w:t>
      </w:r>
    </w:p>
    <w:p>
      <w:r>
        <w:t xml:space="preserve">   I do my homework before going to the party.</w:t>
      </w:r>
    </w:p>
    <w:p>
      <w:r>
        <w:t xml:space="preserve">7. Vous êtes capable de faire le tour de la ville. </w:t>
      </w:r>
    </w:p>
    <w:p>
      <w:r>
        <w:t xml:space="preserve">    You are able to take a round of the city.</w:t>
      </w:r>
    </w:p>
    <w:p>
      <w:r>
        <w:t>8. J'aime faire des jeux vidéos avec mes amis.</w:t>
      </w:r>
    </w:p>
    <w:p>
      <w:r>
        <w:t xml:space="preserve">    I like playing video games with my friends.</w:t>
      </w:r>
    </w:p>
    <w:p>
      <w:r>
        <w:t xml:space="preserve">9.  Le médecin me dit de faire un examen à l’hôpital. </w:t>
      </w:r>
    </w:p>
    <w:p>
      <w:r>
        <w:t xml:space="preserve">   My doctor tells me to have an exam at the hospital. </w:t>
      </w:r>
    </w:p>
    <w:p>
      <w:r>
        <w:t xml:space="preserve">10. Il est impossible de ne pas faire un effort. </w:t>
      </w:r>
    </w:p>
    <w:p>
      <w:r>
        <w:t xml:space="preserve">    It's impossible not to put in some effort.</w:t>
      </w:r>
    </w:p>
    <w:p/>
    <w:p>
      <w:r>
        <w:rPr>
          <w:b/>
        </w:rPr>
        <w:t>Word: Amitiés | Meaning: Friends</w:t>
      </w:r>
    </w:p>
    <w:p/>
    <w:p>
      <w:r>
        <w:t xml:space="preserve">1.  J'ai des amitiés très importantes dans ma vie. </w:t>
      </w:r>
    </w:p>
    <w:p>
      <w:r>
        <w:t xml:space="preserve">    My life has many important friendships.</w:t>
      </w:r>
    </w:p>
    <w:p>
      <w:r>
        <w:t xml:space="preserve">2.  Les amitiés sont des forces positives pour nos vies. </w:t>
      </w:r>
    </w:p>
    <w:p>
      <w:r>
        <w:t xml:space="preserve">   Friendships are positive forces in our lives. </w:t>
      </w:r>
    </w:p>
    <w:p>
      <w:r>
        <w:t xml:space="preserve">3.  Je suis heureux de faire de nouvelles amitiés. </w:t>
      </w:r>
    </w:p>
    <w:p>
      <w:r>
        <w:t xml:space="preserve">   I'm happy to make new friends.</w:t>
      </w:r>
    </w:p>
    <w:p>
      <w:r>
        <w:t xml:space="preserve">4.  Amitié est un cadeau précieux et unique. </w:t>
      </w:r>
    </w:p>
    <w:p>
      <w:r>
        <w:t xml:space="preserve">   Friendship is a precious and unique gift.</w:t>
      </w:r>
    </w:p>
    <w:p>
      <w:r>
        <w:t xml:space="preserve">5.  Il faut cultiver les amitiés pour la vie à long terme. </w:t>
      </w:r>
    </w:p>
    <w:p>
      <w:r>
        <w:t xml:space="preserve">    We need to cultivate friendships for long-term life.</w:t>
      </w:r>
    </w:p>
    <w:p>
      <w:r>
        <w:t xml:space="preserve">6.  L'amitié peut aider à traverser les moments difficiles. </w:t>
      </w:r>
    </w:p>
    <w:p>
      <w:r>
        <w:t xml:space="preserve">   Friendship can help us overcome difficult times.</w:t>
      </w:r>
    </w:p>
    <w:p>
      <w:r>
        <w:t xml:space="preserve">7.  Les amitiés sont un élément essentiel de la joie et de la prospérité. </w:t>
      </w:r>
    </w:p>
    <w:p>
      <w:r>
        <w:t xml:space="preserve">   Friendships are an essential element of joy and prosperity.</w:t>
      </w:r>
    </w:p>
    <w:p>
      <w:r>
        <w:t xml:space="preserve">8.  Je suis reconnaissant pour mes amies et mes amis. </w:t>
      </w:r>
    </w:p>
    <w:p>
      <w:r>
        <w:t xml:space="preserve">    I'm grateful for my friends.</w:t>
      </w:r>
    </w:p>
    <w:p>
      <w:r>
        <w:t xml:space="preserve">9.  L'amitié peut nous apporter du réconfort et de l'encouragement. </w:t>
      </w:r>
    </w:p>
    <w:p>
      <w:r>
        <w:t xml:space="preserve">   Friendship can bring us comfort and encouragement. </w:t>
      </w:r>
    </w:p>
    <w:p>
      <w:r>
        <w:t xml:space="preserve">10. Les amitiés sont un cadeau précieux à partager. </w:t>
      </w:r>
    </w:p>
    <w:p>
      <w:r>
        <w:t xml:space="preserve">   Friendships are a precious gift to share.</w:t>
      </w:r>
    </w:p>
    <w:p/>
    <w:p>
      <w:r>
        <w:rPr>
          <w:b/>
        </w:rPr>
        <w:t>Word: Ami | Meaning: Friend</w:t>
      </w:r>
    </w:p>
    <w:p/>
    <w:p>
      <w:r>
        <w:t xml:space="preserve">1. Je suis votre ami. </w:t>
      </w:r>
    </w:p>
    <w:p>
      <w:r>
        <w:t xml:space="preserve">  I am your friend.</w:t>
      </w:r>
    </w:p>
    <w:p>
      <w:r>
        <w:t xml:space="preserve">2. J'ai un ami qui joue au basket. </w:t>
      </w:r>
    </w:p>
    <w:p>
      <w:r>
        <w:t xml:space="preserve">  I have a friend who plays basketball.</w:t>
      </w:r>
    </w:p>
    <w:p>
      <w:r>
        <w:t>3. Mes amis sont très sympathiques.</w:t>
      </w:r>
    </w:p>
    <w:p>
      <w:r>
        <w:t xml:space="preserve">  My friends are very friendly.</w:t>
      </w:r>
    </w:p>
    <w:p>
      <w:r>
        <w:t>4. Mon ami est intelligent et drôle.</w:t>
      </w:r>
    </w:p>
    <w:p>
      <w:r>
        <w:t xml:space="preserve">  My friend is intelligent and funny. </w:t>
      </w:r>
    </w:p>
    <w:p>
      <w:r>
        <w:t>5. Nous sommes amis depuis longtemps.</w:t>
      </w:r>
    </w:p>
    <w:p>
      <w:r>
        <w:t xml:space="preserve">  We have been friends for a long time.</w:t>
      </w:r>
    </w:p>
    <w:p>
      <w:r>
        <w:t xml:space="preserve">6. Je l'ai rencontré à l'école. </w:t>
      </w:r>
    </w:p>
    <w:p>
      <w:r>
        <w:t xml:space="preserve">  I met him at school.</w:t>
      </w:r>
    </w:p>
    <w:p>
      <w:r>
        <w:t xml:space="preserve">7. Il me raconte des blagues. </w:t>
      </w:r>
    </w:p>
    <w:p>
      <w:r>
        <w:t xml:space="preserve">  He tells jokes to me. </w:t>
      </w:r>
    </w:p>
    <w:p>
      <w:r>
        <w:t xml:space="preserve">8. Mon ami est toujours là pour moi. </w:t>
      </w:r>
    </w:p>
    <w:p>
      <w:r>
        <w:t xml:space="preserve">  My friend is always there for me. </w:t>
      </w:r>
    </w:p>
    <w:p>
      <w:r>
        <w:t xml:space="preserve">9. L'ami de mon frère est très sympa. </w:t>
      </w:r>
    </w:p>
    <w:p>
      <w:r>
        <w:t xml:space="preserve">  My brother's friend is very nice. </w:t>
      </w:r>
    </w:p>
    <w:p>
      <w:r>
        <w:t xml:space="preserve">10. Ils aiment jouer ensemble. </w:t>
      </w:r>
    </w:p>
    <w:p>
      <w:r>
        <w:t xml:space="preserve">  They love to play together.</w:t>
      </w:r>
    </w:p>
    <w:p/>
    <w:p>
      <w:r>
        <w:rPr>
          <w:b/>
        </w:rPr>
        <w:t>Word: apprendre | Meaning: to learn</w:t>
      </w:r>
    </w:p>
    <w:p/>
    <w:p>
      <w:r>
        <w:t>1. Je voudrais apprendre à cuisiner les plats français.</w:t>
      </w:r>
    </w:p>
    <w:p>
      <w:r>
        <w:t xml:space="preserve">   I would like to learn to cook French dishes.</w:t>
      </w:r>
    </w:p>
    <w:p>
      <w:r>
        <w:t xml:space="preserve">2. Ma sœur apprend la guitare depuis deux ans. </w:t>
      </w:r>
    </w:p>
    <w:p>
      <w:r>
        <w:t xml:space="preserve">   My sister has been learning guitar for two years.</w:t>
      </w:r>
    </w:p>
    <w:p>
      <w:r>
        <w:t>3. Comment appris-tu la langue anglaise ?</w:t>
      </w:r>
    </w:p>
    <w:p>
      <w:r>
        <w:t xml:space="preserve">    How did you learn the English language? </w:t>
      </w:r>
    </w:p>
    <w:p>
      <w:r>
        <w:t xml:space="preserve">4. L'école offre des cours d'apprentissage de la géographie. </w:t>
      </w:r>
    </w:p>
    <w:p>
      <w:r>
        <w:t xml:space="preserve">    School offers geography course lessons.</w:t>
      </w:r>
    </w:p>
    <w:p>
      <w:r>
        <w:t>5.  J'apprends à parler plus couramment en anglais.</w:t>
      </w:r>
    </w:p>
    <w:p>
      <w:r>
        <w:t xml:space="preserve">    I am learning to speak more fluently in English.</w:t>
      </w:r>
    </w:p>
    <w:p>
      <w:r>
        <w:t>6. Il apprends toujours les nouvelles technologies.</w:t>
      </w:r>
    </w:p>
    <w:p>
      <w:r>
        <w:t xml:space="preserve">   He continues to learn new technology. </w:t>
      </w:r>
    </w:p>
    <w:p>
      <w:r>
        <w:t>7. Nous apprenons à faire des pizzas ensemble.</w:t>
      </w:r>
    </w:p>
    <w:p>
      <w:r>
        <w:t xml:space="preserve">    We are learning to make pizzas together.</w:t>
      </w:r>
    </w:p>
    <w:p>
      <w:r>
        <w:t>8. L'enfant apprend le mot "chat" en lisant un livre.</w:t>
      </w:r>
    </w:p>
    <w:p>
      <w:r>
        <w:t xml:space="preserve">   The child learns the word "cat" by reading a book. </w:t>
      </w:r>
    </w:p>
    <w:p>
      <w:r>
        <w:t xml:space="preserve">9. Je n’ai pas appris les règles de base de tennis. </w:t>
      </w:r>
    </w:p>
    <w:p>
      <w:r>
        <w:t xml:space="preserve">    I haven’t learned the basic rules of tennis yet.</w:t>
      </w:r>
    </w:p>
    <w:p>
      <w:r>
        <w:t xml:space="preserve">10.  Apprendre une nouvelle langue est important pour voyager. </w:t>
      </w:r>
    </w:p>
    <w:p>
      <w:r>
        <w:t xml:space="preserve">    Learning a new language is important for traveling.</w:t>
      </w:r>
    </w:p>
    <w:p/>
    <w:p>
      <w:r>
        <w:rPr>
          <w:b/>
        </w:rPr>
        <w:t>Word: Bébé | Meaning: Baby</w:t>
      </w:r>
    </w:p>
    <w:p/>
    <w:p>
      <w:r>
        <w:t>1.  J'ai un bébé qui dort tranquillement.</w:t>
      </w:r>
    </w:p>
    <w:p>
      <w:r>
        <w:t xml:space="preserve">   My baby is peacefully sleeping.</w:t>
      </w:r>
    </w:p>
    <w:p>
      <w:r>
        <w:t>2.  Il est le plus petit bébé de la classe.</w:t>
      </w:r>
    </w:p>
    <w:p>
      <w:r>
        <w:t xml:space="preserve">   He's the littlest baby in the class. </w:t>
      </w:r>
    </w:p>
    <w:p>
      <w:r>
        <w:t>3.  La maman tend à son bébé avec douceur.</w:t>
      </w:r>
    </w:p>
    <w:p>
      <w:r>
        <w:t xml:space="preserve">    The mother cares for her baby with gentleness.</w:t>
      </w:r>
    </w:p>
    <w:p>
      <w:r>
        <w:t>4.  Bébé, tu dois manger!</w:t>
      </w:r>
    </w:p>
    <w:p>
      <w:r>
        <w:t xml:space="preserve">   Baby, you need to eat!</w:t>
      </w:r>
    </w:p>
    <w:p>
      <w:r>
        <w:t>5.  Le bébé a l'air heureux.</w:t>
      </w:r>
    </w:p>
    <w:p>
      <w:r>
        <w:t xml:space="preserve">   The baby seems happy.</w:t>
      </w:r>
    </w:p>
    <w:p>
      <w:r>
        <w:t xml:space="preserve">6.  Un bébé qui pleure est un bébé triste. </w:t>
      </w:r>
    </w:p>
    <w:p>
      <w:r>
        <w:t xml:space="preserve">    A crying baby is a sad baby.</w:t>
      </w:r>
    </w:p>
    <w:p>
      <w:r>
        <w:t>7.  Elle regarde son bébé avec amour.</w:t>
      </w:r>
    </w:p>
    <w:p>
      <w:r>
        <w:t xml:space="preserve">   She looks at her baby with love.</w:t>
      </w:r>
    </w:p>
    <w:p>
      <w:r>
        <w:t>8.  Bébé, tu vas bientôt marcher!</w:t>
      </w:r>
    </w:p>
    <w:p>
      <w:r>
        <w:t xml:space="preserve">   Baby, you're going to soon walk!</w:t>
      </w:r>
    </w:p>
    <w:p>
      <w:r>
        <w:t>9.  J'aime jouer avec mon bébé.</w:t>
      </w:r>
    </w:p>
    <w:p>
      <w:r>
        <w:t xml:space="preserve">    I like to play with my baby. </w:t>
      </w:r>
    </w:p>
    <w:p>
      <w:r>
        <w:t xml:space="preserve">10. Le bébé est en train de dormir. </w:t>
      </w:r>
    </w:p>
    <w:p>
      <w:r>
        <w:t xml:space="preserve">   The baby is getting ready to sleep.</w:t>
      </w:r>
    </w:p>
    <w:p/>
    <w:p>
      <w:r>
        <w:rPr>
          <w:b/>
        </w:rPr>
        <w:t>Word: Choisir | Meaning: to choose</w:t>
      </w:r>
    </w:p>
    <w:p/>
    <w:p>
      <w:r>
        <w:t>1. J’ai besoin de choisir un restaurant pour dîner.</w:t>
      </w:r>
    </w:p>
    <w:p>
      <w:r>
        <w:t xml:space="preserve">  I need to choose a restaurant for dinner.</w:t>
      </w:r>
    </w:p>
    <w:p>
      <w:r>
        <w:t>2. Il doit choisir une couleur pour la peinture.</w:t>
      </w:r>
    </w:p>
    <w:p>
      <w:r>
        <w:t xml:space="preserve">  He must choose a color for painting.</w:t>
      </w:r>
    </w:p>
    <w:p>
      <w:r>
        <w:t>3. Elle a choisi de voyager en train.</w:t>
      </w:r>
    </w:p>
    <w:p>
      <w:r>
        <w:t xml:space="preserve">  She chose to travel by train. </w:t>
      </w:r>
    </w:p>
    <w:p>
      <w:r>
        <w:t>4. Vous devez choisir une option parmi les trois possibilités.</w:t>
      </w:r>
    </w:p>
    <w:p>
      <w:r>
        <w:t xml:space="preserve">  You must choose an option among the three possibilities.</w:t>
      </w:r>
    </w:p>
    <w:p>
      <w:r>
        <w:t xml:space="preserve">5. Je choisis mes vêtements avec soin. </w:t>
      </w:r>
    </w:p>
    <w:p>
      <w:r>
        <w:t xml:space="preserve">   I choose my clothes with care. </w:t>
      </w:r>
    </w:p>
    <w:p>
      <w:r>
        <w:t>6. Il a choisi de faire ses achats dans la boutique en ligne.</w:t>
      </w:r>
    </w:p>
    <w:p>
      <w:r>
        <w:t xml:space="preserve">    He chose to do his shopping at the online store.</w:t>
      </w:r>
    </w:p>
    <w:p>
      <w:r>
        <w:t>7. Nous devons choisir un lieu pour notre pique-nique.</w:t>
      </w:r>
    </w:p>
    <w:p>
      <w:r>
        <w:t xml:space="preserve">  We must choose a place for our picnic.</w:t>
      </w:r>
    </w:p>
    <w:p>
      <w:r>
        <w:t>8. Vous devez choisir votre chemin.</w:t>
      </w:r>
    </w:p>
    <w:p>
      <w:r>
        <w:t xml:space="preserve">   You have to choose your way. </w:t>
      </w:r>
    </w:p>
    <w:p>
      <w:r>
        <w:t>9.  J'ai choisi de lire un livre sur la nature.</w:t>
      </w:r>
    </w:p>
    <w:p>
      <w:r>
        <w:t xml:space="preserve">    I chose to read a book about nature. </w:t>
      </w:r>
    </w:p>
    <w:p>
      <w:r>
        <w:t xml:space="preserve">10.  Elle a choisi d’apprendre le français. </w:t>
      </w:r>
    </w:p>
    <w:p>
      <w:r>
        <w:t xml:space="preserve">     She chose to learn French.</w:t>
      </w:r>
    </w:p>
    <w:p/>
    <w:p>
      <w:r>
        <w:rPr>
          <w:b/>
        </w:rPr>
        <w:t>Word: commence | Meaning: start</w:t>
      </w:r>
    </w:p>
    <w:p/>
    <w:p>
      <w:r>
        <w:t>1.  La journée commence avec une course à pied.</w:t>
      </w:r>
    </w:p>
    <w:p>
      <w:r>
        <w:t xml:space="preserve">    The day begins with a run.</w:t>
      </w:r>
    </w:p>
    <w:p>
      <w:r>
        <w:t xml:space="preserve">2.  Le concert commence à 20 heures. </w:t>
      </w:r>
    </w:p>
    <w:p>
      <w:r>
        <w:t xml:space="preserve">    The concert starts at 8 pm.</w:t>
      </w:r>
    </w:p>
    <w:p>
      <w:r>
        <w:t xml:space="preserve">3.  Je commence ma dissertation aujourd'hui. </w:t>
      </w:r>
    </w:p>
    <w:p>
      <w:r>
        <w:t xml:space="preserve">    I start my dissertation today.</w:t>
      </w:r>
    </w:p>
    <w:p>
      <w:r>
        <w:t>4.  Commencez vos exercices.</w:t>
      </w:r>
    </w:p>
    <w:p>
      <w:r>
        <w:t xml:space="preserve">    Begin your exercises.</w:t>
      </w:r>
    </w:p>
    <w:p>
      <w:r>
        <w:t>5.  Avez-vous envie de commencer l’activité ?</w:t>
      </w:r>
    </w:p>
    <w:p>
      <w:r>
        <w:t xml:space="preserve">    Do you want to start the activity?</w:t>
      </w:r>
    </w:p>
    <w:p>
      <w:r>
        <w:t xml:space="preserve">6.  Ils ont commencé à leur travail. </w:t>
      </w:r>
    </w:p>
    <w:p>
      <w:r>
        <w:t xml:space="preserve">    They started their work. </w:t>
      </w:r>
    </w:p>
    <w:p>
      <w:r>
        <w:t>7.  Tu commences à écrire ta lettre.</w:t>
      </w:r>
    </w:p>
    <w:p>
      <w:r>
        <w:t xml:space="preserve">   You begin writing your letter.</w:t>
      </w:r>
    </w:p>
    <w:p>
      <w:r>
        <w:t>8.  Commencez la course et essayez de gagner.</w:t>
      </w:r>
    </w:p>
    <w:p>
      <w:r>
        <w:t xml:space="preserve">   Start running and try to win.</w:t>
      </w:r>
    </w:p>
    <w:p>
      <w:r>
        <w:t xml:space="preserve">9.  On commence par une brève introduction. </w:t>
      </w:r>
    </w:p>
    <w:p>
      <w:r>
        <w:t xml:space="preserve">   We start with a brief introduction.</w:t>
      </w:r>
    </w:p>
    <w:p>
      <w:r>
        <w:t xml:space="preserve">10.  Le voyage commence en prenant un avion. </w:t>
      </w:r>
    </w:p>
    <w:p>
      <w:r>
        <w:t xml:space="preserve">    The trip begins by taking a plane.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