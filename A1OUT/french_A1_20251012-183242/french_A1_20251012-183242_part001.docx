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père est très grande.</w:t>
      </w:r>
    </w:p>
    <w:p>
      <w:r>
        <w:t xml:space="preserve">   The house of my father is very big.</w:t>
      </w:r>
    </w:p>
    <w:p>
      <w:r>
        <w:t>2. Nous allons visiter notre maison ce week-end.</w:t>
      </w:r>
    </w:p>
    <w:p>
      <w:r>
        <w:t xml:space="preserve">    We are going to visit our home this weekend.</w:t>
      </w:r>
    </w:p>
    <w:p>
      <w:r>
        <w:t>3. J'aime la couleur de ma maison.</w:t>
      </w:r>
    </w:p>
    <w:p>
      <w:r>
        <w:t xml:space="preserve">    I like the color of my house. </w:t>
      </w:r>
    </w:p>
    <w:p>
      <w:r>
        <w:t>4. La maison est située sur une colline.</w:t>
      </w:r>
    </w:p>
    <w:p>
      <w:r>
        <w:t xml:space="preserve">    The house is located on a hill.</w:t>
      </w:r>
    </w:p>
    <w:p>
      <w:r>
        <w:t>5. La famille vit dans une maison confortable.</w:t>
      </w:r>
    </w:p>
    <w:p>
      <w:r>
        <w:t xml:space="preserve">   The family lives in a comfortable house. </w:t>
      </w:r>
    </w:p>
    <w:p>
      <w:r>
        <w:t>6. Il faut nettoyer la maison avant l'arrivée des invités.</w:t>
      </w:r>
    </w:p>
    <w:p>
      <w:r>
        <w:t xml:space="preserve">   It's necessary to clean the house before guests arrive.</w:t>
      </w:r>
    </w:p>
    <w:p>
      <w:r>
        <w:t>7. J'ai besoin de faire quelques courses à la maison.</w:t>
      </w:r>
    </w:p>
    <w:p>
      <w:r>
        <w:t xml:space="preserve">   I need to do some shopping at home. </w:t>
      </w:r>
    </w:p>
    <w:p>
      <w:r>
        <w:t xml:space="preserve">8. La maison est un endroit où l'on peut se sentir à l'aise. </w:t>
      </w:r>
    </w:p>
    <w:p>
      <w:r>
        <w:t xml:space="preserve">   The house is a place where one can feel comfortable.</w:t>
      </w:r>
    </w:p>
    <w:p>
      <w:r>
        <w:t xml:space="preserve">9.  L’appartement était petit, mais confortable. </w:t>
      </w:r>
    </w:p>
    <w:p>
      <w:r>
        <w:t xml:space="preserve">   The apartment was small, but comfortable.</w:t>
      </w:r>
    </w:p>
    <w:p>
      <w:r>
        <w:t xml:space="preserve">10. L'extérieur de la maison était bien entretenue. </w:t>
      </w:r>
    </w:p>
    <w:p>
      <w:r>
        <w:t xml:space="preserve">    The exterior of the house was well-maintained.</w:t>
      </w:r>
    </w:p>
    <w:p/>
    <w:p>
      <w:r>
        <w:t>Chat: Cat</w:t>
      </w:r>
    </w:p>
    <w:p/>
    <w:p>
      <w:r>
        <w:t>1. J'ai un chat adorable, il est très doux.</w:t>
      </w:r>
    </w:p>
    <w:p>
      <w:r>
        <w:t xml:space="preserve">   I have an adorable cat, it is very sweet.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Mon chat aime jouer avec la balle.</w:t>
      </w:r>
    </w:p>
    <w:p>
      <w:r>
        <w:t xml:space="preserve">    My cat likes to play with the ball. </w:t>
      </w:r>
    </w:p>
    <w:p>
      <w:r>
        <w:t>4. Il miaule et s'étire pour aller à l'extérieur.</w:t>
      </w:r>
    </w:p>
    <w:p>
      <w:r>
        <w:t xml:space="preserve">   It meows and stretches to go outside.</w:t>
      </w:r>
    </w:p>
    <w:p>
      <w:r>
        <w:t>5. La femme a un chat roux, il est très intelligent.</w:t>
      </w:r>
    </w:p>
    <w:p>
      <w:r>
        <w:t xml:space="preserve">   The woman has a red cat, it is very smart.</w:t>
      </w:r>
    </w:p>
    <w:p>
      <w:r>
        <w:t xml:space="preserve">6. J'ai besoin d'un chat pour m'aider à faire des choses. </w:t>
      </w:r>
    </w:p>
    <w:p>
      <w:r>
        <w:t xml:space="preserve">    I need a cat to help me do things.</w:t>
      </w:r>
    </w:p>
    <w:p>
      <w:r>
        <w:t>7. Un chat est un animal domestique très populaire.</w:t>
      </w:r>
    </w:p>
    <w:p>
      <w:r>
        <w:t xml:space="preserve">    A cat is a very popular domestic animal.</w:t>
      </w:r>
    </w:p>
    <w:p>
      <w:r>
        <w:t>8. Il faut nourrir et soigner son chat chaque jour.</w:t>
      </w:r>
    </w:p>
    <w:p>
      <w:r>
        <w:t xml:space="preserve">   We have to feed and take care of our cat every day. </w:t>
      </w:r>
    </w:p>
    <w:p>
      <w:r>
        <w:t>9. Le chat est un animal de compagnie qui nous apporte beaucoup de joie.</w:t>
      </w:r>
    </w:p>
    <w:p>
      <w:r>
        <w:t xml:space="preserve">   The cat is a companion animal that brings us a lot of joy.</w:t>
      </w:r>
    </w:p>
    <w:p>
      <w:r>
        <w:t>10. Je suis très content(e) d'avoir un chat !</w:t>
      </w:r>
    </w:p>
    <w:p>
      <w:r>
        <w:t xml:space="preserve">    I am very happy to have a cat!</w:t>
      </w:r>
    </w:p>
    <w:p/>
    <w:p>
      <w:r>
        <w:rPr>
          <w:b/>
        </w:rPr>
        <w:t>Word: Aimer | Meaning: To love</w:t>
      </w:r>
    </w:p>
    <w:p/>
    <w:p>
      <w:r>
        <w:t>1. J'aime les films d'animation.</w:t>
      </w:r>
    </w:p>
    <w:p>
      <w:r>
        <w:t xml:space="preserve">  I like animation movies.</w:t>
      </w:r>
    </w:p>
    <w:p>
      <w:r>
        <w:t xml:space="preserve">2. Elle aime chanter en public. </w:t>
      </w:r>
    </w:p>
    <w:p>
      <w:r>
        <w:t xml:space="preserve">   She likes to sing in public.</w:t>
      </w:r>
    </w:p>
    <w:p>
      <w:r>
        <w:t xml:space="preserve">3. Ils aiment voyager et découvrir de nouvelles cultures. </w:t>
      </w:r>
    </w:p>
    <w:p>
      <w:r>
        <w:t xml:space="preserve">   They love traveling and discovering new cultures.</w:t>
      </w:r>
    </w:p>
    <w:p>
      <w:r>
        <w:t>4. Je suis heureux d'aimer ma famille.</w:t>
      </w:r>
    </w:p>
    <w:p>
      <w:r>
        <w:t xml:space="preserve">   I am happy to love my family.</w:t>
      </w:r>
    </w:p>
    <w:p>
      <w:r>
        <w:t xml:space="preserve">5.  Les animaux domestiques aiment être caressés. </w:t>
      </w:r>
    </w:p>
    <w:p>
      <w:r>
        <w:t xml:space="preserve">   Domestic animals like to be petted.</w:t>
      </w:r>
    </w:p>
    <w:p>
      <w:r>
        <w:t>6. Il aime jouer au football avec ses amis.</w:t>
      </w:r>
    </w:p>
    <w:p>
      <w:r>
        <w:t xml:space="preserve">   He likes playing football with his friends.</w:t>
      </w:r>
    </w:p>
    <w:p>
      <w:r>
        <w:t>7. Vous aimez la cuisine française ?</w:t>
      </w:r>
    </w:p>
    <w:p>
      <w:r>
        <w:t xml:space="preserve">   Do you like French cooking?</w:t>
      </w:r>
    </w:p>
    <w:p>
      <w:r>
        <w:t xml:space="preserve">8. J'aime beaucoup la nature. </w:t>
      </w:r>
    </w:p>
    <w:p>
      <w:r>
        <w:t xml:space="preserve">  I love the nature a lot.</w:t>
      </w:r>
    </w:p>
    <w:p>
      <w:r>
        <w:t xml:space="preserve">9.  La musique me fait aimer les voyages. </w:t>
      </w:r>
    </w:p>
    <w:p>
      <w:r>
        <w:t xml:space="preserve">   Music makes me want to travel.</w:t>
      </w:r>
    </w:p>
    <w:p>
      <w:r>
        <w:t>10. Je pense que l'amour est important dans la vie.</w:t>
      </w:r>
    </w:p>
    <w:p>
      <w:r>
        <w:t xml:space="preserve">    I think that love is important in life.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Elle joue souvent à la piano.</w:t>
      </w:r>
    </w:p>
    <w:p>
      <w:r>
        <w:t xml:space="preserve">   She plays the piano often.</w:t>
      </w:r>
    </w:p>
    <w:p>
      <w:r>
        <w:t>3.  Je joue souvent au ballon avec mes amis.</w:t>
      </w:r>
    </w:p>
    <w:p>
      <w:r>
        <w:t xml:space="preserve">    I play ball with my friends often. </w:t>
      </w:r>
    </w:p>
    <w:p>
      <w:r>
        <w:t>4.  Les enfants aiment jouer dans le parc.</w:t>
      </w:r>
    </w:p>
    <w:p>
      <w:r>
        <w:t xml:space="preserve">    Children enjoy playing in the park.</w:t>
      </w:r>
    </w:p>
    <w:p>
      <w:r>
        <w:t>5.  Tu veux jouer un jeu de cartes ?</w:t>
      </w:r>
    </w:p>
    <w:p>
      <w:r>
        <w:t xml:space="preserve">   Do you want to play a card game? </w:t>
      </w:r>
    </w:p>
    <w:p>
      <w:r>
        <w:t xml:space="preserve">6.  J'ai envie de jouer à la piscine aujourd'hui. </w:t>
      </w:r>
    </w:p>
    <w:p>
      <w:r>
        <w:t xml:space="preserve">    I feel like swimming today. </w:t>
      </w:r>
    </w:p>
    <w:p>
      <w:r>
        <w:t>7.  Il joue dans une équipe sportive.</w:t>
      </w:r>
    </w:p>
    <w:p>
      <w:r>
        <w:t xml:space="preserve">    He plays on a sports team. </w:t>
      </w:r>
    </w:p>
    <w:p>
      <w:r>
        <w:t>8.  Les enfants jouent en silence.</w:t>
      </w:r>
    </w:p>
    <w:p>
      <w:r>
        <w:t xml:space="preserve">    The children play quietly. </w:t>
      </w:r>
    </w:p>
    <w:p>
      <w:r>
        <w:t xml:space="preserve">9.  Je vais jouer un film de suspense. </w:t>
      </w:r>
    </w:p>
    <w:p>
      <w:r>
        <w:t xml:space="preserve">    I'm going to watch a thriller movie. </w:t>
      </w:r>
    </w:p>
    <w:p>
      <w:r>
        <w:t>10.  Il joue souvent au tennis avec son père.</w:t>
      </w:r>
    </w:p>
    <w:p>
      <w:r>
        <w:t xml:space="preserve">   He often plays tennis with his father.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I eat bread every day.</w:t>
      </w:r>
    </w:p>
    <w:p>
      <w:r>
        <w:t>2. Vous mangez beaucoup de fruits ?</w:t>
      </w:r>
    </w:p>
    <w:p>
      <w:r>
        <w:t xml:space="preserve">   Do you eat many fruits?</w:t>
      </w:r>
    </w:p>
    <w:p>
      <w:r>
        <w:t>3. Il m'a dit que je dois manger plus saines.</w:t>
      </w:r>
    </w:p>
    <w:p>
      <w:r>
        <w:t xml:space="preserve">   He told me that I need to eat healthier.</w:t>
      </w:r>
    </w:p>
    <w:p>
      <w:r>
        <w:t>4. Les enfants mangent à l’école.</w:t>
      </w:r>
    </w:p>
    <w:p>
      <w:r>
        <w:t xml:space="preserve">   Children eat at school.</w:t>
      </w:r>
    </w:p>
    <w:p>
      <w:r>
        <w:t xml:space="preserve">5. La nourriture est toujours délicieuse! </w:t>
      </w:r>
    </w:p>
    <w:p>
      <w:r>
        <w:t xml:space="preserve">   The food is always delicious!</w:t>
      </w:r>
    </w:p>
    <w:p>
      <w:r>
        <w:t>6. J'ai envie de manger un sandwich au fromage.</w:t>
      </w:r>
    </w:p>
    <w:p>
      <w:r>
        <w:t xml:space="preserve">    I feel like eating a cheese sandwich.</w:t>
      </w:r>
    </w:p>
    <w:p>
      <w:r>
        <w:t xml:space="preserve">7. Elle mange le dessert avec plaisir. </w:t>
      </w:r>
    </w:p>
    <w:p>
      <w:r>
        <w:t xml:space="preserve">   She enjoys the dessert. </w:t>
      </w:r>
    </w:p>
    <w:p>
      <w:r>
        <w:t xml:space="preserve">8.  Manger est important pour notre bien-être. </w:t>
      </w:r>
    </w:p>
    <w:p>
      <w:r>
        <w:t xml:space="preserve">   Eating is important for our well-being.</w:t>
      </w:r>
    </w:p>
    <w:p>
      <w:r>
        <w:t>9. Vous mangez une pomme ?</w:t>
      </w:r>
    </w:p>
    <w:p>
      <w:r>
        <w:t xml:space="preserve">   Do you eat an apple? </w:t>
      </w:r>
    </w:p>
    <w:p>
      <w:r>
        <w:t xml:space="preserve">10. Manger en public est parfois délicat. </w:t>
      </w:r>
    </w:p>
    <w:p>
      <w:r>
        <w:t xml:space="preserve">   Eating in public can sometimes be awkward.</w:t>
      </w:r>
    </w:p>
    <w:p/>
    <w:p>
      <w:r>
        <w:rPr>
          <w:b/>
        </w:rPr>
        <w:t>Word: Dormir | Meaning: To sleep</w:t>
      </w:r>
    </w:p>
    <w:p/>
    <w:p>
      <w:r>
        <w:t>1. Je dors très bien la nuit.</w:t>
      </w:r>
    </w:p>
    <w:p>
      <w:r>
        <w:t xml:space="preserve">   I sleep very well at night.</w:t>
      </w:r>
    </w:p>
    <w:p>
      <w:r>
        <w:t xml:space="preserve">2. Il dort sur le canapé. </w:t>
      </w:r>
    </w:p>
    <w:p>
      <w:r>
        <w:t xml:space="preserve">   He is sleeping on the sofa.</w:t>
      </w:r>
    </w:p>
    <w:p>
      <w:r>
        <w:t xml:space="preserve">3. Ils dorment à l'école. </w:t>
      </w:r>
    </w:p>
    <w:p>
      <w:r>
        <w:t xml:space="preserve">   They are sleeping at school.</w:t>
      </w:r>
    </w:p>
    <w:p>
      <w:r>
        <w:t>4. J’ai besoin de dormir plus.</w:t>
      </w:r>
    </w:p>
    <w:p>
      <w:r>
        <w:t xml:space="preserve">  I need to sleep more.</w:t>
      </w:r>
    </w:p>
    <w:p>
      <w:r>
        <w:t xml:space="preserve">5. Elle dort d’un sommeil profond. </w:t>
      </w:r>
    </w:p>
    <w:p>
      <w:r>
        <w:t xml:space="preserve">  She is sleeping soundly.</w:t>
      </w:r>
    </w:p>
    <w:p>
      <w:r>
        <w:t>6. Vous devez vous coucher tôt pour être fatigué.</w:t>
      </w:r>
    </w:p>
    <w:p>
      <w:r>
        <w:t xml:space="preserve">    You should go to bed early to be tired.</w:t>
      </w:r>
    </w:p>
    <w:p>
      <w:r>
        <w:t>7. Les enfants dorment à l'heure.</w:t>
      </w:r>
    </w:p>
    <w:p>
      <w:r>
        <w:t xml:space="preserve">   The children are sleeping at the right time.</w:t>
      </w:r>
    </w:p>
    <w:p>
      <w:r>
        <w:t xml:space="preserve">8. Nous sommes allés au cinéma, et nous avons dormi pendant la deuxième partie. </w:t>
      </w:r>
    </w:p>
    <w:p>
      <w:r>
        <w:t xml:space="preserve">  We went to the cinema and we slept during the second part.</w:t>
      </w:r>
    </w:p>
    <w:p>
      <w:r>
        <w:t>9. Je me sens fatigué après une longue journée.</w:t>
      </w:r>
    </w:p>
    <w:p>
      <w:r>
        <w:t xml:space="preserve">   I feel tired after a long day. </w:t>
      </w:r>
    </w:p>
    <w:p>
      <w:r>
        <w:t xml:space="preserve">10. La lumière de la lune nous aide à dormir. </w:t>
      </w:r>
    </w:p>
    <w:p>
      <w:r>
        <w:t xml:space="preserve">   The light of the moon helps us sleep.</w:t>
      </w:r>
    </w:p>
    <w:p/>
    <w:p>
      <w:r>
        <w:rPr>
          <w:b/>
        </w:rPr>
        <w:t>Word: Prendre | Meaning: To take</w:t>
      </w:r>
    </w:p>
    <w:p/>
    <w:p>
      <w:r>
        <w:t>1. J'ai besoin de prendre un verre d'eau.</w:t>
      </w:r>
    </w:p>
    <w:p>
      <w:r>
        <w:t xml:space="preserve">   I need to take a glass of water.</w:t>
      </w:r>
    </w:p>
    <w:p>
      <w:r>
        <w:t xml:space="preserve">2. Nous devons prendre rendez-vous avant la réunion. </w:t>
      </w:r>
    </w:p>
    <w:p>
      <w:r>
        <w:t xml:space="preserve">   We must make an appointment before the meeting.</w:t>
      </w:r>
    </w:p>
    <w:p>
      <w:r>
        <w:t>3. Le chien prend une sieste sur le tapis.</w:t>
      </w:r>
    </w:p>
    <w:p>
      <w:r>
        <w:t xml:space="preserve">   The dog is taking a nap on the rug.</w:t>
      </w:r>
    </w:p>
    <w:p>
      <w:r>
        <w:t xml:space="preserve">4. Préparez votre manteau, il fait froid! Prenez-le avec vous ! </w:t>
      </w:r>
    </w:p>
    <w:p>
      <w:r>
        <w:t xml:space="preserve">   Prepare your coat; it's cold! Take it with you!</w:t>
      </w:r>
    </w:p>
    <w:p>
      <w:r>
        <w:t xml:space="preserve">5. Je prends mon téléphone et appelle mes parents. </w:t>
      </w:r>
    </w:p>
    <w:p>
      <w:r>
        <w:t xml:space="preserve">   I take my phone and call my parents.</w:t>
      </w:r>
    </w:p>
    <w:p>
      <w:r>
        <w:t xml:space="preserve">6. La classe prend la place sur le terrain. </w:t>
      </w:r>
    </w:p>
    <w:p>
      <w:r>
        <w:t xml:space="preserve">   The class is taking their place on the field.</w:t>
      </w:r>
    </w:p>
    <w:p>
      <w:r>
        <w:t>7. Prendre un café en terrasse est une bonne idée !</w:t>
      </w:r>
    </w:p>
    <w:p>
      <w:r>
        <w:t xml:space="preserve">   Taking a coffee on the terrace is a good idea! </w:t>
      </w:r>
    </w:p>
    <w:p>
      <w:r>
        <w:t>8. J'ai besoin de prendre ma voiture pour aller au marché.</w:t>
      </w:r>
    </w:p>
    <w:p>
      <w:r>
        <w:t xml:space="preserve">   I need to take my car to go to the market.</w:t>
      </w:r>
    </w:p>
    <w:p>
      <w:r>
        <w:t>9.  Avant d'aller dormir, prenons le temps de lire un livre.</w:t>
      </w:r>
    </w:p>
    <w:p>
      <w:r>
        <w:t xml:space="preserve">   Before going to bed, let’s take some time to read a book. </w:t>
      </w:r>
    </w:p>
    <w:p>
      <w:r>
        <w:t xml:space="preserve">10. Nous devons prendre la décision demain. </w:t>
      </w:r>
    </w:p>
    <w:p>
      <w:r>
        <w:t xml:space="preserve">   We must make the decision tomorrow.</w:t>
      </w:r>
    </w:p>
    <w:p/>
    <w:p>
      <w:r>
        <w:rPr>
          <w:b/>
        </w:rPr>
        <w:t>Word: regarder | Meaning: to look</w:t>
      </w:r>
    </w:p>
    <w:p/>
    <w:p>
      <w:r>
        <w:t>1. Je regarde souvent les films.</w:t>
      </w:r>
    </w:p>
    <w:p>
      <w:r>
        <w:t xml:space="preserve">  I often watch movies.</w:t>
      </w:r>
    </w:p>
    <w:p>
      <w:r>
        <w:t>2. Il est temps de regarder la télévision.</w:t>
      </w:r>
    </w:p>
    <w:p>
      <w:r>
        <w:t xml:space="preserve">  It's time to watch TV.</w:t>
      </w:r>
    </w:p>
    <w:p>
      <w:r>
        <w:t>3. J'aime regarder les nuages quand il pleut.</w:t>
      </w:r>
    </w:p>
    <w:p>
      <w:r>
        <w:t xml:space="preserve">   I like watching clouds when it rains. </w:t>
      </w:r>
    </w:p>
    <w:p>
      <w:r>
        <w:t>4. Vous pouvez me voir vous-même regonfler sur mes idées.</w:t>
      </w:r>
    </w:p>
    <w:p>
      <w:r>
        <w:t xml:space="preserve">    You can see for yourself that I am brainstorming about my ideas. </w:t>
      </w:r>
    </w:p>
    <w:p>
      <w:r>
        <w:t xml:space="preserve">5. On a regardé le spectacle de la compagnie de danse. </w:t>
      </w:r>
    </w:p>
    <w:p>
      <w:r>
        <w:t xml:space="preserve">   We watched the dance company's show.</w:t>
      </w:r>
    </w:p>
    <w:p>
      <w:r>
        <w:t xml:space="preserve">6. Regardez! Il y a une belle fleur. </w:t>
      </w:r>
    </w:p>
    <w:p>
      <w:r>
        <w:t xml:space="preserve">  Look! There is a beautiful flower.</w:t>
      </w:r>
    </w:p>
    <w:p>
      <w:r>
        <w:t>7.  Ils ont regardé la montagne et il était impressionnant.</w:t>
      </w:r>
    </w:p>
    <w:p>
      <w:r>
        <w:t xml:space="preserve">    They looked at the mountain and it was impressive.</w:t>
      </w:r>
    </w:p>
    <w:p>
      <w:r>
        <w:t>8. J'ai regardé des photos de mon voyage d'enfance.</w:t>
      </w:r>
    </w:p>
    <w:p>
      <w:r>
        <w:t xml:space="preserve">    I looked at pictures from my childhood trip. </w:t>
      </w:r>
    </w:p>
    <w:p>
      <w:r>
        <w:t>9. Regardez-moi ce que je fais!</w:t>
      </w:r>
    </w:p>
    <w:p>
      <w:r>
        <w:t xml:space="preserve">   Look at me what I am doing. </w:t>
      </w:r>
    </w:p>
    <w:p>
      <w:r>
        <w:t xml:space="preserve">10. Tu dois regarder la date et les heures. </w:t>
      </w:r>
    </w:p>
    <w:p>
      <w:r>
        <w:t xml:space="preserve">  You must look at the date and the time.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I drink water every day.</w:t>
      </w:r>
    </w:p>
    <w:p>
      <w:r>
        <w:t>2. La fille boit du jus d'ananas.</w:t>
      </w:r>
    </w:p>
    <w:p>
      <w:r>
        <w:t xml:space="preserve">   The girl drinks orange juice.</w:t>
      </w:r>
    </w:p>
    <w:p>
      <w:r>
        <w:t xml:space="preserve">3. Il boit beaucoup de café pendant la matinée. </w:t>
      </w:r>
    </w:p>
    <w:p>
      <w:r>
        <w:t xml:space="preserve">   He drinks a lot of coffee in the morning.</w:t>
      </w:r>
    </w:p>
    <w:p>
      <w:r>
        <w:t>4. Vous pouvez boire de l'eau ou du thé?</w:t>
      </w:r>
    </w:p>
    <w:p>
      <w:r>
        <w:t xml:space="preserve">    Can you drink water or tea?</w:t>
      </w:r>
    </w:p>
    <w:p>
      <w:r>
        <w:t xml:space="preserve">5.  J'aime boire un verre d'alcool après le travail. </w:t>
      </w:r>
    </w:p>
    <w:p>
      <w:r>
        <w:t xml:space="preserve">   I like to drink a glass of alcohol after work.</w:t>
      </w:r>
    </w:p>
    <w:p>
      <w:r>
        <w:t>6. Boire beaucoup de fruits et légumes est important.</w:t>
      </w:r>
    </w:p>
    <w:p>
      <w:r>
        <w:t xml:space="preserve">   Drinking lots of fruit and vegetables is important.</w:t>
      </w:r>
    </w:p>
    <w:p>
      <w:r>
        <w:t xml:space="preserve">7. Les enfants boivent souvent à l’école. </w:t>
      </w:r>
    </w:p>
    <w:p>
      <w:r>
        <w:t xml:space="preserve">   The children often drink at school.</w:t>
      </w:r>
    </w:p>
    <w:p>
      <w:r>
        <w:t>8.  Il faut boire beaucoup d'eau pour rester hydraté.</w:t>
      </w:r>
    </w:p>
    <w:p>
      <w:r>
        <w:t xml:space="preserve">    You need to drink a lot of water to stay hydrated.</w:t>
      </w:r>
    </w:p>
    <w:p>
      <w:r>
        <w:t xml:space="preserve">9. Je vais boire un café avec mes amis. </w:t>
      </w:r>
    </w:p>
    <w:p>
      <w:r>
        <w:t xml:space="preserve">    I am going to drink coffee with my friends.</w:t>
      </w:r>
    </w:p>
    <w:p>
      <w:r>
        <w:t xml:space="preserve">10. Boire de l'air frais est essentiel. </w:t>
      </w:r>
    </w:p>
    <w:p>
      <w:r>
        <w:t xml:space="preserve">   Drinking fresh air is essential.</w:t>
      </w:r>
    </w:p>
    <w:p/>
    <w:p>
      <w:r>
        <w:rPr>
          <w:b/>
        </w:rPr>
        <w:t>Word: s'émerveiller | Meaning: to marvel</w:t>
      </w:r>
    </w:p>
    <w:p/>
    <w:p>
      <w:r>
        <w:t>1. J'ai été émerveillé par la beauté du paysage.</w:t>
      </w:r>
    </w:p>
    <w:p>
      <w:r>
        <w:t xml:space="preserve">   I was amazed by the beauty of the landscape.</w:t>
      </w:r>
    </w:p>
    <w:p>
      <w:r>
        <w:t>2.  Elle s'émerveille chaque jour de nouvelles découvertes.</w:t>
      </w:r>
    </w:p>
    <w:p>
      <w:r>
        <w:t xml:space="preserve">   She marvels at new discoveries every day. </w:t>
      </w:r>
    </w:p>
    <w:p>
      <w:r>
        <w:t>3. Vous êtes vraiment émerveillés par les performances musicales!</w:t>
      </w:r>
    </w:p>
    <w:p>
      <w:r>
        <w:t xml:space="preserve">   You are truly amazed by the musical performances!</w:t>
      </w:r>
    </w:p>
    <w:p>
      <w:r>
        <w:t>4.  J'étais émerveillé à l'idée de voyager dans un autre pays.</w:t>
      </w:r>
    </w:p>
    <w:p>
      <w:r>
        <w:t xml:space="preserve">    I was amazed at the idea of travelling to another country.</w:t>
      </w:r>
    </w:p>
    <w:p>
      <w:r>
        <w:t xml:space="preserve">5. Le chef a émerveillé tout le monde avec sa cuisine raffinée. </w:t>
      </w:r>
    </w:p>
    <w:p>
      <w:r>
        <w:t xml:space="preserve">   The chef amazed everyone with his refined cuisine.</w:t>
      </w:r>
    </w:p>
    <w:p>
      <w:r>
        <w:t>6.  La danseuse s'émerveille devant l'audience.</w:t>
      </w:r>
    </w:p>
    <w:p>
      <w:r>
        <w:t xml:space="preserve">   The dancer marvels before the audience.</w:t>
      </w:r>
    </w:p>
    <w:p>
      <w:r>
        <w:t>7. Les enfants étaient émerveillés par les animaux de la ferme.</w:t>
      </w:r>
    </w:p>
    <w:p>
      <w:r>
        <w:t xml:space="preserve">   The children were amazed by the animals on the farm. </w:t>
      </w:r>
    </w:p>
    <w:p>
      <w:r>
        <w:t>8. Le peintre a fait émerveiller le public avec son talent unique.</w:t>
      </w:r>
    </w:p>
    <w:p>
      <w:r>
        <w:t xml:space="preserve">    The painter amazed the public with his unique talent. </w:t>
      </w:r>
    </w:p>
    <w:p>
      <w:r>
        <w:t>9.  J'ai été émerveillé par l'histoire fascinante du château.</w:t>
      </w:r>
    </w:p>
    <w:p>
      <w:r>
        <w:t xml:space="preserve">    I was amazed by the fascinating history of the castle. </w:t>
      </w:r>
    </w:p>
    <w:p>
      <w:r>
        <w:t>10. Vous pouvez vous émerveiller de la beauté de la nature!</w:t>
      </w:r>
    </w:p>
    <w:p>
      <w:r>
        <w:t xml:space="preserve">   You can marvel at the beauty of nature!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