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Dormez | Meaning: Sleep</w:t>
      </w:r>
    </w:p>
    <w:p/>
    <w:p>
      <w:r>
        <w:t>1.  Il est temps de dormir.</w:t>
      </w:r>
    </w:p>
    <w:p>
      <w:r>
        <w:t xml:space="preserve">    It's time to go to sleep.</w:t>
      </w:r>
    </w:p>
    <w:p>
      <w:r>
        <w:t>2.  Je vais me coucher.</w:t>
      </w:r>
    </w:p>
    <w:p>
      <w:r>
        <w:t xml:space="preserve">    I'm going to bed.</w:t>
      </w:r>
    </w:p>
    <w:p>
      <w:r>
        <w:t>3.  La nuit approche, il faut dormir.</w:t>
      </w:r>
    </w:p>
    <w:p>
      <w:r>
        <w:t xml:space="preserve">    Night is coming, it's time to sleep.</w:t>
      </w:r>
    </w:p>
    <w:p>
      <w:r>
        <w:t xml:space="preserve">4.  Vous devez vous endormir pour demain. </w:t>
      </w:r>
    </w:p>
    <w:p>
      <w:r>
        <w:t xml:space="preserve">   You need to go to sleep so you can wake up tomorrow.</w:t>
      </w:r>
    </w:p>
    <w:p>
      <w:r>
        <w:t>5.  Tu dois te relaxer et dormir bien.</w:t>
      </w:r>
    </w:p>
    <w:p>
      <w:r>
        <w:t xml:space="preserve">    You have to relax and get a good night’s sleep.</w:t>
      </w:r>
    </w:p>
    <w:p>
      <w:r>
        <w:t>6.  Je ne peux pas dormir à cause de la douleur.</w:t>
      </w:r>
    </w:p>
    <w:p>
      <w:r>
        <w:t xml:space="preserve">    I cannot fall asleep because of the pain.</w:t>
      </w:r>
    </w:p>
    <w:p>
      <w:r>
        <w:t xml:space="preserve">7.  Est-ce que tu dors? </w:t>
      </w:r>
    </w:p>
    <w:p>
      <w:r>
        <w:t xml:space="preserve">   Are you sleeping?</w:t>
      </w:r>
    </w:p>
    <w:p>
      <w:r>
        <w:t>8.  L'enfant dort dans son lit.</w:t>
      </w:r>
    </w:p>
    <w:p>
      <w:r>
        <w:t xml:space="preserve">    The child is sleeping in their bed.</w:t>
      </w:r>
    </w:p>
    <w:p>
      <w:r>
        <w:t>9.  Le soleil se couche et il est temps de dormir.</w:t>
      </w:r>
    </w:p>
    <w:p>
      <w:r>
        <w:t xml:space="preserve">   The sun sets, it’s time to go to sleep.</w:t>
      </w:r>
    </w:p>
    <w:p>
      <w:r>
        <w:t xml:space="preserve">10. Il est important de dormir suffisamment. </w:t>
      </w:r>
    </w:p>
    <w:p>
      <w:r>
        <w:t xml:space="preserve">     It's important to get enough sleep.</w:t>
      </w:r>
    </w:p>
    <w:p/>
    <w:p>
      <w:r>
        <w:rPr>
          <w:b/>
        </w:rPr>
        <w:t>Word: Partir | Meaning: To leave, depart</w:t>
      </w:r>
    </w:p>
    <w:p/>
    <w:p>
      <w:r>
        <w:t>1. Je dois partir pour le travail tôt ce matin.</w:t>
      </w:r>
    </w:p>
    <w:p>
      <w:r>
        <w:t xml:space="preserve">   I have to leave for work early this morning.</w:t>
      </w:r>
    </w:p>
    <w:p>
      <w:r>
        <w:t>2. Ils ont décidé de partir en vacances.</w:t>
      </w:r>
    </w:p>
    <w:p>
      <w:r>
        <w:t xml:space="preserve">   They decided to go on vacation. </w:t>
      </w:r>
    </w:p>
    <w:p>
      <w:r>
        <w:t>3.  Je vais partir à l'université en septembre.</w:t>
      </w:r>
    </w:p>
    <w:p>
      <w:r>
        <w:t xml:space="preserve">    I am going to start university in September.</w:t>
      </w:r>
    </w:p>
    <w:p>
      <w:r>
        <w:t>4. Le train part à 10 heures.</w:t>
      </w:r>
    </w:p>
    <w:p>
      <w:r>
        <w:t xml:space="preserve">    The train departs at 10:00. </w:t>
      </w:r>
    </w:p>
    <w:p>
      <w:r>
        <w:t>5. Elle va partir à la plage pour se détendre.</w:t>
      </w:r>
    </w:p>
    <w:p>
      <w:r>
        <w:t xml:space="preserve">   She's going to go to the beach to relax.</w:t>
      </w:r>
    </w:p>
    <w:p>
      <w:r>
        <w:t>6.  Vous avez l'intention de partir demain ?</w:t>
      </w:r>
    </w:p>
    <w:p>
      <w:r>
        <w:t xml:space="preserve">   Do you intend to leave tomorrow?</w:t>
      </w:r>
    </w:p>
    <w:p>
      <w:r>
        <w:t xml:space="preserve">7. Nous partons ensemble pour une aventure. </w:t>
      </w:r>
    </w:p>
    <w:p>
      <w:r>
        <w:t xml:space="preserve">   We are leaving together for an adventure. </w:t>
      </w:r>
    </w:p>
    <w:p>
      <w:r>
        <w:t>8. La compagnie aérienne a annoncé un changement de vol.</w:t>
      </w:r>
    </w:p>
    <w:p>
      <w:r>
        <w:t xml:space="preserve">   The airline announced a change in flight.</w:t>
      </w:r>
    </w:p>
    <w:p>
      <w:r>
        <w:t>9.  Je dois partir à la bibliothèque acheter un livre.</w:t>
      </w:r>
    </w:p>
    <w:p>
      <w:r>
        <w:t xml:space="preserve">    I need to leave the library to buy a book.</w:t>
      </w:r>
    </w:p>
    <w:p>
      <w:r>
        <w:t>10. Il est parti en voyage d'affaires.</w:t>
      </w:r>
    </w:p>
    <w:p>
      <w:r>
        <w:t xml:space="preserve">   He left for a business trip.</w:t>
      </w:r>
    </w:p>
    <w:p/>
    <w:p>
      <w:r>
        <w:rPr>
          <w:b/>
        </w:rPr>
        <w:t>Word: Amies | Meaning: Friends</w:t>
      </w:r>
    </w:p>
    <w:p/>
    <w:p>
      <w:r>
        <w:t>1. J'ai de très bonnes amies.</w:t>
      </w:r>
    </w:p>
    <w:p>
      <w:r>
        <w:t xml:space="preserve">   I have very good friends.</w:t>
      </w:r>
    </w:p>
    <w:p>
      <w:r>
        <w:t>2. Nous sommes amis depuis longtemps.</w:t>
      </w:r>
    </w:p>
    <w:p>
      <w:r>
        <w:t xml:space="preserve">   We are friends for a long time.</w:t>
      </w:r>
    </w:p>
    <w:p>
      <w:r>
        <w:t xml:space="preserve">3. Les amies sont toujours là pour nous aider. </w:t>
      </w:r>
    </w:p>
    <w:p>
      <w:r>
        <w:t xml:space="preserve">   Friends are always there to help us.</w:t>
      </w:r>
    </w:p>
    <w:p>
      <w:r>
        <w:t xml:space="preserve">4. Ma amie aime beaucoup lire. </w:t>
      </w:r>
    </w:p>
    <w:p>
      <w:r>
        <w:t xml:space="preserve">   My friend loves to read a lot.</w:t>
      </w:r>
    </w:p>
    <w:p>
      <w:r>
        <w:t>5. J'adore passer du temps avec mes amies.</w:t>
      </w:r>
    </w:p>
    <w:p>
      <w:r>
        <w:t xml:space="preserve">   I love spending time with my friends.</w:t>
      </w:r>
    </w:p>
    <w:p>
      <w:r>
        <w:t>6. Je voudrais rencontrer de nouvelles amies.</w:t>
      </w:r>
    </w:p>
    <w:p>
      <w:r>
        <w:t xml:space="preserve">    I would like to meet new friends.</w:t>
      </w:r>
    </w:p>
    <w:p>
      <w:r>
        <w:t xml:space="preserve">7. Les amies sont importantes pour notre vie. </w:t>
      </w:r>
    </w:p>
    <w:p>
      <w:r>
        <w:t xml:space="preserve">   Friends are important for our life.</w:t>
      </w:r>
    </w:p>
    <w:p>
      <w:r>
        <w:t xml:space="preserve">8. Mon amie est très sympathique. </w:t>
      </w:r>
    </w:p>
    <w:p>
      <w:r>
        <w:t xml:space="preserve">   My friend is very nice.</w:t>
      </w:r>
    </w:p>
    <w:p>
      <w:r>
        <w:t>9. Il m'a aidé avec mon projet scolaire.</w:t>
      </w:r>
    </w:p>
    <w:p>
      <w:r>
        <w:t xml:space="preserve">    He helped me with my school project. </w:t>
      </w:r>
    </w:p>
    <w:p>
      <w:r>
        <w:t xml:space="preserve">10. J'espère passer du temps avec mes amies bientôt. </w:t>
      </w:r>
    </w:p>
    <w:p>
      <w:r>
        <w:t xml:space="preserve">   I hope to spend time with my friends soon.</w:t>
      </w:r>
    </w:p>
    <w:p/>
    <w:p>
      <w:r>
        <w:rPr>
          <w:b/>
        </w:rPr>
        <w:t>Word: Bords | Meaning: Edges</w:t>
      </w:r>
    </w:p>
    <w:p/>
    <w:p>
      <w:r>
        <w:t xml:space="preserve">1. Les bords de la table sont couverts de plats.  </w:t>
      </w:r>
    </w:p>
    <w:p>
      <w:r>
        <w:t xml:space="preserve">    The table's edges are covered with dishes.</w:t>
      </w:r>
    </w:p>
    <w:p>
      <w:r>
        <w:t xml:space="preserve">2. J’aime les photos avec des bordures colorées.  </w:t>
      </w:r>
    </w:p>
    <w:p>
      <w:r>
        <w:t xml:space="preserve">    I like pictures with colored borders. </w:t>
      </w:r>
    </w:p>
    <w:p>
      <w:r>
        <w:t xml:space="preserve">3. La voiture a des bordures d’acier.   </w:t>
      </w:r>
    </w:p>
    <w:p>
      <w:r>
        <w:t xml:space="preserve">    The car has steel edges.</w:t>
      </w:r>
    </w:p>
    <w:p>
      <w:r>
        <w:t xml:space="preserve">4. Les bords de la forêt sont couverts de fleurs.  </w:t>
      </w:r>
    </w:p>
    <w:p>
      <w:r>
        <w:t xml:space="preserve">    The forest's edges are covered with flowers.</w:t>
      </w:r>
    </w:p>
    <w:p>
      <w:r>
        <w:t xml:space="preserve">5. Il est important de prendre en compte les bords de l'eau.  </w:t>
      </w:r>
    </w:p>
    <w:p>
      <w:r>
        <w:t xml:space="preserve">    It is important to take into account the edges of the water. </w:t>
      </w:r>
    </w:p>
    <w:p>
      <w:r>
        <w:t xml:space="preserve">6. La robe a des bordures de dentelle.  </w:t>
      </w:r>
    </w:p>
    <w:p>
      <w:r>
        <w:t xml:space="preserve">    The dress has lace borders.</w:t>
      </w:r>
    </w:p>
    <w:p>
      <w:r>
        <w:t xml:space="preserve">7. Les cartes postales ont des bordures en papier.  </w:t>
      </w:r>
    </w:p>
    <w:p>
      <w:r>
        <w:t xml:space="preserve">    Postcards have paper borders.</w:t>
      </w:r>
    </w:p>
    <w:p>
      <w:r>
        <w:t xml:space="preserve">8. Nous avons besoin de mesurer les bords du tableau.   </w:t>
      </w:r>
    </w:p>
    <w:p>
      <w:r>
        <w:t xml:space="preserve">    We need to measure the edges of the painting. </w:t>
      </w:r>
    </w:p>
    <w:p>
      <w:r>
        <w:t xml:space="preserve">9. Il y a un bord sur le lit.   </w:t>
      </w:r>
    </w:p>
    <w:p>
      <w:r>
        <w:t xml:space="preserve">    There is a border on the bed. </w:t>
      </w:r>
    </w:p>
    <w:p>
      <w:r>
        <w:t xml:space="preserve">10. Les bords d’un océan sont vastes et impressionnants.  </w:t>
      </w:r>
    </w:p>
    <w:p>
      <w:r>
        <w:t xml:space="preserve">    The borders of an ocean are vast and impressive.</w:t>
      </w:r>
    </w:p>
    <w:p/>
    <w:p>
      <w:r>
        <w:rPr>
          <w:b/>
        </w:rPr>
        <w:t>Word: Déjeuner | Meaning: Lunch</w:t>
      </w:r>
    </w:p>
    <w:p/>
    <w:p>
      <w:r>
        <w:t xml:space="preserve">1.  J'ai un déjeuner léger au travail. </w:t>
      </w:r>
    </w:p>
    <w:p>
      <w:r>
        <w:t xml:space="preserve">    Lunch is light at work</w:t>
      </w:r>
    </w:p>
    <w:p>
      <w:r>
        <w:t xml:space="preserve">2.  Le déjeuné est important pour recharger les batteries. </w:t>
      </w:r>
    </w:p>
    <w:p>
      <w:r>
        <w:t xml:space="preserve">   A midday break is important to recharge </w:t>
      </w:r>
    </w:p>
    <w:p>
      <w:r>
        <w:t xml:space="preserve">3.  Nous allons manger un dîner ensemble. </w:t>
      </w:r>
    </w:p>
    <w:p>
      <w:r>
        <w:t xml:space="preserve">    We will have a dinner together.</w:t>
      </w:r>
    </w:p>
    <w:p>
      <w:r>
        <w:t xml:space="preserve">4.  Mon père prépare le déjeuner chaque jour. </w:t>
      </w:r>
    </w:p>
    <w:p>
      <w:r>
        <w:t xml:space="preserve">   My father prepares lunch each day. </w:t>
      </w:r>
    </w:p>
    <w:p>
      <w:r>
        <w:t xml:space="preserve">5.  Il faut se délecter de son déjeuner. </w:t>
      </w:r>
    </w:p>
    <w:p>
      <w:r>
        <w:t xml:space="preserve">   You should enjoy your lunch.</w:t>
      </w:r>
    </w:p>
    <w:p>
      <w:r>
        <w:t xml:space="preserve">6.  Le déjeuner est un moment pour s’épanouir. </w:t>
      </w:r>
    </w:p>
    <w:p>
      <w:r>
        <w:t xml:space="preserve">    Lunch is a time to blossom.</w:t>
      </w:r>
    </w:p>
    <w:p>
      <w:r>
        <w:t xml:space="preserve">7.  La qualité du déjeuner influence notre performance. </w:t>
      </w:r>
    </w:p>
    <w:p>
      <w:r>
        <w:t xml:space="preserve">    The quality of lunch influences our performance</w:t>
      </w:r>
    </w:p>
    <w:p>
      <w:r>
        <w:t>8.  J'ai l'habitude de prendre mon déjeuner à deux heures.</w:t>
      </w:r>
    </w:p>
    <w:p>
      <w:r>
        <w:t xml:space="preserve">   I am used to taking my lunch at two o'clock.</w:t>
      </w:r>
    </w:p>
    <w:p>
      <w:r>
        <w:t>9.  Avant de partir, il faut se préparer pour le déjeuner.</w:t>
      </w:r>
    </w:p>
    <w:p>
      <w:r>
        <w:t xml:space="preserve">   Before leaving, we must prepare for lunch. </w:t>
      </w:r>
    </w:p>
    <w:p>
      <w:r>
        <w:t>10. Le déjeuné est une tradition française.</w:t>
      </w:r>
    </w:p>
    <w:p>
      <w:r>
        <w:t xml:space="preserve">    Lunchtime is a French tradition.</w:t>
      </w:r>
    </w:p>
    <w:p/>
    <w:p>
      <w:r>
        <w:rPr>
          <w:b/>
        </w:rPr>
        <w:t>Word: Grand | Meaning: Large</w:t>
      </w:r>
    </w:p>
    <w:p/>
    <w:p>
      <w:r>
        <w:t>1. La ville est grande et magnifique.</w:t>
      </w:r>
    </w:p>
    <w:p>
      <w:r>
        <w:t xml:space="preserve">   The city is large and magnificent.</w:t>
      </w:r>
    </w:p>
    <w:p>
      <w:r>
        <w:t>2. Le livre est grand, il faut le mettre sur la table.</w:t>
      </w:r>
    </w:p>
    <w:p>
      <w:r>
        <w:t xml:space="preserve">   The book is big, we have to put it on the table. </w:t>
      </w:r>
    </w:p>
    <w:p>
      <w:r>
        <w:t>3. Il a un grand sourire.</w:t>
      </w:r>
    </w:p>
    <w:p>
      <w:r>
        <w:t xml:space="preserve">   He has a big smile.</w:t>
      </w:r>
    </w:p>
    <w:p>
      <w:r>
        <w:t>4. La maison est grande avec un jardin luxuriant.</w:t>
      </w:r>
    </w:p>
    <w:p>
      <w:r>
        <w:t xml:space="preserve">    The house is large with a lush garden.</w:t>
      </w:r>
    </w:p>
    <w:p>
      <w:r>
        <w:t>5. Vous avez un grand talent.</w:t>
      </w:r>
    </w:p>
    <w:p>
      <w:r>
        <w:t xml:space="preserve">    You have great talent. </w:t>
      </w:r>
    </w:p>
    <w:p>
      <w:r>
        <w:t>6. Mon ami est grand, il mesure 1m80.</w:t>
      </w:r>
    </w:p>
    <w:p>
      <w:r>
        <w:t xml:space="preserve">    My friend is tall, he measures 1.80 meters.</w:t>
      </w:r>
    </w:p>
    <w:p>
      <w:r>
        <w:t>7. J'ai vu un grand bateau dans la baie.</w:t>
      </w:r>
    </w:p>
    <w:p>
      <w:r>
        <w:t xml:space="preserve">   I saw a large ship in the bay.</w:t>
      </w:r>
    </w:p>
    <w:p>
      <w:r>
        <w:t>8. La voiture est grande et noire.</w:t>
      </w:r>
    </w:p>
    <w:p>
      <w:r>
        <w:t xml:space="preserve">   The car is big and black.</w:t>
      </w:r>
    </w:p>
    <w:p>
      <w:r>
        <w:t>9. Les enfants sont grands et curieux.</w:t>
      </w:r>
    </w:p>
    <w:p>
      <w:r>
        <w:t xml:space="preserve">   The children are big and curious. </w:t>
      </w:r>
    </w:p>
    <w:p>
      <w:r>
        <w:t xml:space="preserve">10. Il s'est montré grand et courageux face à la peur. </w:t>
      </w:r>
    </w:p>
    <w:p>
      <w:r>
        <w:t xml:space="preserve">   He showed himself to be brave and courageous in the face of fear.</w:t>
      </w:r>
    </w:p>
    <w:p/>
    <w:p>
      <w:r>
        <w:rPr>
          <w:b/>
        </w:rPr>
        <w:t>Word: Hébergement | Meaning: Accommodation</w:t>
      </w:r>
    </w:p>
    <w:p/>
    <w:p>
      <w:r>
        <w:t xml:space="preserve">1. J'ai besoin de trouver un hébergement pour ma visite à Paris.  </w:t>
      </w:r>
    </w:p>
    <w:p>
      <w:r>
        <w:t xml:space="preserve">    I need to find accommodation for my visit to Paris.</w:t>
      </w:r>
    </w:p>
    <w:p>
      <w:r>
        <w:t xml:space="preserve">2. L’hôtel offre des chambres confortables avec une vue sur la montagne. </w:t>
      </w:r>
    </w:p>
    <w:p>
      <w:r>
        <w:t xml:space="preserve">    The hotel offers comfortable rooms with a view of the mountain.</w:t>
      </w:r>
    </w:p>
    <w:p>
      <w:r>
        <w:t xml:space="preserve">3. Le camping propose des emplacements pour camper-cars et des hébergements en tente.  </w:t>
      </w:r>
    </w:p>
    <w:p>
      <w:r>
        <w:t xml:space="preserve">    The campground offers parking spaces for campers and tents accommodation.</w:t>
      </w:r>
    </w:p>
    <w:p>
      <w:r>
        <w:t xml:space="preserve">4. La pension est située à proximité du centre ville et offre un excellent service d'accueil. </w:t>
      </w:r>
    </w:p>
    <w:p>
      <w:r>
        <w:t xml:space="preserve">    The boarding house is located near the city center and offers excellent customer service. </w:t>
      </w:r>
    </w:p>
    <w:p>
      <w:r>
        <w:t xml:space="preserve">5. J’ai réservé une chambre dans un hôtel de luxe pour mon voyage en famille.   </w:t>
      </w:r>
    </w:p>
    <w:p>
      <w:r>
        <w:t xml:space="preserve">    I booked a room in a luxury hotel for my family trip. </w:t>
      </w:r>
    </w:p>
    <w:p>
      <w:r>
        <w:t xml:space="preserve">6. Le logement est assez petit, mais il offre un bon espace de vie.  </w:t>
      </w:r>
    </w:p>
    <w:p>
      <w:r>
        <w:t xml:space="preserve">    The accommodation is quite small, but it offers good living space. </w:t>
      </w:r>
    </w:p>
    <w:p>
      <w:r>
        <w:t xml:space="preserve">7. L'hôtel propose des hébergements pour les voyageurs en solo et en couple. </w:t>
      </w:r>
    </w:p>
    <w:p>
      <w:r>
        <w:t xml:space="preserve">    The hotel provides accommodation for solo and couples travelers.</w:t>
      </w:r>
    </w:p>
    <w:p>
      <w:r>
        <w:t xml:space="preserve">8. Les familles peuvent choisir entre une chambre standard ou une suite avec deux chambres.  </w:t>
      </w:r>
    </w:p>
    <w:p>
      <w:r>
        <w:t xml:space="preserve">    Families can choose between a standard room or a suite with two bedrooms. </w:t>
      </w:r>
    </w:p>
    <w:p>
      <w:r>
        <w:t xml:space="preserve">9. Le propriétaire de l’appartement est très accueillant et disponible pour les questions de ses clients. </w:t>
      </w:r>
    </w:p>
    <w:p>
      <w:r>
        <w:t xml:space="preserve">   The owner of the apartment is very welcoming and available to answer any questions from his customers. </w:t>
      </w:r>
    </w:p>
    <w:p>
      <w:r>
        <w:t xml:space="preserve">10.  La location d'appartements avec une vue imprenable sur la mer est une alternative idéale.  </w:t>
      </w:r>
    </w:p>
    <w:p>
      <w:r>
        <w:t xml:space="preserve">    Renting apartments with a breathtaking view over the sea is an ideal solution.</w:t>
      </w:r>
    </w:p>
    <w:p/>
    <w:p>
      <w:r>
        <w:rPr>
          <w:b/>
        </w:rPr>
        <w:t>Word: Petit | Meaning: Small</w:t>
      </w:r>
    </w:p>
    <w:p/>
    <w:p>
      <w:r>
        <w:t>1.  J'ai un petit chien.</w:t>
      </w:r>
    </w:p>
    <w:p>
      <w:r>
        <w:t xml:space="preserve">    I have a small dog.</w:t>
      </w:r>
    </w:p>
    <w:p>
      <w:r>
        <w:t>2.  Elle est petite et elle a des petits yeux.</w:t>
      </w:r>
    </w:p>
    <w:p>
      <w:r>
        <w:t xml:space="preserve">    She is small and has small eyes.</w:t>
      </w:r>
    </w:p>
    <w:p>
      <w:r>
        <w:t>3.  Ce gâteau est petit, je voudrais plus de fromage.</w:t>
      </w:r>
    </w:p>
    <w:p>
      <w:r>
        <w:t xml:space="preserve">    This cake is small, I would like more cheese.</w:t>
      </w:r>
    </w:p>
    <w:p>
      <w:r>
        <w:t>4.  Le café est petit, je veux un peu plus.</w:t>
      </w:r>
    </w:p>
    <w:p>
      <w:r>
        <w:t xml:space="preserve">    The coffee is small, I want a bit more. </w:t>
      </w:r>
    </w:p>
    <w:p>
      <w:r>
        <w:t>5.  La fleur est petite et elle porte une belle couleur.</w:t>
      </w:r>
    </w:p>
    <w:p>
      <w:r>
        <w:t xml:space="preserve">    The flower is small and it has a beautiful color. </w:t>
      </w:r>
    </w:p>
    <w:p>
      <w:r>
        <w:t>6.  C'est un petit garçon qui joue avec des dinosaures.</w:t>
      </w:r>
    </w:p>
    <w:p>
      <w:r>
        <w:t xml:space="preserve">    It's a little boy who plays with dinosaurs. </w:t>
      </w:r>
    </w:p>
    <w:p>
      <w:r>
        <w:t xml:space="preserve">7.   Le soleil est petit aujourd’hui. </w:t>
      </w:r>
    </w:p>
    <w:p>
      <w:r>
        <w:t xml:space="preserve">    The sun is small today.</w:t>
      </w:r>
    </w:p>
    <w:p>
      <w:r>
        <w:t>8.  Ce livre est petit, je peux le porter facilement.</w:t>
      </w:r>
    </w:p>
    <w:p>
      <w:r>
        <w:t xml:space="preserve">    This book is small, I can carry it easily. </w:t>
      </w:r>
    </w:p>
    <w:p>
      <w:r>
        <w:t xml:space="preserve">9.  Il a un petit frère et une petite sœur. </w:t>
      </w:r>
    </w:p>
    <w:p>
      <w:r>
        <w:t xml:space="preserve">    He has a little brother and a little sister. </w:t>
      </w:r>
    </w:p>
    <w:p>
      <w:r>
        <w:t xml:space="preserve">10. La ville est petite, mais elle a plein d'histoire. </w:t>
      </w:r>
    </w:p>
    <w:p>
      <w:r>
        <w:t xml:space="preserve">    The city is small, but it has lots of history.</w:t>
      </w:r>
    </w:p>
    <w:p/>
    <w:p>
      <w:r>
        <w:rPr>
          <w:b/>
        </w:rPr>
        <w:t>Word: regard | Meaning: look</w:t>
      </w:r>
    </w:p>
    <w:p/>
    <w:p>
      <w:r>
        <w:t>1. Le regard de Marie était triste.</w:t>
      </w:r>
    </w:p>
    <w:p>
      <w:r>
        <w:t xml:space="preserve">   Marie's gaze was sad.</w:t>
      </w:r>
    </w:p>
    <w:p>
      <w:r>
        <w:t>2. Il avait un regard curieux sur moi.</w:t>
      </w:r>
    </w:p>
    <w:p>
      <w:r>
        <w:t xml:space="preserve">   He had a curious look at me.</w:t>
      </w:r>
    </w:p>
    <w:p>
      <w:r>
        <w:t>3. Je regarde vers l’horizon.</w:t>
      </w:r>
    </w:p>
    <w:p>
      <w:r>
        <w:t xml:space="preserve">   I am looking towards the horizon.</w:t>
      </w:r>
    </w:p>
    <w:p>
      <w:r>
        <w:t>4. La lumière du soleil éclaire son regard.</w:t>
      </w:r>
    </w:p>
    <w:p>
      <w:r>
        <w:t xml:space="preserve">   The sunlight illuminates his gaze.</w:t>
      </w:r>
    </w:p>
    <w:p>
      <w:r>
        <w:t>5.  J'ai une bonne idée, un regard clair sur le problème.</w:t>
      </w:r>
    </w:p>
    <w:p>
      <w:r>
        <w:t xml:space="preserve">   I have a good idea, a clear look at the problem. </w:t>
      </w:r>
    </w:p>
    <w:p>
      <w:r>
        <w:t>6. Il a un regard intense et intelligent.</w:t>
      </w:r>
    </w:p>
    <w:p>
      <w:r>
        <w:t xml:space="preserve">   He has an intense and intelligent look.</w:t>
      </w:r>
    </w:p>
    <w:p>
      <w:r>
        <w:t>7.  Le regard de l’enfant était innocent et curieux.</w:t>
      </w:r>
    </w:p>
    <w:p>
      <w:r>
        <w:t xml:space="preserve">    The child's gaze was innocent and curious. </w:t>
      </w:r>
    </w:p>
    <w:p>
      <w:r>
        <w:t>8.  La femme regardait les enfants jouer.</w:t>
      </w:r>
    </w:p>
    <w:p>
      <w:r>
        <w:t xml:space="preserve">   The woman looked at the children playing.</w:t>
      </w:r>
    </w:p>
    <w:p>
      <w:r>
        <w:t>9.  Il s’est tourné vers moi avec un regard hostile.</w:t>
      </w:r>
    </w:p>
    <w:p>
      <w:r>
        <w:t xml:space="preserve">   He turned towards me with a hostile look.</w:t>
      </w:r>
    </w:p>
    <w:p>
      <w:r>
        <w:t xml:space="preserve">10.  Regard, je ne comprends pas! </w:t>
      </w:r>
    </w:p>
    <w:p>
      <w:r>
        <w:t xml:space="preserve">    Look, I don't understand!</w:t>
      </w:r>
    </w:p>
    <w:p/>
    <w:p>
      <w:r>
        <w:rPr>
          <w:b/>
        </w:rPr>
        <w:t>Word: Nourrir | Meaning: To feed</w:t>
      </w:r>
    </w:p>
    <w:p/>
    <w:p>
      <w:r>
        <w:t>1. Je nourris mes enfants avec des légumes et des fruits frais.</w:t>
      </w:r>
    </w:p>
    <w:p>
      <w:r>
        <w:t xml:space="preserve">   I nourish my children with fresh vegetables and fruits.</w:t>
      </w:r>
    </w:p>
    <w:p>
      <w:r>
        <w:t>2. Les animaux ont besoin de nourriture pour vivre.</w:t>
      </w:r>
    </w:p>
    <w:p>
      <w:r>
        <w:t xml:space="preserve">   Animals need food to live.</w:t>
      </w:r>
    </w:p>
    <w:p>
      <w:r>
        <w:t>3.  Le chef nourrit la cuisine avec des épices et de l'huile.</w:t>
      </w:r>
    </w:p>
    <w:p>
      <w:r>
        <w:t xml:space="preserve">   The chef nourishes the kitchen with spices and oil. </w:t>
      </w:r>
    </w:p>
    <w:p>
      <w:r>
        <w:t>4. Vous devez nourrir votre corps d'eau, de protéines et de glucides.</w:t>
      </w:r>
    </w:p>
    <w:p>
      <w:r>
        <w:t xml:space="preserve">   You must nourish your body with water, proteins, and carbohydrates.</w:t>
      </w:r>
    </w:p>
    <w:p>
      <w:r>
        <w:t>5.  La fleur nourrit la nature grâce à ses couleurs et son parfum.</w:t>
      </w:r>
    </w:p>
    <w:p>
      <w:r>
        <w:t xml:space="preserve">   The flower nourishes the nature thanks to its colors and scent. </w:t>
      </w:r>
    </w:p>
    <w:p>
      <w:r>
        <w:t>6.  Il faut nourrir l'esprit d'une passion pour apprendre.</w:t>
      </w:r>
    </w:p>
    <w:p>
      <w:r>
        <w:t xml:space="preserve">   You must nourish the mind with a passion for learning.</w:t>
      </w:r>
    </w:p>
    <w:p>
      <w:r>
        <w:t>7.  Je vais nourrir mon esprit avec des idées nouvelles.</w:t>
      </w:r>
    </w:p>
    <w:p>
      <w:r>
        <w:t xml:space="preserve">   I am going to nourish my spirit with new ideas.</w:t>
      </w:r>
    </w:p>
    <w:p>
      <w:r>
        <w:t>8.  La nourriture nourrit le corps et les émotions.</w:t>
      </w:r>
    </w:p>
    <w:p>
      <w:r>
        <w:t xml:space="preserve">   Food nourishes the body and emotions. </w:t>
      </w:r>
    </w:p>
    <w:p>
      <w:r>
        <w:t xml:space="preserve">9.  L'eau est cruciale pour nourrir la vie. </w:t>
      </w:r>
    </w:p>
    <w:p>
      <w:r>
        <w:t xml:space="preserve">   Water is crucial for nourishing life.</w:t>
      </w:r>
    </w:p>
    <w:p>
      <w:r>
        <w:t xml:space="preserve">10.  Un enfant nourri de amour développe une confiance en soi. </w:t>
      </w:r>
    </w:p>
    <w:p>
      <w:r>
        <w:t xml:space="preserve">   A child nourished with love develops self-confidence.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