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The sky was white today.</w:t>
      </w:r>
    </w:p>
    <w:p>
      <w:r>
        <w:t xml:space="preserve">2. La robe de Marie est blanche. </w:t>
      </w:r>
    </w:p>
    <w:p>
      <w:r>
        <w:t xml:space="preserve">  Marie's dress is white.</w:t>
      </w:r>
    </w:p>
    <w:p>
      <w:r>
        <w:t>3. J'ai une nouvelle voiture, elle est blanche.</w:t>
      </w:r>
    </w:p>
    <w:p>
      <w:r>
        <w:t xml:space="preserve">  I have a new car, it's white.</w:t>
      </w:r>
    </w:p>
    <w:p>
      <w:r>
        <w:t>4. Il y a beaucoup d'objets blancs dans la maison.</w:t>
      </w:r>
    </w:p>
    <w:p>
      <w:r>
        <w:t xml:space="preserve">  There are many white objects in the house.</w:t>
      </w:r>
    </w:p>
    <w:p>
      <w:r>
        <w:t xml:space="preserve">5. Le livre était blanc et brillant. </w:t>
      </w:r>
    </w:p>
    <w:p>
      <w:r>
        <w:t xml:space="preserve">  The book was white and shiny.</w:t>
      </w:r>
    </w:p>
    <w:p>
      <w:r>
        <w:t>6. Je regarde une vidéo en direct d'un concert blanc.</w:t>
      </w:r>
    </w:p>
    <w:p>
      <w:r>
        <w:t xml:space="preserve">  I am watching a live video of a white concert.</w:t>
      </w:r>
    </w:p>
    <w:p>
      <w:r>
        <w:t>7. Un oiseau blanc est rare à trouver.</w:t>
      </w:r>
    </w:p>
    <w:p>
      <w:r>
        <w:t xml:space="preserve">  A white bird is rare to find.</w:t>
      </w:r>
    </w:p>
    <w:p>
      <w:r>
        <w:t xml:space="preserve">8. La neige était blanche et immaculée. </w:t>
      </w:r>
    </w:p>
    <w:p>
      <w:r>
        <w:t xml:space="preserve">  The snow was white and immaculate.</w:t>
      </w:r>
    </w:p>
    <w:p>
      <w:r>
        <w:t>9. Le lait était blanc.</w:t>
      </w:r>
    </w:p>
    <w:p>
      <w:r>
        <w:t xml:space="preserve">  Milk was white.</w:t>
      </w:r>
    </w:p>
    <w:p>
      <w:r>
        <w:t>10. Les feuilles de chêne sont blanches en automne.</w:t>
      </w:r>
    </w:p>
    <w:p>
      <w:r>
        <w:t xml:space="preserve">  Oak leaves are white in autumn.</w:t>
      </w:r>
    </w:p>
    <w:p/>
    <w:p>
      <w:r>
        <w:rPr>
          <w:b/>
        </w:rPr>
        <w:t>Word: Rouge | Meaning: Red</w:t>
      </w:r>
    </w:p>
    <w:p/>
    <w:p>
      <w:r>
        <w:t>1. La robe de Marie est rouge vif.</w:t>
      </w:r>
    </w:p>
    <w:p>
      <w:r>
        <w:t xml:space="preserve">   Marie's dress is a bright red.</w:t>
      </w:r>
    </w:p>
    <w:p>
      <w:r>
        <w:t>2. Le drapeau français est rouge, blanc et bleu.</w:t>
      </w:r>
    </w:p>
    <w:p>
      <w:r>
        <w:t xml:space="preserve">  The French flag is red, white, and blue. </w:t>
      </w:r>
    </w:p>
    <w:p>
      <w:r>
        <w:t>3. Il a une voiture rouge foncé.</w:t>
      </w:r>
    </w:p>
    <w:p>
      <w:r>
        <w:t xml:space="preserve">    He has a dark red car.</w:t>
      </w:r>
    </w:p>
    <w:p>
      <w:r>
        <w:t>4. La tomate est rouge lorsqu’elle est mûre.</w:t>
      </w:r>
    </w:p>
    <w:p>
      <w:r>
        <w:t xml:space="preserve">   A tomato turns red when it is ripe.</w:t>
      </w:r>
    </w:p>
    <w:p>
      <w:r>
        <w:t xml:space="preserve">5. La couleur du sang est rouge. </w:t>
      </w:r>
    </w:p>
    <w:p>
      <w:r>
        <w:t xml:space="preserve">   The color of blood is red. </w:t>
      </w:r>
    </w:p>
    <w:p>
      <w:r>
        <w:t>6. J'aime les fruits rouges.</w:t>
      </w:r>
    </w:p>
    <w:p>
      <w:r>
        <w:t xml:space="preserve">   I like red fruits. </w:t>
      </w:r>
    </w:p>
    <w:p>
      <w:r>
        <w:t xml:space="preserve">7. Il a mangé une pomme rouge. </w:t>
      </w:r>
    </w:p>
    <w:p>
      <w:r>
        <w:t xml:space="preserve">    He ate a red apple. </w:t>
      </w:r>
    </w:p>
    <w:p>
      <w:r>
        <w:t>8. Les roses sont rouges.</w:t>
      </w:r>
    </w:p>
    <w:p>
      <w:r>
        <w:t xml:space="preserve">   Roses are red. </w:t>
      </w:r>
    </w:p>
    <w:p>
      <w:r>
        <w:t>9. Le ciel est rouge à l’aube.</w:t>
      </w:r>
    </w:p>
    <w:p>
      <w:r>
        <w:t xml:space="preserve">   The sky is red at dawn. </w:t>
      </w:r>
    </w:p>
    <w:p>
      <w:r>
        <w:t xml:space="preserve">10. J'ai un crayon rouge dans ma boîte d’école. </w:t>
      </w:r>
    </w:p>
    <w:p>
      <w:r>
        <w:t xml:space="preserve">    I have a red crayon in my school box.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Le chat est calme et doux.  </w:t>
      </w:r>
    </w:p>
    <w:p>
      <w:r>
        <w:t xml:space="preserve">    The cat is calm and gentle.</w:t>
      </w:r>
    </w:p>
    <w:p>
      <w:r>
        <w:t xml:space="preserve">3. La chatte miaule tout le jour. </w:t>
      </w:r>
    </w:p>
    <w:p>
      <w:r>
        <w:t xml:space="preserve">   The kitten meows all day.</w:t>
      </w:r>
    </w:p>
    <w:p>
      <w:r>
        <w:t xml:space="preserve">4. Il a un chat noir très élégant. </w:t>
      </w:r>
    </w:p>
    <w:p>
      <w:r>
        <w:t xml:space="preserve">    He has a very elegant black cat.</w:t>
      </w:r>
    </w:p>
    <w:p>
      <w:r>
        <w:t xml:space="preserve">5. Les chats sont des animaux domestiques. </w:t>
      </w:r>
    </w:p>
    <w:p>
      <w:r>
        <w:t xml:space="preserve">    Cats are household pets.</w:t>
      </w:r>
    </w:p>
    <w:p>
      <w:r>
        <w:t xml:space="preserve">6. Le chat est assis sur la table.  </w:t>
      </w:r>
    </w:p>
    <w:p>
      <w:r>
        <w:t xml:space="preserve">    The cat is sitting on the table. </w:t>
      </w:r>
    </w:p>
    <w:p>
      <w:r>
        <w:t xml:space="preserve">7. Vous avez un chat?   </w:t>
      </w:r>
    </w:p>
    <w:p>
      <w:r>
        <w:t xml:space="preserve">    Do you have a cat?</w:t>
      </w:r>
    </w:p>
    <w:p>
      <w:r>
        <w:t xml:space="preserve">8. J'aime beaucoup jouer avec mon chat.  </w:t>
      </w:r>
    </w:p>
    <w:p>
      <w:r>
        <w:t xml:space="preserve">    I love to play with my cat. </w:t>
      </w:r>
    </w:p>
    <w:p>
      <w:r>
        <w:t xml:space="preserve">9. Les chats sont intelligents et curieux.   </w:t>
      </w:r>
    </w:p>
    <w:p>
      <w:r>
        <w:t xml:space="preserve">    Cats are intelligent and curious.</w:t>
      </w:r>
    </w:p>
    <w:p>
      <w:r>
        <w:t>10. Il est important de prendre soin de son chat.</w:t>
      </w:r>
    </w:p>
    <w:p>
      <w:r>
        <w:t xml:space="preserve">    It is important to take care of your cat.</w:t>
      </w:r>
    </w:p>
    <w:p/>
    <w:p>
      <w:r>
        <w:rPr>
          <w:b/>
        </w:rPr>
        <w:t>Word: Femme | Meaning: Woman</w:t>
      </w:r>
    </w:p>
    <w:p/>
    <w:p>
      <w:r>
        <w:t>1. La femme est élégante et souriante.</w:t>
      </w:r>
    </w:p>
    <w:p>
      <w:r>
        <w:t xml:space="preserve">   The woman is elegant and smiling.</w:t>
      </w:r>
    </w:p>
    <w:p>
      <w:r>
        <w:t>2. Il s'est montré très gentil avec sa femme.</w:t>
      </w:r>
    </w:p>
    <w:p>
      <w:r>
        <w:t xml:space="preserve">   He was very kind to his wife.</w:t>
      </w:r>
    </w:p>
    <w:p>
      <w:r>
        <w:t xml:space="preserve">3. J'aime beaucoup la femme de mon frère. </w:t>
      </w:r>
    </w:p>
    <w:p>
      <w:r>
        <w:t xml:space="preserve">   I love my brother's wife.</w:t>
      </w:r>
    </w:p>
    <w:p>
      <w:r>
        <w:t xml:space="preserve">4. La femme est une personne très occupée. </w:t>
      </w:r>
    </w:p>
    <w:p>
      <w:r>
        <w:t xml:space="preserve">   The woman is a very busy person.</w:t>
      </w:r>
    </w:p>
    <w:p>
      <w:r>
        <w:t xml:space="preserve">5. Elle est arrivée en voiture avec sa femme et ses enfants. </w:t>
      </w:r>
    </w:p>
    <w:p>
      <w:r>
        <w:t xml:space="preserve">   She arrived by car with her wife and children. </w:t>
      </w:r>
    </w:p>
    <w:p>
      <w:r>
        <w:t xml:space="preserve">6. Le femme a beaucoup travaillé aujourd'hui. </w:t>
      </w:r>
    </w:p>
    <w:p>
      <w:r>
        <w:t xml:space="preserve">   The woman has worked a lot today.</w:t>
      </w:r>
    </w:p>
    <w:p>
      <w:r>
        <w:t xml:space="preserve">7. La femme portait un chapeau rouge vif. </w:t>
      </w:r>
    </w:p>
    <w:p>
      <w:r>
        <w:t xml:space="preserve">   The woman wore a bright red hat. </w:t>
      </w:r>
    </w:p>
    <w:p>
      <w:r>
        <w:t>8.  La femme est d’origine française.</w:t>
      </w:r>
    </w:p>
    <w:p>
      <w:r>
        <w:t xml:space="preserve">    The woman is of French origin.</w:t>
      </w:r>
    </w:p>
    <w:p>
      <w:r>
        <w:t xml:space="preserve">9. Nous sommes tous les deux très contents de la femme que nous avons rencontrée. </w:t>
      </w:r>
    </w:p>
    <w:p>
      <w:r>
        <w:t xml:space="preserve">    We are both very happy with the woman we met.</w:t>
      </w:r>
    </w:p>
    <w:p>
      <w:r>
        <w:t xml:space="preserve">10.  Elle a une grande influence sur sa femme et ses enfants. </w:t>
      </w:r>
    </w:p>
    <w:p>
      <w:r>
        <w:t xml:space="preserve">   She has a great influence on her wife and children.</w:t>
      </w:r>
    </w:p>
    <w:p/>
    <w:p>
      <w:r>
        <w:rPr>
          <w:b/>
        </w:rPr>
        <w:t>Word: Table | Meaning: Table</w:t>
      </w:r>
    </w:p>
    <w:p/>
    <w:p>
      <w:r>
        <w:t>1. La table est très pratique pour manger.</w:t>
      </w:r>
    </w:p>
    <w:p>
      <w:r>
        <w:t xml:space="preserve">   The table is very practical for eating.</w:t>
      </w:r>
    </w:p>
    <w:p>
      <w:r>
        <w:t xml:space="preserve">2. J'aime utiliser la table pour travailler. </w:t>
      </w:r>
    </w:p>
    <w:p>
      <w:r>
        <w:t xml:space="preserve">   I like to use the table for working.</w:t>
      </w:r>
    </w:p>
    <w:p>
      <w:r>
        <w:t>3.  La table est ronde et élégante.</w:t>
      </w:r>
    </w:p>
    <w:p>
      <w:r>
        <w:t xml:space="preserve">    The table is round and elegant.</w:t>
      </w:r>
    </w:p>
    <w:p>
      <w:r>
        <w:t>4. Il y a une table à l’intérieur de la maison.</w:t>
      </w:r>
    </w:p>
    <w:p>
      <w:r>
        <w:t xml:space="preserve">   There is a table inside the house.</w:t>
      </w:r>
    </w:p>
    <w:p>
      <w:r>
        <w:t xml:space="preserve">5. La table était sur le côté de la rue. </w:t>
      </w:r>
    </w:p>
    <w:p>
      <w:r>
        <w:t xml:space="preserve">   The table was on the side of the street.</w:t>
      </w:r>
    </w:p>
    <w:p>
      <w:r>
        <w:t xml:space="preserve">6. Tu dois mettre la nourriture sur la table. </w:t>
      </w:r>
    </w:p>
    <w:p>
      <w:r>
        <w:t xml:space="preserve">    You must put the food on the table. </w:t>
      </w:r>
    </w:p>
    <w:p>
      <w:r>
        <w:t xml:space="preserve">7.  La table s’est brisée. </w:t>
      </w:r>
    </w:p>
    <w:p>
      <w:r>
        <w:t xml:space="preserve">    The table broke.</w:t>
      </w:r>
    </w:p>
    <w:p>
      <w:r>
        <w:t xml:space="preserve">8. Il y a une table en bois dans la salle à manger. </w:t>
      </w:r>
    </w:p>
    <w:p>
      <w:r>
        <w:t xml:space="preserve">   There is a wooden table in the dining room.</w:t>
      </w:r>
    </w:p>
    <w:p>
      <w:r>
        <w:t xml:space="preserve">9.  J'ai besoin de plus d’espace sur la table. </w:t>
      </w:r>
    </w:p>
    <w:p>
      <w:r>
        <w:t xml:space="preserve">   I need more space on the table.</w:t>
      </w:r>
    </w:p>
    <w:p>
      <w:r>
        <w:t xml:space="preserve">10. La table est le point central de la pièce. </w:t>
      </w:r>
    </w:p>
    <w:p>
      <w:r>
        <w:t xml:space="preserve">   The table is the focal point of the room.</w:t>
      </w:r>
    </w:p>
    <w:p/>
    <w:p>
      <w:r>
        <w:rPr>
          <w:b/>
        </w:rPr>
        <w:t>Word: Pierre | Meaning: Rock</w:t>
      </w:r>
    </w:p>
    <w:p/>
    <w:p>
      <w:r>
        <w:t xml:space="preserve">1. Pierre est un garçon très gentil. </w:t>
      </w:r>
    </w:p>
    <w:p>
      <w:r>
        <w:t xml:space="preserve">    Pierre is a very nice boy.</w:t>
      </w:r>
    </w:p>
    <w:p>
      <w:r>
        <w:t xml:space="preserve">2.  Tu peux m'aider, Pierre ? </w:t>
      </w:r>
    </w:p>
    <w:p>
      <w:r>
        <w:t xml:space="preserve">     Can you help me, Pierre?</w:t>
      </w:r>
    </w:p>
    <w:p>
      <w:r>
        <w:t xml:space="preserve">3.  Pierre aime jouer aux jeux vidéo. </w:t>
      </w:r>
    </w:p>
    <w:p>
      <w:r>
        <w:t xml:space="preserve">    Pierre likes to play video games.</w:t>
      </w:r>
    </w:p>
    <w:p>
      <w:r>
        <w:t xml:space="preserve">4.  J'ai rencontré Pierre hier. </w:t>
      </w:r>
    </w:p>
    <w:p>
      <w:r>
        <w:t xml:space="preserve">   I met Pierre yesterday.</w:t>
      </w:r>
    </w:p>
    <w:p>
      <w:r>
        <w:t xml:space="preserve">5.  Le chien s'approche de Pierre. </w:t>
      </w:r>
    </w:p>
    <w:p>
      <w:r>
        <w:t xml:space="preserve">    The dog approaches Pierre.</w:t>
      </w:r>
    </w:p>
    <w:p>
      <w:r>
        <w:t xml:space="preserve">6.  Je suis content de parler avec Pierre. </w:t>
      </w:r>
    </w:p>
    <w:p>
      <w:r>
        <w:t xml:space="preserve">    I am happy to talk with Pierre.</w:t>
      </w:r>
    </w:p>
    <w:p>
      <w:r>
        <w:t>7.  Pierre a une nouvelle voiture.</w:t>
      </w:r>
    </w:p>
    <w:p>
      <w:r>
        <w:t xml:space="preserve">    Pierre has a new car.</w:t>
      </w:r>
    </w:p>
    <w:p>
      <w:r>
        <w:t xml:space="preserve">8.  Ils regardent la télévision ensemble, Pierre et moi. </w:t>
      </w:r>
    </w:p>
    <w:p>
      <w:r>
        <w:t xml:space="preserve">    They are watching TV together, Pierre and me. </w:t>
      </w:r>
    </w:p>
    <w:p>
      <w:r>
        <w:t xml:space="preserve">9.   Il est important de respecter Pierre. </w:t>
      </w:r>
    </w:p>
    <w:p>
      <w:r>
        <w:t xml:space="preserve">    It is important to respect Pierre. </w:t>
      </w:r>
    </w:p>
    <w:p>
      <w:r>
        <w:t xml:space="preserve">10.  Pierre dit merci à son ami. </w:t>
      </w:r>
    </w:p>
    <w:p>
      <w:r>
        <w:t xml:space="preserve">     Pierre says thank you to his friend.</w:t>
      </w:r>
    </w:p>
    <w:p/>
    <w:p>
      <w:r>
        <w:rPr>
          <w:b/>
        </w:rPr>
        <w:t>Word: Soleil | Meaning: Sun</w:t>
      </w:r>
    </w:p>
    <w:p/>
    <w:p>
      <w:r>
        <w:t>1. Le soleil brille très fort aujourd’hui.</w:t>
      </w:r>
    </w:p>
    <w:p>
      <w:r>
        <w:t xml:space="preserve">  The sun is shining very brightly today.</w:t>
      </w:r>
    </w:p>
    <w:p>
      <w:r>
        <w:t>2. J’aime beaucoup passer du temps au soleil.</w:t>
      </w:r>
    </w:p>
    <w:p>
      <w:r>
        <w:t xml:space="preserve">  I love to spend time in the sun.</w:t>
      </w:r>
    </w:p>
    <w:p>
      <w:r>
        <w:t>3. Il y a une forte chaleur dans le ciel.</w:t>
      </w:r>
    </w:p>
    <w:p>
      <w:r>
        <w:t xml:space="preserve">   There's a strong heat in the sky. </w:t>
      </w:r>
    </w:p>
    <w:p>
      <w:r>
        <w:t xml:space="preserve">4. Le soleil est rouge ce matin. </w:t>
      </w:r>
    </w:p>
    <w:p>
      <w:r>
        <w:t xml:space="preserve">   The sun is red this morning. </w:t>
      </w:r>
    </w:p>
    <w:p>
      <w:r>
        <w:t>5. Les rayons du soleil nous apportent de la lumière.</w:t>
      </w:r>
    </w:p>
    <w:p>
      <w:r>
        <w:t xml:space="preserve">   The rays of the sun bring us light. </w:t>
      </w:r>
    </w:p>
    <w:p>
      <w:r>
        <w:t xml:space="preserve">6.  Le soleil nous donne de l'énergie. </w:t>
      </w:r>
    </w:p>
    <w:p>
      <w:r>
        <w:t xml:space="preserve">   The sun gives us energy. </w:t>
      </w:r>
    </w:p>
    <w:p>
      <w:r>
        <w:t>7. Le ciel est bleu, et le soleil brille.</w:t>
      </w:r>
    </w:p>
    <w:p>
      <w:r>
        <w:t xml:space="preserve">   The sky is blue, and the sun shines. </w:t>
      </w:r>
    </w:p>
    <w:p>
      <w:r>
        <w:t>8. J’ai besoin de me protéger du soleil.</w:t>
      </w:r>
    </w:p>
    <w:p>
      <w:r>
        <w:t xml:space="preserve">   I need to protect myself from the sun. </w:t>
      </w:r>
    </w:p>
    <w:p>
      <w:r>
        <w:t xml:space="preserve">9.  La lumière du soleil nous fait sentir bien. </w:t>
      </w:r>
    </w:p>
    <w:p>
      <w:r>
        <w:t xml:space="preserve">   The sunshine makes us feel good. </w:t>
      </w:r>
    </w:p>
    <w:p>
      <w:r>
        <w:t>10. Nous sommes allés à la plage pour profiter du soleil.</w:t>
      </w:r>
    </w:p>
    <w:p>
      <w:r>
        <w:t xml:space="preserve">   We went to the beach to enjoy the sunshine.</w:t>
      </w:r>
    </w:p>
    <w:p/>
    <w:p>
      <w:r>
        <w:rPr>
          <w:b/>
        </w:rPr>
        <w:t>Word: Terre | Meaning: Earth</w:t>
      </w:r>
    </w:p>
    <w:p/>
    <w:p>
      <w:r>
        <w:t>1. La Terre est un objet fascinant.</w:t>
      </w:r>
    </w:p>
    <w:p>
      <w:r>
        <w:t xml:space="preserve">   The Earth is an fascinating object.</w:t>
      </w:r>
    </w:p>
    <w:p>
      <w:r>
        <w:t>2. J'aime la terre de France.</w:t>
      </w:r>
    </w:p>
    <w:p>
      <w:r>
        <w:t xml:space="preserve">   I like the earth of France.</w:t>
      </w:r>
    </w:p>
    <w:p>
      <w:r>
        <w:t xml:space="preserve">3. Le soleil et la lune sont importants pour la terre. </w:t>
      </w:r>
    </w:p>
    <w:p>
      <w:r>
        <w:t xml:space="preserve">   The sun and moon are important for the Earth.</w:t>
      </w:r>
    </w:p>
    <w:p>
      <w:r>
        <w:t>4. La Terre est notre planète bleue.</w:t>
      </w:r>
    </w:p>
    <w:p>
      <w:r>
        <w:t xml:space="preserve">   Earth is our blue planet.</w:t>
      </w:r>
    </w:p>
    <w:p>
      <w:r>
        <w:t>5. Nous devons protéger la terre de pollution.</w:t>
      </w:r>
    </w:p>
    <w:p>
      <w:r>
        <w:t xml:space="preserve">   We must protect the earth from pollution.</w:t>
      </w:r>
    </w:p>
    <w:p>
      <w:r>
        <w:t>6. L'eau sur la terre, c'est une ressource précieuse.</w:t>
      </w:r>
    </w:p>
    <w:p>
      <w:r>
        <w:t xml:space="preserve">   Water on the Earth, it’s a precious resource.</w:t>
      </w:r>
    </w:p>
    <w:p>
      <w:r>
        <w:t xml:space="preserve">7. La Terre est ronde et contient des continents. </w:t>
      </w:r>
    </w:p>
    <w:p>
      <w:r>
        <w:t xml:space="preserve">   Earth is round and contains continents. </w:t>
      </w:r>
    </w:p>
    <w:p>
      <w:r>
        <w:t>8. Les plantes poussent dans la terre.</w:t>
      </w:r>
    </w:p>
    <w:p>
      <w:r>
        <w:t xml:space="preserve">   Plants grow in the soil.</w:t>
      </w:r>
    </w:p>
    <w:p>
      <w:r>
        <w:t>9. L'agriculture est une activité sur la terre.</w:t>
      </w:r>
    </w:p>
    <w:p>
      <w:r>
        <w:t xml:space="preserve">    Agriculture is an activity on Earth.</w:t>
      </w:r>
    </w:p>
    <w:p>
      <w:r>
        <w:t>10. La Terre a beaucoup de diversité.</w:t>
      </w:r>
    </w:p>
    <w:p>
      <w:r>
        <w:t xml:space="preserve">   Earth has a lot of diversity.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The weather is cold today.</w:t>
      </w:r>
    </w:p>
    <w:p>
      <w:r>
        <w:t>2. La journée est très froide.</w:t>
      </w:r>
    </w:p>
    <w:p>
      <w:r>
        <w:t xml:space="preserve">    The day is very cold.</w:t>
      </w:r>
    </w:p>
    <w:p>
      <w:r>
        <w:t>3. J'ai besoin d'un vêtement chaud pour rester au chaud.</w:t>
      </w:r>
    </w:p>
    <w:p>
      <w:r>
        <w:t xml:space="preserve">    I need a warm garment to stay warm. </w:t>
      </w:r>
    </w:p>
    <w:p>
      <w:r>
        <w:t>4. Le vent est froids et sec à la plage.</w:t>
      </w:r>
    </w:p>
    <w:p>
      <w:r>
        <w:t xml:space="preserve">    The wind is cold and dry at the beach.</w:t>
      </w:r>
    </w:p>
    <w:p>
      <w:r>
        <w:t>5. Ils ont froid dans l’appartement sans chauffage.</w:t>
      </w:r>
    </w:p>
    <w:p>
      <w:r>
        <w:t xml:space="preserve">    They are cold in the apartment without heating.</w:t>
      </w:r>
    </w:p>
    <w:p>
      <w:r>
        <w:t>6. Nous avons mangé un repas froid.</w:t>
      </w:r>
    </w:p>
    <w:p>
      <w:r>
        <w:t xml:space="preserve">    We had a cold meal. </w:t>
      </w:r>
    </w:p>
    <w:p>
      <w:r>
        <w:t>7. La glace est froids et on doit la manger avec soin.</w:t>
      </w:r>
    </w:p>
    <w:p>
      <w:r>
        <w:t xml:space="preserve">    The ice is cold and we must eat it carefully.</w:t>
      </w:r>
    </w:p>
    <w:p>
      <w:r>
        <w:t>8. Il n'y a pas d'eau froide dans l’armoire.</w:t>
      </w:r>
    </w:p>
    <w:p>
      <w:r>
        <w:t xml:space="preserve">    There isn't any cold water in the closet. </w:t>
      </w:r>
    </w:p>
    <w:p>
      <w:r>
        <w:t xml:space="preserve">9. Le soleil était froid ce matin. </w:t>
      </w:r>
    </w:p>
    <w:p>
      <w:r>
        <w:t xml:space="preserve">    The sun was cold this morning.</w:t>
      </w:r>
    </w:p>
    <w:p>
      <w:r>
        <w:t>10. La nuit est très froide, j’ai besoin d’un plaid.</w:t>
      </w:r>
    </w:p>
    <w:p>
      <w:r>
        <w:t xml:space="preserve">    The night is very cold and I need a blanket.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est bon de voir vous aujourd'hui.</w:t>
      </w:r>
    </w:p>
    <w:p>
      <w:r>
        <w:t xml:space="preserve">    It is good to see you today.</w:t>
      </w:r>
    </w:p>
    <w:p>
      <w:r>
        <w:t>3.  Bonjour à tous !</w:t>
      </w:r>
    </w:p>
    <w:p>
      <w:r>
        <w:t xml:space="preserve">    Hello everyone!</w:t>
      </w:r>
    </w:p>
    <w:p>
      <w:r>
        <w:t>4.  Bonjour Madame Dupont, comment vous appelez-vous ?</w:t>
      </w:r>
    </w:p>
    <w:p>
      <w:r>
        <w:t xml:space="preserve">    Good morning Mrs. Dupont, what is your name? </w:t>
      </w:r>
    </w:p>
    <w:p>
      <w:r>
        <w:t>5.  Bonjour, je voudrais une tasse de café, s'il vous plaît.</w:t>
      </w:r>
    </w:p>
    <w:p>
      <w:r>
        <w:t xml:space="preserve">    Hello, I would like a cup of coffee, please.</w:t>
      </w:r>
    </w:p>
    <w:p>
      <w:r>
        <w:t>6. Bonjour à la classe !</w:t>
      </w:r>
    </w:p>
    <w:p>
      <w:r>
        <w:t xml:space="preserve">    Hello class!</w:t>
      </w:r>
    </w:p>
    <w:p>
      <w:r>
        <w:t>7. Bonjour, comment va le soleil aujourd'hui ?</w:t>
      </w:r>
    </w:p>
    <w:p>
      <w:r>
        <w:t xml:space="preserve">   Good morning, how is the sun today? </w:t>
      </w:r>
    </w:p>
    <w:p>
      <w:r>
        <w:t>8.  Bonjour le monde !</w:t>
      </w:r>
    </w:p>
    <w:p>
      <w:r>
        <w:t xml:space="preserve">    Hello everyone! </w:t>
      </w:r>
    </w:p>
    <w:p>
      <w:r>
        <w:t>9. Bonjour, j’espère que vous allez bien.</w:t>
      </w:r>
    </w:p>
    <w:p>
      <w:r>
        <w:t xml:space="preserve">    Hello, I hope you are doing well.</w:t>
      </w:r>
    </w:p>
    <w:p>
      <w:r>
        <w:t>10. Bonjour à Paris.</w:t>
      </w:r>
    </w:p>
    <w:p>
      <w:r>
        <w:t xml:space="preserve">    Hello to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