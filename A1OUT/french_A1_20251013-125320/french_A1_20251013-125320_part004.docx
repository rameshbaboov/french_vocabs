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2. Je voudrais acheter un livre sur la cuisine italienne. </w:t>
      </w:r>
    </w:p>
    <w:p>
      <w:r>
        <w:t xml:space="preserve">3. Il lui faut un livre pour aller à la bibliothèque. </w:t>
      </w:r>
    </w:p>
    <w:p>
      <w:r>
        <w:t>4. Le livre est très intéressant, j’en ai envie de le lire.</w:t>
      </w:r>
    </w:p>
    <w:p>
      <w:r>
        <w:t xml:space="preserve">5. La femme avait un livre dans sa main. </w:t>
      </w:r>
    </w:p>
    <w:p>
      <w:r>
        <w:t xml:space="preserve">6. J'ai besoin d'un livre pour apprendre de nouvelles choses. </w:t>
      </w:r>
    </w:p>
    <w:p>
      <w:r>
        <w:t xml:space="preserve">7.  J'adore lire des livres de voyage. </w:t>
      </w:r>
    </w:p>
    <w:p>
      <w:r>
        <w:t xml:space="preserve">8. Ce livre m’a beaucoup fait rire. </w:t>
      </w:r>
    </w:p>
    <w:p>
      <w:r>
        <w:t xml:space="preserve">9. Les enfants lisent un livre devant la caméra. </w:t>
      </w:r>
    </w:p>
    <w:p>
      <w:r>
        <w:t>10. L’histoire du livre est fascinante.</w:t>
      </w:r>
    </w:p>
    <w:p/>
    <w:p>
      <w:r>
        <w:rPr>
          <w:b/>
        </w:rPr>
        <w:t>Word: homme | Meaning: man</w:t>
      </w:r>
    </w:p>
    <w:p/>
    <w:p>
      <w:r>
        <w:t>1. L'homme est debout.</w:t>
      </w:r>
    </w:p>
    <w:p>
      <w:r>
        <w:t xml:space="preserve">  The man is standing.</w:t>
      </w:r>
    </w:p>
    <w:p>
      <w:r>
        <w:t>2. Il s'est présenté à l'homme.</w:t>
      </w:r>
    </w:p>
    <w:p>
      <w:r>
        <w:t xml:space="preserve">  He presented himself to the man.</w:t>
      </w:r>
    </w:p>
    <w:p>
      <w:r>
        <w:t>3. Les hommes sont des êtres complexes.</w:t>
      </w:r>
    </w:p>
    <w:p>
      <w:r>
        <w:t xml:space="preserve">  Men are complex beings.</w:t>
      </w:r>
    </w:p>
    <w:p>
      <w:r>
        <w:t>4. L'homme a un grand cœur.</w:t>
      </w:r>
    </w:p>
    <w:p>
      <w:r>
        <w:t xml:space="preserve">  The man has a big heart. </w:t>
      </w:r>
    </w:p>
    <w:p>
      <w:r>
        <w:t>5. L'homme est fatigué.</w:t>
      </w:r>
    </w:p>
    <w:p>
      <w:r>
        <w:t xml:space="preserve">  The man is tired.</w:t>
      </w:r>
    </w:p>
    <w:p>
      <w:r>
        <w:t xml:space="preserve">6. Il n'a pas d'enfants, c'est l'homme seul. </w:t>
      </w:r>
    </w:p>
    <w:p>
      <w:r>
        <w:t xml:space="preserve">He doesn't have children, it's the single man. </w:t>
      </w:r>
    </w:p>
    <w:p>
      <w:r>
        <w:t>7. Cette femme et cet homme ont une relation amoureuse.</w:t>
      </w:r>
    </w:p>
    <w:p>
      <w:r>
        <w:t xml:space="preserve">  This woman and this man have a love relationship. </w:t>
      </w:r>
    </w:p>
    <w:p>
      <w:r>
        <w:t xml:space="preserve">8. L’homme est un être humain. </w:t>
      </w:r>
    </w:p>
    <w:p>
      <w:r>
        <w:t xml:space="preserve">  The man is a human being.</w:t>
      </w:r>
    </w:p>
    <w:p>
      <w:r>
        <w:t>9. On ne peut pas vivre sans l'homme.</w:t>
      </w:r>
    </w:p>
    <w:p>
      <w:r>
        <w:t xml:space="preserve">  We cannot live without men. </w:t>
      </w:r>
    </w:p>
    <w:p>
      <w:r>
        <w:t>10. L'homme est très gentil.</w:t>
      </w:r>
    </w:p>
    <w:p>
      <w:r>
        <w:t xml:space="preserve">   The man is very kind.</w:t>
      </w:r>
    </w:p>
    <w:p/>
    <w:p>
      <w:r>
        <w:rPr>
          <w:b/>
        </w:rPr>
        <w:t>Word: pierre | Meaning: stone</w:t>
      </w:r>
    </w:p>
    <w:p/>
    <w:p>
      <w:r>
        <w:t>1. J'ai une pierre précieuse dans ma poche.</w:t>
      </w:r>
    </w:p>
    <w:p>
      <w:r>
        <w:t xml:space="preserve">   I have a precious stone in my pocket.</w:t>
      </w:r>
    </w:p>
    <w:p>
      <w:r>
        <w:t>2. La pierre de taille est l’un des matériaux les plus importants dans la construction.</w:t>
      </w:r>
    </w:p>
    <w:p>
      <w:r>
        <w:t xml:space="preserve">  The building stone is one of the most important materials in construction.</w:t>
      </w:r>
    </w:p>
    <w:p>
      <w:r>
        <w:t xml:space="preserve">3. Il utilise un outil pour déplacer la pierre sur le chantier. </w:t>
      </w:r>
    </w:p>
    <w:p>
      <w:r>
        <w:t xml:space="preserve">  He uses an instrument to move the stone on the construction site.</w:t>
      </w:r>
    </w:p>
    <w:p>
      <w:r>
        <w:t xml:space="preserve">4. La pierre est une ressource naturelle et durable. </w:t>
      </w:r>
    </w:p>
    <w:p>
      <w:r>
        <w:t xml:space="preserve">   Stone is a natural and lasting resource.</w:t>
      </w:r>
    </w:p>
    <w:p>
      <w:r>
        <w:t xml:space="preserve">5. Les enfants jouent avec de petites pierres dans le jardin. </w:t>
      </w:r>
    </w:p>
    <w:p>
      <w:r>
        <w:t xml:space="preserve">    The children play with small stones in the garden.</w:t>
      </w:r>
    </w:p>
    <w:p>
      <w:r>
        <w:t>6. Le tailleur de pierres travaille avec précision et patience.</w:t>
      </w:r>
    </w:p>
    <w:p>
      <w:r>
        <w:t xml:space="preserve">  The stone cutter works with precision and patience.</w:t>
      </w:r>
    </w:p>
    <w:p>
      <w:r>
        <w:t>7. La pierre de chauffage est utilisée pour la production d'énergie.</w:t>
      </w:r>
    </w:p>
    <w:p>
      <w:r>
        <w:t xml:space="preserve">  Building stone is used for energy production. </w:t>
      </w:r>
    </w:p>
    <w:p>
      <w:r>
        <w:t>8. L’architecte a choisi une pierre particulière pour le mur de la maison.</w:t>
      </w:r>
    </w:p>
    <w:p>
      <w:r>
        <w:t xml:space="preserve">  The architect chose a particular stone for the house wall.</w:t>
      </w:r>
    </w:p>
    <w:p>
      <w:r>
        <w:t>9. Nous avons besoin de beaucoup de pierres pour construire notre maison.</w:t>
      </w:r>
    </w:p>
    <w:p>
      <w:r>
        <w:t xml:space="preserve">   We need a lot of stones to build our house. </w:t>
      </w:r>
    </w:p>
    <w:p>
      <w:r>
        <w:t>10. La pierre est un matériau très utile et solide.</w:t>
      </w:r>
    </w:p>
    <w:p>
      <w:r>
        <w:t xml:space="preserve">    Stone is a very useful and sturdy material.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 The sunlight shines brightly on the city.</w:t>
      </w:r>
    </w:p>
    <w:p>
      <w:r>
        <w:t>2. Je mets ma lampe pour lire dans la chambre.</w:t>
      </w:r>
    </w:p>
    <w:p>
      <w:r>
        <w:t xml:space="preserve">   I turn on my lamp to read in my room.</w:t>
      </w:r>
    </w:p>
    <w:p>
      <w:r>
        <w:t xml:space="preserve">3. Il y a une lumière rouge à l'entrée de l'immeuble. </w:t>
      </w:r>
    </w:p>
    <w:p>
      <w:r>
        <w:t xml:space="preserve">   There is a red light at the entrance of the building.</w:t>
      </w:r>
    </w:p>
    <w:p>
      <w:r>
        <w:t>4. La lumière du feu crépitant est magnifique.</w:t>
      </w:r>
    </w:p>
    <w:p>
      <w:r>
        <w:t xml:space="preserve">   The flickering firelight is beautiful.</w:t>
      </w:r>
    </w:p>
    <w:p>
      <w:r>
        <w:t xml:space="preserve">5.  Un rayon de lumière traverse la pièce. </w:t>
      </w:r>
    </w:p>
    <w:p>
      <w:r>
        <w:t xml:space="preserve">   A ray of light goes through the room.</w:t>
      </w:r>
    </w:p>
    <w:p>
      <w:r>
        <w:t xml:space="preserve">6.  J'ai besoin d'une lumière pour travailler. </w:t>
      </w:r>
    </w:p>
    <w:p>
      <w:r>
        <w:t xml:space="preserve">   I need a light to work. </w:t>
      </w:r>
    </w:p>
    <w:p>
      <w:r>
        <w:t xml:space="preserve">7. La lumière est importante pour voir clairement. </w:t>
      </w:r>
    </w:p>
    <w:p>
      <w:r>
        <w:t xml:space="preserve">   Light is important for seeing clearly.</w:t>
      </w:r>
    </w:p>
    <w:p>
      <w:r>
        <w:t xml:space="preserve">8. L'étoile était une source de lumière dans le ciel nocturne. </w:t>
      </w:r>
    </w:p>
    <w:p>
      <w:r>
        <w:t xml:space="preserve">   The star was a source of light in the night sky.</w:t>
      </w:r>
    </w:p>
    <w:p>
      <w:r>
        <w:t xml:space="preserve">9.  Il y avait peu de lumière pendant la nuit. </w:t>
      </w:r>
    </w:p>
    <w:p>
      <w:r>
        <w:t xml:space="preserve">   There was little light at night. </w:t>
      </w:r>
    </w:p>
    <w:p>
      <w:r>
        <w:t xml:space="preserve">10.  Elle alluma la lumière pour aller au cinéma. </w:t>
      </w:r>
    </w:p>
    <w:p>
      <w:r>
        <w:t xml:space="preserve">    She turned on the lights to go to the cinema.</w:t>
      </w:r>
    </w:p>
    <w:p/>
    <w:p>
      <w:r>
        <w:rPr>
          <w:b/>
        </w:rPr>
        <w:t>Word: soleil | Meaning: sun</w:t>
      </w:r>
    </w:p>
    <w:p/>
    <w:p>
      <w:r>
        <w:t>1. Le soleil brille fort ce matin.  The sun shines brightly this morning.</w:t>
      </w:r>
    </w:p>
    <w:p>
      <w:r>
        <w:t xml:space="preserve">2. J'adore passer du temps au bord de la piscine, et le soleil me donne une bonne énergie. I love spending time by the pool, and the sunshine gives me good energy. </w:t>
      </w:r>
    </w:p>
    <w:p>
      <w:r>
        <w:t>3. La lumière du soleil est importante pour notre santé. The sunlight is important for our health.</w:t>
      </w:r>
    </w:p>
    <w:p>
      <w:r>
        <w:t xml:space="preserve">4. Le soleil couchant a un magnifique spectacle.  The sunset has a magnificent show. </w:t>
      </w:r>
    </w:p>
    <w:p>
      <w:r>
        <w:t>5. Les enfants aiment jouer dans le jardin et se baigner sous le soleil.  Children like to play in the garden and soak up the sun.</w:t>
      </w:r>
    </w:p>
    <w:p>
      <w:r>
        <w:t xml:space="preserve">6. Il faut protéger la peau du soleil pour éviter les coups de soleil. One must protect their skin from the sun to avoid sunburn. </w:t>
      </w:r>
    </w:p>
    <w:p>
      <w:r>
        <w:t>7. Le soleil est un symbole de bonheur et de chaleur. The sun is a symbol of happiness and warmth.</w:t>
      </w:r>
    </w:p>
    <w:p>
      <w:r>
        <w:t>8. L'homme s'éveille à la lumière du soleil chaque matin. Man wakes up to the sunlight every morning.</w:t>
      </w:r>
    </w:p>
    <w:p>
      <w:r>
        <w:t xml:space="preserve">9. Nous avons beaucoup d'énergie quand le soleil brille fort. We have a lot of energy when the sun shines brightly. </w:t>
      </w:r>
    </w:p>
    <w:p>
      <w:r>
        <w:t>10. La France est un pays qui profite de son soleil pendant l'été.  France is a country that enjoys its sunshine during summer.</w:t>
      </w:r>
    </w:p>
    <w:p/>
    <w:p>
      <w:r>
        <w:rPr>
          <w:b/>
        </w:rPr>
        <w:t>Word: Sol | Meaning: Sun</w:t>
      </w:r>
    </w:p>
    <w:p/>
    <w:p>
      <w:r>
        <w:t>1. Il est allé au sol pour trouver une solution.</w:t>
      </w:r>
    </w:p>
    <w:p>
      <w:r>
        <w:t xml:space="preserve">   He went to the ground to find a solution.</w:t>
      </w:r>
    </w:p>
    <w:p>
      <w:r>
        <w:t>2. Le soleil brille sur le sol aujourd'hui.</w:t>
      </w:r>
    </w:p>
    <w:p>
      <w:r>
        <w:t xml:space="preserve">   The sun shines on the ground today.</w:t>
      </w:r>
    </w:p>
    <w:p>
      <w:r>
        <w:t>3. La plage est une place agréable pour se relaxer sur le sol.</w:t>
      </w:r>
    </w:p>
    <w:p>
      <w:r>
        <w:t xml:space="preserve">   The beach is a nice place to relax on the ground.</w:t>
      </w:r>
    </w:p>
    <w:p>
      <w:r>
        <w:t>4. L'homme s’est assis sur le sol et regarda la ville.</w:t>
      </w:r>
    </w:p>
    <w:p>
      <w:r>
        <w:t xml:space="preserve">   The man sat on the ground and looked at the city. </w:t>
      </w:r>
    </w:p>
    <w:p>
      <w:r>
        <w:t>5. Le sol est très sec et rocailleux.</w:t>
      </w:r>
    </w:p>
    <w:p>
      <w:r>
        <w:t xml:space="preserve">   The soil is very dry and rocky.</w:t>
      </w:r>
    </w:p>
    <w:p>
      <w:r>
        <w:t>6. La terre a été déforestée pour construire des maisons et des routes, ce qui a causé une baisse de la qualité du sol.</w:t>
      </w:r>
    </w:p>
    <w:p>
      <w:r>
        <w:t xml:space="preserve">   The land has been deforested to build houses and roads, which has caused a decline in the quality of the soil. </w:t>
      </w:r>
    </w:p>
    <w:p>
      <w:r>
        <w:t>7. Il y a une grande variété de plantes sur le sol.</w:t>
      </w:r>
    </w:p>
    <w:p>
      <w:r>
        <w:t xml:space="preserve">   There are many different types of plants on the ground.</w:t>
      </w:r>
    </w:p>
    <w:p>
      <w:r>
        <w:t>8. La terre s’est déformée et est devenue plus molle.</w:t>
      </w:r>
    </w:p>
    <w:p>
      <w:r>
        <w:t xml:space="preserve">   The earth has deformed and become softer.</w:t>
      </w:r>
    </w:p>
    <w:p>
      <w:r>
        <w:t xml:space="preserve">9. Les enfants aiment jouer sur le sol. </w:t>
      </w:r>
    </w:p>
    <w:p>
      <w:r>
        <w:t xml:space="preserve">   Children like to play on the ground. </w:t>
      </w:r>
    </w:p>
    <w:p>
      <w:r>
        <w:t xml:space="preserve">10. L'eau de pluie a nourri le sol. </w:t>
      </w:r>
    </w:p>
    <w:p>
      <w:r>
        <w:t xml:space="preserve">    Rainwater has nourished the soil.</w:t>
      </w:r>
    </w:p>
    <w:p/>
    <w:p>
      <w:r>
        <w:rPr>
          <w:b/>
        </w:rPr>
        <w:t>Word: Feu | Meaning: Fire</w:t>
      </w:r>
    </w:p>
    <w:p/>
    <w:p>
      <w:r>
        <w:t>1. Il y a un feu de joie dans la cour.</w:t>
      </w:r>
    </w:p>
    <w:p>
      <w:r>
        <w:t xml:space="preserve">   There is a fire of joy in the courtyard.</w:t>
      </w:r>
    </w:p>
    <w:p>
      <w:r>
        <w:t>2. Le feu est éteint à l'intérieur.</w:t>
      </w:r>
    </w:p>
    <w:p>
      <w:r>
        <w:t xml:space="preserve">   The fire is out inside.</w:t>
      </w:r>
    </w:p>
    <w:p>
      <w:r>
        <w:t>3. La flamme du feu s'est élevée.</w:t>
      </w:r>
    </w:p>
    <w:p>
      <w:r>
        <w:t xml:space="preserve">   The flame of the fire rose.</w:t>
      </w:r>
    </w:p>
    <w:p>
      <w:r>
        <w:t xml:space="preserve">4. Nous avons un feu d’artifice ce soir. </w:t>
      </w:r>
    </w:p>
    <w:p>
      <w:r>
        <w:t xml:space="preserve">  We have a fireworks display tonight.</w:t>
      </w:r>
    </w:p>
    <w:p>
      <w:r>
        <w:t>5. Le feu de la cheminée était très grand.</w:t>
      </w:r>
    </w:p>
    <w:p>
      <w:r>
        <w:t xml:space="preserve">   The fireplace fire was very big. </w:t>
      </w:r>
    </w:p>
    <w:p>
      <w:r>
        <w:t xml:space="preserve">6. Les flammes du feu créent une ambiance formidable. </w:t>
      </w:r>
    </w:p>
    <w:p>
      <w:r>
        <w:t xml:space="preserve">    The flames of the fire create a fantastic atmosphere. </w:t>
      </w:r>
    </w:p>
    <w:p>
      <w:r>
        <w:t>7. La fumée du feu s'est répandue dans l'air.</w:t>
      </w:r>
    </w:p>
    <w:p>
      <w:r>
        <w:t xml:space="preserve">    Smoke from the fire spread through the air.</w:t>
      </w:r>
    </w:p>
    <w:p>
      <w:r>
        <w:t xml:space="preserve">8. Nous avons appris que le feu est dangereux. </w:t>
      </w:r>
    </w:p>
    <w:p>
      <w:r>
        <w:t xml:space="preserve">   We learned that fire is dangerous. </w:t>
      </w:r>
    </w:p>
    <w:p>
      <w:r>
        <w:t>9. Le feu de la cuisine a été éteint par moi.</w:t>
      </w:r>
    </w:p>
    <w:p>
      <w:r>
        <w:t xml:space="preserve">   I extinguished the kitchen fire. </w:t>
      </w:r>
    </w:p>
    <w:p>
      <w:r>
        <w:t>10. La sécurité du feu est une priorité absolue.</w:t>
      </w:r>
    </w:p>
    <w:p>
      <w:r>
        <w:t xml:space="preserve">    Fire safety is an absolute priority.</w:t>
      </w:r>
    </w:p>
    <w:p/>
    <w:p>
      <w:r>
        <w:rPr>
          <w:b/>
        </w:rPr>
        <w:t>Word: Belle | Meaning: beautiful</w:t>
      </w:r>
    </w:p>
    <w:p/>
    <w:p>
      <w:r>
        <w:t>1.  C'est une belle journée aujourd'hui.</w:t>
      </w:r>
    </w:p>
    <w:p>
      <w:r>
        <w:t xml:space="preserve">    The weather is beautiful today.</w:t>
      </w:r>
    </w:p>
    <w:p>
      <w:r>
        <w:t>2.  La fleur est belle et colorée.</w:t>
      </w:r>
    </w:p>
    <w:p>
      <w:r>
        <w:t xml:space="preserve">    The flower is beautiful and colourful.</w:t>
      </w:r>
    </w:p>
    <w:p>
      <w:r>
        <w:t>3.  Elle a un bel sourire.</w:t>
      </w:r>
    </w:p>
    <w:p>
      <w:r>
        <w:t xml:space="preserve">    She has a nice smile.</w:t>
      </w:r>
    </w:p>
    <w:p>
      <w:r>
        <w:t>4.  La ville est belle et paisible.</w:t>
      </w:r>
    </w:p>
    <w:p>
      <w:r>
        <w:t xml:space="preserve">    The city is beautiful and peaceful.</w:t>
      </w:r>
    </w:p>
    <w:p>
      <w:r>
        <w:t>5.   Ce film est très belle.</w:t>
      </w:r>
    </w:p>
    <w:p>
      <w:r>
        <w:t xml:space="preserve">     This film is very beautiful. </w:t>
      </w:r>
    </w:p>
    <w:p>
      <w:r>
        <w:t>6.  Tu es belle et intelligente.</w:t>
      </w:r>
    </w:p>
    <w:p>
      <w:r>
        <w:t xml:space="preserve">    You are beautiful and intelligent. </w:t>
      </w:r>
    </w:p>
    <w:p>
      <w:r>
        <w:t>7.  C'est une belle idée.</w:t>
      </w:r>
    </w:p>
    <w:p>
      <w:r>
        <w:t xml:space="preserve">    It's a good idea. </w:t>
      </w:r>
    </w:p>
    <w:p>
      <w:r>
        <w:t>8.  Le restaurant a une belle vue sur la mer.</w:t>
      </w:r>
    </w:p>
    <w:p>
      <w:r>
        <w:t xml:space="preserve">   The restaurant has a beautiful view of the sea. </w:t>
      </w:r>
    </w:p>
    <w:p>
      <w:r>
        <w:t>9.  J'adore les belles choses de la vie.</w:t>
      </w:r>
    </w:p>
    <w:p>
      <w:r>
        <w:t xml:space="preserve">   I love beautiful things in life.</w:t>
      </w:r>
    </w:p>
    <w:p>
      <w:r>
        <w:t>10. La musique est belle et mélodieuse.</w:t>
      </w:r>
    </w:p>
    <w:p>
      <w:r>
        <w:t xml:space="preserve">    The music is beautiful and melodious.</w:t>
      </w:r>
    </w:p>
    <w:p/>
    <w:p>
      <w:r>
        <w:rPr>
          <w:b/>
        </w:rPr>
        <w:t>Word: Homme | Meaning: Man</w:t>
      </w:r>
    </w:p>
    <w:p/>
    <w:p>
      <w:r>
        <w:t xml:space="preserve">1. Il est un homme sympathique. </w:t>
      </w:r>
    </w:p>
    <w:p>
      <w:r>
        <w:t xml:space="preserve">   He is a nice man.</w:t>
      </w:r>
    </w:p>
    <w:p>
      <w:r>
        <w:t xml:space="preserve">2. L'homme porte une veste marron.  </w:t>
      </w:r>
    </w:p>
    <w:p>
      <w:r>
        <w:t xml:space="preserve">   The man wears a brown jacket. </w:t>
      </w:r>
    </w:p>
    <w:p>
      <w:r>
        <w:t xml:space="preserve">3. Les hommes sont des êtres complexes. </w:t>
      </w:r>
    </w:p>
    <w:p>
      <w:r>
        <w:t xml:space="preserve">   Men are complex beings. </w:t>
      </w:r>
    </w:p>
    <w:p>
      <w:r>
        <w:t xml:space="preserve">4. L’homme est le seul être humain qui peut penser. </w:t>
      </w:r>
    </w:p>
    <w:p>
      <w:r>
        <w:t xml:space="preserve">   Man is the only human being who can think. </w:t>
      </w:r>
    </w:p>
    <w:p>
      <w:r>
        <w:t xml:space="preserve">5. Il s'est assis sur un banc. </w:t>
      </w:r>
    </w:p>
    <w:p>
      <w:r>
        <w:t xml:space="preserve">   He sat down on a bench.  </w:t>
      </w:r>
    </w:p>
    <w:p>
      <w:r>
        <w:t xml:space="preserve">6. Le garçon est l'homme de la maison. </w:t>
      </w:r>
    </w:p>
    <w:p>
      <w:r>
        <w:t xml:space="preserve">   The boy is the man of the house. </w:t>
      </w:r>
    </w:p>
    <w:p>
      <w:r>
        <w:t xml:space="preserve">7. J’ai rencontré un homme d’affaires important. </w:t>
      </w:r>
    </w:p>
    <w:p>
      <w:r>
        <w:t xml:space="preserve">   I met a high-ranking businessman. </w:t>
      </w:r>
    </w:p>
    <w:p>
      <w:r>
        <w:t xml:space="preserve">8. L’Homme est le symbole de la liberté. </w:t>
      </w:r>
    </w:p>
    <w:p>
      <w:r>
        <w:t xml:space="preserve">   Man is the symbol of freedom.  </w:t>
      </w:r>
    </w:p>
    <w:p>
      <w:r>
        <w:t xml:space="preserve">9. Je pense que l'homme a besoin de la compassion.  </w:t>
      </w:r>
    </w:p>
    <w:p>
      <w:r>
        <w:t xml:space="preserve">   I think man needs compassion.</w:t>
      </w:r>
    </w:p>
    <w:p>
      <w:r>
        <w:t xml:space="preserve">10. L’homme n’est pas une entité unique. </w:t>
      </w:r>
    </w:p>
    <w:p>
      <w:r>
        <w:t xml:space="preserve">   Man is not a single entity.</w:t>
      </w:r>
    </w:p>
    <w:p/>
    <w:p>
      <w:r>
        <w:t>Livre: book</w:t>
      </w:r>
    </w:p>
    <w:p/>
    <w:p>
      <w:r>
        <w:t>1. Je veux acheter un livre sur l'histoire de France.</w:t>
      </w:r>
    </w:p>
    <w:p>
      <w:r>
        <w:t xml:space="preserve">    I want to buy a book about the history of France.</w:t>
      </w:r>
    </w:p>
    <w:p>
      <w:r>
        <w:t>2. Le livre est très intéressant à lire.</w:t>
      </w:r>
    </w:p>
    <w:p>
      <w:r>
        <w:t xml:space="preserve">    The book is very interesting to read.</w:t>
      </w:r>
    </w:p>
    <w:p>
      <w:r>
        <w:t>3. J'ai lu plusieurs livres de fiction ces derniers mois.</w:t>
      </w:r>
    </w:p>
    <w:p>
      <w:r>
        <w:t xml:space="preserve">    I have read several fictional books over the past months. </w:t>
      </w:r>
    </w:p>
    <w:p>
      <w:r>
        <w:t>4. L’auteur a écrit un livre sur la nature.</w:t>
      </w:r>
    </w:p>
    <w:p>
      <w:r>
        <w:t xml:space="preserve">    The author wrote a book about nature.</w:t>
      </w:r>
    </w:p>
    <w:p>
      <w:r>
        <w:t>5. Est-ce que tu as déjà lu ce livre ?</w:t>
      </w:r>
    </w:p>
    <w:p>
      <w:r>
        <w:t xml:space="preserve">    Have you already read this book? </w:t>
      </w:r>
    </w:p>
    <w:p>
      <w:r>
        <w:t>6.  Il y a plusieurs livres dans ma bibliothèque.</w:t>
      </w:r>
    </w:p>
    <w:p>
      <w:r>
        <w:t xml:space="preserve">    There are several books in my library. </w:t>
      </w:r>
    </w:p>
    <w:p>
      <w:r>
        <w:t>7. Le livre est disponible à la librairie.</w:t>
      </w:r>
    </w:p>
    <w:p>
      <w:r>
        <w:t xml:space="preserve">    The book is available at the bookstore.</w:t>
      </w:r>
    </w:p>
    <w:p>
      <w:r>
        <w:t>8. Je l’ai lu en classe hier.</w:t>
      </w:r>
    </w:p>
    <w:p>
      <w:r>
        <w:t xml:space="preserve">    I read it in class yesterday.</w:t>
      </w:r>
    </w:p>
    <w:p>
      <w:r>
        <w:t>9.  Tu devrais lire ce livre pour comprendre mieux le monde.</w:t>
      </w:r>
    </w:p>
    <w:p>
      <w:r>
        <w:t xml:space="preserve">   You should read this book to understand the world better. </w:t>
      </w:r>
    </w:p>
    <w:p>
      <w:r>
        <w:t xml:space="preserve">10.  La couverture du livre est très belle. </w:t>
      </w:r>
    </w:p>
    <w:p>
      <w:r>
        <w:t xml:space="preserve">    The cover of the book is very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