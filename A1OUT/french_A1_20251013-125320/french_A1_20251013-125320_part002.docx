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besoin d'un papier blanc pour mes notes.</w:t>
      </w:r>
    </w:p>
    <w:p>
      <w:r>
        <w:t xml:space="preserve">   I need some blank paper for my notes.</w:t>
      </w:r>
    </w:p>
    <w:p>
      <w:r>
        <w:t>3. La robe de Marie était blanche et élégante.</w:t>
      </w:r>
    </w:p>
    <w:p>
      <w:r>
        <w:t xml:space="preserve">   Marie's dress was white and elegant.</w:t>
      </w:r>
    </w:p>
    <w:p>
      <w:r>
        <w:t xml:space="preserve">4.  La neige est blanche sur la montagne. </w:t>
      </w:r>
    </w:p>
    <w:p>
      <w:r>
        <w:t xml:space="preserve">    Snow is white on the mountain.</w:t>
      </w:r>
    </w:p>
    <w:p>
      <w:r>
        <w:t xml:space="preserve">5. Le café a un goût blanc. </w:t>
      </w:r>
    </w:p>
    <w:p>
      <w:r>
        <w:t xml:space="preserve">   The coffee has a white taste.</w:t>
      </w:r>
    </w:p>
    <w:p>
      <w:r>
        <w:t>6. L’arbre est blanc de la neige.</w:t>
      </w:r>
    </w:p>
    <w:p>
      <w:r>
        <w:t xml:space="preserve">   The tree is white with snow.</w:t>
      </w:r>
    </w:p>
    <w:p>
      <w:r>
        <w:t>7. Il faut toujours choisir le blanc pour les vêtements.</w:t>
      </w:r>
    </w:p>
    <w:p>
      <w:r>
        <w:t xml:space="preserve">  You should always choose white for clothes. </w:t>
      </w:r>
    </w:p>
    <w:p>
      <w:r>
        <w:t>8. Le chat était blanc et agile.</w:t>
      </w:r>
    </w:p>
    <w:p>
      <w:r>
        <w:t xml:space="preserve">    The cat was white and nimble.</w:t>
      </w:r>
    </w:p>
    <w:p>
      <w:r>
        <w:t>9. La ville est blanche et calme.</w:t>
      </w:r>
    </w:p>
    <w:p>
      <w:r>
        <w:t xml:space="preserve">    The city is white and calm.</w:t>
      </w:r>
    </w:p>
    <w:p>
      <w:r>
        <w:t>10. La fleur est blanche, mais elle donne une odeur douce.</w:t>
      </w:r>
    </w:p>
    <w:p>
      <w:r>
        <w:t xml:space="preserve">  The flower is white, but it gives a sweet smell.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 rouge dans les vêtements.</w:t>
      </w:r>
    </w:p>
    <w:p>
      <w:r>
        <w:t xml:space="preserve">   I like the red in clothing.</w:t>
      </w:r>
    </w:p>
    <w:p>
      <w:r>
        <w:t>3. La tomate est rouge.</w:t>
      </w:r>
    </w:p>
    <w:p>
      <w:r>
        <w:t xml:space="preserve">   The tomato is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Il a un crayon rouge.</w:t>
      </w:r>
    </w:p>
    <w:p>
      <w:r>
        <w:t xml:space="preserve">    He has a red crayon.</w:t>
      </w:r>
    </w:p>
    <w:p>
      <w:r>
        <w:t xml:space="preserve">6.  La grenouille est rouge. </w:t>
      </w:r>
    </w:p>
    <w:p>
      <w:r>
        <w:t xml:space="preserve">   The frog is red.</w:t>
      </w:r>
    </w:p>
    <w:p>
      <w:r>
        <w:t xml:space="preserve">7. Les pommes sont rouges. </w:t>
      </w:r>
    </w:p>
    <w:p>
      <w:r>
        <w:t xml:space="preserve">   The apples are red.</w:t>
      </w:r>
    </w:p>
    <w:p>
      <w:r>
        <w:t xml:space="preserve">8. Le feu est rouge. </w:t>
      </w:r>
    </w:p>
    <w:p>
      <w:r>
        <w:t xml:space="preserve">   Fire is red.</w:t>
      </w:r>
    </w:p>
    <w:p>
      <w:r>
        <w:t>9. Elle aime les couleurs rouges.</w:t>
      </w:r>
    </w:p>
    <w:p>
      <w:r>
        <w:t xml:space="preserve">    She likes red colours.</w:t>
      </w:r>
    </w:p>
    <w:p>
      <w:r>
        <w:t xml:space="preserve">10.  Je porte une robe rouge aujourd'hui. </w:t>
      </w:r>
    </w:p>
    <w:p>
      <w:r>
        <w:t xml:space="preserve">   I am wearing a red dress today.</w:t>
      </w:r>
    </w:p>
    <w:p/>
    <w:p>
      <w:r>
        <w:rPr>
          <w:b/>
        </w:rPr>
        <w:t>Word: terre | Meaning: Earth</w:t>
      </w:r>
    </w:p>
    <w:p/>
    <w:p>
      <w:r>
        <w:t xml:space="preserve">1. La terre est rouge dans les régions arides. </w:t>
      </w:r>
    </w:p>
    <w:p>
      <w:r>
        <w:t xml:space="preserve">   The earth is red in arid regions.</w:t>
      </w:r>
    </w:p>
    <w:p>
      <w:r>
        <w:t xml:space="preserve">2. J'aime beaucoup la terre ferme.  </w:t>
      </w:r>
    </w:p>
    <w:p>
      <w:r>
        <w:t xml:space="preserve">   I love the land.</w:t>
      </w:r>
    </w:p>
    <w:p>
      <w:r>
        <w:t>3. Le sol de notre jardin est dur.</w:t>
      </w:r>
    </w:p>
    <w:p>
      <w:r>
        <w:t xml:space="preserve">   Our garden soil is hard.</w:t>
      </w:r>
    </w:p>
    <w:p>
      <w:r>
        <w:t xml:space="preserve">4. La terre offre une grande variété de fruits et légumes. </w:t>
      </w:r>
    </w:p>
    <w:p>
      <w:r>
        <w:t xml:space="preserve">   Earth provides a wide variety of fruits and vegetables.</w:t>
      </w:r>
    </w:p>
    <w:p>
      <w:r>
        <w:t xml:space="preserve">5. Les agriculteurs cultivent la terre pour produire de l'énergie solaire.  </w:t>
      </w:r>
    </w:p>
    <w:p>
      <w:r>
        <w:t xml:space="preserve">   Farmers cultivate land to produce solar energy. </w:t>
      </w:r>
    </w:p>
    <w:p>
      <w:r>
        <w:t xml:space="preserve">6. L'agriculture joue un rôle important dans la vie quotidienne. </w:t>
      </w:r>
    </w:p>
    <w:p>
      <w:r>
        <w:t xml:space="preserve">   Agriculture plays an important role in everyday life. </w:t>
      </w:r>
    </w:p>
    <w:p>
      <w:r>
        <w:t xml:space="preserve">7. La terre est le support de la vie sur Terre. </w:t>
      </w:r>
    </w:p>
    <w:p>
      <w:r>
        <w:t xml:space="preserve">   Earth is the support of life on Earth.  </w:t>
      </w:r>
    </w:p>
    <w:p>
      <w:r>
        <w:t xml:space="preserve">8.  L'eau s'écoule sur la terre et nous en profite pour boire. </w:t>
      </w:r>
    </w:p>
    <w:p>
      <w:r>
        <w:t xml:space="preserve">    Water flows over earth and we benefit from it to drink.</w:t>
      </w:r>
    </w:p>
    <w:p>
      <w:r>
        <w:t xml:space="preserve">9.  Le climat change à cause du réchauffement climatique, il modifie la terre. </w:t>
      </w:r>
    </w:p>
    <w:p>
      <w:r>
        <w:t xml:space="preserve">   The climate changes due to climate change, it modifies the earth.</w:t>
      </w:r>
    </w:p>
    <w:p>
      <w:r>
        <w:t xml:space="preserve">10.  La terre est notre patrimoine et il faut l'étudier avec soin.  </w:t>
      </w:r>
    </w:p>
    <w:p>
      <w:r>
        <w:t xml:space="preserve">    Earth is our heritage and we must study it with care.</w:t>
      </w:r>
    </w:p>
    <w:p/>
    <w:p>
      <w:r>
        <w:rPr>
          <w:b/>
        </w:rPr>
        <w:t>Word: fleur | Meaning: flower</w:t>
      </w:r>
    </w:p>
    <w:p/>
    <w:p>
      <w:r>
        <w:t>1. La **fleur** de la rose est rouge et belle.</w:t>
      </w:r>
    </w:p>
    <w:p>
      <w:r>
        <w:t xml:space="preserve">   The rose flower is red and beautiful.</w:t>
      </w:r>
    </w:p>
    <w:p>
      <w:r>
        <w:t>2. J'aime les **fleurs** en pleine saison.</w:t>
      </w:r>
    </w:p>
    <w:p>
      <w:r>
        <w:t xml:space="preserve">  I love flowers in full season. </w:t>
      </w:r>
    </w:p>
    <w:p>
      <w:r>
        <w:t>3. Vous avez une **fleur** sur votre chapeau.</w:t>
      </w:r>
    </w:p>
    <w:p>
      <w:r>
        <w:t xml:space="preserve">   You have a flower on your hat.</w:t>
      </w:r>
    </w:p>
    <w:p>
      <w:r>
        <w:t xml:space="preserve">4. Le jardin est décoré de **fleurs** colorées. </w:t>
      </w:r>
    </w:p>
    <w:p>
      <w:r>
        <w:t xml:space="preserve">   The garden is decorated with colorful flowers. </w:t>
      </w:r>
    </w:p>
    <w:p>
      <w:r>
        <w:t xml:space="preserve">5. La **fleur** de lavande parfume l'air. </w:t>
      </w:r>
    </w:p>
    <w:p>
      <w:r>
        <w:t xml:space="preserve">   Lavender flower perfumes the air. </w:t>
      </w:r>
    </w:p>
    <w:p>
      <w:r>
        <w:t xml:space="preserve">6. Les **fleurs** sont un symbole de beauté. </w:t>
      </w:r>
    </w:p>
    <w:p>
      <w:r>
        <w:t xml:space="preserve">   Flowers are a symbol of beauty. </w:t>
      </w:r>
    </w:p>
    <w:p>
      <w:r>
        <w:t>7. J'ai une **fleur** dans mon jardin.</w:t>
      </w:r>
    </w:p>
    <w:p>
      <w:r>
        <w:t xml:space="preserve">   I have a flower in my garden. </w:t>
      </w:r>
    </w:p>
    <w:p>
      <w:r>
        <w:t>8. Le bouquet est composé de **fleurs** différentes.</w:t>
      </w:r>
    </w:p>
    <w:p>
      <w:r>
        <w:t xml:space="preserve">   The bouquet is composed of different flowers. </w:t>
      </w:r>
    </w:p>
    <w:p>
      <w:r>
        <w:t>9. Elle aime les **fleurs** de lys.</w:t>
      </w:r>
    </w:p>
    <w:p>
      <w:r>
        <w:t xml:space="preserve">   She likes the lilies flowers.  </w:t>
      </w:r>
    </w:p>
    <w:p>
      <w:r>
        <w:t xml:space="preserve">10. Je veux acheter une **fleur** pour ma maman. </w:t>
      </w:r>
    </w:p>
    <w:p>
      <w:r>
        <w:t xml:space="preserve">   I want to buy a flower for my mom.</w:t>
      </w:r>
    </w:p>
    <w:p/>
    <w:p>
      <w:r>
        <w:rPr>
          <w:b/>
        </w:rPr>
        <w:t>Word: chat | Meaning: cat</w:t>
      </w:r>
    </w:p>
    <w:p/>
    <w:p>
      <w:r>
        <w:t xml:space="preserve">1.  Il y a un chat dans la cuisine.  </w:t>
      </w:r>
    </w:p>
    <w:p>
      <w:r>
        <w:t xml:space="preserve">    There is a cat in the kitchen.</w:t>
      </w:r>
    </w:p>
    <w:p>
      <w:r>
        <w:t xml:space="preserve">2.  Le chat est très gentil.  </w:t>
      </w:r>
    </w:p>
    <w:p>
      <w:r>
        <w:t xml:space="preserve">    The cat is very gentle.</w:t>
      </w:r>
    </w:p>
    <w:p>
      <w:r>
        <w:t xml:space="preserve">3.  J'aime beaucoup jouer avec mon chat.   </w:t>
      </w:r>
    </w:p>
    <w:p>
      <w:r>
        <w:t xml:space="preserve">    I like to play with my cat a lot.</w:t>
      </w:r>
    </w:p>
    <w:p>
      <w:r>
        <w:t xml:space="preserve">4.  La chat est une animal de compagnie.  </w:t>
      </w:r>
    </w:p>
    <w:p>
      <w:r>
        <w:t xml:space="preserve">    The cat is a pet. </w:t>
      </w:r>
    </w:p>
    <w:p>
      <w:r>
        <w:t xml:space="preserve">5.  Le chat se promène à l'extérieur.  </w:t>
      </w:r>
    </w:p>
    <w:p>
      <w:r>
        <w:t xml:space="preserve">    The cat goes for a walk outside.</w:t>
      </w:r>
    </w:p>
    <w:p>
      <w:r>
        <w:t xml:space="preserve">6.  J'ai vu un chat gris et rond.  </w:t>
      </w:r>
    </w:p>
    <w:p>
      <w:r>
        <w:t xml:space="preserve">   I saw a gray and round cat. </w:t>
      </w:r>
    </w:p>
    <w:p>
      <w:r>
        <w:t xml:space="preserve">7.  Nous avons des chats chez nous.  </w:t>
      </w:r>
    </w:p>
    <w:p>
      <w:r>
        <w:t xml:space="preserve">    We have cats at home. </w:t>
      </w:r>
    </w:p>
    <w:p>
      <w:r>
        <w:t xml:space="preserve">8.  Le chat dort beaucoup dans la maison.  </w:t>
      </w:r>
    </w:p>
    <w:p>
      <w:r>
        <w:t xml:space="preserve">    The cat sleeps a lot at home. </w:t>
      </w:r>
    </w:p>
    <w:p>
      <w:r>
        <w:t xml:space="preserve">9.  La chat est très active.   </w:t>
      </w:r>
    </w:p>
    <w:p>
      <w:r>
        <w:t xml:space="preserve">    The cat is very active. </w:t>
      </w:r>
    </w:p>
    <w:p>
      <w:r>
        <w:t xml:space="preserve">10. Le chat a besoin d'un bain.  </w:t>
      </w:r>
    </w:p>
    <w:p>
      <w:r>
        <w:t xml:space="preserve">    The cat needs a bath.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I have an appointment today.</w:t>
      </w:r>
    </w:p>
    <w:p>
      <w:r>
        <w:t>2. Il y a deux jours que je suis arrivé à Paris.</w:t>
      </w:r>
    </w:p>
    <w:p>
      <w:r>
        <w:t xml:space="preserve">   It's been two days since I arrived in Paris.</w:t>
      </w:r>
    </w:p>
    <w:p>
      <w:r>
        <w:t>3. Le lundi est le jour de travail pour beaucoup d'entre nous.</w:t>
      </w:r>
    </w:p>
    <w:p>
      <w:r>
        <w:t xml:space="preserve">   Monday is the day of work for many of us. </w:t>
      </w:r>
    </w:p>
    <w:p>
      <w:r>
        <w:t xml:space="preserve">4. Nous avons passé un beau jour ensoleillé hier. </w:t>
      </w:r>
    </w:p>
    <w:p>
      <w:r>
        <w:t xml:space="preserve">   We had a beautiful sunny day yesterday. </w:t>
      </w:r>
    </w:p>
    <w:p>
      <w:r>
        <w:t>5. Tu peux me dire quel jour tu as besoin d’aller à la plage?</w:t>
      </w:r>
    </w:p>
    <w:p>
      <w:r>
        <w:t xml:space="preserve">    Can you tell me what day you need to go to the beach?</w:t>
      </w:r>
    </w:p>
    <w:p>
      <w:r>
        <w:t xml:space="preserve">6. Le jour de Noël est l'un des jours les plus importants de l'année. </w:t>
      </w:r>
    </w:p>
    <w:p>
      <w:r>
        <w:t xml:space="preserve">   Christmas Day is one of the most important days of the year.</w:t>
      </w:r>
    </w:p>
    <w:p>
      <w:r>
        <w:t xml:space="preserve">7. Il a passé une journée agréable à la campagne. </w:t>
      </w:r>
    </w:p>
    <w:p>
      <w:r>
        <w:t xml:space="preserve">    He spent an enjoyable day in the country.</w:t>
      </w:r>
    </w:p>
    <w:p>
      <w:r>
        <w:t xml:space="preserve">8. J’ai hâte de commencer mon nouveau travail ce jour. </w:t>
      </w:r>
    </w:p>
    <w:p>
      <w:r>
        <w:t xml:space="preserve">   I'm looking forward to starting my new job today.</w:t>
      </w:r>
    </w:p>
    <w:p>
      <w:r>
        <w:t xml:space="preserve">9. Le soleil brille sur le ciel aujourd'hui. </w:t>
      </w:r>
    </w:p>
    <w:p>
      <w:r>
        <w:t xml:space="preserve">   The sun is shining on the sky today.</w:t>
      </w:r>
    </w:p>
    <w:p>
      <w:r>
        <w:t>10.  Le matin était froid, mais le jour s’est éclairé.</w:t>
      </w:r>
    </w:p>
    <w:p>
      <w:r>
        <w:t xml:space="preserve">    The morning was cold, but the day brightened up.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avait une lumière artificielle dans le café.</w:t>
      </w:r>
    </w:p>
    <w:p>
      <w:r>
        <w:t xml:space="preserve">    There was artificial lighting in the cafe. </w:t>
      </w:r>
    </w:p>
    <w:p>
      <w:r>
        <w:t>3. J'adore regarder les étoiles à la nuit, la lumière est magnifique.</w:t>
      </w:r>
    </w:p>
    <w:p>
      <w:r>
        <w:t xml:space="preserve">    I love watching stars at night, the light is magnificent. </w:t>
      </w:r>
    </w:p>
    <w:p>
      <w:r>
        <w:t xml:space="preserve">4. La lumière de l'objectif est trop forte. </w:t>
      </w:r>
    </w:p>
    <w:p>
      <w:r>
        <w:t xml:space="preserve">    The lens light is too strong.</w:t>
      </w:r>
    </w:p>
    <w:p>
      <w:r>
        <w:t>5. Un peu de lumière dans la chambre me aide à mieux dormir.</w:t>
      </w:r>
    </w:p>
    <w:p>
      <w:r>
        <w:t xml:space="preserve">    A little bit of light in the bedroom helps me sleep better.</w:t>
      </w:r>
    </w:p>
    <w:p>
      <w:r>
        <w:t>6. Elle a besoin de plus de lumière pour lire.</w:t>
      </w:r>
    </w:p>
    <w:p>
      <w:r>
        <w:t xml:space="preserve">    She needs more light to read.</w:t>
      </w:r>
    </w:p>
    <w:p>
      <w:r>
        <w:t>7. La lumière du feu créait une ambiance chaleureuse.</w:t>
      </w:r>
    </w:p>
    <w:p>
      <w:r>
        <w:t xml:space="preserve">    The fire's light created a warm atmosphere. </w:t>
      </w:r>
    </w:p>
    <w:p>
      <w:r>
        <w:t>8. Tu as besoin d'un peu de lumière pour aller à la gare.</w:t>
      </w:r>
    </w:p>
    <w:p>
      <w:r>
        <w:t xml:space="preserve">    You need some light to go to the station.  </w:t>
      </w:r>
    </w:p>
    <w:p>
      <w:r>
        <w:t xml:space="preserve">9. On va pouvoir voir mieux avec la lumière de la voiture. </w:t>
      </w:r>
    </w:p>
    <w:p>
      <w:r>
        <w:t xml:space="preserve">    We will be able to see better with the car light. </w:t>
      </w:r>
    </w:p>
    <w:p>
      <w:r>
        <w:t xml:space="preserve">10. La lumière est essentielle pour notre survie. </w:t>
      </w:r>
    </w:p>
    <w:p>
      <w:r>
        <w:t xml:space="preserve">   Light is essential for our survival.</w:t>
      </w:r>
    </w:p>
    <w:p/>
    <w:p>
      <w:r>
        <w:rPr>
          <w:b/>
        </w:rPr>
        <w:t>Word: femme | Meaning: woman</w:t>
      </w:r>
    </w:p>
    <w:p/>
    <w:p>
      <w:r>
        <w:t>1. Je suis tombé amoureux d'une femme magnifique.</w:t>
      </w:r>
    </w:p>
    <w:p>
      <w:r>
        <w:t xml:space="preserve">  I fell in love with a beautiful woman.</w:t>
      </w:r>
    </w:p>
    <w:p>
      <w:r>
        <w:t>2. La femme est très gentille et elle aide les autres.</w:t>
      </w:r>
    </w:p>
    <w:p>
      <w:r>
        <w:t xml:space="preserve">  The woman is very kind and she helps others.</w:t>
      </w:r>
    </w:p>
    <w:p>
      <w:r>
        <w:t xml:space="preserve">3. Elle a une robe rouge qui attire l'attention. </w:t>
      </w:r>
    </w:p>
    <w:p>
      <w:r>
        <w:t xml:space="preserve">  She has a red dress that attracts attention.</w:t>
      </w:r>
    </w:p>
    <w:p>
      <w:r>
        <w:t>4. La femme est prête à partir en voyage avec son mari.</w:t>
      </w:r>
    </w:p>
    <w:p>
      <w:r>
        <w:t xml:space="preserve">  The woman is ready to go on vacation with her husband.</w:t>
      </w:r>
    </w:p>
    <w:p>
      <w:r>
        <w:t>5. J'ai rencontré une femme amoureuse de la nature.</w:t>
      </w:r>
    </w:p>
    <w:p>
      <w:r>
        <w:t xml:space="preserve">  I met a woman in love with nature.</w:t>
      </w:r>
    </w:p>
    <w:p>
      <w:r>
        <w:t>6.  Les femmes sont des êtres complexes et uniques.</w:t>
      </w:r>
    </w:p>
    <w:p>
      <w:r>
        <w:t xml:space="preserve">  Women are complex and unique beings. </w:t>
      </w:r>
    </w:p>
    <w:p>
      <w:r>
        <w:t>7. Elle s’apprête à faire ses courses dans un supermarché.</w:t>
      </w:r>
    </w:p>
    <w:p>
      <w:r>
        <w:t xml:space="preserve">   She is about to do her shopping at a supermarket.</w:t>
      </w:r>
    </w:p>
    <w:p>
      <w:r>
        <w:t>8. La femme est une personne très indépendante.</w:t>
      </w:r>
    </w:p>
    <w:p>
      <w:r>
        <w:t xml:space="preserve">  The woman is a very independent person. </w:t>
      </w:r>
    </w:p>
    <w:p>
      <w:r>
        <w:t>9. Je pense qu'il faut respecter les femmes.</w:t>
      </w:r>
    </w:p>
    <w:p>
      <w:r>
        <w:t xml:space="preserve">  I think we must respect women. </w:t>
      </w:r>
    </w:p>
    <w:p>
      <w:r>
        <w:t>10. Les femmes ont des rôles importants dans la société.</w:t>
      </w:r>
    </w:p>
    <w:p>
      <w:r>
        <w:t xml:space="preserve">  Women have important roles in society.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I live in an enjoyable city.</w:t>
      </w:r>
    </w:p>
    <w:p>
      <w:r>
        <w:t>2. La ville de Paris est très belle.</w:t>
      </w:r>
    </w:p>
    <w:p>
      <w:r>
        <w:t xml:space="preserve">   Paris is a very beautiful city.</w:t>
      </w:r>
    </w:p>
    <w:p>
      <w:r>
        <w:t xml:space="preserve">3. Les habitants de la ville sont très gentils. </w:t>
      </w:r>
    </w:p>
    <w:p>
      <w:r>
        <w:t xml:space="preserve">   The residents of the city are very kind.</w:t>
      </w:r>
    </w:p>
    <w:p>
      <w:r>
        <w:t>4.  Nous allons visiter une ville historique demain.</w:t>
      </w:r>
    </w:p>
    <w:p>
      <w:r>
        <w:t xml:space="preserve">   We're going to visit a historic city tomorrow.</w:t>
      </w:r>
    </w:p>
    <w:p>
      <w:r>
        <w:t>5. La vie dans les villes est plus active que dans les villages.</w:t>
      </w:r>
    </w:p>
    <w:p>
      <w:r>
        <w:t xml:space="preserve">    Life in cities is more active than life in villages. </w:t>
      </w:r>
    </w:p>
    <w:p>
      <w:r>
        <w:t xml:space="preserve">6. Je vis dans une ville avec beaucoup de restaurants et de cafés. </w:t>
      </w:r>
    </w:p>
    <w:p>
      <w:r>
        <w:t xml:space="preserve">    I live in a city with many restaurants and cafes.</w:t>
      </w:r>
    </w:p>
    <w:p>
      <w:r>
        <w:t xml:space="preserve">7. Le centre-ville de la ville est très animé. </w:t>
      </w:r>
    </w:p>
    <w:p>
      <w:r>
        <w:t xml:space="preserve">   The town center of the city is very lively. </w:t>
      </w:r>
    </w:p>
    <w:p>
      <w:r>
        <w:t xml:space="preserve">8. Les transports en commun sont bien développés dans les villes. </w:t>
      </w:r>
    </w:p>
    <w:p>
      <w:r>
        <w:t xml:space="preserve">   Public transportation is well developed in cities.</w:t>
      </w:r>
    </w:p>
    <w:p>
      <w:r>
        <w:t>9. Je voudrais vivre dans une ville avec un climat agréable.</w:t>
      </w:r>
    </w:p>
    <w:p>
      <w:r>
        <w:t xml:space="preserve">    I would like to live in a city with pleasant weather.</w:t>
      </w:r>
    </w:p>
    <w:p>
      <w:r>
        <w:t>10.  La pollution urbaine est un problème important dans les villes.</w:t>
      </w:r>
    </w:p>
    <w:p>
      <w:r>
        <w:t xml:space="preserve">    Urban pollution is an important problem in cities.</w:t>
      </w:r>
    </w:p>
    <w:p/>
    <w:p>
      <w:r>
        <w:rPr>
          <w:b/>
        </w:rPr>
        <w:t>Word: maison | Meaning: house</w:t>
      </w:r>
    </w:p>
    <w:p/>
    <w:p>
      <w:r>
        <w:t>1. J'ai hâte de visiter ma maison pour la fête d'anniversaire.</w:t>
      </w:r>
    </w:p>
    <w:p>
      <w:r>
        <w:t xml:space="preserve">    I can't wait to visit my house for my birthday party.</w:t>
      </w:r>
    </w:p>
    <w:p>
      <w:r>
        <w:t>2. La maison est située sur une petite rue piétonne.</w:t>
      </w:r>
    </w:p>
    <w:p>
      <w:r>
        <w:t xml:space="preserve">   The house is located on a small pedestrian street. </w:t>
      </w:r>
    </w:p>
    <w:p>
      <w:r>
        <w:t xml:space="preserve">3.  Je vais chercher mes clés dans la maison. </w:t>
      </w:r>
    </w:p>
    <w:p>
      <w:r>
        <w:t xml:space="preserve">   I am going to get my keys from the house. </w:t>
      </w:r>
    </w:p>
    <w:p>
      <w:r>
        <w:t>4. Ma mère et mon père habitent dans la maison de notre enfance.</w:t>
      </w:r>
    </w:p>
    <w:p>
      <w:r>
        <w:t xml:space="preserve">    My mother and father live in the house of our childhood.</w:t>
      </w:r>
    </w:p>
    <w:p>
      <w:r>
        <w:t xml:space="preserve">5. La maison est grande et confortable. </w:t>
      </w:r>
    </w:p>
    <w:p>
      <w:r>
        <w:t xml:space="preserve">   The house is large and comfortable.  </w:t>
      </w:r>
    </w:p>
    <w:p>
      <w:r>
        <w:t>6. Nous avons des souvenirs de nos vacances dans la maison.</w:t>
      </w:r>
    </w:p>
    <w:p>
      <w:r>
        <w:t xml:space="preserve">   We have memories of our vacations at the house. </w:t>
      </w:r>
    </w:p>
    <w:p>
      <w:r>
        <w:t xml:space="preserve">7. La cuisine de la maison a une belle vue sur le jardin. </w:t>
      </w:r>
    </w:p>
    <w:p>
      <w:r>
        <w:t xml:space="preserve">    The kitchen in the house has a beautiful view of the garden.</w:t>
      </w:r>
    </w:p>
    <w:p>
      <w:r>
        <w:t xml:space="preserve">8. J'aime cuisiner dans la maison. </w:t>
      </w:r>
    </w:p>
    <w:p>
      <w:r>
        <w:t xml:space="preserve">    I love cooking in the house. </w:t>
      </w:r>
    </w:p>
    <w:p>
      <w:r>
        <w:t xml:space="preserve">9.  Elle est partie pour un voyage en France, et elle va se rendre à la maison de ses parents. </w:t>
      </w:r>
    </w:p>
    <w:p>
      <w:r>
        <w:t xml:space="preserve">   She is going on a trip to France and will go to her parent's house. </w:t>
      </w:r>
    </w:p>
    <w:p>
      <w:r>
        <w:t xml:space="preserve">10. Je voudrais acheter une nouvelle maison. </w:t>
      </w:r>
    </w:p>
    <w:p>
      <w:r>
        <w:t xml:space="preserve">    I would like to buy a new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