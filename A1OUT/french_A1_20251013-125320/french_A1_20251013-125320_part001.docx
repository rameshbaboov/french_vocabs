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Je vis dans une maison confortable.</w:t>
      </w:r>
    </w:p>
    <w:p>
      <w:r>
        <w:t xml:space="preserve">    I live in a comfortable house.</w:t>
      </w:r>
    </w:p>
    <w:p>
      <w:r>
        <w:t>2.  La maison est située à la campagne.</w:t>
      </w:r>
    </w:p>
    <w:p>
      <w:r>
        <w:t xml:space="preserve">    The house is located in the countryside.</w:t>
      </w:r>
    </w:p>
    <w:p>
      <w:r>
        <w:t>3.  L'adresse de la maison est 12 rue des Champs-Élysées.</w:t>
      </w:r>
    </w:p>
    <w:p>
      <w:r>
        <w:t xml:space="preserve">   The address of the house is 12 Champs-Élysées street.</w:t>
      </w:r>
    </w:p>
    <w:p>
      <w:r>
        <w:t>4.  Mon ami a emménagé dans une nouvelle maison.</w:t>
      </w:r>
    </w:p>
    <w:p>
      <w:r>
        <w:t xml:space="preserve">    My friend moved into a new house.</w:t>
      </w:r>
    </w:p>
    <w:p>
      <w:r>
        <w:t>5.  J'ai besoin de faire mes courses à la maison.</w:t>
      </w:r>
    </w:p>
    <w:p>
      <w:r>
        <w:t xml:space="preserve">    I need to do my shopping at home.</w:t>
      </w:r>
    </w:p>
    <w:p>
      <w:r>
        <w:t>6.  La cuisine de la maison est très grande.</w:t>
      </w:r>
    </w:p>
    <w:p>
      <w:r>
        <w:t xml:space="preserve">   The kitchen in the house is very large.</w:t>
      </w:r>
    </w:p>
    <w:p>
      <w:r>
        <w:t xml:space="preserve">7.  Le jardin de la maison est magnifique. </w:t>
      </w:r>
    </w:p>
    <w:p>
      <w:r>
        <w:t xml:space="preserve">   The garden of the house is beautiful.</w:t>
      </w:r>
    </w:p>
    <w:p>
      <w:r>
        <w:t>8.  Est-ce que tu connais la maison de tes parents?</w:t>
      </w:r>
    </w:p>
    <w:p>
      <w:r>
        <w:t xml:space="preserve">    Do you know your parents' house?</w:t>
      </w:r>
    </w:p>
    <w:p>
      <w:r>
        <w:t xml:space="preserve">9.  Je vais visiter ma maison demain. </w:t>
      </w:r>
    </w:p>
    <w:p>
      <w:r>
        <w:t xml:space="preserve">    I am going to visit my house tomorrow.</w:t>
      </w:r>
    </w:p>
    <w:p>
      <w:r>
        <w:t xml:space="preserve">10. La famille a emménagé dans une nouvelle maison. </w:t>
      </w:r>
    </w:p>
    <w:p>
      <w:r>
        <w:t xml:space="preserve">   The family moved into a new house.</w:t>
      </w:r>
    </w:p>
    <w:p/>
    <w:p>
      <w:r>
        <w:rPr>
          <w:b/>
        </w:rPr>
        <w:t>Word: Ville | Meaning: City</w:t>
      </w:r>
    </w:p>
    <w:p/>
    <w:p>
      <w:r>
        <w:t xml:space="preserve">1. J'adore la vie dans une ville animée.  </w:t>
      </w:r>
    </w:p>
    <w:p>
      <w:r>
        <w:t xml:space="preserve">    I love life in an animated city. </w:t>
      </w:r>
    </w:p>
    <w:p>
      <w:r>
        <w:t xml:space="preserve">2. La ville est très grande et riche en culture.   </w:t>
      </w:r>
    </w:p>
    <w:p>
      <w:r>
        <w:t xml:space="preserve">    The city is very big and rich in culture. </w:t>
      </w:r>
    </w:p>
    <w:p>
      <w:r>
        <w:t>3. Le centre-ville de Paris est magnifique.</w:t>
      </w:r>
    </w:p>
    <w:p>
      <w:r>
        <w:t xml:space="preserve">    The center of Paris is beautiful.</w:t>
      </w:r>
    </w:p>
    <w:p>
      <w:r>
        <w:t xml:space="preserve">4. Nous avons visité une ville médiévale récemment.  </w:t>
      </w:r>
    </w:p>
    <w:p>
      <w:r>
        <w:t xml:space="preserve">    We visited a medieval town recently. </w:t>
      </w:r>
    </w:p>
    <w:p>
      <w:r>
        <w:t xml:space="preserve">5. Les habitants vivent dans une ville moderne.   </w:t>
      </w:r>
    </w:p>
    <w:p>
      <w:r>
        <w:t xml:space="preserve">    The residents live in a modern city.</w:t>
      </w:r>
    </w:p>
    <w:p>
      <w:r>
        <w:t xml:space="preserve">6. La pollution urbaine est un problème majeur dans les villes.  </w:t>
      </w:r>
    </w:p>
    <w:p>
      <w:r>
        <w:t xml:space="preserve">    Urban pollution is a major problem in cities.</w:t>
      </w:r>
    </w:p>
    <w:p>
      <w:r>
        <w:t xml:space="preserve">7. Je voudrais vivre dans une ville avec des parks verts et des écoles. </w:t>
      </w:r>
    </w:p>
    <w:p>
      <w:r>
        <w:t xml:space="preserve">    I would like to live in a city with green parks and schools.</w:t>
      </w:r>
    </w:p>
    <w:p>
      <w:r>
        <w:t xml:space="preserve">8. Les enfants jouent à l'extérieur dans la rue de la ville.   </w:t>
      </w:r>
    </w:p>
    <w:p>
      <w:r>
        <w:t xml:space="preserve">    Children play outside on the street of the city.</w:t>
      </w:r>
    </w:p>
    <w:p>
      <w:r>
        <w:t xml:space="preserve">9. J'ai besoin de trouver une nouvelle ville pour travailler.  </w:t>
      </w:r>
    </w:p>
    <w:p>
      <w:r>
        <w:t xml:space="preserve">    I need to find a new city to work in. </w:t>
      </w:r>
    </w:p>
    <w:p>
      <w:r>
        <w:t xml:space="preserve">10. La ville est connue pour ses monuments historiques.  </w:t>
      </w:r>
    </w:p>
    <w:p>
      <w:r>
        <w:t xml:space="preserve">    The city is known for its historic monuments.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les endroits où il y a beaucoup de lumière.</w:t>
      </w:r>
    </w:p>
    <w:p>
      <w:r>
        <w:t xml:space="preserve">  I like places where there is a lot of light.</w:t>
      </w:r>
    </w:p>
    <w:p>
      <w:r>
        <w:t xml:space="preserve">3. La lune offre une lumière douce à l'intérieur. </w:t>
      </w:r>
    </w:p>
    <w:p>
      <w:r>
        <w:t xml:space="preserve">   The moon offers soft light inside.</w:t>
      </w:r>
    </w:p>
    <w:p>
      <w:r>
        <w:t>4. Il faut que la lumière soit intense pour voir bien.</w:t>
      </w:r>
    </w:p>
    <w:p>
      <w:r>
        <w:t xml:space="preserve">   We need the light to be strong to see well.</w:t>
      </w:r>
    </w:p>
    <w:p>
      <w:r>
        <w:t>5. Les lampadaires illuminent la route.</w:t>
      </w:r>
    </w:p>
    <w:p>
      <w:r>
        <w:t xml:space="preserve">  Streetlights illuminate the road.</w:t>
      </w:r>
    </w:p>
    <w:p>
      <w:r>
        <w:t xml:space="preserve">6. La lumière de la table est faible. </w:t>
      </w:r>
    </w:p>
    <w:p>
      <w:r>
        <w:t xml:space="preserve">  The light from the table is weak. </w:t>
      </w:r>
    </w:p>
    <w:p>
      <w:r>
        <w:t>7. Nous regardons la rivière qui s'éclaire d'une lumière bleue.</w:t>
      </w:r>
    </w:p>
    <w:p>
      <w:r>
        <w:t xml:space="preserve">  We look at the river that is illuminated by a blue light. </w:t>
      </w:r>
    </w:p>
    <w:p>
      <w:r>
        <w:t>8. La lumière du feu crée une ambiance chaleureuse.</w:t>
      </w:r>
    </w:p>
    <w:p>
      <w:r>
        <w:t xml:space="preserve">   Firelight creates a warm ambience.</w:t>
      </w:r>
    </w:p>
    <w:p>
      <w:r>
        <w:t>9. Le soleil couchant offre un spectacle de lumière rouge et orange.</w:t>
      </w:r>
    </w:p>
    <w:p>
      <w:r>
        <w:t xml:space="preserve">   The setting sun offers a spectacle of red and orange light. </w:t>
      </w:r>
    </w:p>
    <w:p>
      <w:r>
        <w:t>10.  Il faut utiliser la lumière pour faire des travaux.</w:t>
      </w:r>
    </w:p>
    <w:p>
      <w:r>
        <w:t xml:space="preserve">  We need to use the light for work.</w:t>
      </w:r>
    </w:p>
    <w:p/>
    <w:p>
      <w:r>
        <w:rPr>
          <w:b/>
        </w:rPr>
        <w:t>Word: Appel | Meaning: Call</w:t>
      </w:r>
    </w:p>
    <w:p/>
    <w:p>
      <w:r>
        <w:t>1. J'ai besoin d'appeler mon ami pour lui parler de mes vacances.</w:t>
      </w:r>
    </w:p>
    <w:p>
      <w:r>
        <w:t xml:space="preserve">   I need to call my friend to tell him about my vacation.</w:t>
      </w:r>
    </w:p>
    <w:p>
      <w:r>
        <w:t xml:space="preserve">2. L'appel du service d'urgence est très important. </w:t>
      </w:r>
    </w:p>
    <w:p>
      <w:r>
        <w:t xml:space="preserve">   The emergency service call is very important.</w:t>
      </w:r>
    </w:p>
    <w:p>
      <w:r>
        <w:t>3. La femme a appelé son mari pour lui demander si elle pouvait venir le voir ce soir.</w:t>
      </w:r>
    </w:p>
    <w:p>
      <w:r>
        <w:t xml:space="preserve">   The woman called her husband to ask if she could come see him tonight.</w:t>
      </w:r>
    </w:p>
    <w:p>
      <w:r>
        <w:t xml:space="preserve">4. Je peux l'appeler à tout moment, il répond toujours. </w:t>
      </w:r>
    </w:p>
    <w:p>
      <w:r>
        <w:t xml:space="preserve">   I can call him anytime; he always answers.</w:t>
      </w:r>
    </w:p>
    <w:p>
      <w:r>
        <w:t>5. L'appel de la radio a alerté les habitants sur les dangers de la tempête.</w:t>
      </w:r>
    </w:p>
    <w:p>
      <w:r>
        <w:t xml:space="preserve">   The radio broadcast alerted the residents of the dangers of the storm.</w:t>
      </w:r>
    </w:p>
    <w:p>
      <w:r>
        <w:t>6. Ils ont appelé le médecin pour demander des conseils.</w:t>
      </w:r>
    </w:p>
    <w:p>
      <w:r>
        <w:t xml:space="preserve">   They called the doctor for advice.</w:t>
      </w:r>
    </w:p>
    <w:p>
      <w:r>
        <w:t>7. Mon frère a appelé la police après avoir vu un individu suspect dans notre ville.</w:t>
      </w:r>
    </w:p>
    <w:p>
      <w:r>
        <w:t xml:space="preserve">   My brother called the police after seeing a suspicious person in our town. </w:t>
      </w:r>
    </w:p>
    <w:p>
      <w:r>
        <w:t xml:space="preserve">8. Un appel à l'action est nécessaire pour lutter contre le changement climatique.  </w:t>
      </w:r>
    </w:p>
    <w:p>
      <w:r>
        <w:t xml:space="preserve">   An action call is needed to fight against climate change.</w:t>
      </w:r>
    </w:p>
    <w:p>
      <w:r>
        <w:t xml:space="preserve">9. L'appel de la nature nous rappelle de vivre en harmonie avec elle.  </w:t>
      </w:r>
    </w:p>
    <w:p>
      <w:r>
        <w:t xml:space="preserve">   The call of nature reminds us to live in harmony with it. </w:t>
      </w:r>
    </w:p>
    <w:p>
      <w:r>
        <w:t xml:space="preserve">10. J'ai appelé ma sœur pour lui proposer un rendez-vous pour le week-end. </w:t>
      </w:r>
    </w:p>
    <w:p>
      <w:r>
        <w:t xml:space="preserve">   I called my sister to propose a meeting for the weekend.</w:t>
      </w:r>
    </w:p>
    <w:p/>
    <w:p>
      <w:r>
        <w:rPr>
          <w:b/>
        </w:rPr>
        <w:t>Word: Voyage | Meaning: Journey</w:t>
      </w:r>
    </w:p>
    <w:p/>
    <w:p>
      <w:r>
        <w:t xml:space="preserve">1. J'ai toujours rêvé d'un voyage en Afrique. </w:t>
      </w:r>
    </w:p>
    <w:p>
      <w:r>
        <w:t xml:space="preserve">   I always dreamed of a trip to Africa.</w:t>
      </w:r>
    </w:p>
    <w:p>
      <w:r>
        <w:t xml:space="preserve">2.  Le voyage à l'étranger est une expérience enrichissante. </w:t>
      </w:r>
    </w:p>
    <w:p>
      <w:r>
        <w:t xml:space="preserve">    Traveling abroad is an enriching experience.</w:t>
      </w:r>
    </w:p>
    <w:p>
      <w:r>
        <w:t>3.  J'aimerais faire un voyage de quelques jours aux Bahamas.</w:t>
      </w:r>
    </w:p>
    <w:p>
      <w:r>
        <w:t xml:space="preserve">    I would like to take a short trip to the Bahamas.</w:t>
      </w:r>
    </w:p>
    <w:p>
      <w:r>
        <w:t xml:space="preserve">4.  On prévoit d'organiser un voyage en Europe dans le futur. </w:t>
      </w:r>
    </w:p>
    <w:p>
      <w:r>
        <w:t xml:space="preserve">   We plan on organizing a European trip in the future. </w:t>
      </w:r>
    </w:p>
    <w:p>
      <w:r>
        <w:t>5.  Son voyage à l'océan est une aventure unique.</w:t>
      </w:r>
    </w:p>
    <w:p>
      <w:r>
        <w:t xml:space="preserve">   His ocean voyage is a unique adventure. </w:t>
      </w:r>
    </w:p>
    <w:p>
      <w:r>
        <w:t xml:space="preserve">6.  Le voyage de la Terre autour du soleil est une course fascinante. </w:t>
      </w:r>
    </w:p>
    <w:p>
      <w:r>
        <w:t xml:space="preserve">   The Earth’s journey around the sun is a fascinating race. </w:t>
      </w:r>
    </w:p>
    <w:p>
      <w:r>
        <w:t xml:space="preserve">7.  La famille a pris un voyage en camping l'année dernière. </w:t>
      </w:r>
    </w:p>
    <w:p>
      <w:r>
        <w:t xml:space="preserve">    The family took a camping trip last year. </w:t>
      </w:r>
    </w:p>
    <w:p>
      <w:r>
        <w:t xml:space="preserve">8.  J'adore le fait de voyager et de découvrir de nouvelles cultures. </w:t>
      </w:r>
    </w:p>
    <w:p>
      <w:r>
        <w:t xml:space="preserve">   I love traveling and discovering new cultures. </w:t>
      </w:r>
    </w:p>
    <w:p>
      <w:r>
        <w:t xml:space="preserve">9.  Elle prépare son voyage pour la France. </w:t>
      </w:r>
    </w:p>
    <w:p>
      <w:r>
        <w:t xml:space="preserve">   She is preparing her trip to France.</w:t>
      </w:r>
    </w:p>
    <w:p>
      <w:r>
        <w:t xml:space="preserve">10. Ce voyage m'a appris beaucoup sur la nature. </w:t>
      </w:r>
    </w:p>
    <w:p>
      <w:r>
        <w:t xml:space="preserve">    This journey taught me a lot about nature.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précieux.  </w:t>
      </w:r>
    </w:p>
    <w:p>
      <w:r>
        <w:t xml:space="preserve">    Love is a profound and precious feeling.</w:t>
      </w:r>
    </w:p>
    <w:p>
      <w:r>
        <w:t xml:space="preserve">2. Je pense que l'amour est la force motrice de la vie.  </w:t>
      </w:r>
    </w:p>
    <w:p>
      <w:r>
        <w:t xml:space="preserve">    I believe love is the driving force of life. </w:t>
      </w:r>
    </w:p>
    <w:p>
      <w:r>
        <w:t xml:space="preserve">3. L'amour peut être très difficile à comprendre, mais il existe des moyens d'approfondir sa connaissance. </w:t>
      </w:r>
    </w:p>
    <w:p>
      <w:r>
        <w:t xml:space="preserve">    Love can be very difficult to understand, but there are ways to deepen its knowledge.</w:t>
      </w:r>
    </w:p>
    <w:p>
      <w:r>
        <w:t xml:space="preserve">4. J'ai l'espoir que mon amour pour vous ne se dégrade pas au fil du temps.  </w:t>
      </w:r>
    </w:p>
    <w:p>
      <w:r>
        <w:t xml:space="preserve">    I hope my love for you will not fade over time.</w:t>
      </w:r>
    </w:p>
    <w:p>
      <w:r>
        <w:t xml:space="preserve">5. Il est important de faire preuve d’amour envers soi-même.  </w:t>
      </w:r>
    </w:p>
    <w:p>
      <w:r>
        <w:t xml:space="preserve">    It is important to show love towards oneself.</w:t>
      </w:r>
    </w:p>
    <w:p>
      <w:r>
        <w:t xml:space="preserve">6. L'amour peut être un obstacle à la réussite dans certaines situations.   </w:t>
      </w:r>
    </w:p>
    <w:p>
      <w:r>
        <w:t xml:space="preserve">    Love can be an obstacle to success in certain situations.</w:t>
      </w:r>
    </w:p>
    <w:p>
      <w:r>
        <w:t xml:space="preserve">7. L'amour familial est une source de joie et de bonheur. </w:t>
      </w:r>
    </w:p>
    <w:p>
      <w:r>
        <w:t xml:space="preserve">    Family love is a source of joy and happiness.</w:t>
      </w:r>
    </w:p>
    <w:p>
      <w:r>
        <w:t xml:space="preserve">8. La beauté d'un amour sincère peut illuminer notre vie.  </w:t>
      </w:r>
    </w:p>
    <w:p>
      <w:r>
        <w:t xml:space="preserve">    The beauty of true love can illuminate our lives. </w:t>
      </w:r>
    </w:p>
    <w:p>
      <w:r>
        <w:t xml:space="preserve">9. L'amour peut être un voyage qui nous amène à découvrir nos désirs et nos aspirations.   </w:t>
      </w:r>
    </w:p>
    <w:p>
      <w:r>
        <w:t xml:space="preserve">    Love can be a journey that leads us to discover our desires and aspirations. </w:t>
      </w:r>
    </w:p>
    <w:p>
      <w:r>
        <w:t xml:space="preserve">10. L'expression de l'amour est une forme d'art qui se déploie dans divers aspects de la vie.  </w:t>
      </w:r>
    </w:p>
    <w:p>
      <w:r>
        <w:t xml:space="preserve">     The expression of love is a form of art that unfolds in various facets of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Il est beau aujourd'hui, n'est-ce pas?</w:t>
      </w:r>
    </w:p>
    <w:p>
      <w:r>
        <w:t>It's beautiful today, isn't it?</w:t>
      </w:r>
    </w:p>
    <w:p>
      <w:r>
        <w:t xml:space="preserve">3. Je suis contente de te voir. </w:t>
      </w:r>
    </w:p>
    <w:p>
      <w:r>
        <w:t>I am happy to see you.</w:t>
      </w:r>
    </w:p>
    <w:p>
      <w:r>
        <w:t xml:space="preserve">4. Bonjour à tous ! </w:t>
      </w:r>
    </w:p>
    <w:p>
      <w:r>
        <w:t xml:space="preserve">Good day everyone! </w:t>
      </w:r>
    </w:p>
    <w:p>
      <w:r>
        <w:t xml:space="preserve">5.  J’ai besoin d’un café, s'il vous plaît. </w:t>
      </w:r>
    </w:p>
    <w:p>
      <w:r>
        <w:t xml:space="preserve">I need a coffee, please. </w:t>
      </w:r>
    </w:p>
    <w:p>
      <w:r>
        <w:t>6.  Bonjour Madame. Comment allez-vous ?</w:t>
      </w:r>
    </w:p>
    <w:p>
      <w:r>
        <w:t>Good morning Madam. How are you?</w:t>
      </w:r>
    </w:p>
    <w:p>
      <w:r>
        <w:t xml:space="preserve">7.  Le soleil brille aujourd'hui. </w:t>
      </w:r>
    </w:p>
    <w:p>
      <w:r>
        <w:t xml:space="preserve">The sun is shining today. </w:t>
      </w:r>
    </w:p>
    <w:p>
      <w:r>
        <w:t>8.  Je suis fatigué après le voyage.</w:t>
      </w:r>
    </w:p>
    <w:p>
      <w:r>
        <w:t xml:space="preserve">I am tired after the trip. </w:t>
      </w:r>
    </w:p>
    <w:p>
      <w:r>
        <w:t xml:space="preserve">9. Bonjour à vous, comment êtes-vous? </w:t>
      </w:r>
    </w:p>
    <w:p>
      <w:r>
        <w:t>Hello to you all, how are you?</w:t>
      </w:r>
    </w:p>
    <w:p>
      <w:r>
        <w:t xml:space="preserve">10. Je voudrais une baguette de pain. </w:t>
      </w:r>
    </w:p>
    <w:p>
      <w:r>
        <w:t>I would like a bread loaf.</w:t>
      </w:r>
    </w:p>
    <w:p/>
    <w:p>
      <w:r>
        <w:rPr>
          <w:b/>
        </w:rPr>
        <w:t>Word: Jour | Meaning: Day</w:t>
      </w:r>
    </w:p>
    <w:p/>
    <w:p>
      <w:r>
        <w:t>1. Il y a eu un jour magnifique au parc.</w:t>
      </w:r>
    </w:p>
    <w:p>
      <w:r>
        <w:t xml:space="preserve">   There was a beautiful day at the park.</w:t>
      </w:r>
    </w:p>
    <w:p>
      <w:r>
        <w:t>2. Je prends le bus pour aller au travail chaque jour.</w:t>
      </w:r>
    </w:p>
    <w:p>
      <w:r>
        <w:t xml:space="preserve">   I take the bus to work every day.</w:t>
      </w:r>
    </w:p>
    <w:p>
      <w:r>
        <w:t>3.  Le soleil brille aujourd'hui, c'est un beau jour!</w:t>
      </w:r>
    </w:p>
    <w:p>
      <w:r>
        <w:t xml:space="preserve">    The sun is shining today, what a nice day!</w:t>
      </w:r>
    </w:p>
    <w:p>
      <w:r>
        <w:t xml:space="preserve">4. Les enfants ont joué dans la cour pendant tout le jour. </w:t>
      </w:r>
    </w:p>
    <w:p>
      <w:r>
        <w:t xml:space="preserve">    The kids played in the yard all day.</w:t>
      </w:r>
    </w:p>
    <w:p>
      <w:r>
        <w:t xml:space="preserve">5. J'ai passé mon temps à lire et à faire des tâches ménagères ce jour-là. </w:t>
      </w:r>
    </w:p>
    <w:p>
      <w:r>
        <w:t xml:space="preserve">    I spent my time reading and doing chores that day. </w:t>
      </w:r>
    </w:p>
    <w:p>
      <w:r>
        <w:t>6.  Aujourd'hui est un jour férié, il y a du monde dans la ville!</w:t>
      </w:r>
    </w:p>
    <w:p>
      <w:r>
        <w:t xml:space="preserve">    Today is a holiday, there's a lot of people in the city!</w:t>
      </w:r>
    </w:p>
    <w:p>
      <w:r>
        <w:t>7. J'ai besoin d'un peu de soleil pour me réchauffer ce jour-là.</w:t>
      </w:r>
    </w:p>
    <w:p>
      <w:r>
        <w:t xml:space="preserve">   I need a bit of sunshine to warm myself today. </w:t>
      </w:r>
    </w:p>
    <w:p>
      <w:r>
        <w:t>8. Ce jour-là, nous avons décidé de passer la soirée à l’extérieur.</w:t>
      </w:r>
    </w:p>
    <w:p>
      <w:r>
        <w:t xml:space="preserve">    On that day we decided to spend the evening outdoors.</w:t>
      </w:r>
    </w:p>
    <w:p>
      <w:r>
        <w:t xml:space="preserve">9. J'ai rencontré un ami pour boire un café ce jour-là. </w:t>
      </w:r>
    </w:p>
    <w:p>
      <w:r>
        <w:t xml:space="preserve">   I met a friend for a coffee on that day.  </w:t>
      </w:r>
    </w:p>
    <w:p>
      <w:r>
        <w:t>10. Il y a beaucoup de jours dans la semaine, mais je ne peux pas les compter tous!</w:t>
      </w:r>
    </w:p>
    <w:p>
      <w:r>
        <w:t xml:space="preserve">   There are many days in the week, but I can't count them all!</w:t>
      </w:r>
    </w:p>
    <w:p/>
    <w:p>
      <w:r>
        <w:t>Chaleur:  Heat</w:t>
      </w:r>
    </w:p>
    <w:p/>
    <w:p>
      <w:r>
        <w:t>1. La chaleur du soleil était agréable sur ma peau.</w:t>
      </w:r>
    </w:p>
    <w:p>
      <w:r>
        <w:t xml:space="preserve">    The sun's warmth was pleasant on my skin.</w:t>
      </w:r>
    </w:p>
    <w:p>
      <w:r>
        <w:t>2. J'ai besoin d'un peu de chaleur pour me réchauffer.</w:t>
      </w:r>
    </w:p>
    <w:p>
      <w:r>
        <w:t xml:space="preserve">    I need a little bit of heat to warm up. </w:t>
      </w:r>
    </w:p>
    <w:p>
      <w:r>
        <w:t xml:space="preserve">3. Elle déguste un café chaud, une boisson chaude qui l'a réchauffé. </w:t>
      </w:r>
    </w:p>
    <w:p>
      <w:r>
        <w:t xml:space="preserve">    She sips a cup of hot coffee, a hot drink that warmed her. </w:t>
      </w:r>
    </w:p>
    <w:p>
      <w:r>
        <w:t>4. Le chauffage de la maison était très important pour nous.</w:t>
      </w:r>
    </w:p>
    <w:p>
      <w:r>
        <w:t xml:space="preserve">   Home heating was very important for us.</w:t>
      </w:r>
    </w:p>
    <w:p>
      <w:r>
        <w:t xml:space="preserve">5. La chaleur du désert est très intense. </w:t>
      </w:r>
    </w:p>
    <w:p>
      <w:r>
        <w:t xml:space="preserve">   The heat in the desert is very intense.</w:t>
      </w:r>
    </w:p>
    <w:p>
      <w:r>
        <w:t>6. L'air frais et doux, une sensation agréable après une journée trop chaude.</w:t>
      </w:r>
    </w:p>
    <w:p>
      <w:r>
        <w:t xml:space="preserve">    Fresh and gentle air, a pleasant feeling after a too hot day.</w:t>
      </w:r>
    </w:p>
    <w:p>
      <w:r>
        <w:t xml:space="preserve">7. Nous avons besoin de trouver un moyen d'augmenter la chaleur du bâtiment. </w:t>
      </w:r>
    </w:p>
    <w:p>
      <w:r>
        <w:t xml:space="preserve">   We need to find a way to increase the heat in the building.</w:t>
      </w:r>
    </w:p>
    <w:p>
      <w:r>
        <w:t xml:space="preserve">8. La lumière du soleil était si douce et chaleureuse. </w:t>
      </w:r>
    </w:p>
    <w:p>
      <w:r>
        <w:t xml:space="preserve">    The sun's light was so soft and warm.</w:t>
      </w:r>
    </w:p>
    <w:p>
      <w:r>
        <w:t>9. Je me sens bien au chaud avec ma couverture.</w:t>
      </w:r>
    </w:p>
    <w:p>
      <w:r>
        <w:t xml:space="preserve">  I feel good warm with my blanket.</w:t>
      </w:r>
    </w:p>
    <w:p>
      <w:r>
        <w:t xml:space="preserve">10. Le vent froid et humide a refroidi la chaleur de l'air ambiant. </w:t>
      </w:r>
    </w:p>
    <w:p>
      <w:r>
        <w:t xml:space="preserve">   The cold and damp wind cooled the air's warmth.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I like to drink fresh water every day.</w:t>
      </w:r>
    </w:p>
    <w:p>
      <w:r>
        <w:t xml:space="preserve">2. L'eau du robinet est potable, mais il faut la filtrer. </w:t>
      </w:r>
    </w:p>
    <w:p>
      <w:r>
        <w:t xml:space="preserve">  Tap water is drinkable, but it needs to be filtered.</w:t>
      </w:r>
    </w:p>
    <w:p>
      <w:r>
        <w:t>3. Les enfants jouent dans le jardin avec une petite bouteille d'eau.</w:t>
      </w:r>
    </w:p>
    <w:p>
      <w:r>
        <w:t xml:space="preserve">  Children are playing in the garden with a small bottle of water.</w:t>
      </w:r>
    </w:p>
    <w:p>
      <w:r>
        <w:t>4. La nature nous offre de l'eau pour boire et vivre.</w:t>
      </w:r>
    </w:p>
    <w:p>
      <w:r>
        <w:t xml:space="preserve">  Nature offers us water to drink and live. </w:t>
      </w:r>
    </w:p>
    <w:p>
      <w:r>
        <w:t>5. L'eau du puits est claire et cristalline.</w:t>
      </w:r>
    </w:p>
    <w:p>
      <w:r>
        <w:t xml:space="preserve">  The well water is clear and crystalline.</w:t>
      </w:r>
    </w:p>
    <w:p>
      <w:r>
        <w:t>6. On utilise de l'eau pour cuisiner, laver les aliments et arroser les plantes.</w:t>
      </w:r>
    </w:p>
    <w:p>
      <w:r>
        <w:t xml:space="preserve">  We use water to cook, wash food, and water plants.</w:t>
      </w:r>
    </w:p>
    <w:p>
      <w:r>
        <w:t xml:space="preserve">7. Le soleil éclaire la rivière et donne un reflet d'eau. </w:t>
      </w:r>
    </w:p>
    <w:p>
      <w:r>
        <w:t xml:space="preserve">  The sun illuminates the river and gives a reflection of water. </w:t>
      </w:r>
    </w:p>
    <w:p>
      <w:r>
        <w:t xml:space="preserve">8. Je suis déshydraté, j'ai besoin d'un verre d'eau. </w:t>
      </w:r>
    </w:p>
    <w:p>
      <w:r>
        <w:t xml:space="preserve">   I am dehydrated, I need a glass of water.</w:t>
      </w:r>
    </w:p>
    <w:p>
      <w:r>
        <w:t>9. L'eau est essentielle à la vie et elle est abondante dans notre planète.</w:t>
      </w:r>
    </w:p>
    <w:p>
      <w:r>
        <w:t xml:space="preserve">  Water is essential to life and abundant in our planet. </w:t>
      </w:r>
    </w:p>
    <w:p>
      <w:r>
        <w:t xml:space="preserve">10. Je suis allé au marché acheter de l'eau en bouteille. </w:t>
      </w:r>
    </w:p>
    <w:p>
      <w:r>
        <w:t xml:space="preserve">   I went to the market to buy bottled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