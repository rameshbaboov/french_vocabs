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Lune | Meaning: Moon</w:t>
      </w:r>
    </w:p>
    <w:p/>
    <w:p>
      <w:r>
        <w:t>1. La lune éclaire la terre de son argenté éclat.</w:t>
      </w:r>
    </w:p>
    <w:p>
      <w:r>
        <w:t xml:space="preserve">  The moon illuminates the earth with its silver glow.</w:t>
      </w:r>
    </w:p>
    <w:p>
      <w:r>
        <w:t xml:space="preserve">2. On pouvait voir la lune dans les nuages, ce qui était magnifique. </w:t>
      </w:r>
    </w:p>
    <w:p>
      <w:r>
        <w:t xml:space="preserve">  We could see the moon in the clouds, which was magnificent.</w:t>
      </w:r>
    </w:p>
    <w:p>
      <w:r>
        <w:t xml:space="preserve">3. L'histoire de la lune est fascinante et pleine d' mystères. </w:t>
      </w:r>
    </w:p>
    <w:p>
      <w:r>
        <w:t xml:space="preserve">  The history of the moon is fascinating and full of mysteries.</w:t>
      </w:r>
    </w:p>
    <w:p>
      <w:r>
        <w:t xml:space="preserve">4. Le rayonnement lunaire agit sur les plantes et les animaux. </w:t>
      </w:r>
    </w:p>
    <w:p>
      <w:r>
        <w:t xml:space="preserve">   Lunar radiation affects plants and animals.</w:t>
      </w:r>
    </w:p>
    <w:p>
      <w:r>
        <w:t>5. La lune est une boule de glace, mais elle a une surface unique.</w:t>
      </w:r>
    </w:p>
    <w:p>
      <w:r>
        <w:t xml:space="preserve">  The moon is a ball of ice, but it has a unique surface.</w:t>
      </w:r>
    </w:p>
    <w:p>
      <w:r>
        <w:t xml:space="preserve">6. L'exploration lunaire continue d’être un objectif important pour l'humanité. </w:t>
      </w:r>
    </w:p>
    <w:p>
      <w:r>
        <w:t xml:space="preserve">   Lunar exploration continues to be an important goal for humanity.</w:t>
      </w:r>
    </w:p>
    <w:p>
      <w:r>
        <w:t xml:space="preserve">7. La lune a été le sujet de nombreuses chansons et de nombreux films. </w:t>
      </w:r>
    </w:p>
    <w:p>
      <w:r>
        <w:t xml:space="preserve">  The moon has been the subject of many songs and numerous movies.</w:t>
      </w:r>
    </w:p>
    <w:p>
      <w:r>
        <w:t xml:space="preserve">8. J'adore contempler la lune chaque soir, elle me procure une paix intérieure. </w:t>
      </w:r>
    </w:p>
    <w:p>
      <w:r>
        <w:t xml:space="preserve">   I love to contemplate the moon every evening, it brings me inner peace.</w:t>
      </w:r>
    </w:p>
    <w:p>
      <w:r>
        <w:t>9. L’astronomie nous apprend beaucoup sur la lune et ses origines.</w:t>
      </w:r>
    </w:p>
    <w:p>
      <w:r>
        <w:t xml:space="preserve">  Astronomy teaches us a lot about the moon and its origins. </w:t>
      </w:r>
    </w:p>
    <w:p>
      <w:r>
        <w:t>10. La lune est un symbole de beauté et de mystère dans notre monde.</w:t>
      </w:r>
    </w:p>
    <w:p>
      <w:r>
        <w:t xml:space="preserve">  The moon is a symbol of beauty and mystery in our world.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The flower is red and beautiful.</w:t>
      </w:r>
    </w:p>
    <w:p>
      <w:r>
        <w:t>2. Il aime beaucoup la fleur de lys.</w:t>
      </w:r>
    </w:p>
    <w:p>
      <w:r>
        <w:t xml:space="preserve">   He likes the lily flower very much.</w:t>
      </w:r>
    </w:p>
    <w:p>
      <w:r>
        <w:t>3. J'adore les fleurs sauvages.</w:t>
      </w:r>
    </w:p>
    <w:p>
      <w:r>
        <w:t xml:space="preserve">   I love wild flowers.</w:t>
      </w:r>
    </w:p>
    <w:p>
      <w:r>
        <w:t>4. Le bouquet de fleurs était magnifique.</w:t>
      </w:r>
    </w:p>
    <w:p>
      <w:r>
        <w:t xml:space="preserve">   The bouquet of flowers was magnificent.</w:t>
      </w:r>
    </w:p>
    <w:p>
      <w:r>
        <w:t xml:space="preserve">5. Les fleurs du jardin ont une odeur agréable. </w:t>
      </w:r>
    </w:p>
    <w:p>
      <w:r>
        <w:t xml:space="preserve">   The flowers in the garden have a pleasant smell.</w:t>
      </w:r>
    </w:p>
    <w:p>
      <w:r>
        <w:t>6. La fleur est un symbole de la vie.</w:t>
      </w:r>
    </w:p>
    <w:p>
      <w:r>
        <w:t xml:space="preserve">   The flower is a symbol of life.</w:t>
      </w:r>
    </w:p>
    <w:p>
      <w:r>
        <w:t>7. Je vais acheter une fleur pour mon amie.</w:t>
      </w:r>
    </w:p>
    <w:p>
      <w:r>
        <w:t xml:space="preserve">   I am going to buy a flower for my friend.</w:t>
      </w:r>
    </w:p>
    <w:p>
      <w:r>
        <w:t xml:space="preserve">8. Il y a beaucoup de fleurs dans les champs. </w:t>
      </w:r>
    </w:p>
    <w:p>
      <w:r>
        <w:t xml:space="preserve">   There are many flowers in the fields.</w:t>
      </w:r>
    </w:p>
    <w:p>
      <w:r>
        <w:t xml:space="preserve">9. La fleur est la source d'énergie pour l'arbre. </w:t>
      </w:r>
    </w:p>
    <w:p>
      <w:r>
        <w:t xml:space="preserve">   The flower is the source of energy for the tree.</w:t>
      </w:r>
    </w:p>
    <w:p>
      <w:r>
        <w:t>10. Elle aime prendre des photos de la fleur de rose.</w:t>
      </w:r>
    </w:p>
    <w:p>
      <w:r>
        <w:t xml:space="preserve">   She likes to take pictures of the rose flower.</w:t>
      </w:r>
    </w:p>
    <w:p/>
    <w:p>
      <w:r>
        <w:rPr>
          <w:b/>
        </w:rPr>
        <w:t>Word: Lumière | Meaning: Light</w:t>
      </w:r>
    </w:p>
    <w:p/>
    <w:p>
      <w:r>
        <w:t>1. La lumière du soleil est douce et chaude.</w:t>
      </w:r>
    </w:p>
    <w:p>
      <w:r>
        <w:t xml:space="preserve">  The sunlight is soft and warm.</w:t>
      </w:r>
    </w:p>
    <w:p>
      <w:r>
        <w:t>2. J'aime regarder les étoiles, la nuit brille de lumière.</w:t>
      </w:r>
    </w:p>
    <w:p>
      <w:r>
        <w:t xml:space="preserve">  I love looking at the stars, the night shines bright with light.</w:t>
      </w:r>
    </w:p>
    <w:p>
      <w:r>
        <w:t xml:space="preserve">3. Elle a éteint la lumière dans la chambre. </w:t>
      </w:r>
    </w:p>
    <w:p>
      <w:r>
        <w:t xml:space="preserve">  She turned off the light in the room.</w:t>
      </w:r>
    </w:p>
    <w:p>
      <w:r>
        <w:t xml:space="preserve">4. La lune éclaire l’eau du lac. </w:t>
      </w:r>
    </w:p>
    <w:p>
      <w:r>
        <w:t xml:space="preserve">  The moon illuminates the water of the lake.</w:t>
      </w:r>
    </w:p>
    <w:p>
      <w:r>
        <w:t xml:space="preserve">5. Un bon livre éclaire notre esprit. </w:t>
      </w:r>
    </w:p>
    <w:p>
      <w:r>
        <w:t xml:space="preserve">  A good book illuminates our minds. </w:t>
      </w:r>
    </w:p>
    <w:p>
      <w:r>
        <w:t xml:space="preserve">6.  Il a éteint la lumière et s'est couché sur le lit. </w:t>
      </w:r>
    </w:p>
    <w:p>
      <w:r>
        <w:t xml:space="preserve">  He turned off the light and went to bed on the bed. </w:t>
      </w:r>
    </w:p>
    <w:p>
      <w:r>
        <w:t xml:space="preserve">7. L’ambiance est sombre, mais la lumière de l’ordinateur est claire. </w:t>
      </w:r>
    </w:p>
    <w:p>
      <w:r>
        <w:t xml:space="preserve">   The ambiance is dark but the computer screen light is clear. </w:t>
      </w:r>
    </w:p>
    <w:p>
      <w:r>
        <w:t>8. La lumière de la table était faible.</w:t>
      </w:r>
    </w:p>
    <w:p>
      <w:r>
        <w:t xml:space="preserve">   The light of the table was weak.</w:t>
      </w:r>
    </w:p>
    <w:p>
      <w:r>
        <w:t xml:space="preserve">9.  La lumière du feu a illuminé la pièce. </w:t>
      </w:r>
    </w:p>
    <w:p>
      <w:r>
        <w:t xml:space="preserve">   The firelight illuminated the room. </w:t>
      </w:r>
    </w:p>
    <w:p>
      <w:r>
        <w:t xml:space="preserve">10.  J’aime regarder les films et la lumière est importante pour moi.  </w:t>
      </w:r>
    </w:p>
    <w:p>
      <w:r>
        <w:t xml:space="preserve">    I like to watch movies and the light is important for me.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du robinet est très froide.</w:t>
      </w:r>
    </w:p>
    <w:p>
      <w:r>
        <w:t xml:space="preserve">   The tap water is very cold.</w:t>
      </w:r>
    </w:p>
    <w:p>
      <w:r>
        <w:t>3. La bouteille d'eau contenait une quantité importante de liquide.</w:t>
      </w:r>
    </w:p>
    <w:p>
      <w:r>
        <w:t xml:space="preserve">   The bottle of water contained a significant amount of liquid.</w:t>
      </w:r>
    </w:p>
    <w:p>
      <w:r>
        <w:t xml:space="preserve">4.  Il faut mettre de l'eau dans le pot pour les plantes. </w:t>
      </w:r>
    </w:p>
    <w:p>
      <w:r>
        <w:t xml:space="preserve">   You must put water in the pot for plants.</w:t>
      </w:r>
    </w:p>
    <w:p>
      <w:r>
        <w:t>5.  Le médecin m'a conseillé de boire beaucoup d'eau.</w:t>
      </w:r>
    </w:p>
    <w:p>
      <w:r>
        <w:t xml:space="preserve">   My doctor advised me to drink a lot of water.</w:t>
      </w:r>
    </w:p>
    <w:p>
      <w:r>
        <w:t xml:space="preserve">6. L'eau est essentielle à la vie. </w:t>
      </w:r>
    </w:p>
    <w:p>
      <w:r>
        <w:t xml:space="preserve">   Water is essential to life.</w:t>
      </w:r>
    </w:p>
    <w:p>
      <w:r>
        <w:t xml:space="preserve">7. La pluie nourrit l'eau des rivières et des lacs.  </w:t>
      </w:r>
    </w:p>
    <w:p>
      <w:r>
        <w:t xml:space="preserve">   Rain feeds the water of rivers and lakes.</w:t>
      </w:r>
    </w:p>
    <w:p>
      <w:r>
        <w:t xml:space="preserve">8. Il y a beaucoup d'eau dans le grand lac. </w:t>
      </w:r>
    </w:p>
    <w:p>
      <w:r>
        <w:t xml:space="preserve">   There is a lot of water in the big lake. </w:t>
      </w:r>
    </w:p>
    <w:p>
      <w:r>
        <w:t xml:space="preserve">9. J'ai besoin de deux verres d'eau pour me remplir.  </w:t>
      </w:r>
    </w:p>
    <w:p>
      <w:r>
        <w:t xml:space="preserve">    I need two glasses of water to fill up.</w:t>
      </w:r>
    </w:p>
    <w:p>
      <w:r>
        <w:t xml:space="preserve">10. L'eau est une ressource précieuse. </w:t>
      </w:r>
    </w:p>
    <w:p>
      <w:r>
        <w:t xml:space="preserve">     Water is a precious resource.</w:t>
      </w:r>
    </w:p>
    <w:p/>
    <w:p>
      <w:r>
        <w:rPr>
          <w:b/>
        </w:rPr>
        <w:t>Word: table | Meaning: table</w:t>
      </w:r>
    </w:p>
    <w:p/>
    <w:p>
      <w:r>
        <w:t>1. La table est dans la salle à manger.</w:t>
      </w:r>
    </w:p>
    <w:p>
      <w:r>
        <w:t xml:space="preserve">   The table is in the dining room.</w:t>
      </w:r>
    </w:p>
    <w:p>
      <w:r>
        <w:t>2. J'ai besoin d'une table pour le repas.</w:t>
      </w:r>
    </w:p>
    <w:p>
      <w:r>
        <w:t xml:space="preserve">   I need a table for dinner.</w:t>
      </w:r>
    </w:p>
    <w:p>
      <w:r>
        <w:t>3. Elle a une table ronde élégante.</w:t>
      </w:r>
    </w:p>
    <w:p>
      <w:r>
        <w:t xml:space="preserve">   She has an elegant round table. </w:t>
      </w:r>
    </w:p>
    <w:p>
      <w:r>
        <w:t>4. Le chef utilise une table à découper.</w:t>
      </w:r>
    </w:p>
    <w:p>
      <w:r>
        <w:t xml:space="preserve">   The chef uses a cutting board.</w:t>
      </w:r>
    </w:p>
    <w:p>
      <w:r>
        <w:t>5. La table était pleine de nourriture.</w:t>
      </w:r>
    </w:p>
    <w:p>
      <w:r>
        <w:t xml:space="preserve">   The table was full of food. </w:t>
      </w:r>
    </w:p>
    <w:p>
      <w:r>
        <w:t>6.  Les enfants jouent à la table.</w:t>
      </w:r>
    </w:p>
    <w:p>
      <w:r>
        <w:t xml:space="preserve">    Children are playing at the table.</w:t>
      </w:r>
    </w:p>
    <w:p>
      <w:r>
        <w:t>7. On a fait un repas à table.</w:t>
      </w:r>
    </w:p>
    <w:p>
      <w:r>
        <w:t xml:space="preserve">   We had dinner at the table.</w:t>
      </w:r>
    </w:p>
    <w:p>
      <w:r>
        <w:t>8. Le café est sur une table.</w:t>
      </w:r>
    </w:p>
    <w:p>
      <w:r>
        <w:t xml:space="preserve">   Coffee is on a table. </w:t>
      </w:r>
    </w:p>
    <w:p>
      <w:r>
        <w:t>9. La table était vide après le dîner.</w:t>
      </w:r>
    </w:p>
    <w:p>
      <w:r>
        <w:t xml:space="preserve">  The table was empty after dinner. </w:t>
      </w:r>
    </w:p>
    <w:p>
      <w:r>
        <w:t xml:space="preserve">10. J'ai besoin d'un nouveau tableau pour mes plans. </w:t>
      </w:r>
    </w:p>
    <w:p>
      <w:r>
        <w:t xml:space="preserve">    I need a new table for my plans.</w:t>
      </w:r>
    </w:p>
    <w:p/>
    <w:p>
      <w:r>
        <w:rPr>
          <w:b/>
        </w:rPr>
        <w:t>Word: sol | Meaning: soil</w:t>
      </w:r>
    </w:p>
    <w:p/>
    <w:p>
      <w:r>
        <w:t>1. Le soleil brille aujourd'hui.</w:t>
      </w:r>
    </w:p>
    <w:p>
      <w:r>
        <w:t>The sun shines today.</w:t>
      </w:r>
    </w:p>
    <w:p>
      <w:r>
        <w:t>2. J’aime beaucoup la terre, et son sol.</w:t>
      </w:r>
    </w:p>
    <w:p>
      <w:r>
        <w:t>I like earth very much, and its soil.</w:t>
      </w:r>
    </w:p>
    <w:p>
      <w:r>
        <w:t>3. Nous sommes allés à la plage sur le sol.</w:t>
      </w:r>
    </w:p>
    <w:p>
      <w:r>
        <w:t xml:space="preserve">We went to the beach on the ground/soil. </w:t>
      </w:r>
    </w:p>
    <w:p>
      <w:r>
        <w:t>4. La nourriture est souvent préparée sur un sol plat.</w:t>
      </w:r>
    </w:p>
    <w:p>
      <w:r>
        <w:t>Food is often prepared on a flat surface.</w:t>
      </w:r>
    </w:p>
    <w:p>
      <w:r>
        <w:t>5. Le soleil se couche sur le sol, créant une ombre longue.</w:t>
      </w:r>
    </w:p>
    <w:p>
      <w:r>
        <w:t>The sun sets on the ground creating a long shadow.</w:t>
      </w:r>
    </w:p>
    <w:p>
      <w:r>
        <w:t xml:space="preserve">6. Le sol de la maison était dur et froid. </w:t>
      </w:r>
    </w:p>
    <w:p>
      <w:r>
        <w:t>The floor of the house was hard and cold.</w:t>
      </w:r>
    </w:p>
    <w:p>
      <w:r>
        <w:t>7. Les enfants jouent dans l'herbe sur un sol fertile.</w:t>
      </w:r>
    </w:p>
    <w:p>
      <w:r>
        <w:t>Children play in the grass on fertile soil.</w:t>
      </w:r>
    </w:p>
    <w:p>
      <w:r>
        <w:t>8. L’homme a planté le seed dans le sol.</w:t>
      </w:r>
    </w:p>
    <w:p>
      <w:r>
        <w:t>The man planted the seed in the ground.</w:t>
      </w:r>
    </w:p>
    <w:p>
      <w:r>
        <w:t>9. La fleur pousse sur le sol et s’est développée.</w:t>
      </w:r>
    </w:p>
    <w:p>
      <w:r>
        <w:t xml:space="preserve">The flower grows on the ground and has developed. </w:t>
      </w:r>
    </w:p>
    <w:p>
      <w:r>
        <w:t>10. Nous avons besoin de l'eau pour arroser le sol.</w:t>
      </w:r>
    </w:p>
    <w:p>
      <w:r>
        <w:t>We need water to water the soil.</w:t>
      </w:r>
    </w:p>
    <w:p/>
    <w:p>
      <w:r>
        <w:rPr>
          <w:b/>
        </w:rPr>
        <w:t>Word: ciel | Meaning: sky</w:t>
      </w:r>
    </w:p>
    <w:p/>
    <w:p>
      <w:r>
        <w:t>1. Le ciel est bleu aujourd'hui.</w:t>
      </w:r>
    </w:p>
    <w:p>
      <w:r>
        <w:t xml:space="preserve">   The sky is blue today.</w:t>
      </w:r>
    </w:p>
    <w:p>
      <w:r>
        <w:t>2. J'adore regarder le ciel et observer les étoiles.</w:t>
      </w:r>
    </w:p>
    <w:p>
      <w:r>
        <w:t xml:space="preserve">    I love to look at the sky and observe the stars.</w:t>
      </w:r>
    </w:p>
    <w:p>
      <w:r>
        <w:t>3. Le ciel était gris et nuageux hier soir.</w:t>
      </w:r>
    </w:p>
    <w:p>
      <w:r>
        <w:t xml:space="preserve">   The sky was grey and cloudy last night.</w:t>
      </w:r>
    </w:p>
    <w:p>
      <w:r>
        <w:t>4.  La couleur du ciel change souvent en fonction de la saison.</w:t>
      </w:r>
    </w:p>
    <w:p>
      <w:r>
        <w:t xml:space="preserve">   The color of the sky changes often depending on the season. </w:t>
      </w:r>
    </w:p>
    <w:p>
      <w:r>
        <w:t>5. Il y a une tempête dans le ciel.</w:t>
      </w:r>
    </w:p>
    <w:p>
      <w:r>
        <w:t xml:space="preserve">   There's a storm in the sky. </w:t>
      </w:r>
    </w:p>
    <w:p>
      <w:r>
        <w:t>6. Le ciel était sombre et les nuages étaient épais.</w:t>
      </w:r>
    </w:p>
    <w:p>
      <w:r>
        <w:t xml:space="preserve">   The sky was dark and the clouds were thick. </w:t>
      </w:r>
    </w:p>
    <w:p>
      <w:r>
        <w:t>7.  Je veux voir le ciel en plein air.</w:t>
      </w:r>
    </w:p>
    <w:p>
      <w:r>
        <w:t xml:space="preserve">    I want to see the sky outside. </w:t>
      </w:r>
    </w:p>
    <w:p>
      <w:r>
        <w:t xml:space="preserve">8. Le ciel est plus beau quand il fait beau. </w:t>
      </w:r>
    </w:p>
    <w:p>
      <w:r>
        <w:t xml:space="preserve">    The sky is prettier when it's sunny. </w:t>
      </w:r>
    </w:p>
    <w:p>
      <w:r>
        <w:t>9.  L'artiste a peint un tableau représentant le ciel nocturne.</w:t>
      </w:r>
    </w:p>
    <w:p>
      <w:r>
        <w:t xml:space="preserve">   The artist painted a picture depicting the night sky. </w:t>
      </w:r>
    </w:p>
    <w:p>
      <w:r>
        <w:t>10. La lumière du soleil s'est éteinte et le ciel est devenu noir.</w:t>
      </w:r>
    </w:p>
    <w:p>
      <w:r>
        <w:t xml:space="preserve">  The sunlight faded and the sky became black.</w:t>
      </w:r>
    </w:p>
    <w:p/>
    <w:p>
      <w:r>
        <w:rPr>
          <w:b/>
        </w:rPr>
        <w:t>Word: appel | Meaning: call</w:t>
      </w:r>
    </w:p>
    <w:p/>
    <w:p>
      <w:r>
        <w:t>1. J'ai reçu un appel de ma mère ce matin.</w:t>
      </w:r>
    </w:p>
    <w:p>
      <w:r>
        <w:t xml:space="preserve">   I received a call from my mother this morning.</w:t>
      </w:r>
    </w:p>
    <w:p>
      <w:r>
        <w:t>2. Le téléphone sonne, j’appellerais à mon ami.</w:t>
      </w:r>
    </w:p>
    <w:p>
      <w:r>
        <w:t xml:space="preserve">   The phone rings, I'll call my friend. </w:t>
      </w:r>
    </w:p>
    <w:p>
      <w:r>
        <w:t>3. L’appel du service d’urgence est urgent.</w:t>
      </w:r>
    </w:p>
    <w:p>
      <w:r>
        <w:t xml:space="preserve">   The emergency services call is urgent.</w:t>
      </w:r>
    </w:p>
    <w:p>
      <w:r>
        <w:t>4.  Je ne peux pas entendre l’appel de la police.</w:t>
      </w:r>
    </w:p>
    <w:p>
      <w:r>
        <w:t xml:space="preserve">   I can’t hear the call from the police. </w:t>
      </w:r>
    </w:p>
    <w:p>
      <w:r>
        <w:t xml:space="preserve">5. L'appel à la justice a été lancé. </w:t>
      </w:r>
    </w:p>
    <w:p>
      <w:r>
        <w:t xml:space="preserve">   A legal appeal has been filed.</w:t>
      </w:r>
    </w:p>
    <w:p>
      <w:r>
        <w:t>6. J'ai un appel pour vous aujourd'hui.</w:t>
      </w:r>
    </w:p>
    <w:p>
      <w:r>
        <w:t xml:space="preserve">   I have an appointment for you today.</w:t>
      </w:r>
    </w:p>
    <w:p>
      <w:r>
        <w:t>7.  Il y a plusieurs appels dans le hall.</w:t>
      </w:r>
    </w:p>
    <w:p>
      <w:r>
        <w:t xml:space="preserve">   There are several calls in the lobby. </w:t>
      </w:r>
    </w:p>
    <w:p>
      <w:r>
        <w:t>8. L’appel de la nature est puissant et fragile.</w:t>
      </w:r>
    </w:p>
    <w:p>
      <w:r>
        <w:t xml:space="preserve">   Nature’s call is powerful and fragile. </w:t>
      </w:r>
    </w:p>
    <w:p>
      <w:r>
        <w:t xml:space="preserve">9.  L'appel du devoir fait partie du sens de la vie. </w:t>
      </w:r>
    </w:p>
    <w:p>
      <w:r>
        <w:t xml:space="preserve">    The call of duty is part of the meaning of life. </w:t>
      </w:r>
    </w:p>
    <w:p>
      <w:r>
        <w:t xml:space="preserve">10.  J'ai essayé d'appeler, mais il n'y a pas de réponse. </w:t>
      </w:r>
    </w:p>
    <w:p>
      <w:r>
        <w:t xml:space="preserve">   I tried to call, but there was no answer.</w:t>
      </w:r>
    </w:p>
    <w:p/>
    <w:p>
      <w:r>
        <w:rPr>
          <w:b/>
        </w:rPr>
        <w:t>Word: voyage | Meaning: journey</w:t>
      </w:r>
    </w:p>
    <w:p/>
    <w:p>
      <w:r>
        <w:t xml:space="preserve">1.  J'ai effectué un voyage en France. </w:t>
      </w:r>
    </w:p>
    <w:p>
      <w:r>
        <w:t xml:space="preserve">    - I took a trip to France.</w:t>
      </w:r>
    </w:p>
    <w:p>
      <w:r>
        <w:t xml:space="preserve">2.  Le voyage est une expérience enrichissante. </w:t>
      </w:r>
    </w:p>
    <w:p>
      <w:r>
        <w:t xml:space="preserve">    - Traveling is an enriching experience. </w:t>
      </w:r>
    </w:p>
    <w:p>
      <w:r>
        <w:t xml:space="preserve">3.  Avez-vous déjà fait un long voyage ? </w:t>
      </w:r>
    </w:p>
    <w:p>
      <w:r>
        <w:t xml:space="preserve">    - Have you ever made a long trip?</w:t>
      </w:r>
    </w:p>
    <w:p>
      <w:r>
        <w:t xml:space="preserve">4.  J'ai hâte de partir en voyage avec mes amis. </w:t>
      </w:r>
    </w:p>
    <w:p>
      <w:r>
        <w:t xml:space="preserve">    - I can't wait to go on a trip with my friends.</w:t>
      </w:r>
    </w:p>
    <w:p>
      <w:r>
        <w:t xml:space="preserve">5.  Le voyage est important pour découvrir de nouvelles cultures. </w:t>
      </w:r>
    </w:p>
    <w:p>
      <w:r>
        <w:t xml:space="preserve">    - Travel is important for discovering new cultures. </w:t>
      </w:r>
    </w:p>
    <w:p>
      <w:r>
        <w:t xml:space="preserve">6.  C'est une aventure qui me fait voyager dans l'espace et le temps. </w:t>
      </w:r>
    </w:p>
    <w:p>
      <w:r>
        <w:t xml:space="preserve">    - It is an adventure that takes me on trips through space and time. </w:t>
      </w:r>
    </w:p>
    <w:p>
      <w:r>
        <w:t xml:space="preserve">7.  Il a eu un voyage de vie à travers le monde. </w:t>
      </w:r>
    </w:p>
    <w:p>
      <w:r>
        <w:t xml:space="preserve">    - He had a life-changing journey around the world. </w:t>
      </w:r>
    </w:p>
    <w:p>
      <w:r>
        <w:t xml:space="preserve">8.  Elle aimerait faire un voyage en bateau sur l'océan Indien. </w:t>
      </w:r>
    </w:p>
    <w:p>
      <w:r>
        <w:t xml:space="preserve">    - She would like to take a boat trip on the Indian Ocean. </w:t>
      </w:r>
    </w:p>
    <w:p>
      <w:r>
        <w:t xml:space="preserve">9.  Mon voyage de travail m’a permis d’explorer de nouveaux horizons. </w:t>
      </w:r>
    </w:p>
    <w:p>
      <w:r>
        <w:t xml:space="preserve">    - My work trip allowed me to explore new horizons. </w:t>
      </w:r>
    </w:p>
    <w:p>
      <w:r>
        <w:t xml:space="preserve">10. L’aventure de voyage se trouve dans les détails. </w:t>
      </w:r>
    </w:p>
    <w:p>
      <w:r>
        <w:t xml:space="preserve">    - The adventure of travel is in the details.</w:t>
      </w:r>
    </w:p>
    <w:p/>
    <w:p>
      <w:r>
        <w:rPr>
          <w:b/>
        </w:rPr>
        <w:t>Word: amour | Meaning: love</w:t>
      </w:r>
    </w:p>
    <w:p/>
    <w:p>
      <w:r>
        <w:t>1. J'adore la musique française, c'est mon amour.</w:t>
      </w:r>
    </w:p>
    <w:p>
      <w:r>
        <w:t xml:space="preserve">   I love French music, it is my passion.</w:t>
      </w:r>
    </w:p>
    <w:p>
      <w:r>
        <w:t xml:space="preserve">2. L'amour est un grand sentiment, il ne faut pas le négliger. </w:t>
      </w:r>
    </w:p>
    <w:p>
      <w:r>
        <w:t xml:space="preserve">    Love is a big feeling, one shouldn’t ignore it.</w:t>
      </w:r>
    </w:p>
    <w:p>
      <w:r>
        <w:t xml:space="preserve">3. Il a un amour profond pour la nature. </w:t>
      </w:r>
    </w:p>
    <w:p>
      <w:r>
        <w:t xml:space="preserve">    He has a deep love for nature.</w:t>
      </w:r>
    </w:p>
    <w:p>
      <w:r>
        <w:t>4. La femme était amoureuse du pays et voulait y revenir.</w:t>
      </w:r>
    </w:p>
    <w:p>
      <w:r>
        <w:t xml:space="preserve">    The woman was in love with the country and wanted to return. </w:t>
      </w:r>
    </w:p>
    <w:p>
      <w:r>
        <w:t xml:space="preserve">5. L'amour est une force puissante qui peut changer tout. </w:t>
      </w:r>
    </w:p>
    <w:p>
      <w:r>
        <w:t xml:space="preserve">   Love is a powerful force that can change everything. </w:t>
      </w:r>
    </w:p>
    <w:p>
      <w:r>
        <w:t>6. Le couple s’était tellement attaché à l’amour.</w:t>
      </w:r>
    </w:p>
    <w:p>
      <w:r>
        <w:t xml:space="preserve">    The couple had attached themselves so much to love. </w:t>
      </w:r>
    </w:p>
    <w:p>
      <w:r>
        <w:t xml:space="preserve">7. C'est un amour impossible, je ne veux pas le laisser partir. </w:t>
      </w:r>
    </w:p>
    <w:p>
      <w:r>
        <w:t xml:space="preserve">    It's an impossible love, I don't want him to leave. </w:t>
      </w:r>
    </w:p>
    <w:p>
      <w:r>
        <w:t xml:space="preserve">8. L'amour est une source de joie et d'inspiration. </w:t>
      </w:r>
    </w:p>
    <w:p>
      <w:r>
        <w:t xml:space="preserve">   Love is a source of joy and inspiration. </w:t>
      </w:r>
    </w:p>
    <w:p>
      <w:r>
        <w:t xml:space="preserve">9. Il m’a donné un amour sincère et pur.  </w:t>
      </w:r>
    </w:p>
    <w:p>
      <w:r>
        <w:t xml:space="preserve">   He gave me genuine and pure love.</w:t>
      </w:r>
    </w:p>
    <w:p>
      <w:r>
        <w:t xml:space="preserve">10. L'amour est la plus grande joie que l'on puisse vivre. </w:t>
      </w:r>
    </w:p>
    <w:p>
      <w:r>
        <w:t xml:space="preserve">    Love is the greatest joy one can experience.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