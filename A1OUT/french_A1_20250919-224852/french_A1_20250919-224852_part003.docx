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 C'est vrai, je viens de la France.</w:t>
      </w:r>
    </w:p>
    <w:p>
      <w:r>
        <w:t xml:space="preserve">   True, I just came from France.</w:t>
      </w:r>
    </w:p>
    <w:p>
      <w:r>
        <w:t>2.  Le soleil est vraiment visible aujourd'hui.</w:t>
      </w:r>
    </w:p>
    <w:p>
      <w:r>
        <w:t xml:space="preserve">   The sun is really visible today.</w:t>
      </w:r>
    </w:p>
    <w:p>
      <w:r>
        <w:t xml:space="preserve">3.  Tu es toujours gentille avec moi? </w:t>
      </w:r>
    </w:p>
    <w:p>
      <w:r>
        <w:t xml:space="preserve">   Are you always kind with me?</w:t>
      </w:r>
    </w:p>
    <w:p>
      <w:r>
        <w:t xml:space="preserve">4.  Il n'est pas vrai que tu aimes le chocolat. </w:t>
      </w:r>
    </w:p>
    <w:p>
      <w:r>
        <w:t xml:space="preserve">   It's not true that you like chocolate. </w:t>
      </w:r>
    </w:p>
    <w:p>
      <w:r>
        <w:t xml:space="preserve">5.  Elle est vraiment fatiguée après la course. </w:t>
      </w:r>
    </w:p>
    <w:p>
      <w:r>
        <w:t xml:space="preserve">    She is truly tired after the race.</w:t>
      </w:r>
    </w:p>
    <w:p>
      <w:r>
        <w:t>6.  Je crois que c'est vrai, mais je ne suis pas sûr.</w:t>
      </w:r>
    </w:p>
    <w:p>
      <w:r>
        <w:t xml:space="preserve">   I think it's true, but I am not sure.</w:t>
      </w:r>
    </w:p>
    <w:p>
      <w:r>
        <w:t xml:space="preserve">7.  Vrai ou faux? Le café est vert. </w:t>
      </w:r>
    </w:p>
    <w:p>
      <w:r>
        <w:t xml:space="preserve">   True or false? Coffee is green.</w:t>
      </w:r>
    </w:p>
    <w:p>
      <w:r>
        <w:t>8.  C’était vraiment une belle journée!</w:t>
      </w:r>
    </w:p>
    <w:p>
      <w:r>
        <w:t xml:space="preserve">    It was really a beautiful day!</w:t>
      </w:r>
    </w:p>
    <w:p>
      <w:r>
        <w:t>9.  Je suis convaincu que c'est vrai.</w:t>
      </w:r>
    </w:p>
    <w:p>
      <w:r>
        <w:t xml:space="preserve">     I am convinced that it's true.</w:t>
      </w:r>
    </w:p>
    <w:p>
      <w:r>
        <w:t xml:space="preserve">10. Le poisson est délicieux, je le trouve vrai. </w:t>
      </w:r>
    </w:p>
    <w:p>
      <w:r>
        <w:t xml:space="preserve">   The fish is delicious, I find it true.</w:t>
      </w:r>
    </w:p>
    <w:p/>
    <w:p>
      <w:r>
        <w:rPr>
          <w:b/>
        </w:rPr>
        <w:t>Word: faux | Meaning: fake</w:t>
      </w:r>
    </w:p>
    <w:p/>
    <w:p>
      <w:r>
        <w:t>1.  Ce film est faux, il n'a aucun intérêt.</w:t>
      </w:r>
    </w:p>
    <w:p>
      <w:r>
        <w:t xml:space="preserve">    This film is fake, it has no interest.</w:t>
      </w:r>
    </w:p>
    <w:p>
      <w:r>
        <w:t>2. Le drapeau de la France est vert, blanc et rouge.</w:t>
      </w:r>
    </w:p>
    <w:p>
      <w:r>
        <w:t xml:space="preserve">    The flag of France is green, white and red. </w:t>
      </w:r>
    </w:p>
    <w:p>
      <w:r>
        <w:t xml:space="preserve">3. Il a dit que les cours étaient à l’école, mais c’était faux. </w:t>
      </w:r>
    </w:p>
    <w:p>
      <w:r>
        <w:t xml:space="preserve">    He said the classes were at school but it was fake.</w:t>
      </w:r>
    </w:p>
    <w:p>
      <w:r>
        <w:t>4. La saison d'été est trop courte, j'aime la météo faux en automne.</w:t>
      </w:r>
    </w:p>
    <w:p>
      <w:r>
        <w:t xml:space="preserve">    The summer season is too short, I like the weather fake in fall.</w:t>
      </w:r>
    </w:p>
    <w:p>
      <w:r>
        <w:t xml:space="preserve">5.  Les enfants ne devraient pas se comporter de manière faux et déloyale. </w:t>
      </w:r>
    </w:p>
    <w:p>
      <w:r>
        <w:t xml:space="preserve">    Children should not behave in a fake and unloyal way.</w:t>
      </w:r>
    </w:p>
    <w:p>
      <w:r>
        <w:t xml:space="preserve">6. Le professeur a dit que les exercices étaient difficiles, mais c'était faux. </w:t>
      </w:r>
    </w:p>
    <w:p>
      <w:r>
        <w:t xml:space="preserve">    The professor said the exercises were difficult, but it was fake.</w:t>
      </w:r>
    </w:p>
    <w:p>
      <w:r>
        <w:t xml:space="preserve">7.  Il est faux de penser que la vie est facile. </w:t>
      </w:r>
    </w:p>
    <w:p>
      <w:r>
        <w:t xml:space="preserve">    It is wrong to think life is easy. </w:t>
      </w:r>
    </w:p>
    <w:p>
      <w:r>
        <w:t xml:space="preserve">8.   Nous sommes partis pour une randonnée dans les montagnes, et nous avons trouvé un faux lac. </w:t>
      </w:r>
    </w:p>
    <w:p>
      <w:r>
        <w:t xml:space="preserve">   We went for a hike in the mountains, and we found a fake lake. </w:t>
      </w:r>
    </w:p>
    <w:p>
      <w:r>
        <w:t xml:space="preserve">9.  Le gouvernement a affirmé qu'il était vrai, mais il y avait des preuves que c’était faux. </w:t>
      </w:r>
    </w:p>
    <w:p>
      <w:r>
        <w:t xml:space="preserve">    The government claimed it was true, but there were proofs that it was fake. </w:t>
      </w:r>
    </w:p>
    <w:p>
      <w:r>
        <w:t xml:space="preserve">10. Il a dit que les fleurs étaient rouges, mais elles étaient vraiment jaunes. </w:t>
      </w:r>
    </w:p>
    <w:p>
      <w:r>
        <w:t xml:space="preserve">   He said the flowers were red, but they were really yellow.</w:t>
      </w:r>
    </w:p>
    <w:p/>
    <w:p>
      <w:r>
        <w:rPr>
          <w:b/>
        </w:rPr>
        <w:t>Word: Dix | Meaning: Ten</w:t>
      </w:r>
    </w:p>
    <w:p/>
    <w:p>
      <w:r>
        <w:t>1. Il y a dix ans que j'habite ici.</w:t>
      </w:r>
    </w:p>
    <w:p>
      <w:r>
        <w:t xml:space="preserve">   He lived here ten years ago.</w:t>
      </w:r>
    </w:p>
    <w:p>
      <w:r>
        <w:t>2. J'ai dix amis en France.</w:t>
      </w:r>
    </w:p>
    <w:p>
      <w:r>
        <w:t xml:space="preserve">   I have ten friends in France. </w:t>
      </w:r>
    </w:p>
    <w:p>
      <w:r>
        <w:t xml:space="preserve">3.  Dix personnes sont arrivées à l'aéroport. </w:t>
      </w:r>
    </w:p>
    <w:p>
      <w:r>
        <w:t xml:space="preserve">   Ten people arrived at the airport.</w:t>
      </w:r>
    </w:p>
    <w:p>
      <w:r>
        <w:t>4.  Combien de livres avez-vous ? Dix, merci.</w:t>
      </w:r>
    </w:p>
    <w:p>
      <w:r>
        <w:t xml:space="preserve">    How many books do you have? Ten, please.</w:t>
      </w:r>
    </w:p>
    <w:p>
      <w:r>
        <w:t>5. Il a dix ans aujourd’hui.</w:t>
      </w:r>
    </w:p>
    <w:p>
      <w:r>
        <w:t xml:space="preserve">   He is ten years old today. </w:t>
      </w:r>
    </w:p>
    <w:p>
      <w:r>
        <w:t>6. J'ai dix dollars à mon compte.</w:t>
      </w:r>
    </w:p>
    <w:p>
      <w:r>
        <w:t xml:space="preserve">    I have ten dollars in my account.</w:t>
      </w:r>
    </w:p>
    <w:p>
      <w:r>
        <w:t xml:space="preserve">7.  Dix minutes de marche me suffisent. </w:t>
      </w:r>
    </w:p>
    <w:p>
      <w:r>
        <w:t xml:space="preserve">   Ten minutes of walking is enough for me. </w:t>
      </w:r>
    </w:p>
    <w:p>
      <w:r>
        <w:t xml:space="preserve">8. Dix personnes ont participé au marché. </w:t>
      </w:r>
    </w:p>
    <w:p>
      <w:r>
        <w:t xml:space="preserve">   Ten people participated in the market. </w:t>
      </w:r>
    </w:p>
    <w:p>
      <w:r>
        <w:t xml:space="preserve">9. J'ai dix frères et sœurs. </w:t>
      </w:r>
    </w:p>
    <w:p>
      <w:r>
        <w:t xml:space="preserve">   I have ten siblings. </w:t>
      </w:r>
    </w:p>
    <w:p>
      <w:r>
        <w:t>10.  Dix kilos de fruits, s’il vous plaît !</w:t>
      </w:r>
    </w:p>
    <w:p>
      <w:r>
        <w:t xml:space="preserve">    Ten kilos of fruit, please!</w:t>
      </w:r>
    </w:p>
    <w:p/>
    <w:p>
      <w:r>
        <w:rPr>
          <w:b/>
        </w:rPr>
        <w:t>Word: Cinq | Meaning: Five</w:t>
      </w:r>
    </w:p>
    <w:p/>
    <w:p>
      <w:r>
        <w:t xml:space="preserve">1. Il y a cinq étudiants dans la classe. </w:t>
      </w:r>
    </w:p>
    <w:p>
      <w:r>
        <w:t>5 students are in the class.</w:t>
      </w:r>
    </w:p>
    <w:p>
      <w:r>
        <w:t xml:space="preserve">2. J'ai cinq minutes pour terminer l'exercice. </w:t>
      </w:r>
    </w:p>
    <w:p>
      <w:r>
        <w:t>I have five minutes left to finish the exercise.</w:t>
      </w:r>
    </w:p>
    <w:p>
      <w:r>
        <w:t xml:space="preserve">3. La voiture coûte cinq cents euros. </w:t>
      </w:r>
    </w:p>
    <w:p>
      <w:r>
        <w:t>The car costs five hundred euros.</w:t>
      </w:r>
    </w:p>
    <w:p>
      <w:r>
        <w:t xml:space="preserve">4. Il y a cinq jours de congé dans l'année. </w:t>
      </w:r>
    </w:p>
    <w:p>
      <w:r>
        <w:t>There are five days of leave in the year.</w:t>
      </w:r>
    </w:p>
    <w:p>
      <w:r>
        <w:t xml:space="preserve">5. Cinq personnes sont arrivées à la gare. </w:t>
      </w:r>
    </w:p>
    <w:p>
      <w:r>
        <w:t>Five people arrived at the station.</w:t>
      </w:r>
    </w:p>
    <w:p>
      <w:r>
        <w:t xml:space="preserve">6. J'ai besoin de cinq kilos de pommes. </w:t>
      </w:r>
    </w:p>
    <w:p>
      <w:r>
        <w:t>I need five kilograms of apples.</w:t>
      </w:r>
    </w:p>
    <w:p>
      <w:r>
        <w:t xml:space="preserve">7. Il y a cinq fleurs dans le bouquet. </w:t>
      </w:r>
    </w:p>
    <w:p>
      <w:r>
        <w:t>There are five flowers in the bouquet.</w:t>
      </w:r>
    </w:p>
    <w:p>
      <w:r>
        <w:t xml:space="preserve">8. Cinq minutes après l'heure, c'était déjà tard. </w:t>
      </w:r>
    </w:p>
    <w:p>
      <w:r>
        <w:t>Five minutes past the hour was already late.</w:t>
      </w:r>
    </w:p>
    <w:p>
      <w:r>
        <w:t xml:space="preserve">9. J'ai cinq frères et sœurs. </w:t>
      </w:r>
    </w:p>
    <w:p>
      <w:r>
        <w:t>I have five brothers and sisters.</w:t>
      </w:r>
    </w:p>
    <w:p>
      <w:r>
        <w:t xml:space="preserve">10. La boîte contient cinq crayons de couleur. </w:t>
      </w:r>
    </w:p>
    <w:p>
      <w:r>
        <w:t>The box contains five colored pencils.</w:t>
      </w:r>
    </w:p>
    <w:p/>
    <w:p>
      <w:r>
        <w:rPr>
          <w:b/>
        </w:rPr>
        <w:t xml:space="preserve">Word: Hu | Meaning:  (This is a bit tricky, as "Hu" can be translated in several ways!) </w:t>
        <w:br/>
        <w:br/>
        <w:t xml:space="preserve">   * **As a short sound:** It could simply mean "huh?" or "hmm?".</w:t>
        <w:br/>
        <w:t xml:space="preserve">   * **As part of a larger word:**  It's also the beginning of "Huitre" (a type of French pastry), or "Huître" (mussel).</w:t>
        <w:br/>
        <w:br/>
        <w:br/>
        <w:t>Please let me know if you need more clarification!</w:t>
      </w:r>
    </w:p>
    <w:p/>
    <w:p>
      <w:r>
        <w:t>1.  Je suis fatigué. - I am tired.</w:t>
      </w:r>
    </w:p>
    <w:p>
      <w:r>
        <w:t>2.  Il est chaud aujourd'hui. - It is hot today.</w:t>
      </w:r>
    </w:p>
    <w:p>
      <w:r>
        <w:t>3.  Tu as besoin d’eau? - Do you need water?</w:t>
      </w:r>
    </w:p>
    <w:p>
      <w:r>
        <w:t>4.  J’adore la musique. - I love music.</w:t>
      </w:r>
    </w:p>
    <w:p>
      <w:r>
        <w:t>5.  Elle est belle et intelligente. - She is beautiful and intelligent.</w:t>
      </w:r>
    </w:p>
    <w:p>
      <w:r>
        <w:t>6.  Nous sommes à l’aéroport. - We are at the airport.</w:t>
      </w:r>
    </w:p>
    <w:p>
      <w:r>
        <w:t>7.  C'est un bon film. - It is a good movie.</w:t>
      </w:r>
    </w:p>
    <w:p>
      <w:r>
        <w:t>8.  La France est une grande nation. - France is a big country.</w:t>
      </w:r>
    </w:p>
    <w:p>
      <w:r>
        <w:t xml:space="preserve">9.  J’ai faim, veux-tu manger? - I am hungry, do you want to eat? </w:t>
      </w:r>
    </w:p>
    <w:p>
      <w:r>
        <w:t>10. Vous êtes fatigué, vous devez vous reposer. - You are tired, you must rest.</w:t>
      </w:r>
    </w:p>
    <w:p/>
    <w:p>
      <w:r>
        <w:rPr>
          <w:b/>
        </w:rPr>
        <w:t>Word: J | Meaning: Letter of the alphabet</w:t>
      </w:r>
    </w:p>
    <w:p/>
    <w:p>
      <w:r>
        <w:t>1. Je suis fatigué.</w:t>
      </w:r>
    </w:p>
    <w:p>
      <w:r>
        <w:t xml:space="preserve">   I am tired.</w:t>
      </w:r>
    </w:p>
    <w:p>
      <w:r>
        <w:t xml:space="preserve">2. J'aime la cuisine française. </w:t>
      </w:r>
    </w:p>
    <w:p>
      <w:r>
        <w:t xml:space="preserve">   I love French cooking.</w:t>
      </w:r>
    </w:p>
    <w:p>
      <w:r>
        <w:t xml:space="preserve">3. Jouez avec nous !  </w:t>
      </w:r>
    </w:p>
    <w:p>
      <w:r>
        <w:t xml:space="preserve">    Play with us!</w:t>
      </w:r>
    </w:p>
    <w:p>
      <w:r>
        <w:t xml:space="preserve">4. Je voudrais un café. </w:t>
      </w:r>
    </w:p>
    <w:p>
      <w:r>
        <w:t xml:space="preserve">    I would like a coffee. </w:t>
      </w:r>
    </w:p>
    <w:p>
      <w:r>
        <w:t xml:space="preserve">5. J’ai besoin d’un voyage. </w:t>
      </w:r>
    </w:p>
    <w:p>
      <w:r>
        <w:t xml:space="preserve">    I need a trip.</w:t>
      </w:r>
    </w:p>
    <w:p>
      <w:r>
        <w:t xml:space="preserve">6. La musique me fait vibrer. </w:t>
      </w:r>
    </w:p>
    <w:p>
      <w:r>
        <w:t xml:space="preserve">   Music makes me vibrate.</w:t>
      </w:r>
    </w:p>
    <w:p>
      <w:r>
        <w:t xml:space="preserve">7. Joue à la musique! </w:t>
      </w:r>
    </w:p>
    <w:p>
      <w:r>
        <w:t xml:space="preserve">   Play music! </w:t>
      </w:r>
    </w:p>
    <w:p>
      <w:r>
        <w:t xml:space="preserve">8. Je parle un peu français. </w:t>
      </w:r>
    </w:p>
    <w:p>
      <w:r>
        <w:t xml:space="preserve">   I speak a little French.</w:t>
      </w:r>
    </w:p>
    <w:p>
      <w:r>
        <w:t xml:space="preserve">9. J'ai des questions sur le voyage. </w:t>
      </w:r>
    </w:p>
    <w:p>
      <w:r>
        <w:t xml:space="preserve">    I have some questions about the trip.</w:t>
      </w:r>
    </w:p>
    <w:p>
      <w:r>
        <w:t xml:space="preserve">10.  Je vais bientôt aller au cinéma. </w:t>
      </w:r>
    </w:p>
    <w:p>
      <w:r>
        <w:t xml:space="preserve">   I'm going to the cinema soon.</w:t>
      </w:r>
    </w:p>
    <w:p/>
    <w:p>
      <w:r>
        <w:rPr>
          <w:b/>
        </w:rPr>
        <w:t>Word: Faire | Meaning: To do, to make, to perform</w:t>
      </w:r>
    </w:p>
    <w:p/>
    <w:p>
      <w:r>
        <w:t>1.  Je fais du sport tous les jours.</w:t>
      </w:r>
    </w:p>
    <w:p>
      <w:r>
        <w:t xml:space="preserve">    My daily routine includes exercising.</w:t>
      </w:r>
    </w:p>
    <w:p>
      <w:r>
        <w:t>2.  Elle fait ses devoirs avant de regarder la télévision.</w:t>
      </w:r>
    </w:p>
    <w:p>
      <w:r>
        <w:t xml:space="preserve">   She finishes her homework before watching television. </w:t>
      </w:r>
    </w:p>
    <w:p>
      <w:r>
        <w:t>3.  Nous faisons notre shopping chaque semaine.</w:t>
      </w:r>
    </w:p>
    <w:p>
      <w:r>
        <w:t xml:space="preserve">   We make our weekly shopping trip.</w:t>
      </w:r>
    </w:p>
    <w:p>
      <w:r>
        <w:t>4.  Il faut faire attention aux dangers.</w:t>
      </w:r>
    </w:p>
    <w:p>
      <w:r>
        <w:t xml:space="preserve">   It is necessary to be careful of the risks.</w:t>
      </w:r>
    </w:p>
    <w:p>
      <w:r>
        <w:t>5.  J'ai fait une randonnée dans les montagnes.</w:t>
      </w:r>
    </w:p>
    <w:p>
      <w:r>
        <w:t xml:space="preserve">    I went for a hike in the mountains. </w:t>
      </w:r>
    </w:p>
    <w:p>
      <w:r>
        <w:t xml:space="preserve">6.  Tu dois faire tes courses aujourd’hui. </w:t>
      </w:r>
    </w:p>
    <w:p>
      <w:r>
        <w:t xml:space="preserve">   You need to go shopping today.</w:t>
      </w:r>
    </w:p>
    <w:p>
      <w:r>
        <w:t>7.  Ils font un voyage en avion chaque année.</w:t>
      </w:r>
    </w:p>
    <w:p>
      <w:r>
        <w:t xml:space="preserve">    They take an airplane trip every year.</w:t>
      </w:r>
    </w:p>
    <w:p>
      <w:r>
        <w:t>8.  Je fais la cuisine tous les week-ends.</w:t>
      </w:r>
    </w:p>
    <w:p>
      <w:r>
        <w:t xml:space="preserve">   I cook at the weekend. </w:t>
      </w:r>
    </w:p>
    <w:p>
      <w:r>
        <w:t xml:space="preserve">9.  Elle fait des études à l’université. </w:t>
      </w:r>
    </w:p>
    <w:p>
      <w:r>
        <w:t xml:space="preserve">   She studies at university.</w:t>
      </w:r>
    </w:p>
    <w:p>
      <w:r>
        <w:t xml:space="preserve">10. Vous devez faire un effort pour réussir. </w:t>
      </w:r>
    </w:p>
    <w:p>
      <w:r>
        <w:t xml:space="preserve">   You need to make an effort to succeed.</w:t>
      </w:r>
    </w:p>
    <w:p/>
    <w:p>
      <w:r>
        <w:rPr>
          <w:b/>
        </w:rPr>
        <w:t>Word: Grand | Meaning: Large, important</w:t>
      </w:r>
    </w:p>
    <w:p/>
    <w:p>
      <w:r>
        <w:t>1. Le gâteau est grand.</w:t>
      </w:r>
    </w:p>
    <w:p>
      <w:r>
        <w:t xml:space="preserve">  The cake is big.</w:t>
      </w:r>
    </w:p>
    <w:p>
      <w:r>
        <w:t>2. Il a un grand chien.</w:t>
      </w:r>
    </w:p>
    <w:p>
      <w:r>
        <w:t xml:space="preserve">  He has a big dog.</w:t>
      </w:r>
    </w:p>
    <w:p>
      <w:r>
        <w:t>3. La ville est grande.</w:t>
      </w:r>
    </w:p>
    <w:p>
      <w:r>
        <w:t xml:space="preserve">  The city is large.</w:t>
      </w:r>
    </w:p>
    <w:p>
      <w:r>
        <w:t xml:space="preserve">4. Vous êtes grand(e). </w:t>
      </w:r>
    </w:p>
    <w:p>
      <w:r>
        <w:t xml:space="preserve">  You are tall.</w:t>
      </w:r>
    </w:p>
    <w:p>
      <w:r>
        <w:t>5. J'ai une grande famille.</w:t>
      </w:r>
    </w:p>
    <w:p>
      <w:r>
        <w:t xml:space="preserve">  I have a large family.</w:t>
      </w:r>
    </w:p>
    <w:p>
      <w:r>
        <w:t>6. Le soleil est grand aujourd’hui.</w:t>
      </w:r>
    </w:p>
    <w:p>
      <w:r>
        <w:t xml:space="preserve">  The sun is big today.</w:t>
      </w:r>
    </w:p>
    <w:p>
      <w:r>
        <w:t>7. Ce livre est grand et il prend beaucoup de place.</w:t>
      </w:r>
    </w:p>
    <w:p>
      <w:r>
        <w:t xml:space="preserve">  This book is big and it takes a lot of space. </w:t>
      </w:r>
    </w:p>
    <w:p>
      <w:r>
        <w:t xml:space="preserve">8. La maison est grande, mais elle est ancienne. </w:t>
      </w:r>
    </w:p>
    <w:p>
      <w:r>
        <w:t xml:space="preserve">  The house is large but it's old.</w:t>
      </w:r>
    </w:p>
    <w:p>
      <w:r>
        <w:t xml:space="preserve">9. Ils ont un grand projet pour l’avenir. </w:t>
      </w:r>
    </w:p>
    <w:p>
      <w:r>
        <w:t xml:space="preserve">  They have a big project for the future.</w:t>
      </w:r>
    </w:p>
    <w:p>
      <w:r>
        <w:t xml:space="preserve">10. C'est un grand jour! </w:t>
      </w:r>
    </w:p>
    <w:p>
      <w:r>
        <w:t xml:space="preserve">   It's a big day!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 xml:space="preserve">    She is French.</w:t>
      </w:r>
    </w:p>
    <w:p>
      <w:r>
        <w:t xml:space="preserve">2. J'aime beaucoup elle.  </w:t>
      </w:r>
    </w:p>
    <w:p>
      <w:r>
        <w:t xml:space="preserve">    I like her very much.</w:t>
      </w:r>
    </w:p>
    <w:p>
      <w:r>
        <w:t xml:space="preserve">3. Elle vient de la France.  </w:t>
      </w:r>
    </w:p>
    <w:p>
      <w:r>
        <w:t xml:space="preserve">    She just came from France.</w:t>
      </w:r>
    </w:p>
    <w:p>
      <w:r>
        <w:t xml:space="preserve">4. Elle a une robe rouge. </w:t>
      </w:r>
    </w:p>
    <w:p>
      <w:r>
        <w:t xml:space="preserve">    She has a red dress.</w:t>
      </w:r>
    </w:p>
    <w:p>
      <w:r>
        <w:t xml:space="preserve">5. Elle chante très bien.  </w:t>
      </w:r>
    </w:p>
    <w:p>
      <w:r>
        <w:t xml:space="preserve">    She sings very well.</w:t>
      </w:r>
    </w:p>
    <w:p>
      <w:r>
        <w:t xml:space="preserve">6. Elle est contente de voir nous.  </w:t>
      </w:r>
    </w:p>
    <w:p>
      <w:r>
        <w:t xml:space="preserve">   She is happy to see us.</w:t>
      </w:r>
    </w:p>
    <w:p>
      <w:r>
        <w:t xml:space="preserve">7. Elle parle anglais.  </w:t>
      </w:r>
    </w:p>
    <w:p>
      <w:r>
        <w:t xml:space="preserve">   She speaks English.</w:t>
      </w:r>
    </w:p>
    <w:p>
      <w:r>
        <w:t xml:space="preserve">8. Elle fait du sport tous les jours. </w:t>
      </w:r>
    </w:p>
    <w:p>
      <w:r>
        <w:t xml:space="preserve">   She exercises every day.</w:t>
      </w:r>
    </w:p>
    <w:p>
      <w:r>
        <w:t xml:space="preserve">9. Elle a des amis dans le quartier.  </w:t>
      </w:r>
    </w:p>
    <w:p>
      <w:r>
        <w:t xml:space="preserve">   She has friends in the neighborhood.</w:t>
      </w:r>
    </w:p>
    <w:p>
      <w:r>
        <w:t xml:space="preserve">10. Elle est la meilleure amie de Marie.  </w:t>
      </w:r>
    </w:p>
    <w:p>
      <w:r>
        <w:t xml:space="preserve">    She is Marie's best friend.</w:t>
      </w:r>
    </w:p>
    <w:p/>
    <w:p>
      <w:r>
        <w:rPr>
          <w:b/>
        </w:rPr>
        <w:t>Word: Lui | Meaning: him</w:t>
      </w:r>
    </w:p>
    <w:p/>
    <w:p>
      <w:r>
        <w:t>1. Il est en retard pour le rendez-vous.  He is late for the appointment.</w:t>
      </w:r>
    </w:p>
    <w:p>
      <w:r>
        <w:t>2. Lui donner un cadeau est une bonne idée. Giving him a gift is a good idea.</w:t>
      </w:r>
    </w:p>
    <w:p>
      <w:r>
        <w:t xml:space="preserve">3. J'ai rencontré un ami à la gare, il était avec Lui. I met a friend at the station, he was with him. </w:t>
      </w:r>
    </w:p>
    <w:p>
      <w:r>
        <w:t>4.  Lui parler de ses rêves me fait plaisir. Talking to him about his dreams makes me happy.</w:t>
      </w:r>
    </w:p>
    <w:p>
      <w:r>
        <w:t>5. Il est très gentil et discret. He is very kind and discreet.</w:t>
      </w:r>
    </w:p>
    <w:p>
      <w:r>
        <w:t>6.  Il m'a aidé à trouver ma voiture. He helped me find my car.</w:t>
      </w:r>
    </w:p>
    <w:p>
      <w:r>
        <w:t xml:space="preserve">7. Lui dire merci pour son aide me procure de la joie. Thanking him for his help brings me joy. </w:t>
      </w:r>
    </w:p>
    <w:p>
      <w:r>
        <w:t>8. On peut toujours compter sur lui. We can always count on him.</w:t>
      </w:r>
    </w:p>
    <w:p>
      <w:r>
        <w:t>9. Il est en train d'aller au marché. He is going to the market.</w:t>
      </w:r>
    </w:p>
    <w:p>
      <w:r>
        <w:t>10.  Lui demander ce qu'il pense est important. Asking him what he thinks is important is crucial.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