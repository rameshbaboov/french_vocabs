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Noir | Meaning: Black</w:t>
      </w:r>
    </w:p>
    <w:p/>
    <w:p>
      <w:r>
        <w:t>1. Il porte un manteau noir.</w:t>
      </w:r>
    </w:p>
    <w:p>
      <w:r>
        <w:t xml:space="preserve">  He is wearing a black coat.</w:t>
      </w:r>
    </w:p>
    <w:p>
      <w:r>
        <w:t>2. La robe de l'actrice est noire.</w:t>
      </w:r>
    </w:p>
    <w:p>
      <w:r>
        <w:t xml:space="preserve">  The actress's dress is black.</w:t>
      </w:r>
    </w:p>
    <w:p>
      <w:r>
        <w:t xml:space="preserve">3. Le tableau est noir et blanc. </w:t>
      </w:r>
    </w:p>
    <w:p>
      <w:r>
        <w:t xml:space="preserve">  The painting is black and white.</w:t>
      </w:r>
    </w:p>
    <w:p>
      <w:r>
        <w:t>4. Les voitures sont noires dans la rue.</w:t>
      </w:r>
    </w:p>
    <w:p>
      <w:r>
        <w:t xml:space="preserve">  The cars are black in the street.</w:t>
      </w:r>
    </w:p>
    <w:p>
      <w:r>
        <w:t>5. Il a un regard noir.</w:t>
      </w:r>
    </w:p>
    <w:p>
      <w:r>
        <w:t xml:space="preserve">  He has a black gaze.</w:t>
      </w:r>
    </w:p>
    <w:p>
      <w:r>
        <w:t xml:space="preserve">6. La nuit était sombre, noire. </w:t>
      </w:r>
    </w:p>
    <w:p>
      <w:r>
        <w:t xml:space="preserve">  The night was dark, black.</w:t>
      </w:r>
    </w:p>
    <w:p>
      <w:r>
        <w:t>7. Le chien est noir et blanc.</w:t>
      </w:r>
    </w:p>
    <w:p>
      <w:r>
        <w:t xml:space="preserve">  The dog is black and white.</w:t>
      </w:r>
    </w:p>
    <w:p>
      <w:r>
        <w:t>8. L'encre de l'écriture est noire.</w:t>
      </w:r>
    </w:p>
    <w:p>
      <w:r>
        <w:t xml:space="preserve">  The ink of the writing is black.</w:t>
      </w:r>
    </w:p>
    <w:p>
      <w:r>
        <w:t xml:space="preserve">9. J’ai un chat noir. </w:t>
      </w:r>
    </w:p>
    <w:p>
      <w:r>
        <w:t xml:space="preserve">  I have a black cat.</w:t>
      </w:r>
    </w:p>
    <w:p>
      <w:r>
        <w:t>10. La pluie était noire.</w:t>
      </w:r>
    </w:p>
    <w:p>
      <w:r>
        <w:t xml:space="preserve">   The rain was black.</w:t>
      </w:r>
    </w:p>
    <w:p/>
    <w:p>
      <w:r>
        <w:rPr>
          <w:i/>
        </w:rPr>
        <w:t>Table: &lt;table &gt; | Meaning: &lt;a flat surface for sitting or eating&gt;</w:t>
      </w:r>
    </w:p>
    <w:p/>
    <w:p>
      <w:r>
        <w:t xml:space="preserve">1. La table est ronde et en bois.  </w:t>
      </w:r>
    </w:p>
    <w:p>
      <w:r>
        <w:t xml:space="preserve">     The table is round and made of wood.</w:t>
      </w:r>
    </w:p>
    <w:p>
      <w:r>
        <w:t>2. J'ai besoin d'une table pour mon ordinateur.</w:t>
      </w:r>
    </w:p>
    <w:p>
      <w:r>
        <w:t xml:space="preserve">     I need a table for my computer.</w:t>
      </w:r>
    </w:p>
    <w:p>
      <w:r>
        <w:t xml:space="preserve">3. La table était pleine de nourriture. </w:t>
      </w:r>
    </w:p>
    <w:p>
      <w:r>
        <w:t xml:space="preserve">      The table was full of food.</w:t>
      </w:r>
    </w:p>
    <w:p>
      <w:r>
        <w:t xml:space="preserve">4. Le restaurant avait une grande table longue et confortable.  </w:t>
      </w:r>
    </w:p>
    <w:p>
      <w:r>
        <w:t xml:space="preserve">     The restaurant had a large long and comfortable table.</w:t>
      </w:r>
    </w:p>
    <w:p>
      <w:r>
        <w:t>5. Nous assisons autour de la table pour manger.</w:t>
      </w:r>
    </w:p>
    <w:p>
      <w:r>
        <w:t xml:space="preserve">     We sit around the table to eat.</w:t>
      </w:r>
    </w:p>
    <w:p>
      <w:r>
        <w:t xml:space="preserve">6. La table est un élément important dans notre maison. </w:t>
      </w:r>
    </w:p>
    <w:p>
      <w:r>
        <w:t xml:space="preserve">      The table is an important element in our house.</w:t>
      </w:r>
    </w:p>
    <w:p>
      <w:r>
        <w:t xml:space="preserve">7.  La table était en verre et très fragile. </w:t>
      </w:r>
    </w:p>
    <w:p>
      <w:r>
        <w:t xml:space="preserve">    The table was made of glass and very fragile.</w:t>
      </w:r>
    </w:p>
    <w:p>
      <w:r>
        <w:t xml:space="preserve">8.  Elle a placé la tasse sur la table. </w:t>
      </w:r>
    </w:p>
    <w:p>
      <w:r>
        <w:t xml:space="preserve">     She put the cup on the table.</w:t>
      </w:r>
    </w:p>
    <w:p>
      <w:r>
        <w:t xml:space="preserve">9. La table est positionnée près de la fenêtre.  </w:t>
      </w:r>
    </w:p>
    <w:p>
      <w:r>
        <w:t xml:space="preserve">     The table is positioned near the window.</w:t>
      </w:r>
    </w:p>
    <w:p>
      <w:r>
        <w:t>10.  Il y avait un menu sur la table.</w:t>
      </w:r>
    </w:p>
    <w:p>
      <w:r>
        <w:t xml:space="preserve">      There was a menu on the table.</w:t>
      </w:r>
    </w:p>
    <w:p/>
    <w:p>
      <w:r>
        <w:t>Chat: Cat</w:t>
      </w:r>
    </w:p>
    <w:p/>
    <w:p>
      <w:r>
        <w:t>1. Il y a un chat dans la chambre.</w:t>
      </w:r>
    </w:p>
    <w:p>
      <w:r>
        <w:t xml:space="preserve">    There is a cat in the room.</w:t>
      </w:r>
    </w:p>
    <w:p>
      <w:r>
        <w:t>2. J'adore les chats.</w:t>
      </w:r>
    </w:p>
    <w:p>
      <w:r>
        <w:t xml:space="preserve">   I adore cats.</w:t>
      </w:r>
    </w:p>
    <w:p>
      <w:r>
        <w:t>3. Le chat dort sur le canapé.</w:t>
      </w:r>
    </w:p>
    <w:p>
      <w:r>
        <w:t xml:space="preserve">   The cat is sleeping on the sofa. </w:t>
      </w:r>
    </w:p>
    <w:p>
      <w:r>
        <w:t>4. Le chat est très mignon.</w:t>
      </w:r>
    </w:p>
    <w:p>
      <w:r>
        <w:t xml:space="preserve">   The cat is very cute. </w:t>
      </w:r>
    </w:p>
    <w:p>
      <w:r>
        <w:t>5. La chatte a une belle robe rouge.</w:t>
      </w:r>
    </w:p>
    <w:p>
      <w:r>
        <w:t xml:space="preserve">  The kitten has a beautiful red dress. </w:t>
      </w:r>
    </w:p>
    <w:p>
      <w:r>
        <w:t xml:space="preserve">6. Nous sommes à la maison et nous avons un chat. </w:t>
      </w:r>
    </w:p>
    <w:p>
      <w:r>
        <w:t xml:space="preserve">    We are at home and we have a cat. </w:t>
      </w:r>
    </w:p>
    <w:p>
      <w:r>
        <w:t>7. Le chat est très joueur.</w:t>
      </w:r>
    </w:p>
    <w:p>
      <w:r>
        <w:t xml:space="preserve">   The cat is very playful. </w:t>
      </w:r>
    </w:p>
    <w:p>
      <w:r>
        <w:t xml:space="preserve">8. Il miaule quand il veut aller dehors. </w:t>
      </w:r>
    </w:p>
    <w:p>
      <w:r>
        <w:t xml:space="preserve">   He meows when he wants to go outside. </w:t>
      </w:r>
    </w:p>
    <w:p>
      <w:r>
        <w:t xml:space="preserve">9. J'ai un chat noir et blanc.  </w:t>
      </w:r>
    </w:p>
    <w:p>
      <w:r>
        <w:t xml:space="preserve">   I have a black and white cat.</w:t>
      </w:r>
    </w:p>
    <w:p>
      <w:r>
        <w:t xml:space="preserve">10. Le chat est gentil avec les enfants.  </w:t>
      </w:r>
    </w:p>
    <w:p>
      <w:r>
        <w:t xml:space="preserve">    The cat is kind with the children.</w:t>
      </w:r>
    </w:p>
    <w:p/>
    <w:p>
      <w:r>
        <w:rPr>
          <w:b/>
        </w:rPr>
        <w:t>Word: Manger | Meaning: to eat</w:t>
      </w:r>
    </w:p>
    <w:p/>
    <w:p>
      <w:r>
        <w:t>1. Je m'en vais manger un sandwich.</w:t>
      </w:r>
    </w:p>
    <w:p>
      <w:r>
        <w:t xml:space="preserve">   I am going to eat a sandwich.</w:t>
      </w:r>
    </w:p>
    <w:p>
      <w:r>
        <w:t>2. Tu manges beaucoup de fruits.</w:t>
      </w:r>
    </w:p>
    <w:p>
      <w:r>
        <w:t xml:space="preserve">   You eat many fruits.</w:t>
      </w:r>
    </w:p>
    <w:p>
      <w:r>
        <w:t>3. Ils mangent souvent à la maison.</w:t>
      </w:r>
    </w:p>
    <w:p>
      <w:r>
        <w:t xml:space="preserve">   They often eat at home.</w:t>
      </w:r>
    </w:p>
    <w:p>
      <w:r>
        <w:t>4. J'aime manger du poulet au curry.</w:t>
      </w:r>
    </w:p>
    <w:p>
      <w:r>
        <w:t xml:space="preserve">   I like eating chicken curry. </w:t>
      </w:r>
    </w:p>
    <w:p>
      <w:r>
        <w:t>5. Elle mange des légumes avec son repas.</w:t>
      </w:r>
    </w:p>
    <w:p>
      <w:r>
        <w:t xml:space="preserve">   She eats vegetables with her meal.</w:t>
      </w:r>
    </w:p>
    <w:p>
      <w:r>
        <w:t>6. Les enfants mangent des bonbons pour se faire plaisir.</w:t>
      </w:r>
    </w:p>
    <w:p>
      <w:r>
        <w:t xml:space="preserve">   Children eat candies to have fun.</w:t>
      </w:r>
    </w:p>
    <w:p>
      <w:r>
        <w:t>7. Le chien mange sa nourriture à l'heure du repas.</w:t>
      </w:r>
    </w:p>
    <w:p>
      <w:r>
        <w:t xml:space="preserve">   The dog eats its food at meal time. </w:t>
      </w:r>
    </w:p>
    <w:p>
      <w:r>
        <w:t>8. Il manges avec ses amis dans le café.</w:t>
      </w:r>
    </w:p>
    <w:p>
      <w:r>
        <w:t xml:space="preserve">   He eats with his friends in the cafe.</w:t>
      </w:r>
    </w:p>
    <w:p>
      <w:r>
        <w:t>9. Vous mangez de la viande avec votre famille?</w:t>
      </w:r>
    </w:p>
    <w:p>
      <w:r>
        <w:t xml:space="preserve">   Do you eat meat with your family?</w:t>
      </w:r>
    </w:p>
    <w:p>
      <w:r>
        <w:t>10. J'ai mangé une baguette hier soir.</w:t>
      </w:r>
    </w:p>
    <w:p>
      <w:r>
        <w:t xml:space="preserve">  I ate a baguette last night.</w:t>
      </w:r>
    </w:p>
    <w:p/>
    <w:p>
      <w:r>
        <w:rPr>
          <w:b/>
        </w:rPr>
        <w:t>Word: Boire | Meaning: To drink</w:t>
      </w:r>
    </w:p>
    <w:p/>
    <w:p>
      <w:r>
        <w:t xml:space="preserve">1. Je bois beaucoup d'eau chaque jour.  </w:t>
      </w:r>
    </w:p>
    <w:p>
      <w:r>
        <w:t xml:space="preserve">   I drink a lot of water every day.</w:t>
      </w:r>
    </w:p>
    <w:p>
      <w:r>
        <w:t>2. La vache boit de l'herbe.</w:t>
      </w:r>
    </w:p>
    <w:p>
      <w:r>
        <w:t xml:space="preserve">   The cow drinks grass.</w:t>
      </w:r>
    </w:p>
    <w:p>
      <w:r>
        <w:t xml:space="preserve">3. Ils boivent du thé au café. </w:t>
      </w:r>
    </w:p>
    <w:p>
      <w:r>
        <w:t xml:space="preserve">   They drink tea at the cafe.</w:t>
      </w:r>
    </w:p>
    <w:p>
      <w:r>
        <w:t>4. Où est la bouteille d'eau?</w:t>
      </w:r>
    </w:p>
    <w:p>
      <w:r>
        <w:t xml:space="preserve">   Where is the bottle of water?</w:t>
      </w:r>
    </w:p>
    <w:p>
      <w:r>
        <w:t xml:space="preserve">5. Tu dois boire beaucoup d'eau pour être en bonne santé.  </w:t>
      </w:r>
    </w:p>
    <w:p>
      <w:r>
        <w:t xml:space="preserve">   You must drink a lot of water to stay healthy.</w:t>
      </w:r>
    </w:p>
    <w:p>
      <w:r>
        <w:t xml:space="preserve">6. J'ai besoin de boire plus de jus d'orange. </w:t>
      </w:r>
    </w:p>
    <w:p>
      <w:r>
        <w:t xml:space="preserve">    I need to drink more orange juice.</w:t>
      </w:r>
    </w:p>
    <w:p>
      <w:r>
        <w:t xml:space="preserve">7. Elle boit une tasse de café au petit-déjeuner. </w:t>
      </w:r>
    </w:p>
    <w:p>
      <w:r>
        <w:t xml:space="preserve">   She drinks a cup of coffee at breakfast.</w:t>
      </w:r>
    </w:p>
    <w:p>
      <w:r>
        <w:t xml:space="preserve">8. Il boit de l'eau froide.  </w:t>
      </w:r>
    </w:p>
    <w:p>
      <w:r>
        <w:t xml:space="preserve">   He drinks cold water.</w:t>
      </w:r>
    </w:p>
    <w:p>
      <w:r>
        <w:t xml:space="preserve">9. J’ai besoin d’un verre d’eau pour me rehydrater.  </w:t>
      </w:r>
    </w:p>
    <w:p>
      <w:r>
        <w:t xml:space="preserve">   I need a glass of water to rehydrate myself. </w:t>
      </w:r>
    </w:p>
    <w:p>
      <w:r>
        <w:t xml:space="preserve">10. Vous devez boire beaucoup de lait si vous êtes malade.  </w:t>
      </w:r>
    </w:p>
    <w:p>
      <w:r>
        <w:t xml:space="preserve">    You must drink a lot of milk if you are sick.</w:t>
      </w:r>
    </w:p>
    <w:p/>
    <w:p>
      <w:r>
        <w:rPr>
          <w:b/>
        </w:rPr>
        <w:t>Word: s'asseoir | Meaning: to sit</w:t>
      </w:r>
    </w:p>
    <w:p/>
    <w:p>
      <w:r>
        <w:t>1. Je m'asseoir sur le banc pour écouter la musique.</w:t>
      </w:r>
    </w:p>
    <w:p>
      <w:r>
        <w:t xml:space="preserve">   I am sitting on the bench to listen to music.</w:t>
      </w:r>
    </w:p>
    <w:p>
      <w:r>
        <w:t>2. Il s’est assis à la table pour manger son sandwich.</w:t>
      </w:r>
    </w:p>
    <w:p>
      <w:r>
        <w:t xml:space="preserve">   He sat down at the table to eat his sandwich.</w:t>
      </w:r>
    </w:p>
    <w:p>
      <w:r>
        <w:t xml:space="preserve">3. Tu peux te s'asseoir ici, si tu veux. </w:t>
      </w:r>
    </w:p>
    <w:p>
      <w:r>
        <w:t xml:space="preserve">   You can sit here if you want.</w:t>
      </w:r>
    </w:p>
    <w:p>
      <w:r>
        <w:t xml:space="preserve">4. J’ai fini de lire mon livre et je me suis assise. </w:t>
      </w:r>
    </w:p>
    <w:p>
      <w:r>
        <w:t xml:space="preserve">   I finished reading my book and I sat down.</w:t>
      </w:r>
    </w:p>
    <w:p>
      <w:r>
        <w:t xml:space="preserve">5. Les enfants s’assèrent pour regarder la télévision. </w:t>
      </w:r>
    </w:p>
    <w:p>
      <w:r>
        <w:t xml:space="preserve">   The children sat down to watch TV. </w:t>
      </w:r>
    </w:p>
    <w:p>
      <w:r>
        <w:t>6.  Elle s'est assise sur le tapis, à l'aise avec son livre.</w:t>
      </w:r>
    </w:p>
    <w:p>
      <w:r>
        <w:t xml:space="preserve">   She sat on the rug, comfortably with her book.</w:t>
      </w:r>
    </w:p>
    <w:p>
      <w:r>
        <w:t>7. Vous devez vous asseoir avant de commencer.</w:t>
      </w:r>
    </w:p>
    <w:p>
      <w:r>
        <w:t xml:space="preserve">   You must sit down before you begin.</w:t>
      </w:r>
    </w:p>
    <w:p>
      <w:r>
        <w:t xml:space="preserve">8. On s’assit pour parler avec nos amis. </w:t>
      </w:r>
    </w:p>
    <w:p>
      <w:r>
        <w:t xml:space="preserve">   We sit down to talk with our friends.</w:t>
      </w:r>
    </w:p>
    <w:p>
      <w:r>
        <w:t xml:space="preserve">9. S'asseoir est une action simple, mais elle peut être très agréable. </w:t>
      </w:r>
    </w:p>
    <w:p>
      <w:r>
        <w:t xml:space="preserve">   Sitting down is a simple action, but it can be very pleasant.</w:t>
      </w:r>
    </w:p>
    <w:p>
      <w:r>
        <w:t xml:space="preserve">10.  Ils ont assis à la table et discuté de leurs projets. </w:t>
      </w:r>
    </w:p>
    <w:p>
      <w:r>
        <w:t xml:space="preserve">   They sat at the table and discussed their projects.</w:t>
      </w:r>
    </w:p>
    <w:p/>
    <w:p>
      <w:r>
        <w:rPr>
          <w:b/>
        </w:rPr>
        <w:t>Word: He | Meaning: He</w:t>
      </w:r>
    </w:p>
    <w:p/>
    <w:p>
      <w:r>
        <w:t>1. Il est un grand artiste.</w:t>
      </w:r>
    </w:p>
    <w:p>
      <w:r>
        <w:t xml:space="preserve">    He is a great artist.</w:t>
      </w:r>
    </w:p>
    <w:p>
      <w:r>
        <w:t>2. Je vois son sourire chaque jour.</w:t>
      </w:r>
    </w:p>
    <w:p>
      <w:r>
        <w:t xml:space="preserve">    I see his smile every day.</w:t>
      </w:r>
    </w:p>
    <w:p>
      <w:r>
        <w:t>3. La musique lui donne de la joie.</w:t>
      </w:r>
    </w:p>
    <w:p>
      <w:r>
        <w:t xml:space="preserve">    The music gives him joy.</w:t>
      </w:r>
    </w:p>
    <w:p>
      <w:r>
        <w:t xml:space="preserve">4. L'homme est fatigué après le long voyage. </w:t>
      </w:r>
    </w:p>
    <w:p>
      <w:r>
        <w:t xml:space="preserve">    The man is tired after the long trip.</w:t>
      </w:r>
    </w:p>
    <w:p>
      <w:r>
        <w:t xml:space="preserve">5. Il a acheté un nouveau vélo. </w:t>
      </w:r>
    </w:p>
    <w:p>
      <w:r>
        <w:t xml:space="preserve">    He bought a new bicycle.</w:t>
      </w:r>
    </w:p>
    <w:p>
      <w:r>
        <w:t xml:space="preserve">6. Les enfants jouent dans le jardin. </w:t>
      </w:r>
    </w:p>
    <w:p>
      <w:r>
        <w:t xml:space="preserve">   The children play in the garden.</w:t>
      </w:r>
    </w:p>
    <w:p>
      <w:r>
        <w:t>7. Le chat dort sur le canapé.</w:t>
      </w:r>
    </w:p>
    <w:p>
      <w:r>
        <w:t xml:space="preserve">    The cat sleeps on the sofa. </w:t>
      </w:r>
    </w:p>
    <w:p>
      <w:r>
        <w:t xml:space="preserve">8. Il s'appelle Pierre. </w:t>
      </w:r>
    </w:p>
    <w:p>
      <w:r>
        <w:t xml:space="preserve">    His name is Pierre. </w:t>
      </w:r>
    </w:p>
    <w:p>
      <w:r>
        <w:t xml:space="preserve">9. Nous sommes d'accord avec sa décision. </w:t>
      </w:r>
    </w:p>
    <w:p>
      <w:r>
        <w:t xml:space="preserve">    We are in agreement with his decision. </w:t>
      </w:r>
    </w:p>
    <w:p>
      <w:r>
        <w:t>10. Elle est la meilleure amie de son fils.</w:t>
      </w:r>
    </w:p>
    <w:p>
      <w:r>
        <w:t xml:space="preserve">   She is her son’s best friend.</w:t>
      </w:r>
    </w:p>
    <w:p/>
    <w:p>
      <w:r>
        <w:rPr>
          <w:b/>
        </w:rPr>
        <w:t>Word: Tu | Meaning: You</w:t>
      </w:r>
    </w:p>
    <w:p/>
    <w:p>
      <w:r>
        <w:t xml:space="preserve">1. Tu es très gentil,  tu m'apportes beaucoup de joie. </w:t>
      </w:r>
    </w:p>
    <w:p>
      <w:r>
        <w:t xml:space="preserve">    You are very kind, you bring me a lot of joy.</w:t>
      </w:r>
    </w:p>
    <w:p>
      <w:r>
        <w:t xml:space="preserve">2. Il est temps de partir, tu vas te régaler ! </w:t>
      </w:r>
    </w:p>
    <w:p>
      <w:r>
        <w:t xml:space="preserve">   It's time to leave, you will enjoy yourself!</w:t>
      </w:r>
    </w:p>
    <w:p>
      <w:r>
        <w:t xml:space="preserve">3. Tu veux quelque chose à manger ?  </w:t>
      </w:r>
    </w:p>
    <w:p>
      <w:r>
        <w:t xml:space="preserve">  Do you want something to eat? </w:t>
      </w:r>
    </w:p>
    <w:p>
      <w:r>
        <w:t xml:space="preserve">4. Je suis contente de voir toi,  tu es plus beau que jamais! </w:t>
      </w:r>
    </w:p>
    <w:p>
      <w:r>
        <w:t xml:space="preserve">    I am happy to see you, you are more beautiful than ever! </w:t>
      </w:r>
    </w:p>
    <w:p>
      <w:r>
        <w:t xml:space="preserve">5. Tu as besoin d'aide pour ça ? </w:t>
      </w:r>
    </w:p>
    <w:p>
      <w:r>
        <w:t xml:space="preserve">   Do you need help with that? </w:t>
      </w:r>
    </w:p>
    <w:p>
      <w:r>
        <w:t xml:space="preserve">6. Les enfants sont les plus heureux quand tu leur donnes des bonbons. </w:t>
      </w:r>
    </w:p>
    <w:p>
      <w:r>
        <w:t xml:space="preserve">  The children are happiest when you give them candy.</w:t>
      </w:r>
    </w:p>
    <w:p>
      <w:r>
        <w:t xml:space="preserve">7. Tu vas réussir ton examen, tu es très intelligent!  </w:t>
      </w:r>
    </w:p>
    <w:p>
      <w:r>
        <w:t xml:space="preserve">    You will pass your exam, you are very smart!</w:t>
      </w:r>
    </w:p>
    <w:p>
      <w:r>
        <w:t xml:space="preserve">8. Tu m'aimes beaucoup, tu me fais toujours sourire.  </w:t>
      </w:r>
    </w:p>
    <w:p>
      <w:r>
        <w:t xml:space="preserve">   I love you a lot, you always make me smile. </w:t>
      </w:r>
    </w:p>
    <w:p>
      <w:r>
        <w:t xml:space="preserve">9. Tu sais que je suis prête, je vais t'attendre !  </w:t>
      </w:r>
    </w:p>
    <w:p>
      <w:r>
        <w:t xml:space="preserve">  You know I am ready, I will be waiting for you! </w:t>
      </w:r>
    </w:p>
    <w:p>
      <w:r>
        <w:t xml:space="preserve">10. Tu as l'air fatigué, tu ne dois pas travailler si tu es malade. </w:t>
      </w:r>
    </w:p>
    <w:p>
      <w:r>
        <w:t xml:space="preserve">   You seem tired, you shouldn’t work if you are sick.</w:t>
      </w:r>
    </w:p>
    <w:p/>
    <w:p>
      <w:r>
        <w:rPr>
          <w:b/>
        </w:rPr>
        <w:t>Word: Vier | Meaning: Four</w:t>
      </w:r>
    </w:p>
    <w:p/>
    <w:p>
      <w:r>
        <w:t>1. J'ai quatre pommes.</w:t>
      </w:r>
    </w:p>
    <w:p>
      <w:r>
        <w:t xml:space="preserve">    I have four apples.</w:t>
      </w:r>
    </w:p>
    <w:p>
      <w:r>
        <w:t>2. Il y a quatre personnes dans la salle.</w:t>
      </w:r>
    </w:p>
    <w:p>
      <w:r>
        <w:t xml:space="preserve">    There are four people in the room.</w:t>
      </w:r>
    </w:p>
    <w:p>
      <w:r>
        <w:t>3. Le chat a quatre pattes.</w:t>
      </w:r>
    </w:p>
    <w:p>
      <w:r>
        <w:t xml:space="preserve">    The cat has four legs.</w:t>
      </w:r>
    </w:p>
    <w:p>
      <w:r>
        <w:t>4. Nous avons vu quatre films ce mois-ci.</w:t>
      </w:r>
    </w:p>
    <w:p>
      <w:r>
        <w:t xml:space="preserve">    We've seen four movies this month.</w:t>
      </w:r>
    </w:p>
    <w:p>
      <w:r>
        <w:t>5. La voiture a quatre roues.</w:t>
      </w:r>
    </w:p>
    <w:p>
      <w:r>
        <w:t xml:space="preserve">    The car has four wheels.</w:t>
      </w:r>
    </w:p>
    <w:p>
      <w:r>
        <w:t>6. J'aime les couleurs vierges.</w:t>
      </w:r>
    </w:p>
    <w:p>
      <w:r>
        <w:t xml:space="preserve">    I like the colours pure.</w:t>
      </w:r>
    </w:p>
    <w:p>
      <w:r>
        <w:t>7. Il y avait quatre heures de retard.</w:t>
      </w:r>
    </w:p>
    <w:p>
      <w:r>
        <w:t xml:space="preserve">    There were four hours of delay.</w:t>
      </w:r>
    </w:p>
    <w:p>
      <w:r>
        <w:t xml:space="preserve">8. Le tableau a quatre éléments. </w:t>
      </w:r>
    </w:p>
    <w:p>
      <w:r>
        <w:t xml:space="preserve">    The board has four elements.</w:t>
      </w:r>
    </w:p>
    <w:p>
      <w:r>
        <w:t>9. J'ai vu un concert avec quatre musiciens.</w:t>
      </w:r>
    </w:p>
    <w:p>
      <w:r>
        <w:t xml:space="preserve">    I saw a concert with four musicians.</w:t>
      </w:r>
    </w:p>
    <w:p>
      <w:r>
        <w:t>10. La ville a quatre quartiers.</w:t>
      </w:r>
    </w:p>
    <w:p>
      <w:r>
        <w:t xml:space="preserve">    The city has four districts.</w:t>
      </w:r>
    </w:p>
    <w:p/>
    <w:p>
      <w:r>
        <w:rPr>
          <w:b/>
        </w:rPr>
        <w:t>Word: four | Meaning: four</w:t>
      </w:r>
    </w:p>
    <w:p/>
    <w:p>
      <w:r>
        <w:t>1. Il y a quatre personnes dans la pièce.</w:t>
      </w:r>
    </w:p>
    <w:p>
      <w:r>
        <w:t xml:space="preserve">  There are four people in the room.</w:t>
      </w:r>
    </w:p>
    <w:p>
      <w:r>
        <w:t>2. J'ai quatre ans aujourd'hui.</w:t>
      </w:r>
    </w:p>
    <w:p>
      <w:r>
        <w:t xml:space="preserve">  I am four years old today.</w:t>
      </w:r>
    </w:p>
    <w:p>
      <w:r>
        <w:t xml:space="preserve">3. La ville a quatre quartiers. </w:t>
      </w:r>
    </w:p>
    <w:p>
      <w:r>
        <w:t xml:space="preserve">  The city has four districts.</w:t>
      </w:r>
    </w:p>
    <w:p>
      <w:r>
        <w:t>4. Nous avons quatre minutes pour discuter.</w:t>
      </w:r>
    </w:p>
    <w:p>
      <w:r>
        <w:t xml:space="preserve">  We have four minutes to discuss.</w:t>
      </w:r>
    </w:p>
    <w:p>
      <w:r>
        <w:t xml:space="preserve">5. Il y a quatre saisons de l'année. </w:t>
      </w:r>
    </w:p>
    <w:p>
      <w:r>
        <w:t xml:space="preserve">   There are four seasons of the year.</w:t>
      </w:r>
    </w:p>
    <w:p>
      <w:r>
        <w:t xml:space="preserve">6. J'ai besoin de quatre pommes pour le gâteau. </w:t>
      </w:r>
    </w:p>
    <w:p>
      <w:r>
        <w:t xml:space="preserve">  I need four apples for the cake.</w:t>
      </w:r>
    </w:p>
    <w:p>
      <w:r>
        <w:t>7. Four est un numéro important dans la culture française.</w:t>
      </w:r>
    </w:p>
    <w:p>
      <w:r>
        <w:t xml:space="preserve">  Four is an important number in French culture.</w:t>
      </w:r>
    </w:p>
    <w:p>
      <w:r>
        <w:t>8. Le chat a quatre pattes.</w:t>
      </w:r>
    </w:p>
    <w:p>
      <w:r>
        <w:t xml:space="preserve">   The cat has four paws.</w:t>
      </w:r>
    </w:p>
    <w:p>
      <w:r>
        <w:t xml:space="preserve">9. Il y a quatre étoiles sur le ciel nocturne. </w:t>
      </w:r>
    </w:p>
    <w:p>
      <w:r>
        <w:t xml:space="preserve">   There are four stars in the night sky.</w:t>
      </w:r>
    </w:p>
    <w:p>
      <w:r>
        <w:t xml:space="preserve">10. Je suis heureux de quatre jours. </w:t>
      </w:r>
    </w:p>
    <w:p>
      <w:r>
        <w:t xml:space="preserve">   I am happy for four days.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