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Hé | Meaning: Hello</w:t>
      </w:r>
    </w:p>
    <w:p/>
    <w:p>
      <w:r>
        <w:t>1.  Hé, quel beau jour !</w:t>
      </w:r>
    </w:p>
    <w:p>
      <w:r>
        <w:t xml:space="preserve">    Hello, what a beautiful day!</w:t>
      </w:r>
    </w:p>
    <w:p>
      <w:r>
        <w:t>2.  Hé, tu es fatigué ?</w:t>
      </w:r>
    </w:p>
    <w:p>
      <w:r>
        <w:t xml:space="preserve">    Hey, are you tired?</w:t>
      </w:r>
    </w:p>
    <w:p>
      <w:r>
        <w:t>3.  Hé, je suis content de te voir.</w:t>
      </w:r>
    </w:p>
    <w:p>
      <w:r>
        <w:t xml:space="preserve">    Hey, I'm happy to see you.</w:t>
      </w:r>
    </w:p>
    <w:p>
      <w:r>
        <w:t>4.  Hé, où vas-tu ?</w:t>
      </w:r>
    </w:p>
    <w:p>
      <w:r>
        <w:t xml:space="preserve">    Hey, where are you going? </w:t>
      </w:r>
    </w:p>
    <w:p>
      <w:r>
        <w:t>5.  Hé, peut-on me parler ?</w:t>
      </w:r>
    </w:p>
    <w:p>
      <w:r>
        <w:t xml:space="preserve">   Hey, can we talk?</w:t>
      </w:r>
    </w:p>
    <w:p>
      <w:r>
        <w:t xml:space="preserve">6.  Hé, tu as l’air d’être triste. </w:t>
      </w:r>
    </w:p>
    <w:p>
      <w:r>
        <w:t xml:space="preserve">    Hey, you seem sad.</w:t>
      </w:r>
    </w:p>
    <w:p>
      <w:r>
        <w:t>7.  Hé, je ne comprends pas.</w:t>
      </w:r>
    </w:p>
    <w:p>
      <w:r>
        <w:t xml:space="preserve">    Hey, I don't understand. </w:t>
      </w:r>
    </w:p>
    <w:p>
      <w:r>
        <w:t xml:space="preserve">8.  Hé, comment vas-tu ? </w:t>
      </w:r>
    </w:p>
    <w:p>
      <w:r>
        <w:t xml:space="preserve">   Hey, how are you? </w:t>
      </w:r>
    </w:p>
    <w:p>
      <w:r>
        <w:t xml:space="preserve">9.  Hé, j'ai besoin d'un peu d'aide. </w:t>
      </w:r>
    </w:p>
    <w:p>
      <w:r>
        <w:t xml:space="preserve">   Hey, I need a little help. </w:t>
      </w:r>
    </w:p>
    <w:p>
      <w:r>
        <w:t>10. Hé, merci de votre aide!</w:t>
      </w:r>
    </w:p>
    <w:p>
      <w:r>
        <w:t xml:space="preserve">    Hey, thank you for your help!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Il y a beaucoup de chaleur dans la salle.</w:t>
      </w:r>
    </w:p>
    <w:p>
      <w:r>
        <w:t xml:space="preserve">    There is a lot of heat in the room.</w:t>
      </w:r>
    </w:p>
    <w:p>
      <w:r>
        <w:t>3. La température est chaude au-dessus du niveau normal.</w:t>
      </w:r>
    </w:p>
    <w:p>
      <w:r>
        <w:t xml:space="preserve">    The temperature is warm above the normal level.</w:t>
      </w:r>
    </w:p>
    <w:p>
      <w:r>
        <w:t>4. J'ai besoin d'un air frais, ça me fait un peu chaud.</w:t>
      </w:r>
    </w:p>
    <w:p>
      <w:r>
        <w:t xml:space="preserve">    I need some fresh air, it’s getting a little hot for me. </w:t>
      </w:r>
    </w:p>
    <w:p>
      <w:r>
        <w:t>5. Les enfants jouent dehors et sont très chauds.</w:t>
      </w:r>
    </w:p>
    <w:p>
      <w:r>
        <w:t xml:space="preserve">    The children play outside and are very hot. </w:t>
      </w:r>
    </w:p>
    <w:p>
      <w:r>
        <w:t xml:space="preserve">6. La nourriture est bien chaude et savoureuse. </w:t>
      </w:r>
    </w:p>
    <w:p>
      <w:r>
        <w:t xml:space="preserve">    The food is well cooked and tasty. </w:t>
      </w:r>
    </w:p>
    <w:p>
      <w:r>
        <w:t>7. Le café est chaud et délicieux.</w:t>
      </w:r>
    </w:p>
    <w:p>
      <w:r>
        <w:t xml:space="preserve">    The coffee is hot and delicious.</w:t>
      </w:r>
    </w:p>
    <w:p>
      <w:r>
        <w:t>8. Le gâteau est chaud et moelleux.</w:t>
      </w:r>
    </w:p>
    <w:p>
      <w:r>
        <w:t xml:space="preserve">   The cake is hot and soft.</w:t>
      </w:r>
    </w:p>
    <w:p>
      <w:r>
        <w:t>9. J'ai besoin de boire un verre d'eau chaude pour refroidir.</w:t>
      </w:r>
    </w:p>
    <w:p>
      <w:r>
        <w:t xml:space="preserve">   I need to drink a glass of cold water to cool down. </w:t>
      </w:r>
    </w:p>
    <w:p>
      <w:r>
        <w:t>10. Il fait chaud aujourd'hui, alors je vais me baigner dans la piscine.</w:t>
      </w:r>
    </w:p>
    <w:p>
      <w:r>
        <w:t xml:space="preserve">    It’s hot today, so I will go for a swim in the pool.</w:t>
      </w:r>
    </w:p>
    <w:p/>
    <w:p>
      <w:r>
        <w:rPr>
          <w:b/>
        </w:rPr>
        <w:t>Word: L' | Meaning: The</w:t>
      </w:r>
    </w:p>
    <w:p/>
    <w:p>
      <w:r>
        <w:t>1. Les enfants aiment jouer en forêt.</w:t>
      </w:r>
    </w:p>
    <w:p>
      <w:r>
        <w:t xml:space="preserve">   The children like playing in the forest.</w:t>
      </w:r>
    </w:p>
    <w:p>
      <w:r>
        <w:t>2. La ville est très belle.</w:t>
      </w:r>
    </w:p>
    <w:p>
      <w:r>
        <w:t xml:space="preserve">   The city is very pretty.</w:t>
      </w:r>
    </w:p>
    <w:p>
      <w:r>
        <w:t>3. Le chat dort sur le sofa.</w:t>
      </w:r>
    </w:p>
    <w:p>
      <w:r>
        <w:t xml:space="preserve">   The cat sleeps on the couch.</w:t>
      </w:r>
    </w:p>
    <w:p>
      <w:r>
        <w:t>4. Le soleil brille aujourd'hui.</w:t>
      </w:r>
    </w:p>
    <w:p>
      <w:r>
        <w:t xml:space="preserve">   The sun shines today. </w:t>
      </w:r>
    </w:p>
    <w:p>
      <w:r>
        <w:t>5. J'ai besoin d'un peu de jus de fruit.</w:t>
      </w:r>
    </w:p>
    <w:p>
      <w:r>
        <w:t xml:space="preserve">   I need a little juice. </w:t>
      </w:r>
    </w:p>
    <w:p>
      <w:r>
        <w:t>6. L'heure est à l'avance.</w:t>
      </w:r>
    </w:p>
    <w:p>
      <w:r>
        <w:t xml:space="preserve">   It is time early. </w:t>
      </w:r>
    </w:p>
    <w:p>
      <w:r>
        <w:t>7. La voiture roule sur la route.</w:t>
      </w:r>
    </w:p>
    <w:p>
      <w:r>
        <w:t xml:space="preserve">   The car drives on the road.  </w:t>
      </w:r>
    </w:p>
    <w:p>
      <w:r>
        <w:t xml:space="preserve">8. Le concert commence bientôt. </w:t>
      </w:r>
    </w:p>
    <w:p>
      <w:r>
        <w:t xml:space="preserve">    The concert starts soon. </w:t>
      </w:r>
    </w:p>
    <w:p>
      <w:r>
        <w:t>9. J'aime manger des fruits rouges.</w:t>
      </w:r>
    </w:p>
    <w:p>
      <w:r>
        <w:t xml:space="preserve">   I like to eat red fruit.</w:t>
      </w:r>
    </w:p>
    <w:p>
      <w:r>
        <w:t xml:space="preserve">10. La musique est agréable à l'oreille. </w:t>
      </w:r>
    </w:p>
    <w:p>
      <w:r>
        <w:t xml:space="preserve">    Music is pleasant to hear.</w:t>
      </w:r>
    </w:p>
    <w:p/>
    <w:p>
      <w:r>
        <w:rPr>
          <w:b/>
        </w:rPr>
        <w:t>Word: Fait | Meaning: done, made</w:t>
      </w:r>
    </w:p>
    <w:p/>
    <w:p>
      <w:r>
        <w:t xml:space="preserve">1. Je fais un gâteau chaque dimanche. </w:t>
      </w:r>
    </w:p>
    <w:p>
      <w:r>
        <w:t xml:space="preserve">    I bake a cake every Sunday.</w:t>
      </w:r>
    </w:p>
    <w:p>
      <w:r>
        <w:t xml:space="preserve">2. Il fait beaucoup d'efforts pour réussir. </w:t>
      </w:r>
    </w:p>
    <w:p>
      <w:r>
        <w:t xml:space="preserve">    He is putting in a lot of effort to succeed.</w:t>
      </w:r>
    </w:p>
    <w:p>
      <w:r>
        <w:t xml:space="preserve">3. La femme fait son shopping à la boulangerie. </w:t>
      </w:r>
    </w:p>
    <w:p>
      <w:r>
        <w:t xml:space="preserve">    The woman makes her grocery shopping at the bakery.</w:t>
      </w:r>
    </w:p>
    <w:p>
      <w:r>
        <w:t xml:space="preserve">4. J’aime faire des randonnées en montagne. </w:t>
      </w:r>
    </w:p>
    <w:p>
      <w:r>
        <w:t xml:space="preserve">    I like going on hikes in the mountains. </w:t>
      </w:r>
    </w:p>
    <w:p>
      <w:r>
        <w:t xml:space="preserve">5. Les enfants font une fête de l'école. </w:t>
      </w:r>
    </w:p>
    <w:p>
      <w:r>
        <w:t xml:space="preserve">    The children are having a school party.</w:t>
      </w:r>
    </w:p>
    <w:p>
      <w:r>
        <w:t xml:space="preserve">6.  Je fais du sport chaque jour. </w:t>
      </w:r>
    </w:p>
    <w:p>
      <w:r>
        <w:t xml:space="preserve">     I exercise every day. </w:t>
      </w:r>
    </w:p>
    <w:p>
      <w:r>
        <w:t xml:space="preserve">7. La pollution est un problème majeur qui doit être traité. </w:t>
      </w:r>
    </w:p>
    <w:p>
      <w:r>
        <w:t xml:space="preserve">    Pollution is a major problem that must be addressed. </w:t>
      </w:r>
    </w:p>
    <w:p>
      <w:r>
        <w:t xml:space="preserve">8. Je suis fait à l'univers. </w:t>
      </w:r>
    </w:p>
    <w:p>
      <w:r>
        <w:t xml:space="preserve">   I am made for the universe.</w:t>
      </w:r>
    </w:p>
    <w:p>
      <w:r>
        <w:t xml:space="preserve">9. Le travail est difficile, mais il faut le faire. </w:t>
      </w:r>
    </w:p>
    <w:p>
      <w:r>
        <w:t xml:space="preserve">    Work is hard, but we have to do it. </w:t>
      </w:r>
    </w:p>
    <w:p>
      <w:r>
        <w:t xml:space="preserve">10. Il était fait pour être un leader. </w:t>
      </w:r>
    </w:p>
    <w:p>
      <w:r>
        <w:t xml:space="preserve">    He was made to be a leader.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La robe de Marie était bleue.</w:t>
      </w:r>
    </w:p>
    <w:p>
      <w:r>
        <w:t>Marie's dress was blue.</w:t>
      </w:r>
    </w:p>
    <w:p>
      <w:r>
        <w:t xml:space="preserve">3. J’aime le bleu, la couleur de l’océan. </w:t>
      </w:r>
    </w:p>
    <w:p>
      <w:r>
        <w:t>I love blue, the color of the ocean.</w:t>
      </w:r>
    </w:p>
    <w:p>
      <w:r>
        <w:t>4. Il a des yeux bleus.</w:t>
      </w:r>
    </w:p>
    <w:p>
      <w:r>
        <w:t>He has blue eyes.</w:t>
      </w:r>
    </w:p>
    <w:p>
      <w:r>
        <w:t>5. Le chat est bleu.</w:t>
      </w:r>
    </w:p>
    <w:p>
      <w:r>
        <w:t>The cat is blue.</w:t>
      </w:r>
    </w:p>
    <w:p>
      <w:r>
        <w:t xml:space="preserve">6. La fleur bleue était magnifique. </w:t>
      </w:r>
    </w:p>
    <w:p>
      <w:r>
        <w:t>The blue flower was magnificent.</w:t>
      </w:r>
    </w:p>
    <w:p>
      <w:r>
        <w:t>7. Les vêtements de couleurs bleues sont tendance.</w:t>
      </w:r>
    </w:p>
    <w:p>
      <w:r>
        <w:t>Blue-colored clothes are trendy.</w:t>
      </w:r>
    </w:p>
    <w:p>
      <w:r>
        <w:t>8. J’ai un crayon bleu.</w:t>
      </w:r>
    </w:p>
    <w:p>
      <w:r>
        <w:t>I have a blue crayon.</w:t>
      </w:r>
    </w:p>
    <w:p>
      <w:r>
        <w:t xml:space="preserve">9. Le ciel est souvent bleu, mais il peut aussi être gris ou noir. </w:t>
      </w:r>
    </w:p>
    <w:p>
      <w:r>
        <w:t>The sky is often blue, but it can also be gray or black.</w:t>
      </w:r>
    </w:p>
    <w:p>
      <w:r>
        <w:t>10. Les fruits rouges et bleus sont très nutritifs.</w:t>
      </w:r>
    </w:p>
    <w:p>
      <w:r>
        <w:t>Red and blue fruits are very nutritious.</w:t>
      </w:r>
    </w:p>
    <w:p/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 The wall is gray.</w:t>
      </w:r>
    </w:p>
    <w:p>
      <w:r>
        <w:t>2. Mon costume est gris.</w:t>
      </w:r>
    </w:p>
    <w:p>
      <w:r>
        <w:t xml:space="preserve">   My outfit is gray.</w:t>
      </w:r>
    </w:p>
    <w:p>
      <w:r>
        <w:t>3. La voiture est grise.</w:t>
      </w:r>
    </w:p>
    <w:p>
      <w:r>
        <w:t xml:space="preserve">   The car is grayish.</w:t>
      </w:r>
    </w:p>
    <w:p>
      <w:r>
        <w:t>4. Il a des cheveux gris.</w:t>
      </w:r>
    </w:p>
    <w:p>
      <w:r>
        <w:t xml:space="preserve">   He has gray hair.</w:t>
      </w:r>
    </w:p>
    <w:p>
      <w:r>
        <w:t>5. J'aime les vêtements gris.</w:t>
      </w:r>
    </w:p>
    <w:p>
      <w:r>
        <w:t xml:space="preserve">   I like gray clothes. </w:t>
      </w:r>
    </w:p>
    <w:p>
      <w:r>
        <w:t>6. Le ciel était gris ce matin.</w:t>
      </w:r>
    </w:p>
    <w:p>
      <w:r>
        <w:t xml:space="preserve">   The sky was gray this morning. </w:t>
      </w:r>
    </w:p>
    <w:p>
      <w:r>
        <w:t>7. Les feuilles étaient grises.</w:t>
      </w:r>
    </w:p>
    <w:p>
      <w:r>
        <w:t xml:space="preserve">   The leaves were grayish.</w:t>
      </w:r>
    </w:p>
    <w:p>
      <w:r>
        <w:t>8. Elle a un chapeau gris.</w:t>
      </w:r>
    </w:p>
    <w:p>
      <w:r>
        <w:t xml:space="preserve">   She has a gray hat.</w:t>
      </w:r>
    </w:p>
    <w:p>
      <w:r>
        <w:t>9.  Le gâteau est gris.</w:t>
      </w:r>
    </w:p>
    <w:p>
      <w:r>
        <w:t xml:space="preserve">    The cake is gray.</w:t>
      </w:r>
    </w:p>
    <w:p>
      <w:r>
        <w:t>10. Le papier est gris.</w:t>
      </w:r>
    </w:p>
    <w:p>
      <w:r>
        <w:t xml:space="preserve">    The paper is gray.</w:t>
      </w:r>
    </w:p>
    <w:p/>
    <w:p>
      <w:r>
        <w:rPr>
          <w:b/>
        </w:rPr>
        <w:t>Word: Vert | Meaning: Green</w:t>
      </w:r>
    </w:p>
    <w:p/>
    <w:p>
      <w:r>
        <w:t>1.  La fleur est verte.</w:t>
      </w:r>
    </w:p>
    <w:p>
      <w:r>
        <w:t xml:space="preserve">    The flower is green.</w:t>
      </w:r>
    </w:p>
    <w:p>
      <w:r>
        <w:t>2.  Le ciel est vert aujourd'hui.</w:t>
      </w:r>
    </w:p>
    <w:p>
      <w:r>
        <w:t xml:space="preserve">    The sky is green today.</w:t>
      </w:r>
    </w:p>
    <w:p>
      <w:r>
        <w:t>3.  J'ai une veste verte.</w:t>
      </w:r>
    </w:p>
    <w:p>
      <w:r>
        <w:t xml:space="preserve">    I have a green jacket. </w:t>
      </w:r>
    </w:p>
    <w:p>
      <w:r>
        <w:t xml:space="preserve">4.  Les arbres verts sont beaux. </w:t>
      </w:r>
    </w:p>
    <w:p>
      <w:r>
        <w:t xml:space="preserve">    Green trees are beautiful.</w:t>
      </w:r>
    </w:p>
    <w:p>
      <w:r>
        <w:t>5.  La feuille est verte.</w:t>
      </w:r>
    </w:p>
    <w:p>
      <w:r>
        <w:t xml:space="preserve">   The leaf is green.</w:t>
      </w:r>
    </w:p>
    <w:p>
      <w:r>
        <w:t xml:space="preserve">6.  Le vert de la forêt est magnifique. </w:t>
      </w:r>
    </w:p>
    <w:p>
      <w:r>
        <w:t xml:space="preserve">    The green of the forest is magnificent.</w:t>
      </w:r>
    </w:p>
    <w:p>
      <w:r>
        <w:t>7.  J'adore les couleurs vertes.</w:t>
      </w:r>
    </w:p>
    <w:p>
      <w:r>
        <w:t xml:space="preserve">    I love green colors.</w:t>
      </w:r>
    </w:p>
    <w:p>
      <w:r>
        <w:t xml:space="preserve">8.  Mon ordinateur a un écran vert. </w:t>
      </w:r>
    </w:p>
    <w:p>
      <w:r>
        <w:t xml:space="preserve">    My computer has a green screen.</w:t>
      </w:r>
    </w:p>
    <w:p>
      <w:r>
        <w:t>9.  La nature est verte et belle.</w:t>
      </w:r>
    </w:p>
    <w:p>
      <w:r>
        <w:t xml:space="preserve">   Nature is green and beautiful.</w:t>
      </w:r>
    </w:p>
    <w:p>
      <w:r>
        <w:t>10. Le jardin est vert et paisible.</w:t>
      </w:r>
    </w:p>
    <w:p>
      <w:r>
        <w:t xml:space="preserve">   The garden is green and peaceful.</w:t>
      </w:r>
    </w:p>
    <w:p/>
    <w:p>
      <w:r>
        <w:rPr>
          <w:b/>
        </w:rPr>
        <w:t>Word: Feu | Meaning: Fire</w:t>
      </w:r>
    </w:p>
    <w:p/>
    <w:p>
      <w:r>
        <w:t>1.  Il y a un feu dans la cuisine.</w:t>
      </w:r>
    </w:p>
    <w:p>
      <w:r>
        <w:t xml:space="preserve">    There is fire in the kitchen.</w:t>
      </w:r>
    </w:p>
    <w:p>
      <w:r>
        <w:t>2.  La flamme du feu était magnifique.</w:t>
      </w:r>
    </w:p>
    <w:p>
      <w:r>
        <w:t xml:space="preserve">    The flame of the fire was magnificent.</w:t>
      </w:r>
    </w:p>
    <w:p>
      <w:r>
        <w:t xml:space="preserve">3.  Le feu est une énergie puissante. </w:t>
      </w:r>
    </w:p>
    <w:p>
      <w:r>
        <w:t xml:space="preserve">   Fire is a powerful energy.</w:t>
      </w:r>
    </w:p>
    <w:p>
      <w:r>
        <w:t>4.  La sécurité d'un feu est importante.</w:t>
      </w:r>
    </w:p>
    <w:p>
      <w:r>
        <w:t xml:space="preserve">   The safety of a fire is important.</w:t>
      </w:r>
    </w:p>
    <w:p>
      <w:r>
        <w:t>5.  Je dois éteindre le feu avant de me coucher.</w:t>
      </w:r>
    </w:p>
    <w:p>
      <w:r>
        <w:t xml:space="preserve">    I must extinguish the fire before I go to bed.</w:t>
      </w:r>
    </w:p>
    <w:p>
      <w:r>
        <w:t>6.  Le feu éclaire la nuit.</w:t>
      </w:r>
    </w:p>
    <w:p>
      <w:r>
        <w:t xml:space="preserve">    Fire illuminates night.</w:t>
      </w:r>
    </w:p>
    <w:p>
      <w:r>
        <w:t xml:space="preserve">7.  Il y a des feux d'artifice ce soir-là. </w:t>
      </w:r>
    </w:p>
    <w:p>
      <w:r>
        <w:t xml:space="preserve">    There will be fireworks tonight.</w:t>
      </w:r>
    </w:p>
    <w:p>
      <w:r>
        <w:t xml:space="preserve">8.  La nature utilise le feu dans sa cycle de vie. </w:t>
      </w:r>
    </w:p>
    <w:p>
      <w:r>
        <w:t xml:space="preserve">   Nature uses fire in its life cycle.</w:t>
      </w:r>
    </w:p>
    <w:p>
      <w:r>
        <w:t xml:space="preserve">9.  Le feu peut être dangereux si on ne l’utilise pas avec prudence. </w:t>
      </w:r>
    </w:p>
    <w:p>
      <w:r>
        <w:t xml:space="preserve">   Fire can be dangerous if it is not used with caution.</w:t>
      </w:r>
    </w:p>
    <w:p>
      <w:r>
        <w:t xml:space="preserve">10. Il est important d'apprendre à maîtriser le feu. </w:t>
      </w:r>
    </w:p>
    <w:p>
      <w:r>
        <w:t xml:space="preserve">    It is important to learn how to master fire.</w:t>
      </w:r>
    </w:p>
    <w:p/>
    <w:p>
      <w:r>
        <w:rPr>
          <w:b/>
        </w:rPr>
        <w:t>Word: La | Meaning: the</w:t>
      </w:r>
    </w:p>
    <w:p/>
    <w:p>
      <w:r>
        <w:t>1. J'ai besoin de la baguette.</w:t>
      </w:r>
    </w:p>
    <w:p>
      <w:r>
        <w:t xml:space="preserve">   I need the bread.</w:t>
      </w:r>
    </w:p>
    <w:p>
      <w:r>
        <w:t>2. La fille est très gentille.</w:t>
      </w:r>
    </w:p>
    <w:p>
      <w:r>
        <w:t xml:space="preserve">   The girl is very nice.</w:t>
      </w:r>
    </w:p>
    <w:p>
      <w:r>
        <w:t>3. Il fait beau aujourd’hui, la météo est parfaite.</w:t>
      </w:r>
    </w:p>
    <w:p>
      <w:r>
        <w:t xml:space="preserve">   It's beautiful today, the weather is perfect.</w:t>
      </w:r>
    </w:p>
    <w:p>
      <w:r>
        <w:t>4. Nous allons au cinéma la semaine prochaine.</w:t>
      </w:r>
    </w:p>
    <w:p>
      <w:r>
        <w:t xml:space="preserve">   We are going to the cinema next week.</w:t>
      </w:r>
    </w:p>
    <w:p>
      <w:r>
        <w:t>5. La musique joue dans la maison.</w:t>
      </w:r>
    </w:p>
    <w:p>
      <w:r>
        <w:t xml:space="preserve">   The music plays in the house. </w:t>
      </w:r>
    </w:p>
    <w:p>
      <w:r>
        <w:t xml:space="preserve">6. J’ai acheté une nouvelle veste la semaine dernière. </w:t>
      </w:r>
    </w:p>
    <w:p>
      <w:r>
        <w:t xml:space="preserve">   I bought a new jacket last week.  </w:t>
      </w:r>
    </w:p>
    <w:p>
      <w:r>
        <w:t>7. Il y a beaucoup de gens dans la rue.</w:t>
      </w:r>
    </w:p>
    <w:p>
      <w:r>
        <w:t xml:space="preserve">   There are many people on the street.</w:t>
      </w:r>
    </w:p>
    <w:p>
      <w:r>
        <w:t>8. La voiture roule très vite.</w:t>
      </w:r>
    </w:p>
    <w:p>
      <w:r>
        <w:t xml:space="preserve">   The car is driving very fast.</w:t>
      </w:r>
    </w:p>
    <w:p>
      <w:r>
        <w:t xml:space="preserve">9. J'ai mangé une pomme la matinée. </w:t>
      </w:r>
    </w:p>
    <w:p>
      <w:r>
        <w:t xml:space="preserve">   I ate an apple in the morning.</w:t>
      </w:r>
    </w:p>
    <w:p>
      <w:r>
        <w:t xml:space="preserve">10. L’air est froid la nuit. </w:t>
      </w:r>
    </w:p>
    <w:p>
      <w:r>
        <w:t xml:space="preserve">   The air is cold at night.</w:t>
      </w:r>
    </w:p>
    <w:p/>
    <w:p>
      <w:r>
        <w:rPr>
          <w:b/>
        </w:rPr>
        <w:t>Word: Parler | Meaning: To speak</w:t>
      </w:r>
    </w:p>
    <w:p/>
    <w:p>
      <w:r>
        <w:t>1. Je voudrais parler avec vous.</w:t>
      </w:r>
    </w:p>
    <w:p>
      <w:r>
        <w:t xml:space="preserve">   I would like to talk with you.</w:t>
      </w:r>
    </w:p>
    <w:p>
      <w:r>
        <w:t>2. Parlez-vous anglais?</w:t>
      </w:r>
    </w:p>
    <w:p>
      <w:r>
        <w:t xml:space="preserve">   Do you speak English?</w:t>
      </w:r>
    </w:p>
    <w:p>
      <w:r>
        <w:t>3. Il est important de parler ouvertement.</w:t>
      </w:r>
    </w:p>
    <w:p>
      <w:r>
        <w:t xml:space="preserve">   It is important to speak openly. </w:t>
      </w:r>
    </w:p>
    <w:p>
      <w:r>
        <w:t>4. Nous allons parler de nos projets.</w:t>
      </w:r>
    </w:p>
    <w:p>
      <w:r>
        <w:t xml:space="preserve">   We are going to talk about our projects. </w:t>
      </w:r>
    </w:p>
    <w:p>
      <w:r>
        <w:t>5.  Elle veut parler avec son père.</w:t>
      </w:r>
    </w:p>
    <w:p>
      <w:r>
        <w:t xml:space="preserve">   She wants to talk with her father. </w:t>
      </w:r>
    </w:p>
    <w:p>
      <w:r>
        <w:t xml:space="preserve">6. Il est difficile de parler à un étranger. </w:t>
      </w:r>
    </w:p>
    <w:p>
      <w:r>
        <w:t xml:space="preserve">    It is difficult to speak to a foreigner. </w:t>
      </w:r>
    </w:p>
    <w:p>
      <w:r>
        <w:t xml:space="preserve">7. Parlez-moi de vos voyages. </w:t>
      </w:r>
    </w:p>
    <w:p>
      <w:r>
        <w:t xml:space="preserve">   Tell me about your travels. </w:t>
      </w:r>
    </w:p>
    <w:p>
      <w:r>
        <w:t>8. J'ai besoin de parler avec quelqu'un d'autre.</w:t>
      </w:r>
    </w:p>
    <w:p>
      <w:r>
        <w:t xml:space="preserve">   I need to talk with someone else. </w:t>
      </w:r>
    </w:p>
    <w:p>
      <w:r>
        <w:t xml:space="preserve">9.  Voulez-vous vraiment parler à votre famille? </w:t>
      </w:r>
    </w:p>
    <w:p>
      <w:r>
        <w:t xml:space="preserve">    Do you really want to talk to your family? </w:t>
      </w:r>
    </w:p>
    <w:p>
      <w:r>
        <w:t xml:space="preserve">10.  Parler est essentiel pour communiquer. </w:t>
      </w:r>
    </w:p>
    <w:p>
      <w:r>
        <w:t xml:space="preserve">   Speaking is essential for communication.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