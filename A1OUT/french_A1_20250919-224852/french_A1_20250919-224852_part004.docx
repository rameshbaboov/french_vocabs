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 Peux-je avoir un verre d'eau, s'il vous plaît ?</w:t>
      </w:r>
    </w:p>
    <w:p>
      <w:r>
        <w:t xml:space="preserve">   May I have a glass of water, please? </w:t>
      </w:r>
    </w:p>
    <w:p>
      <w:r>
        <w:t>3.  Peux-je savoir où est la toilette ?</w:t>
      </w:r>
    </w:p>
    <w:p>
      <w:r>
        <w:t xml:space="preserve">    Can I know where is the toilet room?</w:t>
      </w:r>
    </w:p>
    <w:p>
      <w:r>
        <w:t>4.  Peux-je parler à quelqu'un de l'accueil ?</w:t>
      </w:r>
    </w:p>
    <w:p>
      <w:r>
        <w:t xml:space="preserve">   Can I speak to someone at reception?</w:t>
      </w:r>
    </w:p>
    <w:p>
      <w:r>
        <w:t xml:space="preserve">5.  Peux-je prendre un billet pour Paris ? </w:t>
      </w:r>
    </w:p>
    <w:p>
      <w:r>
        <w:t xml:space="preserve">   May I get a ticket for Paris? </w:t>
      </w:r>
    </w:p>
    <w:p>
      <w:r>
        <w:t>6.  Peux-je avoir le menu, s’il vous plaît ?</w:t>
      </w:r>
    </w:p>
    <w:p>
      <w:r>
        <w:t xml:space="preserve">    Can I have the menu, please?</w:t>
      </w:r>
    </w:p>
    <w:p>
      <w:r>
        <w:t>7.  Peux-je savoir où se trouve l'aéroport ?</w:t>
      </w:r>
    </w:p>
    <w:p>
      <w:r>
        <w:t xml:space="preserve">    May I know where is the airport?</w:t>
      </w:r>
    </w:p>
    <w:p>
      <w:r>
        <w:t xml:space="preserve">8.  Peux-je prendre une photo de la vue? </w:t>
      </w:r>
    </w:p>
    <w:p>
      <w:r>
        <w:t xml:space="preserve">    Can I take a picture of the view?</w:t>
      </w:r>
    </w:p>
    <w:p>
      <w:r>
        <w:t xml:space="preserve">9.  Peux-je demander un service supplémentaire ? </w:t>
      </w:r>
    </w:p>
    <w:p>
      <w:r>
        <w:t xml:space="preserve">   Can I request additional service?</w:t>
      </w:r>
    </w:p>
    <w:p>
      <w:r>
        <w:t>10. Peux-je réserver une chambre pour demain ?</w:t>
      </w:r>
    </w:p>
    <w:p>
      <w:r>
        <w:t xml:space="preserve">    Can I book a room for tomorrow?</w:t>
      </w:r>
    </w:p>
    <w:p/>
    <w:p>
      <w:r>
        <w:rPr>
          <w:b/>
        </w:rPr>
        <w:t>Word: Je | Meaning: I</w:t>
      </w:r>
    </w:p>
    <w:p/>
    <w:p>
      <w:r>
        <w:t>1. Je m'appelle Pierre.</w:t>
      </w:r>
    </w:p>
    <w:p>
      <w:r>
        <w:t xml:space="preserve">  I am called Pierre.</w:t>
      </w:r>
    </w:p>
    <w:p>
      <w:r>
        <w:t>2. J'habite à Paris.</w:t>
      </w:r>
    </w:p>
    <w:p>
      <w:r>
        <w:t xml:space="preserve">  I live in Paris.</w:t>
      </w:r>
    </w:p>
    <w:p>
      <w:r>
        <w:t>3. Je suis fatigué après le travail.</w:t>
      </w:r>
    </w:p>
    <w:p>
      <w:r>
        <w:t xml:space="preserve">  I am tired after work.</w:t>
      </w:r>
    </w:p>
    <w:p>
      <w:r>
        <w:t xml:space="preserve">4. J'ai faim, je voudrais manger quelque chose. </w:t>
      </w:r>
    </w:p>
    <w:p>
      <w:r>
        <w:t xml:space="preserve">  I'm hungry, I would like to eat something.</w:t>
      </w:r>
    </w:p>
    <w:p>
      <w:r>
        <w:t>5. J'aime bien lire des livres.</w:t>
      </w:r>
    </w:p>
    <w:p>
      <w:r>
        <w:t xml:space="preserve">  I like to read books. </w:t>
      </w:r>
    </w:p>
    <w:p>
      <w:r>
        <w:t>6. Je peux parler français avec toi.</w:t>
      </w:r>
    </w:p>
    <w:p>
      <w:r>
        <w:t xml:space="preserve">  I can speak French with you.</w:t>
      </w:r>
    </w:p>
    <w:p>
      <w:r>
        <w:t xml:space="preserve">7. J'ai besoin d'un café. </w:t>
      </w:r>
    </w:p>
    <w:p>
      <w:r>
        <w:t xml:space="preserve">  I need a coffee.</w:t>
      </w:r>
    </w:p>
    <w:p>
      <w:r>
        <w:t>8. Je veux aller au cinéma.</w:t>
      </w:r>
    </w:p>
    <w:p>
      <w:r>
        <w:t xml:space="preserve">  I want to go to the cinema.</w:t>
      </w:r>
    </w:p>
    <w:p>
      <w:r>
        <w:t xml:space="preserve">9. Je suis content de vous rencontrer. </w:t>
      </w:r>
    </w:p>
    <w:p>
      <w:r>
        <w:t xml:space="preserve">  I am happy to meet you.</w:t>
      </w:r>
    </w:p>
    <w:p>
      <w:r>
        <w:t xml:space="preserve">10. J'espère que vous allez bien. </w:t>
      </w:r>
    </w:p>
    <w:p>
      <w:r>
        <w:t xml:space="preserve">  I hope that you are well.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lumière.  </w:t>
      </w:r>
    </w:p>
    <w:p>
      <w:r>
        <w:t xml:space="preserve">    The moon was full of light.</w:t>
      </w:r>
    </w:p>
    <w:p>
      <w:r>
        <w:t xml:space="preserve">2. Nous allons voir la lune sur une nuit claire.  </w:t>
      </w:r>
    </w:p>
    <w:p>
      <w:r>
        <w:t xml:space="preserve">    We're going to see the moon on a clear night.</w:t>
      </w:r>
    </w:p>
    <w:p>
      <w:r>
        <w:t xml:space="preserve">3. La lune est une boule de lumière dans le ciel nocturne.  </w:t>
      </w:r>
    </w:p>
    <w:p>
      <w:r>
        <w:t xml:space="preserve">    The moon is a ball of light in the night sky. </w:t>
      </w:r>
    </w:p>
    <w:p>
      <w:r>
        <w:t xml:space="preserve">4. Les étoiles et la lune sont des objets célestes fascinants.   </w:t>
      </w:r>
    </w:p>
    <w:p>
      <w:r>
        <w:t xml:space="preserve">    Stars and the moon are fascinating celestial objects.</w:t>
      </w:r>
    </w:p>
    <w:p>
      <w:r>
        <w:t xml:space="preserve">5. Elle regarda la lune et se sentit plus sereine.  </w:t>
      </w:r>
    </w:p>
    <w:p>
      <w:r>
        <w:t xml:space="preserve">    She looked at the moon and felt more serene. </w:t>
      </w:r>
    </w:p>
    <w:p>
      <w:r>
        <w:t xml:space="preserve">6. La lune nous rappelle la beauté de l'immensité du cosmos.  </w:t>
      </w:r>
    </w:p>
    <w:p>
      <w:r>
        <w:t xml:space="preserve">    The moon reminds us of the beauty of the immensity of the cosmos.   </w:t>
      </w:r>
    </w:p>
    <w:p>
      <w:r>
        <w:t xml:space="preserve">7. Le satellite a capturé une photo de la lune en haute résolution.  </w:t>
      </w:r>
    </w:p>
    <w:p>
      <w:r>
        <w:t xml:space="preserve">    The satellite captured a photo of the moon in high resolution. </w:t>
      </w:r>
    </w:p>
    <w:p>
      <w:r>
        <w:t xml:space="preserve">8. Il était fasciné par la beauté de la lune et ses phases.  </w:t>
      </w:r>
    </w:p>
    <w:p>
      <w:r>
        <w:t xml:space="preserve">    He was fascinated by the beauty of the moon and its phases.   </w:t>
      </w:r>
    </w:p>
    <w:p>
      <w:r>
        <w:t xml:space="preserve">9. La nuit est une période magique où la lune brille plus fort.  </w:t>
      </w:r>
    </w:p>
    <w:p>
      <w:r>
        <w:t xml:space="preserve">    Night is a magical time when the moon shines brighter. </w:t>
      </w:r>
    </w:p>
    <w:p>
      <w:r>
        <w:t xml:space="preserve">10. Le folklore raconte que la lune attire les créatures mystiques.   </w:t>
      </w:r>
    </w:p>
    <w:p>
      <w:r>
        <w:t xml:space="preserve">    Folklore tells us that the moon attracts mystical creatures.</w:t>
      </w:r>
    </w:p>
    <w:p/>
    <w:p>
      <w:r>
        <w:rPr>
          <w:b/>
        </w:rPr>
        <w:t>Word: Rose | Meaning: Rose</w:t>
      </w:r>
    </w:p>
    <w:p/>
    <w:p>
      <w:r>
        <w:t xml:space="preserve">1. La rose est rouge et belle.  </w:t>
      </w:r>
    </w:p>
    <w:p>
      <w:r>
        <w:t xml:space="preserve">    The rose is red and beautiful.</w:t>
      </w:r>
    </w:p>
    <w:p>
      <w:r>
        <w:t xml:space="preserve">2. J'adore les roses parfumées.  </w:t>
      </w:r>
    </w:p>
    <w:p>
      <w:r>
        <w:t xml:space="preserve">    I love fragrant roses.</w:t>
      </w:r>
    </w:p>
    <w:p>
      <w:r>
        <w:t xml:space="preserve">3. Rose est une femme très gentille.  </w:t>
      </w:r>
    </w:p>
    <w:p>
      <w:r>
        <w:t xml:space="preserve">    Rose is a very kind woman.</w:t>
      </w:r>
    </w:p>
    <w:p>
      <w:r>
        <w:t xml:space="preserve">4. Je voudrais un bouquet de roses rouges.  </w:t>
      </w:r>
    </w:p>
    <w:p>
      <w:r>
        <w:t xml:space="preserve">    I would like a bouquet of red roses. </w:t>
      </w:r>
    </w:p>
    <w:p>
      <w:r>
        <w:t xml:space="preserve">5. La rose symbolise l'amour et la passion. </w:t>
      </w:r>
    </w:p>
    <w:p>
      <w:r>
        <w:t xml:space="preserve">    The rose symbolizes love and passion. </w:t>
      </w:r>
    </w:p>
    <w:p>
      <w:r>
        <w:t xml:space="preserve">6. Les enfants adorent jouer avec les roses dans le jardin. </w:t>
      </w:r>
    </w:p>
    <w:p>
      <w:r>
        <w:t xml:space="preserve">   Children love to play with the roses in the garden. </w:t>
      </w:r>
    </w:p>
    <w:p>
      <w:r>
        <w:t xml:space="preserve">7. J'ai reçu une rose de ma mère pour mon anniversaire.  </w:t>
      </w:r>
    </w:p>
    <w:p>
      <w:r>
        <w:t xml:space="preserve">   My mother gave me a rose for my birthday.</w:t>
      </w:r>
    </w:p>
    <w:p>
      <w:r>
        <w:t xml:space="preserve">8. La fleur de rose est très fragile. </w:t>
      </w:r>
    </w:p>
    <w:p>
      <w:r>
        <w:t xml:space="preserve">    The rose flower is very delicate.</w:t>
      </w:r>
    </w:p>
    <w:p>
      <w:r>
        <w:t xml:space="preserve">9. L'huile de rose est utilisée dans les produits cosmétiques.  </w:t>
      </w:r>
    </w:p>
    <w:p>
      <w:r>
        <w:t xml:space="preserve">    Rose oil is used in cosmetic products.</w:t>
      </w:r>
    </w:p>
    <w:p>
      <w:r>
        <w:t xml:space="preserve">10. J’ai besoin d’une rose pour mon gâteau.   </w:t>
      </w:r>
    </w:p>
    <w:p>
      <w:r>
        <w:t xml:space="preserve">    I need a rose for my cake.</w:t>
      </w:r>
    </w:p>
    <w:p/>
    <w:p>
      <w:r>
        <w:t>Orange: &lt;fruit&gt;</w:t>
      </w:r>
    </w:p>
    <w:p/>
    <w:p>
      <w:r>
        <w:t>1. J'aime manger de l'orange chaque jour.</w:t>
      </w:r>
    </w:p>
    <w:p>
      <w:r>
        <w:t xml:space="preserve">    I like to eat an orange every day.</w:t>
      </w:r>
    </w:p>
    <w:p>
      <w:r>
        <w:t>2. La plupart des oranges sont cultivées en Espagne et au Mexique.</w:t>
      </w:r>
    </w:p>
    <w:p>
      <w:r>
        <w:t xml:space="preserve">    Most of the oranges are cultivated in Spain and Mexico. </w:t>
      </w:r>
    </w:p>
    <w:p>
      <w:r>
        <w:t>3. L’orange est un fruit délicieux et nutritif.</w:t>
      </w:r>
    </w:p>
    <w:p>
      <w:r>
        <w:t xml:space="preserve">    The orange is a delicious and nutritious fruit.</w:t>
      </w:r>
    </w:p>
    <w:p>
      <w:r>
        <w:t>4. J'ai pris une tranche d'orange pour le petit déjeuner.</w:t>
      </w:r>
    </w:p>
    <w:p>
      <w:r>
        <w:t xml:space="preserve">    I took an orange slice for breakfast.</w:t>
      </w:r>
    </w:p>
    <w:p>
      <w:r>
        <w:t xml:space="preserve">5. Les oranges sont souvent utilisées dans des boissons. </w:t>
      </w:r>
    </w:p>
    <w:p>
      <w:r>
        <w:t xml:space="preserve">    Oranges are often used in drinks. </w:t>
      </w:r>
    </w:p>
    <w:p>
      <w:r>
        <w:t xml:space="preserve">6. L’oranger est un arbre qui produit des fruits rouges. </w:t>
      </w:r>
    </w:p>
    <w:p>
      <w:r>
        <w:t xml:space="preserve">    The orange tree produces red fruits.</w:t>
      </w:r>
    </w:p>
    <w:p>
      <w:r>
        <w:t>7. Il y a beaucoup d'orange à la fête de Noël.</w:t>
      </w:r>
    </w:p>
    <w:p>
      <w:r>
        <w:t xml:space="preserve">    There are many oranges at the Christmas party.</w:t>
      </w:r>
    </w:p>
    <w:p>
      <w:r>
        <w:t xml:space="preserve">8.  La couleur de l'orange est souvent rouge ou jaune. </w:t>
      </w:r>
    </w:p>
    <w:p>
      <w:r>
        <w:t xml:space="preserve">   The color of the orange is often red or yellow. </w:t>
      </w:r>
    </w:p>
    <w:p>
      <w:r>
        <w:t>9. J'ai besoin d'un verre d'eau avec de l'orange.</w:t>
      </w:r>
    </w:p>
    <w:p>
      <w:r>
        <w:t xml:space="preserve">    I need a glass of water with an orange. </w:t>
      </w:r>
    </w:p>
    <w:p>
      <w:r>
        <w:t>10. L'huile d'orange est très parfumée et agréable.</w:t>
      </w:r>
    </w:p>
    <w:p>
      <w:r>
        <w:t xml:space="preserve">    Orange oil is very fragrant and pleasant.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en jaune.</w:t>
      </w:r>
    </w:p>
    <w:p>
      <w:r>
        <w:t xml:space="preserve">  The sun shines in yellow.</w:t>
      </w:r>
    </w:p>
    <w:p>
      <w:r>
        <w:t>3. J'aime beaucoup la couleur jaune.</w:t>
      </w:r>
    </w:p>
    <w:p>
      <w:r>
        <w:t xml:space="preserve">  I like the color yellow very much.</w:t>
      </w:r>
    </w:p>
    <w:p>
      <w:r>
        <w:t xml:space="preserve">4. Il y a une banane jaune sur la table. </w:t>
      </w:r>
    </w:p>
    <w:p>
      <w:r>
        <w:t xml:space="preserve">   There is a yellow banana on the table.</w:t>
      </w:r>
    </w:p>
    <w:p>
      <w:r>
        <w:t xml:space="preserve">5. La fleur est jaune et elle est belle. </w:t>
      </w:r>
    </w:p>
    <w:p>
      <w:r>
        <w:t xml:space="preserve">  The flower is yellow and it is beautiful. </w:t>
      </w:r>
    </w:p>
    <w:p>
      <w:r>
        <w:t>6. Un jaune vif, comme un citron!</w:t>
      </w:r>
    </w:p>
    <w:p>
      <w:r>
        <w:t xml:space="preserve">   A bright yellow, like a lemon!</w:t>
      </w:r>
    </w:p>
    <w:p>
      <w:r>
        <w:t>7. Le soleil est une source de lumière jaune.</w:t>
      </w:r>
    </w:p>
    <w:p>
      <w:r>
        <w:t xml:space="preserve">  The sun is a source of yellow light.</w:t>
      </w:r>
    </w:p>
    <w:p>
      <w:r>
        <w:t xml:space="preserve">8. La robe de la mariée était jaune et élégante. </w:t>
      </w:r>
    </w:p>
    <w:p>
      <w:r>
        <w:t xml:space="preserve">  The bride's dress was yellow and elegant.</w:t>
      </w:r>
    </w:p>
    <w:p>
      <w:r>
        <w:t xml:space="preserve">9. Un oiseau jaune vole dans le ciel. </w:t>
      </w:r>
    </w:p>
    <w:p>
      <w:r>
        <w:t xml:space="preserve">   A yellow bird flies in the sky.</w:t>
      </w:r>
    </w:p>
    <w:p>
      <w:r>
        <w:t xml:space="preserve">10. Le gâteau est jaune, il est délicieux. </w:t>
      </w:r>
    </w:p>
    <w:p>
      <w:r>
        <w:t xml:space="preserve">   The cake is yellow, it’s delicious.</w:t>
      </w:r>
    </w:p>
    <w:p/>
    <w:p>
      <w:r>
        <w:rPr>
          <w:b/>
        </w:rPr>
        <w:t>Word: marron | Meaning: brown</w:t>
      </w:r>
    </w:p>
    <w:p/>
    <w:p>
      <w:r>
        <w:t xml:space="preserve">1. Je préfère manger du marron dans un café autrichien.  </w:t>
      </w:r>
    </w:p>
    <w:p>
      <w:r>
        <w:t xml:space="preserve">    I prefer to eat chestnut in an Austrian cafe.</w:t>
      </w:r>
    </w:p>
    <w:p>
      <w:r>
        <w:t xml:space="preserve">2. Les marrons sont une source de sucre naturel.  </w:t>
      </w:r>
    </w:p>
    <w:p>
      <w:r>
        <w:t xml:space="preserve">    Chestnuts are a natural sugar source. </w:t>
      </w:r>
    </w:p>
    <w:p>
      <w:r>
        <w:t xml:space="preserve">3. La famille a acheté des marrons frais au marché.   </w:t>
      </w:r>
    </w:p>
    <w:p>
      <w:r>
        <w:t xml:space="preserve">    The family bought fresh chestnuts at the market.</w:t>
      </w:r>
    </w:p>
    <w:p>
      <w:r>
        <w:t xml:space="preserve">4. Le marron est un fruit riche en vitamines et minéraux.  </w:t>
      </w:r>
    </w:p>
    <w:p>
      <w:r>
        <w:t xml:space="preserve">    Chestnut is a fruit rich in vitamins and minerals.</w:t>
      </w:r>
    </w:p>
    <w:p>
      <w:r>
        <w:t xml:space="preserve">5. Les enfants aiment manger des marrons grillés. </w:t>
      </w:r>
    </w:p>
    <w:p>
      <w:r>
        <w:t xml:space="preserve">    Children like to eat roasted chestnuts. </w:t>
      </w:r>
    </w:p>
    <w:p>
      <w:r>
        <w:t xml:space="preserve">6. La couleur du marron est de couleur foncée et sombre.   </w:t>
      </w:r>
    </w:p>
    <w:p>
      <w:r>
        <w:t xml:space="preserve">    The color of the chestnut is dark and deep brown. </w:t>
      </w:r>
    </w:p>
    <w:p>
      <w:r>
        <w:t xml:space="preserve">7. Le marron se consomme en dessert ou comme accompagnement d'un repas.  </w:t>
      </w:r>
    </w:p>
    <w:p>
      <w:r>
        <w:t xml:space="preserve">    Chestnuts are consumed as a dessert or as an accompaniment to a meal. </w:t>
      </w:r>
    </w:p>
    <w:p>
      <w:r>
        <w:t xml:space="preserve">8. J'adore les marrons dans une soupe crémeuse.   </w:t>
      </w:r>
    </w:p>
    <w:p>
      <w:r>
        <w:t xml:space="preserve">    I love chestnuts in creamy soup. </w:t>
      </w:r>
    </w:p>
    <w:p>
      <w:r>
        <w:t xml:space="preserve">9. Les marrons sont souvent utilisés dans la cuisine française.   </w:t>
      </w:r>
    </w:p>
    <w:p>
      <w:r>
        <w:t xml:space="preserve">    Chestnuts are often used in French cuisine. </w:t>
      </w:r>
    </w:p>
    <w:p>
      <w:r>
        <w:t xml:space="preserve">10. Il est important de faire attention à la qualité des marrons.  </w:t>
      </w:r>
    </w:p>
    <w:p>
      <w:r>
        <w:t xml:space="preserve">    It's important to pay attention to the quality of chestnuts.</w:t>
      </w:r>
    </w:p>
    <w:p/>
    <w:p>
      <w:r>
        <w:t>Foyer: &lt;Entrance hall&gt;</w:t>
      </w:r>
    </w:p>
    <w:p/>
    <w:p>
      <w:r>
        <w:t xml:space="preserve">1. Le foyer est une pièce accueillante et chaleureuse.  </w:t>
      </w:r>
    </w:p>
    <w:p>
      <w:r>
        <w:t xml:space="preserve">    The living room is a welcoming and cozy space.</w:t>
      </w:r>
    </w:p>
    <w:p>
      <w:r>
        <w:t xml:space="preserve">2. Nous nous sommes réunis dans le foyer de l'hôtel.  </w:t>
      </w:r>
    </w:p>
    <w:p>
      <w:r>
        <w:t xml:space="preserve">    We met in the lobby of the hotel. </w:t>
      </w:r>
    </w:p>
    <w:p>
      <w:r>
        <w:t xml:space="preserve">3. La place du marché offre un grand foyer à la vie locale.  </w:t>
      </w:r>
    </w:p>
    <w:p>
      <w:r>
        <w:t xml:space="preserve">    The market square provides a spacious gathering place for local life. </w:t>
      </w:r>
    </w:p>
    <w:p>
      <w:r>
        <w:t xml:space="preserve">4. Le foyer des étudiants est souvent animé par des conversations et des discussions.  </w:t>
      </w:r>
    </w:p>
    <w:p>
      <w:r>
        <w:t xml:space="preserve">    The student lounge is often animated by conversations and discussions. </w:t>
      </w:r>
    </w:p>
    <w:p>
      <w:r>
        <w:t xml:space="preserve">5. Les amis se sont retrouvés dans le foyer de la maison.  </w:t>
      </w:r>
    </w:p>
    <w:p>
      <w:r>
        <w:t xml:space="preserve">    Friends met up in the living room of the house.</w:t>
      </w:r>
    </w:p>
    <w:p>
      <w:r>
        <w:t xml:space="preserve">6. L'air frais s'infiltre dans le foyer grâce aux fenêtres ouvertes.  </w:t>
      </w:r>
    </w:p>
    <w:p>
      <w:r>
        <w:t xml:space="preserve">    Fresh air infiltrates the living room through the open windows. </w:t>
      </w:r>
    </w:p>
    <w:p>
      <w:r>
        <w:t xml:space="preserve">7. Le foyer est un lieu où l'on peut se détendre et se retrouver.  </w:t>
      </w:r>
    </w:p>
    <w:p>
      <w:r>
        <w:t xml:space="preserve">    The living room is a place where one can relax and reconnect. </w:t>
      </w:r>
    </w:p>
    <w:p>
      <w:r>
        <w:t xml:space="preserve">8. La cuisine de la maison avait un foyer cosy.  </w:t>
      </w:r>
    </w:p>
    <w:p>
      <w:r>
        <w:t xml:space="preserve">   The living room had a cozy fireplace. </w:t>
      </w:r>
    </w:p>
    <w:p>
      <w:r>
        <w:t xml:space="preserve">9. Les enfants ont joué dans le foyer avant de partir à l'école.   </w:t>
      </w:r>
    </w:p>
    <w:p>
      <w:r>
        <w:t xml:space="preserve">   The children played in the living room before going to school.  </w:t>
      </w:r>
    </w:p>
    <w:p>
      <w:r>
        <w:t xml:space="preserve">10. Le foyer est une pièce importante de la maison, où l’on se réunit pour les moments importants.  </w:t>
      </w:r>
    </w:p>
    <w:p>
      <w:r>
        <w:t xml:space="preserve">    The living room is an important room in the house where we gather for important moments.</w:t>
      </w:r>
    </w:p>
    <w:p/>
    <w:p>
      <w:r>
        <w:rPr>
          <w:b/>
        </w:rPr>
        <w:t>Word: Blanche | Meaning: White</w:t>
      </w:r>
    </w:p>
    <w:p/>
    <w:p>
      <w:r>
        <w:t>1.  La robe de la femme était blanche.</w:t>
      </w:r>
    </w:p>
    <w:p>
      <w:r>
        <w:t xml:space="preserve">   The woman's dress was white.</w:t>
      </w:r>
    </w:p>
    <w:p>
      <w:r>
        <w:t xml:space="preserve">2.  Le ciel est blanc aujourd'hui. </w:t>
      </w:r>
    </w:p>
    <w:p>
      <w:r>
        <w:t xml:space="preserve">   The sky is white today.</w:t>
      </w:r>
    </w:p>
    <w:p>
      <w:r>
        <w:t>3.  Il a une chemise blanche.</w:t>
      </w:r>
    </w:p>
    <w:p>
      <w:r>
        <w:t xml:space="preserve">    He has a white shirt.</w:t>
      </w:r>
    </w:p>
    <w:p>
      <w:r>
        <w:t>4.  J’ai besoin d'une feuille blanche pour écrire.</w:t>
      </w:r>
    </w:p>
    <w:p>
      <w:r>
        <w:t xml:space="preserve">   I need a blank sheet of paper to write.</w:t>
      </w:r>
    </w:p>
    <w:p>
      <w:r>
        <w:t xml:space="preserve">5.  Les fleurs sont blanches et roses. </w:t>
      </w:r>
    </w:p>
    <w:p>
      <w:r>
        <w:t xml:space="preserve">   The flowers are white and pink.</w:t>
      </w:r>
    </w:p>
    <w:p>
      <w:r>
        <w:t xml:space="preserve">6.  Il faut acheter une nouvelle chemise blanche. </w:t>
      </w:r>
    </w:p>
    <w:p>
      <w:r>
        <w:t xml:space="preserve">    You need to buy a new white shirt. </w:t>
      </w:r>
    </w:p>
    <w:p>
      <w:r>
        <w:t>7.  La neige est blanche et douce.</w:t>
      </w:r>
    </w:p>
    <w:p>
      <w:r>
        <w:t xml:space="preserve">   Snow is white and soft.</w:t>
      </w:r>
    </w:p>
    <w:p>
      <w:r>
        <w:t>8.  J'adore les photos en noir et blanc.</w:t>
      </w:r>
    </w:p>
    <w:p>
      <w:r>
        <w:t xml:space="preserve">   I love black and white photographs.</w:t>
      </w:r>
    </w:p>
    <w:p>
      <w:r>
        <w:t xml:space="preserve">9.  Les enfants ont joué dans un parc blanc. </w:t>
      </w:r>
    </w:p>
    <w:p>
      <w:r>
        <w:t xml:space="preserve">    The children played in a white park.</w:t>
      </w:r>
    </w:p>
    <w:p>
      <w:r>
        <w:t xml:space="preserve">10. Le gâteau est blanc avec des fruits rouges. </w:t>
      </w:r>
    </w:p>
    <w:p>
      <w:r>
        <w:t xml:space="preserve">    The cake is white with red fruits.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fort.  </w:t>
      </w:r>
    </w:p>
    <w:p>
      <w:r>
        <w:t xml:space="preserve">   He is small, but he is strong.</w:t>
      </w:r>
    </w:p>
    <w:p>
      <w:r>
        <w:t xml:space="preserve">2. La maison est petite.  </w:t>
      </w:r>
    </w:p>
    <w:p>
      <w:r>
        <w:t xml:space="preserve">   The house is small.</w:t>
      </w:r>
    </w:p>
    <w:p>
      <w:r>
        <w:t xml:space="preserve">3. Votre ami est petit.  </w:t>
      </w:r>
    </w:p>
    <w:p>
      <w:r>
        <w:t xml:space="preserve">   Your friend is small. </w:t>
      </w:r>
    </w:p>
    <w:p>
      <w:r>
        <w:t xml:space="preserve">4. Je suis petit.  </w:t>
      </w:r>
    </w:p>
    <w:p>
      <w:r>
        <w:t xml:space="preserve">   I am small.</w:t>
      </w:r>
    </w:p>
    <w:p>
      <w:r>
        <w:t xml:space="preserve">5. Le chat est petit et mignon.  </w:t>
      </w:r>
    </w:p>
    <w:p>
      <w:r>
        <w:t xml:space="preserve">   The cat is small and cute.</w:t>
      </w:r>
    </w:p>
    <w:p>
      <w:r>
        <w:t xml:space="preserve">6. La fleur est petite.  </w:t>
      </w:r>
    </w:p>
    <w:p>
      <w:r>
        <w:t xml:space="preserve">   The flower is small.</w:t>
      </w:r>
    </w:p>
    <w:p>
      <w:r>
        <w:t xml:space="preserve">7. Il a un chapeau petit.  </w:t>
      </w:r>
    </w:p>
    <w:p>
      <w:r>
        <w:t xml:space="preserve">   He has a little hat. </w:t>
      </w:r>
    </w:p>
    <w:p>
      <w:r>
        <w:t xml:space="preserve">8. Vous êtes petit, mais vous avez un grand cœur.  </w:t>
      </w:r>
    </w:p>
    <w:p>
      <w:r>
        <w:t xml:space="preserve">   You are small, but you have a big heart.  </w:t>
      </w:r>
    </w:p>
    <w:p>
      <w:r>
        <w:t xml:space="preserve">9. Les enfants sont petits, ils jouent dans la cour.  </w:t>
      </w:r>
    </w:p>
    <w:p>
      <w:r>
        <w:t xml:space="preserve">   Children are small, they play in the yard. </w:t>
      </w:r>
    </w:p>
    <w:p>
      <w:r>
        <w:t xml:space="preserve">10. Mon chien est petit et il me mord parfois.  </w:t>
      </w:r>
    </w:p>
    <w:p>
      <w:r>
        <w:t xml:space="preserve">   My dog is small and he bites me sometimes.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