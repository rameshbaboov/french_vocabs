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Il est temps de prendre le café, bonjour !</w:t>
      </w:r>
    </w:p>
    <w:p>
      <w:r>
        <w:t xml:space="preserve">   It's time to take coffee, hello!</w:t>
      </w:r>
    </w:p>
    <w:p>
      <w:r>
        <w:t xml:space="preserve">3. Bonjour à vous tous. </w:t>
      </w:r>
    </w:p>
    <w:p>
      <w:r>
        <w:t xml:space="preserve">   Hello everyone.</w:t>
      </w:r>
    </w:p>
    <w:p>
      <w:r>
        <w:t>4. Je suis content de vous voir aujourd’hui, bonjour.</w:t>
      </w:r>
    </w:p>
    <w:p>
      <w:r>
        <w:t xml:space="preserve">   I am happy to see you today, hello.</w:t>
      </w:r>
    </w:p>
    <w:p>
      <w:r>
        <w:t xml:space="preserve">5.  Bonjour Madame et Monsieur. </w:t>
      </w:r>
    </w:p>
    <w:p>
      <w:r>
        <w:t xml:space="preserve">   Good day Mrs. and Mr.</w:t>
      </w:r>
    </w:p>
    <w:p>
      <w:r>
        <w:t>6. Bonjour, comment puis-je vous aider ?</w:t>
      </w:r>
    </w:p>
    <w:p>
      <w:r>
        <w:t xml:space="preserve">   Hello, how can I help you?</w:t>
      </w:r>
    </w:p>
    <w:p>
      <w:r>
        <w:t xml:space="preserve">7.  Bonjour à tous, merci de votre présence. </w:t>
      </w:r>
    </w:p>
    <w:p>
      <w:r>
        <w:t xml:space="preserve">   Hello everyone, thank you for your presence.</w:t>
      </w:r>
    </w:p>
    <w:p>
      <w:r>
        <w:t>8.  On dirait que le soleil brille aujourd’hui, bonjour !</w:t>
      </w:r>
    </w:p>
    <w:p>
      <w:r>
        <w:t xml:space="preserve">   It looks like the sun is shining today, hello!</w:t>
      </w:r>
    </w:p>
    <w:p>
      <w:r>
        <w:t xml:space="preserve">9.  Bonsoir et bonne nuit à vous. </w:t>
      </w:r>
    </w:p>
    <w:p>
      <w:r>
        <w:t xml:space="preserve">   Good evening and good night to you.</w:t>
      </w:r>
    </w:p>
    <w:p>
      <w:r>
        <w:t>10. Bonjour ! Que puis-je faire pour vous ?</w:t>
      </w:r>
    </w:p>
    <w:p>
      <w:r>
        <w:t xml:space="preserve">   Hello! What can I do for you?</w:t>
      </w:r>
    </w:p>
    <w:p/>
    <w:p>
      <w:r>
        <w:rPr>
          <w:b/>
        </w:rPr>
        <w:t>Word: Bien | Meaning: Good</w:t>
      </w:r>
    </w:p>
    <w:p/>
    <w:p>
      <w:r>
        <w:t>1.  C’est bien.</w:t>
      </w:r>
    </w:p>
    <w:p>
      <w:r>
        <w:t xml:space="preserve">    * It's good.*</w:t>
      </w:r>
    </w:p>
    <w:p>
      <w:r>
        <w:t>2.  Je vais bien, merci.</w:t>
      </w:r>
    </w:p>
    <w:p>
      <w:r>
        <w:t xml:space="preserve">    * I am well, thank you.*</w:t>
      </w:r>
    </w:p>
    <w:p>
      <w:r>
        <w:t>3.  Ce film est bien intéressant.</w:t>
      </w:r>
    </w:p>
    <w:p>
      <w:r>
        <w:t xml:space="preserve">    * This movie is quite interesting.*</w:t>
      </w:r>
    </w:p>
    <w:p>
      <w:r>
        <w:t xml:space="preserve">4.  Elle a un bon travail. </w:t>
      </w:r>
    </w:p>
    <w:p>
      <w:r>
        <w:t xml:space="preserve">   * She has a good job.*</w:t>
      </w:r>
    </w:p>
    <w:p>
      <w:r>
        <w:t xml:space="preserve">5.  Est-ce que vous avez bien mangé? </w:t>
      </w:r>
    </w:p>
    <w:p>
      <w:r>
        <w:t xml:space="preserve">    * Did you eat well?*</w:t>
      </w:r>
    </w:p>
    <w:p>
      <w:r>
        <w:t xml:space="preserve">6.  Il fait un temps bien agréable. </w:t>
      </w:r>
    </w:p>
    <w:p>
      <w:r>
        <w:t xml:space="preserve">    * The weather is pleasant.*</w:t>
      </w:r>
    </w:p>
    <w:p>
      <w:r>
        <w:t>7.  Je suis content d'avoir rencontré quelqu'un de bon.</w:t>
      </w:r>
    </w:p>
    <w:p>
      <w:r>
        <w:t xml:space="preserve">    * I am pleased to have met someone nice.*</w:t>
      </w:r>
    </w:p>
    <w:p>
      <w:r>
        <w:t>8.  Le café est bien chaud.</w:t>
      </w:r>
    </w:p>
    <w:p>
      <w:r>
        <w:t xml:space="preserve">    * The coffee is well hot.*</w:t>
      </w:r>
    </w:p>
    <w:p>
      <w:r>
        <w:t xml:space="preserve">9.  Ce gâteau est bien fait! </w:t>
      </w:r>
    </w:p>
    <w:p>
      <w:r>
        <w:t xml:space="preserve">    * This cake is well made!*</w:t>
      </w:r>
    </w:p>
    <w:p>
      <w:r>
        <w:t xml:space="preserve">10. La fête était bien organisée. </w:t>
      </w:r>
    </w:p>
    <w:p>
      <w:r>
        <w:t xml:space="preserve">   * The party was well organized.*</w:t>
      </w:r>
    </w:p>
    <w:p/>
    <w:p>
      <w:r>
        <w:rPr>
          <w:b/>
        </w:rPr>
        <w:t>Word: merci | Meaning: thanks</w:t>
      </w:r>
    </w:p>
    <w:p/>
    <w:p>
      <w:r>
        <w:t>1.  Je vous remercie pour votre aide.</w:t>
      </w:r>
    </w:p>
    <w:p>
      <w:r>
        <w:t xml:space="preserve">    Thank you for your help.</w:t>
      </w:r>
    </w:p>
    <w:p>
      <w:r>
        <w:t>2.  Merci de prendre soin de moi.</w:t>
      </w:r>
    </w:p>
    <w:p>
      <w:r>
        <w:t xml:space="preserve">    Thank you for taking care of me.</w:t>
      </w:r>
    </w:p>
    <w:p>
      <w:r>
        <w:t>3.  C'est gentil de votre part.</w:t>
      </w:r>
    </w:p>
    <w:p>
      <w:r>
        <w:t xml:space="preserve">    That's kind of you. </w:t>
      </w:r>
    </w:p>
    <w:p>
      <w:r>
        <w:t>4.  Merci d'avoir partagé ce moment avec moi.</w:t>
      </w:r>
    </w:p>
    <w:p>
      <w:r>
        <w:t xml:space="preserve">    Thank you for sharing this moment with me.</w:t>
      </w:r>
    </w:p>
    <w:p>
      <w:r>
        <w:t xml:space="preserve">5.  Je suis reconnaissant pour votre soutien. </w:t>
      </w:r>
    </w:p>
    <w:p>
      <w:r>
        <w:t xml:space="preserve">   I am grateful for your support.</w:t>
      </w:r>
    </w:p>
    <w:p>
      <w:r>
        <w:t>6.  Merci beaucoup, c'est vraiment important!</w:t>
      </w:r>
    </w:p>
    <w:p>
      <w:r>
        <w:t xml:space="preserve">    Thank you very much, that is really important! </w:t>
      </w:r>
    </w:p>
    <w:p>
      <w:r>
        <w:t xml:space="preserve">7.  Merci de m'avoir aidé à comprendre. </w:t>
      </w:r>
    </w:p>
    <w:p>
      <w:r>
        <w:t xml:space="preserve">    Thank you for helping me understand.</w:t>
      </w:r>
    </w:p>
    <w:p>
      <w:r>
        <w:t>8.  Merci d'être venue.</w:t>
      </w:r>
    </w:p>
    <w:p>
      <w:r>
        <w:t xml:space="preserve">    Thank you for coming. </w:t>
      </w:r>
    </w:p>
    <w:p>
      <w:r>
        <w:t xml:space="preserve">9.  J’apprécie votre gentillesse et votre aide. </w:t>
      </w:r>
    </w:p>
    <w:p>
      <w:r>
        <w:t xml:space="preserve">   I appreciate your kindness and help.</w:t>
      </w:r>
    </w:p>
    <w:p>
      <w:r>
        <w:t xml:space="preserve">10. Merci de votre patience. </w:t>
      </w:r>
    </w:p>
    <w:p>
      <w:r>
        <w:t xml:space="preserve">    Thank you for your patience.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 Yes, I understand.</w:t>
      </w:r>
    </w:p>
    <w:p>
      <w:r>
        <w:t>2. Voulez-vous venir à la fête ?</w:t>
      </w:r>
    </w:p>
    <w:p>
      <w:r>
        <w:t xml:space="preserve">   Do you want to come to the party?</w:t>
      </w:r>
    </w:p>
    <w:p>
      <w:r>
        <w:t xml:space="preserve">3. Je suis d'accord avec vous. </w:t>
      </w:r>
    </w:p>
    <w:p>
      <w:r>
        <w:t xml:space="preserve">   I agree with you.</w:t>
      </w:r>
    </w:p>
    <w:p>
      <w:r>
        <w:t xml:space="preserve">4.  Oui, c'est bien. </w:t>
      </w:r>
    </w:p>
    <w:p>
      <w:r>
        <w:t xml:space="preserve">    Yes, that’s good.</w:t>
      </w:r>
    </w:p>
    <w:p>
      <w:r>
        <w:t xml:space="preserve">5. Oui, je suis fatigué. </w:t>
      </w:r>
    </w:p>
    <w:p>
      <w:r>
        <w:t xml:space="preserve">   Yes, I am tired.</w:t>
      </w:r>
    </w:p>
    <w:p>
      <w:r>
        <w:t xml:space="preserve">6.  Je voudrais un café, s’il vous plaît. </w:t>
      </w:r>
    </w:p>
    <w:p>
      <w:r>
        <w:t xml:space="preserve">   I would like a coffee, please.</w:t>
      </w:r>
    </w:p>
    <w:p>
      <w:r>
        <w:t xml:space="preserve">7.  Oui, merci. </w:t>
      </w:r>
    </w:p>
    <w:p>
      <w:r>
        <w:t xml:space="preserve">   Yes, thank you.</w:t>
      </w:r>
    </w:p>
    <w:p>
      <w:r>
        <w:t>8.  C'est la vérité.</w:t>
      </w:r>
    </w:p>
    <w:p>
      <w:r>
        <w:t xml:space="preserve">    That is true. </w:t>
      </w:r>
    </w:p>
    <w:p>
      <w:r>
        <w:t>9.  Oui, je le sais.</w:t>
      </w:r>
    </w:p>
    <w:p>
      <w:r>
        <w:t xml:space="preserve">   Yes, I know that.</w:t>
      </w:r>
    </w:p>
    <w:p>
      <w:r>
        <w:t xml:space="preserve">10.  Je suis heureux de vous aider. </w:t>
      </w:r>
    </w:p>
    <w:p>
      <w:r>
        <w:t xml:space="preserve">   I’m happy to help you.</w:t>
      </w:r>
    </w:p>
    <w:p/>
    <w:p>
      <w:r>
        <w:rPr>
          <w:b/>
        </w:rPr>
        <w:t>Word: Non | Meaning: No</w:t>
      </w:r>
    </w:p>
    <w:p/>
    <w:p>
      <w:r>
        <w:t>1. Je ne veux pas d’une glace.</w:t>
      </w:r>
    </w:p>
    <w:p>
      <w:r>
        <w:t xml:space="preserve">    I don't want an ice cream.</w:t>
      </w:r>
    </w:p>
    <w:p>
      <w:r>
        <w:t>2. Non, merci, je suis content.</w:t>
      </w:r>
    </w:p>
    <w:p>
      <w:r>
        <w:t xml:space="preserve">   No thank you, I am happy.</w:t>
      </w:r>
    </w:p>
    <w:p>
      <w:r>
        <w:t xml:space="preserve">3. Elle est très contente. </w:t>
      </w:r>
    </w:p>
    <w:p>
      <w:r>
        <w:t xml:space="preserve">    She is very happy.</w:t>
      </w:r>
    </w:p>
    <w:p>
      <w:r>
        <w:t xml:space="preserve">4. Vous allez faire quelque chose de différent? </w:t>
      </w:r>
    </w:p>
    <w:p>
      <w:r>
        <w:t xml:space="preserve">    Are you going to do something different?</w:t>
      </w:r>
    </w:p>
    <w:p>
      <w:r>
        <w:t xml:space="preserve">5. Je n'ai pas besoin d'aide. </w:t>
      </w:r>
    </w:p>
    <w:p>
      <w:r>
        <w:t xml:space="preserve">    I don’t need help.</w:t>
      </w:r>
    </w:p>
    <w:p>
      <w:r>
        <w:t>6. Il ne sait rien de la situation.</w:t>
      </w:r>
    </w:p>
    <w:p>
      <w:r>
        <w:t xml:space="preserve">   He doesn’t know anything about the situation.</w:t>
      </w:r>
    </w:p>
    <w:p>
      <w:r>
        <w:t>7. Non, je ne suis pas d’accord.</w:t>
      </w:r>
    </w:p>
    <w:p>
      <w:r>
        <w:t xml:space="preserve">    No, I am not in agreement.</w:t>
      </w:r>
    </w:p>
    <w:p>
      <w:r>
        <w:t xml:space="preserve">8. Je ne comprends pas. </w:t>
      </w:r>
    </w:p>
    <w:p>
      <w:r>
        <w:t xml:space="preserve">    I don't understand.</w:t>
      </w:r>
    </w:p>
    <w:p>
      <w:r>
        <w:t xml:space="preserve">9.  Je n'aime pas les fruits rouges. </w:t>
      </w:r>
    </w:p>
    <w:p>
      <w:r>
        <w:t xml:space="preserve">   I don't like red fruits.</w:t>
      </w:r>
    </w:p>
    <w:p>
      <w:r>
        <w:t>10. Non, je préfère le café noir.</w:t>
      </w:r>
    </w:p>
    <w:p>
      <w:r>
        <w:t xml:space="preserve">    No, I prefer black coffee.</w:t>
      </w:r>
    </w:p>
    <w:p/>
    <w:p>
      <w:r>
        <w:rPr>
          <w:b/>
        </w:rPr>
        <w:t>Word: Le | Meaning: The</w:t>
      </w:r>
    </w:p>
    <w:p/>
    <w:p>
      <w:r>
        <w:t xml:space="preserve">1. Il est allé au café le lundi. </w:t>
      </w:r>
    </w:p>
    <w:p>
      <w:r>
        <w:t xml:space="preserve">    He went to the cafe on Monday.</w:t>
      </w:r>
    </w:p>
    <w:p>
      <w:r>
        <w:t xml:space="preserve">2. Le chat est très mignon. </w:t>
      </w:r>
    </w:p>
    <w:p>
      <w:r>
        <w:t xml:space="preserve">    The cat is very cute.</w:t>
      </w:r>
    </w:p>
    <w:p>
      <w:r>
        <w:t>3. Nous sommes allés au cinéma le week-end dernier.</w:t>
      </w:r>
    </w:p>
    <w:p>
      <w:r>
        <w:t xml:space="preserve">    We went to the cinema last weekend.</w:t>
      </w:r>
    </w:p>
    <w:p>
      <w:r>
        <w:t xml:space="preserve">4. J'ai mangé du pain et de la viande le déjeuner. </w:t>
      </w:r>
    </w:p>
    <w:p>
      <w:r>
        <w:t xml:space="preserve">   I ate bread and meat for lunch.</w:t>
      </w:r>
    </w:p>
    <w:p>
      <w:r>
        <w:t xml:space="preserve">5. Le soleil brille aujourd’hui.  </w:t>
      </w:r>
    </w:p>
    <w:p>
      <w:r>
        <w:t xml:space="preserve">   The sun is shining today.</w:t>
      </w:r>
    </w:p>
    <w:p>
      <w:r>
        <w:t xml:space="preserve">6. La couleur de son robe est bleue. </w:t>
      </w:r>
    </w:p>
    <w:p>
      <w:r>
        <w:t xml:space="preserve">    Her dress color is blue. </w:t>
      </w:r>
    </w:p>
    <w:p>
      <w:r>
        <w:t xml:space="preserve">7. Le livre était très intéressant. </w:t>
      </w:r>
    </w:p>
    <w:p>
      <w:r>
        <w:t xml:space="preserve">    The book was very interesting. </w:t>
      </w:r>
    </w:p>
    <w:p>
      <w:r>
        <w:t xml:space="preserve">8. Je vais au marché pour acheter des légumes le matin. </w:t>
      </w:r>
    </w:p>
    <w:p>
      <w:r>
        <w:t xml:space="preserve">    I am going to the market to buy vegetables in the morning.  </w:t>
      </w:r>
    </w:p>
    <w:p>
      <w:r>
        <w:t xml:space="preserve">9. Le petit chien a beaucoup d’énergie. </w:t>
      </w:r>
    </w:p>
    <w:p>
      <w:r>
        <w:t xml:space="preserve">    The little dog has a lot of energy. </w:t>
      </w:r>
    </w:p>
    <w:p>
      <w:r>
        <w:t xml:space="preserve">10. J’aime les voyages et je suis aller à Paris le mois prochain. </w:t>
      </w:r>
    </w:p>
    <w:p>
      <w:r>
        <w:t xml:space="preserve">   I love traveling and I'm going to Paris next month.</w:t>
      </w:r>
    </w:p>
    <w:p/>
    <w:p>
      <w:r>
        <w:rPr>
          <w:b/>
        </w:rPr>
        <w:t>Word: Humain | Meaning: Human</w:t>
      </w:r>
    </w:p>
    <w:p/>
    <w:p>
      <w:r>
        <w:t>1.  Je suis humain et je peux faire des erreurs.</w:t>
      </w:r>
    </w:p>
    <w:p>
      <w:r>
        <w:t xml:space="preserve">    I am human and I can make mistakes.</w:t>
      </w:r>
    </w:p>
    <w:p>
      <w:r>
        <w:t xml:space="preserve">2.  Les humains ont besoin de beaucoup d'eau pour vivre. </w:t>
      </w:r>
    </w:p>
    <w:p>
      <w:r>
        <w:t xml:space="preserve">    Humans need a lot of water to live. </w:t>
      </w:r>
    </w:p>
    <w:p>
      <w:r>
        <w:t>3.  L’humain est un être complexe et multiforme.</w:t>
      </w:r>
    </w:p>
    <w:p>
      <w:r>
        <w:t xml:space="preserve">   The human is a complex and multifaceted being.</w:t>
      </w:r>
    </w:p>
    <w:p>
      <w:r>
        <w:t>4.  Les droits de l'homme sont importants à la société humaine.</w:t>
      </w:r>
    </w:p>
    <w:p>
      <w:r>
        <w:t xml:space="preserve">   Human rights are important to human society.</w:t>
      </w:r>
    </w:p>
    <w:p>
      <w:r>
        <w:t xml:space="preserve">5.  La vie humaine est une aventure unique et précieuse. </w:t>
      </w:r>
    </w:p>
    <w:p>
      <w:r>
        <w:t xml:space="preserve">    Human life is a unique and precious adventure.</w:t>
      </w:r>
    </w:p>
    <w:p>
      <w:r>
        <w:t xml:space="preserve">6.  L’humain se retrouve en interaction constante avec l’environnement. </w:t>
      </w:r>
    </w:p>
    <w:p>
      <w:r>
        <w:t xml:space="preserve">    The human is found in constant interaction with the environment.</w:t>
      </w:r>
    </w:p>
    <w:p>
      <w:r>
        <w:t>7.   Le progrès humain fait face à des défis importants.</w:t>
      </w:r>
    </w:p>
    <w:p>
      <w:r>
        <w:t xml:space="preserve">   Human progress faces important challenges.</w:t>
      </w:r>
    </w:p>
    <w:p>
      <w:r>
        <w:t>8.  L’homme est un être social et dépend de son environnement social.</w:t>
      </w:r>
    </w:p>
    <w:p>
      <w:r>
        <w:t xml:space="preserve">   Man is a social being and depends on his social environment. </w:t>
      </w:r>
    </w:p>
    <w:p>
      <w:r>
        <w:t xml:space="preserve">9.   La culture humaine est riche et diversifiée. </w:t>
      </w:r>
    </w:p>
    <w:p>
      <w:r>
        <w:t xml:space="preserve">    Human culture is rich and diverse.</w:t>
      </w:r>
    </w:p>
    <w:p>
      <w:r>
        <w:t xml:space="preserve">10. L'humain peut aussi faire preuve d'ingéniosité et de compassion.  </w:t>
      </w:r>
    </w:p>
    <w:p>
      <w:r>
        <w:t xml:space="preserve">    The human can also demonstrate ingenuity and compassion.</w:t>
      </w:r>
    </w:p>
    <w:p/>
    <w:p>
      <w:r>
        <w:rPr>
          <w:b/>
        </w:rPr>
        <w:t>Word: Livre | Meaning: Book</w:t>
      </w:r>
    </w:p>
    <w:p/>
    <w:p>
      <w:r>
        <w:t xml:space="preserve">1. J'ai un livre sur l'histoire de France.  </w:t>
      </w:r>
    </w:p>
    <w:p>
      <w:r>
        <w:t xml:space="preserve">    I have a book about the history of France.</w:t>
      </w:r>
    </w:p>
    <w:p>
      <w:r>
        <w:t xml:space="preserve">2. Le livre est rempli d'informations intéressantes.  </w:t>
      </w:r>
    </w:p>
    <w:p>
      <w:r>
        <w:t xml:space="preserve">    The book is full of interesting information. </w:t>
      </w:r>
    </w:p>
    <w:p>
      <w:r>
        <w:t xml:space="preserve">3. Il faut lire le livre avant de commencer l’exercice.  </w:t>
      </w:r>
    </w:p>
    <w:p>
      <w:r>
        <w:t xml:space="preserve">    You must read the book before starting the exercise. </w:t>
      </w:r>
    </w:p>
    <w:p>
      <w:r>
        <w:t xml:space="preserve">4. Je préfère lire un livre sur la plage que regarder la télévision.   </w:t>
      </w:r>
    </w:p>
    <w:p>
      <w:r>
        <w:t xml:space="preserve">    I prefer reading a book on the beach than watching TV.</w:t>
      </w:r>
    </w:p>
    <w:p>
      <w:r>
        <w:t xml:space="preserve">5. Le livre était très lourd à transporter.  </w:t>
      </w:r>
    </w:p>
    <w:p>
      <w:r>
        <w:t xml:space="preserve">    The book was very heavy to carry.</w:t>
      </w:r>
    </w:p>
    <w:p>
      <w:r>
        <w:t xml:space="preserve">6. J'ai acheté un livre de cuisine pour apprendre à cuisiner.  </w:t>
      </w:r>
    </w:p>
    <w:p>
      <w:r>
        <w:t xml:space="preserve">    I bought a cookery book to learn how to cook. </w:t>
      </w:r>
    </w:p>
    <w:p>
      <w:r>
        <w:t xml:space="preserve">7. Ce livre est destiné aux enfants.   </w:t>
      </w:r>
    </w:p>
    <w:p>
      <w:r>
        <w:t xml:space="preserve">    This book is intended for children. </w:t>
      </w:r>
    </w:p>
    <w:p>
      <w:r>
        <w:t xml:space="preserve">8. Le livre nous a appris beaucoup de choses sur l’histoire.   </w:t>
      </w:r>
    </w:p>
    <w:p>
      <w:r>
        <w:t xml:space="preserve">    The book taught us a lot about history.</w:t>
      </w:r>
    </w:p>
    <w:p>
      <w:r>
        <w:t xml:space="preserve">9. Elle a lu le livre pendant une heure avant de se coucher.  </w:t>
      </w:r>
    </w:p>
    <w:p>
      <w:r>
        <w:t xml:space="preserve">    She read the book for one hour before going to bed.</w:t>
      </w:r>
    </w:p>
    <w:p>
      <w:r>
        <w:t xml:space="preserve">10. J'ai oublié mon livre à la bibliothèque.   </w:t>
      </w:r>
    </w:p>
    <w:p>
      <w:r>
        <w:t xml:space="preserve">    I forgot my book at the library.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 ballon est rouge.  </w:t>
      </w:r>
    </w:p>
    <w:p>
      <w:r>
        <w:t>The ball is red.</w:t>
      </w:r>
    </w:p>
    <w:p>
      <w:r>
        <w:t xml:space="preserve">3. Elle porte une robe rouge.  </w:t>
      </w:r>
    </w:p>
    <w:p>
      <w:r>
        <w:t>She wears a red dress.</w:t>
      </w:r>
    </w:p>
    <w:p>
      <w:r>
        <w:t xml:space="preserve">4. Un tableau de la France a des couleurs rouges. </w:t>
      </w:r>
    </w:p>
    <w:p>
      <w:r>
        <w:t xml:space="preserve">A painting of France has red colors. </w:t>
      </w:r>
    </w:p>
    <w:p>
      <w:r>
        <w:t xml:space="preserve">5. La tomate est rouge.  </w:t>
      </w:r>
    </w:p>
    <w:p>
      <w:r>
        <w:t>The tomato is red.</w:t>
      </w:r>
    </w:p>
    <w:p>
      <w:r>
        <w:t xml:space="preserve">6. Le ciel était rouge le soir.  </w:t>
      </w:r>
    </w:p>
    <w:p>
      <w:r>
        <w:t>The sky was red in the evening.</w:t>
      </w:r>
    </w:p>
    <w:p>
      <w:r>
        <w:t xml:space="preserve">7. Les fleurs sont rouges et jaunes.  </w:t>
      </w:r>
    </w:p>
    <w:p>
      <w:r>
        <w:t>The flowers are red and yellow.</w:t>
      </w:r>
    </w:p>
    <w:p>
      <w:r>
        <w:t xml:space="preserve">8. J'aime les vêtements rouges.  </w:t>
      </w:r>
    </w:p>
    <w:p>
      <w:r>
        <w:t>I like red clothes.</w:t>
      </w:r>
    </w:p>
    <w:p>
      <w:r>
        <w:t xml:space="preserve">9. La fleur est rouge et belle.  </w:t>
      </w:r>
    </w:p>
    <w:p>
      <w:r>
        <w:t xml:space="preserve">The flower is red and beautiful. </w:t>
      </w:r>
    </w:p>
    <w:p>
      <w:r>
        <w:t xml:space="preserve">10. Il a des cheveux rouges.  </w:t>
      </w:r>
    </w:p>
    <w:p>
      <w:r>
        <w:t>He has red hair.</w:t>
      </w:r>
    </w:p>
    <w:p/>
    <w:p>
      <w:r>
        <w:rPr>
          <w:b/>
        </w:rPr>
        <w:t>Word: Blanc | Meaning: White</w:t>
      </w:r>
    </w:p>
    <w:p/>
    <w:p>
      <w:r>
        <w:t>1. Ce livre est blanc.</w:t>
      </w:r>
    </w:p>
    <w:p>
      <w:r>
        <w:t xml:space="preserve">   This book is white.</w:t>
      </w:r>
    </w:p>
    <w:p>
      <w:r>
        <w:t>2. La robe de Marie est blanche.</w:t>
      </w:r>
    </w:p>
    <w:p>
      <w:r>
        <w:t xml:space="preserve">   Marie's dress is white.</w:t>
      </w:r>
    </w:p>
    <w:p>
      <w:r>
        <w:t>3. Le ciel était blanc aujourd'hui.</w:t>
      </w:r>
    </w:p>
    <w:p>
      <w:r>
        <w:t xml:space="preserve">   The sky was white today.</w:t>
      </w:r>
    </w:p>
    <w:p>
      <w:r>
        <w:t xml:space="preserve">4. Je préfère boire de l'eau pure, elle est blanche. </w:t>
      </w:r>
    </w:p>
    <w:p>
      <w:r>
        <w:t xml:space="preserve">   I prefer to drink pure water, it's white.</w:t>
      </w:r>
    </w:p>
    <w:p>
      <w:r>
        <w:t>5. L'affiche du magasin était blanche.</w:t>
      </w:r>
    </w:p>
    <w:p>
      <w:r>
        <w:t xml:space="preserve">   The shop sign was white.</w:t>
      </w:r>
    </w:p>
    <w:p>
      <w:r>
        <w:t>6. J’aime les fleurs blanches.</w:t>
      </w:r>
    </w:p>
    <w:p>
      <w:r>
        <w:t xml:space="preserve">   I like white flowers.</w:t>
      </w:r>
    </w:p>
    <w:p>
      <w:r>
        <w:t xml:space="preserve">7. Il a besoin de blanc pour faire sa carte. </w:t>
      </w:r>
    </w:p>
    <w:p>
      <w:r>
        <w:t xml:space="preserve">   He needs white to make his card.</w:t>
      </w:r>
    </w:p>
    <w:p>
      <w:r>
        <w:t>8. La neige est blanche.</w:t>
      </w:r>
    </w:p>
    <w:p>
      <w:r>
        <w:t xml:space="preserve">   Snow is white.</w:t>
      </w:r>
    </w:p>
    <w:p>
      <w:r>
        <w:t xml:space="preserve">9. Nous avons des vêtements blancs. </w:t>
      </w:r>
    </w:p>
    <w:p>
      <w:r>
        <w:t xml:space="preserve">   We have white clothes.</w:t>
      </w:r>
    </w:p>
    <w:p>
      <w:r>
        <w:t>10. Le poulet est blanc à l'intérieur.</w:t>
      </w:r>
    </w:p>
    <w:p>
      <w:r>
        <w:t xml:space="preserve">    The chicken is white inside.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