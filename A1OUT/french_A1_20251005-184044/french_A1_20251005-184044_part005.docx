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femelle | Meaning: female</w:t>
      </w:r>
    </w:p>
    <w:p/>
    <w:p>
      <w:r>
        <w:t>1. La femme est arrivée avant moi.</w:t>
      </w:r>
    </w:p>
    <w:p>
      <w:r>
        <w:t xml:space="preserve">  The woman arrived before me.</w:t>
      </w:r>
    </w:p>
    <w:p>
      <w:r>
        <w:t>2. Il y a une femme dans la salle.</w:t>
      </w:r>
    </w:p>
    <w:p>
      <w:r>
        <w:t xml:space="preserve">   There is a woman in the room.</w:t>
      </w:r>
    </w:p>
    <w:p>
      <w:r>
        <w:t>3. Les femmes sont très belles.</w:t>
      </w:r>
    </w:p>
    <w:p>
      <w:r>
        <w:t xml:space="preserve">   Women are very beautiful.</w:t>
      </w:r>
    </w:p>
    <w:p>
      <w:r>
        <w:t xml:space="preserve">4. L’oiseau était mâle, mais son épouse était femelle. </w:t>
      </w:r>
    </w:p>
    <w:p>
      <w:r>
        <w:t xml:space="preserve">   The bird was male, but his wife was female.</w:t>
      </w:r>
    </w:p>
    <w:p>
      <w:r>
        <w:t>5. J'ai une femme de ménage chez moi.</w:t>
      </w:r>
    </w:p>
    <w:p>
      <w:r>
        <w:t xml:space="preserve">    I have a maid at home. </w:t>
      </w:r>
    </w:p>
    <w:p>
      <w:r>
        <w:t>6. Il a rencontré sa femme à la plage.</w:t>
      </w:r>
    </w:p>
    <w:p>
      <w:r>
        <w:t xml:space="preserve">   He met his wife on the beach. </w:t>
      </w:r>
    </w:p>
    <w:p>
      <w:r>
        <w:t>7. La femme est très sage et réfléchie.</w:t>
      </w:r>
    </w:p>
    <w:p>
      <w:r>
        <w:t xml:space="preserve">  The woman is very wise and thoughtful. </w:t>
      </w:r>
    </w:p>
    <w:p>
      <w:r>
        <w:t>8. Les femmes travaillent dans de nombreux domaines.</w:t>
      </w:r>
    </w:p>
    <w:p>
      <w:r>
        <w:t xml:space="preserve">    Women work in many fields.</w:t>
      </w:r>
    </w:p>
    <w:p>
      <w:r>
        <w:t>9. L'homme a une femme qu'il aime beaucoup.</w:t>
      </w:r>
    </w:p>
    <w:p>
      <w:r>
        <w:t xml:space="preserve">   The man has a wife he loves dearly.</w:t>
      </w:r>
    </w:p>
    <w:p>
      <w:r>
        <w:t>10. La femme est enceinte et attend son bébé.</w:t>
      </w:r>
    </w:p>
    <w:p>
      <w:r>
        <w:t xml:space="preserve">  The woman is pregnant and awaits her baby.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content de vous voir.</w:t>
      </w:r>
    </w:p>
    <w:p>
      <w:r>
        <w:t>I am happy to see you.</w:t>
      </w:r>
    </w:p>
    <w:p>
      <w:r>
        <w:t>3. Bonjour à tous !</w:t>
      </w:r>
    </w:p>
    <w:p>
      <w:r>
        <w:t>Hello everyone!</w:t>
      </w:r>
    </w:p>
    <w:p>
      <w:r>
        <w:t xml:space="preserve">4. Comment vas-tu aujourd'hui ? </w:t>
      </w:r>
    </w:p>
    <w:p>
      <w:r>
        <w:t>How are you today?</w:t>
      </w:r>
    </w:p>
    <w:p>
      <w:r>
        <w:t>5.  Bonjour, j’ai besoin d’aide.</w:t>
      </w:r>
    </w:p>
    <w:p>
      <w:r>
        <w:t>Hello, I need help.</w:t>
      </w:r>
    </w:p>
    <w:p>
      <w:r>
        <w:t xml:space="preserve">6. Bonjour madame, vous êtes la personne qui a... </w:t>
      </w:r>
    </w:p>
    <w:p>
      <w:r>
        <w:t>Hello ma'am, you are the person who...</w:t>
      </w:r>
    </w:p>
    <w:p>
      <w:r>
        <w:t>7. Bonjour! J'aime le café.</w:t>
      </w:r>
    </w:p>
    <w:p>
      <w:r>
        <w:t>Hello! I like coffee.</w:t>
      </w:r>
    </w:p>
    <w:p>
      <w:r>
        <w:t>8.  Bonjour à mes amis!</w:t>
      </w:r>
    </w:p>
    <w:p>
      <w:r>
        <w:t>Hello to my friends!</w:t>
      </w:r>
    </w:p>
    <w:p>
      <w:r>
        <w:t>9.  Je ne suis pas sûr de ce que je dois faire.</w:t>
      </w:r>
    </w:p>
    <w:p>
      <w:r>
        <w:t xml:space="preserve">I am not sure what I should do. </w:t>
      </w:r>
    </w:p>
    <w:p>
      <w:r>
        <w:t>10. Bonjour monsieur, est-ce qu'il y a un problème ?</w:t>
      </w:r>
    </w:p>
    <w:p>
      <w:r>
        <w:t>Good morning sir, is there a problem?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ville est grande.</w:t>
      </w:r>
    </w:p>
    <w:p>
      <w:r>
        <w:t xml:space="preserve">   The city is big.</w:t>
      </w:r>
    </w:p>
    <w:p>
      <w:r>
        <w:t>3. Il est grand de taille.</w:t>
      </w:r>
    </w:p>
    <w:p>
      <w:r>
        <w:t xml:space="preserve">   He is tall.</w:t>
      </w:r>
    </w:p>
    <w:p>
      <w:r>
        <w:t>4. La robe est très grande.</w:t>
      </w:r>
    </w:p>
    <w:p>
      <w:r>
        <w:t xml:space="preserve">   The dress is very long.</w:t>
      </w:r>
    </w:p>
    <w:p>
      <w:r>
        <w:t>5. Nous avons un grand chien.</w:t>
      </w:r>
    </w:p>
    <w:p>
      <w:r>
        <w:t xml:space="preserve">   We have a large dog.</w:t>
      </w:r>
    </w:p>
    <w:p>
      <w:r>
        <w:t>6. Le livre est grand et épais.</w:t>
      </w:r>
    </w:p>
    <w:p>
      <w:r>
        <w:t xml:space="preserve">   The book is big and thick.</w:t>
      </w:r>
    </w:p>
    <w:p>
      <w:r>
        <w:t>7. La famille est grande.</w:t>
      </w:r>
    </w:p>
    <w:p>
      <w:r>
        <w:t xml:space="preserve">   The family is large.</w:t>
      </w:r>
    </w:p>
    <w:p>
      <w:r>
        <w:t>8. J'ai besoin d'un grand espace pour jouer.</w:t>
      </w:r>
    </w:p>
    <w:p>
      <w:r>
        <w:t xml:space="preserve">   I need a large space to play.</w:t>
      </w:r>
    </w:p>
    <w:p>
      <w:r>
        <w:t>9. Il y a des grands arbres dans le parc.</w:t>
      </w:r>
    </w:p>
    <w:p>
      <w:r>
        <w:t xml:space="preserve">   There are big trees in the park.</w:t>
      </w:r>
    </w:p>
    <w:p>
      <w:r>
        <w:t>10. Nous avons un grand rêve.</w:t>
      </w:r>
    </w:p>
    <w:p>
      <w:r>
        <w:t xml:space="preserve">   We have a big dream.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Merci de l'avoir fait.</w:t>
      </w:r>
    </w:p>
    <w:p>
      <w:r>
        <w:t xml:space="preserve">   Thank you for doing that.</w:t>
      </w:r>
    </w:p>
    <w:p>
      <w:r>
        <w:t>3. Merci beaucoup pour ce cadeau!</w:t>
      </w:r>
    </w:p>
    <w:p>
      <w:r>
        <w:t xml:space="preserve">   Thank you so much for this gift!</w:t>
      </w:r>
    </w:p>
    <w:p>
      <w:r>
        <w:t xml:space="preserve">4. Je suis reconnaissant pour ton soutien. </w:t>
      </w:r>
    </w:p>
    <w:p>
      <w:r>
        <w:t xml:space="preserve">   I am grateful for your support.</w:t>
      </w:r>
    </w:p>
    <w:p>
      <w:r>
        <w:t>5.  Merci d'être venu aujourd'hui.</w:t>
      </w:r>
    </w:p>
    <w:p>
      <w:r>
        <w:t xml:space="preserve">   Thank you for coming today.</w:t>
      </w:r>
    </w:p>
    <w:p>
      <w:r>
        <w:t xml:space="preserve">6. Merci de votre patience. </w:t>
      </w:r>
    </w:p>
    <w:p>
      <w:r>
        <w:t xml:space="preserve">   Thank you for your patience.</w:t>
      </w:r>
    </w:p>
    <w:p>
      <w:r>
        <w:t>7. Merci à tous!</w:t>
      </w:r>
    </w:p>
    <w:p>
      <w:r>
        <w:t xml:space="preserve">   Thank you all!</w:t>
      </w:r>
    </w:p>
    <w:p>
      <w:r>
        <w:t xml:space="preserve">8. Merci pour l’information. </w:t>
      </w:r>
    </w:p>
    <w:p>
      <w:r>
        <w:t xml:space="preserve">   Thank you for the information.</w:t>
      </w:r>
    </w:p>
    <w:p>
      <w:r>
        <w:t xml:space="preserve">9.  Merci d'avoir partagé vos idées. </w:t>
      </w:r>
    </w:p>
    <w:p>
      <w:r>
        <w:t xml:space="preserve">   Thank you for sharing your ideas.</w:t>
      </w:r>
    </w:p>
    <w:p>
      <w:r>
        <w:t xml:space="preserve">10.  Merci de votre compréhension. </w:t>
      </w:r>
    </w:p>
    <w:p>
      <w:r>
        <w:t xml:space="preserve">    Thank you for understanding.</w:t>
      </w:r>
    </w:p>
    <w:p/>
    <w:p>
      <w:r>
        <w:rPr>
          <w:b/>
        </w:rPr>
        <w:t>Word: songue | Meaning: tongue</w:t>
      </w:r>
    </w:p>
    <w:p/>
    <w:p>
      <w:r>
        <w:t xml:space="preserve">1.  J'aime écouter de la musique, et j'adore les chansons à l’ambiance relaxante. </w:t>
      </w:r>
    </w:p>
    <w:p>
      <w:r>
        <w:t xml:space="preserve">     I like listening to music, and I adore songs with relaxing vibes. </w:t>
      </w:r>
    </w:p>
    <w:p>
      <w:r>
        <w:t xml:space="preserve">2. Le groupe a une nouvelle chanson sur Youtube, et elle est déjà très populaire. </w:t>
      </w:r>
    </w:p>
    <w:p>
      <w:r>
        <w:t xml:space="preserve">    The group has a new song on YouTube, and it is already very popular. </w:t>
      </w:r>
    </w:p>
    <w:p>
      <w:r>
        <w:t xml:space="preserve">3. La petite fille chante une jolie mélodie, son chant est doux et agréable. </w:t>
      </w:r>
    </w:p>
    <w:p>
      <w:r>
        <w:t xml:space="preserve">   The little girl sings a pretty melody, her singing is sweet and pleasant. </w:t>
      </w:r>
    </w:p>
    <w:p>
      <w:r>
        <w:t xml:space="preserve">4. Le chien a la langue enroulée sur sa gueule et il fait un bruit de songue.  </w:t>
      </w:r>
    </w:p>
    <w:p>
      <w:r>
        <w:t xml:space="preserve">    The dog has its tongue rolled around its mouth and it makes a sound of songue. </w:t>
      </w:r>
    </w:p>
    <w:p>
      <w:r>
        <w:t xml:space="preserve">5.  J'ai besoin d'une petite pause pour me relaxer, et j'écoute un peu de jazz. </w:t>
      </w:r>
    </w:p>
    <w:p>
      <w:r>
        <w:t xml:space="preserve">   I need a little break to relax, and I listen to some jazz. </w:t>
      </w:r>
    </w:p>
    <w:p>
      <w:r>
        <w:t xml:space="preserve">6. Le soleil brille avec une intensité intense, et la songue est chaude sur ma peau.  </w:t>
      </w:r>
    </w:p>
    <w:p>
      <w:r>
        <w:t xml:space="preserve">    The sun shines with intense intensity, and the sun is warm on my skin. </w:t>
      </w:r>
    </w:p>
    <w:p>
      <w:r>
        <w:t xml:space="preserve">7. La pluie bat contre les fenêtres, et je suis très calme, j'écoute une chanson douce. </w:t>
      </w:r>
    </w:p>
    <w:p>
      <w:r>
        <w:t xml:space="preserve">    The rain beats against the windows, and I am very calm, I listen to a gentle song. </w:t>
      </w:r>
    </w:p>
    <w:p>
      <w:r>
        <w:t xml:space="preserve">8.  Il est de l’air frais, et un parfum de songue me rappelle le temps d’été. </w:t>
      </w:r>
    </w:p>
    <w:p>
      <w:r>
        <w:t xml:space="preserve">   It's fresh air, and a scent of songue reminds me of summer time.</w:t>
      </w:r>
    </w:p>
    <w:p>
      <w:r>
        <w:t>9. Le sourire de la fille est doux et il fait une songue en souriant.</w:t>
      </w:r>
    </w:p>
    <w:p>
      <w:r>
        <w:t xml:space="preserve">    The girl's smile is sweet, and she does a little songue while smiling. </w:t>
      </w:r>
    </w:p>
    <w:p>
      <w:r>
        <w:t xml:space="preserve">10.  J'adore les histoires d'amour, et le langage des chansons me rappelle des moments de songues.  </w:t>
      </w:r>
    </w:p>
    <w:p>
      <w:r>
        <w:t xml:space="preserve">   I love love stories, and the language of songs reminds me of moments of songues.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nature.  </w:t>
      </w:r>
    </w:p>
    <w:p>
      <w:r>
        <w:t xml:space="preserve">    I have a great love for nature. </w:t>
      </w:r>
    </w:p>
    <w:p>
      <w:r>
        <w:t xml:space="preserve">2. Elle aime voyager et découvrir de nouveaux horizons.   </w:t>
      </w:r>
    </w:p>
    <w:p>
      <w:r>
        <w:t xml:space="preserve">    She loves to travel and discover new horizons. </w:t>
      </w:r>
    </w:p>
    <w:p>
      <w:r>
        <w:t xml:space="preserve">3. Le poète partageait son amour pour les femmes.  </w:t>
      </w:r>
    </w:p>
    <w:p>
      <w:r>
        <w:t xml:space="preserve">    The poet shared his love for women. </w:t>
      </w:r>
    </w:p>
    <w:p>
      <w:r>
        <w:t xml:space="preserve">4. J'étais amoureux de sa gentillesse.  </w:t>
      </w:r>
    </w:p>
    <w:p>
      <w:r>
        <w:t xml:space="preserve">    I was in love with her kindness.  </w:t>
      </w:r>
    </w:p>
    <w:p>
      <w:r>
        <w:t xml:space="preserve">5. Il avait l'amour pour la musique depuis son enfance.   </w:t>
      </w:r>
    </w:p>
    <w:p>
      <w:r>
        <w:t xml:space="preserve">    He had a love for music since his childhood. </w:t>
      </w:r>
    </w:p>
    <w:p>
      <w:r>
        <w:t xml:space="preserve">6. L'amour est une force puissante qui peut transformer nos vies.  </w:t>
      </w:r>
    </w:p>
    <w:p>
      <w:r>
        <w:t xml:space="preserve">    Love is a powerful force that can transform our lives. </w:t>
      </w:r>
    </w:p>
    <w:p>
      <w:r>
        <w:t xml:space="preserve">7. Les sentiments d'amour sont un cadeau précieux que l'on doit partager.  </w:t>
      </w:r>
    </w:p>
    <w:p>
      <w:r>
        <w:t xml:space="preserve">    The feelings of love are a precious gift that we must share.  </w:t>
      </w:r>
    </w:p>
    <w:p>
      <w:r>
        <w:t xml:space="preserve">8. Il a perdu son amour pour la ville depuis son départ.   </w:t>
      </w:r>
    </w:p>
    <w:p>
      <w:r>
        <w:t xml:space="preserve">    He lost his love for the city since his departure. </w:t>
      </w:r>
    </w:p>
    <w:p>
      <w:r>
        <w:t xml:space="preserve">9. L'amour est une force qui crée de l'espoir et de la joie.  </w:t>
      </w:r>
    </w:p>
    <w:p>
      <w:r>
        <w:t xml:space="preserve">    Love is a force that creates hope and joy. </w:t>
      </w:r>
    </w:p>
    <w:p>
      <w:r>
        <w:t xml:space="preserve">10. La passion d'amour peut être un chemin difficile, mais il est aussi gratifiant.   </w:t>
      </w:r>
    </w:p>
    <w:p>
      <w:r>
        <w:t xml:space="preserve">    The passion of love can be a difficult path, but it is also rewarding.</w:t>
      </w:r>
    </w:p>
    <w:p/>
    <w:p>
      <w:r>
        <w:rPr>
          <w:b/>
        </w:rPr>
        <w:t>Word: dormir | Meaning: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Elle dort souvent au lit.</w:t>
      </w:r>
    </w:p>
    <w:p>
      <w:r>
        <w:t xml:space="preserve">   She often sleeps in bed.</w:t>
      </w:r>
    </w:p>
    <w:p>
      <w:r>
        <w:t>3. Ils dorment tous dans la même chambre.</w:t>
      </w:r>
    </w:p>
    <w:p>
      <w:r>
        <w:t xml:space="preserve">   They all sleep in the same room.</w:t>
      </w:r>
    </w:p>
    <w:p>
      <w:r>
        <w:t>4. Le chien dort profondément pendant la journée.</w:t>
      </w:r>
    </w:p>
    <w:p>
      <w:r>
        <w:t xml:space="preserve">   The dog sleeps deeply during the day.</w:t>
      </w:r>
    </w:p>
    <w:p>
      <w:r>
        <w:t>5. Les enfants dorment tôt le soir.</w:t>
      </w:r>
    </w:p>
    <w:p>
      <w:r>
        <w:t xml:space="preserve">   Children go to sleep early at night.</w:t>
      </w:r>
    </w:p>
    <w:p>
      <w:r>
        <w:t>6. Nous dormons souvent à l'aéroport.</w:t>
      </w:r>
    </w:p>
    <w:p>
      <w:r>
        <w:t xml:space="preserve">   We often sleep at the airport.</w:t>
      </w:r>
    </w:p>
    <w:p>
      <w:r>
        <w:t>7.  Il est impossible de dormir toute la nuit avec les bruits de la ville.</w:t>
      </w:r>
    </w:p>
    <w:p>
      <w:r>
        <w:t xml:space="preserve">   It is impossible to sleep all night with the noise of the city.</w:t>
      </w:r>
    </w:p>
    <w:p>
      <w:r>
        <w:t xml:space="preserve">8. Je ne suis pas fatigué, je vais encore dormir un peu. </w:t>
      </w:r>
    </w:p>
    <w:p>
      <w:r>
        <w:t xml:space="preserve">   I am not tired, I will still sleep a little bit. </w:t>
      </w:r>
    </w:p>
    <w:p>
      <w:r>
        <w:t>9. L'homme dort dans son lit confortable.</w:t>
      </w:r>
    </w:p>
    <w:p>
      <w:r>
        <w:t xml:space="preserve">   The man sleeps in his comfortable bed. </w:t>
      </w:r>
    </w:p>
    <w:p>
      <w:r>
        <w:t xml:space="preserve">10.  Je préfère dormir à la campagne. </w:t>
      </w:r>
    </w:p>
    <w:p>
      <w:r>
        <w:t xml:space="preserve">   I prefer to sleep in the countryside.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I eat bread every morning.</w:t>
      </w:r>
    </w:p>
    <w:p>
      <w:r>
        <w:t>2. Vous mangez beaucoup de fruits ?</w:t>
      </w:r>
    </w:p>
    <w:p>
      <w:r>
        <w:t xml:space="preserve">  Do you eat many fruits?</w:t>
      </w:r>
    </w:p>
    <w:p>
      <w:r>
        <w:t>3. Il m'a mangé un sandwich.</w:t>
      </w:r>
    </w:p>
    <w:p>
      <w:r>
        <w:t xml:space="preserve">  He ate me a sandwich.</w:t>
      </w:r>
    </w:p>
    <w:p>
      <w:r>
        <w:t xml:space="preserve">4. Les enfants mangent à l'école. </w:t>
      </w:r>
    </w:p>
    <w:p>
      <w:r>
        <w:t xml:space="preserve">  Children eat at school.</w:t>
      </w:r>
    </w:p>
    <w:p>
      <w:r>
        <w:t>5. J’ai mangé un délicieux repas hier soir.</w:t>
      </w:r>
    </w:p>
    <w:p>
      <w:r>
        <w:t xml:space="preserve">  I had a delicious meal last night.</w:t>
      </w:r>
    </w:p>
    <w:p>
      <w:r>
        <w:t>6. Elle est toujours en train de manger.</w:t>
      </w:r>
    </w:p>
    <w:p>
      <w:r>
        <w:t xml:space="preserve">  She is still eating.</w:t>
      </w:r>
    </w:p>
    <w:p>
      <w:r>
        <w:t>7. Où tu manges souvent?</w:t>
      </w:r>
    </w:p>
    <w:p>
      <w:r>
        <w:t xml:space="preserve">  Where do you eat often?</w:t>
      </w:r>
    </w:p>
    <w:p>
      <w:r>
        <w:t>8. Nous mangeons généralement le dîner à 20h.</w:t>
      </w:r>
    </w:p>
    <w:p>
      <w:r>
        <w:t xml:space="preserve">  We generally eat dinner at 8 pm. </w:t>
      </w:r>
    </w:p>
    <w:p>
      <w:r>
        <w:t>9. Il ne mangea pas beaucoup de fruits.</w:t>
      </w:r>
    </w:p>
    <w:p>
      <w:r>
        <w:t xml:space="preserve">  He didn't eat many fruits.</w:t>
      </w:r>
    </w:p>
    <w:p>
      <w:r>
        <w:t xml:space="preserve">10. Tu dois manger plus sainement. </w:t>
      </w:r>
    </w:p>
    <w:p>
      <w:r>
        <w:t xml:space="preserve">  You need to eat healthier.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 boit du thé avant de manger.</w:t>
      </w:r>
    </w:p>
    <w:p>
      <w:r>
        <w:t xml:space="preserve">    He drinks tea before he eats.</w:t>
      </w:r>
    </w:p>
    <w:p>
      <w:r>
        <w:t>3. Les enfants boivent du lait au petit-déjeuner.</w:t>
      </w:r>
    </w:p>
    <w:p>
      <w:r>
        <w:t xml:space="preserve">    Children drink milk at breakfast.</w:t>
      </w:r>
    </w:p>
    <w:p>
      <w:r>
        <w:t>4. Vous devez boire beaucoup d'eau pendant l'exercice.</w:t>
      </w:r>
    </w:p>
    <w:p>
      <w:r>
        <w:t xml:space="preserve">    You must drink a lot of water during exercise.</w:t>
      </w:r>
    </w:p>
    <w:p>
      <w:r>
        <w:t>5. J'ai envie de boire un café.</w:t>
      </w:r>
    </w:p>
    <w:p>
      <w:r>
        <w:t xml:space="preserve">    I feel like drinking a coffee.</w:t>
      </w:r>
    </w:p>
    <w:p>
      <w:r>
        <w:t>6. Les amis boivent du jus de fruits au restaurant.</w:t>
      </w:r>
    </w:p>
    <w:p>
      <w:r>
        <w:t xml:space="preserve">    Friends drink fruit juice at the restaurant. </w:t>
      </w:r>
    </w:p>
    <w:p>
      <w:r>
        <w:t>7. Le chien boit l'eau dans la piscine.</w:t>
      </w:r>
    </w:p>
    <w:p>
      <w:r>
        <w:t xml:space="preserve">    The dog drinks water in the swimming pool.</w:t>
      </w:r>
    </w:p>
    <w:p>
      <w:r>
        <w:t>8. La femme boit un verre d'eau tout les matins.</w:t>
      </w:r>
    </w:p>
    <w:p>
      <w:r>
        <w:t xml:space="preserve">    The woman drinks a glass of water every morning.</w:t>
      </w:r>
    </w:p>
    <w:p>
      <w:r>
        <w:t xml:space="preserve">9. Les médecins recommandent de boire beaucoup d'eau pour rester hydraté. </w:t>
      </w:r>
    </w:p>
    <w:p>
      <w:r>
        <w:t xml:space="preserve">    Doctors recommend drinking a lot of water to stay hydrated.</w:t>
      </w:r>
    </w:p>
    <w:p>
      <w:r>
        <w:t xml:space="preserve">10.  Je vais vous aider à boire votre café. </w:t>
      </w:r>
    </w:p>
    <w:p>
      <w:r>
        <w:t xml:space="preserve">    I will help you drink your coffee.</w:t>
      </w:r>
    </w:p>
    <w:p/>
    <w:p>
      <w:r>
        <w:rPr>
          <w:b/>
        </w:rPr>
        <w:t>Word: apprendrez | Meaning: learn</w:t>
      </w:r>
    </w:p>
    <w:p/>
    <w:p>
      <w:r>
        <w:t xml:space="preserve">1. J'apprends à parler français.  </w:t>
      </w:r>
    </w:p>
    <w:p>
      <w:r>
        <w:t xml:space="preserve">2. Il apprend à jouer d’un instrument de musique. </w:t>
      </w:r>
    </w:p>
    <w:p>
      <w:r>
        <w:t xml:space="preserve">3. Tu dois apprendre la différence entre les mots "parler" et "écrire".   </w:t>
      </w:r>
    </w:p>
    <w:p>
      <w:r>
        <w:t xml:space="preserve">4. Nous apprenons à être plus patients. </w:t>
      </w:r>
    </w:p>
    <w:p>
      <w:r>
        <w:t xml:space="preserve">5. L'école nous apprend beaucoup de choses. </w:t>
      </w:r>
    </w:p>
    <w:p>
      <w:r>
        <w:t xml:space="preserve">6. Apprennent-vous une nouvelle phrase en anglais?  </w:t>
      </w:r>
    </w:p>
    <w:p>
      <w:r>
        <w:t xml:space="preserve">7. La cuisine est un excellent moyen d'apprendre la culture française.  </w:t>
      </w:r>
    </w:p>
    <w:p>
      <w:r>
        <w:t xml:space="preserve">8. Il a appris le français grâce à des cours en ligne.   </w:t>
      </w:r>
    </w:p>
    <w:p>
      <w:r>
        <w:t xml:space="preserve">9. Je pense que l’on apprend davantage en faisant des expériences. </w:t>
      </w:r>
    </w:p>
    <w:p>
      <w:r>
        <w:t>10. Apprenez-vous encore de nouvelles choses chaque jour?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