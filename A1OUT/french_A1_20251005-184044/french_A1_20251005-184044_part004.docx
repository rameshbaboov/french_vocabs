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 xml:space="preserve">1. J'ai fait un voyage en France. </w:t>
      </w:r>
    </w:p>
    <w:p>
      <w:r>
        <w:t xml:space="preserve">    I made a trip to France.</w:t>
      </w:r>
    </w:p>
    <w:p>
      <w:r>
        <w:t xml:space="preserve">2.  Mon voyage était très agréable. </w:t>
      </w:r>
    </w:p>
    <w:p>
      <w:r>
        <w:t xml:space="preserve">    My trip was very pleasant.</w:t>
      </w:r>
    </w:p>
    <w:p>
      <w:r>
        <w:t xml:space="preserve">3.  J'ai hâte de faire un nouveau voyage. </w:t>
      </w:r>
    </w:p>
    <w:p>
      <w:r>
        <w:t xml:space="preserve">   I can't wait to take another trip.</w:t>
      </w:r>
    </w:p>
    <w:p>
      <w:r>
        <w:t>4.  L'avion est parti pour son voyage vers l'Australie.</w:t>
      </w:r>
    </w:p>
    <w:p>
      <w:r>
        <w:t xml:space="preserve">   The plane left for its journey to Australia. </w:t>
      </w:r>
    </w:p>
    <w:p>
      <w:r>
        <w:t xml:space="preserve">5.  Il a fait un voyage d’une semaine en Asie. </w:t>
      </w:r>
    </w:p>
    <w:p>
      <w:r>
        <w:t xml:space="preserve">    He took a one-week trip to Asia.</w:t>
      </w:r>
    </w:p>
    <w:p>
      <w:r>
        <w:t>6.  Je voudrais faire un voyage à la montagne.</w:t>
      </w:r>
    </w:p>
    <w:p>
      <w:r>
        <w:t xml:space="preserve">    I would like to go on a mountain trip.</w:t>
      </w:r>
    </w:p>
    <w:p>
      <w:r>
        <w:t xml:space="preserve">7.   La famille planifie son voyage pour l'été. </w:t>
      </w:r>
    </w:p>
    <w:p>
      <w:r>
        <w:t xml:space="preserve">    The family plans its summer trip.</w:t>
      </w:r>
    </w:p>
    <w:p>
      <w:r>
        <w:t>8.  Le bateau a quitté le port pour son voyage.</w:t>
      </w:r>
    </w:p>
    <w:p>
      <w:r>
        <w:t xml:space="preserve">    The boat left the port for its journey.</w:t>
      </w:r>
    </w:p>
    <w:p>
      <w:r>
        <w:t>9.  J’ai beaucoup de souvenirs de mon voyage à New York.</w:t>
      </w:r>
    </w:p>
    <w:p>
      <w:r>
        <w:t xml:space="preserve">   I have many memories of my trip to New York. </w:t>
      </w:r>
    </w:p>
    <w:p>
      <w:r>
        <w:t xml:space="preserve">10. J'adore voyager en train! </w:t>
      </w:r>
    </w:p>
    <w:p>
      <w:r>
        <w:t xml:space="preserve">   I love traveling by train!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I have a book on the history of France.</w:t>
      </w:r>
    </w:p>
    <w:p>
      <w:r>
        <w:t xml:space="preserve">2. Le livre est très intéressant, j’en ai acheté plusieurs. </w:t>
      </w:r>
    </w:p>
    <w:p>
      <w:r>
        <w:t xml:space="preserve">   The book is very interesting; I bought several of them.</w:t>
      </w:r>
    </w:p>
    <w:p>
      <w:r>
        <w:t>3. Je voudrais lire mon livre à la plage cet été.</w:t>
      </w:r>
    </w:p>
    <w:p>
      <w:r>
        <w:t xml:space="preserve">   I would like to read my book at the beach this summer.</w:t>
      </w:r>
    </w:p>
    <w:p>
      <w:r>
        <w:t>4. J'ai besoin de l'aide pour choisir un livre.</w:t>
      </w:r>
    </w:p>
    <w:p>
      <w:r>
        <w:t xml:space="preserve">   I need help choosing a book.</w:t>
      </w:r>
    </w:p>
    <w:p>
      <w:r>
        <w:t xml:space="preserve">5. Le livre est une source d’apprentissage important. </w:t>
      </w:r>
    </w:p>
    <w:p>
      <w:r>
        <w:t xml:space="preserve">   The book is an important source of learning.</w:t>
      </w:r>
    </w:p>
    <w:p>
      <w:r>
        <w:t>6. Elle aime lire des romans policiers et des livres de science-fiction.</w:t>
      </w:r>
    </w:p>
    <w:p>
      <w:r>
        <w:t xml:space="preserve">  She likes to read detective novels and science fiction books.</w:t>
      </w:r>
    </w:p>
    <w:p>
      <w:r>
        <w:t>7. J'ai lu mon livre et j'ai compris le message.</w:t>
      </w:r>
    </w:p>
    <w:p>
      <w:r>
        <w:t xml:space="preserve">   I finished reading my book and understood the message.</w:t>
      </w:r>
    </w:p>
    <w:p>
      <w:r>
        <w:t xml:space="preserve">8. Il a l’intention de lire ce livre en voyage. </w:t>
      </w:r>
    </w:p>
    <w:p>
      <w:r>
        <w:t xml:space="preserve">   He plans on reading this book during his trip. </w:t>
      </w:r>
    </w:p>
    <w:p>
      <w:r>
        <w:t xml:space="preserve">9. Le livre est bien écrit et facile à comprendre. </w:t>
      </w:r>
    </w:p>
    <w:p>
      <w:r>
        <w:t xml:space="preserve">    The book is well written and easy to understand.</w:t>
      </w:r>
    </w:p>
    <w:p>
      <w:r>
        <w:t>10. J'ai hâte de terminer mon livre et de connaître la fin.</w:t>
      </w:r>
    </w:p>
    <w:p>
      <w:r>
        <w:t xml:space="preserve">  I can’t wait to finish my book and know its end.</w:t>
      </w:r>
    </w:p>
    <w:p/>
    <w:p>
      <w:r>
        <w:rPr>
          <w:b/>
        </w:rPr>
        <w:t>Word: voir | Meaning: to see</w:t>
      </w:r>
    </w:p>
    <w:p/>
    <w:p>
      <w:r>
        <w:t>1. Je vois un chien dehors.</w:t>
      </w:r>
    </w:p>
    <w:p>
      <w:r>
        <w:t xml:space="preserve">   I see a dog outside.</w:t>
      </w:r>
    </w:p>
    <w:p>
      <w:r>
        <w:t>2. Vous voyez la montagne ?</w:t>
      </w:r>
    </w:p>
    <w:p>
      <w:r>
        <w:t xml:space="preserve">   Do you see the mountain?</w:t>
      </w:r>
    </w:p>
    <w:p>
      <w:r>
        <w:t>3. Il ne voit pas très bien.</w:t>
      </w:r>
    </w:p>
    <w:p>
      <w:r>
        <w:t xml:space="preserve">   He can't see very well.</w:t>
      </w:r>
    </w:p>
    <w:p>
      <w:r>
        <w:t xml:space="preserve">4. J'ai besoin de voir quelqu'un. </w:t>
      </w:r>
    </w:p>
    <w:p>
      <w:r>
        <w:t xml:space="preserve">   I need to see someone.</w:t>
      </w:r>
    </w:p>
    <w:p>
      <w:r>
        <w:t xml:space="preserve">5.  On peut voir le soleil aujourd'hui. </w:t>
      </w:r>
    </w:p>
    <w:p>
      <w:r>
        <w:t xml:space="preserve">    We can see the sun today.</w:t>
      </w:r>
    </w:p>
    <w:p>
      <w:r>
        <w:t xml:space="preserve">6. Où voyez-vous la place ? </w:t>
      </w:r>
    </w:p>
    <w:p>
      <w:r>
        <w:t xml:space="preserve">   Where do you see the place?</w:t>
      </w:r>
    </w:p>
    <w:p>
      <w:r>
        <w:t>7. On voit les enfants jouer à l'école.</w:t>
      </w:r>
    </w:p>
    <w:p>
      <w:r>
        <w:t xml:space="preserve">   We see the children playing at school.</w:t>
      </w:r>
    </w:p>
    <w:p>
      <w:r>
        <w:t xml:space="preserve">8. Vous pouvez voir la beauté de cette ville. </w:t>
      </w:r>
    </w:p>
    <w:p>
      <w:r>
        <w:t xml:space="preserve">   You can see the beauty of this city.</w:t>
      </w:r>
    </w:p>
    <w:p>
      <w:r>
        <w:t>9. Je ne vois pas ton message.</w:t>
      </w:r>
    </w:p>
    <w:p>
      <w:r>
        <w:t xml:space="preserve">   I don't see your message.</w:t>
      </w:r>
    </w:p>
    <w:p>
      <w:r>
        <w:t>10.  On voit l'un des meilleurs films.</w:t>
      </w:r>
    </w:p>
    <w:p>
      <w:r>
        <w:t xml:space="preserve">    We see one of the best movies.</w:t>
      </w:r>
    </w:p>
    <w:p/>
    <w:p>
      <w:r>
        <w:rPr>
          <w:b/>
        </w:rPr>
        <w:t>Word: prendre | Meaning: to take</w:t>
      </w:r>
    </w:p>
    <w:p/>
    <w:p>
      <w:r>
        <w:t xml:space="preserve">1. Je prends le train pour aller à la plage.  </w:t>
      </w:r>
    </w:p>
    <w:p>
      <w:r>
        <w:t xml:space="preserve">    I take the train to go to the beach.</w:t>
      </w:r>
    </w:p>
    <w:p>
      <w:r>
        <w:t>2. Elle prend un café chaque matin avant de travailler.</w:t>
      </w:r>
    </w:p>
    <w:p>
      <w:r>
        <w:t xml:space="preserve">   She takes a coffee every morning before she works. </w:t>
      </w:r>
    </w:p>
    <w:p>
      <w:r>
        <w:t xml:space="preserve">3. Nous prenons souvent des rendez-vous en ligne. </w:t>
      </w:r>
    </w:p>
    <w:p>
      <w:r>
        <w:t xml:space="preserve">   We often make appointments online. </w:t>
      </w:r>
    </w:p>
    <w:p>
      <w:r>
        <w:t xml:space="preserve">4. J’aime prendre une sieste après la déjeuner. </w:t>
      </w:r>
    </w:p>
    <w:p>
      <w:r>
        <w:t xml:space="preserve">    I like to take a nap after lunch.</w:t>
      </w:r>
    </w:p>
    <w:p>
      <w:r>
        <w:t xml:space="preserve">5. Le livre que tu prends est très intéressant.  </w:t>
      </w:r>
    </w:p>
    <w:p>
      <w:r>
        <w:t xml:space="preserve">   The book you are taking is very interesting. </w:t>
      </w:r>
    </w:p>
    <w:p>
      <w:r>
        <w:t xml:space="preserve">6. Il prend un verre d'eau pour se rafraîchir. </w:t>
      </w:r>
    </w:p>
    <w:p>
      <w:r>
        <w:t xml:space="preserve">   He takes a glass of water to refresh himself.</w:t>
      </w:r>
    </w:p>
    <w:p>
      <w:r>
        <w:t xml:space="preserve">7. Les enfants prennent des photos de leur famille. </w:t>
      </w:r>
    </w:p>
    <w:p>
      <w:r>
        <w:t xml:space="preserve">    Children take pictures of their family. </w:t>
      </w:r>
    </w:p>
    <w:p>
      <w:r>
        <w:t xml:space="preserve">8.  Le chien prend son bain tous les matins. </w:t>
      </w:r>
    </w:p>
    <w:p>
      <w:r>
        <w:t xml:space="preserve">   The dog takes a bath every morning. </w:t>
      </w:r>
    </w:p>
    <w:p>
      <w:r>
        <w:t>9. Je prends la voiture pour aller à l'école.</w:t>
      </w:r>
    </w:p>
    <w:p>
      <w:r>
        <w:t xml:space="preserve">     I take the car to go to school. </w:t>
      </w:r>
    </w:p>
    <w:p>
      <w:r>
        <w:t xml:space="preserve">10. Prends un moment pour te reposer avant de recommencer.  </w:t>
      </w:r>
    </w:p>
    <w:p>
      <w:r>
        <w:t xml:space="preserve">    Take a moment to rest before you continue.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  He is a very kind man.</w:t>
      </w:r>
    </w:p>
    <w:p>
      <w:r>
        <w:t>2. Je suis une femme, mais j'aime beaucoup rencontrer des hommes.</w:t>
      </w:r>
    </w:p>
    <w:p>
      <w:r>
        <w:t xml:space="preserve">    I am a woman, but I love to meet men. </w:t>
      </w:r>
    </w:p>
    <w:p>
      <w:r>
        <w:t>3. L'homme était triste après avoir perdu sa famille.</w:t>
      </w:r>
    </w:p>
    <w:p>
      <w:r>
        <w:t xml:space="preserve">    The man was sad after losing his family.</w:t>
      </w:r>
    </w:p>
    <w:p>
      <w:r>
        <w:t>4. Le monsieur a fait une pause et s’est assis sur un banc pour admirer la nature.</w:t>
      </w:r>
    </w:p>
    <w:p>
      <w:r>
        <w:t xml:space="preserve">    The mister took a break and sat on a bench to admire nature.</w:t>
      </w:r>
    </w:p>
    <w:p>
      <w:r>
        <w:t xml:space="preserve">5. Il est important de respecter l’homme et ses opinions. </w:t>
      </w:r>
    </w:p>
    <w:p>
      <w:r>
        <w:t xml:space="preserve">    It is important to respect the man and his opinion.</w:t>
      </w:r>
    </w:p>
    <w:p>
      <w:r>
        <w:t>6. L'homme est arrivé à l'aéroport, mais il ne savait pas où aller.</w:t>
      </w:r>
    </w:p>
    <w:p>
      <w:r>
        <w:t xml:space="preserve">    The man arrived at the airport but he didn't know where to go.</w:t>
      </w:r>
    </w:p>
    <w:p>
      <w:r>
        <w:t xml:space="preserve">7. Les hommes sont souvent plus actifs que les femmes. </w:t>
      </w:r>
    </w:p>
    <w:p>
      <w:r>
        <w:t xml:space="preserve">   Men are often more active than women.</w:t>
      </w:r>
    </w:p>
    <w:p>
      <w:r>
        <w:t>8.  Il a une femme et un enfant, l’homme est père.</w:t>
      </w:r>
    </w:p>
    <w:p>
      <w:r>
        <w:t xml:space="preserve">    He has a wife and child, the man is father.</w:t>
      </w:r>
    </w:p>
    <w:p>
      <w:r>
        <w:t xml:space="preserve">9. L'homme était fatigué après avoir marché toute la journée. </w:t>
      </w:r>
    </w:p>
    <w:p>
      <w:r>
        <w:t xml:space="preserve">    The man was tired after walking all day.</w:t>
      </w:r>
    </w:p>
    <w:p>
      <w:r>
        <w:t>10.  L'homme a fait des achats dans le magasin.</w:t>
      </w:r>
    </w:p>
    <w:p>
      <w:r>
        <w:t xml:space="preserve">   The man made purchases at the store.</w:t>
      </w:r>
    </w:p>
    <w:p/>
    <w:p>
      <w:r>
        <w:rPr>
          <w:b/>
        </w:rPr>
        <w:t>Word: jardin | Meaning: garden</w:t>
      </w:r>
    </w:p>
    <w:p/>
    <w:p>
      <w:r>
        <w:t>1. J'adore passer du temps dans mon jardin.</w:t>
      </w:r>
    </w:p>
    <w:p>
      <w:r>
        <w:t xml:space="preserve">   I love spending time in my garden.</w:t>
      </w:r>
    </w:p>
    <w:p>
      <w:r>
        <w:t>2. Le jardin est très grand et il y a beaucoup de plantes.</w:t>
      </w:r>
    </w:p>
    <w:p>
      <w:r>
        <w:t xml:space="preserve">   The garden is very large and there are many plants. </w:t>
      </w:r>
    </w:p>
    <w:p>
      <w:r>
        <w:t>3. Mon jardin a une petite piscine.</w:t>
      </w:r>
    </w:p>
    <w:p>
      <w:r>
        <w:t xml:space="preserve">    My garden has a small swimming pool.</w:t>
      </w:r>
    </w:p>
    <w:p>
      <w:r>
        <w:t>4. J'ai besoin de ton aide pour déneiger mon jardin.</w:t>
      </w:r>
    </w:p>
    <w:p>
      <w:r>
        <w:t xml:space="preserve">    I need your help to shovel my garden. </w:t>
      </w:r>
    </w:p>
    <w:p>
      <w:r>
        <w:t>5. Il y a beaucoup d'enfants qui jouent dans le jardin.</w:t>
      </w:r>
    </w:p>
    <w:p>
      <w:r>
        <w:t xml:space="preserve">   Many children are playing in the garden.</w:t>
      </w:r>
    </w:p>
    <w:p>
      <w:r>
        <w:t>6. L'herbe est verte et les fleurs sont rouges dans le jardin.</w:t>
      </w:r>
    </w:p>
    <w:p>
      <w:r>
        <w:t xml:space="preserve">    The grass is green and the flowers are red in the garden.</w:t>
      </w:r>
    </w:p>
    <w:p>
      <w:r>
        <w:t>7. Nous avons préparé un pique-nique dans notre jardin.</w:t>
      </w:r>
    </w:p>
    <w:p>
      <w:r>
        <w:t xml:space="preserve">    We had a picnic in our garden.</w:t>
      </w:r>
    </w:p>
    <w:p>
      <w:r>
        <w:t>8. Il faut arroser les plantes dans le jardin.</w:t>
      </w:r>
    </w:p>
    <w:p>
      <w:r>
        <w:t xml:space="preserve">   We need to water the plants in the garden. </w:t>
      </w:r>
    </w:p>
    <w:p>
      <w:r>
        <w:t>9. La famille se retrouve pour une fête à l'extérieur dans le jardin.</w:t>
      </w:r>
    </w:p>
    <w:p>
      <w:r>
        <w:t xml:space="preserve">    The family meets for a party outside in the garden.</w:t>
      </w:r>
    </w:p>
    <w:p>
      <w:r>
        <w:t>10. J'adore la nature et j'aime aller marcher dans mon jardin.</w:t>
      </w:r>
    </w:p>
    <w:p>
      <w:r>
        <w:t xml:space="preserve">    I love nature and I like to go walking in my garden.</w:t>
      </w:r>
    </w:p>
    <w:p/>
    <w:p>
      <w:r>
        <w:rPr>
          <w:b/>
        </w:rPr>
        <w:t>Word: jouer | Meaning: to play</w:t>
      </w:r>
    </w:p>
    <w:p/>
    <w:p>
      <w:r>
        <w:t>1. J'adore jouer au basket.</w:t>
      </w:r>
    </w:p>
    <w:p>
      <w:r>
        <w:t xml:space="preserve">  I love playing basketball.</w:t>
      </w:r>
    </w:p>
    <w:p>
      <w:r>
        <w:t>2.  Elle joue souvent à la guitare.</w:t>
      </w:r>
    </w:p>
    <w:p>
      <w:r>
        <w:t xml:space="preserve">  She often plays guitar.</w:t>
      </w:r>
    </w:p>
    <w:p>
      <w:r>
        <w:t>3. Il aime jouer aux jeux vidéo.</w:t>
      </w:r>
    </w:p>
    <w:p>
      <w:r>
        <w:t xml:space="preserve">   He likes playing video games.</w:t>
      </w:r>
    </w:p>
    <w:p>
      <w:r>
        <w:t xml:space="preserve">4. Vous jouez bien de l'anglais ? </w:t>
      </w:r>
    </w:p>
    <w:p>
      <w:r>
        <w:t xml:space="preserve">   Do you speak English well?</w:t>
      </w:r>
    </w:p>
    <w:p>
      <w:r>
        <w:t>5. Le chien joue avec le frisbee.</w:t>
      </w:r>
    </w:p>
    <w:p>
      <w:r>
        <w:t xml:space="preserve">   The dog plays with the frisbee.</w:t>
      </w:r>
    </w:p>
    <w:p>
      <w:r>
        <w:t>6.  Je vais jouer à la salle de sport.</w:t>
      </w:r>
    </w:p>
    <w:p>
      <w:r>
        <w:t xml:space="preserve">   I am going to play at the gym.</w:t>
      </w:r>
    </w:p>
    <w:p>
      <w:r>
        <w:t xml:space="preserve">7. Je ne peux pas jouer au tennis aujourd'hui. </w:t>
      </w:r>
    </w:p>
    <w:p>
      <w:r>
        <w:t xml:space="preserve">   I can't play tennis today.</w:t>
      </w:r>
    </w:p>
    <w:p>
      <w:r>
        <w:t>8.  Elle joue souvent avec ses amis.</w:t>
      </w:r>
    </w:p>
    <w:p>
      <w:r>
        <w:t xml:space="preserve">   She often plays with her friends.</w:t>
      </w:r>
    </w:p>
    <w:p>
      <w:r>
        <w:t>9.  Jouez à la maison ou à l’extérieur?</w:t>
      </w:r>
    </w:p>
    <w:p>
      <w:r>
        <w:t xml:space="preserve">   Do you want to play at home or outside?</w:t>
      </w:r>
    </w:p>
    <w:p>
      <w:r>
        <w:t xml:space="preserve">10.  Juste jouer avec des couleurs vives, ça me donne envie! </w:t>
      </w:r>
    </w:p>
    <w:p>
      <w:r>
        <w:t xml:space="preserve">   Just playing around with bright colors gives me the inspiration!</w:t>
      </w:r>
    </w:p>
    <w:p/>
    <w:p>
      <w:r>
        <w:rPr>
          <w:b/>
        </w:rPr>
        <w:t>Word: petite | Meaning: small</w:t>
      </w:r>
    </w:p>
    <w:p/>
    <w:p>
      <w:r>
        <w:t>1. La petite fille est très contente.</w:t>
      </w:r>
    </w:p>
    <w:p>
      <w:r>
        <w:t xml:space="preserve">    The little girl is very happy.</w:t>
      </w:r>
    </w:p>
    <w:p>
      <w:r>
        <w:t>2.  Mon chat est une petite bête.</w:t>
      </w:r>
    </w:p>
    <w:p>
      <w:r>
        <w:t xml:space="preserve">    My cat is a small animal.</w:t>
      </w:r>
    </w:p>
    <w:p>
      <w:r>
        <w:t xml:space="preserve">3. L'arbre est assez petit pour les fleurs. </w:t>
      </w:r>
    </w:p>
    <w:p>
      <w:r>
        <w:t xml:space="preserve">    The tree is rather small for flowers. </w:t>
      </w:r>
    </w:p>
    <w:p>
      <w:r>
        <w:t>4. Nous avons un petit déjeuner léger.</w:t>
      </w:r>
    </w:p>
    <w:p>
      <w:r>
        <w:t xml:space="preserve">    We have a light breakfast.</w:t>
      </w:r>
    </w:p>
    <w:p>
      <w:r>
        <w:t>5. Je suis petite et j’ai besoin d’aide.</w:t>
      </w:r>
    </w:p>
    <w:p>
      <w:r>
        <w:t xml:space="preserve">    I am little and I need help.</w:t>
      </w:r>
    </w:p>
    <w:p>
      <w:r>
        <w:t xml:space="preserve">6.  Le chien est plus petit que le chat. </w:t>
      </w:r>
    </w:p>
    <w:p>
      <w:r>
        <w:t xml:space="preserve">   The dog is smaller than the cat. </w:t>
      </w:r>
    </w:p>
    <w:p>
      <w:r>
        <w:t>7. J'aime beaucoup les choses petites.</w:t>
      </w:r>
    </w:p>
    <w:p>
      <w:r>
        <w:t xml:space="preserve">    I like small things a lot.</w:t>
      </w:r>
    </w:p>
    <w:p>
      <w:r>
        <w:t>8. Elle a une petite voix.</w:t>
      </w:r>
    </w:p>
    <w:p>
      <w:r>
        <w:t xml:space="preserve">   She has a little voice.</w:t>
      </w:r>
    </w:p>
    <w:p>
      <w:r>
        <w:t xml:space="preserve">9. La petite maison est très confortable. </w:t>
      </w:r>
    </w:p>
    <w:p>
      <w:r>
        <w:t xml:space="preserve">   The small house is very comfortable.</w:t>
      </w:r>
    </w:p>
    <w:p>
      <w:r>
        <w:t xml:space="preserve">10.  La petite fille joue avec son ballon. </w:t>
      </w:r>
    </w:p>
    <w:p>
      <w:r>
        <w:t xml:space="preserve">   The little girl plays with her ball.</w:t>
      </w:r>
    </w:p>
    <w:p/>
    <w:p>
      <w:r>
        <w:rPr>
          <w:b/>
        </w:rPr>
        <w:t>Word: sourire | Meaning: smile</w:t>
      </w:r>
    </w:p>
    <w:p/>
    <w:p>
      <w:r>
        <w:t>1.  J'adore sourire aux gens que j'aime.</w:t>
      </w:r>
    </w:p>
    <w:p>
      <w:r>
        <w:t xml:space="preserve">    I love smiling at people I love.</w:t>
      </w:r>
    </w:p>
    <w:p>
      <w:r>
        <w:t>2. Il y a une certaine beauté dans un sourire sincère.</w:t>
      </w:r>
    </w:p>
    <w:p>
      <w:r>
        <w:t xml:space="preserve">    There is a certain beauty in a sincere smile.</w:t>
      </w:r>
    </w:p>
    <w:p>
      <w:r>
        <w:t xml:space="preserve">3. Les enfants sourient souvent quand ils jouent. </w:t>
      </w:r>
    </w:p>
    <w:p>
      <w:r>
        <w:t xml:space="preserve">    Children often smile when they play.</w:t>
      </w:r>
    </w:p>
    <w:p>
      <w:r>
        <w:t>4. Un sourire peut illuminer toute la journée.</w:t>
      </w:r>
    </w:p>
    <w:p>
      <w:r>
        <w:t xml:space="preserve">    A smile can illuminate the whole day.</w:t>
      </w:r>
    </w:p>
    <w:p>
      <w:r>
        <w:t>5. Elle avait un sourire en coin qui me fascinait.</w:t>
      </w:r>
    </w:p>
    <w:p>
      <w:r>
        <w:t xml:space="preserve">    She had a sly smile that fascinated me.</w:t>
      </w:r>
    </w:p>
    <w:p>
      <w:r>
        <w:t xml:space="preserve">6. Le sourire de Pierre est contagieux. </w:t>
      </w:r>
    </w:p>
    <w:p>
      <w:r>
        <w:t xml:space="preserve">    Pierre's smile is contagious.</w:t>
      </w:r>
    </w:p>
    <w:p>
      <w:r>
        <w:t>7. Il ne pouvait pas s’empêcher de sourire quand il regardait les fleurs.</w:t>
      </w:r>
    </w:p>
    <w:p>
      <w:r>
        <w:t xml:space="preserve">    He couldn't help but smile when he saw the flowers.</w:t>
      </w:r>
    </w:p>
    <w:p>
      <w:r>
        <w:t>8.  Le sourire était un signe de joie et de gratitude.</w:t>
      </w:r>
    </w:p>
    <w:p>
      <w:r>
        <w:t xml:space="preserve">    The smile was a sign of joy and gratitude.</w:t>
      </w:r>
    </w:p>
    <w:p>
      <w:r>
        <w:t xml:space="preserve">9.  La photo montre deux personnes souriantes. </w:t>
      </w:r>
    </w:p>
    <w:p>
      <w:r>
        <w:t xml:space="preserve">    The photo shows two smiling people.</w:t>
      </w:r>
    </w:p>
    <w:p>
      <w:r>
        <w:t>10. Un sourire sincère peut être une source d'inspiration.</w:t>
      </w:r>
    </w:p>
    <w:p>
      <w:r>
        <w:t xml:space="preserve">    A sincere smile can be a source of inspiration.</w:t>
      </w:r>
    </w:p>
    <w:p/>
    <w:p>
      <w:r>
        <w:rPr>
          <w:b/>
        </w:rPr>
        <w:t>Word: fleur | Meaning: flower</w:t>
      </w:r>
    </w:p>
    <w:p/>
    <w:p>
      <w:r>
        <w:t>1. La fleur est belle et rouge.</w:t>
      </w:r>
    </w:p>
    <w:p>
      <w:r>
        <w:t xml:space="preserve">    The flower is beautiful and red.</w:t>
      </w:r>
    </w:p>
    <w:p>
      <w:r>
        <w:t>2. J'aime beaucoup les fleurs de couleur claire.</w:t>
      </w:r>
    </w:p>
    <w:p>
      <w:r>
        <w:t xml:space="preserve">    I like flowers in light colors.</w:t>
      </w:r>
    </w:p>
    <w:p>
      <w:r>
        <w:t>3. L’arbre porte des fleurs jaunes.</w:t>
      </w:r>
    </w:p>
    <w:p>
      <w:r>
        <w:t xml:space="preserve">    The tree has yellow flowers.</w:t>
      </w:r>
    </w:p>
    <w:p>
      <w:r>
        <w:t>4. La fleur a une longue pétition.</w:t>
      </w:r>
    </w:p>
    <w:p>
      <w:r>
        <w:t xml:space="preserve">    The flower has a long stem. </w:t>
      </w:r>
    </w:p>
    <w:p>
      <w:r>
        <w:t>5. Les gens portent des fleurs dans leurs cheveux.</w:t>
      </w:r>
    </w:p>
    <w:p>
      <w:r>
        <w:t xml:space="preserve">    People wear flowers in their hair.</w:t>
      </w:r>
    </w:p>
    <w:p>
      <w:r>
        <w:t>6.  La fleur symbolise la paix.</w:t>
      </w:r>
    </w:p>
    <w:p>
      <w:r>
        <w:t xml:space="preserve">   The flower symbolizes peace.</w:t>
      </w:r>
    </w:p>
    <w:p>
      <w:r>
        <w:t>7. J'ai vu des fleurs rouges dans le jardin.</w:t>
      </w:r>
    </w:p>
    <w:p>
      <w:r>
        <w:t xml:space="preserve">    I saw red flowers in the garden.</w:t>
      </w:r>
    </w:p>
    <w:p>
      <w:r>
        <w:t>8. La fleur a besoin de l’eau pour se développer.</w:t>
      </w:r>
    </w:p>
    <w:p>
      <w:r>
        <w:t xml:space="preserve">    The flower needs water to develop. </w:t>
      </w:r>
    </w:p>
    <w:p>
      <w:r>
        <w:t>9.  L'eau est cruciale pour la fleur.</w:t>
      </w:r>
    </w:p>
    <w:p>
      <w:r>
        <w:t xml:space="preserve">    Water is crucial for the flower.</w:t>
      </w:r>
    </w:p>
    <w:p>
      <w:r>
        <w:t>10.  La fleur fleuri en mai.</w:t>
      </w:r>
    </w:p>
    <w:p>
      <w:r>
        <w:t xml:space="preserve">    The flower blooms in May.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