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J'aime les choses rouges.</w:t>
      </w:r>
    </w:p>
    <w:p>
      <w:r>
        <w:t xml:space="preserve">   I like red things.</w:t>
      </w:r>
    </w:p>
    <w:p>
      <w:r>
        <w:t>3. Le drapeau français est rouge, blanc et bleu.</w:t>
      </w:r>
    </w:p>
    <w:p>
      <w:r>
        <w:t xml:space="preserve">   The French flag is red, white, and blue. </w:t>
      </w:r>
    </w:p>
    <w:p>
      <w:r>
        <w:t>4. Tu as un rouge sur tes lèvres?</w:t>
      </w:r>
    </w:p>
    <w:p>
      <w:r>
        <w:t xml:space="preserve">   Do you have a red on your lips?</w:t>
      </w:r>
    </w:p>
    <w:p>
      <w:r>
        <w:t>5. Les tomates sont rouges.</w:t>
      </w:r>
    </w:p>
    <w:p>
      <w:r>
        <w:t xml:space="preserve">  Tomatoes are red.</w:t>
      </w:r>
    </w:p>
    <w:p>
      <w:r>
        <w:t xml:space="preserve">6. Il y a une robe rouge dans la chambre. </w:t>
      </w:r>
    </w:p>
    <w:p>
      <w:r>
        <w:t xml:space="preserve">   There's a red dress in the room.</w:t>
      </w:r>
    </w:p>
    <w:p>
      <w:r>
        <w:t>7. La pomme est rouge.</w:t>
      </w:r>
    </w:p>
    <w:p>
      <w:r>
        <w:t xml:space="preserve">  The apple is red. </w:t>
      </w:r>
    </w:p>
    <w:p>
      <w:r>
        <w:t>8. La fleur de lys est rouge.</w:t>
      </w:r>
    </w:p>
    <w:p>
      <w:r>
        <w:t xml:space="preserve">   The lily flower is red.</w:t>
      </w:r>
    </w:p>
    <w:p>
      <w:r>
        <w:t>9. Le soleil est rouge aujourd'hui.</w:t>
      </w:r>
    </w:p>
    <w:p>
      <w:r>
        <w:t xml:space="preserve">   The sun is red today.</w:t>
      </w:r>
    </w:p>
    <w:p>
      <w:r>
        <w:t xml:space="preserve">10. Il y a un rouge sur le chemin. </w:t>
      </w:r>
    </w:p>
    <w:p>
      <w:r>
        <w:t xml:space="preserve">   There's a red on the path.</w:t>
      </w:r>
    </w:p>
    <w:p/>
    <w:p>
      <w:r>
        <w:rPr>
          <w:b/>
        </w:rPr>
        <w:t>Word: Vert | Meaning: Green</w:t>
      </w:r>
    </w:p>
    <w:p/>
    <w:p>
      <w:r>
        <w:t>1. Le champ était vert et verdoyant.</w:t>
      </w:r>
    </w:p>
    <w:p>
      <w:r>
        <w:t xml:space="preserve">    The field was green and lush.</w:t>
      </w:r>
    </w:p>
    <w:p>
      <w:r>
        <w:t>2. Les arbres étaient verts et majestueux.</w:t>
      </w:r>
    </w:p>
    <w:p>
      <w:r>
        <w:t xml:space="preserve">    The trees were green and majestic.</w:t>
      </w:r>
    </w:p>
    <w:p>
      <w:r>
        <w:t>3. La fleur est verte et belle.</w:t>
      </w:r>
    </w:p>
    <w:p>
      <w:r>
        <w:t xml:space="preserve">    The flower is green and beautiful.</w:t>
      </w:r>
    </w:p>
    <w:p>
      <w:r>
        <w:t xml:space="preserve">4. J'ai un chapeau vert. </w:t>
      </w:r>
    </w:p>
    <w:p>
      <w:r>
        <w:t xml:space="preserve">    I have a green hat.</w:t>
      </w:r>
    </w:p>
    <w:p>
      <w:r>
        <w:t>5.  Il a une voiture verte.</w:t>
      </w:r>
    </w:p>
    <w:p>
      <w:r>
        <w:t xml:space="preserve">    He has a green car.</w:t>
      </w:r>
    </w:p>
    <w:p>
      <w:r>
        <w:t>6. Le feu vert indique l'alléuasion de la route.</w:t>
      </w:r>
    </w:p>
    <w:p>
      <w:r>
        <w:t xml:space="preserve">    The green light indicates the permission to cross the road.</w:t>
      </w:r>
    </w:p>
    <w:p>
      <w:r>
        <w:t>7. Elle porte une robe verte élégante.</w:t>
      </w:r>
    </w:p>
    <w:p>
      <w:r>
        <w:t xml:space="preserve">    She wears an elegant green dress. </w:t>
      </w:r>
    </w:p>
    <w:p>
      <w:r>
        <w:t>8. Un jardin vert offre un refuge pour les oiseaux.</w:t>
      </w:r>
    </w:p>
    <w:p>
      <w:r>
        <w:t xml:space="preserve">    A green garden offers a refuge for birds.</w:t>
      </w:r>
    </w:p>
    <w:p>
      <w:r>
        <w:t>9.  La tomate est verte et juteuse.</w:t>
      </w:r>
    </w:p>
    <w:p>
      <w:r>
        <w:t xml:space="preserve">    The tomato is green and juicy. </w:t>
      </w:r>
    </w:p>
    <w:p>
      <w:r>
        <w:t>10. La mer est verte dans la lumière du soleil.</w:t>
      </w:r>
    </w:p>
    <w:p>
      <w:r>
        <w:t xml:space="preserve">    The sea is green in the sunlight.</w:t>
      </w:r>
    </w:p>
    <w:p/>
    <w:p>
      <w:r>
        <w:rPr>
          <w:b/>
        </w:rPr>
        <w:t>Word: Faire | Meaning: To do/make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Les enfants font des jeux de plein air.</w:t>
      </w:r>
    </w:p>
    <w:p>
      <w:r>
        <w:t xml:space="preserve">   The children play outdoor games.</w:t>
      </w:r>
    </w:p>
    <w:p>
      <w:r>
        <w:t>3.  Elle fait son homework avant de regarder la télévision.</w:t>
      </w:r>
    </w:p>
    <w:p>
      <w:r>
        <w:t xml:space="preserve">   She does her homework before watching television.</w:t>
      </w:r>
    </w:p>
    <w:p>
      <w:r>
        <w:t>4. Nous allons faire une promenade dans la forêt.</w:t>
      </w:r>
    </w:p>
    <w:p>
      <w:r>
        <w:t xml:space="preserve">    We are going to take a walk in the forest.</w:t>
      </w:r>
    </w:p>
    <w:p>
      <w:r>
        <w:t xml:space="preserve">5. Vous devez faire attention à la sécurité. </w:t>
      </w:r>
    </w:p>
    <w:p>
      <w:r>
        <w:t xml:space="preserve">   You must pay attention to safety. </w:t>
      </w:r>
    </w:p>
    <w:p>
      <w:r>
        <w:t xml:space="preserve">6. J'ai besoin de faire des courses. </w:t>
      </w:r>
    </w:p>
    <w:p>
      <w:r>
        <w:t xml:space="preserve">   I need to go shopping.</w:t>
      </w:r>
    </w:p>
    <w:p>
      <w:r>
        <w:t xml:space="preserve">7.  Il fait froid aujourd'hui, je vais me couvrir. </w:t>
      </w:r>
    </w:p>
    <w:p>
      <w:r>
        <w:t xml:space="preserve">   It is cold today, I will cover up.</w:t>
      </w:r>
    </w:p>
    <w:p>
      <w:r>
        <w:t xml:space="preserve">8. Je fais mes devoirs à l'école. </w:t>
      </w:r>
    </w:p>
    <w:p>
      <w:r>
        <w:t xml:space="preserve">   I do my homework at school.</w:t>
      </w:r>
    </w:p>
    <w:p>
      <w:r>
        <w:t xml:space="preserve">9.  Il est temps de faire la vaisselle. </w:t>
      </w:r>
    </w:p>
    <w:p>
      <w:r>
        <w:t xml:space="preserve">   It’s time to wash the dishes.</w:t>
      </w:r>
    </w:p>
    <w:p>
      <w:r>
        <w:t xml:space="preserve">10.  Tu dois faire un effort pour réussir ton examen. </w:t>
      </w:r>
    </w:p>
    <w:p>
      <w:r>
        <w:t xml:space="preserve">    You need to make an effort to succeed in your exam.</w:t>
      </w:r>
    </w:p>
    <w:p/>
    <w:p>
      <w:r>
        <w:rPr>
          <w:b/>
        </w:rPr>
        <w:t>Word: Tour | Meaning: Tour</w:t>
      </w:r>
    </w:p>
    <w:p/>
    <w:p>
      <w:r>
        <w:t>1. J'ai fait un tour dans la ville.</w:t>
      </w:r>
    </w:p>
    <w:p>
      <w:r>
        <w:t xml:space="preserve">   I took a trip around the city.</w:t>
      </w:r>
    </w:p>
    <w:p>
      <w:r>
        <w:t>2. Il est parti en tour de France.</w:t>
      </w:r>
    </w:p>
    <w:p>
      <w:r>
        <w:t xml:space="preserve">   He went on a tour of France.</w:t>
      </w:r>
    </w:p>
    <w:p>
      <w:r>
        <w:t xml:space="preserve">3. La visite du musée est une belle tour. </w:t>
      </w:r>
    </w:p>
    <w:p>
      <w:r>
        <w:t xml:space="preserve">    Visiting the museum is a great tour.</w:t>
      </w:r>
    </w:p>
    <w:p>
      <w:r>
        <w:t>4. Avez-vous fait un tour dans votre ville?</w:t>
      </w:r>
    </w:p>
    <w:p>
      <w:r>
        <w:t xml:space="preserve">   Have you taken a tour of your city?</w:t>
      </w:r>
    </w:p>
    <w:p>
      <w:r>
        <w:t>5. Je suis parti pour faire un tour de l'Europe.</w:t>
      </w:r>
    </w:p>
    <w:p>
      <w:r>
        <w:t xml:space="preserve">   I am going on a tour of Europe.</w:t>
      </w:r>
    </w:p>
    <w:p>
      <w:r>
        <w:t xml:space="preserve">6. Vous pouvez prendre un tour du château. </w:t>
      </w:r>
    </w:p>
    <w:p>
      <w:r>
        <w:t xml:space="preserve">   You can take a tour of the castle.</w:t>
      </w:r>
    </w:p>
    <w:p>
      <w:r>
        <w:t xml:space="preserve">7. On a fait un tour dans le jardin. </w:t>
      </w:r>
    </w:p>
    <w:p>
      <w:r>
        <w:t xml:space="preserve">   We took a tour through the garden.</w:t>
      </w:r>
    </w:p>
    <w:p>
      <w:r>
        <w:t xml:space="preserve">8. Je vais faire un tour à la boulangerie. </w:t>
      </w:r>
    </w:p>
    <w:p>
      <w:r>
        <w:t xml:space="preserve">   I am going to take a trip to the bakery.</w:t>
      </w:r>
    </w:p>
    <w:p>
      <w:r>
        <w:t>9. Le tour de France est une grande aventure.</w:t>
      </w:r>
    </w:p>
    <w:p>
      <w:r>
        <w:t xml:space="preserve">    The Tour of France is a big adventure.</w:t>
      </w:r>
    </w:p>
    <w:p>
      <w:r>
        <w:t>10. La tournée du groupe commence demain.</w:t>
      </w:r>
    </w:p>
    <w:p>
      <w:r>
        <w:t xml:space="preserve">   The group's tour begins tomorrow.</w:t>
      </w:r>
    </w:p>
    <w:p/>
    <w:p>
      <w:r>
        <w:rPr>
          <w:b/>
        </w:rPr>
        <w:t>Word: Champs | Meaning: Fields</w:t>
      </w:r>
    </w:p>
    <w:p/>
    <w:p>
      <w:r>
        <w:t>1. Les champs sont magnifiques en ce moment de l'année.</w:t>
      </w:r>
    </w:p>
    <w:p>
      <w:r>
        <w:t xml:space="preserve">    The fields are magnificent this time of year.</w:t>
      </w:r>
    </w:p>
    <w:p>
      <w:r>
        <w:t>2. Je fais une promenade dans les champs et admire la nature.</w:t>
      </w:r>
    </w:p>
    <w:p>
      <w:r>
        <w:t xml:space="preserve">    I take a walk through the fields and admire nature. </w:t>
      </w:r>
    </w:p>
    <w:p>
      <w:r>
        <w:t>3. L'herbe est plus longue dans les champs que dans le jardin.</w:t>
      </w:r>
    </w:p>
    <w:p>
      <w:r>
        <w:t xml:space="preserve">   The grass is longer in the fields than in the garden.</w:t>
      </w:r>
    </w:p>
    <w:p>
      <w:r>
        <w:t>4. Les champs sont un lieu de paix et de détente.</w:t>
      </w:r>
    </w:p>
    <w:p>
      <w:r>
        <w:t xml:space="preserve">   The fields are a place of peace and relaxation.</w:t>
      </w:r>
    </w:p>
    <w:p>
      <w:r>
        <w:t xml:space="preserve">5. Il y a beaucoup d’animaux dans les champs à cet heure de la journée. </w:t>
      </w:r>
    </w:p>
    <w:p>
      <w:r>
        <w:t xml:space="preserve">    There are many animals in the fields at this time of day.</w:t>
      </w:r>
    </w:p>
    <w:p>
      <w:r>
        <w:t>6.  La lumière du soleil brille sur les champs et illumine le paysage.</w:t>
      </w:r>
    </w:p>
    <w:p>
      <w:r>
        <w:t xml:space="preserve">   The sunlight shines on the fields and illuminates the landscape.</w:t>
      </w:r>
    </w:p>
    <w:p>
      <w:r>
        <w:t xml:space="preserve">7. On peut faire un pique-nique dans les champs. </w:t>
      </w:r>
    </w:p>
    <w:p>
      <w:r>
        <w:t xml:space="preserve">    We can have a picnic in the fields. </w:t>
      </w:r>
    </w:p>
    <w:p>
      <w:r>
        <w:t xml:space="preserve">8. La fleur de lys est une fleur commune dans les champs. </w:t>
      </w:r>
    </w:p>
    <w:p>
      <w:r>
        <w:t xml:space="preserve">    The lily flower is a common flower in the fields.</w:t>
      </w:r>
    </w:p>
    <w:p>
      <w:r>
        <w:t xml:space="preserve">9. Les champs sont importants pour la production agricole. </w:t>
      </w:r>
    </w:p>
    <w:p>
      <w:r>
        <w:t xml:space="preserve">   The fields are important for agricultural production.</w:t>
      </w:r>
    </w:p>
    <w:p>
      <w:r>
        <w:t xml:space="preserve">10. Le vent siffle à travers les champs et murmure des histoires. </w:t>
      </w:r>
    </w:p>
    <w:p>
      <w:r>
        <w:t xml:space="preserve">   The wind whistles through the fields and whispers stories.</w:t>
      </w:r>
    </w:p>
    <w:p/>
    <w:p>
      <w:r>
        <w:t>Feuilles: Leaves</w:t>
      </w:r>
    </w:p>
    <w:p/>
    <w:p>
      <w:r>
        <w:t xml:space="preserve">1. Les feuilles d'automne sont magnifiques, rouge et jaune.  </w:t>
      </w:r>
    </w:p>
    <w:p>
      <w:r>
        <w:t xml:space="preserve">    The autumn leaves are beautiful, red and yellow.</w:t>
      </w:r>
    </w:p>
    <w:p>
      <w:r>
        <w:t xml:space="preserve">2. J'aime les feuilles de chêne car elles tombent en papier.   </w:t>
      </w:r>
    </w:p>
    <w:p>
      <w:r>
        <w:t xml:space="preserve">    I like oak leaves because they fall into paper. </w:t>
      </w:r>
    </w:p>
    <w:p>
      <w:r>
        <w:t xml:space="preserve">3. La feuille est un élément essentiel pour la survie d'un arbre. </w:t>
      </w:r>
    </w:p>
    <w:p>
      <w:r>
        <w:t xml:space="preserve">    A leaf is an essential element for the survival of a tree.  </w:t>
      </w:r>
    </w:p>
    <w:p>
      <w:r>
        <w:t>4. Un grand nombre de feuilles ont été arrachées par le vent.</w:t>
      </w:r>
    </w:p>
    <w:p>
      <w:r>
        <w:t xml:space="preserve">    Many leaves were ripped off by the wind.  </w:t>
      </w:r>
    </w:p>
    <w:p>
      <w:r>
        <w:t xml:space="preserve">5. J’ai besoin de feuille pour faire une copie.  </w:t>
      </w:r>
    </w:p>
    <w:p>
      <w:r>
        <w:t xml:space="preserve">     I need a sheet to make a copy. </w:t>
      </w:r>
    </w:p>
    <w:p>
      <w:r>
        <w:t>6. La nature est pleine de beauté, grâce aux feuilles qui tombent en automne.</w:t>
      </w:r>
    </w:p>
    <w:p>
      <w:r>
        <w:t xml:space="preserve">    Nature is full of beauty thanks to leaves that fall in autumn. </w:t>
      </w:r>
    </w:p>
    <w:p>
      <w:r>
        <w:t xml:space="preserve">7. Les feuilles sont des symboles d'automne et de changement.  </w:t>
      </w:r>
    </w:p>
    <w:p>
      <w:r>
        <w:t xml:space="preserve">    Leaves are symbols of autumn and change. </w:t>
      </w:r>
    </w:p>
    <w:p>
      <w:r>
        <w:t xml:space="preserve">8. Il y a beaucoup de feuilles sur le sol, les arbres ont laissé tomber leurs feuilles.  </w:t>
      </w:r>
    </w:p>
    <w:p>
      <w:r>
        <w:t xml:space="preserve">     There are many leaves on the ground; the trees have left their leaves behind.  </w:t>
      </w:r>
    </w:p>
    <w:p>
      <w:r>
        <w:t xml:space="preserve">9. Les feuilles d'un arbre sont toujours belles et colorées.   </w:t>
      </w:r>
    </w:p>
    <w:p>
      <w:r>
        <w:t xml:space="preserve">    The leaves of an tree are always beautiful and colorful. </w:t>
      </w:r>
    </w:p>
    <w:p>
      <w:r>
        <w:t xml:space="preserve">10. La feuille est un objet naturel qui nous rappelle la beauté de la nature.  </w:t>
      </w:r>
    </w:p>
    <w:p>
      <w:r>
        <w:t xml:space="preserve">     The leaf is a natural object that reminds us of the beauty of nature.</w:t>
      </w:r>
    </w:p>
    <w:p/>
    <w:p>
      <w:r>
        <w:rPr>
          <w:b/>
        </w:rPr>
        <w:t>Word: Bien | Meaning: Well, good</w:t>
      </w:r>
    </w:p>
    <w:p/>
    <w:p>
      <w:r>
        <w:t>1. La journée est bien.</w:t>
      </w:r>
    </w:p>
    <w:p>
      <w:r>
        <w:t xml:space="preserve">  The day is good.</w:t>
      </w:r>
    </w:p>
    <w:p>
      <w:r>
        <w:t>2. Je me sens bien.</w:t>
      </w:r>
    </w:p>
    <w:p>
      <w:r>
        <w:t xml:space="preserve">  I feel well.</w:t>
      </w:r>
    </w:p>
    <w:p>
      <w:r>
        <w:t>3. Il fait un beau temps.</w:t>
      </w:r>
    </w:p>
    <w:p>
      <w:r>
        <w:t xml:space="preserve">  It's nice weather.</w:t>
      </w:r>
    </w:p>
    <w:p>
      <w:r>
        <w:t>4. Le concert était bien organisé.</w:t>
      </w:r>
    </w:p>
    <w:p>
      <w:r>
        <w:t xml:space="preserve">  The concert was well organized.</w:t>
      </w:r>
    </w:p>
    <w:p>
      <w:r>
        <w:t xml:space="preserve">5. J’ai mangé une bonne soupe. </w:t>
      </w:r>
    </w:p>
    <w:p>
      <w:r>
        <w:t xml:space="preserve">  I ate a good soup.</w:t>
      </w:r>
    </w:p>
    <w:p>
      <w:r>
        <w:t>6. Est-ce que vous avez envie de faire quelque chose de bien ?</w:t>
      </w:r>
    </w:p>
    <w:p>
      <w:r>
        <w:t xml:space="preserve">  Do you feel like doing something nice?</w:t>
      </w:r>
    </w:p>
    <w:p>
      <w:r>
        <w:t>7. Nous avons fait un bon travail aujourd'hui.</w:t>
      </w:r>
    </w:p>
    <w:p>
      <w:r>
        <w:t xml:space="preserve">  We did well work today.</w:t>
      </w:r>
    </w:p>
    <w:p>
      <w:r>
        <w:t>8. Les enfants ont bien joué à l'extérieur.</w:t>
      </w:r>
    </w:p>
    <w:p>
      <w:r>
        <w:t xml:space="preserve">   The children played well outside. </w:t>
      </w:r>
    </w:p>
    <w:p>
      <w:r>
        <w:t xml:space="preserve">9. C’est une bonne idée! </w:t>
      </w:r>
    </w:p>
    <w:p>
      <w:r>
        <w:t xml:space="preserve">   It's a good idea!</w:t>
      </w:r>
    </w:p>
    <w:p>
      <w:r>
        <w:t>10. Je suis content de vous voir !</w:t>
      </w:r>
    </w:p>
    <w:p>
      <w:r>
        <w:t xml:space="preserve">   I am happy to see you!</w:t>
      </w:r>
    </w:p>
    <w:p/>
    <w:p>
      <w:r>
        <w:t>Chat: Cat</w:t>
      </w:r>
    </w:p>
    <w:p/>
    <w:p>
      <w:r>
        <w:t xml:space="preserve">1.  J'ai un chat domestique qui est très gentil. </w:t>
      </w:r>
    </w:p>
    <w:p>
      <w:r>
        <w:t xml:space="preserve">    &lt;My housecat is very gentle.&gt;</w:t>
      </w:r>
    </w:p>
    <w:p>
      <w:r>
        <w:t xml:space="preserve">2. Le chat se blottit sur le canapé. </w:t>
      </w:r>
    </w:p>
    <w:p>
      <w:r>
        <w:t xml:space="preserve">    &lt;The cat curls up on the sofa.&gt;</w:t>
      </w:r>
    </w:p>
    <w:p>
      <w:r>
        <w:t xml:space="preserve">3. Il aime jouer avec des petites souris. </w:t>
      </w:r>
    </w:p>
    <w:p>
      <w:r>
        <w:t xml:space="preserve">    &lt;He likes to play with small mice.&gt;</w:t>
      </w:r>
    </w:p>
    <w:p>
      <w:r>
        <w:t xml:space="preserve">4.  Avez-vous un chat ? </w:t>
      </w:r>
    </w:p>
    <w:p>
      <w:r>
        <w:t xml:space="preserve">    &lt;Do you have a cat?&gt;</w:t>
      </w:r>
    </w:p>
    <w:p>
      <w:r>
        <w:t xml:space="preserve">5. Le chat est dehors et il nous attend. </w:t>
      </w:r>
    </w:p>
    <w:p>
      <w:r>
        <w:t xml:space="preserve">    &lt;The cat is outside and it's waiting for us.&gt; </w:t>
      </w:r>
    </w:p>
    <w:p>
      <w:r>
        <w:t xml:space="preserve">6. Il miaule d’excitation quand je lui donne de la nourriture. </w:t>
      </w:r>
    </w:p>
    <w:p>
      <w:r>
        <w:t xml:space="preserve">    &lt;He meows with excitement when I give him food.&gt; </w:t>
      </w:r>
    </w:p>
    <w:p>
      <w:r>
        <w:t xml:space="preserve">7.  Le chat est toujours très patient. </w:t>
      </w:r>
    </w:p>
    <w:p>
      <w:r>
        <w:t xml:space="preserve">    &lt;The cat is always very patient.&gt; </w:t>
      </w:r>
    </w:p>
    <w:p>
      <w:r>
        <w:t xml:space="preserve">8.  Je pense que le chat a faim. </w:t>
      </w:r>
    </w:p>
    <w:p>
      <w:r>
        <w:t xml:space="preserve">    &lt;I think the cat is hungry.&gt; </w:t>
      </w:r>
    </w:p>
    <w:p>
      <w:r>
        <w:t>9. Il dort dans mon lit pendant la nuit.</w:t>
      </w:r>
    </w:p>
    <w:p>
      <w:r>
        <w:t xml:space="preserve">    &lt;He sleeps in my bed during the night&gt;</w:t>
      </w:r>
    </w:p>
    <w:p>
      <w:r>
        <w:t>10. Le chat est un animal de compagnie agréable.</w:t>
      </w:r>
    </w:p>
    <w:p>
      <w:r>
        <w:t xml:space="preserve">   &lt;The cat is a pleasant companion animal.&gt;</w:t>
      </w:r>
    </w:p>
    <w:p/>
    <w:p>
      <w:r>
        <w:rPr>
          <w:b/>
        </w:rPr>
        <w:t>Word: Fleur | Meaning: Flower</w:t>
      </w:r>
    </w:p>
    <w:p/>
    <w:p>
      <w:r>
        <w:t xml:space="preserve">1. La fleur est belle et colorée.  </w:t>
      </w:r>
    </w:p>
    <w:p>
      <w:r>
        <w:t>The flower is beautiful and colorful.</w:t>
      </w:r>
    </w:p>
    <w:p>
      <w:r>
        <w:t xml:space="preserve">2. Je admire la fleur des champs. </w:t>
      </w:r>
    </w:p>
    <w:p>
      <w:r>
        <w:t>I admire the flowers in the fields.</w:t>
      </w:r>
    </w:p>
    <w:p>
      <w:r>
        <w:t xml:space="preserve">3. Elle aime les fleurs dans son jardin.  </w:t>
      </w:r>
    </w:p>
    <w:p>
      <w:r>
        <w:t>She loves the flowers in her garden.</w:t>
      </w:r>
    </w:p>
    <w:p>
      <w:r>
        <w:t xml:space="preserve">4. Le bouquet de fleurs était magnifique.   </w:t>
      </w:r>
    </w:p>
    <w:p>
      <w:r>
        <w:t>The bouquet of flowers was magnificent.</w:t>
      </w:r>
    </w:p>
    <w:p>
      <w:r>
        <w:t xml:space="preserve">5. L'arbre porte une fleur rouge et brillante.    </w:t>
      </w:r>
    </w:p>
    <w:p>
      <w:r>
        <w:t>The tree has a red and shining flower.</w:t>
      </w:r>
    </w:p>
    <w:p>
      <w:r>
        <w:t xml:space="preserve">6. La fleur symbolise la vie et l'espoir.  </w:t>
      </w:r>
    </w:p>
    <w:p>
      <w:r>
        <w:t>The flower symbolizes life and hope.</w:t>
      </w:r>
    </w:p>
    <w:p>
      <w:r>
        <w:t xml:space="preserve">7. J'ai reçu une fleur de ma grand-mère.   </w:t>
      </w:r>
    </w:p>
    <w:p>
      <w:r>
        <w:t>I received a flower from my grandmother.</w:t>
      </w:r>
    </w:p>
    <w:p>
      <w:r>
        <w:t xml:space="preserve">8. Les fleurs parfumées créent un air frais. </w:t>
      </w:r>
    </w:p>
    <w:p>
      <w:r>
        <w:t>Fragrant flowers create a fresh atmosphere.</w:t>
      </w:r>
    </w:p>
    <w:p>
      <w:r>
        <w:t xml:space="preserve">9. On peut trouver des fleurs dans tous les pays. </w:t>
      </w:r>
    </w:p>
    <w:p>
      <w:r>
        <w:t>Flowers can be found in all countries.</w:t>
      </w:r>
    </w:p>
    <w:p>
      <w:r>
        <w:t xml:space="preserve">10. La fleur est un symbole de beauté et de douceur. </w:t>
      </w:r>
    </w:p>
    <w:p>
      <w:r>
        <w:t>The flower is a symbol of beauty and sweetness.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pièce.  </w:t>
      </w:r>
    </w:p>
    <w:p>
      <w:r>
        <w:t>The sun's light shines into the room.</w:t>
      </w:r>
    </w:p>
    <w:p>
      <w:r>
        <w:t xml:space="preserve">2. Il y avait beaucoup de lumière dans la salle de classe.  </w:t>
      </w:r>
    </w:p>
    <w:p>
      <w:r>
        <w:t xml:space="preserve">There was a lot of light in the classroom. </w:t>
      </w:r>
    </w:p>
    <w:p>
      <w:r>
        <w:t xml:space="preserve">3. J'aime regarder les étoiles en soirée, il y a une lumière magnifique.  </w:t>
      </w:r>
    </w:p>
    <w:p>
      <w:r>
        <w:t>I like to look at stars at night, there is beautiful light.</w:t>
      </w:r>
    </w:p>
    <w:p>
      <w:r>
        <w:t xml:space="preserve">4. La lampe de table allume une petite lumière.  </w:t>
      </w:r>
    </w:p>
    <w:p>
      <w:r>
        <w:t>The desk lamp turns on a small light.</w:t>
      </w:r>
    </w:p>
    <w:p>
      <w:r>
        <w:t xml:space="preserve">5. C'est la lumière du jour qui nous permet de travailler. </w:t>
      </w:r>
    </w:p>
    <w:p>
      <w:r>
        <w:t xml:space="preserve">It is the daylight that allows us to work. </w:t>
      </w:r>
    </w:p>
    <w:p>
      <w:r>
        <w:t xml:space="preserve">6. L'air est froid aujourd'hui, mais il y a une lumière douce dans la ville.  </w:t>
      </w:r>
    </w:p>
    <w:p>
      <w:r>
        <w:t>The air is cold today, but there is a gentle light in the city.</w:t>
      </w:r>
    </w:p>
    <w:p>
      <w:r>
        <w:t xml:space="preserve">7. La nuit est pleine de lumière.  </w:t>
      </w:r>
    </w:p>
    <w:p>
      <w:r>
        <w:t xml:space="preserve">Night is full of light. </w:t>
      </w:r>
    </w:p>
    <w:p>
      <w:r>
        <w:t xml:space="preserve">8. Le train nous a apporté à notre destination avec un peu de lumière. </w:t>
      </w:r>
    </w:p>
    <w:p>
      <w:r>
        <w:t>The train brought us to our destination with some light.</w:t>
      </w:r>
    </w:p>
    <w:p>
      <w:r>
        <w:t xml:space="preserve">9. On s'apprête à partir pour l'Europe, j'ai envie de voir la lumière.   </w:t>
      </w:r>
    </w:p>
    <w:p>
      <w:r>
        <w:t xml:space="preserve">We are about to leave for Europe, I want to see the light.  </w:t>
      </w:r>
    </w:p>
    <w:p>
      <w:r>
        <w:t xml:space="preserve">10. La lumière du feu est la plus belle des lumières. </w:t>
      </w:r>
    </w:p>
    <w:p>
      <w:r>
        <w:t>The firelight is the most beautiful of lights.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