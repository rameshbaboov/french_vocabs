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 Bonjour, j'espère que vous allez bien.</w:t>
      </w:r>
    </w:p>
    <w:p>
      <w:r>
        <w:t xml:space="preserve">    Hello, I hope you are well.</w:t>
      </w:r>
    </w:p>
    <w:p>
      <w:r>
        <w:t>4.  Bonjour, je m'appelle Marie.</w:t>
      </w:r>
    </w:p>
    <w:p>
      <w:r>
        <w:t xml:space="preserve">    Hello, my name is Marie.</w:t>
      </w:r>
    </w:p>
    <w:p>
      <w:r>
        <w:t xml:space="preserve">5.  Bonjour madame/Monsieur. </w:t>
      </w:r>
    </w:p>
    <w:p>
      <w:r>
        <w:t xml:space="preserve">    Hello, ma'am or sir. </w:t>
      </w:r>
    </w:p>
    <w:p>
      <w:r>
        <w:t>6.   Bonjour, quel temps il fait aujourd’hui ?</w:t>
      </w:r>
    </w:p>
    <w:p>
      <w:r>
        <w:t xml:space="preserve">    Good morning, how is the weather today? </w:t>
      </w:r>
    </w:p>
    <w:p>
      <w:r>
        <w:t>7.   Bonjour, j'ai besoin d'aide.</w:t>
      </w:r>
    </w:p>
    <w:p>
      <w:r>
        <w:t xml:space="preserve">    Hello, I need help.  </w:t>
      </w:r>
    </w:p>
    <w:p>
      <w:r>
        <w:t>8.  Bonjour, je suis fatigué.</w:t>
      </w:r>
    </w:p>
    <w:p>
      <w:r>
        <w:t xml:space="preserve">    Hello, I am tired.</w:t>
      </w:r>
    </w:p>
    <w:p>
      <w:r>
        <w:t xml:space="preserve">9.   Bonjour la cuisine ! </w:t>
      </w:r>
    </w:p>
    <w:p>
      <w:r>
        <w:t xml:space="preserve">    Hello kitchen!</w:t>
      </w:r>
    </w:p>
    <w:p>
      <w:r>
        <w:t xml:space="preserve">10. Bonjour le monde ! </w:t>
      </w:r>
    </w:p>
    <w:p>
      <w:r>
        <w:t xml:space="preserve">     Hello the world!</w:t>
      </w:r>
    </w:p>
    <w:p/>
    <w:p>
      <w:r>
        <w:rPr>
          <w:b/>
        </w:rPr>
        <w:t>Word: Sourire | Meaning: Smile</w:t>
      </w:r>
    </w:p>
    <w:p/>
    <w:p>
      <w:r>
        <w:t>1.  Je suis très heureux et je vous sourirai.</w:t>
      </w:r>
    </w:p>
    <w:p>
      <w:r>
        <w:t xml:space="preserve">   I am very happy and I will smile at you.</w:t>
      </w:r>
    </w:p>
    <w:p>
      <w:r>
        <w:t>2.  Elle souriait doucement pendant qu'on parlait.</w:t>
      </w:r>
    </w:p>
    <w:p>
      <w:r>
        <w:t xml:space="preserve">   She was smiling softly while we were talking. </w:t>
      </w:r>
    </w:p>
    <w:p>
      <w:r>
        <w:t>3.  Les enfants sourient aux fleurs.</w:t>
      </w:r>
    </w:p>
    <w:p>
      <w:r>
        <w:t xml:space="preserve">   Children smile at the flowers.</w:t>
      </w:r>
    </w:p>
    <w:p>
      <w:r>
        <w:t>4.  Un sourire est une forme de communication positive.</w:t>
      </w:r>
    </w:p>
    <w:p>
      <w:r>
        <w:t xml:space="preserve">   A smile is a form of positive communication. </w:t>
      </w:r>
    </w:p>
    <w:p>
      <w:r>
        <w:t>5.  Il ne sourit pas lorsqu'il pense à sa douleur.</w:t>
      </w:r>
    </w:p>
    <w:p>
      <w:r>
        <w:t xml:space="preserve">   He doesn't smile when he thinks about his pain. </w:t>
      </w:r>
    </w:p>
    <w:p>
      <w:r>
        <w:t>6.  Le soleil donne un sourire aux montagnes.</w:t>
      </w:r>
    </w:p>
    <w:p>
      <w:r>
        <w:t xml:space="preserve">    The sun gives a smile to the mountains. </w:t>
      </w:r>
    </w:p>
    <w:p>
      <w:r>
        <w:t>7.  Une femme souriante est une beauté.</w:t>
      </w:r>
    </w:p>
    <w:p>
      <w:r>
        <w:t xml:space="preserve">    A smiling woman is beautiful. </w:t>
      </w:r>
    </w:p>
    <w:p>
      <w:r>
        <w:t>8.  Sourire est la meilleure façon de faire plaisir à quelqu'un.</w:t>
      </w:r>
    </w:p>
    <w:p>
      <w:r>
        <w:t xml:space="preserve">   Smiling is the best way to please someone. </w:t>
      </w:r>
    </w:p>
    <w:p>
      <w:r>
        <w:t xml:space="preserve">9.  Le sourire est un signe d'affection et de gentillesse. </w:t>
      </w:r>
    </w:p>
    <w:p>
      <w:r>
        <w:t xml:space="preserve">   A smile is a sign of affection and kindness. </w:t>
      </w:r>
    </w:p>
    <w:p>
      <w:r>
        <w:t>10. L’enfant souriait avec joie, la fête était pleine de couleurs.</w:t>
      </w:r>
    </w:p>
    <w:p>
      <w:r>
        <w:t xml:space="preserve">   The child was smiling with joy, the party was full of colors.</w:t>
      </w:r>
    </w:p>
    <w:p/>
    <w:p>
      <w:r>
        <w:rPr>
          <w:b/>
        </w:rPr>
        <w:t>Word: Grand | Meaning: Great, Large</w:t>
      </w:r>
    </w:p>
    <w:p/>
    <w:p>
      <w:r>
        <w:t xml:space="preserve">1. Le gâteau est grand et délicieux. </w:t>
      </w:r>
    </w:p>
    <w:p>
      <w:r>
        <w:t xml:space="preserve">    The cake is big and delicious.</w:t>
      </w:r>
    </w:p>
    <w:p>
      <w:r>
        <w:t>2. La plage est grand, elle offre beaucoup de space pour se détendre.</w:t>
      </w:r>
    </w:p>
    <w:p>
      <w:r>
        <w:t xml:space="preserve">    The beach is large, it offers a lot of space to relax.</w:t>
      </w:r>
    </w:p>
    <w:p>
      <w:r>
        <w:t xml:space="preserve">3. Je suis grand, mais je veux être plus petit. </w:t>
      </w:r>
    </w:p>
    <w:p>
      <w:r>
        <w:t xml:space="preserve">    I am tall, but I want to be smaller.</w:t>
      </w:r>
    </w:p>
    <w:p>
      <w:r>
        <w:t>4. Il faut un grand jardin pour cultiver des arbres fruitiers.</w:t>
      </w:r>
    </w:p>
    <w:p>
      <w:r>
        <w:t xml:space="preserve">   You need a big garden to grow fruit trees.</w:t>
      </w:r>
    </w:p>
    <w:p>
      <w:r>
        <w:t>5. Elle a un grand amour pour la nature.</w:t>
      </w:r>
    </w:p>
    <w:p>
      <w:r>
        <w:t xml:space="preserve">    She has a great love for nature.</w:t>
      </w:r>
    </w:p>
    <w:p>
      <w:r>
        <w:t xml:space="preserve">6. Les enfants sont grands et curieux. </w:t>
      </w:r>
    </w:p>
    <w:p>
      <w:r>
        <w:t xml:space="preserve">   The children are big and curious.</w:t>
      </w:r>
    </w:p>
    <w:p>
      <w:r>
        <w:t xml:space="preserve">7. La ville est grande, mais elle ne comprend pas l'enjeu de la crise climatique. </w:t>
      </w:r>
    </w:p>
    <w:p>
      <w:r>
        <w:t xml:space="preserve">   The city is large, but it does not understand the importance of the climate crisis. </w:t>
      </w:r>
    </w:p>
    <w:p>
      <w:r>
        <w:t xml:space="preserve">8. Il a un grand ambition de devenir chef d'entreprise. </w:t>
      </w:r>
    </w:p>
    <w:p>
      <w:r>
        <w:t xml:space="preserve">    He has a big ambition to become an entrepreneur.  </w:t>
      </w:r>
    </w:p>
    <w:p>
      <w:r>
        <w:t xml:space="preserve">9. Les grands oiseaux volent très haut dans le ciel. </w:t>
      </w:r>
    </w:p>
    <w:p>
      <w:r>
        <w:t xml:space="preserve">    The big birds fly very high in the sky.</w:t>
      </w:r>
    </w:p>
    <w:p>
      <w:r>
        <w:t xml:space="preserve">10. La grande ville est animée et dynamique, avec beaucoup de monde. </w:t>
      </w:r>
    </w:p>
    <w:p>
      <w:r>
        <w:t xml:space="preserve">   The large city is lively and dynamic, with a lot of people.</w:t>
      </w:r>
    </w:p>
    <w:p/>
    <w:p>
      <w:r>
        <w:rPr>
          <w:b/>
        </w:rPr>
        <w:t>Word: apprennent | Meaning: learn</w:t>
      </w:r>
    </w:p>
    <w:p/>
    <w:p>
      <w:r>
        <w:t>1. Nous apprenons la grammaire chaque jour.</w:t>
      </w:r>
    </w:p>
    <w:p>
      <w:r>
        <w:t xml:space="preserve">   We learn grammar each day.</w:t>
      </w:r>
    </w:p>
    <w:p>
      <w:r>
        <w:t>2. Je apprends à parler français avec mes amis.</w:t>
      </w:r>
    </w:p>
    <w:p>
      <w:r>
        <w:t xml:space="preserve">    I am learning to speak French with my friends.</w:t>
      </w:r>
    </w:p>
    <w:p>
      <w:r>
        <w:t>3. Les enfants apprennent à lire et écrire.</w:t>
      </w:r>
    </w:p>
    <w:p>
      <w:r>
        <w:t xml:space="preserve">    Children are learning to read and write.</w:t>
      </w:r>
    </w:p>
    <w:p>
      <w:r>
        <w:t>4.  Elle apprend à utiliser un ordinateur.</w:t>
      </w:r>
    </w:p>
    <w:p>
      <w:r>
        <w:t xml:space="preserve">   She is learning to use a computer. </w:t>
      </w:r>
    </w:p>
    <w:p>
      <w:r>
        <w:t>5.  Ils apprennent des nouvelles choses tous les jours.</w:t>
      </w:r>
    </w:p>
    <w:p>
      <w:r>
        <w:t xml:space="preserve">   They are learning new things every day.</w:t>
      </w:r>
    </w:p>
    <w:p>
      <w:r>
        <w:t>6. Je suis en train d'apprendre la cuisine.</w:t>
      </w:r>
    </w:p>
    <w:p>
      <w:r>
        <w:t xml:space="preserve">    I am learning to cook. </w:t>
      </w:r>
    </w:p>
    <w:p>
      <w:r>
        <w:t>7. Ma mère apprend à utiliser un smartphone.</w:t>
      </w:r>
    </w:p>
    <w:p>
      <w:r>
        <w:t xml:space="preserve">    My mother is learning to use a smartphone.</w:t>
      </w:r>
    </w:p>
    <w:p>
      <w:r>
        <w:t>8. Ils apprennent des chansons dans leur classe.</w:t>
      </w:r>
    </w:p>
    <w:p>
      <w:r>
        <w:t xml:space="preserve">   They are learning songs in their class.</w:t>
      </w:r>
    </w:p>
    <w:p>
      <w:r>
        <w:t>9.  Je vous apprends les bases de la conversation en français.</w:t>
      </w:r>
    </w:p>
    <w:p>
      <w:r>
        <w:t xml:space="preserve">   I am teaching you the basics of French conversation.</w:t>
      </w:r>
    </w:p>
    <w:p>
      <w:r>
        <w:t xml:space="preserve">10. Apprenons à mieux communiquer avec nos pairs. </w:t>
      </w:r>
    </w:p>
    <w:p>
      <w:r>
        <w:t xml:space="preserve">    Let’s learn to communicate better with our peers.</w:t>
      </w:r>
    </w:p>
    <w:p/>
    <w:p>
      <w:r>
        <w:rPr>
          <w:b/>
        </w:rPr>
        <w:t>Word: Maison | Meaning: House</w:t>
      </w:r>
    </w:p>
    <w:p/>
    <w:p>
      <w:r>
        <w:t>1. La maison de ma grand-mère est très grande.</w:t>
      </w:r>
    </w:p>
    <w:p>
      <w:r>
        <w:t xml:space="preserve">  My grandmother's house is very big.</w:t>
      </w:r>
    </w:p>
    <w:p>
      <w:r>
        <w:t>2. Nous avons emménagé dans une nouvelle maison.</w:t>
      </w:r>
    </w:p>
    <w:p>
      <w:r>
        <w:t xml:space="preserve">  We moved into a new house.</w:t>
      </w:r>
    </w:p>
    <w:p>
      <w:r>
        <w:t>3. Le toit de la maison est en tuiles.</w:t>
      </w:r>
    </w:p>
    <w:p>
      <w:r>
        <w:t xml:space="preserve">  The roof of the house is made of tiles.</w:t>
      </w:r>
    </w:p>
    <w:p>
      <w:r>
        <w:t xml:space="preserve">4. La cuisine de la maison est équipée d'une table et d'un réfrigérateur. </w:t>
      </w:r>
    </w:p>
    <w:p>
      <w:r>
        <w:t xml:space="preserve">  The kitchen of the house has a table and a refrigerator. </w:t>
      </w:r>
    </w:p>
    <w:p>
      <w:r>
        <w:t>5. J'adore la décoration de ma maison.</w:t>
      </w:r>
    </w:p>
    <w:p>
      <w:r>
        <w:t xml:space="preserve">  I love the decoration in my house.</w:t>
      </w:r>
    </w:p>
    <w:p>
      <w:r>
        <w:t xml:space="preserve">6. Il y a beaucoup d'espace dans la maison. </w:t>
      </w:r>
    </w:p>
    <w:p>
      <w:r>
        <w:t xml:space="preserve">  There is a lot of space in the house. </w:t>
      </w:r>
    </w:p>
    <w:p>
      <w:r>
        <w:t xml:space="preserve">7. Je voudrais acheter une maison à l'étranger. </w:t>
      </w:r>
    </w:p>
    <w:p>
      <w:r>
        <w:t xml:space="preserve">   I would like to buy a house abroad. </w:t>
      </w:r>
    </w:p>
    <w:p>
      <w:r>
        <w:t xml:space="preserve">8. La maison est située sur une petite rue. </w:t>
      </w:r>
    </w:p>
    <w:p>
      <w:r>
        <w:t xml:space="preserve">   The house is located on a small street. </w:t>
      </w:r>
    </w:p>
    <w:p>
      <w:r>
        <w:t xml:space="preserve">9. Mon amie a un chat qui vit dans sa maison. </w:t>
      </w:r>
    </w:p>
    <w:p>
      <w:r>
        <w:t xml:space="preserve">  My friend has a cat that lives in his house. </w:t>
      </w:r>
    </w:p>
    <w:p>
      <w:r>
        <w:t>10. Nous allons passer la soirée à la maison.</w:t>
      </w:r>
    </w:p>
    <w:p>
      <w:r>
        <w:t xml:space="preserve">  We're going to spend the evening at home.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J'aime passer du temps au soleil.</w:t>
      </w:r>
    </w:p>
    <w:p>
      <w:r>
        <w:t xml:space="preserve">    I like spending time in the sun.</w:t>
      </w:r>
    </w:p>
    <w:p>
      <w:r>
        <w:t>3. Il y a un soleil dans le ciel.</w:t>
      </w:r>
    </w:p>
    <w:p>
      <w:r>
        <w:t xml:space="preserve">  There is a sun in the sky.</w:t>
      </w:r>
    </w:p>
    <w:p>
      <w:r>
        <w:t xml:space="preserve">4. La chaleur du soleil me fait soif. </w:t>
      </w:r>
    </w:p>
    <w:p>
      <w:r>
        <w:t xml:space="preserve">   The heat of the sun makes me thirsty.</w:t>
      </w:r>
    </w:p>
    <w:p>
      <w:r>
        <w:t>5. Le soleil est aussi important que la lune.</w:t>
      </w:r>
    </w:p>
    <w:p>
      <w:r>
        <w:t xml:space="preserve">   The sun is also as important as the moon.</w:t>
      </w:r>
    </w:p>
    <w:p>
      <w:r>
        <w:t>6. Les enfants jouent dans le parc sous le soleil.</w:t>
      </w:r>
    </w:p>
    <w:p>
      <w:r>
        <w:t xml:space="preserve">  Children are playing in the park under the sun.</w:t>
      </w:r>
    </w:p>
    <w:p>
      <w:r>
        <w:t xml:space="preserve">7. La lumière du soleil est douce et chaude. </w:t>
      </w:r>
    </w:p>
    <w:p>
      <w:r>
        <w:t xml:space="preserve">    The sunlight is soft and warm.</w:t>
      </w:r>
    </w:p>
    <w:p>
      <w:r>
        <w:t>8. Le soleil se couche tôt à l'automne.</w:t>
      </w:r>
    </w:p>
    <w:p>
      <w:r>
        <w:t xml:space="preserve">   The sun sets early in autumn.</w:t>
      </w:r>
    </w:p>
    <w:p>
      <w:r>
        <w:t>9. Il pleut sous le soleil de la nuit.</w:t>
      </w:r>
    </w:p>
    <w:p>
      <w:r>
        <w:t xml:space="preserve">  It rains under the night sun. </w:t>
      </w:r>
    </w:p>
    <w:p>
      <w:r>
        <w:t>10. La lumière du soleil me donne de l'énergie.</w:t>
      </w:r>
    </w:p>
    <w:p>
      <w:r>
        <w:t xml:space="preserve">   Sunlight gives me energy.</w:t>
      </w:r>
    </w:p>
    <w:p/>
    <w:p>
      <w:r>
        <w:rPr>
          <w:b/>
        </w:rPr>
        <w:t>Word: Foyer | Meaning: Lobby</w:t>
      </w:r>
    </w:p>
    <w:p/>
    <w:p>
      <w:r>
        <w:t>1.  Le foyer est un lieu convivial pour se rencontrer et discuter.</w:t>
      </w:r>
    </w:p>
    <w:p>
      <w:r>
        <w:t xml:space="preserve">   The living room is a convivial place for meeting and discussing.</w:t>
      </w:r>
    </w:p>
    <w:p>
      <w:r>
        <w:t xml:space="preserve">2. Nous sommes arrivés au foyer de l'appartement et avons déposé nos bagages. </w:t>
      </w:r>
    </w:p>
    <w:p>
      <w:r>
        <w:t xml:space="preserve">   We arrived at the apartment lobby and put our luggage down.</w:t>
      </w:r>
    </w:p>
    <w:p>
      <w:r>
        <w:t>3. Le foyer est une pièce importante dans tout logement, où la famille se réunit.</w:t>
      </w:r>
    </w:p>
    <w:p>
      <w:r>
        <w:t xml:space="preserve">   The foyer is an important room in any dwelling where the family gathers.</w:t>
      </w:r>
    </w:p>
    <w:p>
      <w:r>
        <w:t xml:space="preserve">4. L'architecte a conçu un foyer moderne et fonctionnel pour l'immeuble. </w:t>
      </w:r>
    </w:p>
    <w:p>
      <w:r>
        <w:t xml:space="preserve">  The architect designed a modern and functional foyer for the building. </w:t>
      </w:r>
    </w:p>
    <w:p>
      <w:r>
        <w:t xml:space="preserve">5. Le foyer était plein de gens et de musique, la soirée était animée. </w:t>
      </w:r>
    </w:p>
    <w:p>
      <w:r>
        <w:t xml:space="preserve">   The foyer was full of people and music; the party was lively. </w:t>
      </w:r>
    </w:p>
    <w:p>
      <w:r>
        <w:t>6. La porte du foyer est ornée d'un tableau représentant des fleurs.</w:t>
      </w:r>
    </w:p>
    <w:p>
      <w:r>
        <w:t xml:space="preserve">  The door to the foyer is decorated with a painting depicting flowers.</w:t>
      </w:r>
    </w:p>
    <w:p>
      <w:r>
        <w:t xml:space="preserve">7. Les enfants aiment jouer dans le foyer avant de commencer l'école. </w:t>
      </w:r>
    </w:p>
    <w:p>
      <w:r>
        <w:t xml:space="preserve">   Children enjoy playing in the foyer before starting school. </w:t>
      </w:r>
    </w:p>
    <w:p>
      <w:r>
        <w:t xml:space="preserve">8. Le foyer est un espace où il faut être attentif à l'hygiène et la propreté. </w:t>
      </w:r>
    </w:p>
    <w:p>
      <w:r>
        <w:t xml:space="preserve">  The foyer is an area where one needs to pay attention to hygiene and cleanliness.</w:t>
      </w:r>
    </w:p>
    <w:p>
      <w:r>
        <w:t>9. Avant d'entrer dans le foyer, nous avons dû passer par une porte d'entrée.</w:t>
      </w:r>
    </w:p>
    <w:p>
      <w:r>
        <w:t xml:space="preserve">   Before entering the foyer, we had to pass through an entrance door.</w:t>
      </w:r>
    </w:p>
    <w:p>
      <w:r>
        <w:t xml:space="preserve">10. Le foyer a des tapis moelleux et des fauteuils confortables pour recevoir les invités. </w:t>
      </w:r>
    </w:p>
    <w:p>
      <w:r>
        <w:t xml:space="preserve">  The foyer has soft carpets and comfortable armchairs for receiving guests.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 </w:t>
      </w:r>
    </w:p>
    <w:p>
      <w:r>
        <w:t xml:space="preserve">     The girl is beautiful.</w:t>
      </w:r>
    </w:p>
    <w:p>
      <w:r>
        <w:t>2. L'arbre est belle.</w:t>
      </w:r>
    </w:p>
    <w:p>
      <w:r>
        <w:t xml:space="preserve">    The tree is beautiful.</w:t>
      </w:r>
    </w:p>
    <w:p>
      <w:r>
        <w:t>3. Le ciel est belle ce soir.</w:t>
      </w:r>
    </w:p>
    <w:p>
      <w:r>
        <w:t xml:space="preserve">    The sky is beautiful tonight.</w:t>
      </w:r>
    </w:p>
    <w:p>
      <w:r>
        <w:t xml:space="preserve">4. La maison est belle. </w:t>
      </w:r>
    </w:p>
    <w:p>
      <w:r>
        <w:t xml:space="preserve">    The house is beautiful.</w:t>
      </w:r>
    </w:p>
    <w:p>
      <w:r>
        <w:t>5. Tu es une belle personne.</w:t>
      </w:r>
    </w:p>
    <w:p>
      <w:r>
        <w:t xml:space="preserve">   You are a beautiful person.</w:t>
      </w:r>
    </w:p>
    <w:p>
      <w:r>
        <w:t xml:space="preserve">6. Je trouve cette ville belle. </w:t>
      </w:r>
    </w:p>
    <w:p>
      <w:r>
        <w:t xml:space="preserve">   I find this city beautiful.</w:t>
      </w:r>
    </w:p>
    <w:p>
      <w:r>
        <w:t xml:space="preserve">7. Il a un beau visage. </w:t>
      </w:r>
    </w:p>
    <w:p>
      <w:r>
        <w:t xml:space="preserve">   He has a handsome face.</w:t>
      </w:r>
    </w:p>
    <w:p>
      <w:r>
        <w:t xml:space="preserve">8. C'est une belle journée de printemps.  </w:t>
      </w:r>
    </w:p>
    <w:p>
      <w:r>
        <w:t xml:space="preserve">   It is a beautiful spring day.</w:t>
      </w:r>
    </w:p>
    <w:p>
      <w:r>
        <w:t xml:space="preserve">9. La musique est belle et douce. </w:t>
      </w:r>
    </w:p>
    <w:p>
      <w:r>
        <w:t xml:space="preserve">    The music is beautiful and sweet. </w:t>
      </w:r>
    </w:p>
    <w:p>
      <w:r>
        <w:t xml:space="preserve">10. Elle a une belle voix. </w:t>
      </w:r>
    </w:p>
    <w:p>
      <w:r>
        <w:t xml:space="preserve">    She has a beautiful voice.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>3.  Les enfants aiment jouer de la musique en groupe.</w:t>
      </w:r>
    </w:p>
    <w:p>
      <w:r>
        <w:t xml:space="preserve">    Children like playing music together in a group.</w:t>
      </w:r>
    </w:p>
    <w:p>
      <w:r>
        <w:t xml:space="preserve">4.  Tu écoutes souvent de la musique électronique? </w:t>
      </w:r>
    </w:p>
    <w:p>
      <w:r>
        <w:t xml:space="preserve">   Do you often listen to electronic music?</w:t>
      </w:r>
    </w:p>
    <w:p>
      <w:r>
        <w:t xml:space="preserve">5.  La musique peut détendre l'esprit et nous aider à oublier nos soucis. </w:t>
      </w:r>
    </w:p>
    <w:p>
      <w:r>
        <w:t xml:space="preserve">    Music can relax the mind and help us forget our worries.</w:t>
      </w:r>
    </w:p>
    <w:p>
      <w:r>
        <w:t>6.  J'ai besoin d'une nouvelle musique pour mon voyage en avion.</w:t>
      </w:r>
    </w:p>
    <w:p>
      <w:r>
        <w:t xml:space="preserve">     I need some new music for my airplane trip. </w:t>
      </w:r>
    </w:p>
    <w:p>
      <w:r>
        <w:t xml:space="preserve">7.  La musique de films est souvent très émotionnelle. </w:t>
      </w:r>
    </w:p>
    <w:p>
      <w:r>
        <w:t xml:space="preserve">   Movie music is often very emotional. </w:t>
      </w:r>
    </w:p>
    <w:p>
      <w:r>
        <w:t xml:space="preserve">8.  Il y a beaucoup de genres de musique différents. </w:t>
      </w:r>
    </w:p>
    <w:p>
      <w:r>
        <w:t xml:space="preserve">    There are many different types of music.</w:t>
      </w:r>
    </w:p>
    <w:p>
      <w:r>
        <w:t xml:space="preserve">9.  On peut écouter de la musique en streaming. </w:t>
      </w:r>
    </w:p>
    <w:p>
      <w:r>
        <w:t xml:space="preserve">    You can listen to music through streaming. </w:t>
      </w:r>
    </w:p>
    <w:p>
      <w:r>
        <w:t xml:space="preserve">10. La musique est un moyen d'expression unique et personnelle. </w:t>
      </w:r>
    </w:p>
    <w:p>
      <w:r>
        <w:t xml:space="preserve">   Music is a unique and personal form of expression.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 xml:space="preserve">2. Le chat est dans la chambre. </w:t>
      </w:r>
    </w:p>
    <w:p>
      <w:r>
        <w:t xml:space="preserve">    The cat is in the bedroom.</w:t>
      </w:r>
    </w:p>
    <w:p>
      <w:r>
        <w:t>3. Il y a un chat gris dans le jardin.</w:t>
      </w:r>
    </w:p>
    <w:p>
      <w:r>
        <w:t xml:space="preserve">   There is a gray cat in the garden.</w:t>
      </w:r>
    </w:p>
    <w:p>
      <w:r>
        <w:t xml:space="preserve">4. La chatte est calme et douce. </w:t>
      </w:r>
    </w:p>
    <w:p>
      <w:r>
        <w:t xml:space="preserve">    The cat is calm and gentle.</w:t>
      </w:r>
    </w:p>
    <w:p>
      <w:r>
        <w:t>5. Le chat joue avec une balle rouge.</w:t>
      </w:r>
    </w:p>
    <w:p>
      <w:r>
        <w:t xml:space="preserve">    The cat plays with a red ball.</w:t>
      </w:r>
    </w:p>
    <w:p>
      <w:r>
        <w:t>6.  Le chat dort sur la table.</w:t>
      </w:r>
    </w:p>
    <w:p>
      <w:r>
        <w:t xml:space="preserve">    The cat sleeps on the table.</w:t>
      </w:r>
    </w:p>
    <w:p>
      <w:r>
        <w:t xml:space="preserve">7. J'ai peur du chat. </w:t>
      </w:r>
    </w:p>
    <w:p>
      <w:r>
        <w:t xml:space="preserve">   I am afraid of the cat. </w:t>
      </w:r>
    </w:p>
    <w:p>
      <w:r>
        <w:t xml:space="preserve">8. Il est très mignon, c’est un chat adorable. </w:t>
      </w:r>
    </w:p>
    <w:p>
      <w:r>
        <w:t xml:space="preserve">   He is very cute, it is an adorable cat.</w:t>
      </w:r>
    </w:p>
    <w:p>
      <w:r>
        <w:t xml:space="preserve">9. Le chat miaule et demande de l'attention. </w:t>
      </w:r>
    </w:p>
    <w:p>
      <w:r>
        <w:t xml:space="preserve">    The cat meows and asks for attention.</w:t>
      </w:r>
    </w:p>
    <w:p>
      <w:r>
        <w:t>10.  Mon chat est toujours joyeux!</w:t>
      </w:r>
    </w:p>
    <w:p>
      <w:r>
        <w:t xml:space="preserve">     My cat is always cheerful!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