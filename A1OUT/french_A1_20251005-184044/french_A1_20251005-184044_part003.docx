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robe de Marie est rouge.</w:t>
      </w:r>
    </w:p>
    <w:p>
      <w:r>
        <w:t xml:space="preserve">   Marie's dress is red.</w:t>
      </w:r>
    </w:p>
    <w:p>
      <w:r>
        <w:t>3. J'ai une voiture rouge.</w:t>
      </w:r>
    </w:p>
    <w:p>
      <w:r>
        <w:t xml:space="preserve">   I have a red car.</w:t>
      </w:r>
    </w:p>
    <w:p>
      <w:r>
        <w:t>4. Ce livre est rouge et il est très épais.</w:t>
      </w:r>
    </w:p>
    <w:p>
      <w:r>
        <w:t xml:space="preserve">   This book is red and it is very thick.</w:t>
      </w:r>
    </w:p>
    <w:p>
      <w:r>
        <w:t>5. Il y a un oiseau rouge dans le jardin.</w:t>
      </w:r>
    </w:p>
    <w:p>
      <w:r>
        <w:t xml:space="preserve">   There is a red bird in the garden.</w:t>
      </w:r>
    </w:p>
    <w:p>
      <w:r>
        <w:t>6. Le soleil est rouge ce soir.</w:t>
      </w:r>
    </w:p>
    <w:p>
      <w:r>
        <w:t xml:space="preserve">    The sun is red this evening. </w:t>
      </w:r>
    </w:p>
    <w:p>
      <w:r>
        <w:t>7. J'aime les choses rouges.</w:t>
      </w:r>
    </w:p>
    <w:p>
      <w:r>
        <w:t xml:space="preserve">   I like things that are red.</w:t>
      </w:r>
    </w:p>
    <w:p>
      <w:r>
        <w:t>8. La tomate est rouge.</w:t>
      </w:r>
    </w:p>
    <w:p>
      <w:r>
        <w:t xml:space="preserve">   The tomato is red. </w:t>
      </w:r>
    </w:p>
    <w:p>
      <w:r>
        <w:t xml:space="preserve">9. Elle a des cheveux rouges. </w:t>
      </w:r>
    </w:p>
    <w:p>
      <w:r>
        <w:t xml:space="preserve">   She has red hair.</w:t>
      </w:r>
    </w:p>
    <w:p>
      <w:r>
        <w:t xml:space="preserve">10. Le drapeau français est rouge, blanc et bleu.  </w:t>
      </w:r>
    </w:p>
    <w:p>
      <w:r>
        <w:t xml:space="preserve">   The French flag is red, white and blue.</w:t>
      </w:r>
    </w:p>
    <w:p/>
    <w:p>
      <w:r>
        <w:rPr>
          <w:b/>
        </w:rPr>
        <w:t>Word: vert | Meaning: green</w:t>
      </w:r>
    </w:p>
    <w:p/>
    <w:p>
      <w:r>
        <w:t>1. La feuille du chêne est vert.</w:t>
      </w:r>
    </w:p>
    <w:p>
      <w:r>
        <w:t xml:space="preserve">    The oak leaf is green.</w:t>
      </w:r>
    </w:p>
    <w:p>
      <w:r>
        <w:t>2. Les arbres verts apportent de la fraîcheur à l'environnement.</w:t>
      </w:r>
    </w:p>
    <w:p>
      <w:r>
        <w:t xml:space="preserve">    Green trees bring freshness to the environment.</w:t>
      </w:r>
    </w:p>
    <w:p>
      <w:r>
        <w:t>3. Le ver vert est une espèce fascinante.</w:t>
      </w:r>
    </w:p>
    <w:p>
      <w:r>
        <w:t xml:space="preserve">    The emerald snake is a fascinating species. </w:t>
      </w:r>
    </w:p>
    <w:p>
      <w:r>
        <w:t xml:space="preserve">4. J’adore les vêtements verts. </w:t>
      </w:r>
    </w:p>
    <w:p>
      <w:r>
        <w:t xml:space="preserve">   I love clothes in green. </w:t>
      </w:r>
    </w:p>
    <w:p>
      <w:r>
        <w:t xml:space="preserve">5. Il y a des plantes vertes dans la maison. </w:t>
      </w:r>
    </w:p>
    <w:p>
      <w:r>
        <w:t xml:space="preserve">   There are some green plants at home.</w:t>
      </w:r>
    </w:p>
    <w:p>
      <w:r>
        <w:t xml:space="preserve">6. La voiture est verte.  </w:t>
      </w:r>
    </w:p>
    <w:p>
      <w:r>
        <w:t xml:space="preserve">   The car is green.</w:t>
      </w:r>
    </w:p>
    <w:p>
      <w:r>
        <w:t xml:space="preserve">7. Mes amis aiment beaucoup le vert de la nature. </w:t>
      </w:r>
    </w:p>
    <w:p>
      <w:r>
        <w:t xml:space="preserve">    My friends like the green of nature a lot. </w:t>
      </w:r>
    </w:p>
    <w:p>
      <w:r>
        <w:t>8. Le ciel est vert aujourd'hui.</w:t>
      </w:r>
    </w:p>
    <w:p>
      <w:r>
        <w:t xml:space="preserve">   The sky is green today.</w:t>
      </w:r>
    </w:p>
    <w:p>
      <w:r>
        <w:t xml:space="preserve">9. Il y a une fleur verte sur l’arbre.  </w:t>
      </w:r>
    </w:p>
    <w:p>
      <w:r>
        <w:t xml:space="preserve">   There is a green flower on the tree. </w:t>
      </w:r>
    </w:p>
    <w:p>
      <w:r>
        <w:t xml:space="preserve">10. La tomate est verte. </w:t>
      </w:r>
    </w:p>
    <w:p>
      <w:r>
        <w:t xml:space="preserve">    The tomato is green.</w:t>
      </w:r>
    </w:p>
    <w:p/>
    <w:p>
      <w:r>
        <w:rPr>
          <w:b/>
        </w:rPr>
        <w:t>Word: tour | Meaning: journey, trip</w:t>
      </w:r>
    </w:p>
    <w:p/>
    <w:p>
      <w:r>
        <w:t>1. J'ai fait un tour du quartier.</w:t>
      </w:r>
    </w:p>
    <w:p>
      <w:r>
        <w:t xml:space="preserve">   I took a tour of the neighborhood.</w:t>
      </w:r>
    </w:p>
    <w:p>
      <w:r>
        <w:t>2. Ils ont visité plusieurs tours de ville.</w:t>
      </w:r>
    </w:p>
    <w:p>
      <w:r>
        <w:t xml:space="preserve">   They visited several city towers.</w:t>
      </w:r>
    </w:p>
    <w:p>
      <w:r>
        <w:t>3.  J'aime visiter les tours d'un musée.</w:t>
      </w:r>
    </w:p>
    <w:p>
      <w:r>
        <w:t xml:space="preserve">    I like visiting the towers of a museum.</w:t>
      </w:r>
    </w:p>
    <w:p>
      <w:r>
        <w:t xml:space="preserve">4. La tour Eiffel est un monument historique important. </w:t>
      </w:r>
    </w:p>
    <w:p>
      <w:r>
        <w:t xml:space="preserve">   The Eiffel Tower is an important historical monument.</w:t>
      </w:r>
    </w:p>
    <w:p>
      <w:r>
        <w:t>5. Le groupe de jeunes a fait une visite guidée de la tour.</w:t>
      </w:r>
    </w:p>
    <w:p>
      <w:r>
        <w:t xml:space="preserve">   The group of young people took a guided tour of the tower. </w:t>
      </w:r>
    </w:p>
    <w:p>
      <w:r>
        <w:t>6.  Nous avons pris le tour du monde.</w:t>
      </w:r>
    </w:p>
    <w:p>
      <w:r>
        <w:t xml:space="preserve">    We took a trip around the world.</w:t>
      </w:r>
    </w:p>
    <w:p>
      <w:r>
        <w:t>7. La tour est très haute.</w:t>
      </w:r>
    </w:p>
    <w:p>
      <w:r>
        <w:t xml:space="preserve">    The tower is very tall. </w:t>
      </w:r>
    </w:p>
    <w:p>
      <w:r>
        <w:t>8.  Elle est allée à la tour pour acheter un croissant.</w:t>
      </w:r>
    </w:p>
    <w:p>
      <w:r>
        <w:t xml:space="preserve">    She went to the tower to buy a croissant.</w:t>
      </w:r>
    </w:p>
    <w:p>
      <w:r>
        <w:t>9. Je pense aller au sommet de la tour.</w:t>
      </w:r>
    </w:p>
    <w:p>
      <w:r>
        <w:t xml:space="preserve">   I think I'm going to the top of the tower.</w:t>
      </w:r>
    </w:p>
    <w:p>
      <w:r>
        <w:t xml:space="preserve">10. Le tour du marché était long. </w:t>
      </w:r>
    </w:p>
    <w:p>
      <w:r>
        <w:t xml:space="preserve">    The market tour was long.</w:t>
      </w:r>
    </w:p>
    <w:p/>
    <w:p>
      <w:r>
        <w:rPr>
          <w:b/>
        </w:rPr>
        <w:t>Word: bien | Meaning: good</w:t>
      </w:r>
    </w:p>
    <w:p/>
    <w:p>
      <w:r>
        <w:t>1.  C'est **bien** de manger des fruits frais.</w:t>
      </w:r>
    </w:p>
    <w:p>
      <w:r>
        <w:t xml:space="preserve">    Good to eat fresh fruit.</w:t>
      </w:r>
    </w:p>
    <w:p>
      <w:r>
        <w:t>2.  Ils ont eu un **bien** moment de vacances.</w:t>
      </w:r>
    </w:p>
    <w:p>
      <w:r>
        <w:t xml:space="preserve">    They had a good holiday time. </w:t>
      </w:r>
    </w:p>
    <w:p>
      <w:r>
        <w:t xml:space="preserve">3.  Je vais à la plage **bien**. </w:t>
      </w:r>
    </w:p>
    <w:p>
      <w:r>
        <w:t xml:space="preserve">   I'm going to the beach well. </w:t>
      </w:r>
    </w:p>
    <w:p>
      <w:r>
        <w:t>4.  Est-ce que c’est **bien** ?</w:t>
      </w:r>
    </w:p>
    <w:p>
      <w:r>
        <w:t xml:space="preserve">     Is that good?</w:t>
      </w:r>
    </w:p>
    <w:p>
      <w:r>
        <w:t xml:space="preserve">5.  La musique est **bien**. </w:t>
      </w:r>
    </w:p>
    <w:p>
      <w:r>
        <w:t xml:space="preserve">    The music is good.</w:t>
      </w:r>
    </w:p>
    <w:p>
      <w:r>
        <w:t>6.  On peut dire qu'il a eu **bien** d'énergie.</w:t>
      </w:r>
    </w:p>
    <w:p>
      <w:r>
        <w:t xml:space="preserve">    You can say he had much energy. </w:t>
      </w:r>
    </w:p>
    <w:p>
      <w:r>
        <w:t xml:space="preserve">7.  Elle a fait une **bonne** présentation. </w:t>
      </w:r>
    </w:p>
    <w:p>
      <w:r>
        <w:t xml:space="preserve">    She made a good presentation. </w:t>
      </w:r>
    </w:p>
    <w:p>
      <w:r>
        <w:t xml:space="preserve">8.  L'eau est **bien** fraîche aujourd’hui. </w:t>
      </w:r>
    </w:p>
    <w:p>
      <w:r>
        <w:t xml:space="preserve">   The water is well cool today. </w:t>
      </w:r>
    </w:p>
    <w:p>
      <w:r>
        <w:t xml:space="preserve">9.  C'est un bon conseil, **bien**. </w:t>
      </w:r>
    </w:p>
    <w:p>
      <w:r>
        <w:t xml:space="preserve">   It's a good advice, good.</w:t>
      </w:r>
    </w:p>
    <w:p>
      <w:r>
        <w:t xml:space="preserve">10. Je vais à la bibliothèque pour lire **bien**. </w:t>
      </w:r>
    </w:p>
    <w:p>
      <w:r>
        <w:t xml:space="preserve">    I am going to the library to read well.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 </w:t>
      </w:r>
    </w:p>
    <w:p>
      <w:r>
        <w:t xml:space="preserve">The sun is shining today and it's nice. </w:t>
      </w:r>
    </w:p>
    <w:p>
      <w:r>
        <w:t xml:space="preserve">2. J'aime beaucoup l'été car il y a beaucoup de soleil. </w:t>
      </w:r>
    </w:p>
    <w:p>
      <w:r>
        <w:t xml:space="preserve">I like summer very much because there is a lot of sunshine. </w:t>
      </w:r>
    </w:p>
    <w:p>
      <w:r>
        <w:t xml:space="preserve">3. L'air est chaud, le soleil est fort et la plage est pleine de vie.  </w:t>
      </w:r>
    </w:p>
    <w:p>
      <w:r>
        <w:t>The air is warm, the sun is strong and the beach is full of life.</w:t>
      </w:r>
    </w:p>
    <w:p>
      <w:r>
        <w:t xml:space="preserve">4. Le soleil s'est couché derrière les montagnes.  </w:t>
      </w:r>
    </w:p>
    <w:p>
      <w:r>
        <w:t xml:space="preserve">The sun has set behind the mountains. </w:t>
      </w:r>
    </w:p>
    <w:p>
      <w:r>
        <w:t xml:space="preserve">5.  Les enfants jouent au soleil sur le terrain de sport.  </w:t>
      </w:r>
    </w:p>
    <w:p>
      <w:r>
        <w:t>Children are playing in the sun on the sports field.</w:t>
      </w:r>
    </w:p>
    <w:p>
      <w:r>
        <w:t xml:space="preserve">6.  J'ai besoin d'un peu de soleil pour me sentir mieux.  </w:t>
      </w:r>
    </w:p>
    <w:p>
      <w:r>
        <w:t>I need a bit of sunshine to feel better.</w:t>
      </w:r>
    </w:p>
    <w:p>
      <w:r>
        <w:t xml:space="preserve">7. La France est un pays où il y a beaucoup de soleil.  </w:t>
      </w:r>
    </w:p>
    <w:p>
      <w:r>
        <w:t xml:space="preserve">France is a country where there is a lot of sunshine. </w:t>
      </w:r>
    </w:p>
    <w:p>
      <w:r>
        <w:t xml:space="preserve">8.  Le soleil se couche à l’horizon, créant une belle couleur rouge et orange.  </w:t>
      </w:r>
    </w:p>
    <w:p>
      <w:r>
        <w:t xml:space="preserve">The sun sets at the horizon, creating a beautiful red and orange color. </w:t>
      </w:r>
    </w:p>
    <w:p>
      <w:r>
        <w:t xml:space="preserve">9. Le soleil est une étoile qui brille dans le ciel.  </w:t>
      </w:r>
    </w:p>
    <w:p>
      <w:r>
        <w:t xml:space="preserve">The sun is a star that shines in the sky. </w:t>
      </w:r>
    </w:p>
    <w:p>
      <w:r>
        <w:t xml:space="preserve">10. La lumière du soleil est douce et agréable.   </w:t>
      </w:r>
    </w:p>
    <w:p>
      <w:r>
        <w:t>The light of the sun is gentle and pleasant.</w:t>
      </w:r>
    </w:p>
    <w:p/>
    <w:p>
      <w:r>
        <w:t>Feuilles: Leaves</w:t>
      </w:r>
    </w:p>
    <w:p/>
    <w:p>
      <w:r>
        <w:t>1. J'ai besoin de deux feuilles d'herbe pour ma salade.</w:t>
      </w:r>
    </w:p>
    <w:p>
      <w:r>
        <w:t xml:space="preserve">   I need two leaves of grass for my salad.</w:t>
      </w:r>
    </w:p>
    <w:p>
      <w:r>
        <w:t>2. Les feuilles des arbres sont colorées en automne.</w:t>
      </w:r>
    </w:p>
    <w:p>
      <w:r>
        <w:t xml:space="preserve">   The leaves of the trees are colored in autumn.</w:t>
      </w:r>
    </w:p>
    <w:p>
      <w:r>
        <w:t>3. Le chat est assis sur un arbre avec ses feuilles.</w:t>
      </w:r>
    </w:p>
    <w:p>
      <w:r>
        <w:t xml:space="preserve">   The cat is sitting on a tree with its leaves.</w:t>
      </w:r>
    </w:p>
    <w:p>
      <w:r>
        <w:t>4. J'aime les feuilles de chocolat et la mousse au café.</w:t>
      </w:r>
    </w:p>
    <w:p>
      <w:r>
        <w:t xml:space="preserve">   I like chocolate leaf and coffee mousse. </w:t>
      </w:r>
    </w:p>
    <w:p>
      <w:r>
        <w:t>5. Les feuilles mortes sont des éléments importants pour la nature.</w:t>
      </w:r>
    </w:p>
    <w:p>
      <w:r>
        <w:t xml:space="preserve">   Dead leaves are important elements for the nature.</w:t>
      </w:r>
    </w:p>
    <w:p>
      <w:r>
        <w:t>6.  La feuille est le support de l'arbre dans la forêt.</w:t>
      </w:r>
    </w:p>
    <w:p>
      <w:r>
        <w:t xml:space="preserve">    The leaf is the tree’s support in the forest. </w:t>
      </w:r>
    </w:p>
    <w:p>
      <w:r>
        <w:t>7. J'ai nettoyé les feuilles du sol de mon jardin.</w:t>
      </w:r>
    </w:p>
    <w:p>
      <w:r>
        <w:t xml:space="preserve">   I cleaned the leaves from the soil of my garden. </w:t>
      </w:r>
    </w:p>
    <w:p>
      <w:r>
        <w:t>8. Les feuilles sont une source d’inspiration pour de nombreux artistes.</w:t>
      </w:r>
    </w:p>
    <w:p>
      <w:r>
        <w:t xml:space="preserve">   Leaves are a source of inspiration for many artists. </w:t>
      </w:r>
    </w:p>
    <w:p>
      <w:r>
        <w:t xml:space="preserve">9. Il y a beaucoup de feuilles dans la forêt, il est temps de faire un feuillage. </w:t>
      </w:r>
    </w:p>
    <w:p>
      <w:r>
        <w:t xml:space="preserve">   There are many leaves in the forest, it is time to do some leaf-peeping.  </w:t>
      </w:r>
    </w:p>
    <w:p>
      <w:r>
        <w:t>10. Le soleil brille sur les feuilles et elles dorment tranquillement.</w:t>
      </w:r>
    </w:p>
    <w:p>
      <w:r>
        <w:t xml:space="preserve">    The sun shines on the leaves and they sleep peacefully.</w:t>
      </w:r>
    </w:p>
    <w:p/>
    <w:p>
      <w:r>
        <w:rPr>
          <w:b/>
        </w:rPr>
        <w:t>Word: chasse | Meaning: hunt</w:t>
      </w:r>
    </w:p>
    <w:p/>
    <w:p>
      <w:r>
        <w:t xml:space="preserve">1. J'adore la chasse au saumon.  </w:t>
      </w:r>
    </w:p>
    <w:p>
      <w:r>
        <w:t xml:space="preserve">    I love fishing for salmon.</w:t>
      </w:r>
    </w:p>
    <w:p>
      <w:r>
        <w:t xml:space="preserve">2. Le chien est parti faire la chasse aux oiseaux. </w:t>
      </w:r>
    </w:p>
    <w:p>
      <w:r>
        <w:t xml:space="preserve">    The dog went to hunt birds.</w:t>
      </w:r>
    </w:p>
    <w:p>
      <w:r>
        <w:t xml:space="preserve">3. La chasse aux trésors était amusante et excitante. </w:t>
      </w:r>
    </w:p>
    <w:p>
      <w:r>
        <w:t xml:space="preserve">    Treasure hunting was fun and exciting.</w:t>
      </w:r>
    </w:p>
    <w:p>
      <w:r>
        <w:t xml:space="preserve">4. Nous avons beaucoup de chance pour avoir eu une bonne chasse au gibier. </w:t>
      </w:r>
    </w:p>
    <w:p>
      <w:r>
        <w:t xml:space="preserve">    We were very lucky to have a good hunt for game. </w:t>
      </w:r>
    </w:p>
    <w:p>
      <w:r>
        <w:t xml:space="preserve">5. Ils ont organisé la chasse au trésor dans le parc.  </w:t>
      </w:r>
    </w:p>
    <w:p>
      <w:r>
        <w:t xml:space="preserve">    They organized the treasure hunt in the park.</w:t>
      </w:r>
    </w:p>
    <w:p>
      <w:r>
        <w:t xml:space="preserve">6. La chasse aux papillons est un hobby très apprécié.   </w:t>
      </w:r>
    </w:p>
    <w:p>
      <w:r>
        <w:t xml:space="preserve">    Butterfly hunting is a very popular hobby.</w:t>
      </w:r>
    </w:p>
    <w:p>
      <w:r>
        <w:t xml:space="preserve">7. Le chasseur a suivi les traces de son animal. </w:t>
      </w:r>
    </w:p>
    <w:p>
      <w:r>
        <w:t xml:space="preserve">    The hunter followed the trails of his animal.</w:t>
      </w:r>
    </w:p>
    <w:p>
      <w:r>
        <w:t xml:space="preserve">8. Il est important d'être prudent lors de la chasse à l'animal.  </w:t>
      </w:r>
    </w:p>
    <w:p>
      <w:r>
        <w:t xml:space="preserve">    It is important to be cautious when hunting animals.</w:t>
      </w:r>
    </w:p>
    <w:p>
      <w:r>
        <w:t xml:space="preserve">9. La chasse est une activité traditionnelle dans ma famille.   </w:t>
      </w:r>
    </w:p>
    <w:p>
      <w:r>
        <w:t xml:space="preserve">    Hunting is a traditional activity in my family.</w:t>
      </w:r>
    </w:p>
    <w:p>
      <w:r>
        <w:t xml:space="preserve">10. Les chasseurs ont été très satisfaits de leur journée. </w:t>
      </w:r>
    </w:p>
    <w:p>
      <w:r>
        <w:t xml:space="preserve">     Hunters were very satisfied with their day.</w:t>
      </w:r>
    </w:p>
    <w:p/>
    <w:p>
      <w:r>
        <w:rPr>
          <w:b/>
        </w:rPr>
        <w:t>Word: belle | Meaning: pretty</w:t>
      </w:r>
    </w:p>
    <w:p/>
    <w:p>
      <w:r>
        <w:t xml:space="preserve">1. La fille a une belle robe. </w:t>
      </w:r>
    </w:p>
    <w:p>
      <w:r>
        <w:t xml:space="preserve">   The girl has a beautiful dress.</w:t>
      </w:r>
    </w:p>
    <w:p>
      <w:r>
        <w:t xml:space="preserve">2. C'est un beau jour ! </w:t>
      </w:r>
    </w:p>
    <w:p>
      <w:r>
        <w:t xml:space="preserve">   It's a beautiful day!</w:t>
      </w:r>
    </w:p>
    <w:p>
      <w:r>
        <w:t xml:space="preserve">3.  Le château est magnifique. </w:t>
      </w:r>
    </w:p>
    <w:p>
      <w:r>
        <w:t xml:space="preserve">    The castle is magnificent.</w:t>
      </w:r>
    </w:p>
    <w:p>
      <w:r>
        <w:t xml:space="preserve">4.  Elle a un beau sourire. </w:t>
      </w:r>
    </w:p>
    <w:p>
      <w:r>
        <w:t xml:space="preserve">    She has a beautiful smile.</w:t>
      </w:r>
    </w:p>
    <w:p>
      <w:r>
        <w:t xml:space="preserve">5. Le soleil brille fort, c’est belle. </w:t>
      </w:r>
    </w:p>
    <w:p>
      <w:r>
        <w:t xml:space="preserve">   The sun shines brightly, it's beautiful.</w:t>
      </w:r>
    </w:p>
    <w:p>
      <w:r>
        <w:t xml:space="preserve">6.  Votre maison est belle! </w:t>
      </w:r>
    </w:p>
    <w:p>
      <w:r>
        <w:t xml:space="preserve">    Your house is beautiful!</w:t>
      </w:r>
    </w:p>
    <w:p>
      <w:r>
        <w:t xml:space="preserve">7. Ce concert est très belle. </w:t>
      </w:r>
    </w:p>
    <w:p>
      <w:r>
        <w:t xml:space="preserve">   This concert is very beautiful. </w:t>
      </w:r>
    </w:p>
    <w:p>
      <w:r>
        <w:t xml:space="preserve">8. Je trouve votre idée belle. </w:t>
      </w:r>
    </w:p>
    <w:p>
      <w:r>
        <w:t xml:space="preserve">   I find your idea beautiful.</w:t>
      </w:r>
    </w:p>
    <w:p>
      <w:r>
        <w:t xml:space="preserve">9. La fleur est belle et rouge. </w:t>
      </w:r>
    </w:p>
    <w:p>
      <w:r>
        <w:t xml:space="preserve">    The flower is beautiful and red. </w:t>
      </w:r>
    </w:p>
    <w:p>
      <w:r>
        <w:t xml:space="preserve">10.  Ce film est vraiment belle. </w:t>
      </w:r>
    </w:p>
    <w:p>
      <w:r>
        <w:t xml:space="preserve">   This movie is truly beautiful.</w:t>
      </w:r>
    </w:p>
    <w:p/>
    <w:p>
      <w:r>
        <w:rPr>
          <w:b/>
        </w:rPr>
        <w:t>Word: nuit | Meaning: night</w:t>
      </w:r>
    </w:p>
    <w:p/>
    <w:p>
      <w:r>
        <w:t>1. Il y a une nuit très claire dans la campagne.</w:t>
      </w:r>
    </w:p>
    <w:p>
      <w:r>
        <w:t xml:space="preserve">   There is a very clear night in the countryside.</w:t>
      </w:r>
    </w:p>
    <w:p>
      <w:r>
        <w:t>2. Nous avons passé toute la nuit à écouter de la musique.</w:t>
      </w:r>
    </w:p>
    <w:p>
      <w:r>
        <w:t xml:space="preserve">   We spent all night listening to music.</w:t>
      </w:r>
    </w:p>
    <w:p>
      <w:r>
        <w:t xml:space="preserve">3. La nuit est un moment calme et paisible. </w:t>
      </w:r>
    </w:p>
    <w:p>
      <w:r>
        <w:t xml:space="preserve">   Nighttime is a calm and peaceful time.</w:t>
      </w:r>
    </w:p>
    <w:p>
      <w:r>
        <w:t>4. J'aime bien lire dans la nuit.</w:t>
      </w:r>
    </w:p>
    <w:p>
      <w:r>
        <w:t xml:space="preserve">    I like to read at night.</w:t>
      </w:r>
    </w:p>
    <w:p>
      <w:r>
        <w:t>5.  La lune brille avec une intensité particulière dans la nuit.</w:t>
      </w:r>
    </w:p>
    <w:p>
      <w:r>
        <w:t xml:space="preserve">    The moon shines with particular intensity at night.</w:t>
      </w:r>
    </w:p>
    <w:p>
      <w:r>
        <w:t>6. La nuit est souvent remplie de mystères et d'instants extraordinaires.</w:t>
      </w:r>
    </w:p>
    <w:p>
      <w:r>
        <w:t xml:space="preserve">   Night is often full of mysteries and extraordinary moments.</w:t>
      </w:r>
    </w:p>
    <w:p>
      <w:r>
        <w:t>7. Les étoiles sont plus brillantes à la nuit.</w:t>
      </w:r>
    </w:p>
    <w:p>
      <w:r>
        <w:t xml:space="preserve">    Stars are brighter at night. </w:t>
      </w:r>
    </w:p>
    <w:p>
      <w:r>
        <w:t xml:space="preserve">8. Il y a une forte menace dans la nuit noire. </w:t>
      </w:r>
    </w:p>
    <w:p>
      <w:r>
        <w:t xml:space="preserve">    There is a strong threat in the dark night.</w:t>
      </w:r>
    </w:p>
    <w:p>
      <w:r>
        <w:t xml:space="preserve">9. Avant de dormir, je fais un tour autour du jardin pour profiter de la nuit. </w:t>
      </w:r>
    </w:p>
    <w:p>
      <w:r>
        <w:t xml:space="preserve">    Before going to sleep, I take a walk around the garden to enjoy the night. </w:t>
      </w:r>
    </w:p>
    <w:p>
      <w:r>
        <w:t xml:space="preserve">10.  Le soir est une bonne période pour aller à la plage et observer la nuit. </w:t>
      </w:r>
    </w:p>
    <w:p>
      <w:r>
        <w:t xml:space="preserve">     Evening is a good time to go to the beach and observe the night.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avec une belle terrasse.  </w:t>
      </w:r>
    </w:p>
    <w:p>
      <w:r>
        <w:t xml:space="preserve">    My house is small with a nice terrace.</w:t>
      </w:r>
    </w:p>
    <w:p>
      <w:r>
        <w:t xml:space="preserve">2. Je viens de construire ma nouvelle maison. </w:t>
      </w:r>
    </w:p>
    <w:p>
      <w:r>
        <w:t xml:space="preserve">    I just built my new home.</w:t>
      </w:r>
    </w:p>
    <w:p>
      <w:r>
        <w:t>3. La maison des amis est très confortable.</w:t>
      </w:r>
    </w:p>
    <w:p>
      <w:r>
        <w:t xml:space="preserve">    The friends' house is very comfortable.</w:t>
      </w:r>
    </w:p>
    <w:p>
      <w:r>
        <w:t xml:space="preserve">4. J'adore la cuisine de ma maison. </w:t>
      </w:r>
    </w:p>
    <w:p>
      <w:r>
        <w:t xml:space="preserve">    I love the kitchen in my home.</w:t>
      </w:r>
    </w:p>
    <w:p>
      <w:r>
        <w:t xml:space="preserve">5. La maison d'Anne est située dans un village charmant. </w:t>
      </w:r>
    </w:p>
    <w:p>
      <w:r>
        <w:t xml:space="preserve">    Anne's house is located in a charming little village. </w:t>
      </w:r>
    </w:p>
    <w:p>
      <w:r>
        <w:t xml:space="preserve">6. Nous avons passé une agréable soirée à notre maison. </w:t>
      </w:r>
    </w:p>
    <w:p>
      <w:r>
        <w:t xml:space="preserve">    We spent a pleasant evening at our home. </w:t>
      </w:r>
    </w:p>
    <w:p>
      <w:r>
        <w:t xml:space="preserve">7. J'ai hâte de visiter ma maison natale. </w:t>
      </w:r>
    </w:p>
    <w:p>
      <w:r>
        <w:t xml:space="preserve">   I can't wait to visit my native house.</w:t>
      </w:r>
    </w:p>
    <w:p>
      <w:r>
        <w:t xml:space="preserve">8. Elle habite dans une maison moderne et spacieuse. </w:t>
      </w:r>
    </w:p>
    <w:p>
      <w:r>
        <w:t xml:space="preserve">    She lives in a modern and spacious house. </w:t>
      </w:r>
    </w:p>
    <w:p>
      <w:r>
        <w:t xml:space="preserve">9. La maison est un endroit sûr et confortable pour moi. </w:t>
      </w:r>
    </w:p>
    <w:p>
      <w:r>
        <w:t xml:space="preserve">    The home is a safe and comfortable place for me. </w:t>
      </w:r>
    </w:p>
    <w:p>
      <w:r>
        <w:t>10.  La maison de mes parents est très bien entretenue.</w:t>
      </w:r>
    </w:p>
    <w:p>
      <w:r>
        <w:t xml:space="preserve">   My parents' house is very well maintained.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