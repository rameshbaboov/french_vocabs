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Mia | Meaning: Short for Miriam</w:t>
      </w:r>
    </w:p>
    <w:p/>
    <w:p>
      <w:r>
        <w:t>1.  Mia aime les chats.</w:t>
      </w:r>
    </w:p>
    <w:p>
      <w:r>
        <w:t xml:space="preserve">    Mia likes cats.</w:t>
      </w:r>
    </w:p>
    <w:p>
      <w:r>
        <w:t>2.  Mia est très gentille.</w:t>
      </w:r>
    </w:p>
    <w:p>
      <w:r>
        <w:t xml:space="preserve">    Mia is very kind.</w:t>
      </w:r>
    </w:p>
    <w:p>
      <w:r>
        <w:t>3.  J'ai rencontré Mia hier.</w:t>
      </w:r>
    </w:p>
    <w:p>
      <w:r>
        <w:t xml:space="preserve">    I met Mia yesterday.</w:t>
      </w:r>
    </w:p>
    <w:p>
      <w:r>
        <w:t xml:space="preserve">4.  Il fait beau aujourd'hui, Mia. </w:t>
      </w:r>
    </w:p>
    <w:p>
      <w:r>
        <w:t xml:space="preserve">    It's nice out today, Mia.</w:t>
      </w:r>
    </w:p>
    <w:p>
      <w:r>
        <w:t>5.  Mia parle couramment l'anglais.</w:t>
      </w:r>
    </w:p>
    <w:p>
      <w:r>
        <w:t xml:space="preserve">    Mia speaks English well.</w:t>
      </w:r>
    </w:p>
    <w:p>
      <w:r>
        <w:t xml:space="preserve">6.  Elle est arrivée à la gare. </w:t>
      </w:r>
    </w:p>
    <w:p>
      <w:r>
        <w:t xml:space="preserve">    She arrived at the train station.</w:t>
      </w:r>
    </w:p>
    <w:p>
      <w:r>
        <w:t xml:space="preserve">7.   Mia m'a aidé avec mon exercice. </w:t>
      </w:r>
    </w:p>
    <w:p>
      <w:r>
        <w:t xml:space="preserve">    Mia helped me with my exercise.</w:t>
      </w:r>
    </w:p>
    <w:p>
      <w:r>
        <w:t>8.  J’ai besoin d’aide de Mia.</w:t>
      </w:r>
    </w:p>
    <w:p>
      <w:r>
        <w:t xml:space="preserve">    I need help from Mia.</w:t>
      </w:r>
    </w:p>
    <w:p>
      <w:r>
        <w:t>9.   Mia est contente de son nouveau job.</w:t>
      </w:r>
    </w:p>
    <w:p>
      <w:r>
        <w:t xml:space="preserve">    Mia is happy about her new job. </w:t>
      </w:r>
    </w:p>
    <w:p>
      <w:r>
        <w:t xml:space="preserve">10. Mia a beaucoup de projets pour l'année. </w:t>
      </w:r>
    </w:p>
    <w:p>
      <w:r>
        <w:t xml:space="preserve">    Mia has many projects for the year.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feu de la cuisine est rouge.</w:t>
      </w:r>
    </w:p>
    <w:p>
      <w:r>
        <w:t xml:space="preserve">   The stove in the kitchen is red.</w:t>
      </w:r>
    </w:p>
    <w:p>
      <w:r>
        <w:t>3. Elle porte un costume rouge.</w:t>
      </w:r>
    </w:p>
    <w:p>
      <w:r>
        <w:t xml:space="preserve">   She wears a red dress.</w:t>
      </w:r>
    </w:p>
    <w:p>
      <w:r>
        <w:t>4.  Les tomates sont rouges.</w:t>
      </w:r>
    </w:p>
    <w:p>
      <w:r>
        <w:t xml:space="preserve">   The tomatoes are red.</w:t>
      </w:r>
    </w:p>
    <w:p>
      <w:r>
        <w:t xml:space="preserve">5. J'ai une tasse de café rouge. </w:t>
      </w:r>
    </w:p>
    <w:p>
      <w:r>
        <w:t xml:space="preserve">   I have a cup of red coffee.</w:t>
      </w:r>
    </w:p>
    <w:p>
      <w:r>
        <w:t>6. La fleur est rouge et belle.</w:t>
      </w:r>
    </w:p>
    <w:p>
      <w:r>
        <w:t xml:space="preserve">   The flower is red and beautiful.</w:t>
      </w:r>
    </w:p>
    <w:p>
      <w:r>
        <w:t>7. Le ballon est rouge comme le sang.</w:t>
      </w:r>
    </w:p>
    <w:p>
      <w:r>
        <w:t xml:space="preserve">   The ball is red like blood.</w:t>
      </w:r>
    </w:p>
    <w:p>
      <w:r>
        <w:t>8. Il m’a dit que son manteau est rouge.</w:t>
      </w:r>
    </w:p>
    <w:p>
      <w:r>
        <w:t xml:space="preserve">   He told me his coat is red.</w:t>
      </w:r>
    </w:p>
    <w:p>
      <w:r>
        <w:t xml:space="preserve">9. L'oiseau de feu a des plumes rouges. </w:t>
      </w:r>
    </w:p>
    <w:p>
      <w:r>
        <w:t xml:space="preserve">   The firebird has red feathers.</w:t>
      </w:r>
    </w:p>
    <w:p>
      <w:r>
        <w:t xml:space="preserve">10.  La couleur rouge représente la passion. </w:t>
      </w:r>
    </w:p>
    <w:p>
      <w:r>
        <w:t xml:space="preserve">    Red color represents passion.</w:t>
      </w:r>
    </w:p>
    <w:p/>
    <w:p>
      <w:r>
        <w:rPr>
          <w:b/>
        </w:rPr>
        <w:t>Word: Haut | Meaning: High</w:t>
      </w:r>
    </w:p>
    <w:p/>
    <w:p>
      <w:r>
        <w:t>1. Le soleil brille haut dans le ciel.</w:t>
      </w:r>
    </w:p>
    <w:p>
      <w:r>
        <w:t xml:space="preserve">     The sun shines high in the sky.</w:t>
      </w:r>
    </w:p>
    <w:p>
      <w:r>
        <w:t>2. J'ai besoin d'un peu d'air frais, je vais aller dehors.</w:t>
      </w:r>
    </w:p>
    <w:p>
      <w:r>
        <w:t xml:space="preserve">   I need some fresh air, I will go outside.</w:t>
      </w:r>
    </w:p>
    <w:p>
      <w:r>
        <w:t xml:space="preserve">3. La tour est haute et elle offre une vue imprenable. </w:t>
      </w:r>
    </w:p>
    <w:p>
      <w:r>
        <w:t xml:space="preserve">    The tower is tall and it offers an unbeatable view. </w:t>
      </w:r>
    </w:p>
    <w:p>
      <w:r>
        <w:t>4. Le vélo est placé haut sur le rack.</w:t>
      </w:r>
    </w:p>
    <w:p>
      <w:r>
        <w:t xml:space="preserve">    The bike is placed high on the rack.</w:t>
      </w:r>
    </w:p>
    <w:p>
      <w:r>
        <w:t xml:space="preserve">5. Les oiseaux volent haut dans les airs.  </w:t>
      </w:r>
    </w:p>
    <w:p>
      <w:r>
        <w:t xml:space="preserve">     Birds fly high in the air. </w:t>
      </w:r>
    </w:p>
    <w:p>
      <w:r>
        <w:t xml:space="preserve">6. La montagne est haute, je me sens fatigué après l'ascension.  </w:t>
      </w:r>
    </w:p>
    <w:p>
      <w:r>
        <w:t xml:space="preserve">    The mountain is tall, I feel tired after the climb.</w:t>
      </w:r>
    </w:p>
    <w:p>
      <w:r>
        <w:t xml:space="preserve">7. Tu es plus grand que moi, et tu portes ton chapeau haut. </w:t>
      </w:r>
    </w:p>
    <w:p>
      <w:r>
        <w:t xml:space="preserve">   You are taller than me, and you wear your hat high. </w:t>
      </w:r>
    </w:p>
    <w:p>
      <w:r>
        <w:t xml:space="preserve">8. L'arbre est très grand, ses branches vont jusqu'au ciel.  </w:t>
      </w:r>
    </w:p>
    <w:p>
      <w:r>
        <w:t xml:space="preserve">    The tree is very tall, its branches go to the sky.  </w:t>
      </w:r>
    </w:p>
    <w:p>
      <w:r>
        <w:t xml:space="preserve">9.  J'ai besoin d’un crayon rouge pour faire mes dessins. Je pense que je vais chercher un crayon haut dans la boîte. </w:t>
      </w:r>
    </w:p>
    <w:p>
      <w:r>
        <w:t xml:space="preserve">     I need a red crayon for my drawings. I think I will look for a high-quality pencil in the box. </w:t>
      </w:r>
    </w:p>
    <w:p>
      <w:r>
        <w:t xml:space="preserve">10. Nous allons au concert, nous devons prendre le bus haut. </w:t>
      </w:r>
    </w:p>
    <w:p>
      <w:r>
        <w:t xml:space="preserve">    We are going to the concert, we must take the bus high.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m'appelle [Your name]</w:t>
      </w:r>
    </w:p>
    <w:p>
      <w:r>
        <w:t>My name is [Your name].</w:t>
      </w:r>
    </w:p>
    <w:p>
      <w:r>
        <w:t>3.  Bonjour, le monde est beau aujourd’hui</w:t>
      </w:r>
    </w:p>
    <w:p>
      <w:r>
        <w:t>Good morning, the world is beautiful today</w:t>
      </w:r>
    </w:p>
    <w:p>
      <w:r>
        <w:t xml:space="preserve">4. Bonjour à vous ! </w:t>
      </w:r>
    </w:p>
    <w:p>
      <w:r>
        <w:t>Hello to you!</w:t>
      </w:r>
    </w:p>
    <w:p>
      <w:r>
        <w:t>5.   Ce matin, j’ai du café</w:t>
      </w:r>
    </w:p>
    <w:p>
      <w:r>
        <w:t>This morning I had some coffee.</w:t>
      </w:r>
    </w:p>
    <w:p>
      <w:r>
        <w:t>6.  Bonjour à tous</w:t>
      </w:r>
    </w:p>
    <w:p>
      <w:r>
        <w:t>Hello everyone.</w:t>
      </w:r>
    </w:p>
    <w:p>
      <w:r>
        <w:t xml:space="preserve">7.  Bonjour, quel temps il fait aujourd'hui ? </w:t>
      </w:r>
    </w:p>
    <w:p>
      <w:r>
        <w:t>Good day, how is the weather today?</w:t>
      </w:r>
    </w:p>
    <w:p>
      <w:r>
        <w:t>8. Bonjour madame</w:t>
      </w:r>
    </w:p>
    <w:p>
      <w:r>
        <w:t>Hello ma'am.</w:t>
      </w:r>
    </w:p>
    <w:p>
      <w:r>
        <w:t>9.  J'ai besoin d'un peu d'aide pour mon projet</w:t>
      </w:r>
    </w:p>
    <w:p>
      <w:r>
        <w:t>I need a bit of help with my project.</w:t>
      </w:r>
    </w:p>
    <w:p>
      <w:r>
        <w:t xml:space="preserve">10.  Bonjour ! J’espère que vous allez bien. </w:t>
      </w:r>
    </w:p>
    <w:p>
      <w:r>
        <w:t>Hello! I hope you are well.</w:t>
      </w:r>
    </w:p>
    <w:p/>
    <w:p>
      <w:r>
        <w:rPr>
          <w:b/>
        </w:rPr>
        <w:t>Word: oui | Meaning: yes</w:t>
      </w:r>
    </w:p>
    <w:p/>
    <w:p>
      <w:r>
        <w:t>1.  Oui, je suis français.</w:t>
      </w:r>
    </w:p>
    <w:p>
      <w:r>
        <w:t xml:space="preserve">   Yes, I am French.</w:t>
      </w:r>
    </w:p>
    <w:p>
      <w:r>
        <w:t>2.  Tu veux dire oui ?</w:t>
      </w:r>
    </w:p>
    <w:p>
      <w:r>
        <w:t xml:space="preserve">   Do you want to say yes?</w:t>
      </w:r>
    </w:p>
    <w:p>
      <w:r>
        <w:t>3.  Je pense que oui.</w:t>
      </w:r>
    </w:p>
    <w:p>
      <w:r>
        <w:t xml:space="preserve">   I think so. </w:t>
      </w:r>
    </w:p>
    <w:p>
      <w:r>
        <w:t>4.  Oui, mais peut-être pas.</w:t>
      </w:r>
    </w:p>
    <w:p>
      <w:r>
        <w:t xml:space="preserve">   Yes, but maybe not.</w:t>
      </w:r>
    </w:p>
    <w:p>
      <w:r>
        <w:t>5.  C’est bien oui !</w:t>
      </w:r>
    </w:p>
    <w:p>
      <w:r>
        <w:t xml:space="preserve">   That's good yes! </w:t>
      </w:r>
    </w:p>
    <w:p>
      <w:r>
        <w:t>6.  Il a dit oui à l'invitation.</w:t>
      </w:r>
    </w:p>
    <w:p>
      <w:r>
        <w:t xml:space="preserve">   He said yes to the invitation.</w:t>
      </w:r>
    </w:p>
    <w:p>
      <w:r>
        <w:t xml:space="preserve">7.  Je suis d'accord, oui. </w:t>
      </w:r>
    </w:p>
    <w:p>
      <w:r>
        <w:t xml:space="preserve">    I agree, yes. </w:t>
      </w:r>
    </w:p>
    <w:p>
      <w:r>
        <w:t xml:space="preserve">8.  Oui, je comprends. </w:t>
      </w:r>
    </w:p>
    <w:p>
      <w:r>
        <w:t xml:space="preserve">   Yes, I understand. </w:t>
      </w:r>
    </w:p>
    <w:p>
      <w:r>
        <w:t>9.  C’est la solution oui !</w:t>
      </w:r>
    </w:p>
    <w:p>
      <w:r>
        <w:t xml:space="preserve">   That's the solution, yes! </w:t>
      </w:r>
    </w:p>
    <w:p>
      <w:r>
        <w:t xml:space="preserve">10. Oui, cela fait beaucoup de bruit. </w:t>
      </w:r>
    </w:p>
    <w:p>
      <w:r>
        <w:t xml:space="preserve">   Yes, that makes a lot of noise.</w:t>
      </w:r>
    </w:p>
    <w:p/>
    <w:p>
      <w:r>
        <w:rPr>
          <w:b/>
        </w:rPr>
        <w:t>Word: Haus | Meaning: House</w:t>
      </w:r>
    </w:p>
    <w:p/>
    <w:p>
      <w:r>
        <w:t>1. Je vais au **haus** aujourd'hui.</w:t>
      </w:r>
    </w:p>
    <w:p>
      <w:r>
        <w:t xml:space="preserve">   I am going to the house today.</w:t>
      </w:r>
    </w:p>
    <w:p>
      <w:r>
        <w:t>2.  L'adresse de mon **haus** est Rue des Érables.</w:t>
      </w:r>
    </w:p>
    <w:p>
      <w:r>
        <w:t xml:space="preserve">   My house address is rue des Érables.</w:t>
      </w:r>
    </w:p>
    <w:p>
      <w:r>
        <w:t xml:space="preserve">3. Le **haus** est très spacieux et confortable. </w:t>
      </w:r>
    </w:p>
    <w:p>
      <w:r>
        <w:t xml:space="preserve">   The house is very spacious and comfortable.</w:t>
      </w:r>
    </w:p>
    <w:p>
      <w:r>
        <w:t>4. Ma famille vit dans notre **haus**.</w:t>
      </w:r>
    </w:p>
    <w:p>
      <w:r>
        <w:t xml:space="preserve">   My family lives in our house.</w:t>
      </w:r>
    </w:p>
    <w:p>
      <w:r>
        <w:t xml:space="preserve">5. J'ai besoin d'acheter du papier à la boulangerie de l'avenue des Champs-Élysées, juste à côté de mon **haus**. </w:t>
      </w:r>
    </w:p>
    <w:p>
      <w:r>
        <w:t xml:space="preserve">   I need to buy paper from the bakery on the avenue des Champs-Élysées, just next to my house.</w:t>
      </w:r>
    </w:p>
    <w:p>
      <w:r>
        <w:t>6.  J'adore manger dans notre **haus**!</w:t>
      </w:r>
    </w:p>
    <w:p>
      <w:r>
        <w:t xml:space="preserve">    I love eating in our house!</w:t>
      </w:r>
    </w:p>
    <w:p>
      <w:r>
        <w:t xml:space="preserve">7. Mon **haus** est bien entretenue et je suis très content de vivre ici. </w:t>
      </w:r>
    </w:p>
    <w:p>
      <w:r>
        <w:t xml:space="preserve">   My house is well taken care of and I am very happy living here.</w:t>
      </w:r>
    </w:p>
    <w:p>
      <w:r>
        <w:t xml:space="preserve">8. Les voisins sont gentils et nous aidons les uns aux autres dans le **haus**.  </w:t>
      </w:r>
    </w:p>
    <w:p>
      <w:r>
        <w:t xml:space="preserve">   The neighbors are kind and we help each other in the house. </w:t>
      </w:r>
    </w:p>
    <w:p>
      <w:r>
        <w:t xml:space="preserve">9.  J'ai besoin d'aide pour faire la vaisselle, puis je vais au **haus** après.  </w:t>
      </w:r>
    </w:p>
    <w:p>
      <w:r>
        <w:t xml:space="preserve">   I need help with the dishes, then I will go to the house after.</w:t>
      </w:r>
    </w:p>
    <w:p>
      <w:r>
        <w:t xml:space="preserve">10.  Mon **haus** est à l'ouest de Paris et il a une belle vue sur les montagnes. </w:t>
      </w:r>
    </w:p>
    <w:p>
      <w:r>
        <w:t xml:space="preserve">    My house is west of Paris and it has a beautiful view of the mountains.</w:t>
      </w:r>
    </w:p>
    <w:p/>
    <w:p>
      <w:r>
        <w:rPr>
          <w:b/>
        </w:rPr>
        <w:t>Word: Moi | Meaning: I</w:t>
      </w:r>
    </w:p>
    <w:p/>
    <w:p>
      <w:r>
        <w:t xml:space="preserve">1. Je m'appelle Sophie.  </w:t>
      </w:r>
    </w:p>
    <w:p>
      <w:r>
        <w:t>My name is Sophie.</w:t>
      </w:r>
    </w:p>
    <w:p>
      <w:r>
        <w:t xml:space="preserve">2. Moi, j’aime lire.  </w:t>
      </w:r>
    </w:p>
    <w:p>
      <w:r>
        <w:t>I like to read.</w:t>
      </w:r>
    </w:p>
    <w:p>
      <w:r>
        <w:t xml:space="preserve">3. Tu es belle!  </w:t>
      </w:r>
    </w:p>
    <w:p>
      <w:r>
        <w:t>You are beautiful!</w:t>
      </w:r>
    </w:p>
    <w:p>
      <w:r>
        <w:t xml:space="preserve">4. Moi aussi j'ai faim.  </w:t>
      </w:r>
    </w:p>
    <w:p>
      <w:r>
        <w:t xml:space="preserve">Me too I am hungry. </w:t>
      </w:r>
    </w:p>
    <w:p>
      <w:r>
        <w:t xml:space="preserve">5. La pluie tombe très fort.  </w:t>
      </w:r>
    </w:p>
    <w:p>
      <w:r>
        <w:t xml:space="preserve">The rain is falling very hard. </w:t>
      </w:r>
    </w:p>
    <w:p>
      <w:r>
        <w:t xml:space="preserve">6. Je vais au marché aujourd’hui.  </w:t>
      </w:r>
    </w:p>
    <w:p>
      <w:r>
        <w:t xml:space="preserve">I’m going to the market today. </w:t>
      </w:r>
    </w:p>
    <w:p>
      <w:r>
        <w:t xml:space="preserve">7. Moi, je suis fatigué.   </w:t>
      </w:r>
    </w:p>
    <w:p>
      <w:r>
        <w:t>I am tired.</w:t>
      </w:r>
    </w:p>
    <w:p>
      <w:r>
        <w:t xml:space="preserve">8. Il est grand et blond.  </w:t>
      </w:r>
    </w:p>
    <w:p>
      <w:r>
        <w:t xml:space="preserve">He is tall and blonde. </w:t>
      </w:r>
    </w:p>
    <w:p>
      <w:r>
        <w:t xml:space="preserve">9. J'adore la musique.  </w:t>
      </w:r>
    </w:p>
    <w:p>
      <w:r>
        <w:t xml:space="preserve">I love music. </w:t>
      </w:r>
    </w:p>
    <w:p>
      <w:r>
        <w:t xml:space="preserve">10. Je voudrais un café.  </w:t>
      </w:r>
    </w:p>
    <w:p>
      <w:r>
        <w:t>I would like a coffee.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The house is beautiful.</w:t>
      </w:r>
    </w:p>
    <w:p>
      <w:r>
        <w:t>2. Elle a une belle voix.</w:t>
      </w:r>
    </w:p>
    <w:p>
      <w:r>
        <w:t xml:space="preserve">   She has a beautiful voice.</w:t>
      </w:r>
    </w:p>
    <w:p>
      <w:r>
        <w:t>3. Ce film est belle.</w:t>
      </w:r>
    </w:p>
    <w:p>
      <w:r>
        <w:t xml:space="preserve">   This movie is beautiful.</w:t>
      </w:r>
    </w:p>
    <w:p>
      <w:r>
        <w:t xml:space="preserve">4.  J'aime la belle fleur. </w:t>
      </w:r>
    </w:p>
    <w:p>
      <w:r>
        <w:t xml:space="preserve">    I like the beautiful flower.</w:t>
      </w:r>
    </w:p>
    <w:p>
      <w:r>
        <w:t>5. Le ciel est belle aujourd'hui.</w:t>
      </w:r>
    </w:p>
    <w:p>
      <w:r>
        <w:t xml:space="preserve">   The sky is beautiful today. </w:t>
      </w:r>
    </w:p>
    <w:p>
      <w:r>
        <w:t>6. Votre tenue est belle.</w:t>
      </w:r>
    </w:p>
    <w:p>
      <w:r>
        <w:t xml:space="preserve">   Your outfit is beautiful.</w:t>
      </w:r>
    </w:p>
    <w:p>
      <w:r>
        <w:t>7. La musique est belle.</w:t>
      </w:r>
    </w:p>
    <w:p>
      <w:r>
        <w:t xml:space="preserve">   The music is beautiful.</w:t>
      </w:r>
    </w:p>
    <w:p>
      <w:r>
        <w:t>8.  Elle a une belle collection d'art.</w:t>
      </w:r>
    </w:p>
    <w:p>
      <w:r>
        <w:t xml:space="preserve">    She has a beautiful collection of art.</w:t>
      </w:r>
    </w:p>
    <w:p>
      <w:r>
        <w:t>9. Le gâteau est belle!</w:t>
      </w:r>
    </w:p>
    <w:p>
      <w:r>
        <w:t xml:space="preserve">  The cake is beautiful!</w:t>
      </w:r>
    </w:p>
    <w:p>
      <w:r>
        <w:t xml:space="preserve">10. J'ai trouvé un beau livre. </w:t>
      </w:r>
    </w:p>
    <w:p>
      <w:r>
        <w:t xml:space="preserve">   I found a beautiful book.</w:t>
      </w:r>
    </w:p>
    <w:p/>
    <w:p>
      <w:r>
        <w:t>Lumiere:  &lt;Light&gt;</w:t>
      </w:r>
    </w:p>
    <w:p/>
    <w:p>
      <w:r>
        <w:t xml:space="preserve">1. La lumière du soleil éclaire la ville.  </w:t>
      </w:r>
    </w:p>
    <w:p>
      <w:r>
        <w:t>The sun's light illuminates the city.</w:t>
      </w:r>
    </w:p>
    <w:p>
      <w:r>
        <w:t xml:space="preserve">2. Il y avait une petite lumière dans la chambre. </w:t>
      </w:r>
    </w:p>
    <w:p>
      <w:r>
        <w:t>There was a small light in the room.</w:t>
      </w:r>
    </w:p>
    <w:p>
      <w:r>
        <w:t xml:space="preserve">3. Les lumières des arbres illuminent le sentier. </w:t>
      </w:r>
    </w:p>
    <w:p>
      <w:r>
        <w:t>The lights from the trees illuminate the path.</w:t>
      </w:r>
    </w:p>
    <w:p>
      <w:r>
        <w:t>4. La lune brille avec une lumière blanche et douce.</w:t>
      </w:r>
    </w:p>
    <w:p>
      <w:r>
        <w:t>The moon shines with a bright and gentle white light.</w:t>
      </w:r>
    </w:p>
    <w:p>
      <w:r>
        <w:t>5. Nous avons besoin d'une lumière pour voir dans la nuit.</w:t>
      </w:r>
    </w:p>
    <w:p>
      <w:r>
        <w:t>We need light to see in the night.</w:t>
      </w:r>
    </w:p>
    <w:p>
      <w:r>
        <w:t xml:space="preserve">6.  Une lampe de poche illumine le chemin. </w:t>
      </w:r>
    </w:p>
    <w:p>
      <w:r>
        <w:t>A flashlight illuminates the path.</w:t>
      </w:r>
    </w:p>
    <w:p>
      <w:r>
        <w:t xml:space="preserve">7. La lumière des bougies créent une ambiance cosy. </w:t>
      </w:r>
    </w:p>
    <w:p>
      <w:r>
        <w:t>The glow of candles creates a cozy atmosphere.</w:t>
      </w:r>
    </w:p>
    <w:p>
      <w:r>
        <w:t xml:space="preserve">8. Il faut allumer la lumière pour commencer à travailler. </w:t>
      </w:r>
    </w:p>
    <w:p>
      <w:r>
        <w:t>You need to turn on the light to begin working.</w:t>
      </w:r>
    </w:p>
    <w:p>
      <w:r>
        <w:t xml:space="preserve">9. L'éclair éclaire la ville pendant quelques secondes.  </w:t>
      </w:r>
    </w:p>
    <w:p>
      <w:r>
        <w:t xml:space="preserve">The lightning illuminates the city for a few seconds. </w:t>
      </w:r>
    </w:p>
    <w:p>
      <w:r>
        <w:t xml:space="preserve">10. La lumière du feu brûle l'herbe. </w:t>
      </w:r>
    </w:p>
    <w:p>
      <w:r>
        <w:t>Firelight burns the grass.</w:t>
      </w:r>
    </w:p>
    <w:p/>
    <w:p>
      <w:r>
        <w:rPr>
          <w:b/>
        </w:rPr>
        <w:t>Word: merci | Meaning: thank you</w:t>
      </w:r>
    </w:p>
    <w:p/>
    <w:p>
      <w:r>
        <w:t xml:space="preserve">1.  J'apprécie vraiment votre aide, merci. </w:t>
      </w:r>
    </w:p>
    <w:p>
      <w:r>
        <w:t xml:space="preserve">    * I really appreciate your help, thank you.*</w:t>
      </w:r>
    </w:p>
    <w:p>
      <w:r>
        <w:t>2.  Merci beaucoup pour ce cadeau magnifique!</w:t>
      </w:r>
    </w:p>
    <w:p>
      <w:r>
        <w:t xml:space="preserve">    * Thank you so much for this beautiful gift!*</w:t>
      </w:r>
    </w:p>
    <w:p>
      <w:r>
        <w:t>3.  Je suis reconnaissant de vous avoir rencontrée, merci.</w:t>
      </w:r>
    </w:p>
    <w:p>
      <w:r>
        <w:t xml:space="preserve">    * I'm grateful to have met you, thank you.*</w:t>
      </w:r>
    </w:p>
    <w:p>
      <w:r>
        <w:t xml:space="preserve">4.  Merci pour votre patience, c'est très gentil. </w:t>
      </w:r>
    </w:p>
    <w:p>
      <w:r>
        <w:t xml:space="preserve">   * Thank you for your patience, it's very kind.*</w:t>
      </w:r>
    </w:p>
    <w:p>
      <w:r>
        <w:t xml:space="preserve">5.  J'ai besoin d'un peu de temps pour réfléchir, merci. </w:t>
      </w:r>
    </w:p>
    <w:p>
      <w:r>
        <w:t xml:space="preserve">    * I need a little time to think, thank you.*</w:t>
      </w:r>
    </w:p>
    <w:p>
      <w:r>
        <w:t xml:space="preserve">6.  Merci d'avoir partagé ce moment avec moi. </w:t>
      </w:r>
    </w:p>
    <w:p>
      <w:r>
        <w:t xml:space="preserve">    * Thanks for sharing this moment with me.*</w:t>
      </w:r>
    </w:p>
    <w:p>
      <w:r>
        <w:t xml:space="preserve">7.  Je suis heureux de vous aider, merci. </w:t>
      </w:r>
    </w:p>
    <w:p>
      <w:r>
        <w:t xml:space="preserve">    * I am happy to help, thank you.*</w:t>
      </w:r>
    </w:p>
    <w:p>
      <w:r>
        <w:t xml:space="preserve">8.  C’est une excellente idée, merci. </w:t>
      </w:r>
    </w:p>
    <w:p>
      <w:r>
        <w:t xml:space="preserve">    * That's a great idea, thank you.*</w:t>
      </w:r>
    </w:p>
    <w:p>
      <w:r>
        <w:t xml:space="preserve">9.  Merci de votre compréhension. </w:t>
      </w:r>
    </w:p>
    <w:p>
      <w:r>
        <w:t xml:space="preserve">   * Thank you for your understanding.*</w:t>
      </w:r>
    </w:p>
    <w:p>
      <w:r>
        <w:t xml:space="preserve">10.  Je vous remercie sincèrement pour votre aide. </w:t>
      </w:r>
    </w:p>
    <w:p>
      <w:r>
        <w:t xml:space="preserve">   * I sincerely thank you for your help.*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