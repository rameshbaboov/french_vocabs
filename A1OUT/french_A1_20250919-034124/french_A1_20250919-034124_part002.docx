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est important de faire attention à la lumière ambiante.</w:t>
      </w:r>
    </w:p>
    <w:p>
      <w:r>
        <w:t xml:space="preserve">  It is important to pay attention to ambient light.</w:t>
      </w:r>
    </w:p>
    <w:p>
      <w:r>
        <w:t xml:space="preserve">3.  J’aime beaucoup la lumière naturelle. </w:t>
      </w:r>
    </w:p>
    <w:p>
      <w:r>
        <w:t xml:space="preserve">   I love natural light a lot.</w:t>
      </w:r>
    </w:p>
    <w:p>
      <w:r>
        <w:t>4. La lumière des lampes éclaire l'intérieur de la maison.</w:t>
      </w:r>
    </w:p>
    <w:p>
      <w:r>
        <w:t xml:space="preserve">   The lamps' light illuminates the interior of the house.</w:t>
      </w:r>
    </w:p>
    <w:p>
      <w:r>
        <w:t>5. L'obscurité diminue avec la lumière du jour.</w:t>
      </w:r>
    </w:p>
    <w:p>
      <w:r>
        <w:t xml:space="preserve">   Dimness diminishes with daylight.</w:t>
      </w:r>
    </w:p>
    <w:p>
      <w:r>
        <w:t xml:space="preserve">6.  La lumière est essentielle à notre survie. </w:t>
      </w:r>
    </w:p>
    <w:p>
      <w:r>
        <w:t xml:space="preserve">   Light is essential to our survival.</w:t>
      </w:r>
    </w:p>
    <w:p>
      <w:r>
        <w:t xml:space="preserve">7.  Il y a beaucoup de lumière dans cette pièce. </w:t>
      </w:r>
    </w:p>
    <w:p>
      <w:r>
        <w:t xml:space="preserve">   There is a lot of light in this room.</w:t>
      </w:r>
    </w:p>
    <w:p>
      <w:r>
        <w:t>8.  J’ai besoin d’une lumière pour voir mieux.</w:t>
      </w:r>
    </w:p>
    <w:p>
      <w:r>
        <w:t xml:space="preserve">    I need some light to see better.</w:t>
      </w:r>
    </w:p>
    <w:p>
      <w:r>
        <w:t>9.  La pollution lumineuse nuit à la santé des plantes.</w:t>
      </w:r>
    </w:p>
    <w:p>
      <w:r>
        <w:t xml:space="preserve">   Light pollution harms the health of plants.</w:t>
      </w:r>
    </w:p>
    <w:p>
      <w:r>
        <w:t xml:space="preserve">10. Le soleil apporte une lumière douce sur le paysage. </w:t>
      </w:r>
    </w:p>
    <w:p>
      <w:r>
        <w:t xml:space="preserve">   The sun brings gentle light on the landscape.</w:t>
      </w:r>
    </w:p>
    <w:p/>
    <w:p>
      <w:r>
        <w:rPr>
          <w:i/>
        </w:rPr>
        <w:t>Rose: &lt;Flower&gt;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 blanches.</w:t>
      </w:r>
    </w:p>
    <w:p>
      <w:r>
        <w:t xml:space="preserve">    I love white roses.</w:t>
      </w:r>
    </w:p>
    <w:p>
      <w:r>
        <w:t>3. La rose de mon jardin est magnifique.</w:t>
      </w:r>
    </w:p>
    <w:p>
      <w:r>
        <w:t xml:space="preserve">    My garden rose is magnificent.</w:t>
      </w:r>
    </w:p>
    <w:p>
      <w:r>
        <w:t>4. La fleur de rose a une belle couleur.</w:t>
      </w:r>
    </w:p>
    <w:p>
      <w:r>
        <w:t xml:space="preserve">    The rose flower has a beautiful color.</w:t>
      </w:r>
    </w:p>
    <w:p>
      <w:r>
        <w:t>5.  Le bouquet de roses a l'odeur agréable.</w:t>
      </w:r>
    </w:p>
    <w:p>
      <w:r>
        <w:t xml:space="preserve">    The bouquet of roses has a pleasant smell.</w:t>
      </w:r>
    </w:p>
    <w:p>
      <w:r>
        <w:t>6. Un cadeau de rose est un symbole d’amour.</w:t>
      </w:r>
    </w:p>
    <w:p>
      <w:r>
        <w:t xml:space="preserve">    A rose gift is a symbol of love. </w:t>
      </w:r>
    </w:p>
    <w:p>
      <w:r>
        <w:t xml:space="preserve">7.  Rose, c'est mon prénom! </w:t>
      </w:r>
    </w:p>
    <w:p>
      <w:r>
        <w:t xml:space="preserve">    Rose, that’s my name! </w:t>
      </w:r>
    </w:p>
    <w:p>
      <w:r>
        <w:t>8. La rose est une fleur symbolique de beauté et d'amour.</w:t>
      </w:r>
    </w:p>
    <w:p>
      <w:r>
        <w:t xml:space="preserve">    The rose is a symbolic flower of beauty and love.</w:t>
      </w:r>
    </w:p>
    <w:p>
      <w:r>
        <w:t>9.  Je veux acheter une rose pour mon amie.</w:t>
      </w:r>
    </w:p>
    <w:p>
      <w:r>
        <w:t xml:space="preserve">    I want to buy a rose for my friend. </w:t>
      </w:r>
    </w:p>
    <w:p>
      <w:r>
        <w:t>10.  Rose, je t'aime !</w:t>
      </w:r>
    </w:p>
    <w:p>
      <w:r>
        <w:t xml:space="preserve">   Rose, I love you!</w:t>
      </w:r>
    </w:p>
    <w:p/>
    <w:p>
      <w:r>
        <w:t>Chat: Cat</w:t>
      </w:r>
    </w:p>
    <w:p/>
    <w:p>
      <w:r>
        <w:t>1. Il y a un chat sur le toit.</w:t>
      </w:r>
    </w:p>
    <w:p>
      <w:r>
        <w:t xml:space="preserve">   There is a cat on the roof.</w:t>
      </w:r>
    </w:p>
    <w:p>
      <w:r>
        <w:t>2. Le chat est très mignon.</w:t>
      </w:r>
    </w:p>
    <w:p>
      <w:r>
        <w:t xml:space="preserve">   The cat is very cute.</w:t>
      </w:r>
    </w:p>
    <w:p>
      <w:r>
        <w:t>3. Vous avez un chat ?</w:t>
      </w:r>
    </w:p>
    <w:p>
      <w:r>
        <w:t xml:space="preserve">   Do you have a cat?</w:t>
      </w:r>
    </w:p>
    <w:p>
      <w:r>
        <w:t>4. J'aime beaucoup l'entendre miauler.</w:t>
      </w:r>
    </w:p>
    <w:p>
      <w:r>
        <w:t xml:space="preserve">   I like to hear it meow. </w:t>
      </w:r>
    </w:p>
    <w:p>
      <w:r>
        <w:t>5. La chatte s'est réveillé.</w:t>
      </w:r>
    </w:p>
    <w:p>
      <w:r>
        <w:t xml:space="preserve">    The kitten woke up.</w:t>
      </w:r>
    </w:p>
    <w:p>
      <w:r>
        <w:t>6. Il était assis sur le canapé, attendant le chat.</w:t>
      </w:r>
    </w:p>
    <w:p>
      <w:r>
        <w:t xml:space="preserve">   He was sitting on the sofa, waiting for the cat.</w:t>
      </w:r>
    </w:p>
    <w:p>
      <w:r>
        <w:t>7. Le chat est dehors.</w:t>
      </w:r>
    </w:p>
    <w:p>
      <w:r>
        <w:t xml:space="preserve">   The cat is outside.</w:t>
      </w:r>
    </w:p>
    <w:p>
      <w:r>
        <w:t xml:space="preserve">8. Est-ce que tu peux me parler de ton chat ? </w:t>
      </w:r>
    </w:p>
    <w:p>
      <w:r>
        <w:t xml:space="preserve">   Can you tell me about your cat?</w:t>
      </w:r>
    </w:p>
    <w:p>
      <w:r>
        <w:t xml:space="preserve">9. Je suis aller à la boulangerie et je vois un chat. </w:t>
      </w:r>
    </w:p>
    <w:p>
      <w:r>
        <w:t xml:space="preserve">    I am going to the bakery and I see a cat.</w:t>
      </w:r>
    </w:p>
    <w:p>
      <w:r>
        <w:t>10. Le chat est très intelligent.</w:t>
      </w:r>
    </w:p>
    <w:p>
      <w:r>
        <w:t xml:space="preserve">   The cat is very smart.</w:t>
      </w:r>
    </w:p>
    <w:p/>
    <w:p>
      <w:r>
        <w:rPr>
          <w:b/>
        </w:rPr>
        <w:t>Word: jouer | Meaning: play</w:t>
      </w:r>
    </w:p>
    <w:p/>
    <w:p>
      <w:r>
        <w:t>1. J'adore jouer à la balle avec mon ami.</w:t>
      </w:r>
    </w:p>
    <w:p>
      <w:r>
        <w:t xml:space="preserve">    I love playing ball with my friend.</w:t>
      </w:r>
    </w:p>
    <w:p>
      <w:r>
        <w:t>2. Le jeu est important pour nos enfants.</w:t>
      </w:r>
    </w:p>
    <w:p>
      <w:r>
        <w:t xml:space="preserve">    Playing is important for our children.</w:t>
      </w:r>
    </w:p>
    <w:p>
      <w:r>
        <w:t>3. Il est temps de jouer au tennis.</w:t>
      </w:r>
    </w:p>
    <w:p>
      <w:r>
        <w:t xml:space="preserve">    It’s time to play tennis.</w:t>
      </w:r>
    </w:p>
    <w:p>
      <w:r>
        <w:t>4.  J'ai joué à la musique aujourd'hui.</w:t>
      </w:r>
    </w:p>
    <w:p>
      <w:r>
        <w:t xml:space="preserve">    I played music today.</w:t>
      </w:r>
    </w:p>
    <w:p>
      <w:r>
        <w:t>5. La fille aime jouer dans le jardin.</w:t>
      </w:r>
    </w:p>
    <w:p>
      <w:r>
        <w:t xml:space="preserve">   The girl likes playing in the garden.</w:t>
      </w:r>
    </w:p>
    <w:p>
      <w:r>
        <w:t>6.  La famille a beaucoup de plaisir en jouant ensemble.</w:t>
      </w:r>
    </w:p>
    <w:p>
      <w:r>
        <w:t xml:space="preserve">    The family has a lot of fun playing together.</w:t>
      </w:r>
    </w:p>
    <w:p>
      <w:r>
        <w:t xml:space="preserve">7. Les enfants aiment jouer avec des crayons. </w:t>
      </w:r>
    </w:p>
    <w:p>
      <w:r>
        <w:t xml:space="preserve">    Children like to play with crayons.</w:t>
      </w:r>
    </w:p>
    <w:p>
      <w:r>
        <w:t>8. J'ai joué à la table et j'ai gagné!</w:t>
      </w:r>
    </w:p>
    <w:p>
      <w:r>
        <w:t xml:space="preserve">   I played at the table and I won!</w:t>
      </w:r>
    </w:p>
    <w:p>
      <w:r>
        <w:t>9.  Les jeux vidéo sont très divertissants.</w:t>
      </w:r>
    </w:p>
    <w:p>
      <w:r>
        <w:t xml:space="preserve">    Video games are very entertaining. </w:t>
      </w:r>
    </w:p>
    <w:p>
      <w:r>
        <w:t>10. Il est important de s’amuser pendant ses vacances.</w:t>
      </w:r>
    </w:p>
    <w:p>
      <w:r>
        <w:t xml:space="preserve">    It is important to have fun during your holidays.</w:t>
      </w:r>
    </w:p>
    <w:p/>
    <w:p>
      <w:r>
        <w:rPr>
          <w:b/>
        </w:rPr>
        <w:t>Word: Maison | Meaning: House</w:t>
      </w:r>
    </w:p>
    <w:p/>
    <w:p>
      <w:r>
        <w:t>1. Ma maison est grande et confortable.</w:t>
      </w:r>
    </w:p>
    <w:p>
      <w:r>
        <w:t xml:space="preserve">  My house is large and comfortable.</w:t>
      </w:r>
    </w:p>
    <w:p>
      <w:r>
        <w:t>2. La maison de mes parents est en bord de mer.</w:t>
      </w:r>
    </w:p>
    <w:p>
      <w:r>
        <w:t xml:space="preserve">  My parents' house is on the coast.</w:t>
      </w:r>
    </w:p>
    <w:p>
      <w:r>
        <w:t>3. Je vais chez ma mère à la maison.</w:t>
      </w:r>
    </w:p>
    <w:p>
      <w:r>
        <w:t xml:space="preserve">  I am going to my mother's house.</w:t>
      </w:r>
    </w:p>
    <w:p>
      <w:r>
        <w:t>4. L'habitant de la maison est gentil et poli.</w:t>
      </w:r>
    </w:p>
    <w:p>
      <w:r>
        <w:t xml:space="preserve">  The inhabitant of the house is kind and polite. </w:t>
      </w:r>
    </w:p>
    <w:p>
      <w:r>
        <w:t>5. J'ai hâte d'aller visiter ma maison à Paris.</w:t>
      </w:r>
    </w:p>
    <w:p>
      <w:r>
        <w:t xml:space="preserve">  I can't wait to visit my house in Paris.</w:t>
      </w:r>
    </w:p>
    <w:p>
      <w:r>
        <w:t>6. La maison est décorée avec des tapis colorés.</w:t>
      </w:r>
    </w:p>
    <w:p>
      <w:r>
        <w:t xml:space="preserve">  The house is decorated with colorful carpets.</w:t>
      </w:r>
    </w:p>
    <w:p>
      <w:r>
        <w:t>7. Le jardin de la maison a un potager et un patio.</w:t>
      </w:r>
    </w:p>
    <w:p>
      <w:r>
        <w:t xml:space="preserve">  The garden of the house has a vegetable patch and a patio. </w:t>
      </w:r>
    </w:p>
    <w:p>
      <w:r>
        <w:t>8. Les enfants jouent dans la cour de la maison.</w:t>
      </w:r>
    </w:p>
    <w:p>
      <w:r>
        <w:t xml:space="preserve">  Children play in the yard of the house.</w:t>
      </w:r>
    </w:p>
    <w:p>
      <w:r>
        <w:t>9. Je pense que la maison est construite avec du bois.</w:t>
      </w:r>
    </w:p>
    <w:p>
      <w:r>
        <w:t xml:space="preserve">  I think the house is built with wood.</w:t>
      </w:r>
    </w:p>
    <w:p>
      <w:r>
        <w:t xml:space="preserve">10.  La porte de la maison est ouverte et le soleil brille. </w:t>
      </w:r>
    </w:p>
    <w:p>
      <w:r>
        <w:t xml:space="preserve">   The door to the house is open and the sun shines.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>2.  Tu es bien ?</w:t>
      </w:r>
    </w:p>
    <w:p>
      <w:r>
        <w:t xml:space="preserve">   Are you doing well?</w:t>
      </w:r>
    </w:p>
    <w:p>
      <w:r>
        <w:t>3.  C’est bien !</w:t>
      </w:r>
    </w:p>
    <w:p>
      <w:r>
        <w:t xml:space="preserve">   That's good!</w:t>
      </w:r>
    </w:p>
    <w:p>
      <w:r>
        <w:t xml:space="preserve">4.  Il fait très bien en ce moment. </w:t>
      </w:r>
    </w:p>
    <w:p>
      <w:r>
        <w:t xml:space="preserve">    It is very good right now. </w:t>
      </w:r>
    </w:p>
    <w:p>
      <w:r>
        <w:t>5.  J'ai bien mangé hier.</w:t>
      </w:r>
    </w:p>
    <w:p>
      <w:r>
        <w:t xml:space="preserve">    I ate well yesterday.</w:t>
      </w:r>
    </w:p>
    <w:p>
      <w:r>
        <w:t xml:space="preserve">6.  La ville est bien située. </w:t>
      </w:r>
    </w:p>
    <w:p>
      <w:r>
        <w:t xml:space="preserve">    The city is well located.</w:t>
      </w:r>
    </w:p>
    <w:p>
      <w:r>
        <w:t>7.  Vous avez bien étudié pour l’examen ?</w:t>
      </w:r>
    </w:p>
    <w:p>
      <w:r>
        <w:t xml:space="preserve">   Did you study well for the exam?</w:t>
      </w:r>
    </w:p>
    <w:p>
      <w:r>
        <w:t>8.  C’est une belle journée, et on a beaucoup de choses à faire.</w:t>
      </w:r>
    </w:p>
    <w:p>
      <w:r>
        <w:t xml:space="preserve">    It's a beautiful day, and we have so much to do. </w:t>
      </w:r>
    </w:p>
    <w:p>
      <w:r>
        <w:t xml:space="preserve">9.   Le film était assez bien. </w:t>
      </w:r>
    </w:p>
    <w:p>
      <w:r>
        <w:t xml:space="preserve">   The movie was pretty good.</w:t>
      </w:r>
    </w:p>
    <w:p>
      <w:r>
        <w:t>10. J’ai besoin d’un peu de temps pour me détendre.</w:t>
      </w:r>
    </w:p>
    <w:p>
      <w:r>
        <w:t xml:space="preserve">    I need some time to unwind.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Salut, je vais bien, merci.</w:t>
      </w:r>
    </w:p>
    <w:p>
      <w:r>
        <w:t xml:space="preserve">    Hi, I'm doing well, thank you.</w:t>
      </w:r>
    </w:p>
    <w:p>
      <w:r>
        <w:t xml:space="preserve">3. Tu vas bien aujourd’hui ? </w:t>
      </w:r>
    </w:p>
    <w:p>
      <w:r>
        <w:t xml:space="preserve">    How are you today?</w:t>
      </w:r>
    </w:p>
    <w:p>
      <w:r>
        <w:t>4.  Salut à toi !</w:t>
      </w:r>
    </w:p>
    <w:p>
      <w:r>
        <w:t xml:space="preserve">    Hi!</w:t>
      </w:r>
    </w:p>
    <w:p>
      <w:r>
        <w:t>5. Ça roule, comment allez-vous ?</w:t>
      </w:r>
    </w:p>
    <w:p>
      <w:r>
        <w:t xml:space="preserve">    Things are going well, how about you?</w:t>
      </w:r>
    </w:p>
    <w:p>
      <w:r>
        <w:t>6. Salut ! J'aime beaucoup la France.</w:t>
      </w:r>
    </w:p>
    <w:p>
      <w:r>
        <w:t xml:space="preserve">    Hello! I really like France.</w:t>
      </w:r>
    </w:p>
    <w:p>
      <w:r>
        <w:t xml:space="preserve">7.  Je me présente. Je suis Guillaume. </w:t>
      </w:r>
    </w:p>
    <w:p>
      <w:r>
        <w:t xml:space="preserve">   I am introducing myself. My name is Guillaume.</w:t>
      </w:r>
    </w:p>
    <w:p>
      <w:r>
        <w:t>8.  Salut à toi, j'ai hâte de voir les vacances.</w:t>
      </w:r>
    </w:p>
    <w:p>
      <w:r>
        <w:t xml:space="preserve">    Hi there, I’m looking forward to the holidays.</w:t>
      </w:r>
    </w:p>
    <w:p>
      <w:r>
        <w:t xml:space="preserve">9.  Salut ! Comment vas-tu aujourd’hui ? </w:t>
      </w:r>
    </w:p>
    <w:p>
      <w:r>
        <w:t xml:space="preserve">    Hello! How are you today?</w:t>
      </w:r>
    </w:p>
    <w:p>
      <w:r>
        <w:t>10. Salut ! Je ne suis pas d’accord avec vous.</w:t>
      </w:r>
    </w:p>
    <w:p>
      <w:r>
        <w:t xml:space="preserve">   Hello! I don't agree with you.</w:t>
      </w:r>
    </w:p>
    <w:p/>
    <w:p>
      <w:r>
        <w:rPr>
          <w:b/>
        </w:rPr>
        <w:t>Word: Cat | Meaning: Cat</w:t>
      </w:r>
    </w:p>
    <w:p/>
    <w:p>
      <w:r>
        <w:t xml:space="preserve">1. Le chat est très doux.  </w:t>
      </w:r>
    </w:p>
    <w:p>
      <w:r>
        <w:t xml:space="preserve">2. The cat is very soft. </w:t>
      </w:r>
    </w:p>
    <w:p>
      <w:r>
        <w:t xml:space="preserve">3. J'adore jouer avec mon chat.  </w:t>
      </w:r>
    </w:p>
    <w:p>
      <w:r>
        <w:t>4. I love playing with my cat.</w:t>
      </w:r>
    </w:p>
    <w:p>
      <w:r>
        <w:t xml:space="preserve">5. La chatte dort beaucoup dans la journée. </w:t>
      </w:r>
    </w:p>
    <w:p>
      <w:r>
        <w:t xml:space="preserve">6. The kitten sleeps a lot during the day. </w:t>
      </w:r>
    </w:p>
    <w:p>
      <w:r>
        <w:t xml:space="preserve">7. Le chat est un animal indépendant.   </w:t>
      </w:r>
    </w:p>
    <w:p>
      <w:r>
        <w:t xml:space="preserve">8. The cat is an independent creature. </w:t>
      </w:r>
    </w:p>
    <w:p>
      <w:r>
        <w:t xml:space="preserve">9. Vous avez une chatte ?  </w:t>
      </w:r>
    </w:p>
    <w:p>
      <w:r>
        <w:t>10. Do you have a cat?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>2. La robe est noire.</w:t>
      </w:r>
    </w:p>
    <w:p>
      <w:r>
        <w:t xml:space="preserve">   The dress is black.</w:t>
      </w:r>
    </w:p>
    <w:p>
      <w:r>
        <w:t>3. Il a un costume noir.</w:t>
      </w:r>
    </w:p>
    <w:p>
      <w:r>
        <w:t xml:space="preserve">   He has a black suit.</w:t>
      </w:r>
    </w:p>
    <w:p>
      <w:r>
        <w:t>4. L'encre est noire.</w:t>
      </w:r>
    </w:p>
    <w:p>
      <w:r>
        <w:t xml:space="preserve">   The ink is black.</w:t>
      </w:r>
    </w:p>
    <w:p>
      <w:r>
        <w:t>5. La nuit est noire.</w:t>
      </w:r>
    </w:p>
    <w:p>
      <w:r>
        <w:t xml:space="preserve">   Night is dark.</w:t>
      </w:r>
    </w:p>
    <w:p>
      <w:r>
        <w:t>6. Le tableau est noir et blanc.</w:t>
      </w:r>
    </w:p>
    <w:p>
      <w:r>
        <w:t xml:space="preserve">   The painting is black and white.</w:t>
      </w:r>
    </w:p>
    <w:p>
      <w:r>
        <w:t>7. Il aime beaucoup la couleur noire.</w:t>
      </w:r>
    </w:p>
    <w:p>
      <w:r>
        <w:t xml:space="preserve">   He likes black a lot.</w:t>
      </w:r>
    </w:p>
    <w:p>
      <w:r>
        <w:t>8. Les vêtements noirs ne sont pas très frais.</w:t>
      </w:r>
    </w:p>
    <w:p>
      <w:r>
        <w:t xml:space="preserve">   Black clothes are not very fresh. </w:t>
      </w:r>
    </w:p>
    <w:p>
      <w:r>
        <w:t>9.  Le ciel était noir pendant la tempête.</w:t>
      </w:r>
    </w:p>
    <w:p>
      <w:r>
        <w:t xml:space="preserve">   The sky was black during the storm. </w:t>
      </w:r>
    </w:p>
    <w:p>
      <w:r>
        <w:t>10. Il n'a pas d'idée pour l'événement, il est noir et blanc.</w:t>
      </w:r>
    </w:p>
    <w:p>
      <w:r>
        <w:t xml:space="preserve">    He doesn't have any idea for the event, he is black and white.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guide nos actions. </w:t>
      </w:r>
    </w:p>
    <w:p>
      <w:r>
        <w:t xml:space="preserve">    The love is a powerful force that guides our actions.</w:t>
      </w:r>
    </w:p>
    <w:p>
      <w:r>
        <w:t xml:space="preserve">2. Le plus grand amour de sa vie était l'amour de sa famille. </w:t>
      </w:r>
    </w:p>
    <w:p>
      <w:r>
        <w:t xml:space="preserve">    His greatest love in his life was the love of his family.</w:t>
      </w:r>
    </w:p>
    <w:p>
      <w:r>
        <w:t xml:space="preserve">3. J'ai beaucoup d’amour pour la France et je suis fier de la culture française. </w:t>
      </w:r>
    </w:p>
    <w:p>
      <w:r>
        <w:t xml:space="preserve">    I have a lot of love for France, and I am proud of French culture.</w:t>
      </w:r>
    </w:p>
    <w:p>
      <w:r>
        <w:t xml:space="preserve">4. L'amour est un élément essentiel de la vie humaine. </w:t>
      </w:r>
    </w:p>
    <w:p>
      <w:r>
        <w:t xml:space="preserve">    Love is an essential element of human life.</w:t>
      </w:r>
    </w:p>
    <w:p>
      <w:r>
        <w:t>5. Il a exprimé son amour pour elle en lui offrant des fleurs.</w:t>
      </w:r>
    </w:p>
    <w:p>
      <w:r>
        <w:t xml:space="preserve">    He expressed his love for her by offering her flowers.</w:t>
      </w:r>
    </w:p>
    <w:p>
      <w:r>
        <w:t xml:space="preserve">6. L’amour se manifeste dans les petits gestes quotidiens. </w:t>
      </w:r>
    </w:p>
    <w:p>
      <w:r>
        <w:t xml:space="preserve">    Love manifests itself in everyday small gestures.</w:t>
      </w:r>
    </w:p>
    <w:p>
      <w:r>
        <w:t>7. Le mariage est une union d'amour et de dévouement.</w:t>
      </w:r>
    </w:p>
    <w:p>
      <w:r>
        <w:t xml:space="preserve">    Marriage is a union of love and dedication.</w:t>
      </w:r>
    </w:p>
    <w:p>
      <w:r>
        <w:t xml:space="preserve">8.  L'amour peut nous rendre plus empathiques envers les autres. </w:t>
      </w:r>
    </w:p>
    <w:p>
      <w:r>
        <w:t xml:space="preserve">    Love can make us more empathetic toward others.</w:t>
      </w:r>
    </w:p>
    <w:p>
      <w:r>
        <w:t xml:space="preserve">9. L’amour est le moteur de la création et de l'innovation. </w:t>
      </w:r>
    </w:p>
    <w:p>
      <w:r>
        <w:t xml:space="preserve">    Love is the engine of creation and innovation.</w:t>
      </w:r>
    </w:p>
    <w:p>
      <w:r>
        <w:t xml:space="preserve">10. Il était amoureux d'elle depuis des années. </w:t>
      </w:r>
    </w:p>
    <w:p>
      <w:r>
        <w:t xml:space="preserve">    He was in love with her for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