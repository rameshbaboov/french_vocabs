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>The table is white.</w:t>
      </w:r>
    </w:p>
    <w:p>
      <w:r>
        <w:t>2. La robe de la mariée était blanche.</w:t>
      </w:r>
    </w:p>
    <w:p>
      <w:r>
        <w:t>The bride's dress was white.</w:t>
      </w:r>
    </w:p>
    <w:p>
      <w:r>
        <w:t>3. J'ai une chemise blanche.</w:t>
      </w:r>
    </w:p>
    <w:p>
      <w:r>
        <w:t>I have a white shirt.</w:t>
      </w:r>
    </w:p>
    <w:p>
      <w:r>
        <w:t>4. Il porte un pantalon blanc.</w:t>
      </w:r>
    </w:p>
    <w:p>
      <w:r>
        <w:t>He wears a white pantaloon.</w:t>
      </w:r>
    </w:p>
    <w:p>
      <w:r>
        <w:t xml:space="preserve">5. Les champs sont blancs en hiver. </w:t>
      </w:r>
    </w:p>
    <w:p>
      <w:r>
        <w:t>Fields are white in winter.</w:t>
      </w:r>
    </w:p>
    <w:p>
      <w:r>
        <w:t xml:space="preserve">6. Le livre est blanc et petit. </w:t>
      </w:r>
    </w:p>
    <w:p>
      <w:r>
        <w:t>The book is white and small.</w:t>
      </w:r>
    </w:p>
    <w:p>
      <w:r>
        <w:t xml:space="preserve">7. Les fleurs sont blanches et délicieuses. </w:t>
      </w:r>
    </w:p>
    <w:p>
      <w:r>
        <w:t>The flowers are white and delicious.</w:t>
      </w:r>
    </w:p>
    <w:p>
      <w:r>
        <w:t xml:space="preserve">8. La neige était blanche et douce. </w:t>
      </w:r>
    </w:p>
    <w:p>
      <w:r>
        <w:t xml:space="preserve">Snow was white and soft. </w:t>
      </w:r>
    </w:p>
    <w:p>
      <w:r>
        <w:t xml:space="preserve">9. J'aime les vêtements blancs. </w:t>
      </w:r>
    </w:p>
    <w:p>
      <w:r>
        <w:t xml:space="preserve">I like clothes that are white. </w:t>
      </w:r>
    </w:p>
    <w:p>
      <w:r>
        <w:t>10.  La terre est blanche et sèche.</w:t>
      </w:r>
    </w:p>
    <w:p>
      <w:r>
        <w:t>The earth is white and dry.</w:t>
      </w:r>
    </w:p>
    <w:p/>
    <w:p>
      <w:r>
        <w:t>Fleur: Flower |</w:t>
      </w:r>
    </w:p>
    <w:p/>
    <w:p>
      <w:r>
        <w:t xml:space="preserve">1. La fleur était colorée de jaune et rouge.  </w:t>
      </w:r>
    </w:p>
    <w:p>
      <w:r>
        <w:t>The flower was colored yellow and red.</w:t>
      </w:r>
    </w:p>
    <w:p>
      <w:r>
        <w:t xml:space="preserve">2. Elle admire la fleur dans son jardin.  </w:t>
      </w:r>
    </w:p>
    <w:p>
      <w:r>
        <w:t>She admires the flower in her garden.</w:t>
      </w:r>
    </w:p>
    <w:p>
      <w:r>
        <w:t xml:space="preserve">3. Fleur, j'adore tes roses!  </w:t>
      </w:r>
    </w:p>
    <w:p>
      <w:r>
        <w:t xml:space="preserve">Fleur, I adore your roses! </w:t>
      </w:r>
    </w:p>
    <w:p>
      <w:r>
        <w:t xml:space="preserve">4. La fleur du thym est utilisée pour parfumer les plats.  </w:t>
      </w:r>
    </w:p>
    <w:p>
      <w:r>
        <w:t>Thyme flower is used to perfume dishes.</w:t>
      </w:r>
    </w:p>
    <w:p>
      <w:r>
        <w:t xml:space="preserve">5. J'ai remarqué une fleur violette dans le jardin.  </w:t>
      </w:r>
    </w:p>
    <w:p>
      <w:r>
        <w:t xml:space="preserve">I noticed a violet flower in the garden. </w:t>
      </w:r>
    </w:p>
    <w:p>
      <w:r>
        <w:t xml:space="preserve">6. Le bouquet de fleurs était magnifique.  </w:t>
      </w:r>
    </w:p>
    <w:p>
      <w:r>
        <w:t xml:space="preserve">The bouquet of flowers was magnificent. </w:t>
      </w:r>
    </w:p>
    <w:p>
      <w:r>
        <w:t xml:space="preserve">7. La fleur rose symbolise l'amour et la passion.  </w:t>
      </w:r>
    </w:p>
    <w:p>
      <w:r>
        <w:t xml:space="preserve">The pink flower symbolizes love and passion. </w:t>
      </w:r>
    </w:p>
    <w:p>
      <w:r>
        <w:t xml:space="preserve">8. On peut observer la fleur dans son état naturel.  </w:t>
      </w:r>
    </w:p>
    <w:p>
      <w:r>
        <w:t xml:space="preserve">We can observe the flower in its natural state. </w:t>
      </w:r>
    </w:p>
    <w:p>
      <w:r>
        <w:t xml:space="preserve">9. Fleur, tu es une beauté!  </w:t>
      </w:r>
    </w:p>
    <w:p>
      <w:r>
        <w:t>Fleur, you are a beauty!</w:t>
      </w:r>
    </w:p>
    <w:p>
      <w:r>
        <w:t xml:space="preserve">10. La fleur de l'azalée est populaire pour ses couleurs vibrantes.  </w:t>
      </w:r>
    </w:p>
    <w:p>
      <w:r>
        <w:t>The azalea flower is popular for its vibrant colors.</w:t>
      </w:r>
    </w:p>
    <w:p/>
    <w:p>
      <w:r>
        <w:rPr>
          <w:b/>
        </w:rPr>
        <w:t>Word: Marie | Meaning: Mary</w:t>
      </w:r>
    </w:p>
    <w:p/>
    <w:p>
      <w:r>
        <w:t>1. Je suis Marie.</w:t>
      </w:r>
    </w:p>
    <w:p>
      <w:r>
        <w:t xml:space="preserve">    I am Marie.</w:t>
      </w:r>
    </w:p>
    <w:p>
      <w:r>
        <w:t>2. Marie est une femme intelligente.</w:t>
      </w:r>
    </w:p>
    <w:p>
      <w:r>
        <w:t xml:space="preserve">    Marie is an intelligent woman.</w:t>
      </w:r>
    </w:p>
    <w:p>
      <w:r>
        <w:t>3. J'adore manger des pizzas.</w:t>
      </w:r>
    </w:p>
    <w:p>
      <w:r>
        <w:t xml:space="preserve">    I love eating pizzas.</w:t>
      </w:r>
    </w:p>
    <w:p>
      <w:r>
        <w:t>4. Elle habite à Paris.</w:t>
      </w:r>
    </w:p>
    <w:p>
      <w:r>
        <w:t xml:space="preserve">    She lives in Paris.</w:t>
      </w:r>
    </w:p>
    <w:p>
      <w:r>
        <w:t>5. J'ai besoin de l'aide de Marie.</w:t>
      </w:r>
    </w:p>
    <w:p>
      <w:r>
        <w:t xml:space="preserve">    I need the help of Marie.</w:t>
      </w:r>
    </w:p>
    <w:p>
      <w:r>
        <w:t>6. Marie travaille dans une banque.</w:t>
      </w:r>
    </w:p>
    <w:p>
      <w:r>
        <w:t xml:space="preserve">    Marie works in a bank. </w:t>
      </w:r>
    </w:p>
    <w:p>
      <w:r>
        <w:t>7. Le chat de Marie est très sympa.</w:t>
      </w:r>
    </w:p>
    <w:p>
      <w:r>
        <w:t xml:space="preserve">    Marie's cat is very nice. </w:t>
      </w:r>
    </w:p>
    <w:p>
      <w:r>
        <w:t>8. Nous avons passé une soirée agréable avec Marie.</w:t>
      </w:r>
    </w:p>
    <w:p>
      <w:r>
        <w:t xml:space="preserve">    We had an enjoyable evening with Marie.</w:t>
      </w:r>
    </w:p>
    <w:p>
      <w:r>
        <w:t>9. J'ai rencontré Marie hier à la boulangerie.</w:t>
      </w:r>
    </w:p>
    <w:p>
      <w:r>
        <w:t xml:space="preserve">   I met Marie yesterday at the bakery.</w:t>
      </w:r>
    </w:p>
    <w:p>
      <w:r>
        <w:t>10. Marie est une personne gentille et polie.</w:t>
      </w:r>
    </w:p>
    <w:p>
      <w:r>
        <w:t xml:space="preserve">    Marie is a kind and polite person.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My name is Marie.</w:t>
      </w:r>
    </w:p>
    <w:p>
      <w:r>
        <w:t>2. La famille de Marie habite à Paris.</w:t>
      </w:r>
    </w:p>
    <w:p>
      <w:r>
        <w:t xml:space="preserve">  Marie's family lives in Paris.</w:t>
      </w:r>
    </w:p>
    <w:p>
      <w:r>
        <w:t xml:space="preserve">3. Marie aime les voyages en montagne. </w:t>
      </w:r>
    </w:p>
    <w:p>
      <w:r>
        <w:t xml:space="preserve">  Marie likes traveling in the mountains.</w:t>
      </w:r>
    </w:p>
    <w:p>
      <w:r>
        <w:t xml:space="preserve">4. Je voudrais parler avec Marie. </w:t>
      </w:r>
    </w:p>
    <w:p>
      <w:r>
        <w:t xml:space="preserve">  I would like to talk with Marie.</w:t>
      </w:r>
    </w:p>
    <w:p>
      <w:r>
        <w:t xml:space="preserve">5. Elle est très contente d'avoir rencontré Marie. </w:t>
      </w:r>
    </w:p>
    <w:p>
      <w:r>
        <w:t xml:space="preserve">  She is very happy to have met Marie.</w:t>
      </w:r>
    </w:p>
    <w:p>
      <w:r>
        <w:t xml:space="preserve">6. Marie a un chien nommé Coco. </w:t>
      </w:r>
    </w:p>
    <w:p>
      <w:r>
        <w:t xml:space="preserve">  Marie has a dog named Coco.</w:t>
      </w:r>
    </w:p>
    <w:p>
      <w:r>
        <w:t>7. J'ai déjà vu Marie hier à la cafétéria.</w:t>
      </w:r>
    </w:p>
    <w:p>
      <w:r>
        <w:t xml:space="preserve">  I saw Marie yesterday at the cafeteria.</w:t>
      </w:r>
    </w:p>
    <w:p>
      <w:r>
        <w:t xml:space="preserve">8. La musique de Marie est très agréable. </w:t>
      </w:r>
    </w:p>
    <w:p>
      <w:r>
        <w:t xml:space="preserve">  Marie's music is very pleasant.</w:t>
      </w:r>
    </w:p>
    <w:p>
      <w:r>
        <w:t xml:space="preserve">9. Je lui ai envoyé une lettre par courrier. </w:t>
      </w:r>
    </w:p>
    <w:p>
      <w:r>
        <w:t xml:space="preserve">  I sent her a letter by mail.</w:t>
      </w:r>
    </w:p>
    <w:p>
      <w:r>
        <w:t xml:space="preserve">10. Marie est une personne amicale et gentille. </w:t>
      </w:r>
    </w:p>
    <w:p>
      <w:r>
        <w:t xml:space="preserve">  Marie is a friendly and kind person.</w:t>
      </w:r>
    </w:p>
    <w:p/>
    <w:p>
      <w:r>
        <w:rPr>
          <w:b/>
        </w:rPr>
        <w:t>Word: cat | Meaning: feline</w:t>
      </w:r>
    </w:p>
    <w:p/>
    <w:p>
      <w:r>
        <w:t>1.  J'adore regarder les chats jouer dans la cour.</w:t>
      </w:r>
    </w:p>
    <w:p>
      <w:r>
        <w:t xml:space="preserve">   I adore watching cats play in the courtyard.</w:t>
      </w:r>
    </w:p>
    <w:p>
      <w:r>
        <w:t xml:space="preserve">2. La chatte est adorable et très mélodieuse. </w:t>
      </w:r>
    </w:p>
    <w:p>
      <w:r>
        <w:t xml:space="preserve">    The cat is adorable and very melodic.</w:t>
      </w:r>
    </w:p>
    <w:p>
      <w:r>
        <w:t>3. Les chats sont des animaux nocturnes.</w:t>
      </w:r>
    </w:p>
    <w:p>
      <w:r>
        <w:t xml:space="preserve">    Cats are nocturnal animals.</w:t>
      </w:r>
    </w:p>
    <w:p>
      <w:r>
        <w:t>4.  Mon chat préfère dormir sur le canapé.</w:t>
      </w:r>
    </w:p>
    <w:p>
      <w:r>
        <w:t xml:space="preserve">   My cat prefers to sleep on the sofa.</w:t>
      </w:r>
    </w:p>
    <w:p>
      <w:r>
        <w:t xml:space="preserve">5.  J'ai un chat noir et blanc. </w:t>
      </w:r>
    </w:p>
    <w:p>
      <w:r>
        <w:t xml:space="preserve">    I have a black and white cat.</w:t>
      </w:r>
    </w:p>
    <w:p>
      <w:r>
        <w:t>6.  Le chat a mangé son dîner.</w:t>
      </w:r>
    </w:p>
    <w:p>
      <w:r>
        <w:t xml:space="preserve">    The cat ate its dinner.</w:t>
      </w:r>
    </w:p>
    <w:p>
      <w:r>
        <w:t>7.  Il est trop mignon, ce chat!</w:t>
      </w:r>
    </w:p>
    <w:p>
      <w:r>
        <w:t xml:space="preserve">   He is too cute, that cat!</w:t>
      </w:r>
    </w:p>
    <w:p>
      <w:r>
        <w:t xml:space="preserve">8.  Elle aime jouer avec les petits jouets de la maison. </w:t>
      </w:r>
    </w:p>
    <w:p>
      <w:r>
        <w:t xml:space="preserve">    She likes to play with the small toys of the house.</w:t>
      </w:r>
    </w:p>
    <w:p>
      <w:r>
        <w:t xml:space="preserve">9. Le chat me fait beaucoup d'affection. </w:t>
      </w:r>
    </w:p>
    <w:p>
      <w:r>
        <w:t xml:space="preserve">   The cat gives me a lot of affection.</w:t>
      </w:r>
    </w:p>
    <w:p>
      <w:r>
        <w:t xml:space="preserve">10.  Il est difficile de faire un voyage sans le chat. </w:t>
      </w:r>
    </w:p>
    <w:p>
      <w:r>
        <w:t xml:space="preserve">   It is difficult to go on a trip without the cat.</w:t>
      </w:r>
    </w:p>
    <w:p/>
    <w:p>
      <w:r>
        <w:rPr>
          <w:b/>
        </w:rPr>
        <w:t>Word: jouer | Meaning: to play</w:t>
      </w:r>
    </w:p>
    <w:p/>
    <w:p>
      <w:r>
        <w:t>1. Je joue souvent au football avec mes amis.</w:t>
      </w:r>
    </w:p>
    <w:p>
      <w:r>
        <w:t xml:space="preserve">   I often play football with my friends.</w:t>
      </w:r>
    </w:p>
    <w:p>
      <w:r>
        <w:t>2.  Elle aime jouer aux jeux vidéo en soirée.</w:t>
      </w:r>
    </w:p>
    <w:p>
      <w:r>
        <w:t xml:space="preserve">   She likes to play video games in the evening.</w:t>
      </w:r>
    </w:p>
    <w:p>
      <w:r>
        <w:t xml:space="preserve">3. Les enfants jouent dans le parc pendant les heures de détente. </w:t>
      </w:r>
    </w:p>
    <w:p>
      <w:r>
        <w:t xml:space="preserve">   Children play in the park during break time.</w:t>
      </w:r>
    </w:p>
    <w:p>
      <w:r>
        <w:t>4. J'adore jouer à la guitare.</w:t>
      </w:r>
    </w:p>
    <w:p>
      <w:r>
        <w:t xml:space="preserve">   I love playing guitar.</w:t>
      </w:r>
    </w:p>
    <w:p>
      <w:r>
        <w:t xml:space="preserve">5.  Vous voulez jouer à des cartes ? </w:t>
      </w:r>
    </w:p>
    <w:p>
      <w:r>
        <w:t xml:space="preserve">    Do you want to play cards?</w:t>
      </w:r>
    </w:p>
    <w:p>
      <w:r>
        <w:t xml:space="preserve">6. Ils jouent au piano dans leur chambre. </w:t>
      </w:r>
    </w:p>
    <w:p>
      <w:r>
        <w:t xml:space="preserve">   They play the piano in their room.</w:t>
      </w:r>
    </w:p>
    <w:p>
      <w:r>
        <w:t xml:space="preserve">7.  Je joue aux jeux d'échecs avec mes parents. </w:t>
      </w:r>
    </w:p>
    <w:p>
      <w:r>
        <w:t xml:space="preserve">   I play chess with my parents.</w:t>
      </w:r>
    </w:p>
    <w:p>
      <w:r>
        <w:t>8. Vous jouez à un sport favori ?</w:t>
      </w:r>
    </w:p>
    <w:p>
      <w:r>
        <w:t xml:space="preserve">    Do you play a favorite sport?</w:t>
      </w:r>
    </w:p>
    <w:p>
      <w:r>
        <w:t>9. Il joue un rôle de l'acteur dans la pièce.</w:t>
      </w:r>
    </w:p>
    <w:p>
      <w:r>
        <w:t xml:space="preserve">    He plays the role of an actor in the play. </w:t>
      </w:r>
    </w:p>
    <w:p>
      <w:r>
        <w:t>10.  Je suis toujours prêt à jouer un jeu amusant.</w:t>
      </w:r>
    </w:p>
    <w:p>
      <w:r>
        <w:t xml:space="preserve">   I am always ready to play a fun game.</w:t>
      </w:r>
    </w:p>
    <w:p/>
    <w:p>
      <w:r>
        <w:rPr>
          <w:b/>
        </w:rPr>
        <w:t>Word: belle | Meaning: pretty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 C'est une belle journée.</w:t>
      </w:r>
    </w:p>
    <w:p>
      <w:r>
        <w:t xml:space="preserve">    It is a beautiful day.</w:t>
      </w:r>
    </w:p>
    <w:p>
      <w:r>
        <w:t>3. Je trouve cette ville belle.</w:t>
      </w:r>
    </w:p>
    <w:p>
      <w:r>
        <w:t xml:space="preserve">    I find this city beautiful. </w:t>
      </w:r>
    </w:p>
    <w:p>
      <w:r>
        <w:t xml:space="preserve">4. Votre robe est belle. </w:t>
      </w:r>
    </w:p>
    <w:p>
      <w:r>
        <w:t xml:space="preserve">    Your dress is beautiful.</w:t>
      </w:r>
    </w:p>
    <w:p>
      <w:r>
        <w:t xml:space="preserve">5. Le ciel était belle ce matin. </w:t>
      </w:r>
    </w:p>
    <w:p>
      <w:r>
        <w:t xml:space="preserve">    The sky was beautiful this morning.</w:t>
      </w:r>
    </w:p>
    <w:p>
      <w:r>
        <w:t>6.  Elle a une belle voix.</w:t>
      </w:r>
    </w:p>
    <w:p>
      <w:r>
        <w:t xml:space="preserve">    She has a beautiful voice.</w:t>
      </w:r>
    </w:p>
    <w:p>
      <w:r>
        <w:t xml:space="preserve">7.  Le gâteau est belle. </w:t>
      </w:r>
    </w:p>
    <w:p>
      <w:r>
        <w:t xml:space="preserve">   The cake is beautiful.</w:t>
      </w:r>
    </w:p>
    <w:p>
      <w:r>
        <w:t>8.  C'est un beau jour.</w:t>
      </w:r>
    </w:p>
    <w:p>
      <w:r>
        <w:t xml:space="preserve">    It's a nice day.</w:t>
      </w:r>
    </w:p>
    <w:p>
      <w:r>
        <w:t>9.  Tu es belle aujourd’hui.</w:t>
      </w:r>
    </w:p>
    <w:p>
      <w:r>
        <w:t xml:space="preserve">   You are beautiful today.</w:t>
      </w:r>
    </w:p>
    <w:p>
      <w:r>
        <w:t>10.  Il a une belle moustache.</w:t>
      </w:r>
    </w:p>
    <w:p>
      <w:r>
        <w:t xml:space="preserve">    He has a beautiful mustache.</w:t>
      </w:r>
    </w:p>
    <w:p/>
    <w:p>
      <w:r>
        <w:rPr>
          <w:b/>
        </w:rPr>
        <w:t>Word: bien | Meaning: good</w:t>
      </w:r>
    </w:p>
    <w:p/>
    <w:p>
      <w:r>
        <w:t>1. J'ai eu un examen **bien**.</w:t>
      </w:r>
    </w:p>
    <w:p>
      <w:r>
        <w:t xml:space="preserve">   I had a good exam.</w:t>
      </w:r>
    </w:p>
    <w:p>
      <w:r>
        <w:t xml:space="preserve">2. Il fait beaucoup de bruit **bien**. </w:t>
      </w:r>
    </w:p>
    <w:p>
      <w:r>
        <w:t xml:space="preserve">    It is very noisy, well.</w:t>
      </w:r>
    </w:p>
    <w:p>
      <w:r>
        <w:t xml:space="preserve">3. La musique est **bien**. </w:t>
      </w:r>
    </w:p>
    <w:p>
      <w:r>
        <w:t xml:space="preserve">  The music is good.</w:t>
      </w:r>
    </w:p>
    <w:p>
      <w:r>
        <w:t xml:space="preserve">4. Le film est **bien** ! </w:t>
      </w:r>
    </w:p>
    <w:p>
      <w:r>
        <w:t xml:space="preserve">  The movie is good!</w:t>
      </w:r>
    </w:p>
    <w:p>
      <w:r>
        <w:t>5. Je vais à la plage aujourd'hui, **bien**.</w:t>
      </w:r>
    </w:p>
    <w:p>
      <w:r>
        <w:t xml:space="preserve">   I am going to the beach today, well. </w:t>
      </w:r>
    </w:p>
    <w:p>
      <w:r>
        <w:t>6. Vous avez travaillé **bien**.</w:t>
      </w:r>
    </w:p>
    <w:p>
      <w:r>
        <w:t xml:space="preserve">    You have worked well. </w:t>
      </w:r>
    </w:p>
    <w:p>
      <w:r>
        <w:t>7. Ma maman prépare un gâteau **bien**.</w:t>
      </w:r>
    </w:p>
    <w:p>
      <w:r>
        <w:t xml:space="preserve">   My mom prepares a cake well. </w:t>
      </w:r>
    </w:p>
    <w:p>
      <w:r>
        <w:t>8.  Est-ce que vous aimez le vin rouge? **Bien**.</w:t>
      </w:r>
    </w:p>
    <w:p>
      <w:r>
        <w:t xml:space="preserve">   Do you like red wine? Well. </w:t>
      </w:r>
    </w:p>
    <w:p>
      <w:r>
        <w:t xml:space="preserve">9. La conversation **bien** ! </w:t>
      </w:r>
    </w:p>
    <w:p>
      <w:r>
        <w:t xml:space="preserve">    The conversation is good! </w:t>
      </w:r>
    </w:p>
    <w:p>
      <w:r>
        <w:t xml:space="preserve">10. Ce n'est pas **bien**. </w:t>
      </w:r>
    </w:p>
    <w:p>
      <w:r>
        <w:t xml:space="preserve">   This isn’t well.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terre.  </w:t>
      </w:r>
    </w:p>
    <w:p>
      <w:r>
        <w:t>The sunlight shines on Earth.</w:t>
      </w:r>
    </w:p>
    <w:p>
      <w:r>
        <w:t>2. J’aime regarder les étoiles, elles sont splendides.</w:t>
      </w:r>
    </w:p>
    <w:p>
      <w:r>
        <w:t>I love looking at stars, they are beautiful.</w:t>
      </w:r>
    </w:p>
    <w:p>
      <w:r>
        <w:t xml:space="preserve">3. Il y a une petite lampe de table à côté de moi. </w:t>
      </w:r>
    </w:p>
    <w:p>
      <w:r>
        <w:t>There is a small table lamp next to me.</w:t>
      </w:r>
    </w:p>
    <w:p>
      <w:r>
        <w:t xml:space="preserve">4. La lumière du feu crépite et donne un éclat rougeoyant. </w:t>
      </w:r>
    </w:p>
    <w:p>
      <w:r>
        <w:t xml:space="preserve">The firelight crackles and gives a red-glowing light. </w:t>
      </w:r>
    </w:p>
    <w:p>
      <w:r>
        <w:t xml:space="preserve">5. La lumière d’un feu est plus douce que la lumière des lampes. </w:t>
      </w:r>
    </w:p>
    <w:p>
      <w:r>
        <w:t>The light of a fire is softer than the light from lamps.</w:t>
      </w:r>
    </w:p>
    <w:p>
      <w:r>
        <w:t>6. Le soir, j'éteins les lumières et je fais une promenade nocturne.</w:t>
      </w:r>
    </w:p>
    <w:p>
      <w:r>
        <w:t>In the evening, I turn off the lights and go for a night walk.</w:t>
      </w:r>
    </w:p>
    <w:p>
      <w:r>
        <w:t>7. La nuit est claire et il y a beaucoup de lumière dans la ville.</w:t>
      </w:r>
    </w:p>
    <w:p>
      <w:r>
        <w:t xml:space="preserve">The night is clear and there is much light in the city. </w:t>
      </w:r>
    </w:p>
    <w:p>
      <w:r>
        <w:t xml:space="preserve">8. Je suis allé à la bibliothèque et j'ai lu une nouvelle histoire. </w:t>
      </w:r>
    </w:p>
    <w:p>
      <w:r>
        <w:t>I went to the library and read a new story.</w:t>
      </w:r>
    </w:p>
    <w:p>
      <w:r>
        <w:t xml:space="preserve">9. Il faut allumer la lumière pour voir l’entrée de la maison. </w:t>
      </w:r>
    </w:p>
    <w:p>
      <w:r>
        <w:t>We need to turn on the light to see the entrance of the house.</w:t>
      </w:r>
    </w:p>
    <w:p>
      <w:r>
        <w:t>10. La lumière de la lune est douce et elle nous donne un sentiment de paix.</w:t>
      </w:r>
    </w:p>
    <w:p>
      <w:r>
        <w:t>The moon's light is soft and it gives us a feeling of peace.</w:t>
      </w:r>
    </w:p>
    <w:p/>
    <w:p>
      <w:r>
        <w:rPr>
          <w:b/>
        </w:rPr>
        <w:t>Word: moi | Meaning: I</w:t>
      </w:r>
    </w:p>
    <w:p/>
    <w:p>
      <w:r>
        <w:t>1. J'aime beaucoup la musique.</w:t>
      </w:r>
    </w:p>
    <w:p>
      <w:r>
        <w:t xml:space="preserve">  I like music very much.</w:t>
      </w:r>
    </w:p>
    <w:p>
      <w:r>
        <w:t>2. Moi, je suis français.</w:t>
      </w:r>
    </w:p>
    <w:p>
      <w:r>
        <w:t xml:space="preserve">  I am French.</w:t>
      </w:r>
    </w:p>
    <w:p>
      <w:r>
        <w:t>3. Ça me fait plaisir de vous parler!</w:t>
      </w:r>
    </w:p>
    <w:p>
      <w:r>
        <w:t xml:space="preserve">  It makes me happy to talk to you!</w:t>
      </w:r>
    </w:p>
    <w:p>
      <w:r>
        <w:t>4. Je suis fatigué après le voyage.</w:t>
      </w:r>
    </w:p>
    <w:p>
      <w:r>
        <w:t xml:space="preserve">  I am tired after the journey.</w:t>
      </w:r>
    </w:p>
    <w:p>
      <w:r>
        <w:t>5. Moi aussi j'aime la nature.</w:t>
      </w:r>
    </w:p>
    <w:p>
      <w:r>
        <w:t xml:space="preserve">  I too like nature. </w:t>
      </w:r>
    </w:p>
    <w:p>
      <w:r>
        <w:t>6. La cuisine est ma passion.</w:t>
      </w:r>
    </w:p>
    <w:p>
      <w:r>
        <w:t xml:space="preserve">  Cooking is my passion.</w:t>
      </w:r>
    </w:p>
    <w:p>
      <w:r>
        <w:t>7. Mon nom est Anne, et toi?</w:t>
      </w:r>
    </w:p>
    <w:p>
      <w:r>
        <w:t xml:space="preserve">  My name is Anne, and yours?</w:t>
      </w:r>
    </w:p>
    <w:p>
      <w:r>
        <w:t>8. Moi je parle anglais couramment.</w:t>
      </w:r>
    </w:p>
    <w:p>
      <w:r>
        <w:t xml:space="preserve">  I speak English quite well. </w:t>
      </w:r>
    </w:p>
    <w:p>
      <w:r>
        <w:t>9. J'ai besoin d'un café, moi.</w:t>
      </w:r>
    </w:p>
    <w:p>
      <w:r>
        <w:t xml:space="preserve">   I need a coffee, me.</w:t>
      </w:r>
    </w:p>
    <w:p>
      <w:r>
        <w:t>10. Elle est belle, moi aussi.</w:t>
      </w:r>
    </w:p>
    <w:p>
      <w:r>
        <w:t xml:space="preserve">  She is beautiful, me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