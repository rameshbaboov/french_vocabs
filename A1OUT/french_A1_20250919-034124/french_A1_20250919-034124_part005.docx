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La maison est belle et confortable.</w:t>
      </w:r>
    </w:p>
    <w:p>
      <w:r>
        <w:t xml:space="preserve">   The house is beautiful and comfortable.</w:t>
      </w:r>
    </w:p>
    <w:p>
      <w:r>
        <w:t>2. J'ai besoin de faire des courses au magasin.</w:t>
      </w:r>
    </w:p>
    <w:p>
      <w:r>
        <w:t xml:space="preserve">   I need to go shopping at the store.</w:t>
      </w:r>
    </w:p>
    <w:p>
      <w:r>
        <w:t xml:space="preserve">3. Nous sommes allés à la plage pour passer un bon moment. </w:t>
      </w:r>
    </w:p>
    <w:p>
      <w:r>
        <w:t xml:space="preserve">   We went to the beach to have a good time.</w:t>
      </w:r>
    </w:p>
    <w:p>
      <w:r>
        <w:t xml:space="preserve">4. Le chien est très heureux d'être chez lui. </w:t>
      </w:r>
    </w:p>
    <w:p>
      <w:r>
        <w:t xml:space="preserve">   The dog is very happy to be home.</w:t>
      </w:r>
    </w:p>
    <w:p>
      <w:r>
        <w:t>5. Il y a une grande maison avec des arbres majestueux.</w:t>
      </w:r>
    </w:p>
    <w:p>
      <w:r>
        <w:t xml:space="preserve">   There is a big house with majestic trees.</w:t>
      </w:r>
    </w:p>
    <w:p>
      <w:r>
        <w:t>6. La famille s’est installée dans un nouvel appartement.</w:t>
      </w:r>
    </w:p>
    <w:p>
      <w:r>
        <w:t xml:space="preserve">   The family has moved into a new apartment.</w:t>
      </w:r>
    </w:p>
    <w:p>
      <w:r>
        <w:t xml:space="preserve">7. J'ai l'habitude de me réchauffer au soleil chaque jour. </w:t>
      </w:r>
    </w:p>
    <w:p>
      <w:r>
        <w:t xml:space="preserve">   I am used to warming up in the sun every day.</w:t>
      </w:r>
    </w:p>
    <w:p>
      <w:r>
        <w:t>8. Les enfants jouent dans la maison, avec beaucoup d'énergie.</w:t>
      </w:r>
    </w:p>
    <w:p>
      <w:r>
        <w:t xml:space="preserve">   The children are playing at home, with a lot of energy.</w:t>
      </w:r>
    </w:p>
    <w:p>
      <w:r>
        <w:t>9. Le petit garçon aime jouer à la maison avec ses jouets.</w:t>
      </w:r>
    </w:p>
    <w:p>
      <w:r>
        <w:t xml:space="preserve">    The little boy likes to play at home with his toys.</w:t>
      </w:r>
    </w:p>
    <w:p>
      <w:r>
        <w:t xml:space="preserve">10. La femme rentre chez elle après une longue journée de travail. </w:t>
      </w:r>
    </w:p>
    <w:p>
      <w:r>
        <w:t xml:space="preserve">   The woman comes home after a long day at work.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J'espère que vous allez bien, salut !</w:t>
      </w:r>
    </w:p>
    <w:p>
      <w:r>
        <w:t xml:space="preserve">    I hope you're doing well, hello!</w:t>
      </w:r>
    </w:p>
    <w:p>
      <w:r>
        <w:t xml:space="preserve">4.  Salut, je m’appelle [Your name]. </w:t>
      </w:r>
    </w:p>
    <w:p>
      <w:r>
        <w:t xml:space="preserve">    Hi, my name is [your name].</w:t>
      </w:r>
    </w:p>
    <w:p>
      <w:r>
        <w:t xml:space="preserve">5.   Salut à la famille ! </w:t>
      </w:r>
    </w:p>
    <w:p>
      <w:r>
        <w:t xml:space="preserve">    Hello to the family!</w:t>
      </w:r>
    </w:p>
    <w:p>
      <w:r>
        <w:t xml:space="preserve">6.  J'adore voir les gens, salut ! </w:t>
      </w:r>
    </w:p>
    <w:p>
      <w:r>
        <w:t xml:space="preserve">    I love seeing people, hello!</w:t>
      </w:r>
    </w:p>
    <w:p>
      <w:r>
        <w:t xml:space="preserve">7.  Salut, est-ce que vous avez besoin d’aide ? </w:t>
      </w:r>
    </w:p>
    <w:p>
      <w:r>
        <w:t xml:space="preserve">    Hi, do you need any help? </w:t>
      </w:r>
    </w:p>
    <w:p>
      <w:r>
        <w:t>8.  Salut, je suis contente de te revoir !</w:t>
      </w:r>
    </w:p>
    <w:p>
      <w:r>
        <w:t xml:space="preserve">    Hello, I'm happy to see you again!</w:t>
      </w:r>
    </w:p>
    <w:p>
      <w:r>
        <w:t xml:space="preserve">9.  Salut, je vais bien merci ! </w:t>
      </w:r>
    </w:p>
    <w:p>
      <w:r>
        <w:t xml:space="preserve">    Hello, thank you, I am well! </w:t>
      </w:r>
    </w:p>
    <w:p>
      <w:r>
        <w:t xml:space="preserve">10. Salut! Quelle est la météo aujourd’hui ? </w:t>
      </w:r>
    </w:p>
    <w:p>
      <w:r>
        <w:t xml:space="preserve">    Hi! What is the weather like today?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  Congratulations on your success!</w:t>
      </w:r>
    </w:p>
    <w:p>
      <w:r>
        <w:t xml:space="preserve">2. Je vous félicite pour votre nouvelle voiture.  I congratulate you on your new car. </w:t>
      </w:r>
    </w:p>
    <w:p>
      <w:r>
        <w:t>3. Félicitations pour votre mariage!  Congratulations on your marriage!</w:t>
      </w:r>
    </w:p>
    <w:p>
      <w:r>
        <w:t>4. Félicitations à la famille sur l'arrivée de leur bébé! Congratulations to the family on the arrival of their baby!</w:t>
      </w:r>
    </w:p>
    <w:p>
      <w:r>
        <w:t xml:space="preserve">5. Félicitations, vous avez obtenu le diplôme que vous vouliez! Congratulations, you got the degree you wanted! </w:t>
      </w:r>
    </w:p>
    <w:p>
      <w:r>
        <w:t>6. Félicitations pour votre voyage en France!  Congratulations on your trip to France!</w:t>
      </w:r>
    </w:p>
    <w:p>
      <w:r>
        <w:t>7. Félicitations pour l'excellente note que vous avez obtenue!  Congratulations for the excellent grade you obtained!</w:t>
      </w:r>
    </w:p>
    <w:p>
      <w:r>
        <w:t xml:space="preserve">8. Félicitations à tous les participants ! Congratulations to all the participants! </w:t>
      </w:r>
    </w:p>
    <w:p>
      <w:r>
        <w:t>9. Félicitations de la famille et des amis ! Congratulations from family and friends!</w:t>
      </w:r>
    </w:p>
    <w:p>
      <w:r>
        <w:t>10. Félicitations pour votre courage et votre détermination!  Congratulations for your courage and determination!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mon jardin est très belle.</w:t>
      </w:r>
    </w:p>
    <w:p>
      <w:r>
        <w:t xml:space="preserve">    The rose in my garden is very beautiful.</w:t>
      </w:r>
    </w:p>
    <w:p>
      <w:r>
        <w:t>3. Tu peux trouver des roses dans toutes les couleurs.</w:t>
      </w:r>
    </w:p>
    <w:p>
      <w:r>
        <w:t xml:space="preserve">    You can find roses in all colors.</w:t>
      </w:r>
    </w:p>
    <w:p>
      <w:r>
        <w:t>4. La fleur rose représente l'amour et la passion.</w:t>
      </w:r>
    </w:p>
    <w:p>
      <w:r>
        <w:t xml:space="preserve">    The pink flower represents love and passion.</w:t>
      </w:r>
    </w:p>
    <w:p>
      <w:r>
        <w:t>5. J'ai acheté une rose pour mon anniversaire.</w:t>
      </w:r>
    </w:p>
    <w:p>
      <w:r>
        <w:t xml:space="preserve">    I bought a rose for my birthday.</w:t>
      </w:r>
    </w:p>
    <w:p>
      <w:r>
        <w:t>6. Les roses sont de magnifiques symboles de la vie.</w:t>
      </w:r>
    </w:p>
    <w:p>
      <w:r>
        <w:t xml:space="preserve">   Roses are beautiful symbols of life. </w:t>
      </w:r>
    </w:p>
    <w:p>
      <w:r>
        <w:t>7. Il y a un jardin magnifique avec des roses dans chaque coin.</w:t>
      </w:r>
    </w:p>
    <w:p>
      <w:r>
        <w:t xml:space="preserve">  There is a magnificent garden with roses in each corner.</w:t>
      </w:r>
    </w:p>
    <w:p>
      <w:r>
        <w:t>8. La rose est un symbole de beauté et de grâce.</w:t>
      </w:r>
    </w:p>
    <w:p>
      <w:r>
        <w:t xml:space="preserve">    The rose is a symbol of beauty and grace.</w:t>
      </w:r>
    </w:p>
    <w:p>
      <w:r>
        <w:t>9. Je veux une rose rouge pour mon amant.</w:t>
      </w:r>
    </w:p>
    <w:p>
      <w:r>
        <w:t xml:space="preserve">     I want a red rose for my sweetheart. </w:t>
      </w:r>
    </w:p>
    <w:p>
      <w:r>
        <w:t>10.  La rose est une fleur simple mais très populaire.</w:t>
      </w:r>
    </w:p>
    <w:p>
      <w:r>
        <w:t xml:space="preserve">    The rose is a simple flower but very popular.</w:t>
      </w:r>
    </w:p>
    <w:p/>
    <w:p>
      <w:r>
        <w:rPr>
          <w:b/>
        </w:rPr>
        <w:t>Word: mia | Meaning: meowl</w:t>
      </w:r>
    </w:p>
    <w:p/>
    <w:p>
      <w:r>
        <w:t>1. Mia est une fille adorable.</w:t>
      </w:r>
    </w:p>
    <w:p>
      <w:r>
        <w:t xml:space="preserve">   Mia is an adorable girl.</w:t>
      </w:r>
    </w:p>
    <w:p>
      <w:r>
        <w:t>2. Je voudrais parler avec Mia.</w:t>
      </w:r>
    </w:p>
    <w:p>
      <w:r>
        <w:t xml:space="preserve">   I would like to talk to Mia.</w:t>
      </w:r>
    </w:p>
    <w:p>
      <w:r>
        <w:t>3.  Où sont les clés, Mia ?</w:t>
      </w:r>
    </w:p>
    <w:p>
      <w:r>
        <w:t xml:space="preserve">    Where are the keys, Mia?</w:t>
      </w:r>
    </w:p>
    <w:p>
      <w:r>
        <w:t>4. Mia aime le chocolat.</w:t>
      </w:r>
    </w:p>
    <w:p>
      <w:r>
        <w:t xml:space="preserve">   Mia loves chocolate.</w:t>
      </w:r>
    </w:p>
    <w:p>
      <w:r>
        <w:t xml:space="preserve">5.  Je suis contente de voir Mia. </w:t>
      </w:r>
    </w:p>
    <w:p>
      <w:r>
        <w:t xml:space="preserve">   I am happy to see Mia.</w:t>
      </w:r>
    </w:p>
    <w:p>
      <w:r>
        <w:t>6.  Mia parle anglais assez bien.</w:t>
      </w:r>
    </w:p>
    <w:p>
      <w:r>
        <w:t xml:space="preserve">   Mia speaks English quite well.</w:t>
      </w:r>
    </w:p>
    <w:p>
      <w:r>
        <w:t>7.  Comment va Mia aujourd'hui ?</w:t>
      </w:r>
    </w:p>
    <w:p>
      <w:r>
        <w:t xml:space="preserve">   How is Mia today?</w:t>
      </w:r>
    </w:p>
    <w:p>
      <w:r>
        <w:t>8.  On va à la plage avec Mia.</w:t>
      </w:r>
    </w:p>
    <w:p>
      <w:r>
        <w:t xml:space="preserve">   We are going to the beach with Mia. </w:t>
      </w:r>
    </w:p>
    <w:p>
      <w:r>
        <w:t>9. Mia a une belle robe rouge.</w:t>
      </w:r>
    </w:p>
    <w:p>
      <w:r>
        <w:t xml:space="preserve">    Mia has a beautiful red dress.</w:t>
      </w:r>
    </w:p>
    <w:p>
      <w:r>
        <w:t>10. Je suis en retard, Mia, excuse-moi.</w:t>
      </w:r>
    </w:p>
    <w:p>
      <w:r>
        <w:t xml:space="preserve">    I am late, Mia, excuse me.</w:t>
      </w:r>
    </w:p>
    <w:p/>
    <w:p>
      <w:r>
        <w:t>Play: &lt;noun&gt; |  Meaning:  To engage in a game or activity for amusement</w:t>
      </w:r>
    </w:p>
    <w:p/>
    <w:p>
      <w:r>
        <w:t xml:space="preserve">1. J'aime jouer à la musique.  </w:t>
      </w:r>
    </w:p>
    <w:p>
      <w:r>
        <w:t xml:space="preserve">    I love playing music.</w:t>
      </w:r>
    </w:p>
    <w:p>
      <w:r>
        <w:t xml:space="preserve">2. Les enfants jouent dans le jardin.  </w:t>
      </w:r>
    </w:p>
    <w:p>
      <w:r>
        <w:t xml:space="preserve">    The children play in the garden.</w:t>
      </w:r>
    </w:p>
    <w:p>
      <w:r>
        <w:t xml:space="preserve">3. Il joue souvent au football.   </w:t>
      </w:r>
    </w:p>
    <w:p>
      <w:r>
        <w:t xml:space="preserve">    He plays football often. </w:t>
      </w:r>
    </w:p>
    <w:p>
      <w:r>
        <w:t xml:space="preserve">4. Je préfère jouer aux jeux de société à mes amis.  </w:t>
      </w:r>
    </w:p>
    <w:p>
      <w:r>
        <w:t xml:space="preserve">    I prefer to play board games with my friends. </w:t>
      </w:r>
    </w:p>
    <w:p>
      <w:r>
        <w:t xml:space="preserve">5. Les étudiants jouent des jeux vidéo pendant leurs pauses.  </w:t>
      </w:r>
    </w:p>
    <w:p>
      <w:r>
        <w:t xml:space="preserve">    The students play video games during their breaks. </w:t>
      </w:r>
    </w:p>
    <w:p>
      <w:r>
        <w:t xml:space="preserve">6. Jouer avec les animaux est amusant.  </w:t>
      </w:r>
    </w:p>
    <w:p>
      <w:r>
        <w:t xml:space="preserve">    Playing with animals is fun.</w:t>
      </w:r>
    </w:p>
    <w:p>
      <w:r>
        <w:t xml:space="preserve">7. Elle aime jouer aux cartes.  </w:t>
      </w:r>
    </w:p>
    <w:p>
      <w:r>
        <w:t xml:space="preserve">    She likes to play cards.</w:t>
      </w:r>
    </w:p>
    <w:p>
      <w:r>
        <w:t xml:space="preserve">8. Je joue souvent à la guitare.   </w:t>
      </w:r>
    </w:p>
    <w:p>
      <w:r>
        <w:t xml:space="preserve">    I often play the guitar.</w:t>
      </w:r>
    </w:p>
    <w:p>
      <w:r>
        <w:t xml:space="preserve">9. Le garçon joue toujours avec ses amis.   </w:t>
      </w:r>
    </w:p>
    <w:p>
      <w:r>
        <w:t xml:space="preserve">    The boy always plays with his friends. </w:t>
      </w:r>
    </w:p>
    <w:p>
      <w:r>
        <w:t xml:space="preserve">10. Jouer est une activité agréable.  </w:t>
      </w:r>
    </w:p>
    <w:p>
      <w:r>
        <w:t xml:space="preserve">    Playing is a pleasant activity.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La robe de la femme était noire.</w:t>
      </w:r>
    </w:p>
    <w:p>
      <w:r>
        <w:t>The woman's dress was black.</w:t>
      </w:r>
    </w:p>
    <w:p>
      <w:r>
        <w:t xml:space="preserve">3. Les vêtements noirs sont chic. </w:t>
      </w:r>
    </w:p>
    <w:p>
      <w:r>
        <w:t>Black clothes are classy.</w:t>
      </w:r>
    </w:p>
    <w:p>
      <w:r>
        <w:t>4. Il avait des yeux noirs et expressifs.</w:t>
      </w:r>
    </w:p>
    <w:p>
      <w:r>
        <w:t>He had dark, expressive eyes.</w:t>
      </w:r>
    </w:p>
    <w:p>
      <w:r>
        <w:t xml:space="preserve">5. Le ciel est noir ce soir. </w:t>
      </w:r>
    </w:p>
    <w:p>
      <w:r>
        <w:t>The sky is black tonight.</w:t>
      </w:r>
    </w:p>
    <w:p>
      <w:r>
        <w:t xml:space="preserve">6. La nuit est noire. </w:t>
      </w:r>
    </w:p>
    <w:p>
      <w:r>
        <w:t>Night is dark.</w:t>
      </w:r>
    </w:p>
    <w:p>
      <w:r>
        <w:t xml:space="preserve">7. Le charbon est noir. </w:t>
      </w:r>
    </w:p>
    <w:p>
      <w:r>
        <w:t>Coal is black.</w:t>
      </w:r>
    </w:p>
    <w:p>
      <w:r>
        <w:t xml:space="preserve">8. Les arbres sont noirs pendant l'hiver. </w:t>
      </w:r>
    </w:p>
    <w:p>
      <w:r>
        <w:t>Trees are black during winter.</w:t>
      </w:r>
    </w:p>
    <w:p>
      <w:r>
        <w:t xml:space="preserve">9. Le gâteau était noir et fondant. </w:t>
      </w:r>
    </w:p>
    <w:p>
      <w:r>
        <w:t xml:space="preserve">The cake was black and fudgy. </w:t>
      </w:r>
    </w:p>
    <w:p>
      <w:r>
        <w:t xml:space="preserve">10. La nuit noire a été une aventure formidable! </w:t>
      </w:r>
    </w:p>
    <w:p>
      <w:r>
        <w:t>The dark night was a wonderful adventure!</w:t>
      </w:r>
    </w:p>
    <w:p/>
    <w:p>
      <w:r>
        <w:rPr>
          <w:b/>
        </w:rPr>
        <w:t>Word: bleu | Meaning: blue</w:t>
      </w:r>
    </w:p>
    <w:p/>
    <w:p>
      <w:r>
        <w:t>1.  La robe de Marie est bleue.</w:t>
      </w:r>
    </w:p>
    <w:p>
      <w:r>
        <w:t xml:space="preserve">   The dress of Marie is blue. </w:t>
      </w:r>
    </w:p>
    <w:p>
      <w:r>
        <w:t>2. Le ciel était bleu aujourd'hui.</w:t>
      </w:r>
    </w:p>
    <w:p>
      <w:r>
        <w:t xml:space="preserve">   The sky was blue today.</w:t>
      </w:r>
    </w:p>
    <w:p>
      <w:r>
        <w:t>3. J'aime boire du jus de pomme bleu.</w:t>
      </w:r>
    </w:p>
    <w:p>
      <w:r>
        <w:t xml:space="preserve">   I like to drink blue apple juice.</w:t>
      </w:r>
    </w:p>
    <w:p>
      <w:r>
        <w:t>4. Les yeux bleus sont magnifiques.</w:t>
      </w:r>
    </w:p>
    <w:p>
      <w:r>
        <w:t xml:space="preserve">  Blue eyes are beautiful. </w:t>
      </w:r>
    </w:p>
    <w:p>
      <w:r>
        <w:t>5. La voiture est bleue et elle a une grande roue.</w:t>
      </w:r>
    </w:p>
    <w:p>
      <w:r>
        <w:t xml:space="preserve">  The car is blue and it has a big wheel.</w:t>
      </w:r>
    </w:p>
    <w:p>
      <w:r>
        <w:t>6. Il y a des fleurs bleues dans le jardin.</w:t>
      </w:r>
    </w:p>
    <w:p>
      <w:r>
        <w:t xml:space="preserve">   There are blue flowers in the garden. </w:t>
      </w:r>
    </w:p>
    <w:p>
      <w:r>
        <w:t>7. Le drapeau français est bleu, blanc et rouge.</w:t>
      </w:r>
    </w:p>
    <w:p>
      <w:r>
        <w:t xml:space="preserve">  The French flag is blue, white and red.</w:t>
      </w:r>
    </w:p>
    <w:p>
      <w:r>
        <w:t>8. Il a acheté une robe bleue à la boutique.</w:t>
      </w:r>
    </w:p>
    <w:p>
      <w:r>
        <w:t xml:space="preserve">  He bought a blue dress from the shop.</w:t>
      </w:r>
    </w:p>
    <w:p>
      <w:r>
        <w:t>9. La couleur de l'eau est bleue dans le océan.</w:t>
      </w:r>
    </w:p>
    <w:p>
      <w:r>
        <w:t xml:space="preserve">   The color of water is blue in the ocean.</w:t>
      </w:r>
    </w:p>
    <w:p>
      <w:r>
        <w:t xml:space="preserve">10. Nous sommes tous bleus après le match. </w:t>
      </w:r>
    </w:p>
    <w:p>
      <w:r>
        <w:t xml:space="preserve">  We are all blue after the match.</w:t>
      </w:r>
    </w:p>
    <w:p/>
    <w:p>
      <w:r>
        <w:rPr>
          <w:b/>
        </w:rPr>
        <w:t>Word: bébé | Meaning: baby</w:t>
      </w:r>
    </w:p>
    <w:p/>
    <w:p>
      <w:r>
        <w:t>1. Mon bébé dort dans la chambre.</w:t>
      </w:r>
    </w:p>
    <w:p>
      <w:r>
        <w:t xml:space="preserve">    My baby is sleeping in the room.</w:t>
      </w:r>
    </w:p>
    <w:p>
      <w:r>
        <w:t>2. Le bébé est gourmand et réclame toujours de l'attention.</w:t>
      </w:r>
    </w:p>
    <w:p>
      <w:r>
        <w:t xml:space="preserve">    The baby is greedy and always demands attention.</w:t>
      </w:r>
    </w:p>
    <w:p>
      <w:r>
        <w:t>3. J’aime les bébés, ils sont adorables!</w:t>
      </w:r>
    </w:p>
    <w:p>
      <w:r>
        <w:t xml:space="preserve">    I like babies, they are adorable!</w:t>
      </w:r>
    </w:p>
    <w:p>
      <w:r>
        <w:t>4. Il faut faire attention à bébé quand il pleure.</w:t>
      </w:r>
    </w:p>
    <w:p>
      <w:r>
        <w:t xml:space="preserve">    You have to pay attention to the baby when it cries. </w:t>
      </w:r>
    </w:p>
    <w:p>
      <w:r>
        <w:t>5. La maman de mon bébé est très gentille.</w:t>
      </w:r>
    </w:p>
    <w:p>
      <w:r>
        <w:t xml:space="preserve">    The mom of my baby is very kind.</w:t>
      </w:r>
    </w:p>
    <w:p>
      <w:r>
        <w:t>6. J’ai hâte de voir mes petits-enfants grandir!</w:t>
      </w:r>
    </w:p>
    <w:p>
      <w:r>
        <w:t xml:space="preserve">    I can't wait to see my grandkids grow up!</w:t>
      </w:r>
    </w:p>
    <w:p>
      <w:r>
        <w:t>7. Bébé, on va aller au parc !</w:t>
      </w:r>
    </w:p>
    <w:p>
      <w:r>
        <w:t xml:space="preserve">    Baby, we are going to the park!</w:t>
      </w:r>
    </w:p>
    <w:p>
      <w:r>
        <w:t>8. Mes parents sont d'accord pour que je prenne mon bébé aux rendez-vous!</w:t>
      </w:r>
    </w:p>
    <w:p>
      <w:r>
        <w:t xml:space="preserve">    My parents agreed for me to take my baby to appointments!</w:t>
      </w:r>
    </w:p>
    <w:p>
      <w:r>
        <w:t xml:space="preserve">9.  Bébé, tu as besoin de manger? </w:t>
      </w:r>
    </w:p>
    <w:p>
      <w:r>
        <w:t xml:space="preserve">   Baby, do you need to eat?</w:t>
      </w:r>
    </w:p>
    <w:p>
      <w:r>
        <w:t xml:space="preserve">10. Le bébé a grandi beaucoup depuis hier ! </w:t>
      </w:r>
    </w:p>
    <w:p>
      <w:r>
        <w:t xml:space="preserve">    The baby has grown a lot since yesterday!</w:t>
      </w:r>
    </w:p>
    <w:p/>
    <w:p>
      <w:r>
        <w:rPr>
          <w:b/>
        </w:rPr>
        <w:t>Word: jeu | Meaning: game</w:t>
      </w:r>
    </w:p>
    <w:p/>
    <w:p>
      <w:r>
        <w:t>1. J'aime jouer au football.</w:t>
      </w:r>
    </w:p>
    <w:p>
      <w:r>
        <w:t xml:space="preserve">  I like playing football.</w:t>
      </w:r>
    </w:p>
    <w:p>
      <w:r>
        <w:t>2. Il joue beaucoup de vidéo jeux.</w:t>
      </w:r>
    </w:p>
    <w:p>
      <w:r>
        <w:t xml:space="preserve">  He plays lots of video games.</w:t>
      </w:r>
    </w:p>
    <w:p>
      <w:r>
        <w:t>3. Le jeu est amusant.</w:t>
      </w:r>
    </w:p>
    <w:p>
      <w:r>
        <w:t xml:space="preserve">  The game is fun.</w:t>
      </w:r>
    </w:p>
    <w:p>
      <w:r>
        <w:t xml:space="preserve">4. Nous avons un beau jeu de société. </w:t>
      </w:r>
    </w:p>
    <w:p>
      <w:r>
        <w:t xml:space="preserve">  We have a nice board game.</w:t>
      </w:r>
    </w:p>
    <w:p>
      <w:r>
        <w:t>5. J'ai joué à la musique hier.</w:t>
      </w:r>
    </w:p>
    <w:p>
      <w:r>
        <w:t xml:space="preserve">  I played music yesterday.</w:t>
      </w:r>
    </w:p>
    <w:p>
      <w:r>
        <w:t xml:space="preserve">6. Tu veux jouer à des jeux d'arcade? </w:t>
      </w:r>
    </w:p>
    <w:p>
      <w:r>
        <w:t xml:space="preserve">  Do you want to play arcade games?</w:t>
      </w:r>
    </w:p>
    <w:p>
      <w:r>
        <w:t xml:space="preserve">7. La famille joue toujours ensemble. </w:t>
      </w:r>
    </w:p>
    <w:p>
      <w:r>
        <w:t xml:space="preserve">  The family always plays together. </w:t>
      </w:r>
    </w:p>
    <w:p>
      <w:r>
        <w:t xml:space="preserve">8. Il a besoin de jouer plus. </w:t>
      </w:r>
    </w:p>
    <w:p>
      <w:r>
        <w:t xml:space="preserve">  He needs to play more.</w:t>
      </w:r>
    </w:p>
    <w:p>
      <w:r>
        <w:t>9. Le jeu est très important pour moi.</w:t>
      </w:r>
    </w:p>
    <w:p>
      <w:r>
        <w:t xml:space="preserve">  The game is very important for me.</w:t>
      </w:r>
    </w:p>
    <w:p>
      <w:r>
        <w:t>10. Je vais jouer à un match d'échecs.</w:t>
      </w:r>
    </w:p>
    <w:p>
      <w:r>
        <w:t xml:space="preserve">   I am going to play a chess match.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