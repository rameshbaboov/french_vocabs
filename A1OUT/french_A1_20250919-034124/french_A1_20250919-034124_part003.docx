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était blanc et sans nuages.</w:t>
      </w:r>
    </w:p>
    <w:p>
      <w:r>
        <w:t xml:space="preserve">    The sky was white and cloudless.</w:t>
      </w:r>
    </w:p>
    <w:p>
      <w:r>
        <w:t>3.  J'ai une voiture blanche.</w:t>
      </w:r>
    </w:p>
    <w:p>
      <w:r>
        <w:t xml:space="preserve">    I have a white car.</w:t>
      </w:r>
    </w:p>
    <w:p>
      <w:r>
        <w:t xml:space="preserve">4.  Il faut laver la table avec de l'eau claire et blanche. </w:t>
      </w:r>
    </w:p>
    <w:p>
      <w:r>
        <w:t xml:space="preserve">     You need to wash the table with clean, white water.</w:t>
      </w:r>
    </w:p>
    <w:p>
      <w:r>
        <w:t>5. La neige était blanche et brillante.</w:t>
      </w:r>
    </w:p>
    <w:p>
      <w:r>
        <w:t xml:space="preserve">    The snow was white and shiny.</w:t>
      </w:r>
    </w:p>
    <w:p>
      <w:r>
        <w:t>6. Le gâteau est blanc avec des fruits rouges.</w:t>
      </w:r>
    </w:p>
    <w:p>
      <w:r>
        <w:t xml:space="preserve">    The cake is white with red fruits.</w:t>
      </w:r>
    </w:p>
    <w:p>
      <w:r>
        <w:t>7.  Elle a un chapeau blanc.</w:t>
      </w:r>
    </w:p>
    <w:p>
      <w:r>
        <w:t xml:space="preserve">    She has a white hat.</w:t>
      </w:r>
    </w:p>
    <w:p>
      <w:r>
        <w:t>8.  Le tableau était blanc, mais il y avait un dessin sur la gauche.</w:t>
      </w:r>
    </w:p>
    <w:p>
      <w:r>
        <w:t xml:space="preserve">    The canvas was white, but there was a drawing on the left.</w:t>
      </w:r>
    </w:p>
    <w:p>
      <w:r>
        <w:t xml:space="preserve">9.  J'aime boire du jus de pomme blanc. </w:t>
      </w:r>
    </w:p>
    <w:p>
      <w:r>
        <w:t xml:space="preserve">     I like to drink white apple juice. </w:t>
      </w:r>
    </w:p>
    <w:p>
      <w:r>
        <w:t xml:space="preserve">10.   La fleur est blanche et fragile. </w:t>
      </w:r>
    </w:p>
    <w:p>
      <w:r>
        <w:t xml:space="preserve">      The flower is white and delicate.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Il porte un costume rouge.</w:t>
      </w:r>
    </w:p>
    <w:p>
      <w:r>
        <w:t xml:space="preserve">   He wears a red suit.</w:t>
      </w:r>
    </w:p>
    <w:p>
      <w:r>
        <w:t>3. La tomate est rouge.</w:t>
      </w:r>
    </w:p>
    <w:p>
      <w:r>
        <w:t xml:space="preserve">   The tomato is red.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J'aime les fruits rouges.</w:t>
      </w:r>
    </w:p>
    <w:p>
      <w:r>
        <w:t xml:space="preserve">   I like red fruit.</w:t>
      </w:r>
    </w:p>
    <w:p>
      <w:r>
        <w:t xml:space="preserve">6. La robe de Marie était rouge vif. </w:t>
      </w:r>
    </w:p>
    <w:p>
      <w:r>
        <w:t xml:space="preserve">   Marie's dress was a bright red.</w:t>
      </w:r>
    </w:p>
    <w:p>
      <w:r>
        <w:t xml:space="preserve">7. Les fleurs sont rouges. </w:t>
      </w:r>
    </w:p>
    <w:p>
      <w:r>
        <w:t xml:space="preserve">   Flowers are red.</w:t>
      </w:r>
    </w:p>
    <w:p>
      <w:r>
        <w:t>8. Le ciel est rouge à l'aube.</w:t>
      </w:r>
    </w:p>
    <w:p>
      <w:r>
        <w:t xml:space="preserve">   The sky is red at sunrise.</w:t>
      </w:r>
    </w:p>
    <w:p>
      <w:r>
        <w:t xml:space="preserve">9. La grenouille était rouge en bas de l'eau. </w:t>
      </w:r>
    </w:p>
    <w:p>
      <w:r>
        <w:t xml:space="preserve">   The frog was red at the bottom of the water.</w:t>
      </w:r>
    </w:p>
    <w:p>
      <w:r>
        <w:t>10. Les yeux rouges sont parfois une symptôme de malaise.</w:t>
      </w:r>
    </w:p>
    <w:p>
      <w:r>
        <w:t xml:space="preserve">   Red eyes are sometimes a symptom of illness.</w:t>
      </w:r>
    </w:p>
    <w:p/>
    <w:p>
      <w:r>
        <w:rPr>
          <w:b/>
        </w:rPr>
        <w:t>Word: haut | Meaning: high</w:t>
      </w:r>
    </w:p>
    <w:p/>
    <w:p>
      <w:r>
        <w:t>1. La montagne est haute.</w:t>
      </w:r>
    </w:p>
    <w:p>
      <w:r>
        <w:t xml:space="preserve">   The mountain is high.</w:t>
      </w:r>
    </w:p>
    <w:p>
      <w:r>
        <w:t>2. Le ciel est très haut.</w:t>
      </w:r>
    </w:p>
    <w:p>
      <w:r>
        <w:t xml:space="preserve">   The sky is very high.</w:t>
      </w:r>
    </w:p>
    <w:p>
      <w:r>
        <w:t>3. Elle est haute, mais elle est aussi agile.</w:t>
      </w:r>
    </w:p>
    <w:p>
      <w:r>
        <w:t xml:space="preserve">   She is tall, but she is also agile. </w:t>
      </w:r>
    </w:p>
    <w:p>
      <w:r>
        <w:t>4. Le tableau a un cadre très haut.</w:t>
      </w:r>
    </w:p>
    <w:p>
      <w:r>
        <w:t xml:space="preserve">   The painting has a very high frame.</w:t>
      </w:r>
    </w:p>
    <w:p>
      <w:r>
        <w:t>5. Ce livre est à la bibliothèque, il est assez haut sur le étagère.</w:t>
      </w:r>
    </w:p>
    <w:p>
      <w:r>
        <w:t xml:space="preserve">   This book is at the library, it is quite high on the shelf. </w:t>
      </w:r>
    </w:p>
    <w:p>
      <w:r>
        <w:t>6. Les arbres sont très hauts.</w:t>
      </w:r>
    </w:p>
    <w:p>
      <w:r>
        <w:t xml:space="preserve">   The trees are very tall.</w:t>
      </w:r>
    </w:p>
    <w:p>
      <w:r>
        <w:t>7. Le pont est haute et il passe par-dessus le fleuve.</w:t>
      </w:r>
    </w:p>
    <w:p>
      <w:r>
        <w:t xml:space="preserve">   The bridge is high and it passes over the river.</w:t>
      </w:r>
    </w:p>
    <w:p>
      <w:r>
        <w:t>8. L'objectif de la caméra est haut.</w:t>
      </w:r>
    </w:p>
    <w:p>
      <w:r>
        <w:t xml:space="preserve">   The camera lens is high. </w:t>
      </w:r>
    </w:p>
    <w:p>
      <w:r>
        <w:t>9. La voiture est très haute pour moi.</w:t>
      </w:r>
    </w:p>
    <w:p>
      <w:r>
        <w:t xml:space="preserve">   The car is very tall for me. </w:t>
      </w:r>
    </w:p>
    <w:p>
      <w:r>
        <w:t>10. Il a besoin d'un soutien, sa tête est haute.</w:t>
      </w:r>
    </w:p>
    <w:p>
      <w:r>
        <w:t xml:space="preserve">   He needs support, his head is high.</w:t>
      </w:r>
    </w:p>
    <w:p/>
    <w:p>
      <w:r>
        <w:rPr>
          <w:b/>
        </w:rPr>
        <w:t>Word: oui | Meaning: yes</w:t>
      </w:r>
    </w:p>
    <w:p/>
    <w:p>
      <w:r>
        <w:t>1.  Oui, je voudrais un café.</w:t>
      </w:r>
    </w:p>
    <w:p>
      <w:r>
        <w:t xml:space="preserve">    Yes, I would like a coffee.</w:t>
      </w:r>
    </w:p>
    <w:p>
      <w:r>
        <w:t>2.  Je suis d'accord. Oui.</w:t>
      </w:r>
    </w:p>
    <w:p>
      <w:r>
        <w:t xml:space="preserve">    I agree. Yes.</w:t>
      </w:r>
    </w:p>
    <w:p>
      <w:r>
        <w:t>3.  Il est vrai que tu as raison. Oui.</w:t>
      </w:r>
    </w:p>
    <w:p>
      <w:r>
        <w:t xml:space="preserve">   It is true that you are right. Yes.</w:t>
      </w:r>
    </w:p>
    <w:p>
      <w:r>
        <w:t xml:space="preserve">4.  Oui, je comprends. </w:t>
      </w:r>
    </w:p>
    <w:p>
      <w:r>
        <w:t xml:space="preserve">    Yes, I understand. </w:t>
      </w:r>
    </w:p>
    <w:p>
      <w:r>
        <w:t xml:space="preserve">5.  Est-ce que vous êtes d'accord? Oui. </w:t>
      </w:r>
    </w:p>
    <w:p>
      <w:r>
        <w:t xml:space="preserve">    Are you in agreement? Yes. </w:t>
      </w:r>
    </w:p>
    <w:p>
      <w:r>
        <w:t xml:space="preserve">6.  Je suis contente de parler français avec vous. Oui. </w:t>
      </w:r>
    </w:p>
    <w:p>
      <w:r>
        <w:t xml:space="preserve">   I am happy to speak French with you. Yes.</w:t>
      </w:r>
    </w:p>
    <w:p>
      <w:r>
        <w:t xml:space="preserve">7.  Oui, merci beaucoup. </w:t>
      </w:r>
    </w:p>
    <w:p>
      <w:r>
        <w:t xml:space="preserve">   Yes, thank you very much.</w:t>
      </w:r>
    </w:p>
    <w:p>
      <w:r>
        <w:t xml:space="preserve">8.  J'aime le cinéma et la cuisine. Oui. </w:t>
      </w:r>
    </w:p>
    <w:p>
      <w:r>
        <w:t xml:space="preserve">    I love the cinema and cooking. Yes.</w:t>
      </w:r>
    </w:p>
    <w:p>
      <w:r>
        <w:t xml:space="preserve">9.  Est-ce que tu veux aller au concert? Oui. </w:t>
      </w:r>
    </w:p>
    <w:p>
      <w:r>
        <w:t xml:space="preserve">   Do you want to go to the concert? Yes.</w:t>
      </w:r>
    </w:p>
    <w:p>
      <w:r>
        <w:t xml:space="preserve">10.  Oui, je suis fatigué. </w:t>
      </w:r>
    </w:p>
    <w:p>
      <w:r>
        <w:t xml:space="preserve">    Yes, I am tired.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you?</w:t>
      </w:r>
    </w:p>
    <w:p>
      <w:r>
        <w:t>2. Bonjour à tous!</w:t>
      </w:r>
    </w:p>
    <w:p>
      <w:r>
        <w:t xml:space="preserve">  Hello everyone!</w:t>
      </w:r>
    </w:p>
    <w:p>
      <w:r>
        <w:t>3. Bonjour aujourd'hui.</w:t>
      </w:r>
    </w:p>
    <w:p>
      <w:r>
        <w:t xml:space="preserve">  Good morning today.</w:t>
      </w:r>
    </w:p>
    <w:p>
      <w:r>
        <w:t xml:space="preserve">4. Bonjour la lumière. </w:t>
      </w:r>
    </w:p>
    <w:p>
      <w:r>
        <w:t xml:space="preserve">  Good light. </w:t>
      </w:r>
    </w:p>
    <w:p>
      <w:r>
        <w:t xml:space="preserve">5. Bonjour, je m'appelle... </w:t>
      </w:r>
    </w:p>
    <w:p>
      <w:r>
        <w:t xml:space="preserve">  Hello, my name is...</w:t>
      </w:r>
    </w:p>
    <w:p>
      <w:r>
        <w:t xml:space="preserve">6. Bonjour, j'ai envie de parler français. </w:t>
      </w:r>
    </w:p>
    <w:p>
      <w:r>
        <w:t xml:space="preserve">  Hello, I want to speak French.</w:t>
      </w:r>
    </w:p>
    <w:p>
      <w:r>
        <w:t xml:space="preserve">7. Bonjour, est-ce que vous avez le temps ? </w:t>
      </w:r>
    </w:p>
    <w:p>
      <w:r>
        <w:t xml:space="preserve">  Hello, do you have time?</w:t>
      </w:r>
    </w:p>
    <w:p>
      <w:r>
        <w:t>8. Bonjour, où sommes-nous?</w:t>
      </w:r>
    </w:p>
    <w:p>
      <w:r>
        <w:t xml:space="preserve">   Hello, where are we?</w:t>
      </w:r>
    </w:p>
    <w:p>
      <w:r>
        <w:t xml:space="preserve">9. Bonjour, il fait beau aujourd'hui. </w:t>
      </w:r>
    </w:p>
    <w:p>
      <w:r>
        <w:t xml:space="preserve">   Hello, it's beautiful today.</w:t>
      </w:r>
    </w:p>
    <w:p>
      <w:r>
        <w:t xml:space="preserve">10. Bonjour madame! </w:t>
      </w:r>
    </w:p>
    <w:p>
      <w:r>
        <w:t xml:space="preserve">   Good afternoon/evening!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Mon ami vit dans une maison avec son chien.</w:t>
      </w:r>
    </w:p>
    <w:p>
      <w:r>
        <w:t xml:space="preserve">   My friend lives in a house with his dog.</w:t>
      </w:r>
    </w:p>
    <w:p>
      <w:r>
        <w:t xml:space="preserve">3. J'ai besoin d'un peu de temps pour aller à la maison. </w:t>
      </w:r>
    </w:p>
    <w:p>
      <w:r>
        <w:t xml:space="preserve">   I need some time to get home.</w:t>
      </w:r>
    </w:p>
    <w:p>
      <w:r>
        <w:t>4. La maison est située au bord de la mer.</w:t>
      </w:r>
    </w:p>
    <w:p>
      <w:r>
        <w:t xml:space="preserve">   The house is located on the coast.</w:t>
      </w:r>
    </w:p>
    <w:p>
      <w:r>
        <w:t xml:space="preserve">5.  Le jardin de la maison est très beau. </w:t>
      </w:r>
    </w:p>
    <w:p>
      <w:r>
        <w:t xml:space="preserve">   The garden of the house is very beautiful.</w:t>
      </w:r>
    </w:p>
    <w:p>
      <w:r>
        <w:t>6. Elle a acheté une maison avec un balcon.</w:t>
      </w:r>
    </w:p>
    <w:p>
      <w:r>
        <w:t xml:space="preserve">    She bought a house with a balcony.</w:t>
      </w:r>
    </w:p>
    <w:p>
      <w:r>
        <w:t>7. Nous sommes allés à visiter la maison de nos parents.</w:t>
      </w:r>
    </w:p>
    <w:p>
      <w:r>
        <w:t xml:space="preserve">   We went to visit our parent's house.</w:t>
      </w:r>
    </w:p>
    <w:p>
      <w:r>
        <w:t>8.  Avez-vous besoin d'aide pour trouver la maison?</w:t>
      </w:r>
    </w:p>
    <w:p>
      <w:r>
        <w:t xml:space="preserve">   Do you need help finding the house?</w:t>
      </w:r>
    </w:p>
    <w:p>
      <w:r>
        <w:t>9. Il est important de prendre soin de sa maison.</w:t>
      </w:r>
    </w:p>
    <w:p>
      <w:r>
        <w:t xml:space="preserve">    It is important to take care of your home. </w:t>
      </w:r>
    </w:p>
    <w:p>
      <w:r>
        <w:t>10.  Je suis content(e) d'avoir une maison propre.</w:t>
      </w:r>
    </w:p>
    <w:p>
      <w:r>
        <w:t xml:space="preserve">   I am happy to have a clean house.</w:t>
      </w:r>
    </w:p>
    <w:p/>
    <w:p>
      <w:r>
        <w:rPr>
          <w:b/>
        </w:rPr>
        <w:t>Word: fleur | Meaning: flower</w:t>
      </w:r>
    </w:p>
    <w:p/>
    <w:p>
      <w:r>
        <w:t>1. La fleur de rose est magnifique.</w:t>
      </w:r>
    </w:p>
    <w:p>
      <w:r>
        <w:t xml:space="preserve">    The rose flower is magnificent.</w:t>
      </w:r>
    </w:p>
    <w:p>
      <w:r>
        <w:t>2. Le jardin a beaucoup de fleurs.</w:t>
      </w:r>
    </w:p>
    <w:p>
      <w:r>
        <w:t xml:space="preserve">    The garden has many flowers.</w:t>
      </w:r>
    </w:p>
    <w:p>
      <w:r>
        <w:t>3. J'aime les fleurs rouges.</w:t>
      </w:r>
    </w:p>
    <w:p>
      <w:r>
        <w:t xml:space="preserve">    I love red flowers.</w:t>
      </w:r>
    </w:p>
    <w:p>
      <w:r>
        <w:t>4. La fleur est une source d'énergie pour la nature.</w:t>
      </w:r>
    </w:p>
    <w:p>
      <w:r>
        <w:t xml:space="preserve">    The flower is a source of energy for nature.</w:t>
      </w:r>
    </w:p>
    <w:p>
      <w:r>
        <w:t>5.  La fleur se développe dans le sol humide.</w:t>
      </w:r>
    </w:p>
    <w:p>
      <w:r>
        <w:t xml:space="preserve">    The flower develops in moist soil.</w:t>
      </w:r>
    </w:p>
    <w:p>
      <w:r>
        <w:t>6. Les couleurs de la fleur sont magnifiques.</w:t>
      </w:r>
    </w:p>
    <w:p>
      <w:r>
        <w:t xml:space="preserve">    The colors of the flower are magnificent. </w:t>
      </w:r>
    </w:p>
    <w:p>
      <w:r>
        <w:t xml:space="preserve">7. La fleur représente la beauté de l'amour. </w:t>
      </w:r>
    </w:p>
    <w:p>
      <w:r>
        <w:t xml:space="preserve">    The flower represents the beauty of love.</w:t>
      </w:r>
    </w:p>
    <w:p>
      <w:r>
        <w:t xml:space="preserve">8.  Le fleur est une œuvre d’art. </w:t>
      </w:r>
    </w:p>
    <w:p>
      <w:r>
        <w:t xml:space="preserve">    The flower is a work of art. </w:t>
      </w:r>
    </w:p>
    <w:p>
      <w:r>
        <w:t xml:space="preserve">9. J'ai acheté une fleur pour mon amie. </w:t>
      </w:r>
    </w:p>
    <w:p>
      <w:r>
        <w:t xml:space="preserve">    I bought a flower for my friend.</w:t>
      </w:r>
    </w:p>
    <w:p>
      <w:r>
        <w:t>10. La fleur symbolise la renaissance.</w:t>
      </w:r>
    </w:p>
    <w:p>
      <w:r>
        <w:t xml:space="preserve">   The flower symbolizes renewal.</w:t>
      </w:r>
    </w:p>
    <w:p/>
    <w:p>
      <w:r>
        <w:rPr>
          <w:b/>
        </w:rPr>
        <w:t>Word: chat | Meaning: cat</w:t>
      </w:r>
    </w:p>
    <w:p/>
    <w:p>
      <w:r>
        <w:t xml:space="preserve">1. J'ai un chat très mignon. </w:t>
      </w:r>
    </w:p>
    <w:p>
      <w:r>
        <w:t xml:space="preserve">    I have a very cute cat.</w:t>
      </w:r>
    </w:p>
    <w:p>
      <w:r>
        <w:t>2. Le chat dort sur le canapé.</w:t>
      </w:r>
    </w:p>
    <w:p>
      <w:r>
        <w:t xml:space="preserve">    The cat sleeps on the sofa.</w:t>
      </w:r>
    </w:p>
    <w:p>
      <w:r>
        <w:t>3. Mon chat est très joueur.</w:t>
      </w:r>
    </w:p>
    <w:p>
      <w:r>
        <w:t xml:space="preserve">   My cat is very playful.</w:t>
      </w:r>
    </w:p>
    <w:p>
      <w:r>
        <w:t>4. Il miaule quand il veut quelque chose.</w:t>
      </w:r>
    </w:p>
    <w:p>
      <w:r>
        <w:t xml:space="preserve">    He meows when he wants something. </w:t>
      </w:r>
    </w:p>
    <w:p>
      <w:r>
        <w:t>5.  Le chat a la couleur d'émeraude.</w:t>
      </w:r>
    </w:p>
    <w:p>
      <w:r>
        <w:t xml:space="preserve">    The cat has emerald color. </w:t>
      </w:r>
    </w:p>
    <w:p>
      <w:r>
        <w:t>6. Je vais acheter du croquant pour mon chat.</w:t>
      </w:r>
    </w:p>
    <w:p>
      <w:r>
        <w:t xml:space="preserve">    I am going to buy some snacks for my cat.</w:t>
      </w:r>
    </w:p>
    <w:p>
      <w:r>
        <w:t xml:space="preserve">7. Le chat est très gentil avec moi. </w:t>
      </w:r>
    </w:p>
    <w:p>
      <w:r>
        <w:t xml:space="preserve">    My cat is very nice with me. </w:t>
      </w:r>
    </w:p>
    <w:p>
      <w:r>
        <w:t>8. Il se promène chaque jour dans le jardin.</w:t>
      </w:r>
    </w:p>
    <w:p>
      <w:r>
        <w:t xml:space="preserve">    He goes for walks every day in the garden.</w:t>
      </w:r>
    </w:p>
    <w:p>
      <w:r>
        <w:t>9.  La chatte est très douce.</w:t>
      </w:r>
    </w:p>
    <w:p>
      <w:r>
        <w:t xml:space="preserve">    The cat is very soft. </w:t>
      </w:r>
    </w:p>
    <w:p>
      <w:r>
        <w:t>10. J’adore mon chat!</w:t>
      </w:r>
    </w:p>
    <w:p>
      <w:r>
        <w:t xml:space="preserve">   I love my cat!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 I have deep love for music.</w:t>
      </w:r>
    </w:p>
    <w:p>
      <w:r>
        <w:t>2. L'amour est l'un des sentiments les plus importants dans la vie.</w:t>
      </w:r>
    </w:p>
    <w:p>
      <w:r>
        <w:t xml:space="preserve">   Love is one of the most important feelings in life.</w:t>
      </w:r>
    </w:p>
    <w:p>
      <w:r>
        <w:t xml:space="preserve">3.  Le sentiment d'amour n'a pas besoin de mots pour se manifester. </w:t>
      </w:r>
    </w:p>
    <w:p>
      <w:r>
        <w:t xml:space="preserve">   The feeling of love does not need words to express itself.</w:t>
      </w:r>
    </w:p>
    <w:p>
      <w:r>
        <w:t xml:space="preserve">4.  L’amour est une force puissante qui nous aide à traverser les épreuves. </w:t>
      </w:r>
    </w:p>
    <w:p>
      <w:r>
        <w:t xml:space="preserve">   Love is a powerful force that helps us overcome hardships.</w:t>
      </w:r>
    </w:p>
    <w:p>
      <w:r>
        <w:t>5.  Les deux amoureux ont l'amour de leurs parents dans leur cœur.</w:t>
      </w:r>
    </w:p>
    <w:p>
      <w:r>
        <w:t xml:space="preserve">   The two lovers have love for their parents in their hearts.</w:t>
      </w:r>
    </w:p>
    <w:p>
      <w:r>
        <w:t>6. L’amour familial est une source d'énergie et de motivation.</w:t>
      </w:r>
    </w:p>
    <w:p>
      <w:r>
        <w:t xml:space="preserve">   Family love is a source of energy and motivation. </w:t>
      </w:r>
    </w:p>
    <w:p>
      <w:r>
        <w:t xml:space="preserve">7.  Je pense à ma mère, j’ai un amour immense pour elle. </w:t>
      </w:r>
    </w:p>
    <w:p>
      <w:r>
        <w:t xml:space="preserve">    I think about my mother; I have an immense love for her.</w:t>
      </w:r>
    </w:p>
    <w:p>
      <w:r>
        <w:t>8. La passion et l'amour sont deux concepts distincts.</w:t>
      </w:r>
    </w:p>
    <w:p>
      <w:r>
        <w:t xml:space="preserve">   Passion and love are two distinct concepts. </w:t>
      </w:r>
    </w:p>
    <w:p>
      <w:r>
        <w:t>9. L'amour est une force créatrice qui nous permet de grandir.</w:t>
      </w:r>
    </w:p>
    <w:p>
      <w:r>
        <w:t xml:space="preserve">   Love is a creative force that allows us to grow.</w:t>
      </w:r>
    </w:p>
    <w:p>
      <w:r>
        <w:t xml:space="preserve">10.  L’amour est un voyage, pas un destin. </w:t>
      </w:r>
    </w:p>
    <w:p>
      <w:r>
        <w:t xml:space="preserve">   Love is a journey, not a destiny.</w:t>
      </w:r>
    </w:p>
    <w:p/>
    <w:p>
      <w:r>
        <w:rPr>
          <w:b/>
        </w:rPr>
        <w:t>Word: merci | Meaning: thank you</w:t>
      </w:r>
    </w:p>
    <w:p/>
    <w:p>
      <w:r>
        <w:t>1.  Je suis reconnaissant pour votre aide.</w:t>
      </w:r>
    </w:p>
    <w:p>
      <w:r>
        <w:t xml:space="preserve">   *I am grateful for your help.*</w:t>
      </w:r>
    </w:p>
    <w:p>
      <w:r>
        <w:t>2.  Merci beaucoup pour ce cadeau!</w:t>
      </w:r>
    </w:p>
    <w:p>
      <w:r>
        <w:t xml:space="preserve">    *Thank you very much for the gift!*</w:t>
      </w:r>
    </w:p>
    <w:p>
      <w:r>
        <w:t xml:space="preserve">3.  C'est une journée magnifique. Merci. </w:t>
      </w:r>
    </w:p>
    <w:p>
      <w:r>
        <w:t xml:space="preserve">   *It's a beautiful day. Thank you.*</w:t>
      </w:r>
    </w:p>
    <w:p>
      <w:r>
        <w:t>4.  Je vous remercie de m'avoir aidé.</w:t>
      </w:r>
    </w:p>
    <w:p>
      <w:r>
        <w:t xml:space="preserve">    *I thank you for helping me.*</w:t>
      </w:r>
    </w:p>
    <w:p>
      <w:r>
        <w:t>5.  Merci beaucoup pour votre gentillesse.</w:t>
      </w:r>
    </w:p>
    <w:p>
      <w:r>
        <w:t xml:space="preserve">   *Thank you very much for your kindness.*</w:t>
      </w:r>
    </w:p>
    <w:p>
      <w:r>
        <w:t>6.  J'apprécie toujours vos efforts. Merci.</w:t>
      </w:r>
    </w:p>
    <w:p>
      <w:r>
        <w:t xml:space="preserve">   *I always appreciate your efforts. Thank you.* </w:t>
      </w:r>
    </w:p>
    <w:p>
      <w:r>
        <w:t xml:space="preserve">7.  Merci d'avoir pris le temps de parler avec moi. </w:t>
      </w:r>
    </w:p>
    <w:p>
      <w:r>
        <w:t xml:space="preserve">    *Thank you for taking the time to talk with me.*</w:t>
      </w:r>
    </w:p>
    <w:p>
      <w:r>
        <w:t xml:space="preserve">8.  Je suis heureux de vous voir! Merci. </w:t>
      </w:r>
    </w:p>
    <w:p>
      <w:r>
        <w:t xml:space="preserve">    *I am happy to see you! Thank you.*</w:t>
      </w:r>
    </w:p>
    <w:p>
      <w:r>
        <w:t xml:space="preserve">9.  Merci pour votre patience! </w:t>
      </w:r>
    </w:p>
    <w:p>
      <w:r>
        <w:t xml:space="preserve">   *Thank you for your patience!*</w:t>
      </w:r>
    </w:p>
    <w:p>
      <w:r>
        <w:t>10.  Que Dieu vous bénisse, merci.</w:t>
      </w:r>
    </w:p>
    <w:p>
      <w:r>
        <w:t xml:space="preserve">    *May God bless you, thank you.*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