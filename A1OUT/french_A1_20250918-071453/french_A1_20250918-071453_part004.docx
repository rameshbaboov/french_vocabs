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Cat: &lt;animal&gt;</w:t>
      </w:r>
    </w:p>
    <w:p/>
    <w:p>
      <w:r>
        <w:t xml:space="preserve">1. J'adore les chats.  </w:t>
      </w:r>
    </w:p>
    <w:p>
      <w:r>
        <w:t xml:space="preserve">    I love cats.</w:t>
      </w:r>
    </w:p>
    <w:p>
      <w:r>
        <w:t xml:space="preserve">2. La chatte est triste aujourd'hui.  </w:t>
      </w:r>
    </w:p>
    <w:p>
      <w:r>
        <w:t xml:space="preserve">    The cat is sad today.</w:t>
      </w:r>
    </w:p>
    <w:p>
      <w:r>
        <w:t xml:space="preserve">3. Le chat dort beaucoup pendant la journée.  </w:t>
      </w:r>
    </w:p>
    <w:p>
      <w:r>
        <w:t xml:space="preserve">   The cat sleeps a lot during the day. </w:t>
      </w:r>
    </w:p>
    <w:p>
      <w:r>
        <w:t xml:space="preserve">4. Mon chat est très joueur.  </w:t>
      </w:r>
    </w:p>
    <w:p>
      <w:r>
        <w:t xml:space="preserve">    My cat is very playful. </w:t>
      </w:r>
    </w:p>
    <w:p>
      <w:r>
        <w:t xml:space="preserve">5. Un chat se nourrit de petits insectes.   </w:t>
      </w:r>
    </w:p>
    <w:p>
      <w:r>
        <w:t xml:space="preserve">   A cat eats small insects. </w:t>
      </w:r>
    </w:p>
    <w:p>
      <w:r>
        <w:t xml:space="preserve">6. La fourrure d'un chat est magnifique.   </w:t>
      </w:r>
    </w:p>
    <w:p>
      <w:r>
        <w:t xml:space="preserve">    The fur of a cat is beautiful.</w:t>
      </w:r>
    </w:p>
    <w:p>
      <w:r>
        <w:t xml:space="preserve">7. Les chats sont des animaux domestiqués.  </w:t>
      </w:r>
    </w:p>
    <w:p>
      <w:r>
        <w:t xml:space="preserve">    Cats are domesticated animals.</w:t>
      </w:r>
    </w:p>
    <w:p>
      <w:r>
        <w:t xml:space="preserve">8. J’ai acheté un jouet pour mon chat.   </w:t>
      </w:r>
    </w:p>
    <w:p>
      <w:r>
        <w:t xml:space="preserve">    I bought a toy for my cat. </w:t>
      </w:r>
    </w:p>
    <w:p>
      <w:r>
        <w:t xml:space="preserve">9. Il y a beaucoup de chats dans la rue.  </w:t>
      </w:r>
    </w:p>
    <w:p>
      <w:r>
        <w:t xml:space="preserve">    There are many cats in the street. </w:t>
      </w:r>
    </w:p>
    <w:p>
      <w:r>
        <w:t xml:space="preserve">10. L'animal est adorable, il est très mignon!  </w:t>
      </w:r>
    </w:p>
    <w:p>
      <w:r>
        <w:t xml:space="preserve">    The animal is adorable, it’s very cute!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Good!</w:t>
      </w:r>
    </w:p>
    <w:p>
      <w:r>
        <w:t>2.  La journée est bonne.</w:t>
      </w:r>
    </w:p>
    <w:p>
      <w:r>
        <w:t xml:space="preserve">    The day is good.</w:t>
      </w:r>
    </w:p>
    <w:p>
      <w:r>
        <w:t>3.  Est-ce que ça vous dit de faire un bon plan ?</w:t>
      </w:r>
    </w:p>
    <w:p>
      <w:r>
        <w:t xml:space="preserve">   Do you think it would be a good idea to make a good plan? </w:t>
      </w:r>
    </w:p>
    <w:p>
      <w:r>
        <w:t>4.  Le film est bon.</w:t>
      </w:r>
    </w:p>
    <w:p>
      <w:r>
        <w:t xml:space="preserve">    The film is good.</w:t>
      </w:r>
    </w:p>
    <w:p>
      <w:r>
        <w:t>5.  Je vais prendre un bon repas.</w:t>
      </w:r>
    </w:p>
    <w:p>
      <w:r>
        <w:t xml:space="preserve">    I'm going to have a good meal. </w:t>
      </w:r>
    </w:p>
    <w:p>
      <w:r>
        <w:t xml:space="preserve">6.  Bon sang ! </w:t>
      </w:r>
    </w:p>
    <w:p>
      <w:r>
        <w:t xml:space="preserve">    Holy moly! </w:t>
      </w:r>
    </w:p>
    <w:p>
      <w:r>
        <w:t>7.  Il y a une bonne solution.</w:t>
      </w:r>
    </w:p>
    <w:p>
      <w:r>
        <w:t xml:space="preserve">    There is a good solution.  </w:t>
      </w:r>
    </w:p>
    <w:p>
      <w:r>
        <w:t>8.  C’est bon de se parler.</w:t>
      </w:r>
    </w:p>
    <w:p>
      <w:r>
        <w:t xml:space="preserve">   It's good to talk to each other. </w:t>
      </w:r>
    </w:p>
    <w:p>
      <w:r>
        <w:t>9.  Nous sommes heureux de vous rencontrer, bon.</w:t>
      </w:r>
    </w:p>
    <w:p>
      <w:r>
        <w:t xml:space="preserve">   We are happy to meet you, bon. </w:t>
      </w:r>
    </w:p>
    <w:p>
      <w:r>
        <w:t xml:space="preserve">10. Je suis content! </w:t>
      </w:r>
    </w:p>
    <w:p>
      <w:r>
        <w:t xml:space="preserve">    I am happy!</w:t>
      </w:r>
    </w:p>
    <w:p/>
    <w:p>
      <w:r>
        <w:rPr>
          <w:b/>
        </w:rPr>
        <w:t>Word: Marie | Meaning: Mary</w:t>
      </w:r>
    </w:p>
    <w:p/>
    <w:p>
      <w:r>
        <w:t xml:space="preserve">1. Marie est une jeune fille.  </w:t>
      </w:r>
    </w:p>
    <w:p>
      <w:r>
        <w:t xml:space="preserve">    Marie is a young girl.</w:t>
      </w:r>
    </w:p>
    <w:p>
      <w:r>
        <w:t xml:space="preserve">2. J'aime beaucoup discuter avec Marie.  </w:t>
      </w:r>
    </w:p>
    <w:p>
      <w:r>
        <w:t xml:space="preserve">    I like talking a lot with Marie.</w:t>
      </w:r>
    </w:p>
    <w:p>
      <w:r>
        <w:t xml:space="preserve">3. Marie vit à Paris.  </w:t>
      </w:r>
    </w:p>
    <w:p>
      <w:r>
        <w:t xml:space="preserve">    Marie lives in Paris. </w:t>
      </w:r>
    </w:p>
    <w:p>
      <w:r>
        <w:t xml:space="preserve">4.  La maison de Marie est très jolie.  </w:t>
      </w:r>
    </w:p>
    <w:p>
      <w:r>
        <w:t xml:space="preserve">   Marie’s house is very pretty.</w:t>
      </w:r>
    </w:p>
    <w:p>
      <w:r>
        <w:t xml:space="preserve">5.  Je vais au cinéma avec Marie ce soir.  </w:t>
      </w:r>
    </w:p>
    <w:p>
      <w:r>
        <w:t xml:space="preserve">     I'm going to the cinema with Marie this evening.</w:t>
      </w:r>
    </w:p>
    <w:p>
      <w:r>
        <w:t xml:space="preserve">6. Marie a une belle voix.  </w:t>
      </w:r>
    </w:p>
    <w:p>
      <w:r>
        <w:t xml:space="preserve">    Marie has a beautiful voice. </w:t>
      </w:r>
    </w:p>
    <w:p>
      <w:r>
        <w:t xml:space="preserve">7.  Marie est très gentille.  </w:t>
      </w:r>
    </w:p>
    <w:p>
      <w:r>
        <w:t xml:space="preserve">    Marie is very kind.</w:t>
      </w:r>
    </w:p>
    <w:p>
      <w:r>
        <w:t xml:space="preserve">8. J'ai rencontré Marie à l’école.  </w:t>
      </w:r>
    </w:p>
    <w:p>
      <w:r>
        <w:t xml:space="preserve">   I met Marie at school.</w:t>
      </w:r>
    </w:p>
    <w:p>
      <w:r>
        <w:t xml:space="preserve">9. Marie est ma meilleure amie.  </w:t>
      </w:r>
    </w:p>
    <w:p>
      <w:r>
        <w:t xml:space="preserve">    Marie is my best friend. </w:t>
      </w:r>
    </w:p>
    <w:p>
      <w:r>
        <w:t xml:space="preserve">10. Je parle français avec Marie.  </w:t>
      </w:r>
    </w:p>
    <w:p>
      <w:r>
        <w:t xml:space="preserve">     I speak French with Marie.</w:t>
      </w:r>
    </w:p>
    <w:p/>
    <w:p>
      <w:r>
        <w:rPr>
          <w:b/>
        </w:rPr>
        <w:t>Word: Fleur | Meaning: Flower</w:t>
      </w:r>
    </w:p>
    <w:p/>
    <w:p>
      <w:r>
        <w:t>1. La fleur est la plus belle des couleurs.</w:t>
      </w:r>
    </w:p>
    <w:p>
      <w:r>
        <w:t xml:space="preserve">  The flower is the most beautiful of colors.</w:t>
      </w:r>
    </w:p>
    <w:p>
      <w:r>
        <w:t>2. J'adore les fleurs jaunes et roses.</w:t>
      </w:r>
    </w:p>
    <w:p>
      <w:r>
        <w:t xml:space="preserve">  I love yellow and pink flowers.</w:t>
      </w:r>
    </w:p>
    <w:p>
      <w:r>
        <w:t xml:space="preserve">3. Le bouquet de fleurs était magnifique. </w:t>
      </w:r>
    </w:p>
    <w:p>
      <w:r>
        <w:t xml:space="preserve">  The flower bouquet was magnificent.</w:t>
      </w:r>
    </w:p>
    <w:p>
      <w:r>
        <w:t xml:space="preserve">4. Les fleurs du jardin étaient en pleine floraison. </w:t>
      </w:r>
    </w:p>
    <w:p>
      <w:r>
        <w:t xml:space="preserve">  The garden flowers were in full bloom.</w:t>
      </w:r>
    </w:p>
    <w:p>
      <w:r>
        <w:t xml:space="preserve">5. La fleur symbolise la beauté et l'amour. </w:t>
      </w:r>
    </w:p>
    <w:p>
      <w:r>
        <w:t xml:space="preserve">  The flower symbolizes beauty and love.</w:t>
      </w:r>
    </w:p>
    <w:p>
      <w:r>
        <w:t xml:space="preserve">6. Le jardin était couvert de fleurs parfumées. </w:t>
      </w:r>
    </w:p>
    <w:p>
      <w:r>
        <w:t xml:space="preserve">  The garden was covered with fragrant flowers.</w:t>
      </w:r>
    </w:p>
    <w:p>
      <w:r>
        <w:t xml:space="preserve">7. J'ai acheté une fleur pour mon amie. </w:t>
      </w:r>
    </w:p>
    <w:p>
      <w:r>
        <w:t xml:space="preserve">  I bought a flower for my friend.</w:t>
      </w:r>
    </w:p>
    <w:p>
      <w:r>
        <w:t xml:space="preserve">8. La fleur a besoin d'eau et de soleil pour grandir. </w:t>
      </w:r>
    </w:p>
    <w:p>
      <w:r>
        <w:t xml:space="preserve">  The flower needs water and sunlight to grow.</w:t>
      </w:r>
    </w:p>
    <w:p>
      <w:r>
        <w:t xml:space="preserve">9. Il y a beaucoup de fleurs dans ce jardin. </w:t>
      </w:r>
    </w:p>
    <w:p>
      <w:r>
        <w:t xml:space="preserve">  There are many flowers in this garden.</w:t>
      </w:r>
    </w:p>
    <w:p>
      <w:r>
        <w:t>10. Les fleurs de la rose sont rouges, jaunes et blanches.</w:t>
      </w:r>
    </w:p>
    <w:p>
      <w:r>
        <w:t xml:space="preserve">   The petals of the rose are red, yellow, and white.</w:t>
      </w:r>
    </w:p>
    <w:p/>
    <w:p>
      <w:r>
        <w:rPr>
          <w:b/>
        </w:rPr>
        <w:t>Word: Jeu | Meaning: Game</w:t>
      </w:r>
    </w:p>
    <w:p/>
    <w:p>
      <w:r>
        <w:t xml:space="preserve">1. J'aime jouer au tennis.  </w:t>
      </w:r>
    </w:p>
    <w:p>
      <w:r>
        <w:t xml:space="preserve">    I like to play tennis.</w:t>
      </w:r>
    </w:p>
    <w:p>
      <w:r>
        <w:t xml:space="preserve">2. Le jeu est très amusant. </w:t>
      </w:r>
    </w:p>
    <w:p>
      <w:r>
        <w:t xml:space="preserve">    The game is very fun.</w:t>
      </w:r>
    </w:p>
    <w:p>
      <w:r>
        <w:t>3. Il joue souvent à la piscine.</w:t>
      </w:r>
    </w:p>
    <w:p>
      <w:r>
        <w:t xml:space="preserve">    He plays often at the swimming pool.</w:t>
      </w:r>
    </w:p>
    <w:p>
      <w:r>
        <w:t xml:space="preserve">4. Nous avons joué un jeu de rôle. </w:t>
      </w:r>
    </w:p>
    <w:p>
      <w:r>
        <w:t xml:space="preserve">    We played a role-playing game.</w:t>
      </w:r>
    </w:p>
    <w:p>
      <w:r>
        <w:t xml:space="preserve">5. J'ai l'habitude de jouer avec mes amis. </w:t>
      </w:r>
    </w:p>
    <w:p>
      <w:r>
        <w:t xml:space="preserve">    I am used to playing with my friends.</w:t>
      </w:r>
    </w:p>
    <w:p>
      <w:r>
        <w:t xml:space="preserve">6. Le jeu est très difficile.  </w:t>
      </w:r>
    </w:p>
    <w:p>
      <w:r>
        <w:t xml:space="preserve">    The game is very difficult.</w:t>
      </w:r>
    </w:p>
    <w:p>
      <w:r>
        <w:t xml:space="preserve">7. Il est important de jouer régulièrement. </w:t>
      </w:r>
    </w:p>
    <w:p>
      <w:r>
        <w:t xml:space="preserve">    It's important to play regularly.</w:t>
      </w:r>
    </w:p>
    <w:p>
      <w:r>
        <w:t xml:space="preserve">8. J'ai besoin d'un nouveau jeu.  </w:t>
      </w:r>
    </w:p>
    <w:p>
      <w:r>
        <w:t xml:space="preserve">    I need a new game.</w:t>
      </w:r>
    </w:p>
    <w:p>
      <w:r>
        <w:t xml:space="preserve">9. Vous voulez jouer à un jeu de société? </w:t>
      </w:r>
    </w:p>
    <w:p>
      <w:r>
        <w:t xml:space="preserve">    Do you want to play a board game?</w:t>
      </w:r>
    </w:p>
    <w:p>
      <w:r>
        <w:t xml:space="preserve">10. Les enfants jouent dans le jardin. </w:t>
      </w:r>
    </w:p>
    <w:p>
      <w:r>
        <w:t xml:space="preserve">   Children are playing in the garden.</w:t>
      </w:r>
    </w:p>
    <w:p/>
    <w:p>
      <w:r>
        <w:rPr>
          <w:b/>
        </w:rPr>
        <w:t>Word: amuse | Meaning: to entertain or delight</w:t>
      </w:r>
    </w:p>
    <w:p/>
    <w:p>
      <w:r>
        <w:t>1. Le concert m'a amusée beaucoup.</w:t>
      </w:r>
    </w:p>
    <w:p>
      <w:r>
        <w:t xml:space="preserve">    The concert amused me a lot.</w:t>
      </w:r>
    </w:p>
    <w:p>
      <w:r>
        <w:t>2. La nouvelle est amusante et surprenante.</w:t>
      </w:r>
    </w:p>
    <w:p>
      <w:r>
        <w:t xml:space="preserve">    The news is funny and surprising.</w:t>
      </w:r>
    </w:p>
    <w:p>
      <w:r>
        <w:t xml:space="preserve">3. Les enfants se sont amusées de façon délectables pendant la fête. </w:t>
      </w:r>
    </w:p>
    <w:p>
      <w:r>
        <w:t xml:space="preserve">   The children had fun during the party.</w:t>
      </w:r>
    </w:p>
    <w:p>
      <w:r>
        <w:t xml:space="preserve">4. J'ai eu l’idée d’amuser mes amis avec un jeu de société.  </w:t>
      </w:r>
    </w:p>
    <w:p>
      <w:r>
        <w:t xml:space="preserve">    I got the idea to amuse my friends with a board game.</w:t>
      </w:r>
    </w:p>
    <w:p>
      <w:r>
        <w:t xml:space="preserve">5. L'humour et la joie de vivre amusent tous les jours. </w:t>
      </w:r>
    </w:p>
    <w:p>
      <w:r>
        <w:t xml:space="preserve">   Humor and joy of living amuse every day.</w:t>
      </w:r>
    </w:p>
    <w:p>
      <w:r>
        <w:t xml:space="preserve">6. J’ai essayé de m’amuser, mais je n’y suis pas parvenu. </w:t>
      </w:r>
    </w:p>
    <w:p>
      <w:r>
        <w:t xml:space="preserve">    I tried to amuse myself, but I didn’t succeed. </w:t>
      </w:r>
    </w:p>
    <w:p>
      <w:r>
        <w:t xml:space="preserve">7. L’histoire amusante fait sourire les petits.  </w:t>
      </w:r>
    </w:p>
    <w:p>
      <w:r>
        <w:t xml:space="preserve">   The funny story makes the little ones smile.</w:t>
      </w:r>
    </w:p>
    <w:p>
      <w:r>
        <w:t xml:space="preserve">8. La danse a amusé tous les invités.  </w:t>
      </w:r>
    </w:p>
    <w:p>
      <w:r>
        <w:t xml:space="preserve">   Dancing amused all the guests. </w:t>
      </w:r>
    </w:p>
    <w:p>
      <w:r>
        <w:t xml:space="preserve">9. Les films d’aventure amusent toujours. </w:t>
      </w:r>
    </w:p>
    <w:p>
      <w:r>
        <w:t xml:space="preserve">    Adventure movies always amuse us. </w:t>
      </w:r>
    </w:p>
    <w:p>
      <w:r>
        <w:t xml:space="preserve">10. L'humour est une source d'amusement constante.  </w:t>
      </w:r>
    </w:p>
    <w:p>
      <w:r>
        <w:t xml:space="preserve">   Humor is a constant source of amusement.</w:t>
      </w:r>
    </w:p>
    <w:p/>
    <w:p>
      <w:r>
        <w:rPr>
          <w:b/>
        </w:rPr>
        <w:t>Word: beau | Meaning: beautiful</w:t>
      </w:r>
    </w:p>
    <w:p/>
    <w:p>
      <w:r>
        <w:t>1. Le chat est beau.</w:t>
      </w:r>
    </w:p>
    <w:p>
      <w:r>
        <w:t xml:space="preserve">   The cat is pretty.</w:t>
      </w:r>
    </w:p>
    <w:p>
      <w:r>
        <w:t>2. La fille a un beau sourire.</w:t>
      </w:r>
    </w:p>
    <w:p>
      <w:r>
        <w:t xml:space="preserve">   The girl has a beautiful smile.</w:t>
      </w:r>
    </w:p>
    <w:p>
      <w:r>
        <w:t xml:space="preserve">3. Ce tableau est beau, n'est-ce pas ? </w:t>
      </w:r>
    </w:p>
    <w:p>
      <w:r>
        <w:t xml:space="preserve">   This painting is beautiful, isn’t it?</w:t>
      </w:r>
    </w:p>
    <w:p>
      <w:r>
        <w:t xml:space="preserve">4. Le soleil brille aujourd’hui, ce qui rend la nature belle. </w:t>
      </w:r>
    </w:p>
    <w:p>
      <w:r>
        <w:t xml:space="preserve">   The sun shines today, making the nature beautiful.</w:t>
      </w:r>
    </w:p>
    <w:p>
      <w:r>
        <w:t xml:space="preserve">5. La ville est magnifique. </w:t>
      </w:r>
    </w:p>
    <w:p>
      <w:r>
        <w:t xml:space="preserve">   The city is magnificent.</w:t>
      </w:r>
    </w:p>
    <w:p>
      <w:r>
        <w:t xml:space="preserve">6. Les fleurs sont belles et il y en a beaucoup.  </w:t>
      </w:r>
    </w:p>
    <w:p>
      <w:r>
        <w:t xml:space="preserve">   The flowers are beautiful and there are many of them.</w:t>
      </w:r>
    </w:p>
    <w:p>
      <w:r>
        <w:t xml:space="preserve">7. Le chef cuisinier prépare un plat délicieux et beau.  </w:t>
      </w:r>
    </w:p>
    <w:p>
      <w:r>
        <w:t xml:space="preserve">   The chef cook prepares a delicious and beautiful dish.</w:t>
      </w:r>
    </w:p>
    <w:p>
      <w:r>
        <w:t xml:space="preserve">8. Ce restaurant est très agréable et beau.  </w:t>
      </w:r>
    </w:p>
    <w:p>
      <w:r>
        <w:t xml:space="preserve">   This restaurant is very nice and beautiful.</w:t>
      </w:r>
    </w:p>
    <w:p>
      <w:r>
        <w:t xml:space="preserve">9. J'aime beaucoup de choses qui sont belles. </w:t>
      </w:r>
    </w:p>
    <w:p>
      <w:r>
        <w:t xml:space="preserve">   I like many things that are beautiful.</w:t>
      </w:r>
    </w:p>
    <w:p>
      <w:r>
        <w:t xml:space="preserve">10. Il est beau dans le soleil.  </w:t>
      </w:r>
    </w:p>
    <w:p>
      <w:r>
        <w:t xml:space="preserve">   He is beautiful in the sun.</w:t>
      </w:r>
    </w:p>
    <w:p/>
    <w:p>
      <w:r>
        <w:rPr>
          <w:b/>
        </w:rPr>
        <w:t>Word: amusement | Meaning: pleasure, entertainment</w:t>
      </w:r>
    </w:p>
    <w:p/>
    <w:p>
      <w:r>
        <w:t xml:space="preserve">1. J’ai trouvé l’amusement de la pièce d’theater très amusant.  </w:t>
      </w:r>
    </w:p>
    <w:p>
      <w:r>
        <w:t xml:space="preserve">   I found the play's amusement very amusing.</w:t>
      </w:r>
    </w:p>
    <w:p>
      <w:r>
        <w:t>2. L'amusement était grand, et tout le monde souriait.</w:t>
      </w:r>
    </w:p>
    <w:p>
      <w:r>
        <w:t xml:space="preserve">   The amusement was great, and everyone was smiling. </w:t>
      </w:r>
    </w:p>
    <w:p>
      <w:r>
        <w:t xml:space="preserve">3. L'enfant a beaucoup aimé l'amusement du parc. </w:t>
      </w:r>
    </w:p>
    <w:p>
      <w:r>
        <w:t xml:space="preserve">    The child greatly enjoyed the amusement park.  </w:t>
      </w:r>
    </w:p>
    <w:p>
      <w:r>
        <w:t>4. Le concert a été une source d’amusement pour les enfants.</w:t>
      </w:r>
    </w:p>
    <w:p>
      <w:r>
        <w:t xml:space="preserve">   The concert was a source of amusement for the children.</w:t>
      </w:r>
    </w:p>
    <w:p>
      <w:r>
        <w:t xml:space="preserve">5. Je m’amuse beaucoup à jouer de la musique. </w:t>
      </w:r>
    </w:p>
    <w:p>
      <w:r>
        <w:t xml:space="preserve">   I am having much fun playing music. </w:t>
      </w:r>
    </w:p>
    <w:p>
      <w:r>
        <w:t xml:space="preserve">6. L'amusement était simple mais efficace.  </w:t>
      </w:r>
    </w:p>
    <w:p>
      <w:r>
        <w:t xml:space="preserve">    The amusement was simple but effective. </w:t>
      </w:r>
    </w:p>
    <w:p>
      <w:r>
        <w:t xml:space="preserve">7. Il est important d'avoir de l'amusement dans la vie.  </w:t>
      </w:r>
    </w:p>
    <w:p>
      <w:r>
        <w:t xml:space="preserve">   It’s important to have some amusement in life.  </w:t>
      </w:r>
    </w:p>
    <w:p>
      <w:r>
        <w:t>8. Le spectacle a offert un grand amusement.</w:t>
      </w:r>
    </w:p>
    <w:p>
      <w:r>
        <w:t xml:space="preserve">   The show offered great amusement. </w:t>
      </w:r>
    </w:p>
    <w:p>
      <w:r>
        <w:t xml:space="preserve">9. L’amusement était tellement intense qu’il ne s’agissait pas d’une simple comédie.  </w:t>
      </w:r>
    </w:p>
    <w:p>
      <w:r>
        <w:t xml:space="preserve">    The amusement was so intense that it wasn't just a simple comedy.</w:t>
      </w:r>
    </w:p>
    <w:p>
      <w:r>
        <w:t>10. La fête a été une source de joie et d’amusement pour tous.</w:t>
      </w:r>
    </w:p>
    <w:p>
      <w:r>
        <w:t xml:space="preserve">   The party was a source of joy and amusement for everyone.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Le livre est très intéressant pour les enfants.</w:t>
      </w:r>
    </w:p>
    <w:p>
      <w:r>
        <w:t xml:space="preserve">    The book is very interesting for children.</w:t>
      </w:r>
    </w:p>
    <w:p>
      <w:r>
        <w:t>3.  Il y a plusieurs livres dans la bibliothèque.</w:t>
      </w:r>
    </w:p>
    <w:p>
      <w:r>
        <w:t xml:space="preserve">    There are several books in the library.</w:t>
      </w:r>
    </w:p>
    <w:p>
      <w:r>
        <w:t xml:space="preserve">4. J'ai acheté un nouveau livre à la librairie. </w:t>
      </w:r>
    </w:p>
    <w:p>
      <w:r>
        <w:t xml:space="preserve">    I bought a new book at the bookstore.</w:t>
      </w:r>
    </w:p>
    <w:p>
      <w:r>
        <w:t xml:space="preserve">5. Le livre contient de nombreuses informations sur l'environnement. </w:t>
      </w:r>
    </w:p>
    <w:p>
      <w:r>
        <w:t xml:space="preserve">    The book contains many informations about the environment.</w:t>
      </w:r>
    </w:p>
    <w:p>
      <w:r>
        <w:t xml:space="preserve">6.  J'aime lire des livres dans mon salon. </w:t>
      </w:r>
    </w:p>
    <w:p>
      <w:r>
        <w:t xml:space="preserve">    I like to read books in my living room.</w:t>
      </w:r>
    </w:p>
    <w:p>
      <w:r>
        <w:t>7.  Il faut lire le livre avant de commencer la lecture.</w:t>
      </w:r>
    </w:p>
    <w:p>
      <w:r>
        <w:t xml:space="preserve">    You must read the book before you start reading. </w:t>
      </w:r>
    </w:p>
    <w:p>
      <w:r>
        <w:t>8. Vous avez besoin d'un livre pour votre projet ?</w:t>
      </w:r>
    </w:p>
    <w:p>
      <w:r>
        <w:t xml:space="preserve">    Do you need a book for your project?</w:t>
      </w:r>
    </w:p>
    <w:p>
      <w:r>
        <w:t>9. Le livre est un moyen de se divertir et d'apprendre.</w:t>
      </w:r>
    </w:p>
    <w:p>
      <w:r>
        <w:t xml:space="preserve">   The book is a way to have fun and learn.</w:t>
      </w:r>
    </w:p>
    <w:p>
      <w:r>
        <w:t xml:space="preserve">10.  J'ai beaucoup lu dans ce livre. </w:t>
      </w:r>
    </w:p>
    <w:p>
      <w:r>
        <w:t xml:space="preserve">    I have read a lot in this book.</w:t>
      </w:r>
    </w:p>
    <w:p/>
    <w:p>
      <w:r>
        <w:rPr>
          <w:b/>
        </w:rPr>
        <w:t>Word: Amusement | Meaning: enjoyment or pleasure</w:t>
      </w:r>
    </w:p>
    <w:p/>
    <w:p>
      <w:r>
        <w:t xml:space="preserve">1. J'ai beaucoup d'amusement à jouer aux jeux de société. </w:t>
      </w:r>
    </w:p>
    <w:p>
      <w:r>
        <w:t xml:space="preserve">  &lt;English: I have lots of amusement playing board games.&gt;</w:t>
      </w:r>
    </w:p>
    <w:p>
      <w:r>
        <w:t xml:space="preserve">2. Il n'y a pas d'amusement sans risque, et la joie de vivre est souvent liée à l'incertitude. </w:t>
      </w:r>
    </w:p>
    <w:p>
      <w:r>
        <w:t xml:space="preserve">   &lt;English: There is no amusement without risk, and the joy of life is often linked to uncertainty.&gt;</w:t>
      </w:r>
    </w:p>
    <w:p>
      <w:r>
        <w:t xml:space="preserve">3. L'amusement des enfants est simple mais très précieux. </w:t>
      </w:r>
    </w:p>
    <w:p>
      <w:r>
        <w:t xml:space="preserve">   &lt;English: Children’s amusement is simple but very precious.&gt;</w:t>
      </w:r>
    </w:p>
    <w:p>
      <w:r>
        <w:t xml:space="preserve">4. J'ai beaucoup d'amusement en voyageant et en découvrant de nouvelles cultures. </w:t>
      </w:r>
    </w:p>
    <w:p>
      <w:r>
        <w:t xml:space="preserve">   &lt;English: I have a lot of amusement when traveling and discovering new cultures.&gt;</w:t>
      </w:r>
    </w:p>
    <w:p>
      <w:r>
        <w:t xml:space="preserve">5. L'évasion à travers les aventures, l'amusement est une forme de libération. </w:t>
      </w:r>
    </w:p>
    <w:p>
      <w:r>
        <w:t xml:space="preserve">   &lt;English: Escaping through adventures, amusement is a form of liberation.&gt;</w:t>
      </w:r>
    </w:p>
    <w:p>
      <w:r>
        <w:t>6. La famille s'amusait beaucoup en jouant aux cartes.</w:t>
      </w:r>
    </w:p>
    <w:p>
      <w:r>
        <w:t xml:space="preserve">   &lt;English: The family had lots of fun playing cards.&gt;</w:t>
      </w:r>
    </w:p>
    <w:p>
      <w:r>
        <w:t xml:space="preserve">7. Le cinéma a toujours été un moyen d’amusement pour les gens de toutes les générations. </w:t>
      </w:r>
    </w:p>
    <w:p>
      <w:r>
        <w:t xml:space="preserve">   &lt;English: Cinema has always been a means of amusement for people of all generations.&gt;</w:t>
      </w:r>
    </w:p>
    <w:p>
      <w:r>
        <w:t xml:space="preserve">8. On peut trouver de l'amusement dans la simple activité de cuisiner. </w:t>
      </w:r>
    </w:p>
    <w:p>
      <w:r>
        <w:t xml:space="preserve">   &lt;English: You can find amusement in the simple activity of cooking.&gt;</w:t>
      </w:r>
    </w:p>
    <w:p>
      <w:r>
        <w:t xml:space="preserve">9. L’amusement est une ressource pour nous aider à mieux comprendre le monde et nos relations avec les autres.  </w:t>
      </w:r>
    </w:p>
    <w:p>
      <w:r>
        <w:t xml:space="preserve">   &lt;English: Amusement is a resource that helps us understand the world and our relationships with others better.&gt; </w:t>
      </w:r>
    </w:p>
    <w:p>
      <w:r>
        <w:t>10. Les jeux de société ont toujours été un moyen d'amusement pour les enfants, même dans la solitude.</w:t>
      </w:r>
    </w:p>
    <w:p>
      <w:r>
        <w:t xml:space="preserve">   &lt;English: Board games have always been a way of amusement for children, even in solitude.&gt;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