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</w:t>
      </w:r>
    </w:p>
    <w:p/>
    <w:p>
      <w:r>
        <w:t>1. Le gâteau est grand.</w:t>
      </w:r>
    </w:p>
    <w:p>
      <w:r>
        <w:t xml:space="preserve">   The cake is large.</w:t>
      </w:r>
    </w:p>
    <w:p>
      <w:r>
        <w:t>2. La ville est grande.</w:t>
      </w:r>
    </w:p>
    <w:p>
      <w:r>
        <w:t xml:space="preserve">   The city is big.</w:t>
      </w:r>
    </w:p>
    <w:p>
      <w:r>
        <w:t>3. Les arbres sont grands.</w:t>
      </w:r>
    </w:p>
    <w:p>
      <w:r>
        <w:t xml:space="preserve">   The trees are tall.</w:t>
      </w:r>
    </w:p>
    <w:p>
      <w:r>
        <w:t xml:space="preserve">4. Il a un grand sourire. </w:t>
      </w:r>
    </w:p>
    <w:p>
      <w:r>
        <w:t xml:space="preserve">  He has a big smile.</w:t>
      </w:r>
    </w:p>
    <w:p>
      <w:r>
        <w:t>5. Nous avons un grand chien.</w:t>
      </w:r>
    </w:p>
    <w:p>
      <w:r>
        <w:t xml:space="preserve">   We have a large dog.</w:t>
      </w:r>
    </w:p>
    <w:p>
      <w:r>
        <w:t>6. La maison est grande et spacieuse.</w:t>
      </w:r>
    </w:p>
    <w:p>
      <w:r>
        <w:t xml:space="preserve">   The house is large and spacious.</w:t>
      </w:r>
    </w:p>
    <w:p>
      <w:r>
        <w:t>7. J'ai des grands rêves pour l'avenir.</w:t>
      </w:r>
    </w:p>
    <w:p>
      <w:r>
        <w:t xml:space="preserve">   I have great dreams for the future.</w:t>
      </w:r>
    </w:p>
    <w:p>
      <w:r>
        <w:t>8. Elle est belle, avec des yeux grandis.</w:t>
      </w:r>
    </w:p>
    <w:p>
      <w:r>
        <w:t xml:space="preserve">   She is pretty with big eyes. </w:t>
      </w:r>
    </w:p>
    <w:p>
      <w:r>
        <w:t xml:space="preserve">9. Le livre est grand et épais. </w:t>
      </w:r>
    </w:p>
    <w:p>
      <w:r>
        <w:t xml:space="preserve">   The book is large and thick.</w:t>
      </w:r>
    </w:p>
    <w:p>
      <w:r>
        <w:t xml:space="preserve">10. La voiture est grande et rouge. </w:t>
      </w:r>
    </w:p>
    <w:p>
      <w:r>
        <w:t xml:space="preserve">    The car is large and red.</w:t>
      </w:r>
    </w:p>
    <w:p/>
    <w:p>
      <w:r>
        <w:rPr>
          <w:b/>
        </w:rPr>
        <w:t>Word: déjeuner | Meaning: lunch</w:t>
      </w:r>
    </w:p>
    <w:p/>
    <w:p>
      <w:r>
        <w:t>1. Je vais déjeuner chez ma mère ce midi.</w:t>
      </w:r>
    </w:p>
    <w:p>
      <w:r>
        <w:t xml:space="preserve">  I will have lunch at my mother's today.</w:t>
      </w:r>
    </w:p>
    <w:p>
      <w:r>
        <w:t>2. Le déjeuner est important pour la santé.</w:t>
      </w:r>
    </w:p>
    <w:p>
      <w:r>
        <w:t xml:space="preserve">  Lunch is important for health.</w:t>
      </w:r>
    </w:p>
    <w:p>
      <w:r>
        <w:t xml:space="preserve">3. J’ai pris un sandwich au déjeuner. </w:t>
      </w:r>
    </w:p>
    <w:p>
      <w:r>
        <w:t xml:space="preserve">   I had a sandwich for lunch.</w:t>
      </w:r>
    </w:p>
    <w:p>
      <w:r>
        <w:t>4. On mange généralement le déjeuner à l'heure du midi.</w:t>
      </w:r>
    </w:p>
    <w:p>
      <w:r>
        <w:t xml:space="preserve">  We usually eat lunch at noon.</w:t>
      </w:r>
    </w:p>
    <w:p>
      <w:r>
        <w:t>5. Le déjèun est souvent une pause pour les gens.</w:t>
      </w:r>
    </w:p>
    <w:p>
      <w:r>
        <w:t xml:space="preserve">  Lunch is often a break for people.</w:t>
      </w:r>
    </w:p>
    <w:p>
      <w:r>
        <w:t>6. J’ai hâte de déguster mon déjeuner!</w:t>
      </w:r>
    </w:p>
    <w:p>
      <w:r>
        <w:t xml:space="preserve">   I can't wait to enjoy my lunch!</w:t>
      </w:r>
    </w:p>
    <w:p>
      <w:r>
        <w:t xml:space="preserve">7. L’aspect du repas du déjeuner peut varier selon les goûts. </w:t>
      </w:r>
    </w:p>
    <w:p>
      <w:r>
        <w:t xml:space="preserve">  The appearance of the lunch meal can vary depending on taste preferences.</w:t>
      </w:r>
    </w:p>
    <w:p>
      <w:r>
        <w:t>8. Le déjeuner est une occasion de se ressourcer.</w:t>
      </w:r>
    </w:p>
    <w:p>
      <w:r>
        <w:t xml:space="preserve">  Lunch is an opportunity to recharge.</w:t>
      </w:r>
    </w:p>
    <w:p>
      <w:r>
        <w:t xml:space="preserve">9. La table est prête à accueillir le déjèun. </w:t>
      </w:r>
    </w:p>
    <w:p>
      <w:r>
        <w:t xml:space="preserve">   The table is ready to host lunch. </w:t>
      </w:r>
    </w:p>
    <w:p>
      <w:r>
        <w:t xml:space="preserve">10. Je vais passer un bon déjeuner! </w:t>
      </w:r>
    </w:p>
    <w:p>
      <w:r>
        <w:t xml:space="preserve">   I’m going to have a good lunch!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vous remercie d'avoir partagé cette information avec moi.</w:t>
      </w:r>
    </w:p>
    <w:p>
      <w:r>
        <w:t xml:space="preserve">   I thank you for sharing this information with me. </w:t>
      </w:r>
    </w:p>
    <w:p>
      <w:r>
        <w:t>3.  Merci de me dire ce que vous pensez!</w:t>
      </w:r>
    </w:p>
    <w:p>
      <w:r>
        <w:t xml:space="preserve">    Thanks for telling me what you think! </w:t>
      </w:r>
    </w:p>
    <w:p>
      <w:r>
        <w:t>4.  Merci pour votre gentillesse.</w:t>
      </w:r>
    </w:p>
    <w:p>
      <w:r>
        <w:t xml:space="preserve">    Thank you for your kindness. </w:t>
      </w:r>
    </w:p>
    <w:p>
      <w:r>
        <w:t>5.  Merci d'être venu voir moi.</w:t>
      </w:r>
    </w:p>
    <w:p>
      <w:r>
        <w:t xml:space="preserve">    Thank you for coming to see me.</w:t>
      </w:r>
    </w:p>
    <w:p>
      <w:r>
        <w:t>6.  Merci de m’aider dans cette tâche.</w:t>
      </w:r>
    </w:p>
    <w:p>
      <w:r>
        <w:t xml:space="preserve">    Thank you for helping me with this task. </w:t>
      </w:r>
    </w:p>
    <w:p>
      <w:r>
        <w:t xml:space="preserve">7.  Je suis reconnaissant pour votre aide. </w:t>
      </w:r>
    </w:p>
    <w:p>
      <w:r>
        <w:t xml:space="preserve">   I am grateful for your help. </w:t>
      </w:r>
    </w:p>
    <w:p>
      <w:r>
        <w:t>8.  Merci d'avoir eu confiance en moi.</w:t>
      </w:r>
    </w:p>
    <w:p>
      <w:r>
        <w:t xml:space="preserve">   Thanks for having trusted in me. </w:t>
      </w:r>
    </w:p>
    <w:p>
      <w:r>
        <w:t xml:space="preserve">9.  Merci de votre patience. </w:t>
      </w:r>
    </w:p>
    <w:p>
      <w:r>
        <w:t xml:space="preserve">    Thank you for your patience. </w:t>
      </w:r>
    </w:p>
    <w:p>
      <w:r>
        <w:t>10. Merci de nous avoir fait cette visite.</w:t>
      </w:r>
    </w:p>
    <w:p>
      <w:r>
        <w:t xml:space="preserve">    Thank you for visiting us.</w:t>
      </w:r>
    </w:p>
    <w:p/>
    <w:p>
      <w:r>
        <w:rPr>
          <w:b/>
        </w:rPr>
        <w:t>Word: marie | Meaning: Mary</w:t>
      </w:r>
    </w:p>
    <w:p/>
    <w:p>
      <w:r>
        <w:t>1.  Marie est une personne très gentille.</w:t>
      </w:r>
    </w:p>
    <w:p>
      <w:r>
        <w:t xml:space="preserve">   . Marie is a very kind person. </w:t>
      </w:r>
    </w:p>
    <w:p>
      <w:r>
        <w:t xml:space="preserve">2.  J'adore cuisiner, et Marie me fait toujours plaisir. </w:t>
      </w:r>
    </w:p>
    <w:p>
      <w:r>
        <w:t xml:space="preserve">   . I love cooking, and Marie always makes me happy. </w:t>
      </w:r>
    </w:p>
    <w:p>
      <w:r>
        <w:t xml:space="preserve">3.  La famille de Marie est très soudée. </w:t>
      </w:r>
    </w:p>
    <w:p>
      <w:r>
        <w:t xml:space="preserve">    . The family of Marie is very close. </w:t>
      </w:r>
    </w:p>
    <w:p>
      <w:r>
        <w:t xml:space="preserve">4.  Marie a un grand chien. </w:t>
      </w:r>
    </w:p>
    <w:p>
      <w:r>
        <w:t xml:space="preserve">   . Marie has a big dog. </w:t>
      </w:r>
    </w:p>
    <w:p>
      <w:r>
        <w:t>5.  Le café est délicieux, j'aime beaucoup la café de Marie.</w:t>
      </w:r>
    </w:p>
    <w:p>
      <w:r>
        <w:t xml:space="preserve">  . The coffee is delicious, I love Marie's coffee. </w:t>
      </w:r>
    </w:p>
    <w:p>
      <w:r>
        <w:t>6.  Il me dit qu'il adore Marie.</w:t>
      </w:r>
    </w:p>
    <w:p>
      <w:r>
        <w:t xml:space="preserve">   . He tells me that he loves Marie. </w:t>
      </w:r>
    </w:p>
    <w:p>
      <w:r>
        <w:t xml:space="preserve">7.  Marie a un projet pour le weekend. </w:t>
      </w:r>
    </w:p>
    <w:p>
      <w:r>
        <w:t xml:space="preserve">    . Marie has a project for the weekend. </w:t>
      </w:r>
    </w:p>
    <w:p>
      <w:r>
        <w:t xml:space="preserve">8.  On peut aller à la plage avec Marie. </w:t>
      </w:r>
    </w:p>
    <w:p>
      <w:r>
        <w:t xml:space="preserve">    . We can go to the beach with Marie. </w:t>
      </w:r>
    </w:p>
    <w:p>
      <w:r>
        <w:t>9.  Marie est très intelligente et elle sait beaucoup de choses.</w:t>
      </w:r>
    </w:p>
    <w:p>
      <w:r>
        <w:t xml:space="preserve">   . Marie is very intelligent and she knows many things. </w:t>
      </w:r>
    </w:p>
    <w:p>
      <w:r>
        <w:t xml:space="preserve">10.  Je voudrais connaître plus d'informations sur Marie. </w:t>
      </w:r>
    </w:p>
    <w:p>
      <w:r>
        <w:t xml:space="preserve">    . I would like to know more information about Marie.</w:t>
      </w:r>
    </w:p>
    <w:p/>
    <w:p>
      <w:r>
        <w:rPr>
          <w:b/>
        </w:rPr>
        <w:t>Word: moi | Meaning: I</w:t>
      </w:r>
    </w:p>
    <w:p/>
    <w:p>
      <w:r>
        <w:t>1.  Je suis très heureux de te rencontrer.</w:t>
      </w:r>
    </w:p>
    <w:p>
      <w:r>
        <w:t xml:space="preserve">    I am very happy to meet you.</w:t>
      </w:r>
    </w:p>
    <w:p>
      <w:r>
        <w:t>2.  Moi, je viens d'arriver à Paris.</w:t>
      </w:r>
    </w:p>
    <w:p>
      <w:r>
        <w:t xml:space="preserve">    I just arrived in Paris. </w:t>
      </w:r>
    </w:p>
    <w:p>
      <w:r>
        <w:t>3.  Le train part à 18h00. Moi, j'arrive tard.</w:t>
      </w:r>
    </w:p>
    <w:p>
      <w:r>
        <w:t xml:space="preserve">   The train leaves at 6:00 p.m. I will arrive late.</w:t>
      </w:r>
    </w:p>
    <w:p>
      <w:r>
        <w:t xml:space="preserve">4.  J’ai besoin d’un café.  Moi aussi. </w:t>
      </w:r>
    </w:p>
    <w:p>
      <w:r>
        <w:t xml:space="preserve">    I need a coffee. Me too.</w:t>
      </w:r>
    </w:p>
    <w:p>
      <w:r>
        <w:t>5.  Où est la bibliothèque ? Moi je connais pas bien.</w:t>
      </w:r>
    </w:p>
    <w:p>
      <w:r>
        <w:t xml:space="preserve">   Where is the library? I don't know it well.</w:t>
      </w:r>
    </w:p>
    <w:p>
      <w:r>
        <w:t>6.  Les films de Disney sont super! Moi, j'adore les dessins animés.</w:t>
      </w:r>
    </w:p>
    <w:p>
      <w:r>
        <w:t xml:space="preserve">    Disney movies are awesome! I love cartoons.</w:t>
      </w:r>
    </w:p>
    <w:p>
      <w:r>
        <w:t xml:space="preserve">7.  Moi, je suis d’origine française. </w:t>
      </w:r>
    </w:p>
    <w:p>
      <w:r>
        <w:t xml:space="preserve">    I am of French origin.</w:t>
      </w:r>
    </w:p>
    <w:p>
      <w:r>
        <w:t xml:space="preserve">8.  Vous avez besoin d'aide pour la recherche ? Moi aussi. </w:t>
      </w:r>
    </w:p>
    <w:p>
      <w:r>
        <w:t xml:space="preserve">    You need help with the search? Me too. </w:t>
      </w:r>
    </w:p>
    <w:p>
      <w:r>
        <w:t>9.  Je vais au restaurant avec mes amis. Moi aussi!</w:t>
      </w:r>
    </w:p>
    <w:p>
      <w:r>
        <w:t xml:space="preserve">    I am going to the restaurant with my friends. me too!</w:t>
      </w:r>
    </w:p>
    <w:p>
      <w:r>
        <w:t>10.  Moi, je ne suis pas très doué en cuisine.</w:t>
      </w:r>
    </w:p>
    <w:p>
      <w:r>
        <w:t xml:space="preserve">    I am not very good at cooking.</w:t>
      </w:r>
    </w:p>
    <w:p/>
    <w:p>
      <w:r>
        <w:rPr>
          <w:b/>
        </w:rPr>
        <w:t>Word: petite | Meaning: small</w:t>
      </w:r>
    </w:p>
    <w:p/>
    <w:p>
      <w:r>
        <w:t xml:space="preserve">1. La petite fille est très contente de voir ses amis. </w:t>
      </w:r>
    </w:p>
    <w:p>
      <w:r>
        <w:t xml:space="preserve">   The little girl is very happy to see her friends.</w:t>
      </w:r>
    </w:p>
    <w:p>
      <w:r>
        <w:t>2. C'est une petite ville, mais elle est belle.</w:t>
      </w:r>
    </w:p>
    <w:p>
      <w:r>
        <w:t xml:space="preserve">   It's a small town, but it's pretty.</w:t>
      </w:r>
    </w:p>
    <w:p>
      <w:r>
        <w:t>3. Je suis petit pour vous monter sur mes épaules.</w:t>
      </w:r>
    </w:p>
    <w:p>
      <w:r>
        <w:t xml:space="preserve">   I am too short to carry you on my shoulders. </w:t>
      </w:r>
    </w:p>
    <w:p>
      <w:r>
        <w:t>4. La petite maison est située en bord de mer.</w:t>
      </w:r>
    </w:p>
    <w:p>
      <w:r>
        <w:t xml:space="preserve">   The little house is located by the sea.</w:t>
      </w:r>
    </w:p>
    <w:p>
      <w:r>
        <w:t>5. Cette petite fleur a des couleurs éclatantes.</w:t>
      </w:r>
    </w:p>
    <w:p>
      <w:r>
        <w:t xml:space="preserve">  This small flower has brilliant colors.</w:t>
      </w:r>
    </w:p>
    <w:p>
      <w:r>
        <w:t>6. Son petit chien est très mignon.</w:t>
      </w:r>
    </w:p>
    <w:p>
      <w:r>
        <w:t xml:space="preserve">   His little dog is very cute. </w:t>
      </w:r>
    </w:p>
    <w:p>
      <w:r>
        <w:t>7. Le petit garçon a beaucoup de mal à manger.</w:t>
      </w:r>
    </w:p>
    <w:p>
      <w:r>
        <w:t xml:space="preserve">   The little boy has a lot of trouble eating. </w:t>
      </w:r>
    </w:p>
    <w:p>
      <w:r>
        <w:t>8. La petite fleur a besoin d'être arrosée.</w:t>
      </w:r>
    </w:p>
    <w:p>
      <w:r>
        <w:t xml:space="preserve">    The little flower needs to be watered.</w:t>
      </w:r>
    </w:p>
    <w:p>
      <w:r>
        <w:t>9. J'ai acheté un petit gâteau pour mon ami.</w:t>
      </w:r>
    </w:p>
    <w:p>
      <w:r>
        <w:t xml:space="preserve">    I bought a small cake for my friend.</w:t>
      </w:r>
    </w:p>
    <w:p>
      <w:r>
        <w:t xml:space="preserve">10. Elle est petite et elle a une belle voix. </w:t>
      </w:r>
    </w:p>
    <w:p>
      <w:r>
        <w:t xml:space="preserve">   She is small and has a beautiful voice.</w:t>
      </w:r>
    </w:p>
    <w:p/>
    <w:p>
      <w:r>
        <w:rPr>
          <w:b/>
        </w:rPr>
        <w:t>Word: petit | Meaning: small</w:t>
      </w:r>
    </w:p>
    <w:p/>
    <w:p>
      <w:r>
        <w:t xml:space="preserve">1.  Ce petit chat est adorable. </w:t>
      </w:r>
    </w:p>
    <w:p>
      <w:r>
        <w:t xml:space="preserve">   This little cat is adorable.</w:t>
      </w:r>
    </w:p>
    <w:p>
      <w:r>
        <w:t>2.  J'ai un petit problème avec mon ordinateur.</w:t>
      </w:r>
    </w:p>
    <w:p>
      <w:r>
        <w:t xml:space="preserve">   I have a small problem with my computer.</w:t>
      </w:r>
    </w:p>
    <w:p>
      <w:r>
        <w:t>3.  Le petit croissant était délicieux.</w:t>
      </w:r>
    </w:p>
    <w:p>
      <w:r>
        <w:t xml:space="preserve">   The little croissant was delicious.</w:t>
      </w:r>
    </w:p>
    <w:p>
      <w:r>
        <w:t xml:space="preserve">4.  Ma petite sœur est très gentille. </w:t>
      </w:r>
    </w:p>
    <w:p>
      <w:r>
        <w:t xml:space="preserve">   My little sister is very nice.</w:t>
      </w:r>
    </w:p>
    <w:p>
      <w:r>
        <w:t xml:space="preserve">5.  Je suis petit, mais je fais des efforts. </w:t>
      </w:r>
    </w:p>
    <w:p>
      <w:r>
        <w:t xml:space="preserve">   I am small, but I make an effort.</w:t>
      </w:r>
    </w:p>
    <w:p>
      <w:r>
        <w:t xml:space="preserve">6.  Le restaurant a un petit menu à prix réduit. </w:t>
      </w:r>
    </w:p>
    <w:p>
      <w:r>
        <w:t xml:space="preserve">    The restaurant has a small menu at reduced prices. </w:t>
      </w:r>
    </w:p>
    <w:p>
      <w:r>
        <w:t xml:space="preserve">7.  La petite fille joue avec ses crayons. </w:t>
      </w:r>
    </w:p>
    <w:p>
      <w:r>
        <w:t xml:space="preserve">   The little girl plays with her crayons.</w:t>
      </w:r>
    </w:p>
    <w:p>
      <w:r>
        <w:t xml:space="preserve">8.  Il a une petite maison en ville. </w:t>
      </w:r>
    </w:p>
    <w:p>
      <w:r>
        <w:t xml:space="preserve">   He has a small house in the city.</w:t>
      </w:r>
    </w:p>
    <w:p>
      <w:r>
        <w:t>9.  Tu as une petite idée pour cette soirée?</w:t>
      </w:r>
    </w:p>
    <w:p>
      <w:r>
        <w:t xml:space="preserve">    Do you have a small idea for this evening?</w:t>
      </w:r>
    </w:p>
    <w:p>
      <w:r>
        <w:t xml:space="preserve">10.  L'eau est petite, mais elle est importante. </w:t>
      </w:r>
    </w:p>
    <w:p>
      <w:r>
        <w:t xml:space="preserve">   The water is small, but it is important.</w:t>
      </w:r>
    </w:p>
    <w:p/>
    <w:p>
      <w:r>
        <w:rPr>
          <w:b/>
        </w:rPr>
        <w:t>Word: musiciens | Meaning: musician</w:t>
      </w:r>
    </w:p>
    <w:p/>
    <w:p>
      <w:r>
        <w:t xml:space="preserve">1.  Le musicien joue de la guitare depuis l'âge de dix ans. </w:t>
      </w:r>
    </w:p>
    <w:p>
      <w:r>
        <w:t xml:space="preserve">   The musician plays guitar since he was ten years old.</w:t>
      </w:r>
    </w:p>
    <w:p>
      <w:r>
        <w:t>2.  J’adore écouter de la musique classique, mais il y a aussi une place pour le rock et les pop.</w:t>
      </w:r>
    </w:p>
    <w:p>
      <w:r>
        <w:t xml:space="preserve">   I love listening to classical music, but there is also a place for rock and pop. </w:t>
      </w:r>
    </w:p>
    <w:p>
      <w:r>
        <w:t>3.  La chanteuse a eu beaucoup de succès grâce à sa voix magnifique.</w:t>
      </w:r>
    </w:p>
    <w:p>
      <w:r>
        <w:t xml:space="preserve">   The singer has had a lot of success thanks to her beautiful voice. </w:t>
      </w:r>
    </w:p>
    <w:p>
      <w:r>
        <w:t>4.  Le musicien était très enthousiaste pour la performance du concert.</w:t>
      </w:r>
    </w:p>
    <w:p>
      <w:r>
        <w:t xml:space="preserve">   The musician was very excited for the concert performance.</w:t>
      </w:r>
    </w:p>
    <w:p>
      <w:r>
        <w:t xml:space="preserve">5.  Elle est une artiste de renommée mondiale, le musicien se fait souvent appeler “Le Maître.” </w:t>
      </w:r>
    </w:p>
    <w:p>
      <w:r>
        <w:t xml:space="preserve">   She is a world-renowned artist, the musician is often called "The Master." </w:t>
      </w:r>
    </w:p>
    <w:p>
      <w:r>
        <w:t>6. Le musicien est un passionné de la musique et il aime jouer chaque jour.</w:t>
      </w:r>
    </w:p>
    <w:p>
      <w:r>
        <w:t xml:space="preserve">   The musician is a passionate about music and he loves to play every day. </w:t>
      </w:r>
    </w:p>
    <w:p>
      <w:r>
        <w:t xml:space="preserve">7.  J’aime beaucoup écouter du jazz, le musicien a une expression très particulière. </w:t>
      </w:r>
    </w:p>
    <w:p>
      <w:r>
        <w:t xml:space="preserve">    I really like listening to jazz, the musician has a very particular expression. </w:t>
      </w:r>
    </w:p>
    <w:p>
      <w:r>
        <w:t xml:space="preserve">8.  Le musicien est un artiste polyvalent et il s'est toujours essayé dans plusieurs genres. </w:t>
      </w:r>
    </w:p>
    <w:p>
      <w:r>
        <w:t xml:space="preserve">   The musician is a versatile artist and he has always tried himself in several genres. </w:t>
      </w:r>
    </w:p>
    <w:p>
      <w:r>
        <w:t xml:space="preserve">9.  Les fans aiment le musicien car il a une énergie contagieuse. </w:t>
      </w:r>
    </w:p>
    <w:p>
      <w:r>
        <w:t xml:space="preserve">   Fans love the musician because he has contagious energy. </w:t>
      </w:r>
    </w:p>
    <w:p>
      <w:r>
        <w:t xml:space="preserve">10. L’artiste est connu dans le monde entier et il continue de partager sa musique avec les gens. </w:t>
      </w:r>
    </w:p>
    <w:p>
      <w:r>
        <w:t xml:space="preserve">   The artist is known all over the world and he continues to share his music with people.</w:t>
      </w:r>
    </w:p>
    <w:p/>
    <w:p>
      <w:r>
        <w:rPr>
          <w:b/>
        </w:rPr>
        <w:t>Word: jouer | Meaning: to play</w:t>
      </w:r>
    </w:p>
    <w:p/>
    <w:p>
      <w:r>
        <w:t>1. Je joue au football souvent.</w:t>
      </w:r>
    </w:p>
    <w:p>
      <w:r>
        <w:t xml:space="preserve">    I play football often.</w:t>
      </w:r>
    </w:p>
    <w:p>
      <w:r>
        <w:t>2. Les enfants jouent en plein air.</w:t>
      </w:r>
    </w:p>
    <w:p>
      <w:r>
        <w:t xml:space="preserve">    The children are playing outside.</w:t>
      </w:r>
    </w:p>
    <w:p>
      <w:r>
        <w:t>3. J'aime jouer à la musique.</w:t>
      </w:r>
    </w:p>
    <w:p>
      <w:r>
        <w:t xml:space="preserve">    I like to play music. </w:t>
      </w:r>
    </w:p>
    <w:p>
      <w:r>
        <w:t>4. Mon ami joue un jeu de société chaque soir.</w:t>
      </w:r>
    </w:p>
    <w:p>
      <w:r>
        <w:t xml:space="preserve">    My friend plays a board game every evening.</w:t>
      </w:r>
    </w:p>
    <w:p>
      <w:r>
        <w:t xml:space="preserve">5. Ils jouent aux cartes pendant leur soirée. </w:t>
      </w:r>
    </w:p>
    <w:p>
      <w:r>
        <w:t xml:space="preserve">    They play cards during their evening.</w:t>
      </w:r>
    </w:p>
    <w:p>
      <w:r>
        <w:t>6. J'aime jouer à des jeux vidéo.</w:t>
      </w:r>
    </w:p>
    <w:p>
      <w:r>
        <w:t xml:space="preserve">    I like to play video games. </w:t>
      </w:r>
    </w:p>
    <w:p>
      <w:r>
        <w:t>7. Le chien joue avec le jouet.</w:t>
      </w:r>
    </w:p>
    <w:p>
      <w:r>
        <w:t xml:space="preserve">    The dog plays with the toy.</w:t>
      </w:r>
    </w:p>
    <w:p>
      <w:r>
        <w:t xml:space="preserve">8. Elle joue un rôle dans la pièce de théâtre. </w:t>
      </w:r>
    </w:p>
    <w:p>
      <w:r>
        <w:t xml:space="preserve">    She plays a role in the theater play. </w:t>
      </w:r>
    </w:p>
    <w:p>
      <w:r>
        <w:t xml:space="preserve">9. Je jouais à l'ordinateur quand tu es arrivé.  </w:t>
      </w:r>
    </w:p>
    <w:p>
      <w:r>
        <w:t xml:space="preserve">    I was playing on the computer when you arrived. </w:t>
      </w:r>
    </w:p>
    <w:p>
      <w:r>
        <w:t>10. Vous jouez aux jeux d'évasion ?</w:t>
      </w:r>
    </w:p>
    <w:p>
      <w:r>
        <w:t xml:space="preserve">    Are you playing escape games?</w:t>
      </w:r>
    </w:p>
    <w:p/>
    <w:p>
      <w:r>
        <w:rPr>
          <w:b/>
        </w:rPr>
        <w:t>Word: s | Meaning:  (this is actually part of a larger word and phrase)</w:t>
      </w:r>
    </w:p>
    <w:p/>
    <w:p>
      <w:r>
        <w:t>1. Il y a des livres sur la table.</w:t>
      </w:r>
    </w:p>
    <w:p>
      <w:r>
        <w:t xml:space="preserve">   There are books on the table.</w:t>
      </w:r>
    </w:p>
    <w:p>
      <w:r>
        <w:t>2. J'ai une amie qui vit à Paris.</w:t>
      </w:r>
    </w:p>
    <w:p>
      <w:r>
        <w:t xml:space="preserve">   I have a friend who lives in Paris.</w:t>
      </w:r>
    </w:p>
    <w:p>
      <w:r>
        <w:t>3. Les enfants aiment jouer au parc.</w:t>
      </w:r>
    </w:p>
    <w:p>
      <w:r>
        <w:t xml:space="preserve">   Children like to play at the park.</w:t>
      </w:r>
    </w:p>
    <w:p>
      <w:r>
        <w:t xml:space="preserve">4. On dirait que le temps est froid aujourd'hui. </w:t>
      </w:r>
    </w:p>
    <w:p>
      <w:r>
        <w:t xml:space="preserve">   It looks like it's cold today.</w:t>
      </w:r>
    </w:p>
    <w:p>
      <w:r>
        <w:t>5. J'ai mangé une salade verte.</w:t>
      </w:r>
    </w:p>
    <w:p>
      <w:r>
        <w:t xml:space="preserve">   I ate a salad of green.</w:t>
      </w:r>
    </w:p>
    <w:p>
      <w:r>
        <w:t xml:space="preserve">6. La fleur s'ouvre dans la matinée. </w:t>
      </w:r>
    </w:p>
    <w:p>
      <w:r>
        <w:t xml:space="preserve">   The flower opens in the morning.</w:t>
      </w:r>
    </w:p>
    <w:p>
      <w:r>
        <w:t>7. Vous avez besoin de quelque chose ?</w:t>
      </w:r>
    </w:p>
    <w:p>
      <w:r>
        <w:t xml:space="preserve">   Do you need something?</w:t>
      </w:r>
    </w:p>
    <w:p>
      <w:r>
        <w:t>8. Le chien aboie dans la rue.</w:t>
      </w:r>
    </w:p>
    <w:p>
      <w:r>
        <w:t xml:space="preserve">    The dog barks on the street.</w:t>
      </w:r>
    </w:p>
    <w:p>
      <w:r>
        <w:t>9. J'ai beaucoup d'amis au travail.</w:t>
      </w:r>
    </w:p>
    <w:p>
      <w:r>
        <w:t xml:space="preserve">   I have a lot of friends at work. </w:t>
      </w:r>
    </w:p>
    <w:p>
      <w:r>
        <w:t xml:space="preserve">10.  Les oiseaux chantent dans le ciel. </w:t>
      </w:r>
    </w:p>
    <w:p>
      <w:r>
        <w:t xml:space="preserve">   Birds sing in the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