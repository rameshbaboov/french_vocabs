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jeu | Meaning: game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La musique est une excellente façon de se détendre et de jouer.</w:t>
      </w:r>
    </w:p>
    <w:p>
      <w:r>
        <w:t xml:space="preserve">  Music is an excellent way to relax and play. </w:t>
      </w:r>
    </w:p>
    <w:p>
      <w:r>
        <w:t xml:space="preserve">3. Les enfants aiment jouer dans la cour. </w:t>
      </w:r>
    </w:p>
    <w:p>
      <w:r>
        <w:t xml:space="preserve">    Children like to play in the yard.</w:t>
      </w:r>
    </w:p>
    <w:p>
      <w:r>
        <w:t>4. Il faut jouer au jeu avant d'avoir faim.</w:t>
      </w:r>
    </w:p>
    <w:p>
      <w:r>
        <w:t xml:space="preserve">   You have to play before you get hungry. </w:t>
      </w:r>
    </w:p>
    <w:p>
      <w:r>
        <w:t xml:space="preserve">5. J'ai envie de jouer à des jeux vidéo. </w:t>
      </w:r>
    </w:p>
    <w:p>
      <w:r>
        <w:t xml:space="preserve">  I feel like playing video games. </w:t>
      </w:r>
    </w:p>
    <w:p>
      <w:r>
        <w:t>6. Ils ont joué à un match aujourd'hui.</w:t>
      </w:r>
    </w:p>
    <w:p>
      <w:r>
        <w:t xml:space="preserve">   They played a game today.  </w:t>
      </w:r>
    </w:p>
    <w:p>
      <w:r>
        <w:t>7. Vous pouvez jouer avec des instruments de musique.</w:t>
      </w:r>
    </w:p>
    <w:p>
      <w:r>
        <w:t xml:space="preserve">  You can play with musical instruments.  </w:t>
      </w:r>
    </w:p>
    <w:p>
      <w:r>
        <w:t xml:space="preserve">8. Je vais jouer au concert demain. </w:t>
      </w:r>
    </w:p>
    <w:p>
      <w:r>
        <w:t xml:space="preserve">   I am going to go to the concert tomorrow. </w:t>
      </w:r>
    </w:p>
    <w:p>
      <w:r>
        <w:t>9. Les jeux d’extérieur sont amusants à jouer.</w:t>
      </w:r>
    </w:p>
    <w:p>
      <w:r>
        <w:t xml:space="preserve">   Outdoor games are fun to play. </w:t>
      </w:r>
    </w:p>
    <w:p>
      <w:r>
        <w:t xml:space="preserve">10. La petite fille aime jouer à la poupée avec ses sœurs. </w:t>
      </w:r>
    </w:p>
    <w:p>
      <w:r>
        <w:t xml:space="preserve">    The little girl likes playing with dolls with her sisters.</w:t>
      </w:r>
    </w:p>
    <w:p/>
    <w:p>
      <w:r>
        <w:rPr>
          <w:b/>
        </w:rPr>
        <w:t>Word: amour | Meaning: love</w:t>
      </w:r>
    </w:p>
    <w:p/>
    <w:p>
      <w:r>
        <w:t>1.  J'ai beaucoup d'amour pour ma famille.</w:t>
      </w:r>
    </w:p>
    <w:p>
      <w:r>
        <w:t xml:space="preserve">    My family is a source of great love for me.</w:t>
      </w:r>
    </w:p>
    <w:p>
      <w:r>
        <w:t>2.  L'amour est une force puissante et elle peut changer nos vies.</w:t>
      </w:r>
    </w:p>
    <w:p>
      <w:r>
        <w:t xml:space="preserve">   Love is a powerful force that can change our lives.</w:t>
      </w:r>
    </w:p>
    <w:p>
      <w:r>
        <w:t>3.  La nature est un amour immense et ses merveilles fascinantes.</w:t>
      </w:r>
    </w:p>
    <w:p>
      <w:r>
        <w:t xml:space="preserve">   Nature is an immense and fascinating love. </w:t>
      </w:r>
    </w:p>
    <w:p>
      <w:r>
        <w:t>4.  Je pense à mon amour chaque jour.</w:t>
      </w:r>
    </w:p>
    <w:p>
      <w:r>
        <w:t xml:space="preserve">    I think about my love every day.</w:t>
      </w:r>
    </w:p>
    <w:p>
      <w:r>
        <w:t>5.  L'amour de quelqu'un est une chose précieuse et rare.</w:t>
      </w:r>
    </w:p>
    <w:p>
      <w:r>
        <w:t xml:space="preserve">    Love for someone is a precious and rare thing. </w:t>
      </w:r>
    </w:p>
    <w:p>
      <w:r>
        <w:t>6.  Il y a beaucoup d'amour dans le monde.</w:t>
      </w:r>
    </w:p>
    <w:p>
      <w:r>
        <w:t xml:space="preserve">    There is much love in the world. </w:t>
      </w:r>
    </w:p>
    <w:p>
      <w:r>
        <w:t>7.  Le mariage est un amour fort et stable.</w:t>
      </w:r>
    </w:p>
    <w:p>
      <w:r>
        <w:t xml:space="preserve">   Marriage is a strong and stable love.</w:t>
      </w:r>
    </w:p>
    <w:p>
      <w:r>
        <w:t>8.  L'amour de la liberté nous inspire chaque jour.</w:t>
      </w:r>
    </w:p>
    <w:p>
      <w:r>
        <w:t xml:space="preserve">   Love for freedom inspires us every day.</w:t>
      </w:r>
    </w:p>
    <w:p>
      <w:r>
        <w:t>9.  J'ai l'habitude d'avoir beaucoup d'amour pour mes amis.</w:t>
      </w:r>
    </w:p>
    <w:p>
      <w:r>
        <w:t xml:space="preserve">   I am used to having much love for my friends. </w:t>
      </w:r>
    </w:p>
    <w:p>
      <w:r>
        <w:t>10. L'amour est une force qui dépasse tout, il ne faut pas hésiter à la partager.</w:t>
      </w:r>
    </w:p>
    <w:p>
      <w:r>
        <w:t xml:space="preserve">    Love is a force that transcends everything; one must not hesitate to share it.</w:t>
      </w:r>
    </w:p>
    <w:p/>
    <w:p>
      <w:r>
        <w:rPr>
          <w:b/>
        </w:rPr>
        <w:t>Word: bon | Meaning: good</w:t>
      </w:r>
    </w:p>
    <w:p/>
    <w:p>
      <w:r>
        <w:t>1. C'est bon, je comprends !</w:t>
      </w:r>
    </w:p>
    <w:p>
      <w:r>
        <w:t xml:space="preserve">   It is good, I understand!</w:t>
      </w:r>
    </w:p>
    <w:p>
      <w:r>
        <w:t xml:space="preserve">2. Il est bon de faire des choses que nous apprécions. </w:t>
      </w:r>
    </w:p>
    <w:p>
      <w:r>
        <w:t xml:space="preserve">   It is good to do things we enjoy.</w:t>
      </w:r>
    </w:p>
    <w:p>
      <w:r>
        <w:t xml:space="preserve">3. Tu es bon à parler français. </w:t>
      </w:r>
    </w:p>
    <w:p>
      <w:r>
        <w:t xml:space="preserve">   You are good at speaking French.</w:t>
      </w:r>
    </w:p>
    <w:p>
      <w:r>
        <w:t>4. La nourriture est bon et la musique est belle.</w:t>
      </w:r>
    </w:p>
    <w:p>
      <w:r>
        <w:t xml:space="preserve">   The food is good and the music is beautiful.</w:t>
      </w:r>
    </w:p>
    <w:p>
      <w:r>
        <w:t xml:space="preserve">5. Ce film est bon, mais il n'est pas très original. </w:t>
      </w:r>
    </w:p>
    <w:p>
      <w:r>
        <w:t xml:space="preserve">   This film is good, but it’s not very original.</w:t>
      </w:r>
    </w:p>
    <w:p>
      <w:r>
        <w:t>6. C'est un bon moment pour prendre une pause.</w:t>
      </w:r>
    </w:p>
    <w:p>
      <w:r>
        <w:t xml:space="preserve">    It is a good time to take a break.</w:t>
      </w:r>
    </w:p>
    <w:p>
      <w:r>
        <w:t>7. J'aime bien le café de la boulangerie.</w:t>
      </w:r>
    </w:p>
    <w:p>
      <w:r>
        <w:t xml:space="preserve">   I like the coffee from the bakery. </w:t>
      </w:r>
    </w:p>
    <w:p>
      <w:r>
        <w:t>8. Le soleil est bon aujourd'hui, il fait beau !</w:t>
      </w:r>
    </w:p>
    <w:p>
      <w:r>
        <w:t xml:space="preserve">   The sun is nice today, it’s beautiful!</w:t>
      </w:r>
    </w:p>
    <w:p>
      <w:r>
        <w:t xml:space="preserve">9. C'est bon d'avoir une famille solide. </w:t>
      </w:r>
    </w:p>
    <w:p>
      <w:r>
        <w:t xml:space="preserve">    It is good to have a solid family.</w:t>
      </w:r>
    </w:p>
    <w:p>
      <w:r>
        <w:t xml:space="preserve">10. Tu es bon pour les autres. </w:t>
      </w:r>
    </w:p>
    <w:p>
      <w:r>
        <w:t xml:space="preserve">    You are good for others.</w:t>
      </w:r>
    </w:p>
    <w:p/>
    <w:p>
      <w:r>
        <w:rPr>
          <w:b/>
        </w:rPr>
        <w:t>Word: oui | Meaning: yes</w:t>
      </w:r>
    </w:p>
    <w:p/>
    <w:p>
      <w:r>
        <w:t>1.  Oui, j'aime la cuisine française.</w:t>
      </w:r>
    </w:p>
    <w:p>
      <w:r>
        <w:t xml:space="preserve">    Yes, I like French cooking.</w:t>
      </w:r>
    </w:p>
    <w:p>
      <w:r>
        <w:t>2.  Je suis d'accord avec vous.</w:t>
      </w:r>
    </w:p>
    <w:p>
      <w:r>
        <w:t xml:space="preserve">    I agree with you.</w:t>
      </w:r>
    </w:p>
    <w:p>
      <w:r>
        <w:t xml:space="preserve">3.  Oui, c’est un bon plan. </w:t>
      </w:r>
    </w:p>
    <w:p>
      <w:r>
        <w:t xml:space="preserve">    Yes, that's a good idea. </w:t>
      </w:r>
    </w:p>
    <w:p>
      <w:r>
        <w:t>4.  La couleur bleue est jolie.</w:t>
      </w:r>
    </w:p>
    <w:p>
      <w:r>
        <w:t xml:space="preserve">   The color blue is pretty.</w:t>
      </w:r>
    </w:p>
    <w:p>
      <w:r>
        <w:t>5.  C'est vrai, il fait très beau aujourd'hui.</w:t>
      </w:r>
    </w:p>
    <w:p>
      <w:r>
        <w:t xml:space="preserve">   It's true, it's very nice today.</w:t>
      </w:r>
    </w:p>
    <w:p>
      <w:r>
        <w:t>6.  Oui, j'ai compris.</w:t>
      </w:r>
    </w:p>
    <w:p>
      <w:r>
        <w:t xml:space="preserve">    Yes, I understand. </w:t>
      </w:r>
    </w:p>
    <w:p>
      <w:r>
        <w:t>7.  J'adore les jeux de société.</w:t>
      </w:r>
    </w:p>
    <w:p>
      <w:r>
        <w:t xml:space="preserve">    I love board games.</w:t>
      </w:r>
    </w:p>
    <w:p>
      <w:r>
        <w:t xml:space="preserve">8.  Oui, il est temps de partir. </w:t>
      </w:r>
    </w:p>
    <w:p>
      <w:r>
        <w:t xml:space="preserve">    Yes, it's time to go. </w:t>
      </w:r>
    </w:p>
    <w:p>
      <w:r>
        <w:t>9.  Est-ce que tu veux aller au cinéma?</w:t>
      </w:r>
    </w:p>
    <w:p>
      <w:r>
        <w:t xml:space="preserve">   Do you want to go to the cinema? </w:t>
      </w:r>
    </w:p>
    <w:p>
      <w:r>
        <w:t>10. Oui, merci beaucoup.</w:t>
      </w:r>
    </w:p>
    <w:p>
      <w:r>
        <w:t xml:space="preserve">    Yes, thank you very much.</w:t>
      </w:r>
    </w:p>
    <w:p/>
    <w:p>
      <w:r>
        <w:rPr>
          <w:b/>
        </w:rPr>
        <w:t>Word: jeu | Meaning: game</w:t>
      </w:r>
    </w:p>
    <w:p/>
    <w:p>
      <w:r>
        <w:t xml:space="preserve">1. J'adore jouer à des jeux de société avec mes amis.  </w:t>
      </w:r>
    </w:p>
    <w:p>
      <w:r>
        <w:t xml:space="preserve">    I love playing board games with my friends. </w:t>
      </w:r>
    </w:p>
    <w:p>
      <w:r>
        <w:t xml:space="preserve">2. Le jeu de cartes est un jeu d'ambiance. </w:t>
      </w:r>
    </w:p>
    <w:p>
      <w:r>
        <w:t xml:space="preserve">    Card game is a game of atmosphere.</w:t>
      </w:r>
    </w:p>
    <w:p>
      <w:r>
        <w:t>3. Il me faut une bonne heure pour jouer à ce jeu vidéo complexe.</w:t>
      </w:r>
    </w:p>
    <w:p>
      <w:r>
        <w:t xml:space="preserve">    It takes me a good hour to play this complex video game.</w:t>
      </w:r>
    </w:p>
    <w:p>
      <w:r>
        <w:t>4.  Il faut choisir les bons jeux pour l’occasion.</w:t>
      </w:r>
    </w:p>
    <w:p>
      <w:r>
        <w:t xml:space="preserve">    We need to choose the right games for the occasion. </w:t>
      </w:r>
    </w:p>
    <w:p>
      <w:r>
        <w:t xml:space="preserve">5. Le jeu de basketball est très populaire dans la ville. </w:t>
      </w:r>
    </w:p>
    <w:p>
      <w:r>
        <w:t xml:space="preserve">    Basketball is very popular in the city.</w:t>
      </w:r>
    </w:p>
    <w:p>
      <w:r>
        <w:t xml:space="preserve">6. Les enfants aiment jouer à des jeux d'évasion et de résolution de problèmes.  </w:t>
      </w:r>
    </w:p>
    <w:p>
      <w:r>
        <w:t xml:space="preserve">    Children like playing escape games and problem-solving games.</w:t>
      </w:r>
    </w:p>
    <w:p>
      <w:r>
        <w:t xml:space="preserve">7. Je voudrais jouer à un jeu d'aventure pour l’été.  </w:t>
      </w:r>
    </w:p>
    <w:p>
      <w:r>
        <w:t xml:space="preserve">    I would like to play an adventure game for summer. </w:t>
      </w:r>
    </w:p>
    <w:p>
      <w:r>
        <w:t xml:space="preserve">8. Le jeu d'arcade était très amusant, mais je suis fatigué. </w:t>
      </w:r>
    </w:p>
    <w:p>
      <w:r>
        <w:t xml:space="preserve">   The arcade game was very fun, but I am tired. </w:t>
      </w:r>
    </w:p>
    <w:p>
      <w:r>
        <w:t xml:space="preserve">9. Les jeux de société sont un excellent moyen de passer du temps avec des amis.  </w:t>
      </w:r>
    </w:p>
    <w:p>
      <w:r>
        <w:t xml:space="preserve">    Board games are an excellent way to spend time with friends. </w:t>
      </w:r>
    </w:p>
    <w:p>
      <w:r>
        <w:t xml:space="preserve">10. Le jeu de société est une activité sociale et amusante.  </w:t>
      </w:r>
    </w:p>
    <w:p>
      <w:r>
        <w:t xml:space="preserve">    Playing board game is a social and fun activity.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avec mes parents.  </w:t>
      </w:r>
    </w:p>
    <w:p>
      <w:r>
        <w:t xml:space="preserve">    I live in a house with my parents.</w:t>
      </w:r>
    </w:p>
    <w:p>
      <w:r>
        <w:t xml:space="preserve">2. La maison est située dans un quartier calme.  </w:t>
      </w:r>
    </w:p>
    <w:p>
      <w:r>
        <w:t xml:space="preserve">    The house is located in a quiet neighborhood.</w:t>
      </w:r>
    </w:p>
    <w:p>
      <w:r>
        <w:t xml:space="preserve">3. Ma maison est petite mais confortable. </w:t>
      </w:r>
    </w:p>
    <w:p>
      <w:r>
        <w:t xml:space="preserve">    My house is small but comfortable.</w:t>
      </w:r>
    </w:p>
    <w:p>
      <w:r>
        <w:t xml:space="preserve">4. J'ai une grande chambre à coucher dans ma maison.  </w:t>
      </w:r>
    </w:p>
    <w:p>
      <w:r>
        <w:t xml:space="preserve">    I have a large bedroom in my house.</w:t>
      </w:r>
    </w:p>
    <w:p>
      <w:r>
        <w:t xml:space="preserve">5. Le jardin de la maison est bien entretenu.   </w:t>
      </w:r>
    </w:p>
    <w:p>
      <w:r>
        <w:t xml:space="preserve">    The garden of the house is well maintained.</w:t>
      </w:r>
    </w:p>
    <w:p>
      <w:r>
        <w:t xml:space="preserve">6. Les voisins sont sympathiques et nous aident souvent.   </w:t>
      </w:r>
    </w:p>
    <w:p>
      <w:r>
        <w:t xml:space="preserve">    Neighbors are friendly and often help us. </w:t>
      </w:r>
    </w:p>
    <w:p>
      <w:r>
        <w:t xml:space="preserve">7. Je prépare un repas pour mes amis à la maison.  </w:t>
      </w:r>
    </w:p>
    <w:p>
      <w:r>
        <w:t xml:space="preserve">    I am preparing a meal for my friends at home.</w:t>
      </w:r>
    </w:p>
    <w:p>
      <w:r>
        <w:t xml:space="preserve">8. La cuisine de ma maison est équipée d'un four.  </w:t>
      </w:r>
    </w:p>
    <w:p>
      <w:r>
        <w:t xml:space="preserve">    The kitchen of my house has an oven.</w:t>
      </w:r>
    </w:p>
    <w:p>
      <w:r>
        <w:t xml:space="preserve">9. J'aime jouer dans mon jardin, mais je préfère aussi rester à la maison.   </w:t>
      </w:r>
    </w:p>
    <w:p>
      <w:r>
        <w:t xml:space="preserve">    I like to play in my yard, but I prefer staying at home. </w:t>
      </w:r>
    </w:p>
    <w:p>
      <w:r>
        <w:t xml:space="preserve">10. Mon rêve est de construire une maison propre et spacieuse.  </w:t>
      </w:r>
    </w:p>
    <w:p>
      <w:r>
        <w:t xml:space="preserve">    My dream is to build a clean and spacious house.</w:t>
      </w:r>
    </w:p>
    <w:p/>
    <w:p>
      <w:r>
        <w:t>Fleur: Flower</w:t>
      </w:r>
    </w:p>
    <w:p/>
    <w:p>
      <w:r>
        <w:t xml:space="preserve">1. La fleur bleue est magnifique.  </w:t>
      </w:r>
    </w:p>
    <w:p>
      <w:r>
        <w:t xml:space="preserve">   The blue flower is beautiful.</w:t>
      </w:r>
    </w:p>
    <w:p>
      <w:r>
        <w:t xml:space="preserve">2. J'adore les fleurs parfumées. </w:t>
      </w:r>
    </w:p>
    <w:p>
      <w:r>
        <w:t xml:space="preserve">   I love fragrant flowers.</w:t>
      </w:r>
    </w:p>
    <w:p>
      <w:r>
        <w:t xml:space="preserve">3. La fleur de l’oranger est un symbole d'amour. </w:t>
      </w:r>
    </w:p>
    <w:p>
      <w:r>
        <w:t xml:space="preserve">   The orange blossom is a symbol of love.</w:t>
      </w:r>
    </w:p>
    <w:p>
      <w:r>
        <w:t xml:space="preserve">4. Les fleurs sauvages poussent dans la prairie. </w:t>
      </w:r>
    </w:p>
    <w:p>
      <w:r>
        <w:t xml:space="preserve">   Wildflowers grow in the meadow.</w:t>
      </w:r>
    </w:p>
    <w:p>
      <w:r>
        <w:t xml:space="preserve">5. Elle a offert une fleur à son amie. </w:t>
      </w:r>
    </w:p>
    <w:p>
      <w:r>
        <w:t xml:space="preserve">   She gave a flower to her friend.</w:t>
      </w:r>
    </w:p>
    <w:p>
      <w:r>
        <w:t xml:space="preserve">6. La fleur de lys est l'emblème du royaume.  </w:t>
      </w:r>
    </w:p>
    <w:p>
      <w:r>
        <w:t xml:space="preserve">   The lily flower is the emblem of the kingdom.</w:t>
      </w:r>
    </w:p>
    <w:p>
      <w:r>
        <w:t xml:space="preserve">7. Il faut nettoyer les fleurs avant de les offrir à quelqu’un.  </w:t>
      </w:r>
    </w:p>
    <w:p>
      <w:r>
        <w:t xml:space="preserve">   We must clean the flowers before offering them to someone. </w:t>
      </w:r>
    </w:p>
    <w:p>
      <w:r>
        <w:t xml:space="preserve">8. Les oiseaux adorent se divertir avec les fleurs. </w:t>
      </w:r>
    </w:p>
    <w:p>
      <w:r>
        <w:t xml:space="preserve">   Birds love to have fun with flowers.</w:t>
      </w:r>
    </w:p>
    <w:p>
      <w:r>
        <w:t>9. La fleur de la rose est connue pour son parfum délicat.</w:t>
      </w:r>
    </w:p>
    <w:p>
      <w:r>
        <w:t xml:space="preserve">   The rose flower is known for its delicate fragrance.</w:t>
      </w:r>
    </w:p>
    <w:p>
      <w:r>
        <w:t xml:space="preserve">10. Elle a déposé une fleur sur le monument.  </w:t>
      </w:r>
    </w:p>
    <w:p>
      <w:r>
        <w:t xml:space="preserve">    She deposited a flower on the monument.</w:t>
      </w:r>
    </w:p>
    <w:p/>
    <w:p>
      <w:r>
        <w:rPr>
          <w:b/>
        </w:rPr>
        <w:t>Word: lumière | Meaning: light</w:t>
      </w:r>
    </w:p>
    <w:p/>
    <w:p>
      <w:r>
        <w:t>1. La lumière du jour éclaire le jardin.</w:t>
      </w:r>
    </w:p>
    <w:p>
      <w:r>
        <w:t xml:space="preserve">   The light of day illuminates the garden.</w:t>
      </w:r>
    </w:p>
    <w:p>
      <w:r>
        <w:t>2. Il y a une lumière rouge dans la salle de conférence.</w:t>
      </w:r>
    </w:p>
    <w:p>
      <w:r>
        <w:t xml:space="preserve">   There is a red light in the conference room.</w:t>
      </w:r>
    </w:p>
    <w:p>
      <w:r>
        <w:t>3. La lune offre une lumière douce et sereine.</w:t>
      </w:r>
    </w:p>
    <w:p>
      <w:r>
        <w:t xml:space="preserve">   The moon offers gentle and serene light.</w:t>
      </w:r>
    </w:p>
    <w:p>
      <w:r>
        <w:t>4. Nous avons besoin d'un éclairage plus fort pour pouvoir lire.</w:t>
      </w:r>
    </w:p>
    <w:p>
      <w:r>
        <w:t xml:space="preserve">   We need more powerful lighting to be able to read. </w:t>
      </w:r>
    </w:p>
    <w:p>
      <w:r>
        <w:t>5. La lumière du feu crépitante est fascinante.</w:t>
      </w:r>
    </w:p>
    <w:p>
      <w:r>
        <w:t xml:space="preserve">   The crackling firelight is fascinating. </w:t>
      </w:r>
    </w:p>
    <w:p>
      <w:r>
        <w:t>6. Un éclair a illuminé le ciel et la scène s’est transformée en une toile d'une beauté sauvage.</w:t>
      </w:r>
    </w:p>
    <w:p>
      <w:r>
        <w:t xml:space="preserve">   A lightning bolt illuminated the sky and the scene transformed into a wild beauty canvas.</w:t>
      </w:r>
    </w:p>
    <w:p>
      <w:r>
        <w:t>7. La lumière de l’éclair a traversé l’obscurité.</w:t>
      </w:r>
    </w:p>
    <w:p>
      <w:r>
        <w:t xml:space="preserve">   The flash of light passed through the darkness. </w:t>
      </w:r>
    </w:p>
    <w:p>
      <w:r>
        <w:t>8. Les lampes ont illuminés les rues et nous avons pu nous déplacer facilement.</w:t>
      </w:r>
    </w:p>
    <w:p>
      <w:r>
        <w:t xml:space="preserve">   The lamps illuminated the streets and we were able to move easily.</w:t>
      </w:r>
    </w:p>
    <w:p>
      <w:r>
        <w:t xml:space="preserve">9. La lumière artificielle est plus stable que la lumière naturelle, mais moins agréable. </w:t>
      </w:r>
    </w:p>
    <w:p>
      <w:r>
        <w:t xml:space="preserve">   Artificial lighting is more stable than natural light, but less pleasant. </w:t>
      </w:r>
    </w:p>
    <w:p>
      <w:r>
        <w:t>10. J'aime regarder la lumière du soleil sur les vagues.</w:t>
      </w:r>
    </w:p>
    <w:p>
      <w:r>
        <w:t xml:space="preserve">    I like watching the sun's light on the waves.</w:t>
      </w:r>
    </w:p>
    <w:p/>
    <w:p>
      <w:r>
        <w:t>Chat: cat</w:t>
      </w:r>
    </w:p>
    <w:p/>
    <w:p>
      <w:r>
        <w:t xml:space="preserve">1.  J'ai un chat perché et doux. </w:t>
      </w:r>
    </w:p>
    <w:p>
      <w:r>
        <w:t xml:space="preserve">   My cat is soft and gentle.</w:t>
      </w:r>
    </w:p>
    <w:p>
      <w:r>
        <w:t xml:space="preserve">2.  Le chat est adorable, il est tout mignon. </w:t>
      </w:r>
    </w:p>
    <w:p>
      <w:r>
        <w:t xml:space="preserve">   The cat is adorable, it's all cute.</w:t>
      </w:r>
    </w:p>
    <w:p>
      <w:r>
        <w:t>3.  La maison est pleine de chats.</w:t>
      </w:r>
    </w:p>
    <w:p>
      <w:r>
        <w:t xml:space="preserve">   The house is full of cats.</w:t>
      </w:r>
    </w:p>
    <w:p>
      <w:r>
        <w:t>4.  Un chat aime dormir sur le tapis.</w:t>
      </w:r>
    </w:p>
    <w:p>
      <w:r>
        <w:t xml:space="preserve">   A cat likes to sleep on the rug.</w:t>
      </w:r>
    </w:p>
    <w:p>
      <w:r>
        <w:t>5.  Il a beaucoup d'amis, des chats et des chiens.</w:t>
      </w:r>
    </w:p>
    <w:p>
      <w:r>
        <w:t xml:space="preserve">   He has many friends, cats and dogs. </w:t>
      </w:r>
    </w:p>
    <w:p>
      <w:r>
        <w:t>6.  J'ai trouvé un chat perdu dans la rue.</w:t>
      </w:r>
    </w:p>
    <w:p>
      <w:r>
        <w:t xml:space="preserve">   I found a lost cat in the street. </w:t>
      </w:r>
    </w:p>
    <w:p>
      <w:r>
        <w:t xml:space="preserve">7.  Les chats sont très curieux. </w:t>
      </w:r>
    </w:p>
    <w:p>
      <w:r>
        <w:t xml:space="preserve">   Cats are very curious.</w:t>
      </w:r>
    </w:p>
    <w:p>
      <w:r>
        <w:t xml:space="preserve">8.  Le chat est heureux de rentrer chez lui. </w:t>
      </w:r>
    </w:p>
    <w:p>
      <w:r>
        <w:t xml:space="preserve">   The cat is happy to go home.</w:t>
      </w:r>
    </w:p>
    <w:p>
      <w:r>
        <w:t xml:space="preserve">9.  Il a mangé beaucoup de nourriture pour le chat. </w:t>
      </w:r>
    </w:p>
    <w:p>
      <w:r>
        <w:t xml:space="preserve">   He ate a lot of food for the cat.</w:t>
      </w:r>
    </w:p>
    <w:p>
      <w:r>
        <w:t xml:space="preserve">10.  Un chat est un animal domestique très agréable. </w:t>
      </w:r>
    </w:p>
    <w:p>
      <w:r>
        <w:t xml:space="preserve">    A cat is a very pleasant domestic animal.</w:t>
      </w:r>
    </w:p>
    <w:p/>
    <w:p>
      <w:r>
        <w:rPr>
          <w:b/>
        </w:rPr>
        <w:t>Word: rouge | Meaning: red</w:t>
      </w:r>
    </w:p>
    <w:p/>
    <w:p>
      <w:r>
        <w:t>1. Le tableau est rouge.</w:t>
      </w:r>
    </w:p>
    <w:p>
      <w:r>
        <w:t xml:space="preserve">   The table is red.</w:t>
      </w:r>
    </w:p>
    <w:p>
      <w:r>
        <w:t>2. La voiture est rouge.</w:t>
      </w:r>
    </w:p>
    <w:p>
      <w:r>
        <w:t xml:space="preserve">   The car is red.</w:t>
      </w:r>
    </w:p>
    <w:p>
      <w:r>
        <w:t>3. J'adore la couleur rouge.</w:t>
      </w:r>
    </w:p>
    <w:p>
      <w:r>
        <w:t xml:space="preserve">   I love the color red.</w:t>
      </w:r>
    </w:p>
    <w:p>
      <w:r>
        <w:t>4. Il y a une porte rouge.</w:t>
      </w:r>
    </w:p>
    <w:p>
      <w:r>
        <w:t xml:space="preserve">   There's a red door.</w:t>
      </w:r>
    </w:p>
    <w:p>
      <w:r>
        <w:t>5. Le drapeau est rouge, blanc et bleu.</w:t>
      </w:r>
    </w:p>
    <w:p>
      <w:r>
        <w:t xml:space="preserve">   The flag is red, white and blue.</w:t>
      </w:r>
    </w:p>
    <w:p>
      <w:r>
        <w:t>6. La tomate est rouge.</w:t>
      </w:r>
    </w:p>
    <w:p>
      <w:r>
        <w:t xml:space="preserve">   The tomato is red.</w:t>
      </w:r>
    </w:p>
    <w:p>
      <w:r>
        <w:t>7. Elle regarde une photo rouge.</w:t>
      </w:r>
    </w:p>
    <w:p>
      <w:r>
        <w:t xml:space="preserve">   She looks at a red picture.</w:t>
      </w:r>
    </w:p>
    <w:p>
      <w:r>
        <w:t>8. Le gâteau est rouge à l'intérieur.</w:t>
      </w:r>
    </w:p>
    <w:p>
      <w:r>
        <w:t xml:space="preserve">   The cake is red inside.</w:t>
      </w:r>
    </w:p>
    <w:p>
      <w:r>
        <w:t xml:space="preserve">9. J'ai des chaussures rouges. </w:t>
      </w:r>
    </w:p>
    <w:p>
      <w:r>
        <w:t xml:space="preserve">   I have red shoes.</w:t>
      </w:r>
    </w:p>
    <w:p>
      <w:r>
        <w:t>10. La fleur de la rose est rouge.</w:t>
      </w:r>
    </w:p>
    <w:p>
      <w:r>
        <w:t xml:space="preserve">   The flower of the rose is red.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