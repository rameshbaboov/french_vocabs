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There is a cat in the room.</w:t>
      </w:r>
    </w:p>
    <w:p>
      <w:r>
        <w:t>2. Le chat est mignon et joueur.</w:t>
      </w:r>
    </w:p>
    <w:p>
      <w:r>
        <w:t xml:space="preserve">    The cat is cute and playful.</w:t>
      </w:r>
    </w:p>
    <w:p>
      <w:r>
        <w:t>3. Je suis amoureux(e) de chats.</w:t>
      </w:r>
    </w:p>
    <w:p>
      <w:r>
        <w:t xml:space="preserve">    I am in love with cats.</w:t>
      </w:r>
    </w:p>
    <w:p>
      <w:r>
        <w:t>4. La couleur de ses yeux est bleue.</w:t>
      </w:r>
    </w:p>
    <w:p>
      <w:r>
        <w:t xml:space="preserve">    His/Her eyes are blue. </w:t>
      </w:r>
    </w:p>
    <w:p>
      <w:r>
        <w:t>5. Il s'est endormi sur le canapé.</w:t>
      </w:r>
    </w:p>
    <w:p>
      <w:r>
        <w:t xml:space="preserve">    He fell asleep on the couch. </w:t>
      </w:r>
    </w:p>
    <w:p>
      <w:r>
        <w:t>6. Le chat se promène en liberté.</w:t>
      </w:r>
    </w:p>
    <w:p>
      <w:r>
        <w:t xml:space="preserve">   The cat is wandering freely.  </w:t>
      </w:r>
    </w:p>
    <w:p>
      <w:r>
        <w:t>7. Les chats aiment jouer avec des plumes.</w:t>
      </w:r>
    </w:p>
    <w:p>
      <w:r>
        <w:t xml:space="preserve">   Cats love playing with feathers. </w:t>
      </w:r>
    </w:p>
    <w:p>
      <w:r>
        <w:t>8. Elle a une relation amicale avec son chat.</w:t>
      </w:r>
    </w:p>
    <w:p>
      <w:r>
        <w:t xml:space="preserve">  She has a friendly relationship with her cat. </w:t>
      </w:r>
    </w:p>
    <w:p>
      <w:r>
        <w:t>9. Chat est un animal domestique très sociable.</w:t>
      </w:r>
    </w:p>
    <w:p>
      <w:r>
        <w:t xml:space="preserve">   Chat is a very social domesticated animal.  </w:t>
      </w:r>
    </w:p>
    <w:p>
      <w:r>
        <w:t>10. Vous avez déjà rencontré un chat ?</w:t>
      </w:r>
    </w:p>
    <w:p>
      <w:r>
        <w:t xml:space="preserve">    Have you ever met a cat?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 The flower is beautiful.</w:t>
      </w:r>
    </w:p>
    <w:p>
      <w:r>
        <w:t>2. Elle a une belle robe rouge.</w:t>
      </w:r>
    </w:p>
    <w:p>
      <w:r>
        <w:t xml:space="preserve">    She has a beautiful red dress.</w:t>
      </w:r>
    </w:p>
    <w:p>
      <w:r>
        <w:t>3.  Ce livre est belle et intéressant.</w:t>
      </w:r>
    </w:p>
    <w:p>
      <w:r>
        <w:t xml:space="preserve">   This book is beautiful and interesting. </w:t>
      </w:r>
    </w:p>
    <w:p>
      <w:r>
        <w:t>4. Le soleil est belle ce matin.</w:t>
      </w:r>
    </w:p>
    <w:p>
      <w:r>
        <w:t xml:space="preserve">    The sun is beautiful this morning.</w:t>
      </w:r>
    </w:p>
    <w:p>
      <w:r>
        <w:t>5. C'est une belle journée de fête!</w:t>
      </w:r>
    </w:p>
    <w:p>
      <w:r>
        <w:t xml:space="preserve">    It’s a beautiful day for a party!</w:t>
      </w:r>
    </w:p>
    <w:p>
      <w:r>
        <w:t>6. La nature est belle.</w:t>
      </w:r>
    </w:p>
    <w:p>
      <w:r>
        <w:t xml:space="preserve">    Nature is beautiful. </w:t>
      </w:r>
    </w:p>
    <w:p>
      <w:r>
        <w:t xml:space="preserve">7.  Tes cheveux sont beaux, aujourd’hui. </w:t>
      </w:r>
    </w:p>
    <w:p>
      <w:r>
        <w:t xml:space="preserve">   Your hair is beautiful today. </w:t>
      </w:r>
    </w:p>
    <w:p>
      <w:r>
        <w:t>8.  La musique est belle et douce.</w:t>
      </w:r>
    </w:p>
    <w:p>
      <w:r>
        <w:t xml:space="preserve">    The music is beautiful and soft. </w:t>
      </w:r>
    </w:p>
    <w:p>
      <w:r>
        <w:t xml:space="preserve">9. J'ai trouvé un beau paysage sur la montagne. </w:t>
      </w:r>
    </w:p>
    <w:p>
      <w:r>
        <w:t xml:space="preserve">    I found a beautiful landscape on the mountain. </w:t>
      </w:r>
    </w:p>
    <w:p>
      <w:r>
        <w:t xml:space="preserve">10.  Il a une belle voix. </w:t>
      </w:r>
    </w:p>
    <w:p>
      <w:r>
        <w:t xml:space="preserve">    He has a beautiful voice.</w:t>
      </w:r>
    </w:p>
    <w:p/>
    <w:p>
      <w:r>
        <w:rPr>
          <w:b/>
        </w:rPr>
        <w:t>Word: Bois | Meaning: Wood</w:t>
      </w:r>
    </w:p>
    <w:p/>
    <w:p>
      <w:r>
        <w:t>1. Il y a beaucoup de bois dans la forêt.</w:t>
      </w:r>
    </w:p>
    <w:p>
      <w:r>
        <w:t xml:space="preserve">    There are many woods in the forest.</w:t>
      </w:r>
    </w:p>
    <w:p>
      <w:r>
        <w:t>2. Les arbres sont des bois.</w:t>
      </w:r>
    </w:p>
    <w:p>
      <w:r>
        <w:t xml:space="preserve">    Trees are wood.</w:t>
      </w:r>
    </w:p>
    <w:p>
      <w:r>
        <w:t>3. Je veux acheter du bois pour construire une maison.</w:t>
      </w:r>
    </w:p>
    <w:p>
      <w:r>
        <w:t xml:space="preserve">    I want to buy wood to build a house.</w:t>
      </w:r>
    </w:p>
    <w:p>
      <w:r>
        <w:t>4. La taille de l'arbre est grande, il est très lourd.</w:t>
      </w:r>
    </w:p>
    <w:p>
      <w:r>
        <w:t xml:space="preserve">    The size of the tree is big, it is very heavy.</w:t>
      </w:r>
    </w:p>
    <w:p>
      <w:r>
        <w:t>5. Le bois brûle dans le feu.</w:t>
      </w:r>
    </w:p>
    <w:p>
      <w:r>
        <w:t xml:space="preserve">    Wood burns in the fire.</w:t>
      </w:r>
    </w:p>
    <w:p>
      <w:r>
        <w:t>6. Les bois sont importants pour la construction.</w:t>
      </w:r>
    </w:p>
    <w:p>
      <w:r>
        <w:t xml:space="preserve">    Wood is important for construction.</w:t>
      </w:r>
    </w:p>
    <w:p>
      <w:r>
        <w:t>7. J’aime jouer avec du bois.</w:t>
      </w:r>
    </w:p>
    <w:p>
      <w:r>
        <w:t xml:space="preserve">    I like to play with wood.</w:t>
      </w:r>
    </w:p>
    <w:p>
      <w:r>
        <w:t>8. La charpente est faite de bois.</w:t>
      </w:r>
    </w:p>
    <w:p>
      <w:r>
        <w:t xml:space="preserve">    The frame is made of wood.</w:t>
      </w:r>
    </w:p>
    <w:p>
      <w:r>
        <w:t>9. Il y a des bois dans les montagnes.</w:t>
      </w:r>
    </w:p>
    <w:p>
      <w:r>
        <w:t xml:space="preserve">    There are woods in the mountains.</w:t>
      </w:r>
    </w:p>
    <w:p>
      <w:r>
        <w:t>10. Le bois est une ressource naturelle importante.</w:t>
      </w:r>
    </w:p>
    <w:p>
      <w:r>
        <w:t xml:space="preserve">    Wood is an important natural resource.</w:t>
      </w:r>
    </w:p>
    <w:p/>
    <w:p>
      <w:r>
        <w:rPr>
          <w:b/>
        </w:rPr>
        <w:t>Word: Haut | Meaning: High</w:t>
      </w:r>
    </w:p>
    <w:p/>
    <w:p>
      <w:r>
        <w:t>1. La lumière du soleil est haute dans le ciel.</w:t>
      </w:r>
    </w:p>
    <w:p>
      <w:r>
        <w:t xml:space="preserve">  The sunlight is high in the sky.</w:t>
      </w:r>
    </w:p>
    <w:p>
      <w:r>
        <w:t>2. Le tableau est haut sur la table.</w:t>
      </w:r>
    </w:p>
    <w:p>
      <w:r>
        <w:t xml:space="preserve">  The painting is high on the table.</w:t>
      </w:r>
    </w:p>
    <w:p>
      <w:r>
        <w:t xml:space="preserve">3. Vous devez vous lever au-dessus de la table. </w:t>
      </w:r>
    </w:p>
    <w:p>
      <w:r>
        <w:t xml:space="preserve">   You need to stand higher than the table.</w:t>
      </w:r>
    </w:p>
    <w:p>
      <w:r>
        <w:t>4. La tour est haute et elle offre une vue panoramique.</w:t>
      </w:r>
    </w:p>
    <w:p>
      <w:r>
        <w:t xml:space="preserve">  The tower is tall and it offers a panoramic view.</w:t>
      </w:r>
    </w:p>
    <w:p>
      <w:r>
        <w:t>5. Le ballon est haut dans le ciel.</w:t>
      </w:r>
    </w:p>
    <w:p>
      <w:r>
        <w:t xml:space="preserve">  The ball is high in the sky. </w:t>
      </w:r>
    </w:p>
    <w:p>
      <w:r>
        <w:t>6. L’enfant tend un doigt vers le haut.</w:t>
      </w:r>
    </w:p>
    <w:p>
      <w:r>
        <w:t xml:space="preserve">   The child points up with their finger. </w:t>
      </w:r>
    </w:p>
    <w:p>
      <w:r>
        <w:t>7. Il faut monter sur l'échafaud hautement.</w:t>
      </w:r>
    </w:p>
    <w:p>
      <w:r>
        <w:t xml:space="preserve">   You need to climb onto the scaffolding highly. </w:t>
      </w:r>
    </w:p>
    <w:p>
      <w:r>
        <w:t>8. Le gâteau est haut et il a beaucoup de garnitures.</w:t>
      </w:r>
    </w:p>
    <w:p>
      <w:r>
        <w:t xml:space="preserve">  The cake is high and it has many toppings. </w:t>
      </w:r>
    </w:p>
    <w:p>
      <w:r>
        <w:t>9. J'aime regarder les oiseaux qui volent haut dans le ciel.</w:t>
      </w:r>
    </w:p>
    <w:p>
      <w:r>
        <w:t xml:space="preserve">  I like looking at the birds that fly high in the sky.</w:t>
      </w:r>
    </w:p>
    <w:p>
      <w:r>
        <w:t>10. La femme porte un chapeau haut.</w:t>
      </w:r>
    </w:p>
    <w:p>
      <w:r>
        <w:t xml:space="preserve">   The woman is wearing a hat high up.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j'aime la cuisine française.</w:t>
      </w:r>
    </w:p>
    <w:p>
      <w:r>
        <w:t xml:space="preserve">  I like French cooking.</w:t>
      </w:r>
    </w:p>
    <w:p>
      <w:r>
        <w:t>3. Tu es très intelligent, moi aussi.</w:t>
      </w:r>
    </w:p>
    <w:p>
      <w:r>
        <w:t xml:space="preserve">   You are very smart, I am too. </w:t>
      </w:r>
    </w:p>
    <w:p>
      <w:r>
        <w:t>4. La fleur est belle, moi aussi.</w:t>
      </w:r>
    </w:p>
    <w:p>
      <w:r>
        <w:t xml:space="preserve">   The flower is beautiful, I am too. </w:t>
      </w:r>
    </w:p>
    <w:p>
      <w:r>
        <w:t>5. Je voudrais une banane, moi.</w:t>
      </w:r>
    </w:p>
    <w:p>
      <w:r>
        <w:t xml:space="preserve">  I would like a banana, me. </w:t>
      </w:r>
    </w:p>
    <w:p>
      <w:r>
        <w:t>6. Moi, je suis fatigué après le voyage.</w:t>
      </w:r>
    </w:p>
    <w:p>
      <w:r>
        <w:t xml:space="preserve">   I am tired after the journey.</w:t>
      </w:r>
    </w:p>
    <w:p>
      <w:r>
        <w:t>7. Ils sont en retard, moi aussi.</w:t>
      </w:r>
    </w:p>
    <w:p>
      <w:r>
        <w:t xml:space="preserve">   They are late, I am too. </w:t>
      </w:r>
    </w:p>
    <w:p>
      <w:r>
        <w:t>8. La musique est agréable, moi aussi.</w:t>
      </w:r>
    </w:p>
    <w:p>
      <w:r>
        <w:t xml:space="preserve">  The music is pleasant, I like it too. </w:t>
      </w:r>
    </w:p>
    <w:p>
      <w:r>
        <w:t>9. Moi je suis heureux de te voir.</w:t>
      </w:r>
    </w:p>
    <w:p>
      <w:r>
        <w:t xml:space="preserve">  I'm happy to see you. </w:t>
      </w:r>
    </w:p>
    <w:p>
      <w:r>
        <w:t>10. Je voudrais aller au cinéma, moi.</w:t>
      </w:r>
    </w:p>
    <w:p>
      <w:r>
        <w:t xml:space="preserve">   I would like to go to the cinema, me.</w:t>
      </w:r>
    </w:p>
    <w:p/>
    <w:p>
      <w:r>
        <w:rPr>
          <w:b/>
        </w:rPr>
        <w:t>Word: merci | Meaning: thank you</w:t>
      </w:r>
    </w:p>
    <w:p/>
    <w:p>
      <w:r>
        <w:t xml:space="preserve">1.  Merci d'avoir aidé.  </w:t>
      </w:r>
    </w:p>
    <w:p>
      <w:r>
        <w:t xml:space="preserve">    Thank you for helping.</w:t>
      </w:r>
    </w:p>
    <w:p>
      <w:r>
        <w:t xml:space="preserve">2.  Il m'a dit merci avant de partir.  </w:t>
      </w:r>
    </w:p>
    <w:p>
      <w:r>
        <w:t xml:space="preserve">    He said thank you before he left.</w:t>
      </w:r>
    </w:p>
    <w:p>
      <w:r>
        <w:t xml:space="preserve">3.   Merci beaucoup pour votre patience. </w:t>
      </w:r>
    </w:p>
    <w:p>
      <w:r>
        <w:t xml:space="preserve">    Thank you very much for your patience.</w:t>
      </w:r>
    </w:p>
    <w:p>
      <w:r>
        <w:t xml:space="preserve">4.  J’ai mangé une délicieuse pizza merci. </w:t>
      </w:r>
    </w:p>
    <w:p>
      <w:r>
        <w:t xml:space="preserve">    I ate a delicious pizza thank you.</w:t>
      </w:r>
    </w:p>
    <w:p>
      <w:r>
        <w:t xml:space="preserve">5.  Merci de me parler.  </w:t>
      </w:r>
    </w:p>
    <w:p>
      <w:r>
        <w:t xml:space="preserve">    Thanks for talking to me.</w:t>
      </w:r>
    </w:p>
    <w:p>
      <w:r>
        <w:t xml:space="preserve">6.  Il faut vraiment être reconnaissant pour les choses simples.   </w:t>
      </w:r>
    </w:p>
    <w:p>
      <w:r>
        <w:t xml:space="preserve">    We really need to be grateful for the simple things.</w:t>
      </w:r>
    </w:p>
    <w:p>
      <w:r>
        <w:t xml:space="preserve">7.  Je suis heureux de te voir. </w:t>
      </w:r>
    </w:p>
    <w:p>
      <w:r>
        <w:t xml:space="preserve">    I'm happy to see you.</w:t>
      </w:r>
    </w:p>
    <w:p>
      <w:r>
        <w:t xml:space="preserve">8.  Merci d'avoir pris le temps.  </w:t>
      </w:r>
    </w:p>
    <w:p>
      <w:r>
        <w:t xml:space="preserve">    Thanks for taking the time.</w:t>
      </w:r>
    </w:p>
    <w:p>
      <w:r>
        <w:t xml:space="preserve">9.  La vie est belle, merci !   </w:t>
      </w:r>
    </w:p>
    <w:p>
      <w:r>
        <w:t xml:space="preserve">    Life is beautiful, thank you!</w:t>
      </w:r>
    </w:p>
    <w:p>
      <w:r>
        <w:t xml:space="preserve">10.  J’ai apprécié votre aide.  </w:t>
      </w:r>
    </w:p>
    <w:p>
      <w:r>
        <w:t xml:space="preserve">    I appreciated your help.</w:t>
      </w:r>
    </w:p>
    <w:p/>
    <w:p>
      <w:r>
        <w:rPr>
          <w:b/>
        </w:rPr>
        <w:t>Word: Amour | Meaning: Love</w:t>
      </w:r>
    </w:p>
    <w:p/>
    <w:p>
      <w:r>
        <w:t>1. L'amour est un sentiment très important dans la vie.</w:t>
      </w:r>
    </w:p>
    <w:p>
      <w:r>
        <w:t xml:space="preserve">   Love is a very important feeling in life.</w:t>
      </w:r>
    </w:p>
    <w:p>
      <w:r>
        <w:t>2. J’ai beaucoup d’amour pour mes enfants.</w:t>
      </w:r>
    </w:p>
    <w:p>
      <w:r>
        <w:t xml:space="preserve">    I have a lot of love for my children. </w:t>
      </w:r>
    </w:p>
    <w:p>
      <w:r>
        <w:t>3. Le amour est la clé de toute réussite.</w:t>
      </w:r>
    </w:p>
    <w:p>
      <w:r>
        <w:t xml:space="preserve">   Love is the key to any success.</w:t>
      </w:r>
    </w:p>
    <w:p>
      <w:r>
        <w:t xml:space="preserve">4. L'amour romantique est un concept complexe. </w:t>
      </w:r>
    </w:p>
    <w:p>
      <w:r>
        <w:t xml:space="preserve">  Romantic love is a complex concept. </w:t>
      </w:r>
    </w:p>
    <w:p>
      <w:r>
        <w:t xml:space="preserve">5. J’ai l’amour pour la musique classique. </w:t>
      </w:r>
    </w:p>
    <w:p>
      <w:r>
        <w:t xml:space="preserve">    I have love for classical music. </w:t>
      </w:r>
    </w:p>
    <w:p>
      <w:r>
        <w:t xml:space="preserve">6. La passion d'aimer est unique et intense. </w:t>
      </w:r>
    </w:p>
    <w:p>
      <w:r>
        <w:t xml:space="preserve">   The passion of loving is unique and intense. </w:t>
      </w:r>
    </w:p>
    <w:p>
      <w:r>
        <w:t xml:space="preserve">7. L’amour est un cadeau précieux qui doit être partagé. </w:t>
      </w:r>
    </w:p>
    <w:p>
      <w:r>
        <w:t xml:space="preserve">    Love is a precious gift that must be shared. </w:t>
      </w:r>
    </w:p>
    <w:p>
      <w:r>
        <w:t xml:space="preserve">8. Le bonheur vient de l’amour que nous partageons avec les autres. </w:t>
      </w:r>
    </w:p>
    <w:p>
      <w:r>
        <w:t xml:space="preserve">    Happiness comes from the love we share with others. </w:t>
      </w:r>
    </w:p>
    <w:p>
      <w:r>
        <w:t xml:space="preserve">9.  L'amour pour la liberté est une chose essentielle.  </w:t>
      </w:r>
    </w:p>
    <w:p>
      <w:r>
        <w:t xml:space="preserve">   Loving freedom is an essential thing.</w:t>
      </w:r>
    </w:p>
    <w:p>
      <w:r>
        <w:t xml:space="preserve">10. L’amour est un mystère qui nous fascine depuis des siècles. </w:t>
      </w:r>
    </w:p>
    <w:p>
      <w:r>
        <w:t xml:space="preserve">   Love is a mystery that fascinates us for centuries.</w:t>
      </w:r>
    </w:p>
    <w:p/>
    <w:p>
      <w:r>
        <w:rPr>
          <w:b/>
        </w:rPr>
        <w:t>Word: Grand | Meaning: Big</w:t>
      </w:r>
    </w:p>
    <w:p/>
    <w:p>
      <w:r>
        <w:t>1. La maison est grand et confortable.</w:t>
      </w:r>
    </w:p>
    <w:p>
      <w:r>
        <w:t xml:space="preserve">   The house is large and comfortable.</w:t>
      </w:r>
    </w:p>
    <w:p>
      <w:r>
        <w:t>2. Il a un grand chien.</w:t>
      </w:r>
    </w:p>
    <w:p>
      <w:r>
        <w:t xml:space="preserve">   He has a big dog.</w:t>
      </w:r>
    </w:p>
    <w:p>
      <w:r>
        <w:t>3. Je pense que le film est grand comme l'écran.</w:t>
      </w:r>
    </w:p>
    <w:p>
      <w:r>
        <w:t xml:space="preserve">   I think the movie is as grand as the screen. </w:t>
      </w:r>
    </w:p>
    <w:p>
      <w:r>
        <w:t>4. L’univers est grand et complexe.</w:t>
      </w:r>
    </w:p>
    <w:p>
      <w:r>
        <w:t xml:space="preserve">   The universe is large and complex.</w:t>
      </w:r>
    </w:p>
    <w:p>
      <w:r>
        <w:t>5. Les gens sont grands.</w:t>
      </w:r>
    </w:p>
    <w:p>
      <w:r>
        <w:t xml:space="preserve">   People are tall.</w:t>
      </w:r>
    </w:p>
    <w:p>
      <w:r>
        <w:t>6. La ville est un grand centre commercial.</w:t>
      </w:r>
    </w:p>
    <w:p>
      <w:r>
        <w:t xml:space="preserve">   The city is a big commercial center.</w:t>
      </w:r>
    </w:p>
    <w:p>
      <w:r>
        <w:t>7. J'ai besoin d'un grand espace pour travailler.</w:t>
      </w:r>
    </w:p>
    <w:p>
      <w:r>
        <w:t xml:space="preserve">    I need a big space to work. </w:t>
      </w:r>
    </w:p>
    <w:p>
      <w:r>
        <w:t>8. Nous avons une grande famille.</w:t>
      </w:r>
    </w:p>
    <w:p>
      <w:r>
        <w:t xml:space="preserve">    We have a large family. </w:t>
      </w:r>
    </w:p>
    <w:p>
      <w:r>
        <w:t xml:space="preserve">9. Il a un grand désir de voyager. </w:t>
      </w:r>
    </w:p>
    <w:p>
      <w:r>
        <w:t xml:space="preserve">   He has a big desire to travel. </w:t>
      </w:r>
    </w:p>
    <w:p>
      <w:r>
        <w:t>10. La montagne est grand et majestueuse.</w:t>
      </w:r>
    </w:p>
    <w:p>
      <w:r>
        <w:t xml:space="preserve">    The mountain is grand and majestic.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</w:t>
      </w:r>
    </w:p>
    <w:p>
      <w:r>
        <w:t xml:space="preserve">2.  Est-ce que tu veux une glace ? </w:t>
      </w:r>
    </w:p>
    <w:p>
      <w:r>
        <w:t xml:space="preserve">    Do you want an ice cream?</w:t>
      </w:r>
    </w:p>
    <w:p>
      <w:r>
        <w:t>3.  Je me sens bien aujourd'hui.</w:t>
      </w:r>
    </w:p>
    <w:p>
      <w:r>
        <w:t xml:space="preserve">    I feel good today.</w:t>
      </w:r>
    </w:p>
    <w:p>
      <w:r>
        <w:t xml:space="preserve">4.  Oui, c'est correct. </w:t>
      </w:r>
    </w:p>
    <w:p>
      <w:r>
        <w:t xml:space="preserve">    Yes, that is correct.</w:t>
      </w:r>
    </w:p>
    <w:p>
      <w:r>
        <w:t>5.  Merci beaucoup pour votre aide.</w:t>
      </w:r>
    </w:p>
    <w:p>
      <w:r>
        <w:t xml:space="preserve">    Thank you very much for your help.</w:t>
      </w:r>
    </w:p>
    <w:p>
      <w:r>
        <w:t xml:space="preserve">6.  Il fait beau aujourd'hui. </w:t>
      </w:r>
    </w:p>
    <w:p>
      <w:r>
        <w:t xml:space="preserve">    It's beautiful outside today.</w:t>
      </w:r>
    </w:p>
    <w:p>
      <w:r>
        <w:t>7.  Oui, je suis fatigué.</w:t>
      </w:r>
    </w:p>
    <w:p>
      <w:r>
        <w:t xml:space="preserve">    Yes, I am tired.</w:t>
      </w:r>
    </w:p>
    <w:p>
      <w:r>
        <w:t xml:space="preserve">8.  Je veux acheter un café. </w:t>
      </w:r>
    </w:p>
    <w:p>
      <w:r>
        <w:t xml:space="preserve">    I want to buy a coffee.</w:t>
      </w:r>
    </w:p>
    <w:p>
      <w:r>
        <w:t xml:space="preserve">9.  C'est la bonne réponse. </w:t>
      </w:r>
    </w:p>
    <w:p>
      <w:r>
        <w:t xml:space="preserve">    That is the right answer.</w:t>
      </w:r>
    </w:p>
    <w:p>
      <w:r>
        <w:t xml:space="preserve">10. Oui, j'aime les vacances. </w:t>
      </w:r>
    </w:p>
    <w:p>
      <w:r>
        <w:t xml:space="preserve">   Yes, I like holidays.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J'aime beaucoup vivre dans ma maison.</w:t>
      </w:r>
    </w:p>
    <w:p>
      <w:r>
        <w:t xml:space="preserve">    I really like living in my house.</w:t>
      </w:r>
    </w:p>
    <w:p>
      <w:r>
        <w:t>3.  La maison appartient à mes parents.</w:t>
      </w:r>
    </w:p>
    <w:p>
      <w:r>
        <w:t xml:space="preserve">   My parents own the house. </w:t>
      </w:r>
    </w:p>
    <w:p>
      <w:r>
        <w:t>4. Nous allons visiter la maison de nos amis.</w:t>
      </w:r>
    </w:p>
    <w:p>
      <w:r>
        <w:t xml:space="preserve">   We're going to visit our friends' house.</w:t>
      </w:r>
    </w:p>
    <w:p>
      <w:r>
        <w:t xml:space="preserve">5. J'ai besoin d'un nouveau fauteuil pour ma maison. </w:t>
      </w:r>
    </w:p>
    <w:p>
      <w:r>
        <w:t xml:space="preserve">    I need a new chair for my house.</w:t>
      </w:r>
    </w:p>
    <w:p>
      <w:r>
        <w:t>6.  La cuisine de la maison est moderne.</w:t>
      </w:r>
    </w:p>
    <w:p>
      <w:r>
        <w:t xml:space="preserve">    The kitchen of the house is modern.</w:t>
      </w:r>
    </w:p>
    <w:p>
      <w:r>
        <w:t>7. La maison a une belle vue sur le jardin.</w:t>
      </w:r>
    </w:p>
    <w:p>
      <w:r>
        <w:t xml:space="preserve">   The house has a beautiful view of the garden.</w:t>
      </w:r>
    </w:p>
    <w:p>
      <w:r>
        <w:t xml:space="preserve">8. L'arbre à l'extérieur de ma maison me rappelle mon enfance. </w:t>
      </w:r>
    </w:p>
    <w:p>
      <w:r>
        <w:t xml:space="preserve">    The tree outside my house reminds me of my childhood.</w:t>
      </w:r>
    </w:p>
    <w:p>
      <w:r>
        <w:t>9.  La maison est située dans un quartier calme.</w:t>
      </w:r>
    </w:p>
    <w:p>
      <w:r>
        <w:t xml:space="preserve">    The house is located in a quiet neighborhood.</w:t>
      </w:r>
    </w:p>
    <w:p>
      <w:r>
        <w:t>10.  Nous allons décorer la maison pour Noël.</w:t>
      </w:r>
    </w:p>
    <w:p>
      <w:r>
        <w:t xml:space="preserve">     We're going to decorate the house for Christmas.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