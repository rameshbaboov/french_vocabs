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statue est placée sur un haut de tour.</w:t>
      </w:r>
    </w:p>
    <w:p>
      <w:r>
        <w:t xml:space="preserve">    The statue is placed on a high tower.</w:t>
      </w:r>
    </w:p>
    <w:p>
      <w:r>
        <w:t xml:space="preserve">2. Mon appartement est au deuxième étage, donc il est haut. </w:t>
      </w:r>
    </w:p>
    <w:p>
      <w:r>
        <w:t xml:space="preserve">    My apartment is on the second floor, so it’s high.</w:t>
      </w:r>
    </w:p>
    <w:p>
      <w:r>
        <w:t>3. J'ai pris le bus pour aller au marché, il était très haut.</w:t>
      </w:r>
    </w:p>
    <w:p>
      <w:r>
        <w:t xml:space="preserve">    I took the bus to go to the market, it was very high.</w:t>
      </w:r>
    </w:p>
    <w:p>
      <w:r>
        <w:t xml:space="preserve">4. Le sommet de la montagne est plus haut que celui de notre ville. </w:t>
      </w:r>
    </w:p>
    <w:p>
      <w:r>
        <w:t xml:space="preserve">    The summit of the mountain is higher than that of our town.</w:t>
      </w:r>
    </w:p>
    <w:p>
      <w:r>
        <w:t>5. La lumière du soleil éclaire le haut des arbres.</w:t>
      </w:r>
    </w:p>
    <w:p>
      <w:r>
        <w:t xml:space="preserve">    The sunlight shines on the top of the trees.</w:t>
      </w:r>
    </w:p>
    <w:p>
      <w:r>
        <w:t>6. J’aime les promenades en haute altitude.</w:t>
      </w:r>
    </w:p>
    <w:p>
      <w:r>
        <w:t xml:space="preserve">    I like hikes at high altitudes.</w:t>
      </w:r>
    </w:p>
    <w:p>
      <w:r>
        <w:t xml:space="preserve">7. Le ciel est clair, il n'y a pas de nuage haut. </w:t>
      </w:r>
    </w:p>
    <w:p>
      <w:r>
        <w:t xml:space="preserve">    The sky is clear, there are no clouds high up. </w:t>
      </w:r>
    </w:p>
    <w:p>
      <w:r>
        <w:t xml:space="preserve">8.  La porte d’entrée du magasin était très haut. </w:t>
      </w:r>
    </w:p>
    <w:p>
      <w:r>
        <w:t xml:space="preserve">     The entrance door of the shop was very high. </w:t>
      </w:r>
    </w:p>
    <w:p>
      <w:r>
        <w:t xml:space="preserve">9. J’ai visité un château fort qui avait un haut mur. </w:t>
      </w:r>
    </w:p>
    <w:p>
      <w:r>
        <w:t xml:space="preserve">     I visited a fortified castle with a high wall. </w:t>
      </w:r>
    </w:p>
    <w:p>
      <w:r>
        <w:t xml:space="preserve">10. La fleur de lys est positionnée sur le haut du drapeau. </w:t>
      </w:r>
    </w:p>
    <w:p>
      <w:r>
        <w:t xml:space="preserve">    The lily flower is positioned on top of the flag.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m'a dit bonjour.</w:t>
      </w:r>
    </w:p>
    <w:p>
      <w:r>
        <w:t xml:space="preserve">   He said hello.</w:t>
      </w:r>
    </w:p>
    <w:p>
      <w:r>
        <w:t>3. Bonjour à tous !</w:t>
      </w:r>
    </w:p>
    <w:p>
      <w:r>
        <w:t xml:space="preserve">    Hello everyone!</w:t>
      </w:r>
    </w:p>
    <w:p>
      <w:r>
        <w:t>4.  Bonjour, j’ai une question.</w:t>
      </w:r>
    </w:p>
    <w:p>
      <w:r>
        <w:t xml:space="preserve">     Hello, I have a question. </w:t>
      </w:r>
    </w:p>
    <w:p>
      <w:r>
        <w:t>5. Bonjour madame, comment puis-je vous aider ?</w:t>
      </w:r>
    </w:p>
    <w:p>
      <w:r>
        <w:t xml:space="preserve">    Good morning ma’am, how can I help you?</w:t>
      </w:r>
    </w:p>
    <w:p>
      <w:r>
        <w:t>6.  Il est très bon jour!</w:t>
      </w:r>
    </w:p>
    <w:p>
      <w:r>
        <w:t xml:space="preserve">    It is a very good day!</w:t>
      </w:r>
    </w:p>
    <w:p>
      <w:r>
        <w:t>7. Bonjour, je suis fatigué.</w:t>
      </w:r>
    </w:p>
    <w:p>
      <w:r>
        <w:t xml:space="preserve">   Hello, I'm tired. </w:t>
      </w:r>
    </w:p>
    <w:p>
      <w:r>
        <w:t>8. Bonjour, j'aime la France.</w:t>
      </w:r>
    </w:p>
    <w:p>
      <w:r>
        <w:t xml:space="preserve">   Hello, I like France. </w:t>
      </w:r>
    </w:p>
    <w:p>
      <w:r>
        <w:t>9.  Bonjour à l’école aujourd’hui.</w:t>
      </w:r>
    </w:p>
    <w:p>
      <w:r>
        <w:t xml:space="preserve">   Good morning at school today. </w:t>
      </w:r>
    </w:p>
    <w:p>
      <w:r>
        <w:t>10.  Bonjour, comment vas-tu ?</w:t>
      </w:r>
    </w:p>
    <w:p>
      <w:r>
        <w:t xml:space="preserve">     Hello, how are you?</w:t>
      </w:r>
    </w:p>
    <w:p/>
    <w:p>
      <w:r>
        <w:rPr>
          <w:b/>
        </w:rPr>
        <w:t>Word: bois | Meaning: wood</w:t>
      </w:r>
    </w:p>
    <w:p/>
    <w:p>
      <w:r>
        <w:t>1. J'ai besoin de bois pour construire une nouvelle maison.</w:t>
      </w:r>
    </w:p>
    <w:p>
      <w:r>
        <w:t xml:space="preserve">    I need wood to build a new house.</w:t>
      </w:r>
    </w:p>
    <w:p>
      <w:r>
        <w:t>2. Le bois est essentiel pour la construction d'un bâtiment durable.</w:t>
      </w:r>
    </w:p>
    <w:p>
      <w:r>
        <w:t xml:space="preserve">    Wood is essential for building a sustainable structure.</w:t>
      </w:r>
    </w:p>
    <w:p>
      <w:r>
        <w:t>3. La forêt regorge de différents types de bois.</w:t>
      </w:r>
    </w:p>
    <w:p>
      <w:r>
        <w:t xml:space="preserve">    The forest boasts different types of wood.</w:t>
      </w:r>
    </w:p>
    <w:p>
      <w:r>
        <w:t>4. Il faut utiliser le bois provenant de sources durables.</w:t>
      </w:r>
    </w:p>
    <w:p>
      <w:r>
        <w:t xml:space="preserve">    We must use wood from sustainable sources. </w:t>
      </w:r>
    </w:p>
    <w:p>
      <w:r>
        <w:t>5. Le bois peut être utilisé pour faire une table ou un meubles.</w:t>
      </w:r>
    </w:p>
    <w:p>
      <w:r>
        <w:t xml:space="preserve">    Wood can be used to make a table or furniture. </w:t>
      </w:r>
    </w:p>
    <w:p>
      <w:r>
        <w:t xml:space="preserve">6. Je préfère acheter du bois d'arbre local. </w:t>
      </w:r>
    </w:p>
    <w:p>
      <w:r>
        <w:t xml:space="preserve">   I prefer buying wood from local trees. </w:t>
      </w:r>
    </w:p>
    <w:p>
      <w:r>
        <w:t xml:space="preserve">7.  L'artisan utilise le bois pour créer des sculptures. </w:t>
      </w:r>
    </w:p>
    <w:p>
      <w:r>
        <w:t xml:space="preserve">   The artisan uses wood to create sculptures.</w:t>
      </w:r>
    </w:p>
    <w:p>
      <w:r>
        <w:t xml:space="preserve">8. Le bois est utilisé pour la fabrication de bateaux et de charrues. </w:t>
      </w:r>
    </w:p>
    <w:p>
      <w:r>
        <w:t xml:space="preserve">    Wood is used for the construction of boats and barges. </w:t>
      </w:r>
    </w:p>
    <w:p>
      <w:r>
        <w:t>9. Il a besoin d'un morceau de bois pour réparer son vélo.</w:t>
      </w:r>
    </w:p>
    <w:p>
      <w:r>
        <w:t xml:space="preserve">    He needs a piece of wood to repair his bike. </w:t>
      </w:r>
    </w:p>
    <w:p>
      <w:r>
        <w:t xml:space="preserve">10.  Le vieux bois est souvent utilisé comme combustible. </w:t>
      </w:r>
    </w:p>
    <w:p>
      <w:r>
        <w:t xml:space="preserve">    Old wood is often used as fuel.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Il a acheté un nouveau livre à la bibliothèque.</w:t>
      </w:r>
    </w:p>
    <w:p>
      <w:r>
        <w:t xml:space="preserve">   He bought a new book at the library.</w:t>
      </w:r>
    </w:p>
    <w:p>
      <w:r>
        <w:t xml:space="preserve">3. Je voudrais lire mon livre demain matin. </w:t>
      </w:r>
    </w:p>
    <w:p>
      <w:r>
        <w:t xml:space="preserve">   I would like to read my book tomorrow morning.</w:t>
      </w:r>
    </w:p>
    <w:p>
      <w:r>
        <w:t>4. Le livre est très intéressant.</w:t>
      </w:r>
    </w:p>
    <w:p>
      <w:r>
        <w:t xml:space="preserve">   The book is very interesting.</w:t>
      </w:r>
    </w:p>
    <w:p>
      <w:r>
        <w:t>5. Qu'est-ce que tu lis dans ton livre ?</w:t>
      </w:r>
    </w:p>
    <w:p>
      <w:r>
        <w:t xml:space="preserve">   What are you reading in your book?</w:t>
      </w:r>
    </w:p>
    <w:p>
      <w:r>
        <w:t xml:space="preserve">6. J'ai lu le livre de mon grand-père. </w:t>
      </w:r>
    </w:p>
    <w:p>
      <w:r>
        <w:t xml:space="preserve">   I read my grandfather’s book.</w:t>
      </w:r>
    </w:p>
    <w:p>
      <w:r>
        <w:t>7. Un livre sur l'astronomie peut être intéressant.</w:t>
      </w:r>
    </w:p>
    <w:p>
      <w:r>
        <w:t xml:space="preserve">   A book on astronomy can be interesting.</w:t>
      </w:r>
    </w:p>
    <w:p>
      <w:r>
        <w:t>8. Le livre est plein de photos et d'illustrations.</w:t>
      </w:r>
    </w:p>
    <w:p>
      <w:r>
        <w:t xml:space="preserve">   The book is full of pictures and illustrations.</w:t>
      </w:r>
    </w:p>
    <w:p>
      <w:r>
        <w:t>9. Tu peux m'aider à trouver un livre sur la cuisine?</w:t>
      </w:r>
    </w:p>
    <w:p>
      <w:r>
        <w:t xml:space="preserve">   Can you help me find a cookbook?</w:t>
      </w:r>
    </w:p>
    <w:p>
      <w:r>
        <w:t xml:space="preserve">10. Est-ce que tu aimes lire des livres en français? </w:t>
      </w:r>
    </w:p>
    <w:p>
      <w:r>
        <w:t xml:space="preserve">   Do you like reading books in French?</w:t>
      </w:r>
    </w:p>
    <w:p/>
    <w:p>
      <w:r>
        <w:rPr>
          <w:b/>
        </w:rPr>
        <w:t>Word: bien | Meaning: good</w:t>
      </w:r>
    </w:p>
    <w:p/>
    <w:p>
      <w:r>
        <w:t>1.  Le repas était bien préparé.</w:t>
      </w:r>
    </w:p>
    <w:p>
      <w:r>
        <w:t xml:space="preserve">   The meal was well prepared.</w:t>
      </w:r>
    </w:p>
    <w:p>
      <w:r>
        <w:t>2.  Je me sens bien aujourd'hui.</w:t>
      </w:r>
    </w:p>
    <w:p>
      <w:r>
        <w:t xml:space="preserve">   I feel well today.</w:t>
      </w:r>
    </w:p>
    <w:p>
      <w:r>
        <w:t xml:space="preserve">3.  Il y a un bon café dans la rue. </w:t>
      </w:r>
    </w:p>
    <w:p>
      <w:r>
        <w:t xml:space="preserve">    There is a good cafe in the street.</w:t>
      </w:r>
    </w:p>
    <w:p>
      <w:r>
        <w:t>4.  Elle dit que ça va bien.</w:t>
      </w:r>
    </w:p>
    <w:p>
      <w:r>
        <w:t xml:space="preserve">   She says that it's going well.</w:t>
      </w:r>
    </w:p>
    <w:p>
      <w:r>
        <w:t>5.  Le concert était bien exécuté.</w:t>
      </w:r>
    </w:p>
    <w:p>
      <w:r>
        <w:t xml:space="preserve">   The concert was well performed.</w:t>
      </w:r>
    </w:p>
    <w:p>
      <w:r>
        <w:t xml:space="preserve">6.  Avez-vous vu les nouvelles ? </w:t>
      </w:r>
    </w:p>
    <w:p>
      <w:r>
        <w:t xml:space="preserve">   Have you seen the news?</w:t>
      </w:r>
    </w:p>
    <w:p>
      <w:r>
        <w:t>7.  J’ai un bon plan pour le projet.</w:t>
      </w:r>
    </w:p>
    <w:p>
      <w:r>
        <w:t xml:space="preserve">   I have a good plan for the project.</w:t>
      </w:r>
    </w:p>
    <w:p>
      <w:r>
        <w:t>8.  Ce film est très bien fait.</w:t>
      </w:r>
    </w:p>
    <w:p>
      <w:r>
        <w:t xml:space="preserve">   This movie is very well made. </w:t>
      </w:r>
    </w:p>
    <w:p>
      <w:r>
        <w:t xml:space="preserve">9.  Il est bien de faire des exercices régulièrement. </w:t>
      </w:r>
    </w:p>
    <w:p>
      <w:r>
        <w:t xml:space="preserve">   It's good to do exercises regularly. </w:t>
      </w:r>
    </w:p>
    <w:p>
      <w:r>
        <w:t xml:space="preserve">10. J’ai besoin d’un peu de lumière. </w:t>
      </w:r>
    </w:p>
    <w:p>
      <w:r>
        <w:t xml:space="preserve">    I need a little light.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 The sun's light shines on the city.</w:t>
      </w:r>
    </w:p>
    <w:p>
      <w:r>
        <w:t xml:space="preserve">2. Je cherche une lampe pour l'éclairez mon bureau. </w:t>
      </w:r>
    </w:p>
    <w:p>
      <w:r>
        <w:t xml:space="preserve">     I need a lamp to illuminate my desk.</w:t>
      </w:r>
    </w:p>
    <w:p>
      <w:r>
        <w:t xml:space="preserve">3. L’heure du coucher est proche, il faut éteindre la lumière de l’appartement.  </w:t>
      </w:r>
    </w:p>
    <w:p>
      <w:r>
        <w:t xml:space="preserve">     Sunset is approaching; we need to turn off the lights in the apartment. </w:t>
      </w:r>
    </w:p>
    <w:p>
      <w:r>
        <w:t xml:space="preserve">4. La lumière des étoiles illumine le ciel nocturne. </w:t>
      </w:r>
    </w:p>
    <w:p>
      <w:r>
        <w:t xml:space="preserve">     Stars' light illuminates the night sky.</w:t>
      </w:r>
    </w:p>
    <w:p>
      <w:r>
        <w:t xml:space="preserve">5. J’ai besoin d’une lumière plus forte pour lire. </w:t>
      </w:r>
    </w:p>
    <w:p>
      <w:r>
        <w:t xml:space="preserve">    I need a stronger light to read.</w:t>
      </w:r>
    </w:p>
    <w:p>
      <w:r>
        <w:t xml:space="preserve">6. L’eau de la fontaine éclaire la place publique.  </w:t>
      </w:r>
    </w:p>
    <w:p>
      <w:r>
        <w:t xml:space="preserve">     The water fountain illuminates the public square.</w:t>
      </w:r>
    </w:p>
    <w:p>
      <w:r>
        <w:t>7. Le soleil se couche et laisse derrière lui une lumière douce.</w:t>
      </w:r>
    </w:p>
    <w:p>
      <w:r>
        <w:t xml:space="preserve">   The sun sets and leaves behind a gentle light.</w:t>
      </w:r>
    </w:p>
    <w:p>
      <w:r>
        <w:t xml:space="preserve">8. La lumière du feu crépitant dans la cheminée. </w:t>
      </w:r>
    </w:p>
    <w:p>
      <w:r>
        <w:t xml:space="preserve">    The firelight crackling in the fireplace. </w:t>
      </w:r>
    </w:p>
    <w:p>
      <w:r>
        <w:t>9. La lune illumine les arbres pendant la nuit.</w:t>
      </w:r>
    </w:p>
    <w:p>
      <w:r>
        <w:t xml:space="preserve">    The moon illuminates the trees during the night. </w:t>
      </w:r>
    </w:p>
    <w:p>
      <w:r>
        <w:t xml:space="preserve">10. Les enfants jouent sous une lumière de jeux.  </w:t>
      </w:r>
    </w:p>
    <w:p>
      <w:r>
        <w:t xml:space="preserve">     The children are playing under a play light.</w:t>
      </w:r>
    </w:p>
    <w:p/>
    <w:p>
      <w:r>
        <w:rPr>
          <w:b/>
        </w:rPr>
        <w:t>Word: Bien | Meaning: Good</w:t>
      </w:r>
    </w:p>
    <w:p/>
    <w:p>
      <w:r>
        <w:t xml:space="preserve">1.  Il est bien.  </w:t>
      </w:r>
    </w:p>
    <w:p>
      <w:r>
        <w:t xml:space="preserve">    He is well.</w:t>
      </w:r>
    </w:p>
    <w:p>
      <w:r>
        <w:t xml:space="preserve">2. J'ai bien mangé hier.  </w:t>
      </w:r>
    </w:p>
    <w:p>
      <w:r>
        <w:t xml:space="preserve">    I ate well yesterday.</w:t>
      </w:r>
    </w:p>
    <w:p>
      <w:r>
        <w:t xml:space="preserve">3. Le film était très bien.  </w:t>
      </w:r>
    </w:p>
    <w:p>
      <w:r>
        <w:t xml:space="preserve">    The film was very good. </w:t>
      </w:r>
    </w:p>
    <w:p>
      <w:r>
        <w:t xml:space="preserve">4. La météo est bien aujourd'hui.   </w:t>
      </w:r>
    </w:p>
    <w:p>
      <w:r>
        <w:t xml:space="preserve">    The weather is good today.</w:t>
      </w:r>
    </w:p>
    <w:p>
      <w:r>
        <w:t xml:space="preserve">5. Est-ce que tu vas bien ?  </w:t>
      </w:r>
    </w:p>
    <w:p>
      <w:r>
        <w:t xml:space="preserve">    Are you doing well?</w:t>
      </w:r>
    </w:p>
    <w:p>
      <w:r>
        <w:t xml:space="preserve">6. Il a besoin d’une bonne nuit de sommeil.  </w:t>
      </w:r>
    </w:p>
    <w:p>
      <w:r>
        <w:t xml:space="preserve">    He needs a good night's sleep. </w:t>
      </w:r>
    </w:p>
    <w:p>
      <w:r>
        <w:t xml:space="preserve">7. Vous allez bien ?  </w:t>
      </w:r>
    </w:p>
    <w:p>
      <w:r>
        <w:t xml:space="preserve">    How are you?</w:t>
      </w:r>
    </w:p>
    <w:p>
      <w:r>
        <w:t xml:space="preserve">8. La vie est bien, merci !  </w:t>
      </w:r>
    </w:p>
    <w:p>
      <w:r>
        <w:t xml:space="preserve">    Life is good, thank you!</w:t>
      </w:r>
    </w:p>
    <w:p>
      <w:r>
        <w:t xml:space="preserve">9. Je me sens bien et heureux.  </w:t>
      </w:r>
    </w:p>
    <w:p>
      <w:r>
        <w:t xml:space="preserve">    I feel well and happy.</w:t>
      </w:r>
    </w:p>
    <w:p>
      <w:r>
        <w:t xml:space="preserve">10. Tu es bien accueilli ici.   </w:t>
      </w:r>
    </w:p>
    <w:p>
      <w:r>
        <w:t xml:space="preserve">    You are very welcome here.</w:t>
      </w:r>
    </w:p>
    <w:p/>
    <w:p>
      <w:r>
        <w:rPr>
          <w:b/>
        </w:rPr>
        <w:t>Word: S | Meaning:  'S'</w:t>
      </w:r>
    </w:p>
    <w:p/>
    <w:p>
      <w:r>
        <w:t>1. La voiture est très lente, elle ne va pas vite.</w:t>
      </w:r>
    </w:p>
    <w:p>
      <w:r>
        <w:t xml:space="preserve">   The car is very slow, it does not go fast.</w:t>
      </w:r>
    </w:p>
    <w:p>
      <w:r>
        <w:t xml:space="preserve">2. J’aime la musique classique, mais j'écoute souvent de la pop. </w:t>
      </w:r>
    </w:p>
    <w:p>
      <w:r>
        <w:t xml:space="preserve">   I like classical music, but I listen to pop often. </w:t>
      </w:r>
    </w:p>
    <w:p>
      <w:r>
        <w:t xml:space="preserve">3. Il a mangé un sandwich et il est encore faim. </w:t>
      </w:r>
    </w:p>
    <w:p>
      <w:r>
        <w:t xml:space="preserve">   He ate a sandwich and he is still hungry.</w:t>
      </w:r>
    </w:p>
    <w:p>
      <w:r>
        <w:t xml:space="preserve">4. Vous avez besoin d’aide pour l’école? </w:t>
      </w:r>
    </w:p>
    <w:p>
      <w:r>
        <w:t xml:space="preserve">   Do you need help with school?</w:t>
      </w:r>
    </w:p>
    <w:p>
      <w:r>
        <w:t xml:space="preserve">5. Je suis fatigué après une longue journée de travail.  </w:t>
      </w:r>
    </w:p>
    <w:p>
      <w:r>
        <w:t xml:space="preserve">   I am tired after a long day of work. </w:t>
      </w:r>
    </w:p>
    <w:p>
      <w:r>
        <w:t xml:space="preserve">6. Les enfants jouent dans le jardin, ils sont très heureux. </w:t>
      </w:r>
    </w:p>
    <w:p>
      <w:r>
        <w:t xml:space="preserve">    The children are playing in the garden, they are very happy.</w:t>
      </w:r>
    </w:p>
    <w:p>
      <w:r>
        <w:t>7. Il est important d’avoir un bon plan pour réussir.</w:t>
      </w:r>
    </w:p>
    <w:p>
      <w:r>
        <w:t xml:space="preserve">    It is important to have a good plan to succeed.  </w:t>
      </w:r>
    </w:p>
    <w:p>
      <w:r>
        <w:t xml:space="preserve">8. J'ai envie de voyager et d'explorer de nouveaux pays. </w:t>
      </w:r>
    </w:p>
    <w:p>
      <w:r>
        <w:t xml:space="preserve">   I want to travel and explore new countries.  </w:t>
      </w:r>
    </w:p>
    <w:p>
      <w:r>
        <w:t xml:space="preserve">9. La ville est très animée, il y a beaucoup de gens. </w:t>
      </w:r>
    </w:p>
    <w:p>
      <w:r>
        <w:t xml:space="preserve">    The city is very animated, there are many people.</w:t>
      </w:r>
    </w:p>
    <w:p>
      <w:r>
        <w:t xml:space="preserve">10. Nous sommes partis pour une randonnée dans la montagne. </w:t>
      </w:r>
    </w:p>
    <w:p>
      <w:r>
        <w:t xml:space="preserve">    We went on a hike in the mountains.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morning/day! How are you?</w:t>
      </w:r>
    </w:p>
    <w:p>
      <w:r>
        <w:t xml:space="preserve">2.  Bonjour, je me nomme [Your name]. </w:t>
      </w:r>
    </w:p>
    <w:p>
      <w:r>
        <w:t>Hello, my name is [your name].</w:t>
      </w:r>
    </w:p>
    <w:p>
      <w:r>
        <w:t>3.  Je voudrais un café, s'il vous plaît.</w:t>
      </w:r>
    </w:p>
    <w:p>
      <w:r>
        <w:t>I would like a coffee, please.</w:t>
      </w:r>
    </w:p>
    <w:p>
      <w:r>
        <w:t xml:space="preserve">4.  Bonjour à tous! </w:t>
      </w:r>
    </w:p>
    <w:p>
      <w:r>
        <w:t>Hello everyone!</w:t>
      </w:r>
    </w:p>
    <w:p>
      <w:r>
        <w:t xml:space="preserve">5.  Bonjour, la météo est magnifique aujourd'hui. </w:t>
      </w:r>
    </w:p>
    <w:p>
      <w:r>
        <w:t>Good morning! The weather is beautiful today.</w:t>
      </w:r>
    </w:p>
    <w:p>
      <w:r>
        <w:t xml:space="preserve">6.  Bonjour, je suis fatigué après ma longue promenade. </w:t>
      </w:r>
    </w:p>
    <w:p>
      <w:r>
        <w:t xml:space="preserve">Hello, I am tired after my long walk. </w:t>
      </w:r>
    </w:p>
    <w:p>
      <w:r>
        <w:t xml:space="preserve">7. Bonjour, comment allez-vous ce soir ? </w:t>
      </w:r>
    </w:p>
    <w:p>
      <w:r>
        <w:t>Hello, how are you tonight?</w:t>
      </w:r>
    </w:p>
    <w:p>
      <w:r>
        <w:t xml:space="preserve">8.  Je vous souhaite une bonne journée! </w:t>
      </w:r>
    </w:p>
    <w:p>
      <w:r>
        <w:t>Have a nice day!</w:t>
      </w:r>
    </w:p>
    <w:p>
      <w:r>
        <w:t xml:space="preserve">9.  Bonjour, je vais à l’école. </w:t>
      </w:r>
    </w:p>
    <w:p>
      <w:r>
        <w:t xml:space="preserve">Hello, I'm going to school. </w:t>
      </w:r>
    </w:p>
    <w:p>
      <w:r>
        <w:t>10. Bonjour madame/Monsieur, pouvez-vous m'aider ?</w:t>
      </w:r>
    </w:p>
    <w:p>
      <w:r>
        <w:t>Hello ma'am/sir, could you help me?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>3. J'ai un chapeau rouge.</w:t>
      </w:r>
    </w:p>
    <w:p>
      <w:r>
        <w:t xml:space="preserve">  I have a red hat.</w:t>
      </w:r>
    </w:p>
    <w:p>
      <w:r>
        <w:t>4. La fleur est rouge.</w:t>
      </w:r>
    </w:p>
    <w:p>
      <w:r>
        <w:t xml:space="preserve">  The flower is red.</w:t>
      </w:r>
    </w:p>
    <w:p>
      <w:r>
        <w:t xml:space="preserve">5. Il y a une robe rouge dans la chambre. </w:t>
      </w:r>
    </w:p>
    <w:p>
      <w:r>
        <w:t xml:space="preserve">  There is a red dress in the room.</w:t>
      </w:r>
    </w:p>
    <w:p>
      <w:r>
        <w:t>6. Ma mère porte une chemise rouge.</w:t>
      </w:r>
    </w:p>
    <w:p>
      <w:r>
        <w:t xml:space="preserve">  My mother wears a red shirt.</w:t>
      </w:r>
    </w:p>
    <w:p>
      <w:r>
        <w:t xml:space="preserve">7. Le soleil est rouge aujourd'hui. </w:t>
      </w:r>
    </w:p>
    <w:p>
      <w:r>
        <w:t xml:space="preserve">  The sun is red today.</w:t>
      </w:r>
    </w:p>
    <w:p>
      <w:r>
        <w:t>8. J'aime les couleurs rouges.</w:t>
      </w:r>
    </w:p>
    <w:p>
      <w:r>
        <w:t xml:space="preserve">  I like red colours.</w:t>
      </w:r>
    </w:p>
    <w:p>
      <w:r>
        <w:t xml:space="preserve">9. La tomate est rouge. </w:t>
      </w:r>
    </w:p>
    <w:p>
      <w:r>
        <w:t xml:space="preserve">  The tomato is red.</w:t>
      </w:r>
    </w:p>
    <w:p>
      <w:r>
        <w:t xml:space="preserve">10. Le sang est rouge. </w:t>
      </w:r>
    </w:p>
    <w:p>
      <w:r>
        <w:t xml:space="preserve">  Blood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