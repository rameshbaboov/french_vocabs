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The man arrived at the station.</w:t>
      </w:r>
    </w:p>
    <w:p>
      <w:r>
        <w:t>2. Il s'est approché de l'homme.</w:t>
      </w:r>
    </w:p>
    <w:p>
      <w:r>
        <w:t xml:space="preserve">  He approached the man.</w:t>
      </w:r>
    </w:p>
    <w:p>
      <w:r>
        <w:t>3. J'ai rencontré un homme sur la route.</w:t>
      </w:r>
    </w:p>
    <w:p>
      <w:r>
        <w:t xml:space="preserve">  I met a man on the road.</w:t>
      </w:r>
    </w:p>
    <w:p>
      <w:r>
        <w:t xml:space="preserve">4. L'homme est très gentil. </w:t>
      </w:r>
    </w:p>
    <w:p>
      <w:r>
        <w:t xml:space="preserve">  The man is very nice.</w:t>
      </w:r>
    </w:p>
    <w:p>
      <w:r>
        <w:t>5. Est-ce que l’homme est fatigué ?</w:t>
      </w:r>
    </w:p>
    <w:p>
      <w:r>
        <w:t xml:space="preserve">  Is the man tired?</w:t>
      </w:r>
    </w:p>
    <w:p>
      <w:r>
        <w:t>6. Les hommes ont travaillé toute la journée.</w:t>
      </w:r>
    </w:p>
    <w:p>
      <w:r>
        <w:t xml:space="preserve">  Men worked all day long.</w:t>
      </w:r>
    </w:p>
    <w:p>
      <w:r>
        <w:t xml:space="preserve">7. L'homme a donné une carte à son voisin. </w:t>
      </w:r>
    </w:p>
    <w:p>
      <w:r>
        <w:t xml:space="preserve">   The man gave his neighbor a card.</w:t>
      </w:r>
    </w:p>
    <w:p>
      <w:r>
        <w:t>8. Il regardait l'homme dans les yeux.</w:t>
      </w:r>
    </w:p>
    <w:p>
      <w:r>
        <w:t xml:space="preserve">  He looked into the man's eyes.</w:t>
      </w:r>
    </w:p>
    <w:p>
      <w:r>
        <w:t>9. L’homme a une longue moustache.</w:t>
      </w:r>
    </w:p>
    <w:p>
      <w:r>
        <w:t xml:space="preserve">  The man has a long mustache.</w:t>
      </w:r>
    </w:p>
    <w:p>
      <w:r>
        <w:t xml:space="preserve">10. Les hommes sont des êtres humains. </w:t>
      </w:r>
    </w:p>
    <w:p>
      <w:r>
        <w:t xml:space="preserve">   Men are human beings.</w:t>
      </w:r>
    </w:p>
    <w:p/>
    <w:p>
      <w:r>
        <w:rPr>
          <w:b/>
        </w:rPr>
        <w:t>Word: mur | Meaning: wall</w:t>
      </w:r>
    </w:p>
    <w:p/>
    <w:p>
      <w:r>
        <w:t>1.  Le mur de la maison est en pierre.</w:t>
      </w:r>
    </w:p>
    <w:p>
      <w:r>
        <w:t xml:space="preserve">    The house wall is made of stone. </w:t>
      </w:r>
    </w:p>
    <w:p>
      <w:r>
        <w:t>2. La porte est derrière le mur.</w:t>
      </w:r>
    </w:p>
    <w:p>
      <w:r>
        <w:t xml:space="preserve">    The door is behind the wall.</w:t>
      </w:r>
    </w:p>
    <w:p>
      <w:r>
        <w:t>3. Nous avons peint un mur dans notre chambre.</w:t>
      </w:r>
    </w:p>
    <w:p>
      <w:r>
        <w:t xml:space="preserve">    We painted a wall in our bedroom.</w:t>
      </w:r>
    </w:p>
    <w:p>
      <w:r>
        <w:t>4. Le mur du jardin est vert et il n'a pas d'autres couleurs.</w:t>
      </w:r>
    </w:p>
    <w:p>
      <w:r>
        <w:t xml:space="preserve">    The garden wall is green and it has no other colors. </w:t>
      </w:r>
    </w:p>
    <w:p>
      <w:r>
        <w:t>5.  Il y a des photos accrochées au mur.</w:t>
      </w:r>
    </w:p>
    <w:p>
      <w:r>
        <w:t xml:space="preserve">    There are pictures hanging on the wall.</w:t>
      </w:r>
    </w:p>
    <w:p>
      <w:r>
        <w:t>6. Les enfants jouaient près du mur.</w:t>
      </w:r>
    </w:p>
    <w:p>
      <w:r>
        <w:t xml:space="preserve">    The children were playing near the wall.</w:t>
      </w:r>
    </w:p>
    <w:p>
      <w:r>
        <w:t>7. Le mur est très haut et il n'y a pas de fenêtre.</w:t>
      </w:r>
    </w:p>
    <w:p>
      <w:r>
        <w:t xml:space="preserve">    The wall is very high and there is no window. </w:t>
      </w:r>
    </w:p>
    <w:p>
      <w:r>
        <w:t>8.  Le mur est sombre et nous ne pouvons pas voir la lumière.</w:t>
      </w:r>
    </w:p>
    <w:p>
      <w:r>
        <w:t xml:space="preserve">    The wall is dark and we cannot see the light.</w:t>
      </w:r>
    </w:p>
    <w:p>
      <w:r>
        <w:t>9. Il faut réparer le mur.</w:t>
      </w:r>
    </w:p>
    <w:p>
      <w:r>
        <w:t xml:space="preserve">    We need to repair the wall. </w:t>
      </w:r>
    </w:p>
    <w:p>
      <w:r>
        <w:t>10.  Nous sommes assis contre le mur.</w:t>
      </w:r>
    </w:p>
    <w:p>
      <w:r>
        <w:t xml:space="preserve">   We are sitting against the wall.</w:t>
      </w:r>
    </w:p>
    <w:p/>
    <w:p>
      <w:r>
        <w:rPr>
          <w:b/>
        </w:rPr>
        <w:t>Word: table | Meaning: table</w:t>
      </w:r>
    </w:p>
    <w:p/>
    <w:p>
      <w:r>
        <w:t xml:space="preserve">1. La table est ronde et élégante. </w:t>
      </w:r>
    </w:p>
    <w:p>
      <w:r>
        <w:t xml:space="preserve">    The table is round and elegant.</w:t>
      </w:r>
    </w:p>
    <w:p>
      <w:r>
        <w:t xml:space="preserve">2. Il faut ranger la table avant de commencer à dîner.  </w:t>
      </w:r>
    </w:p>
    <w:p>
      <w:r>
        <w:t xml:space="preserve">    We need to tidy up the table before starting dinner.</w:t>
      </w:r>
    </w:p>
    <w:p>
      <w:r>
        <w:t>3. Les enfants aiment jouer autour de la table.</w:t>
      </w:r>
    </w:p>
    <w:p>
      <w:r>
        <w:t xml:space="preserve">    Children love playing around the table.</w:t>
      </w:r>
    </w:p>
    <w:p>
      <w:r>
        <w:t xml:space="preserve">4. La table est en bois foncé et a une belle surface de travail. </w:t>
      </w:r>
    </w:p>
    <w:p>
      <w:r>
        <w:t xml:space="preserve">    The table is made of dark wood and has a beautiful work surface.</w:t>
      </w:r>
    </w:p>
    <w:p>
      <w:r>
        <w:t xml:space="preserve">5. J'ai besoin d'une table pour travailler.  </w:t>
      </w:r>
    </w:p>
    <w:p>
      <w:r>
        <w:t xml:space="preserve">    I need a table to work.</w:t>
      </w:r>
    </w:p>
    <w:p>
      <w:r>
        <w:t xml:space="preserve">6. Le restaurant a une grande table pour les groupes de personnes. </w:t>
      </w:r>
    </w:p>
    <w:p>
      <w:r>
        <w:t xml:space="preserve">    The restaurant has a large table for groups of people.</w:t>
      </w:r>
    </w:p>
    <w:p>
      <w:r>
        <w:t xml:space="preserve">7. La table est un objet important dans la cuisine. </w:t>
      </w:r>
    </w:p>
    <w:p>
      <w:r>
        <w:t xml:space="preserve">    The table is an important object in the kitchen.</w:t>
      </w:r>
    </w:p>
    <w:p>
      <w:r>
        <w:t>8. J'ai besoin d'un nouveau table à lire.</w:t>
      </w:r>
    </w:p>
    <w:p>
      <w:r>
        <w:t xml:space="preserve">    I need a new table to read on.</w:t>
      </w:r>
    </w:p>
    <w:p>
      <w:r>
        <w:t xml:space="preserve">9. L'enfant s'est assis à la table et a commencé à manger.  </w:t>
      </w:r>
    </w:p>
    <w:p>
      <w:r>
        <w:t xml:space="preserve">    The child sat at the table and began eating. </w:t>
      </w:r>
    </w:p>
    <w:p>
      <w:r>
        <w:t xml:space="preserve">10. La table est une des plus vieilles choses dans la maison. </w:t>
      </w:r>
    </w:p>
    <w:p>
      <w:r>
        <w:t xml:space="preserve">    The table is one of the oldest things in the house.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Elle a une vue très claire de l'action.</w:t>
      </w:r>
    </w:p>
    <w:p>
      <w:r>
        <w:t xml:space="preserve">   She has a very clear view of the action.</w:t>
      </w:r>
    </w:p>
    <w:p>
      <w:r>
        <w:t>3. Nous avons une vue différente sur les problèmes.</w:t>
      </w:r>
    </w:p>
    <w:p>
      <w:r>
        <w:t xml:space="preserve">   We have a different view on problems. </w:t>
      </w:r>
    </w:p>
    <w:p>
      <w:r>
        <w:t>4. Vous avez une vue très restrictive sur ce sujet.</w:t>
      </w:r>
    </w:p>
    <w:p>
      <w:r>
        <w:t xml:space="preserve">   You have a very restricted view on this subject. </w:t>
      </w:r>
    </w:p>
    <w:p>
      <w:r>
        <w:t xml:space="preserve">5. La vue est importante pour l'art et la création. </w:t>
      </w:r>
    </w:p>
    <w:p>
      <w:r>
        <w:t xml:space="preserve">   The view is important for art and creation.</w:t>
      </w:r>
    </w:p>
    <w:p>
      <w:r>
        <w:t xml:space="preserve">6.  La vue sur la mer était exceptionnelle. </w:t>
      </w:r>
    </w:p>
    <w:p>
      <w:r>
        <w:t xml:space="preserve">   The view of the sea was exceptional.</w:t>
      </w:r>
    </w:p>
    <w:p>
      <w:r>
        <w:t xml:space="preserve">7. Il faut un certain niveau de vue sur les opportunités. </w:t>
      </w:r>
    </w:p>
    <w:p>
      <w:r>
        <w:t xml:space="preserve">   You need a certain level of vision on opportunities.</w:t>
      </w:r>
    </w:p>
    <w:p>
      <w:r>
        <w:t xml:space="preserve">8. L'objectif est d’obtenir une vue globale du marché. </w:t>
      </w:r>
    </w:p>
    <w:p>
      <w:r>
        <w:t xml:space="preserve">   The goal is to obtain a global view of the market.</w:t>
      </w:r>
    </w:p>
    <w:p>
      <w:r>
        <w:t xml:space="preserve">9.  La perspective est importante pour la compréhension de la vue. </w:t>
      </w:r>
    </w:p>
    <w:p>
      <w:r>
        <w:t xml:space="preserve">   Perspective is important for understanding the view.</w:t>
      </w:r>
    </w:p>
    <w:p>
      <w:r>
        <w:t>10. Le peintre a une vue très réaliste des paysages.</w:t>
      </w:r>
    </w:p>
    <w:p>
      <w:r>
        <w:t xml:space="preserve">   The painter has a very realistic view of landscapes.</w:t>
      </w:r>
    </w:p>
    <w:p/>
    <w:p>
      <w:r>
        <w:rPr>
          <w:b/>
        </w:rPr>
        <w:t>Word: eau | Meaning: water</w:t>
      </w:r>
    </w:p>
    <w:p/>
    <w:p>
      <w:r>
        <w:t>1. J'ai beaucoup d'eau à boire.</w:t>
      </w:r>
    </w:p>
    <w:p>
      <w:r>
        <w:t xml:space="preserve">   I have a lot of water to drink.</w:t>
      </w:r>
    </w:p>
    <w:p>
      <w:r>
        <w:t>2. Il faut beaucoup d’eau pour arroser les plantes.</w:t>
      </w:r>
    </w:p>
    <w:p>
      <w:r>
        <w:t xml:space="preserve">   You need a lot of water to water plants.</w:t>
      </w:r>
    </w:p>
    <w:p>
      <w:r>
        <w:t xml:space="preserve">3. L'eau est importante pour la vie. </w:t>
      </w:r>
    </w:p>
    <w:p>
      <w:r>
        <w:t xml:space="preserve">   Water is important for life.</w:t>
      </w:r>
    </w:p>
    <w:p>
      <w:r>
        <w:t xml:space="preserve">4. L'eau du robinet est potable, mais il est préférable de filtrer l'eau avant de boire. </w:t>
      </w:r>
    </w:p>
    <w:p>
      <w:r>
        <w:t xml:space="preserve">   Tap water is drinkable but it's best to filter the water before drinking.</w:t>
      </w:r>
    </w:p>
    <w:p>
      <w:r>
        <w:t>5. J'ai mangé un fruit avec de l'eau.</w:t>
      </w:r>
    </w:p>
    <w:p>
      <w:r>
        <w:t xml:space="preserve">   I ate a fruit with some water.</w:t>
      </w:r>
    </w:p>
    <w:p>
      <w:r>
        <w:t>6. L’eau est une ressource précieuse.</w:t>
      </w:r>
    </w:p>
    <w:p>
      <w:r>
        <w:t xml:space="preserve">   Water is a precious resource. </w:t>
      </w:r>
    </w:p>
    <w:p>
      <w:r>
        <w:t>7. On va aller aux toilettes et prendre de l’eau.</w:t>
      </w:r>
    </w:p>
    <w:p>
      <w:r>
        <w:t xml:space="preserve">   We are going to the bathroom and get some water.</w:t>
      </w:r>
    </w:p>
    <w:p>
      <w:r>
        <w:t>8. La pluie nous apporte de l'eau.</w:t>
      </w:r>
    </w:p>
    <w:p>
      <w:r>
        <w:t xml:space="preserve">   The rain brings us water.</w:t>
      </w:r>
    </w:p>
    <w:p>
      <w:r>
        <w:t xml:space="preserve">9. J’ai besoin d’un peu d’eau pour me rafraîchir. </w:t>
      </w:r>
    </w:p>
    <w:p>
      <w:r>
        <w:t xml:space="preserve">   I need a little bit of water to refresh myself.</w:t>
      </w:r>
    </w:p>
    <w:p>
      <w:r>
        <w:t>10. Nous avons mangé un repas et bu de l'eau.</w:t>
      </w:r>
    </w:p>
    <w:p>
      <w:r>
        <w:t xml:space="preserve">   We ate a meal and drank some water.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J'ai besoin de faire une visite à la maison.</w:t>
      </w:r>
    </w:p>
    <w:p>
      <w:r>
        <w:t xml:space="preserve">  I need to visit my house.</w:t>
      </w:r>
    </w:p>
    <w:p>
      <w:r>
        <w:t>3. Mon appartement est à l'autre bout de la ville.</w:t>
      </w:r>
    </w:p>
    <w:p>
      <w:r>
        <w:t xml:space="preserve">  My apartment is on the other side of the city.</w:t>
      </w:r>
    </w:p>
    <w:p>
      <w:r>
        <w:t>4. Nous avons habité dans cette maison pendant cinq ans.</w:t>
      </w:r>
    </w:p>
    <w:p>
      <w:r>
        <w:t xml:space="preserve">  We have lived in this house for five years.</w:t>
      </w:r>
    </w:p>
    <w:p>
      <w:r>
        <w:t>5. La maison a une belle cour avec des arbres verts.</w:t>
      </w:r>
    </w:p>
    <w:p>
      <w:r>
        <w:t xml:space="preserve">  The house has a nice courtyard with green trees.</w:t>
      </w:r>
    </w:p>
    <w:p>
      <w:r>
        <w:t>6. Ma mère est venue me voir à la maison.</w:t>
      </w:r>
    </w:p>
    <w:p>
      <w:r>
        <w:t xml:space="preserve">  My mother came to see me at the house.</w:t>
      </w:r>
    </w:p>
    <w:p>
      <w:r>
        <w:t>7. Il y a beaucoup de photos dans la maison.</w:t>
      </w:r>
    </w:p>
    <w:p>
      <w:r>
        <w:t xml:space="preserve">  There are many pictures in the house.</w:t>
      </w:r>
    </w:p>
    <w:p>
      <w:r>
        <w:t xml:space="preserve">8. La cuisine de la maison est très moderne. </w:t>
      </w:r>
    </w:p>
    <w:p>
      <w:r>
        <w:t xml:space="preserve">  The kitchen of the house is very modern.</w:t>
      </w:r>
    </w:p>
    <w:p>
      <w:r>
        <w:t>9. J'adore aller au restaurant et manger à la maison.</w:t>
      </w:r>
    </w:p>
    <w:p>
      <w:r>
        <w:t xml:space="preserve">  I love going to the restaurant and eating at home.</w:t>
      </w:r>
    </w:p>
    <w:p>
      <w:r>
        <w:t>10. Nous allons visiter notre maison pendant le week-end.</w:t>
      </w:r>
    </w:p>
    <w:p>
      <w:r>
        <w:t xml:space="preserve">   We are going to visit our house during the weekend.</w:t>
      </w:r>
    </w:p>
    <w:p/>
    <w:p>
      <w:r>
        <w:rPr>
          <w:i/>
        </w:rPr>
        <w:t>Orange: &lt;fruit&gt; | Meaning:  a round, juicy citrus fruit with a bright orange color</w:t>
      </w:r>
    </w:p>
    <w:p/>
    <w:p>
      <w:r>
        <w:t>1. J'adore l'orange, c'est mon fruit préféré.</w:t>
      </w:r>
    </w:p>
    <w:p>
      <w:r>
        <w:t xml:space="preserve">    I adore orange, it is my favorite fruit.</w:t>
      </w:r>
    </w:p>
    <w:p>
      <w:r>
        <w:t>2. L'orange est une couleur vive et éclatante.</w:t>
      </w:r>
    </w:p>
    <w:p>
      <w:r>
        <w:t xml:space="preserve">    The orange is a vivid and bright color.</w:t>
      </w:r>
    </w:p>
    <w:p>
      <w:r>
        <w:t>3. Les oranges sont bonnes à manger en toute saison.</w:t>
      </w:r>
    </w:p>
    <w:p>
      <w:r>
        <w:t xml:space="preserve">   Oranges are good to eat all year round. </w:t>
      </w:r>
    </w:p>
    <w:p>
      <w:r>
        <w:t>4. J'ai mangé une orange pendant mon déjeuner.</w:t>
      </w:r>
    </w:p>
    <w:p>
      <w:r>
        <w:t xml:space="preserve">   I ate an orange during my lunch break.</w:t>
      </w:r>
    </w:p>
    <w:p>
      <w:r>
        <w:t>5. La vitamine C dans les oranges est très bénéfique pour la santé.</w:t>
      </w:r>
    </w:p>
    <w:p>
      <w:r>
        <w:t xml:space="preserve">  The vitamin C in oranges is very beneficial for health.</w:t>
      </w:r>
    </w:p>
    <w:p>
      <w:r>
        <w:t xml:space="preserve">6. L’orange était colorée et brillante sur le marché. </w:t>
      </w:r>
    </w:p>
    <w:p>
      <w:r>
        <w:t xml:space="preserve">    The orange was colorful and bright on the market.</w:t>
      </w:r>
    </w:p>
    <w:p>
      <w:r>
        <w:t xml:space="preserve">7. Je voudrais une orange jaune et ronde. </w:t>
      </w:r>
    </w:p>
    <w:p>
      <w:r>
        <w:t xml:space="preserve">   I would like a yellow and round orange. </w:t>
      </w:r>
    </w:p>
    <w:p>
      <w:r>
        <w:t xml:space="preserve">8. J'aime l'acidité de la peau d'une orange. </w:t>
      </w:r>
    </w:p>
    <w:p>
      <w:r>
        <w:t xml:space="preserve">   I love the acidity of an orange's peel.  </w:t>
      </w:r>
    </w:p>
    <w:p>
      <w:r>
        <w:t xml:space="preserve">9. L’orange est le fruit symbole du soleil et de la chaleur. </w:t>
      </w:r>
    </w:p>
    <w:p>
      <w:r>
        <w:t xml:space="preserve">    Orange is the fruit symbol of the sun and warmth.</w:t>
      </w:r>
    </w:p>
    <w:p>
      <w:r>
        <w:t xml:space="preserve">10. L’orange est un fruit que l’on trouve dans le monde entier. </w:t>
      </w:r>
    </w:p>
    <w:p>
      <w:r>
        <w:t xml:space="preserve">   The orange is a fruit found all over the world.</w:t>
      </w:r>
    </w:p>
    <w:p/>
    <w:p>
      <w:r>
        <w:rPr>
          <w:b/>
        </w:rPr>
        <w:t>Word: ville | Meaning: city</w:t>
      </w:r>
    </w:p>
    <w:p/>
    <w:p>
      <w:r>
        <w:t>1. J'ai grandi dans une ville paisible.</w:t>
      </w:r>
    </w:p>
    <w:p>
      <w:r>
        <w:t xml:space="preserve">    I grew up in a peaceful town.</w:t>
      </w:r>
    </w:p>
    <w:p>
      <w:r>
        <w:t>2. La capitale de la France est Paris.</w:t>
      </w:r>
    </w:p>
    <w:p>
      <w:r>
        <w:t xml:space="preserve">   The capital of France is Paris.</w:t>
      </w:r>
    </w:p>
    <w:p>
      <w:r>
        <w:t>3. Le marché local offre de nombreuses options de cuisine.</w:t>
      </w:r>
    </w:p>
    <w:p>
      <w:r>
        <w:t xml:space="preserve">  The local market offers numerous options for food.</w:t>
      </w:r>
    </w:p>
    <w:p>
      <w:r>
        <w:t>4. Elle aime visiter les grands monuments de la ville.</w:t>
      </w:r>
    </w:p>
    <w:p>
      <w:r>
        <w:t xml:space="preserve">   She likes to visit the grand monuments in the city.</w:t>
      </w:r>
    </w:p>
    <w:p>
      <w:r>
        <w:t>5. Les habitants de la ville sont très accueillants.</w:t>
      </w:r>
    </w:p>
    <w:p>
      <w:r>
        <w:t xml:space="preserve">    The inhabitants of the town are very welcoming.</w:t>
      </w:r>
    </w:p>
    <w:p>
      <w:r>
        <w:t xml:space="preserve">6. La ville est bordée d'un magnifique canal. </w:t>
      </w:r>
    </w:p>
    <w:p>
      <w:r>
        <w:t xml:space="preserve">   The city is bordered by a beautiful canal.</w:t>
      </w:r>
    </w:p>
    <w:p>
      <w:r>
        <w:t>7. Le restaurant propose une cuisine locale raffinée.</w:t>
      </w:r>
    </w:p>
    <w:p>
      <w:r>
        <w:t xml:space="preserve">  The restaurant offers refined local cuisine.</w:t>
      </w:r>
    </w:p>
    <w:p>
      <w:r>
        <w:t>8. Il a passé ses vacances dans une petite ville au bord de la mer.</w:t>
      </w:r>
    </w:p>
    <w:p>
      <w:r>
        <w:t xml:space="preserve">    He spent his holidays in a small town by the sea.</w:t>
      </w:r>
    </w:p>
    <w:p>
      <w:r>
        <w:t xml:space="preserve">9. Les rues étroites et pavées sont un élément caractéristique de la ville. </w:t>
      </w:r>
    </w:p>
    <w:p>
      <w:r>
        <w:t xml:space="preserve">   Narrow, paved streets are a characteristic feature of the city. </w:t>
      </w:r>
    </w:p>
    <w:p>
      <w:r>
        <w:t xml:space="preserve">10. La ville est connue pour ses festivals d'été. </w:t>
      </w:r>
    </w:p>
    <w:p>
      <w:r>
        <w:t xml:space="preserve">  The city is known for its summer festivals.</w:t>
      </w:r>
    </w:p>
    <w:p/>
    <w:p>
      <w:r>
        <w:rPr>
          <w:b/>
        </w:rPr>
        <w:t>Word: nature | Meaning: nature</w:t>
      </w:r>
    </w:p>
    <w:p/>
    <w:p>
      <w:r>
        <w:t xml:space="preserve">1. La nature est belle et pleine de vie. </w:t>
      </w:r>
    </w:p>
    <w:p>
      <w:r>
        <w:t xml:space="preserve">    Nature is beautiful and full of life.</w:t>
      </w:r>
    </w:p>
    <w:p>
      <w:r>
        <w:t xml:space="preserve">2. Les arbres apportent de l'air frais à la nature. </w:t>
      </w:r>
    </w:p>
    <w:p>
      <w:r>
        <w:t xml:space="preserve">    The trees bring fresh air to nature.</w:t>
      </w:r>
    </w:p>
    <w:p>
      <w:r>
        <w:t xml:space="preserve">3. J'aime observer les animaux dans leur habitat naturel.  </w:t>
      </w:r>
    </w:p>
    <w:p>
      <w:r>
        <w:t xml:space="preserve">    I like to observe animals in their natural habitat.</w:t>
      </w:r>
    </w:p>
    <w:p>
      <w:r>
        <w:t>4. L’homme a besoin d’une relation saine avec la nature.</w:t>
      </w:r>
    </w:p>
    <w:p>
      <w:r>
        <w:t xml:space="preserve">    Man needs a healthy relationship with nature.</w:t>
      </w:r>
    </w:p>
    <w:p>
      <w:r>
        <w:t xml:space="preserve">5. Les écosystèmes sont essentiels pour la survie de l'homme. </w:t>
      </w:r>
    </w:p>
    <w:p>
      <w:r>
        <w:t xml:space="preserve">    Ecosystems are essential for human survival.</w:t>
      </w:r>
    </w:p>
    <w:p>
      <w:r>
        <w:t xml:space="preserve">6. La pollution nuit à la beauté naturelle du paysage. </w:t>
      </w:r>
    </w:p>
    <w:p>
      <w:r>
        <w:t xml:space="preserve">    Pollution harms the natural beauty of the landscape.</w:t>
      </w:r>
    </w:p>
    <w:p>
      <w:r>
        <w:t xml:space="preserve">7. Nous avons besoin de préserver la nature dans son ensemble.  </w:t>
      </w:r>
    </w:p>
    <w:p>
      <w:r>
        <w:t xml:space="preserve">    We need to preserve nature as a whole.</w:t>
      </w:r>
    </w:p>
    <w:p>
      <w:r>
        <w:t xml:space="preserve">8. L’agriculture biologique est une pratique qui respecte la nature.  </w:t>
      </w:r>
    </w:p>
    <w:p>
      <w:r>
        <w:t xml:space="preserve">    Organic agriculture is a practice that respects nature. </w:t>
      </w:r>
    </w:p>
    <w:p>
      <w:r>
        <w:t xml:space="preserve">9. La protection des espaces naturels est importante pour tous les citoyens. </w:t>
      </w:r>
    </w:p>
    <w:p>
      <w:r>
        <w:t xml:space="preserve">    Protecting natural spaces is important for all citizens. </w:t>
      </w:r>
    </w:p>
    <w:p>
      <w:r>
        <w:t xml:space="preserve">10. Il est nécessaire de sensibiliser les enfants à l'importance de la nature. </w:t>
      </w:r>
    </w:p>
    <w:p>
      <w:r>
        <w:t xml:space="preserve">   It's necessary to educate children about the importance of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 besoin d'une lumière plus forte pour lire.</w:t>
      </w:r>
    </w:p>
    <w:p>
      <w:r>
        <w:t xml:space="preserve">  I need more light to read. </w:t>
      </w:r>
    </w:p>
    <w:p>
      <w:r>
        <w:t>3. Il y a une lumière rouge qui s’allume sur le feu de l’intersection.</w:t>
      </w:r>
    </w:p>
    <w:p>
      <w:r>
        <w:t xml:space="preserve"> There is a red light that turns on at the intersection.</w:t>
      </w:r>
    </w:p>
    <w:p>
      <w:r>
        <w:t>4. La lumière est importante pour la sécurité.</w:t>
      </w:r>
    </w:p>
    <w:p>
      <w:r>
        <w:t xml:space="preserve">  Light is important for safety. </w:t>
      </w:r>
    </w:p>
    <w:p>
      <w:r>
        <w:t>5. Les enfants aiment jouer dans la lumière du crépuscule.</w:t>
      </w:r>
    </w:p>
    <w:p>
      <w:r>
        <w:t xml:space="preserve">   Children like to play in the twilight light.</w:t>
      </w:r>
    </w:p>
    <w:p>
      <w:r>
        <w:t>6. Il y a une lumière artificielle dans le bureau.</w:t>
      </w:r>
    </w:p>
    <w:p>
      <w:r>
        <w:t xml:space="preserve">  There is artificial light in the office.</w:t>
      </w:r>
    </w:p>
    <w:p>
      <w:r>
        <w:t>7. La lune a une lumière douce et blanche.</w:t>
      </w:r>
    </w:p>
    <w:p>
      <w:r>
        <w:t xml:space="preserve"> The moon has a gentle and white light.</w:t>
      </w:r>
    </w:p>
    <w:p>
      <w:r>
        <w:t>8. Les lampes d’extérieur éclairent la route.</w:t>
      </w:r>
    </w:p>
    <w:p>
      <w:r>
        <w:t xml:space="preserve">The outdoor lamps illuminate the road. </w:t>
      </w:r>
    </w:p>
    <w:p>
      <w:r>
        <w:t xml:space="preserve">9. L'heure est tombée, mais la lumière persiste dans le ciel nocturne. </w:t>
      </w:r>
    </w:p>
    <w:p>
      <w:r>
        <w:t xml:space="preserve">  It's time to go home, but the light persists in the night sky.</w:t>
      </w:r>
    </w:p>
    <w:p>
      <w:r>
        <w:t xml:space="preserve">10.  Elle a besoin de plus d’une lumière pour faire ses devoirs. </w:t>
      </w:r>
    </w:p>
    <w:p>
      <w:r>
        <w:t xml:space="preserve"> She needs more than just a light to do her homework.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