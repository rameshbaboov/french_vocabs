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 xml:space="preserve">1. La Terre est une planète rocheuse. </w:t>
      </w:r>
    </w:p>
    <w:p>
      <w:r>
        <w:t xml:space="preserve">  The Earth is a rocky planet.</w:t>
      </w:r>
    </w:p>
    <w:p>
      <w:r>
        <w:t>2. Les habitants de la Terre sont des êtres vivants.</w:t>
      </w:r>
    </w:p>
    <w:p>
      <w:r>
        <w:t xml:space="preserve">  The inhabitants of Earth are living beings.</w:t>
      </w:r>
    </w:p>
    <w:p>
      <w:r>
        <w:t>3. J'aime beaucoup la terre.</w:t>
      </w:r>
    </w:p>
    <w:p>
      <w:r>
        <w:t xml:space="preserve">   I really like the earth.</w:t>
      </w:r>
    </w:p>
    <w:p>
      <w:r>
        <w:t xml:space="preserve">4. L’homme est un être vivant et il vit sur Terre. </w:t>
      </w:r>
    </w:p>
    <w:p>
      <w:r>
        <w:t xml:space="preserve">   Man is a living being and he lives on Earth.</w:t>
      </w:r>
    </w:p>
    <w:p>
      <w:r>
        <w:t>5. La Terre tourne autour du soleil.</w:t>
      </w:r>
    </w:p>
    <w:p>
      <w:r>
        <w:t xml:space="preserve">  The Earth revolves around the sun.</w:t>
      </w:r>
    </w:p>
    <w:p>
      <w:r>
        <w:t>6. La Terre est le centre de l'univers.</w:t>
      </w:r>
    </w:p>
    <w:p>
      <w:r>
        <w:t xml:space="preserve">  The Earth is the center of the universe. </w:t>
      </w:r>
    </w:p>
    <w:p>
      <w:r>
        <w:t>7. Les scientifiques étudient la Terre pour mieux comprendre son évolution.</w:t>
      </w:r>
    </w:p>
    <w:p>
      <w:r>
        <w:t xml:space="preserve">   Scientists study Earth to better understand its evolution. </w:t>
      </w:r>
    </w:p>
    <w:p>
      <w:r>
        <w:t xml:space="preserve">8. La pollution de la terre menace l'équilibre du monde. </w:t>
      </w:r>
    </w:p>
    <w:p>
      <w:r>
        <w:t xml:space="preserve">    Land pollution threatens the balance of the world. </w:t>
      </w:r>
    </w:p>
    <w:p>
      <w:r>
        <w:t>9.  Il y a une grande variété de végétation sur Terre.</w:t>
      </w:r>
    </w:p>
    <w:p>
      <w:r>
        <w:t xml:space="preserve">     There is great variety of vegetation on Earth.</w:t>
      </w:r>
    </w:p>
    <w:p>
      <w:r>
        <w:t>10. L’environnement est important pour la vie sur Terre.</w:t>
      </w:r>
    </w:p>
    <w:p>
      <w:r>
        <w:t xml:space="preserve">   The environment is important for life on Earth.</w:t>
      </w:r>
    </w:p>
    <w:p/>
    <w:p>
      <w:r>
        <w:t>Feuils: Leaves</w:t>
      </w:r>
    </w:p>
    <w:p/>
    <w:p>
      <w:r>
        <w:t>1. Les feuilles de l'automne sont rouges et jaunes.</w:t>
      </w:r>
    </w:p>
    <w:p>
      <w:r>
        <w:t xml:space="preserve">   The leaves of fall are red and yellow.</w:t>
      </w:r>
    </w:p>
    <w:p>
      <w:r>
        <w:t>2. Il a coupé les feuilles d’un arbre en bois dur.</w:t>
      </w:r>
    </w:p>
    <w:p>
      <w:r>
        <w:t xml:space="preserve">   He cut the leaves off of a hard wood tree. </w:t>
      </w:r>
    </w:p>
    <w:p>
      <w:r>
        <w:t>3. J'aime les feuilles qui flottent sur la rivière.</w:t>
      </w:r>
    </w:p>
    <w:p>
      <w:r>
        <w:t xml:space="preserve">   I like the leaves that float on the river. </w:t>
      </w:r>
    </w:p>
    <w:p>
      <w:r>
        <w:t xml:space="preserve">4. La feuille de la table est tombée. </w:t>
      </w:r>
    </w:p>
    <w:p>
      <w:r>
        <w:t xml:space="preserve">   The leaf from the table fell down.</w:t>
      </w:r>
    </w:p>
    <w:p>
      <w:r>
        <w:t>5. Les feuilles d’automne tombent sur le sol.</w:t>
      </w:r>
    </w:p>
    <w:p>
      <w:r>
        <w:t xml:space="preserve">   Leaves of autumn fall onto the ground.</w:t>
      </w:r>
    </w:p>
    <w:p>
      <w:r>
        <w:t>6. L'arbre a besoin de feuilles pour vivre.</w:t>
      </w:r>
    </w:p>
    <w:p>
      <w:r>
        <w:t xml:space="preserve">   The tree needs leaves to live.</w:t>
      </w:r>
    </w:p>
    <w:p>
      <w:r>
        <w:t xml:space="preserve">7. La feuille est fragile et elle se plie facilement. </w:t>
      </w:r>
    </w:p>
    <w:p>
      <w:r>
        <w:t xml:space="preserve">   The leaf is delicate and it folds easily. </w:t>
      </w:r>
    </w:p>
    <w:p>
      <w:r>
        <w:t xml:space="preserve">8. Les feuilles d’un arbre sont des outils importants. </w:t>
      </w:r>
    </w:p>
    <w:p>
      <w:r>
        <w:t xml:space="preserve">   The leaves of an tree are important tools. </w:t>
      </w:r>
    </w:p>
    <w:p>
      <w:r>
        <w:t xml:space="preserve">9. Il a nettoyé les feuilles de son jardin. </w:t>
      </w:r>
    </w:p>
    <w:p>
      <w:r>
        <w:t xml:space="preserve">   He cleaned the leaves from his garden.  </w:t>
      </w:r>
    </w:p>
    <w:p>
      <w:r>
        <w:t>10. Le vent a soufflé et a poussé les feuilles dans le vent.</w:t>
      </w:r>
    </w:p>
    <w:p>
      <w:r>
        <w:t xml:space="preserve">   The wind blew and pushed the leaves into the wind.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</w:t>
      </w:r>
    </w:p>
    <w:p>
      <w:r>
        <w:t xml:space="preserve">    She is a very intelligent woman.</w:t>
      </w:r>
    </w:p>
    <w:p>
      <w:r>
        <w:t>2. Ma mère est une femme énergique.</w:t>
      </w:r>
    </w:p>
    <w:p>
      <w:r>
        <w:t xml:space="preserve">    My mother is an energetic woman.</w:t>
      </w:r>
    </w:p>
    <w:p>
      <w:r>
        <w:t xml:space="preserve">3. Ce femme a un chapeau unique. </w:t>
      </w:r>
    </w:p>
    <w:p>
      <w:r>
        <w:t xml:space="preserve">    That woman has a unique hat.</w:t>
      </w:r>
    </w:p>
    <w:p>
      <w:r>
        <w:t xml:space="preserve">4. La femme portait une robe bleue. </w:t>
      </w:r>
    </w:p>
    <w:p>
      <w:r>
        <w:t xml:space="preserve">    The woman was wearing a blue dress. </w:t>
      </w:r>
    </w:p>
    <w:p>
      <w:r>
        <w:t>5. Il y a des femmes talentueuses dans la danse.</w:t>
      </w:r>
    </w:p>
    <w:p>
      <w:r>
        <w:t xml:space="preserve">   There are talented women in dance.</w:t>
      </w:r>
    </w:p>
    <w:p>
      <w:r>
        <w:t xml:space="preserve">6. La femme est venue de Paris. </w:t>
      </w:r>
    </w:p>
    <w:p>
      <w:r>
        <w:t xml:space="preserve">    The woman came from Paris.</w:t>
      </w:r>
    </w:p>
    <w:p>
      <w:r>
        <w:t xml:space="preserve">7. J'ai une femme d'affaires à la maison. </w:t>
      </w:r>
    </w:p>
    <w:p>
      <w:r>
        <w:t xml:space="preserve">    I have a businesswoman at home.</w:t>
      </w:r>
    </w:p>
    <w:p>
      <w:r>
        <w:t xml:space="preserve">8. Les femmes doivent être respectées. </w:t>
      </w:r>
    </w:p>
    <w:p>
      <w:r>
        <w:t xml:space="preserve">    Women should be respected.</w:t>
      </w:r>
    </w:p>
    <w:p>
      <w:r>
        <w:t xml:space="preserve">9. Cette femme a des idées originales. </w:t>
      </w:r>
    </w:p>
    <w:p>
      <w:r>
        <w:t xml:space="preserve">   This woman has original ideas.</w:t>
      </w:r>
    </w:p>
    <w:p>
      <w:r>
        <w:t>10. La femme est heureuse et souriante.</w:t>
      </w:r>
    </w:p>
    <w:p>
      <w:r>
        <w:t xml:space="preserve">  The woman is happy and smiling.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aujourd’hui. </w:t>
      </w:r>
    </w:p>
    <w:p>
      <w:r>
        <w:t xml:space="preserve">   The sun shines very brightly today.</w:t>
      </w:r>
    </w:p>
    <w:p>
      <w:r>
        <w:t>2. J'ai besoin d'un peu de soleil pour me sentir mieux.</w:t>
      </w:r>
    </w:p>
    <w:p>
      <w:r>
        <w:t xml:space="preserve">   I need some sunshine to feel better.</w:t>
      </w:r>
    </w:p>
    <w:p>
      <w:r>
        <w:t xml:space="preserve">3. Il y a beaucoup de soleil dans la ville. </w:t>
      </w:r>
    </w:p>
    <w:p>
      <w:r>
        <w:t xml:space="preserve">   There is plenty of sun in the city.</w:t>
      </w:r>
    </w:p>
    <w:p>
      <w:r>
        <w:t xml:space="preserve">4. Je regarde le soleil couchant chaque soir. </w:t>
      </w:r>
    </w:p>
    <w:p>
      <w:r>
        <w:t xml:space="preserve">   I watch the sunset every evening.</w:t>
      </w:r>
    </w:p>
    <w:p>
      <w:r>
        <w:t>5. Le soleil est un grand symbole de vie et d'énergie.</w:t>
      </w:r>
    </w:p>
    <w:p>
      <w:r>
        <w:t xml:space="preserve">   The sun is a big symbol of life and energy.</w:t>
      </w:r>
    </w:p>
    <w:p>
      <w:r>
        <w:t>6. Ils ont passé beaucoup de temps à se baigner dans le soleil.</w:t>
      </w:r>
    </w:p>
    <w:p>
      <w:r>
        <w:t xml:space="preserve">   They spent a lot of time bathing in the sun.</w:t>
      </w:r>
    </w:p>
    <w:p>
      <w:r>
        <w:t xml:space="preserve">7. Il faut protéger le soleil des rayons UV. </w:t>
      </w:r>
    </w:p>
    <w:p>
      <w:r>
        <w:t xml:space="preserve">   We must protect the sun from UV rays.</w:t>
      </w:r>
    </w:p>
    <w:p>
      <w:r>
        <w:t xml:space="preserve">8. La lumière du soleil est la source de la vie sur Terre. </w:t>
      </w:r>
    </w:p>
    <w:p>
      <w:r>
        <w:t xml:space="preserve">   The sunlight is the source of life on Earth.</w:t>
      </w:r>
    </w:p>
    <w:p>
      <w:r>
        <w:t>9. J'adore regarder les enfants jouer dans le soleil.</w:t>
      </w:r>
    </w:p>
    <w:p>
      <w:r>
        <w:t xml:space="preserve">   I love watching children play in the sunshine.</w:t>
      </w:r>
    </w:p>
    <w:p>
      <w:r>
        <w:t xml:space="preserve">10.  Le soleil est une énergie magnifique et vitale. </w:t>
      </w:r>
    </w:p>
    <w:p>
      <w:r>
        <w:t xml:space="preserve">    The sun is a magnificent and vital energy.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</w:t>
      </w:r>
    </w:p>
    <w:p>
      <w:r>
        <w:t xml:space="preserve">    The sun shines brightly today.</w:t>
      </w:r>
    </w:p>
    <w:p>
      <w:r>
        <w:t>2. Il faut utiliser beaucoup de crème solaire pour la plage.</w:t>
      </w:r>
    </w:p>
    <w:p>
      <w:r>
        <w:t xml:space="preserve">   We need to use plenty of sunscreen for the beach.</w:t>
      </w:r>
    </w:p>
    <w:p>
      <w:r>
        <w:t>3. Les enfants aiment jouer au soleil.</w:t>
      </w:r>
    </w:p>
    <w:p>
      <w:r>
        <w:t xml:space="preserve">  Children like playing in the sunshine.</w:t>
      </w:r>
    </w:p>
    <w:p>
      <w:r>
        <w:t xml:space="preserve">4. Nous sommes allés à la piscine au soleil. </w:t>
      </w:r>
    </w:p>
    <w:p>
      <w:r>
        <w:t xml:space="preserve">  We went to the swimming pool in the sun.</w:t>
      </w:r>
    </w:p>
    <w:p>
      <w:r>
        <w:t>5. La lumière du soleil est très douce.</w:t>
      </w:r>
    </w:p>
    <w:p>
      <w:r>
        <w:t xml:space="preserve">   The sunlight is very gentle.</w:t>
      </w:r>
    </w:p>
    <w:p>
      <w:r>
        <w:t xml:space="preserve">6. Le soleil se couche tard aujourd'hui. </w:t>
      </w:r>
    </w:p>
    <w:p>
      <w:r>
        <w:t xml:space="preserve">    The sun sets late today.</w:t>
      </w:r>
    </w:p>
    <w:p>
      <w:r>
        <w:t xml:space="preserve">7. J'ai envie de prendre une sieste au soleil.  </w:t>
      </w:r>
    </w:p>
    <w:p>
      <w:r>
        <w:t xml:space="preserve">   I feel like taking a nap in the sunshine. </w:t>
      </w:r>
    </w:p>
    <w:p>
      <w:r>
        <w:t xml:space="preserve">8. L'air chaud et le soleil sont très agréables. </w:t>
      </w:r>
    </w:p>
    <w:p>
      <w:r>
        <w:t xml:space="preserve">   Warm air and sunshine are very pleasant. </w:t>
      </w:r>
    </w:p>
    <w:p>
      <w:r>
        <w:t>9. Le ciel est bleu avec un peu de soleil.</w:t>
      </w:r>
    </w:p>
    <w:p>
      <w:r>
        <w:t xml:space="preserve">    The sky is blue with a bit of sun.</w:t>
      </w:r>
    </w:p>
    <w:p>
      <w:r>
        <w:t xml:space="preserve">10. J'adore la chaleur du soleil en été.  </w:t>
      </w:r>
    </w:p>
    <w:p>
      <w:r>
        <w:t xml:space="preserve">    I love the summer heat of the sun.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 </w:t>
      </w:r>
    </w:p>
    <w:p>
      <w:r>
        <w:t>The ball is high in the sky.</w:t>
      </w:r>
    </w:p>
    <w:p>
      <w:r>
        <w:t xml:space="preserve">2. La montagne est plus haute que la ville. </w:t>
      </w:r>
    </w:p>
    <w:p>
      <w:r>
        <w:t>The mountain is taller than the city.</w:t>
      </w:r>
    </w:p>
    <w:p>
      <w:r>
        <w:t xml:space="preserve">3. Tu dois mettre l'étiquette sur le haut de la boîte. </w:t>
      </w:r>
    </w:p>
    <w:p>
      <w:r>
        <w:t>You must put the label on top of the box.</w:t>
      </w:r>
    </w:p>
    <w:p>
      <w:r>
        <w:t xml:space="preserve">4. Les oiseaux volent haut dans le ciel. </w:t>
      </w:r>
    </w:p>
    <w:p>
      <w:r>
        <w:t>Birds fly high in the sky.</w:t>
      </w:r>
    </w:p>
    <w:p>
      <w:r>
        <w:t xml:space="preserve">5.  Est-ce que vous avez besoin d'aide pour monter le haut de la table? </w:t>
      </w:r>
    </w:p>
    <w:p>
      <w:r>
        <w:t>Do you need help to mount the upper part of the table?</w:t>
      </w:r>
    </w:p>
    <w:p>
      <w:r>
        <w:t xml:space="preserve">6. Le chef de file est haut et visible. </w:t>
      </w:r>
    </w:p>
    <w:p>
      <w:r>
        <w:t>The leader is tall and visible.</w:t>
      </w:r>
    </w:p>
    <w:p>
      <w:r>
        <w:t xml:space="preserve">7. Je suis prêt à aller au sommet du mont, mais il faut que je monte haut.  </w:t>
      </w:r>
    </w:p>
    <w:p>
      <w:r>
        <w:t>I'm ready to go to the top of the mountain, but I must climb high.</w:t>
      </w:r>
    </w:p>
    <w:p>
      <w:r>
        <w:t xml:space="preserve">8. Le bateau a navigué jusqu'au haut de l'océan. </w:t>
      </w:r>
    </w:p>
    <w:p>
      <w:r>
        <w:t xml:space="preserve">The boat sailed until it reached the high part of the ocean. </w:t>
      </w:r>
    </w:p>
    <w:p>
      <w:r>
        <w:t xml:space="preserve">9. La femme est à un niveau de vie plus haut. </w:t>
      </w:r>
    </w:p>
    <w:p>
      <w:r>
        <w:t>The woman has a higher level of life.</w:t>
      </w:r>
    </w:p>
    <w:p>
      <w:r>
        <w:t xml:space="preserve">10. L'expression "haut de gamme" signifie haute qualité. </w:t>
      </w:r>
    </w:p>
    <w:p>
      <w:r>
        <w:t>"High-end" means high quality.</w:t>
      </w:r>
    </w:p>
    <w:p/>
    <w:p>
      <w:r>
        <w:rPr>
          <w:b/>
        </w:rPr>
        <w:t>Word: jour | Meaning: day</w:t>
      </w:r>
    </w:p>
    <w:p/>
    <w:p>
      <w:r>
        <w:t xml:space="preserve">1.  J'ai passé un beau jour à la plage. </w:t>
      </w:r>
    </w:p>
    <w:p>
      <w:r>
        <w:t xml:space="preserve">    My day was lovely at the beach.</w:t>
      </w:r>
    </w:p>
    <w:p>
      <w:r>
        <w:t xml:space="preserve">2.  Il y a un jour où nous allons visiter Paris. </w:t>
      </w:r>
    </w:p>
    <w:p>
      <w:r>
        <w:t xml:space="preserve">   There will be a day we visit Paris. </w:t>
      </w:r>
    </w:p>
    <w:p>
      <w:r>
        <w:t xml:space="preserve">3.  Le soleil brille aujourd'hui, ce qui est agréable. </w:t>
      </w:r>
    </w:p>
    <w:p>
      <w:r>
        <w:t>The sun is shining today, which is pleasant.</w:t>
      </w:r>
    </w:p>
    <w:p>
      <w:r>
        <w:t>4.  J'ai l'intention de prendre un jour de congé pour me détendre.</w:t>
      </w:r>
    </w:p>
    <w:p>
      <w:r>
        <w:t xml:space="preserve">I intend to take a day off work to relax. </w:t>
      </w:r>
    </w:p>
    <w:p>
      <w:r>
        <w:t xml:space="preserve">5.  On peut en parler le jour suivant. </w:t>
      </w:r>
    </w:p>
    <w:p>
      <w:r>
        <w:t xml:space="preserve">We can talk about it the next day. </w:t>
      </w:r>
    </w:p>
    <w:p>
      <w:r>
        <w:t xml:space="preserve">6.  C’est une bonne idée de faire des courses dans la journée. </w:t>
      </w:r>
    </w:p>
    <w:p>
      <w:r>
        <w:t xml:space="preserve">It's a good idea to do grocery shopping during the day. </w:t>
      </w:r>
    </w:p>
    <w:p>
      <w:r>
        <w:t xml:space="preserve">7.  J'ai beaucoup travaillé, mais j'ai eu un jour agréable à l'école. </w:t>
      </w:r>
    </w:p>
    <w:p>
      <w:r>
        <w:t xml:space="preserve">I worked a lot, but I had a nice day at school. </w:t>
      </w:r>
    </w:p>
    <w:p>
      <w:r>
        <w:t>8.  Aujourd’hui, le temps est magnifique et nous sommes en train de faire du sport.</w:t>
      </w:r>
    </w:p>
    <w:p>
      <w:r>
        <w:t xml:space="preserve">Today the weather is beautiful and we are going for a run. </w:t>
      </w:r>
    </w:p>
    <w:p>
      <w:r>
        <w:t>9.  Le jour se déplace lentement, mais il y a beaucoup de choses à faire.</w:t>
      </w:r>
    </w:p>
    <w:p>
      <w:r>
        <w:t>The day moves slowly, but there are many things to do.</w:t>
      </w:r>
    </w:p>
    <w:p>
      <w:r>
        <w:t>10. J'ai besoin d’un jour de repos pour me ressourcer.</w:t>
      </w:r>
    </w:p>
    <w:p>
      <w:r>
        <w:t>I need a day of rest to recharge.</w:t>
      </w:r>
    </w:p>
    <w:p/>
    <w:p>
      <w:r>
        <w:rPr>
          <w:b/>
        </w:rPr>
        <w:t>Word: nuit | Meaning: night</w:t>
      </w:r>
    </w:p>
    <w:p/>
    <w:p>
      <w:r>
        <w:t xml:space="preserve">1.  La nuit est arrivée. </w:t>
      </w:r>
    </w:p>
    <w:p>
      <w:r>
        <w:t xml:space="preserve">    The night has arrived.</w:t>
      </w:r>
    </w:p>
    <w:p>
      <w:r>
        <w:t xml:space="preserve">2. J'aime bien la nuit car elle est calme. </w:t>
      </w:r>
    </w:p>
    <w:p>
      <w:r>
        <w:t xml:space="preserve">   I like night because it is quiet.</w:t>
      </w:r>
    </w:p>
    <w:p>
      <w:r>
        <w:t>3. Nous sommes allés à la plage pour passer la nuit à l'extérieur.</w:t>
      </w:r>
    </w:p>
    <w:p>
      <w:r>
        <w:t xml:space="preserve">   We went to the beach to spend the night outdoors. </w:t>
      </w:r>
    </w:p>
    <w:p>
      <w:r>
        <w:t>4.  La nuit tombe, les lumières s'éteignent.</w:t>
      </w:r>
    </w:p>
    <w:p>
      <w:r>
        <w:t xml:space="preserve">   Night falls, lights go out.</w:t>
      </w:r>
    </w:p>
    <w:p>
      <w:r>
        <w:t xml:space="preserve">5. J’ai besoin d’une nuit de repos. </w:t>
      </w:r>
    </w:p>
    <w:p>
      <w:r>
        <w:t xml:space="preserve">   I need a night of rest.</w:t>
      </w:r>
    </w:p>
    <w:p>
      <w:r>
        <w:t xml:space="preserve">6. La ville est endormie sous la lune. </w:t>
      </w:r>
    </w:p>
    <w:p>
      <w:r>
        <w:t xml:space="preserve">    The city is asleep under the moon. </w:t>
      </w:r>
    </w:p>
    <w:p>
      <w:r>
        <w:t xml:space="preserve">7.  J'ai rêvé d'une nuit magique. </w:t>
      </w:r>
    </w:p>
    <w:p>
      <w:r>
        <w:t xml:space="preserve">    I dreamt of a magical night. </w:t>
      </w:r>
    </w:p>
    <w:p>
      <w:r>
        <w:t xml:space="preserve">8. Il fait nuit et il pleut. </w:t>
      </w:r>
    </w:p>
    <w:p>
      <w:r>
        <w:t xml:space="preserve">   It’s night and it’s raining.</w:t>
      </w:r>
    </w:p>
    <w:p>
      <w:r>
        <w:t>9.  Il n'y a plus de lumière, c'est la nuit.</w:t>
      </w:r>
    </w:p>
    <w:p>
      <w:r>
        <w:t xml:space="preserve">   There is no light left, it’s night. </w:t>
      </w:r>
    </w:p>
    <w:p>
      <w:r>
        <w:t>10. Je me sens fatigué après une longue nuit.</w:t>
      </w:r>
    </w:p>
    <w:p>
      <w:r>
        <w:t xml:space="preserve">   I feel tired after a long night.</w:t>
      </w:r>
    </w:p>
    <w:p/>
    <w:p>
      <w:r>
        <w:rPr>
          <w:b/>
        </w:rPr>
        <w:t>Word: chat | Meaning: cat</w:t>
      </w:r>
    </w:p>
    <w:p/>
    <w:p>
      <w:r>
        <w:t xml:space="preserve">1.  J'ai un chat domestique qui adore jouer avec des balles de feutre. </w:t>
      </w:r>
    </w:p>
    <w:p>
      <w:r>
        <w:t xml:space="preserve">    My house cat loves to play with fuzzy balls.</w:t>
      </w:r>
    </w:p>
    <w:p>
      <w:r>
        <w:t xml:space="preserve">2. La petite fille a l’habitude de parler avec son chat en le caressant sur la tête. </w:t>
      </w:r>
    </w:p>
    <w:p>
      <w:r>
        <w:t xml:space="preserve">   The little girl is used to talking to her cat by stroking its head. </w:t>
      </w:r>
    </w:p>
    <w:p>
      <w:r>
        <w:t>3. Il y a un chat curieux qui explore les recoins de la maison.</w:t>
      </w:r>
    </w:p>
    <w:p>
      <w:r>
        <w:t xml:space="preserve">   There's a curious cat exploring the nooks of the house.</w:t>
      </w:r>
    </w:p>
    <w:p>
      <w:r>
        <w:t>4.  Le chat se blottit sur la table et observe le monde extérieur.</w:t>
      </w:r>
    </w:p>
    <w:p>
      <w:r>
        <w:t xml:space="preserve">    The cat curls up on the table and observes the outside world. </w:t>
      </w:r>
    </w:p>
    <w:p>
      <w:r>
        <w:t xml:space="preserve">5. Vous avez un chat ? Il est très mignon! </w:t>
      </w:r>
    </w:p>
    <w:p>
      <w:r>
        <w:t xml:space="preserve">    Do you have a cat? It's very cute! </w:t>
      </w:r>
    </w:p>
    <w:p>
      <w:r>
        <w:t xml:space="preserve">6. Le chat miaule à son owner pour lui demander de jouer. </w:t>
      </w:r>
    </w:p>
    <w:p>
      <w:r>
        <w:t xml:space="preserve">    The cat meows to its owner to ask them to play.</w:t>
      </w:r>
    </w:p>
    <w:p>
      <w:r>
        <w:t>7.  Mon chat est très sociable et il fait beaucoup d'amis.</w:t>
      </w:r>
    </w:p>
    <w:p>
      <w:r>
        <w:t xml:space="preserve">   My cat is very sociable and makes a lot of friends. </w:t>
      </w:r>
    </w:p>
    <w:p>
      <w:r>
        <w:t xml:space="preserve">8. La chat se réveille tôt le matin pour prendre son petit-déjeuner. </w:t>
      </w:r>
    </w:p>
    <w:p>
      <w:r>
        <w:t xml:space="preserve">   The cat wakes up early in the morning to have breakfast.</w:t>
      </w:r>
    </w:p>
    <w:p>
      <w:r>
        <w:t xml:space="preserve">9. Il y a un chat noir qui a l’air triste et il dort toute la journée. </w:t>
      </w:r>
    </w:p>
    <w:p>
      <w:r>
        <w:t xml:space="preserve">    There is a black cat who looks sad and it sleeps all day.</w:t>
      </w:r>
    </w:p>
    <w:p>
      <w:r>
        <w:t xml:space="preserve">10.  Le chat est patient et aime être câliné. </w:t>
      </w:r>
    </w:p>
    <w:p>
      <w:r>
        <w:t xml:space="preserve">   The cat is patient and loves to be cuddled.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l'aéroport.  </w:t>
      </w:r>
    </w:p>
    <w:p>
      <w:r>
        <w:t xml:space="preserve">    The woman arrived at the airport.</w:t>
      </w:r>
    </w:p>
    <w:p>
      <w:r>
        <w:t>2. Elle est une femme intelligente et dévouée.</w:t>
      </w:r>
    </w:p>
    <w:p>
      <w:r>
        <w:t xml:space="preserve">   She is an intelligent and dedicated woman. </w:t>
      </w:r>
    </w:p>
    <w:p>
      <w:r>
        <w:t xml:space="preserve">3. Les femmes sont importantes dans la société.  </w:t>
      </w:r>
    </w:p>
    <w:p>
      <w:r>
        <w:t xml:space="preserve">   Women are important in society.</w:t>
      </w:r>
    </w:p>
    <w:p>
      <w:r>
        <w:t xml:space="preserve">4. J’ai rencontré une femme très gentille hier.  </w:t>
      </w:r>
    </w:p>
    <w:p>
      <w:r>
        <w:t xml:space="preserve">   I met a very kind woman yesterday.</w:t>
      </w:r>
    </w:p>
    <w:p>
      <w:r>
        <w:t xml:space="preserve">5. Le mariage est célébré entre un homme et une femme.  </w:t>
      </w:r>
    </w:p>
    <w:p>
      <w:r>
        <w:t xml:space="preserve">   Marriage is celebrated between a man and a woman. </w:t>
      </w:r>
    </w:p>
    <w:p>
      <w:r>
        <w:t>6. La femme portait un rouge élégant sur sa robe.</w:t>
      </w:r>
    </w:p>
    <w:p>
      <w:r>
        <w:t xml:space="preserve">   The woman wore an elegant red on her dress.</w:t>
      </w:r>
    </w:p>
    <w:p>
      <w:r>
        <w:t xml:space="preserve">7. Les femmes sont souvent les premières à s’inquiéter de la sécurité des enfants. </w:t>
      </w:r>
    </w:p>
    <w:p>
      <w:r>
        <w:t xml:space="preserve">   Women are often the first to worry about the safety of children.</w:t>
      </w:r>
    </w:p>
    <w:p>
      <w:r>
        <w:t xml:space="preserve">8. La femme est triste après avoir perdu son emploi.  </w:t>
      </w:r>
    </w:p>
    <w:p>
      <w:r>
        <w:t xml:space="preserve">    The woman is sad after losing her job.</w:t>
      </w:r>
    </w:p>
    <w:p>
      <w:r>
        <w:t xml:space="preserve">9. Je suis content de la rencontre avec une femme amicale.  </w:t>
      </w:r>
    </w:p>
    <w:p>
      <w:r>
        <w:t xml:space="preserve">   I am happy to meet a friendly woman. </w:t>
      </w:r>
    </w:p>
    <w:p>
      <w:r>
        <w:t xml:space="preserve">10. Les femmes jouent un rôle essentiel dans les familles.  </w:t>
      </w:r>
    </w:p>
    <w:p>
      <w:r>
        <w:t xml:space="preserve">    Women play an essential role in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