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 xml:space="preserve">1. La robe est haute, elle couvre tout mon corps. </w:t>
      </w:r>
    </w:p>
    <w:p>
      <w:r>
        <w:t xml:space="preserve">    The dress is high, it covers all of my body.</w:t>
      </w:r>
    </w:p>
    <w:p>
      <w:r>
        <w:t xml:space="preserve">2. Elle s'est mise à parler en français avec un accent haut. </w:t>
      </w:r>
    </w:p>
    <w:p>
      <w:r>
        <w:t xml:space="preserve">    She started talking in French with a high accent.</w:t>
      </w:r>
    </w:p>
    <w:p>
      <w:r>
        <w:t xml:space="preserve">3. Le vent souffle fort et le feu de camp est très haut. </w:t>
      </w:r>
    </w:p>
    <w:p>
      <w:r>
        <w:t xml:space="preserve">   The wind blows hard and the campfire is very high.</w:t>
      </w:r>
    </w:p>
    <w:p>
      <w:r>
        <w:t xml:space="preserve">4. Il regarde vers le ciel, ses yeux sont fixés sur le haut du mont. </w:t>
      </w:r>
    </w:p>
    <w:p>
      <w:r>
        <w:t xml:space="preserve">   He looks up at the sky, his eyes are fixed on the top of the mountain. </w:t>
      </w:r>
    </w:p>
    <w:p>
      <w:r>
        <w:t xml:space="preserve">5. Les oiseaux chantent et tournent dans le ciel, ils sont très haut. </w:t>
      </w:r>
    </w:p>
    <w:p>
      <w:r>
        <w:t xml:space="preserve">    Birds sing and turn in the sky, they are very high.</w:t>
      </w:r>
    </w:p>
    <w:p>
      <w:r>
        <w:t xml:space="preserve">6. J'ai besoin d'un nouveau chapeau, un haut de couleur bleu. </w:t>
      </w:r>
    </w:p>
    <w:p>
      <w:r>
        <w:t xml:space="preserve">    I need a new hat, a blue color top.  </w:t>
      </w:r>
    </w:p>
    <w:p>
      <w:r>
        <w:t xml:space="preserve">7. L'arbre est très haut et il n'est pas facile à toucher. </w:t>
      </w:r>
    </w:p>
    <w:p>
      <w:r>
        <w:t xml:space="preserve">    The tree is very tall and it is not easy to touch.</w:t>
      </w:r>
    </w:p>
    <w:p>
      <w:r>
        <w:t xml:space="preserve">8. La voiture roule sur la route et elle est très haute. </w:t>
      </w:r>
    </w:p>
    <w:p>
      <w:r>
        <w:t xml:space="preserve">   The car drives on the road and it is very high.  </w:t>
      </w:r>
    </w:p>
    <w:p>
      <w:r>
        <w:t xml:space="preserve">9. Le toit de la maison est très haut et il donne une vue magnifique.  </w:t>
      </w:r>
    </w:p>
    <w:p>
      <w:r>
        <w:t xml:space="preserve">    The roof of the house is very high and it gives a beautiful view. </w:t>
      </w:r>
    </w:p>
    <w:p>
      <w:r>
        <w:t xml:space="preserve">10. J'ai fait un gâteau avec du chocolat, il est vraiment hautement décoré. </w:t>
      </w:r>
    </w:p>
    <w:p>
      <w:r>
        <w:t xml:space="preserve">   I made a cake with chocolate, it is really high-decorated.</w:t>
      </w:r>
    </w:p>
    <w:p/>
    <w:p>
      <w:r>
        <w:rPr>
          <w:b/>
        </w:rPr>
        <w:t>Word: Mur | Meaning: Wall</w:t>
      </w:r>
    </w:p>
    <w:p/>
    <w:p>
      <w:r>
        <w:t xml:space="preserve">1. Il y a une grand mur de pierres dans la cour.  </w:t>
      </w:r>
    </w:p>
    <w:p>
      <w:r>
        <w:t xml:space="preserve">    There is a big stone wall in the courtyard. </w:t>
      </w:r>
    </w:p>
    <w:p>
      <w:r>
        <w:t xml:space="preserve">2. La maison avait un mur d'eau pour l'éclairage. </w:t>
      </w:r>
    </w:p>
    <w:p>
      <w:r>
        <w:t xml:space="preserve">   The house had a water wall for lighting. </w:t>
      </w:r>
    </w:p>
    <w:p>
      <w:r>
        <w:t xml:space="preserve">3. Le mur est construit avec des briques. </w:t>
      </w:r>
    </w:p>
    <w:p>
      <w:r>
        <w:t xml:space="preserve">   The wall is built with bricks. </w:t>
      </w:r>
    </w:p>
    <w:p>
      <w:r>
        <w:t xml:space="preserve">4. Nous devons construire un mur de défense.  </w:t>
      </w:r>
    </w:p>
    <w:p>
      <w:r>
        <w:t xml:space="preserve">    We must build a defense wall. </w:t>
      </w:r>
    </w:p>
    <w:p>
      <w:r>
        <w:t xml:space="preserve">5. L'artiste a peint un mur de couleur bleue. </w:t>
      </w:r>
    </w:p>
    <w:p>
      <w:r>
        <w:t xml:space="preserve">   The artist painted a blue-colored wall. </w:t>
      </w:r>
    </w:p>
    <w:p>
      <w:r>
        <w:t>6. La sécurité de la ville est renforcée par le mur.</w:t>
      </w:r>
    </w:p>
    <w:p>
      <w:r>
        <w:t xml:space="preserve">   The city's security is reinforced by the wall. </w:t>
      </w:r>
    </w:p>
    <w:p>
      <w:r>
        <w:t xml:space="preserve">7. Le mur des jardins est magnifique. </w:t>
      </w:r>
    </w:p>
    <w:p>
      <w:r>
        <w:t xml:space="preserve">   The garden walls are magnificent. </w:t>
      </w:r>
    </w:p>
    <w:p>
      <w:r>
        <w:t xml:space="preserve">8. Le mur de clôture protège les enfants.  </w:t>
      </w:r>
    </w:p>
    <w:p>
      <w:r>
        <w:t xml:space="preserve">   The fence wall protects the children. </w:t>
      </w:r>
    </w:p>
    <w:p>
      <w:r>
        <w:t xml:space="preserve">9. L'histoire raconte que le mur a été construit par les Romains.  </w:t>
      </w:r>
    </w:p>
    <w:p>
      <w:r>
        <w:t xml:space="preserve">    The story tells that the wall was built by the Romans. </w:t>
      </w:r>
    </w:p>
    <w:p>
      <w:r>
        <w:t xml:space="preserve">10. La ville a un mur qui sépare deux quartiers.  </w:t>
      </w:r>
    </w:p>
    <w:p>
      <w:r>
        <w:t xml:space="preserve">    The city has a wall separating two neighborhoods.</w:t>
      </w:r>
    </w:p>
    <w:p/>
    <w:p>
      <w:r>
        <w:rPr>
          <w:b/>
        </w:rPr>
        <w:t>Word: Table | Meaning: Table</w:t>
      </w:r>
    </w:p>
    <w:p/>
    <w:p>
      <w:r>
        <w:t>1. La table est de bois.</w:t>
      </w:r>
    </w:p>
    <w:p>
      <w:r>
        <w:t xml:space="preserve">  The table is of wood.</w:t>
      </w:r>
    </w:p>
    <w:p>
      <w:r>
        <w:t>2. J'ai une table à manger.</w:t>
      </w:r>
    </w:p>
    <w:p>
      <w:r>
        <w:t xml:space="preserve">  I have a dining table.</w:t>
      </w:r>
    </w:p>
    <w:p>
      <w:r>
        <w:t>3. Il y a une table dans la salle à manger.</w:t>
      </w:r>
    </w:p>
    <w:p>
      <w:r>
        <w:t xml:space="preserve">  There is a table in the dining room. </w:t>
      </w:r>
    </w:p>
    <w:p>
      <w:r>
        <w:t xml:space="preserve">4. La table est très lourde. </w:t>
      </w:r>
    </w:p>
    <w:p>
      <w:r>
        <w:t xml:space="preserve">  The table is very heavy.</w:t>
      </w:r>
    </w:p>
    <w:p>
      <w:r>
        <w:t>5. Tu peux me mettre ma tasse sur la table.</w:t>
      </w:r>
    </w:p>
    <w:p>
      <w:r>
        <w:t xml:space="preserve">  You can put my cup on the table.</w:t>
      </w:r>
    </w:p>
    <w:p>
      <w:r>
        <w:t>6. La table est sur le sol.</w:t>
      </w:r>
    </w:p>
    <w:p>
      <w:r>
        <w:t xml:space="preserve">  The table is on the floor.</w:t>
      </w:r>
    </w:p>
    <w:p>
      <w:r>
        <w:t>7. Il faut nettoyer la table.</w:t>
      </w:r>
    </w:p>
    <w:p>
      <w:r>
        <w:t xml:space="preserve">  We have to clean the table. </w:t>
      </w:r>
    </w:p>
    <w:p>
      <w:r>
        <w:t>8. Nous avons mangé à la table.</w:t>
      </w:r>
    </w:p>
    <w:p>
      <w:r>
        <w:t xml:space="preserve">  We ate at the table. </w:t>
      </w:r>
    </w:p>
    <w:p>
      <w:r>
        <w:t xml:space="preserve">9. Le table a des chaises. </w:t>
      </w:r>
    </w:p>
    <w:p>
      <w:r>
        <w:t xml:space="preserve">  The table has chairs. </w:t>
      </w:r>
    </w:p>
    <w:p>
      <w:r>
        <w:t xml:space="preserve">10. La table est dans la cuisine. </w:t>
      </w:r>
    </w:p>
    <w:p>
      <w:r>
        <w:t xml:space="preserve">  The table is in the kitchen.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terre.  </w:t>
      </w:r>
    </w:p>
    <w:p>
      <w:r>
        <w:t xml:space="preserve">    The sunlight shines upon the earth.</w:t>
      </w:r>
    </w:p>
    <w:p>
      <w:r>
        <w:t xml:space="preserve">2. Il y a une lumière dans la pièce.  </w:t>
      </w:r>
    </w:p>
    <w:p>
      <w:r>
        <w:t xml:space="preserve">    There is a light in the room.</w:t>
      </w:r>
    </w:p>
    <w:p>
      <w:r>
        <w:t xml:space="preserve">3. La lune est une source de lumière nocturne.  </w:t>
      </w:r>
    </w:p>
    <w:p>
      <w:r>
        <w:t xml:space="preserve">   The moon is a source of nighttime light.</w:t>
      </w:r>
    </w:p>
    <w:p>
      <w:r>
        <w:t xml:space="preserve">4. Les lampes électriques éclairent l'entrée. </w:t>
      </w:r>
    </w:p>
    <w:p>
      <w:r>
        <w:t xml:space="preserve">    Electric lamps illuminate the entrance.</w:t>
      </w:r>
    </w:p>
    <w:p>
      <w:r>
        <w:t xml:space="preserve">5. Le soleil se couche et la nuit commence à arriver.  </w:t>
      </w:r>
    </w:p>
    <w:p>
      <w:r>
        <w:t xml:space="preserve">    The sun sets and night begins to arrive.</w:t>
      </w:r>
    </w:p>
    <w:p>
      <w:r>
        <w:t xml:space="preserve">6. La lumière du feu crépitante est magnifique.   </w:t>
      </w:r>
    </w:p>
    <w:p>
      <w:r>
        <w:t xml:space="preserve">    The flickering firelight is beautiful.</w:t>
      </w:r>
    </w:p>
    <w:p>
      <w:r>
        <w:t xml:space="preserve">7. Je suis en train de lire une livre sous la lumière du bureau. </w:t>
      </w:r>
    </w:p>
    <w:p>
      <w:r>
        <w:t xml:space="preserve">    I'm reading a book under the light of the desk lamp. </w:t>
      </w:r>
    </w:p>
    <w:p>
      <w:r>
        <w:t xml:space="preserve">8. Les enfants jouaient à l’extérieur avec des jeux lumineux.  </w:t>
      </w:r>
    </w:p>
    <w:p>
      <w:r>
        <w:t xml:space="preserve">   Children were playing outside with luminous toys.</w:t>
      </w:r>
    </w:p>
    <w:p>
      <w:r>
        <w:t xml:space="preserve">9. La lumière naturelle est plus agréable que la lumière artificielle. </w:t>
      </w:r>
    </w:p>
    <w:p>
      <w:r>
        <w:t xml:space="preserve">    Natural light is more pleasant than artificial light.</w:t>
      </w:r>
    </w:p>
    <w:p>
      <w:r>
        <w:t>10. J'aime regarder les étoiles et admirer la lumière nocturne.</w:t>
      </w:r>
    </w:p>
    <w:p>
      <w:r>
        <w:t xml:space="preserve">     I love watching the stars and admire the nighttime light.</w:t>
      </w:r>
    </w:p>
    <w:p/>
    <w:p>
      <w:r>
        <w:rPr>
          <w:b/>
        </w:rPr>
        <w:t>Word: Feux | Meaning: Fires</w:t>
      </w:r>
    </w:p>
    <w:p/>
    <w:p>
      <w:r>
        <w:t>1. Les feux de la ville étaient très lumineux en ce soir d'été.</w:t>
      </w:r>
    </w:p>
    <w:p>
      <w:r>
        <w:t xml:space="preserve">    The city lights were very bright on this summer evening.</w:t>
      </w:r>
    </w:p>
    <w:p>
      <w:r>
        <w:t xml:space="preserve">2. On a marché vers les feux de l'intersection pour traverser la rue. </w:t>
      </w:r>
    </w:p>
    <w:p>
      <w:r>
        <w:t xml:space="preserve">    We walked towards the traffic lights to cross the street.</w:t>
      </w:r>
    </w:p>
    <w:p>
      <w:r>
        <w:t>3. Il y a des feux rouges et des feux jaunes à la sortie de l'autoroute.</w:t>
      </w:r>
    </w:p>
    <w:p>
      <w:r>
        <w:t xml:space="preserve">    There are red and yellow traffic lights at the exit of the highway.</w:t>
      </w:r>
    </w:p>
    <w:p>
      <w:r>
        <w:t xml:space="preserve">4. La police a éteint les feux pour calmer les gens. </w:t>
      </w:r>
    </w:p>
    <w:p>
      <w:r>
        <w:t xml:space="preserve">    The police turned off the lights to calm down the people.</w:t>
      </w:r>
    </w:p>
    <w:p>
      <w:r>
        <w:t xml:space="preserve">5. Le feu d'artifice a illuminé le ciel de mille couleurs. </w:t>
      </w:r>
    </w:p>
    <w:p>
      <w:r>
        <w:t xml:space="preserve">    The fireworks lit up the sky with a thousand colors.</w:t>
      </w:r>
    </w:p>
    <w:p>
      <w:r>
        <w:t>6. Les feux de camp sont essentiels pour la sécurité des randonneurs.</w:t>
      </w:r>
    </w:p>
    <w:p>
      <w:r>
        <w:t xml:space="preserve">    Campfires are essential for the safety of hikers.</w:t>
      </w:r>
    </w:p>
    <w:p>
      <w:r>
        <w:t>7. La voiture décollait et les feux étaient éteints.</w:t>
      </w:r>
    </w:p>
    <w:p>
      <w:r>
        <w:t xml:space="preserve">    The car was accelerating and the lights were off. </w:t>
      </w:r>
    </w:p>
    <w:p>
      <w:r>
        <w:t xml:space="preserve">8. Il y a une urgence, alors on doit signaler les feux de détresse. </w:t>
      </w:r>
    </w:p>
    <w:p>
      <w:r>
        <w:t xml:space="preserve">   There is an emergency, so we must signal the distress lights.</w:t>
      </w:r>
    </w:p>
    <w:p>
      <w:r>
        <w:t xml:space="preserve">9. Les enfants ont joué avec le feu et ils se sont brûlés les doigts.  </w:t>
      </w:r>
    </w:p>
    <w:p>
      <w:r>
        <w:t xml:space="preserve">    The children played with fire and they burned their fingers.</w:t>
      </w:r>
    </w:p>
    <w:p>
      <w:r>
        <w:t xml:space="preserve">10. Le feu est un symbole important dans notre culture. </w:t>
      </w:r>
    </w:p>
    <w:p>
      <w:r>
        <w:t xml:space="preserve">   Fire is a significant symbol in our culture.</w:t>
      </w:r>
    </w:p>
    <w:p/>
    <w:p>
      <w:r>
        <w:rPr>
          <w:b/>
        </w:rPr>
        <w:t>Word: Homme | Meaning: Man</w:t>
      </w:r>
    </w:p>
    <w:p/>
    <w:p>
      <w:r>
        <w:t>1.  L'homme est à la gare pour prendre le train.</w:t>
      </w:r>
    </w:p>
    <w:p>
      <w:r>
        <w:t xml:space="preserve">   The man is at the station to take the train.</w:t>
      </w:r>
    </w:p>
    <w:p>
      <w:r>
        <w:t>2.  Il veut un homme qui l'aide dans ses travaux.</w:t>
      </w:r>
    </w:p>
    <w:p>
      <w:r>
        <w:t xml:space="preserve">   He wants a man who helps him with his work. </w:t>
      </w:r>
    </w:p>
    <w:p>
      <w:r>
        <w:t>3. L'homme n'est pas sûr de savoir où il va.</w:t>
      </w:r>
    </w:p>
    <w:p>
      <w:r>
        <w:t xml:space="preserve">   The man is not sure where he's going.</w:t>
      </w:r>
    </w:p>
    <w:p>
      <w:r>
        <w:t>4. Les hommes doivent se préparer à travailler demain.</w:t>
      </w:r>
    </w:p>
    <w:p>
      <w:r>
        <w:t xml:space="preserve">  Men have to prepare to work tomorrow. </w:t>
      </w:r>
    </w:p>
    <w:p>
      <w:r>
        <w:t>5. L’homme est allé au marché pour acheter des légumes.</w:t>
      </w:r>
    </w:p>
    <w:p>
      <w:r>
        <w:t xml:space="preserve">   The man went to the market to buy vegetables. </w:t>
      </w:r>
    </w:p>
    <w:p>
      <w:r>
        <w:t>6. Il a besoin d'un homme de confiance pour lui parler.</w:t>
      </w:r>
    </w:p>
    <w:p>
      <w:r>
        <w:t xml:space="preserve">   He needs a trustworthy man to talk with him. </w:t>
      </w:r>
    </w:p>
    <w:p>
      <w:r>
        <w:t>7. Le monsieur était très content de son nouveau job.</w:t>
      </w:r>
    </w:p>
    <w:p>
      <w:r>
        <w:t xml:space="preserve">   The gentleman was very happy about his new job.  </w:t>
      </w:r>
    </w:p>
    <w:p>
      <w:r>
        <w:t xml:space="preserve">8. L'homme est arrivé à la plage et il s’est allongé sur le sable. </w:t>
      </w:r>
    </w:p>
    <w:p>
      <w:r>
        <w:t xml:space="preserve">   The man arrived at the beach and he laid down on the sand. </w:t>
      </w:r>
    </w:p>
    <w:p>
      <w:r>
        <w:t xml:space="preserve">9. Il a rencontré un homme qui l’a aidé dans son projet. </w:t>
      </w:r>
    </w:p>
    <w:p>
      <w:r>
        <w:t xml:space="preserve">   He met a man who helped him with his project. </w:t>
      </w:r>
    </w:p>
    <w:p>
      <w:r>
        <w:t xml:space="preserve">10. L'homme est fatigué après une longue journée de travail.  </w:t>
      </w:r>
    </w:p>
    <w:p>
      <w:r>
        <w:t xml:space="preserve">    The man is tired after a long day at work.</w:t>
      </w:r>
    </w:p>
    <w:p/>
    <w:p>
      <w:r>
        <w:t>Ville: &lt;City&gt;</w:t>
      </w:r>
    </w:p>
    <w:p/>
    <w:p>
      <w:r>
        <w:t>1. La ville est très belle.</w:t>
      </w:r>
    </w:p>
    <w:p>
      <w:r>
        <w:t xml:space="preserve">   The city is very beautiful.</w:t>
      </w:r>
    </w:p>
    <w:p>
      <w:r>
        <w:t>2. J'ai vécu dans une ville pendant cinq ans.</w:t>
      </w:r>
    </w:p>
    <w:p>
      <w:r>
        <w:t xml:space="preserve">    I lived in a city for five years.</w:t>
      </w:r>
    </w:p>
    <w:p>
      <w:r>
        <w:t xml:space="preserve">3.  Les habitants de la ville sont très chaleureux. </w:t>
      </w:r>
    </w:p>
    <w:p>
      <w:r>
        <w:t xml:space="preserve">   The inhabitants of the city are very friendly.</w:t>
      </w:r>
    </w:p>
    <w:p>
      <w:r>
        <w:t xml:space="preserve">4. Mon quartier est dans une ville avec beaucoup d'histoire. </w:t>
      </w:r>
    </w:p>
    <w:p>
      <w:r>
        <w:t xml:space="preserve">   My neighborhood is in a city with lots of history.</w:t>
      </w:r>
    </w:p>
    <w:p>
      <w:r>
        <w:t>5. La ville offre une variété de restaurants et de magasins.</w:t>
      </w:r>
    </w:p>
    <w:p>
      <w:r>
        <w:t xml:space="preserve">    The city offers a variety of restaurants and shops.</w:t>
      </w:r>
    </w:p>
    <w:p>
      <w:r>
        <w:t>6. J'aime passer du temps à la campagne, mais je préférerais vivre dans une ville.</w:t>
      </w:r>
    </w:p>
    <w:p>
      <w:r>
        <w:t xml:space="preserve">  I like spending time in the countryside, but I would prefer to live in a city. </w:t>
      </w:r>
    </w:p>
    <w:p>
      <w:r>
        <w:t xml:space="preserve">7. La ville est animée le week-end, avec des festivals et des concerts. </w:t>
      </w:r>
    </w:p>
    <w:p>
      <w:r>
        <w:t xml:space="preserve">   The city is lively on weekends with festivals and concerts. </w:t>
      </w:r>
    </w:p>
    <w:p>
      <w:r>
        <w:t>8. Le centre-ville est un endroit très animé avec des bâtiments historiques.</w:t>
      </w:r>
    </w:p>
    <w:p>
      <w:r>
        <w:t xml:space="preserve">   The city center is a very lively place with historic buildings.</w:t>
      </w:r>
    </w:p>
    <w:p>
      <w:r>
        <w:t xml:space="preserve">9.  La ville est située au bord d'une grande rivière. </w:t>
      </w:r>
    </w:p>
    <w:p>
      <w:r>
        <w:t xml:space="preserve">   The city is located on the banks of a large river.</w:t>
      </w:r>
    </w:p>
    <w:p>
      <w:r>
        <w:t xml:space="preserve">10. J'ai besoin de faire mes courses dans une ville. </w:t>
      </w:r>
    </w:p>
    <w:p>
      <w:r>
        <w:t xml:space="preserve">    I need to do my shopping in a city.</w:t>
      </w:r>
    </w:p>
    <w:p/>
    <w:p>
      <w:r>
        <w:rPr>
          <w:b/>
        </w:rPr>
        <w:t>Word: Nature | Meaning: Nature</w:t>
      </w:r>
    </w:p>
    <w:p/>
    <w:p>
      <w:r>
        <w:t>1. La nature est magnifique, avec des forêts luxuriantes et des rivières qui coulent.</w:t>
      </w:r>
    </w:p>
    <w:p>
      <w:r>
        <w:t xml:space="preserve">   The nature is magnificent, with lush forests and rivers that flow.</w:t>
      </w:r>
    </w:p>
    <w:p>
      <w:r>
        <w:t xml:space="preserve">2. J'adore la nature car elle me relaxe et me procure de l’inspiration. </w:t>
      </w:r>
    </w:p>
    <w:p>
      <w:r>
        <w:t xml:space="preserve">   I love nature because it relaxes me and gives me inspiration.</w:t>
      </w:r>
    </w:p>
    <w:p>
      <w:r>
        <w:t>3. Les arbres sont importants pour la nature, car ils filtrent l'air et absorbent le CO2.</w:t>
      </w:r>
    </w:p>
    <w:p>
      <w:r>
        <w:t xml:space="preserve">   Trees are important for the nature because they filter the air and absorb CO2.</w:t>
      </w:r>
    </w:p>
    <w:p>
      <w:r>
        <w:t xml:space="preserve">4. La pollution de l’eau et de l’air nuit à la santé de la nature. </w:t>
      </w:r>
    </w:p>
    <w:p>
      <w:r>
        <w:t xml:space="preserve">   Pollution of water and air damages the health of the nature.</w:t>
      </w:r>
    </w:p>
    <w:p>
      <w:r>
        <w:t xml:space="preserve">5. L'hiver est une période où les animaux se cachent dans la nature pour se protéger du froid. </w:t>
      </w:r>
    </w:p>
    <w:p>
      <w:r>
        <w:t xml:space="preserve">   Winter is a time when animals hide in nature to protect themselves from the cold.</w:t>
      </w:r>
    </w:p>
    <w:p>
      <w:r>
        <w:t xml:space="preserve">6. La biodiversité est essentielle à la santé de notre planète et de la nature. </w:t>
      </w:r>
    </w:p>
    <w:p>
      <w:r>
        <w:t xml:space="preserve">    Biodiversity is essential for the health of our planet and nature.</w:t>
      </w:r>
    </w:p>
    <w:p>
      <w:r>
        <w:t xml:space="preserve">7. L'astronomie est une discipline qui explore la nature, les étoiles et les planètes. </w:t>
      </w:r>
    </w:p>
    <w:p>
      <w:r>
        <w:t xml:space="preserve">   Astronomy is a discipline that explores nature, stars, and planets.</w:t>
      </w:r>
    </w:p>
    <w:p>
      <w:r>
        <w:t>8.  J’aime observer les oiseaux dans la nature, ils sont des animaux fascinants.</w:t>
      </w:r>
    </w:p>
    <w:p>
      <w:r>
        <w:t xml:space="preserve">    I like to observe birds in nature, they are fascinating animals.</w:t>
      </w:r>
    </w:p>
    <w:p>
      <w:r>
        <w:t xml:space="preserve">9. La nature est un élément fondamental de notre vie et nous inspire à travers ses paysages. </w:t>
      </w:r>
    </w:p>
    <w:p>
      <w:r>
        <w:t xml:space="preserve">   Nature is a fundamental element of our life and inspires us through its landscapes.</w:t>
      </w:r>
    </w:p>
    <w:p>
      <w:r>
        <w:t xml:space="preserve">10.  Il est important d’apprendre et de respecter la nature pour préserver l’environnement. </w:t>
      </w:r>
    </w:p>
    <w:p>
      <w:r>
        <w:t xml:space="preserve">    It is important to learn and respect nature in order to preserve the environment.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 The French flag is red, white, and blue.</w:t>
      </w:r>
    </w:p>
    <w:p>
      <w:r>
        <w:t>3. Il y a un rouge dans ma tasse de café.</w:t>
      </w:r>
    </w:p>
    <w:p>
      <w:r>
        <w:t xml:space="preserve">   There is a red in my coffee cup.</w:t>
      </w:r>
    </w:p>
    <w:p>
      <w:r>
        <w:t xml:space="preserve">4. Je voudrais un rouge. </w:t>
      </w:r>
    </w:p>
    <w:p>
      <w:r>
        <w:t xml:space="preserve">   I would like a red.</w:t>
      </w:r>
    </w:p>
    <w:p>
      <w:r>
        <w:t>5. Le sang est rouge.</w:t>
      </w:r>
    </w:p>
    <w:p>
      <w:r>
        <w:t xml:space="preserve">   Blood is red.</w:t>
      </w:r>
    </w:p>
    <w:p>
      <w:r>
        <w:t>6. Les pommes sont rouges.</w:t>
      </w:r>
    </w:p>
    <w:p>
      <w:r>
        <w:t xml:space="preserve">    The apples are red.</w:t>
      </w:r>
    </w:p>
    <w:p>
      <w:r>
        <w:t>7. La tomate est rouge, elle est délicieuse!</w:t>
      </w:r>
    </w:p>
    <w:p>
      <w:r>
        <w:t xml:space="preserve">   The tomato is red, it's delicious!</w:t>
      </w:r>
    </w:p>
    <w:p>
      <w:r>
        <w:t xml:space="preserve">8. Il aime les choses rouges. </w:t>
      </w:r>
    </w:p>
    <w:p>
      <w:r>
        <w:t xml:space="preserve">  He likes things red.</w:t>
      </w:r>
    </w:p>
    <w:p>
      <w:r>
        <w:t xml:space="preserve">9. La rose est rouge. </w:t>
      </w:r>
    </w:p>
    <w:p>
      <w:r>
        <w:t xml:space="preserve">   The rose is red.</w:t>
      </w:r>
    </w:p>
    <w:p>
      <w:r>
        <w:t>10. Le soleil est rouge aujourd'hui.</w:t>
      </w:r>
    </w:p>
    <w:p>
      <w:r>
        <w:t xml:space="preserve">    The sun is red today.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The cat is black.</w:t>
      </w:r>
    </w:p>
    <w:p>
      <w:r>
        <w:t xml:space="preserve">2. Il porte un chapeau noir. </w:t>
      </w:r>
    </w:p>
    <w:p>
      <w:r>
        <w:t xml:space="preserve">  He wears a black hat.</w:t>
      </w:r>
    </w:p>
    <w:p>
      <w:r>
        <w:t>3. La nuit est noire.</w:t>
      </w:r>
    </w:p>
    <w:p>
      <w:r>
        <w:t xml:space="preserve">   Night is dark. </w:t>
      </w:r>
    </w:p>
    <w:p>
      <w:r>
        <w:t>4. Les arbres noirs et les maisons grises font une belle silhouette.</w:t>
      </w:r>
    </w:p>
    <w:p>
      <w:r>
        <w:t xml:space="preserve">  Black trees and grey houses make a beautiful silhouette.</w:t>
      </w:r>
    </w:p>
    <w:p>
      <w:r>
        <w:t>5. Le film noir était fascinant.</w:t>
      </w:r>
    </w:p>
    <w:p>
      <w:r>
        <w:t xml:space="preserve">  The noir movie was fascinating. </w:t>
      </w:r>
    </w:p>
    <w:p>
      <w:r>
        <w:t xml:space="preserve">6. Il n'y a pas de couleur plus sombre que le noir. </w:t>
      </w:r>
    </w:p>
    <w:p>
      <w:r>
        <w:t xml:space="preserve">   There is no color darker than black.</w:t>
      </w:r>
    </w:p>
    <w:p>
      <w:r>
        <w:t>7. La robe est noire et élégante.</w:t>
      </w:r>
    </w:p>
    <w:p>
      <w:r>
        <w:t xml:space="preserve">   The dress is black and elegant.</w:t>
      </w:r>
    </w:p>
    <w:p>
      <w:r>
        <w:t xml:space="preserve">8. Le gâteau était noir, il était à la figue. </w:t>
      </w:r>
    </w:p>
    <w:p>
      <w:r>
        <w:t xml:space="preserve">   The cake was black, it was blackberry.</w:t>
      </w:r>
    </w:p>
    <w:p>
      <w:r>
        <w:t xml:space="preserve">9. Un peu de noir sur mon visage. </w:t>
      </w:r>
    </w:p>
    <w:p>
      <w:r>
        <w:t xml:space="preserve">   A bit of black on my face.  </w:t>
      </w:r>
    </w:p>
    <w:p>
      <w:r>
        <w:t xml:space="preserve">10. J'aime les noirs. </w:t>
      </w:r>
    </w:p>
    <w:p>
      <w:r>
        <w:t xml:space="preserve">   I like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