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belle et fertile.</w:t>
      </w:r>
    </w:p>
    <w:p>
      <w:r>
        <w:t xml:space="preserve">    The earth is beautiful and fertile.</w:t>
      </w:r>
    </w:p>
    <w:p>
      <w:r>
        <w:t>2. L’agriculture utilise la terre pour cultiver les plantes.</w:t>
      </w:r>
    </w:p>
    <w:p>
      <w:r>
        <w:t xml:space="preserve">    Agriculture uses land to cultivate plants.</w:t>
      </w:r>
    </w:p>
    <w:p>
      <w:r>
        <w:t>3. Le sol est important pour la croissance des arbres.</w:t>
      </w:r>
    </w:p>
    <w:p>
      <w:r>
        <w:t xml:space="preserve">    Soil is important for tree growth. </w:t>
      </w:r>
    </w:p>
    <w:p>
      <w:r>
        <w:t xml:space="preserve">4. Nous avons planté des fleurs dans le jardin sur la terre. </w:t>
      </w:r>
    </w:p>
    <w:p>
      <w:r>
        <w:t xml:space="preserve">    We planted flowers in the garden on the earth.</w:t>
      </w:r>
    </w:p>
    <w:p>
      <w:r>
        <w:t xml:space="preserve">5. La terre est fragile et nous devons la protéger. </w:t>
      </w:r>
    </w:p>
    <w:p>
      <w:r>
        <w:t xml:space="preserve">    The earth is delicate and we must protect it. </w:t>
      </w:r>
    </w:p>
    <w:p>
      <w:r>
        <w:t xml:space="preserve">6. Les enfants jouent sur la terre, ils adorent les jeux de plein air.  </w:t>
      </w:r>
    </w:p>
    <w:p>
      <w:r>
        <w:t xml:space="preserve">    Children play on the ground, they love outdoor games.</w:t>
      </w:r>
    </w:p>
    <w:p>
      <w:r>
        <w:t xml:space="preserve">7. J’adore explorer les nouvelles terres à travers le monde.   </w:t>
      </w:r>
    </w:p>
    <w:p>
      <w:r>
        <w:t xml:space="preserve">    I love exploring new lands around the world.</w:t>
      </w:r>
    </w:p>
    <w:p>
      <w:r>
        <w:t xml:space="preserve">8. La Terre est notre planète et nous devons l'entretenir. </w:t>
      </w:r>
    </w:p>
    <w:p>
      <w:r>
        <w:t xml:space="preserve">    Earth is our planet and we must take care of it.  </w:t>
      </w:r>
    </w:p>
    <w:p>
      <w:r>
        <w:t xml:space="preserve">9. On peut trouver de la terre dans des endroits différents, comme les montagnes et les plateaux.   </w:t>
      </w:r>
    </w:p>
    <w:p>
      <w:r>
        <w:t xml:space="preserve">    We can find earth in different places, like mountains and plains. </w:t>
      </w:r>
    </w:p>
    <w:p>
      <w:r>
        <w:t>10. Le climat change sur la terre, il est important de comprendre ses effets.</w:t>
      </w:r>
    </w:p>
    <w:p>
      <w:r>
        <w:t xml:space="preserve">    The climate is changing on earth, it's important to understand its effects.</w:t>
      </w:r>
    </w:p>
    <w:p/>
    <w:p>
      <w:r>
        <w:rPr>
          <w:b/>
        </w:rPr>
        <w:t>Word: Livre | Meaning: Book</w:t>
      </w:r>
    </w:p>
    <w:p/>
    <w:p>
      <w:r>
        <w:t>1. J'aime lire des livres de fiction.</w:t>
      </w:r>
    </w:p>
    <w:p>
      <w:r>
        <w:t xml:space="preserve">   I like reading fictional books.</w:t>
      </w:r>
    </w:p>
    <w:p>
      <w:r>
        <w:t>2. La bibliothèque contient beaucoup de livres.</w:t>
      </w:r>
    </w:p>
    <w:p>
      <w:r>
        <w:t xml:space="preserve">   The library has many books.</w:t>
      </w:r>
    </w:p>
    <w:p>
      <w:r>
        <w:t>3. Tu veux acheter un livre ?</w:t>
      </w:r>
    </w:p>
    <w:p>
      <w:r>
        <w:t xml:space="preserve">    Do you want to buy a book? </w:t>
      </w:r>
    </w:p>
    <w:p>
      <w:r>
        <w:t>4. Il y a un livre sur la table.</w:t>
      </w:r>
    </w:p>
    <w:p>
      <w:r>
        <w:t xml:space="preserve">   There is a book on the table.</w:t>
      </w:r>
    </w:p>
    <w:p>
      <w:r>
        <w:t>5. J'ai lu une histoire très intéressante dans mon livre.</w:t>
      </w:r>
    </w:p>
    <w:p>
      <w:r>
        <w:t xml:space="preserve">   I read a very interesting story in my book. </w:t>
      </w:r>
    </w:p>
    <w:p>
      <w:r>
        <w:t>6. Le livre est plein de détails fascinants.</w:t>
      </w:r>
    </w:p>
    <w:p>
      <w:r>
        <w:t xml:space="preserve">   The book is full of fascinating details.</w:t>
      </w:r>
    </w:p>
    <w:p>
      <w:r>
        <w:t>7. Nous avons acheté un livre sur l’histoire de France.</w:t>
      </w:r>
    </w:p>
    <w:p>
      <w:r>
        <w:t xml:space="preserve">   We bought a book about the history of France.</w:t>
      </w:r>
    </w:p>
    <w:p>
      <w:r>
        <w:t xml:space="preserve">8. Il y a une section des livres à la bibliothèque pour les enfants. </w:t>
      </w:r>
    </w:p>
    <w:p>
      <w:r>
        <w:t xml:space="preserve">   There is a section of books at the library for children.</w:t>
      </w:r>
    </w:p>
    <w:p>
      <w:r>
        <w:t>9. J'ai besoin d'un livre pour mon voyage.</w:t>
      </w:r>
    </w:p>
    <w:p>
      <w:r>
        <w:t xml:space="preserve">    I need a book for my trip. </w:t>
      </w:r>
    </w:p>
    <w:p>
      <w:r>
        <w:t xml:space="preserve">10. Le livre est un excellent moyen de se divertir. </w:t>
      </w:r>
    </w:p>
    <w:p>
      <w:r>
        <w:t xml:space="preserve">    A book is an excellent way to have fun.</w:t>
      </w:r>
    </w:p>
    <w:p/>
    <w:p>
      <w:r>
        <w:rPr>
          <w:b/>
        </w:rPr>
        <w:t>Word: Amour | Meaning: Love</w:t>
      </w:r>
    </w:p>
    <w:p/>
    <w:p>
      <w:r>
        <w:t>1. J'ai beaucoup d’amour pour ma famille.</w:t>
      </w:r>
    </w:p>
    <w:p>
      <w:r>
        <w:t xml:space="preserve">   I have lots of love for my family.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>3.  Il n’y a aucun amour plus sincère que celui que l'on éprouve pour son enfant.</w:t>
      </w:r>
    </w:p>
    <w:p>
      <w:r>
        <w:t xml:space="preserve">   There’s no truer love than the one we experience for our child.</w:t>
      </w:r>
    </w:p>
    <w:p>
      <w:r>
        <w:t>4. L'amour est une chose importante dans la vie.</w:t>
      </w:r>
    </w:p>
    <w:p>
      <w:r>
        <w:t xml:space="preserve">   Love is an important thing in life. </w:t>
      </w:r>
    </w:p>
    <w:p>
      <w:r>
        <w:t xml:space="preserve">5. Le poète a exprimé l'amour avec des mots magnifiques. </w:t>
      </w:r>
    </w:p>
    <w:p>
      <w:r>
        <w:t xml:space="preserve">   The poet expressed love with beautiful words. </w:t>
      </w:r>
    </w:p>
    <w:p>
      <w:r>
        <w:t xml:space="preserve">6.  Le couple partage un amour profond pour la nature. </w:t>
      </w:r>
    </w:p>
    <w:p>
      <w:r>
        <w:t xml:space="preserve">   The couple shares deep love for nature.</w:t>
      </w:r>
    </w:p>
    <w:p>
      <w:r>
        <w:t>7. L’amour est une énergie positive qui nourrit nos relations.</w:t>
      </w:r>
    </w:p>
    <w:p>
      <w:r>
        <w:t xml:space="preserve">   Love is a positive energy that nourishes our relationships. </w:t>
      </w:r>
    </w:p>
    <w:p>
      <w:r>
        <w:t>8. J'ai besoin d'aimer et d'être aimé.</w:t>
      </w:r>
    </w:p>
    <w:p>
      <w:r>
        <w:t xml:space="preserve">   I need to love and be loved. </w:t>
      </w:r>
    </w:p>
    <w:p>
      <w:r>
        <w:t>9.  L'amour se manifeste dans de multiples formes.</w:t>
      </w:r>
    </w:p>
    <w:p>
      <w:r>
        <w:t xml:space="preserve">   Love manifests in multiple forms. </w:t>
      </w:r>
    </w:p>
    <w:p>
      <w:r>
        <w:t>10. Les jeunes apprennent l’amour en grandissant.</w:t>
      </w:r>
    </w:p>
    <w:p>
      <w:r>
        <w:t xml:space="preserve">    Young people learn love while growing up.</w:t>
      </w:r>
    </w:p>
    <w:p/>
    <w:p>
      <w:r>
        <w:rPr>
          <w:b/>
        </w:rPr>
        <w:t>Word: Fleurs | Meaning: Flowers</w:t>
      </w:r>
    </w:p>
    <w:p/>
    <w:p>
      <w:r>
        <w:t>1. J'aime beaucoup les fleurs dans le jardin.</w:t>
      </w:r>
    </w:p>
    <w:p>
      <w:r>
        <w:t xml:space="preserve">  I like flowers very much in the garden.</w:t>
      </w:r>
    </w:p>
    <w:p>
      <w:r>
        <w:t>2. Les fleurs rouges sont très belles.</w:t>
      </w:r>
    </w:p>
    <w:p>
      <w:r>
        <w:t xml:space="preserve">  Red flowers are very beautiful.</w:t>
      </w:r>
    </w:p>
    <w:p>
      <w:r>
        <w:t>3. J'ai acheté une fleur pour ma mère.</w:t>
      </w:r>
    </w:p>
    <w:p>
      <w:r>
        <w:t xml:space="preserve">  I bought a flower for my mother.</w:t>
      </w:r>
    </w:p>
    <w:p>
      <w:r>
        <w:t>4. Le bouquet de fleurs est magnifique.</w:t>
      </w:r>
    </w:p>
    <w:p>
      <w:r>
        <w:t xml:space="preserve">  The bouquet of flowers is magnificent.</w:t>
      </w:r>
    </w:p>
    <w:p>
      <w:r>
        <w:t xml:space="preserve">5. Les fleurs d’été apportent la couleur aux champs. </w:t>
      </w:r>
    </w:p>
    <w:p>
      <w:r>
        <w:t xml:space="preserve">   Summer flowers bring color to the fields.</w:t>
      </w:r>
    </w:p>
    <w:p>
      <w:r>
        <w:t xml:space="preserve">6. La rose, fleur emblématique de la France. </w:t>
      </w:r>
    </w:p>
    <w:p>
      <w:r>
        <w:t xml:space="preserve">  The rose, an iconic flower of France. </w:t>
      </w:r>
    </w:p>
    <w:p>
      <w:r>
        <w:t xml:space="preserve">7. J'adore les couleurs des fleurs. </w:t>
      </w:r>
    </w:p>
    <w:p>
      <w:r>
        <w:t xml:space="preserve">   I love the colors of the flowers.</w:t>
      </w:r>
    </w:p>
    <w:p>
      <w:r>
        <w:t xml:space="preserve">8. Les fleurs sauvages sont plus belles que les fleurs cultivées. </w:t>
      </w:r>
    </w:p>
    <w:p>
      <w:r>
        <w:t xml:space="preserve">  Wildflowers are prettier than cultivated flowers.</w:t>
      </w:r>
    </w:p>
    <w:p>
      <w:r>
        <w:t xml:space="preserve">9. Il y a beaucoup de fleurs dans la nature. </w:t>
      </w:r>
    </w:p>
    <w:p>
      <w:r>
        <w:t xml:space="preserve">   There are many flowers in nature.</w:t>
      </w:r>
    </w:p>
    <w:p>
      <w:r>
        <w:t xml:space="preserve">10. La fleur est une expression de beauté et de passion. </w:t>
      </w:r>
    </w:p>
    <w:p>
      <w:r>
        <w:t xml:space="preserve">   The flower is an expression of beauty and passion.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The blue flower is beautiful.</w:t>
      </w:r>
    </w:p>
    <w:p>
      <w:r>
        <w:t>2. Les fleurs de printemps apportent une joie aux jardins.</w:t>
      </w:r>
    </w:p>
    <w:p>
      <w:r>
        <w:t xml:space="preserve">  Spring flowers bring joy to gardens.</w:t>
      </w:r>
    </w:p>
    <w:p>
      <w:r>
        <w:t>3. J'aime les roses, elles sont très belles.</w:t>
      </w:r>
    </w:p>
    <w:p>
      <w:r>
        <w:t xml:space="preserve">  I like roses, they are very pretty.</w:t>
      </w:r>
    </w:p>
    <w:p>
      <w:r>
        <w:t>4. La fleur est un symbole d'amour et de beauté.</w:t>
      </w:r>
    </w:p>
    <w:p>
      <w:r>
        <w:t xml:space="preserve">  The flower is a symbol of love and beauty. </w:t>
      </w:r>
    </w:p>
    <w:p>
      <w:r>
        <w:t>5. Il faut arroser la fleur tous les jours.</w:t>
      </w:r>
    </w:p>
    <w:p>
      <w:r>
        <w:t xml:space="preserve">  You must water the flower every day.</w:t>
      </w:r>
    </w:p>
    <w:p>
      <w:r>
        <w:t>6. La fleur a une structure complexe avec des pétales délicats.</w:t>
      </w:r>
    </w:p>
    <w:p>
      <w:r>
        <w:t xml:space="preserve">  The flower has a complex structure with delicate petals.</w:t>
      </w:r>
    </w:p>
    <w:p>
      <w:r>
        <w:t>7. Le peintre a peint une fleur sur son tableau.</w:t>
      </w:r>
    </w:p>
    <w:p>
      <w:r>
        <w:t xml:space="preserve">  The painter painted a flower on his painting.</w:t>
      </w:r>
    </w:p>
    <w:p>
      <w:r>
        <w:t>8. Je suis allergique aux fleurs, je vais me faire mal au nez.</w:t>
      </w:r>
    </w:p>
    <w:p>
      <w:r>
        <w:t xml:space="preserve">  I am allergic to flowers, I will get a runny nose.</w:t>
      </w:r>
    </w:p>
    <w:p>
      <w:r>
        <w:t>9. La fleur symbolise la vie et la croissance.</w:t>
      </w:r>
    </w:p>
    <w:p>
      <w:r>
        <w:t xml:space="preserve">  The flower symbolizes life and growth. </w:t>
      </w:r>
    </w:p>
    <w:p>
      <w:r>
        <w:t>10. J'ai reçu une fleur de ma mère pour mon anniversaire.</w:t>
      </w:r>
    </w:p>
    <w:p>
      <w:r>
        <w:t xml:space="preserve">  My mother gave me a flower for my birthday.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magnifique, il a des murs en pierre et une belle cour. </w:t>
      </w:r>
    </w:p>
    <w:p>
      <w:r>
        <w:t xml:space="preserve">   The castle is magnificent, it has stone walls and a beautiful courtyard.</w:t>
      </w:r>
    </w:p>
    <w:p>
      <w:r>
        <w:t xml:space="preserve">2. Nous avons visité le château pour l'anniversaire de mon grand-père.  </w:t>
      </w:r>
    </w:p>
    <w:p>
      <w:r>
        <w:t xml:space="preserve">   We visited the castle for my grandfather's birthday.</w:t>
      </w:r>
    </w:p>
    <w:p>
      <w:r>
        <w:t xml:space="preserve">3. Le château est un exemple d'architecture médiévale et il a été construit au XVIe siècle. </w:t>
      </w:r>
    </w:p>
    <w:p>
      <w:r>
        <w:t xml:space="preserve">   The castle is an example of medieval architecture and it was built in the 16th century.</w:t>
      </w:r>
    </w:p>
    <w:p>
      <w:r>
        <w:t xml:space="preserve">4. Les habitants du village ont des souvenirs nostalgiques du château.  </w:t>
      </w:r>
    </w:p>
    <w:p>
      <w:r>
        <w:t xml:space="preserve">   The villagers of the village have nostalgic memories of the castle.</w:t>
      </w:r>
    </w:p>
    <w:p>
      <w:r>
        <w:t xml:space="preserve">5. La lumière du soleil illumine la façade et les toits du château. </w:t>
      </w:r>
    </w:p>
    <w:p>
      <w:r>
        <w:t xml:space="preserve">   Sunlight illuminates the facade and rooftops of the castle.</w:t>
      </w:r>
    </w:p>
    <w:p>
      <w:r>
        <w:t xml:space="preserve">6. Le château a une histoire riche en traditions et événements importants. </w:t>
      </w:r>
    </w:p>
    <w:p>
      <w:r>
        <w:t xml:space="preserve">    The castle has a rich history with important traditions and events.</w:t>
      </w:r>
    </w:p>
    <w:p>
      <w:r>
        <w:t xml:space="preserve">7. L'ambiance de la soirée était particulière dans le château médiéval. </w:t>
      </w:r>
    </w:p>
    <w:p>
      <w:r>
        <w:t xml:space="preserve">    The atmosphere of the evening was particular in the medieval castle. </w:t>
      </w:r>
    </w:p>
    <w:p>
      <w:r>
        <w:t xml:space="preserve">8. La famille royale a séjourné dans ce château pendant une longue période.  </w:t>
      </w:r>
    </w:p>
    <w:p>
      <w:r>
        <w:t xml:space="preserve">   The royal family spent a long period in this castle.  </w:t>
      </w:r>
    </w:p>
    <w:p>
      <w:r>
        <w:t xml:space="preserve">9. L'extérieur du château est très impressionnant et il attire beaucoup de visiteurs.  </w:t>
      </w:r>
    </w:p>
    <w:p>
      <w:r>
        <w:t xml:space="preserve">   The exterior of the castle is very impressive and attracts many visitors. </w:t>
      </w:r>
    </w:p>
    <w:p>
      <w:r>
        <w:t xml:space="preserve">10. Le château offre des visites guidées à travers ses pièces historiques et son jardin. </w:t>
      </w:r>
    </w:p>
    <w:p>
      <w:r>
        <w:t xml:space="preserve">    The castle offers guided tours through its historical rooms and garden.</w:t>
      </w:r>
    </w:p>
    <w:p/>
    <w:p>
      <w:r>
        <w:rPr>
          <w:b/>
        </w:rPr>
        <w:t>Word: Jour | Meaning: Day</w:t>
      </w:r>
    </w:p>
    <w:p/>
    <w:p>
      <w:r>
        <w:t>1. Il y a un jour où vous avez besoin d'une pause.</w:t>
      </w:r>
    </w:p>
    <w:p>
      <w:r>
        <w:t xml:space="preserve">   There is a day where you need a break.</w:t>
      </w:r>
    </w:p>
    <w:p>
      <w:r>
        <w:t xml:space="preserve">2. J’ai hâte de passer mon jour libre à la plage. </w:t>
      </w:r>
    </w:p>
    <w:p>
      <w:r>
        <w:t xml:space="preserve">    I can't wait to spend my free time at the beach.</w:t>
      </w:r>
    </w:p>
    <w:p>
      <w:r>
        <w:t>3. Le jour est arrivé, nous pouvons enfin partir en vacances!</w:t>
      </w:r>
    </w:p>
    <w:p>
      <w:r>
        <w:t xml:space="preserve">    The day has arrived, we can finally go on vacation!</w:t>
      </w:r>
    </w:p>
    <w:p>
      <w:r>
        <w:t xml:space="preserve">4. J’ai besoin de prendre un peu de temps pour me détendre ce jour-là. </w:t>
      </w:r>
    </w:p>
    <w:p>
      <w:r>
        <w:t xml:space="preserve">   I need to take some time to relax this day.</w:t>
      </w:r>
    </w:p>
    <w:p>
      <w:r>
        <w:t>5.  La journée est longue et il y a beaucoup à faire.</w:t>
      </w:r>
    </w:p>
    <w:p>
      <w:r>
        <w:t xml:space="preserve">    The day is long and there's a lot to do. </w:t>
      </w:r>
    </w:p>
    <w:p>
      <w:r>
        <w:t xml:space="preserve">6. Le soleil brille fort aujourd’hui, un beau jour! </w:t>
      </w:r>
    </w:p>
    <w:p>
      <w:r>
        <w:t xml:space="preserve">    The sun shines brightly today, what a beautiful day!</w:t>
      </w:r>
    </w:p>
    <w:p>
      <w:r>
        <w:t xml:space="preserve">7. Il s'est réveillé avec le soleil de l'aube.  </w:t>
      </w:r>
    </w:p>
    <w:p>
      <w:r>
        <w:t xml:space="preserve">   He woke up with the sunrise. </w:t>
      </w:r>
    </w:p>
    <w:p>
      <w:r>
        <w:t>8. Les enfants ont passé leur journée à jouer dans la cour.</w:t>
      </w:r>
    </w:p>
    <w:p>
      <w:r>
        <w:t xml:space="preserve">    The children spent their day playing in the courtyard. </w:t>
      </w:r>
    </w:p>
    <w:p>
      <w:r>
        <w:t xml:space="preserve">9. Je vais me rendre au marché pour faire mes courses, ce jour-là.  </w:t>
      </w:r>
    </w:p>
    <w:p>
      <w:r>
        <w:t xml:space="preserve">   I'm going to go to the market to do my shopping, today.  </w:t>
      </w:r>
    </w:p>
    <w:p>
      <w:r>
        <w:t>10. Le jour est bien plus doux que la nuit.</w:t>
      </w:r>
    </w:p>
    <w:p>
      <w:r>
        <w:t xml:space="preserve">    The day is much gentler than night.</w:t>
      </w:r>
    </w:p>
    <w:p/>
    <w:p>
      <w:r>
        <w:t>Nuit: Night</w:t>
      </w:r>
    </w:p>
    <w:p/>
    <w:p>
      <w:r>
        <w:t>1. La nuit est paisible et calme.</w:t>
      </w:r>
    </w:p>
    <w:p>
      <w:r>
        <w:t xml:space="preserve">   The night is peaceful and calm.</w:t>
      </w:r>
    </w:p>
    <w:p>
      <w:r>
        <w:t>2.  J'adore passer la nuit à l'extérieur.</w:t>
      </w:r>
    </w:p>
    <w:p>
      <w:r>
        <w:t xml:space="preserve">   I love spending the night outdoors. </w:t>
      </w:r>
    </w:p>
    <w:p>
      <w:r>
        <w:t xml:space="preserve">3. Le ciel était noir et couvert de nuages. </w:t>
      </w:r>
    </w:p>
    <w:p>
      <w:r>
        <w:t xml:space="preserve">   The sky was black and covered with clouds.</w:t>
      </w:r>
    </w:p>
    <w:p>
      <w:r>
        <w:t xml:space="preserve">4. Je vais me coucher tôt pour ne pas manquer de sommeil. </w:t>
      </w:r>
    </w:p>
    <w:p>
      <w:r>
        <w:t xml:space="preserve">    I am going to bed early so I don't miss out on sleep. </w:t>
      </w:r>
    </w:p>
    <w:p>
      <w:r>
        <w:t>5.  Les animaux sont plus actifs la nuit.</w:t>
      </w:r>
    </w:p>
    <w:p>
      <w:r>
        <w:t xml:space="preserve">    Animals are more active at night.</w:t>
      </w:r>
    </w:p>
    <w:p>
      <w:r>
        <w:t xml:space="preserve">6.  Il est important d'avoir une bonne routine pour dormir la nuit. </w:t>
      </w:r>
    </w:p>
    <w:p>
      <w:r>
        <w:t xml:space="preserve">   It is important to have a good routine for sleeping at night.</w:t>
      </w:r>
    </w:p>
    <w:p>
      <w:r>
        <w:t xml:space="preserve">7.  La lune brille fort dans la nuit étoilée. </w:t>
      </w:r>
    </w:p>
    <w:p>
      <w:r>
        <w:t xml:space="preserve">   The moon shines brightly in the starry night.</w:t>
      </w:r>
    </w:p>
    <w:p>
      <w:r>
        <w:t xml:space="preserve">8.  La nuit de réveillon, c’est le moment du fête! </w:t>
      </w:r>
    </w:p>
    <w:p>
      <w:r>
        <w:t xml:space="preserve">    New Year's Eve is the time for parties!</w:t>
      </w:r>
    </w:p>
    <w:p>
      <w:r>
        <w:t>9.  Nous allons faire une promenade nocturne avant de dormir.</w:t>
      </w:r>
    </w:p>
    <w:p>
      <w:r>
        <w:t xml:space="preserve">    We are going to take a nighttime walk before we go to sleep.</w:t>
      </w:r>
    </w:p>
    <w:p>
      <w:r>
        <w:t xml:space="preserve">10.  Le silence de la nuit est parfois troublant. </w:t>
      </w:r>
    </w:p>
    <w:p>
      <w:r>
        <w:t xml:space="preserve">   The silence of night can sometimes be disturbing.</w:t>
      </w:r>
    </w:p>
    <w:p/>
    <w:p>
      <w:r>
        <w:t>Feux: Fire</w:t>
      </w:r>
    </w:p>
    <w:p/>
    <w:p>
      <w:r>
        <w:t xml:space="preserve">1. Les feux d'artifice étaient magnifiques ce soir. </w:t>
      </w:r>
    </w:p>
    <w:p>
      <w:r>
        <w:t xml:space="preserve">    The fireworks were magnificent this evening.</w:t>
      </w:r>
    </w:p>
    <w:p>
      <w:r>
        <w:t>2. Il a éteint les feux de camp avant le coucher du soleil.</w:t>
      </w:r>
    </w:p>
    <w:p>
      <w:r>
        <w:t xml:space="preserve">   He turned off the camping lights before sunset.</w:t>
      </w:r>
    </w:p>
    <w:p>
      <w:r>
        <w:t>3. Nous avons allumé les feux dans la chambre pour une ambiance cosy.</w:t>
      </w:r>
    </w:p>
    <w:p>
      <w:r>
        <w:t xml:space="preserve">   We lit candles in the room for a cozy atmosphere.</w:t>
      </w:r>
    </w:p>
    <w:p>
      <w:r>
        <w:t xml:space="preserve">4. La lumière des feux de joie illumine l'espace public. </w:t>
      </w:r>
    </w:p>
    <w:p>
      <w:r>
        <w:t xml:space="preserve">    The light of celebratory torches illuminates public spaces. </w:t>
      </w:r>
    </w:p>
    <w:p>
      <w:r>
        <w:t xml:space="preserve">5. Il faut éteindre les feux d'artifice et éviter les dangers. </w:t>
      </w:r>
    </w:p>
    <w:p>
      <w:r>
        <w:t xml:space="preserve">    You must extinguish fireworks and avoid danger.</w:t>
      </w:r>
    </w:p>
    <w:p>
      <w:r>
        <w:t xml:space="preserve">6. Les feux de la joie ont illuminé la fête festive. </w:t>
      </w:r>
    </w:p>
    <w:p>
      <w:r>
        <w:t xml:space="preserve">    The fire of celebration illuminated the festive party.</w:t>
      </w:r>
    </w:p>
    <w:p>
      <w:r>
        <w:t xml:space="preserve">7. Des feuillages rouges et jaunes dansent sur la scène. </w:t>
      </w:r>
    </w:p>
    <w:p>
      <w:r>
        <w:t xml:space="preserve">   Red and yellow flames dance on stage.</w:t>
      </w:r>
    </w:p>
    <w:p>
      <w:r>
        <w:t>8. Il y a des feux de joie dans la rue ce soir-là.</w:t>
      </w:r>
    </w:p>
    <w:p>
      <w:r>
        <w:t xml:space="preserve">   There are celebratory bonfires in the street tonight.</w:t>
      </w:r>
    </w:p>
    <w:p>
      <w:r>
        <w:t>9. La fumée des feux d'artifice créa une silhouette impressionnante.</w:t>
      </w:r>
    </w:p>
    <w:p>
      <w:r>
        <w:t xml:space="preserve">   Smoke from fireworks created an impressive silhouette. </w:t>
      </w:r>
    </w:p>
    <w:p>
      <w:r>
        <w:t xml:space="preserve">10. Les enfants s'amusent avec les feux d'artifice dans la rue.  </w:t>
      </w:r>
    </w:p>
    <w:p>
      <w:r>
        <w:t xml:space="preserve">    Children are having fun with fireworks in the street.</w:t>
      </w:r>
    </w:p>
    <w:p/>
    <w:p>
      <w:r>
        <w:t>Feuilles: leaves</w:t>
      </w:r>
    </w:p>
    <w:p/>
    <w:p>
      <w:r>
        <w:t xml:space="preserve">1. Les feuilles d’automne sont magnifiques. </w:t>
      </w:r>
    </w:p>
    <w:p>
      <w:r>
        <w:t xml:space="preserve">    The leaves of autumn are beautiful.</w:t>
      </w:r>
    </w:p>
    <w:p>
      <w:r>
        <w:t xml:space="preserve">2. J'adore les feuilles rouges et jaunes sur le arbre. </w:t>
      </w:r>
    </w:p>
    <w:p>
      <w:r>
        <w:t xml:space="preserve">    I love the red and yellow leaves on the tree.</w:t>
      </w:r>
    </w:p>
    <w:p>
      <w:r>
        <w:t>3. Je regarde les feuilles tomber en automne.</w:t>
      </w:r>
    </w:p>
    <w:p>
      <w:r>
        <w:t xml:space="preserve">    I watch the leaves fall in autumn.</w:t>
      </w:r>
    </w:p>
    <w:p>
      <w:r>
        <w:t>4. On utilise les feuilles d’arbre pour la cuisine.</w:t>
      </w:r>
    </w:p>
    <w:p>
      <w:r>
        <w:t xml:space="preserve">    We use leaves from trees for cooking.</w:t>
      </w:r>
    </w:p>
    <w:p>
      <w:r>
        <w:t xml:space="preserve">5. Les feuilles sont composées de tissus vasculaires. </w:t>
      </w:r>
    </w:p>
    <w:p>
      <w:r>
        <w:t xml:space="preserve">   The leaves are composed of vascular tissues. </w:t>
      </w:r>
    </w:p>
    <w:p>
      <w:r>
        <w:t xml:space="preserve">6. La couleur des feuilles change avec l'arrivée du printemps. </w:t>
      </w:r>
    </w:p>
    <w:p>
      <w:r>
        <w:t xml:space="preserve">    The color of the leaves changes with the arrival of spring.</w:t>
      </w:r>
    </w:p>
    <w:p>
      <w:r>
        <w:t>7. Les feuilles se transforment en écorces.</w:t>
      </w:r>
    </w:p>
    <w:p>
      <w:r>
        <w:t xml:space="preserve">     Leaves transform into bark.</w:t>
      </w:r>
    </w:p>
    <w:p>
      <w:r>
        <w:t xml:space="preserve">8. Les arbres ont besoin de beaucoup de lumière pour pousser.  </w:t>
      </w:r>
    </w:p>
    <w:p>
      <w:r>
        <w:t xml:space="preserve">   Trees need a lot of light to grow. </w:t>
      </w:r>
    </w:p>
    <w:p>
      <w:r>
        <w:t xml:space="preserve">9.  J'ai appris que les feuilles peuvent être utilisées pour la fabrication de papier. </w:t>
      </w:r>
    </w:p>
    <w:p>
      <w:r>
        <w:t xml:space="preserve">    I learned that leaves can be used for making paper. </w:t>
      </w:r>
    </w:p>
    <w:p>
      <w:r>
        <w:t xml:space="preserve">10. Les feuilles d’or sont un symbole de richesse et de prospérité. </w:t>
      </w:r>
    </w:p>
    <w:p>
      <w:r>
        <w:t xml:space="preserve">     Golden leaves are a symbol of wealth and prosperity.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