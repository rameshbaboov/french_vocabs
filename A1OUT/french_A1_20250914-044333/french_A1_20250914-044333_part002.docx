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Grey</w:t>
      </w:r>
    </w:p>
    <w:p/>
    <w:p>
      <w:r>
        <w:t>1. Le tableau est gris.</w:t>
      </w:r>
    </w:p>
    <w:p>
      <w:r>
        <w:t xml:space="preserve">    The table is gray.</w:t>
      </w:r>
    </w:p>
    <w:p>
      <w:r>
        <w:t>2. J'ai un pantalon gris.</w:t>
      </w:r>
    </w:p>
    <w:p>
      <w:r>
        <w:t xml:space="preserve">    I have a gray pants.</w:t>
      </w:r>
    </w:p>
    <w:p>
      <w:r>
        <w:t>3. La lumière du soleil était grise.</w:t>
      </w:r>
    </w:p>
    <w:p>
      <w:r>
        <w:t xml:space="preserve">    The sunlight was grayish.</w:t>
      </w:r>
    </w:p>
    <w:p>
      <w:r>
        <w:t>4. Il y a des maisons grises dans la ville.</w:t>
      </w:r>
    </w:p>
    <w:p>
      <w:r>
        <w:t xml:space="preserve">    There are grey houses in the city.</w:t>
      </w:r>
    </w:p>
    <w:p>
      <w:r>
        <w:t>5.  Le ciel est gris aujourd'hui.</w:t>
      </w:r>
    </w:p>
    <w:p>
      <w:r>
        <w:t xml:space="preserve">    The sky is gray today.</w:t>
      </w:r>
    </w:p>
    <w:p>
      <w:r>
        <w:t xml:space="preserve">6. Les nuages sont gris. </w:t>
      </w:r>
    </w:p>
    <w:p>
      <w:r>
        <w:t xml:space="preserve">    The clouds are gray.</w:t>
      </w:r>
    </w:p>
    <w:p>
      <w:r>
        <w:t>7. Ma robe est grise.</w:t>
      </w:r>
    </w:p>
    <w:p>
      <w:r>
        <w:t xml:space="preserve">    My dress is gray.</w:t>
      </w:r>
    </w:p>
    <w:p>
      <w:r>
        <w:t xml:space="preserve">8. La peinture du mur était grise. </w:t>
      </w:r>
    </w:p>
    <w:p>
      <w:r>
        <w:t xml:space="preserve">   The paint on the wall was gray.</w:t>
      </w:r>
    </w:p>
    <w:p>
      <w:r>
        <w:t>9. Vous avez une chemise grise ?</w:t>
      </w:r>
    </w:p>
    <w:p>
      <w:r>
        <w:t xml:space="preserve">     Do you have a gray shirt?</w:t>
      </w:r>
    </w:p>
    <w:p>
      <w:r>
        <w:t xml:space="preserve">10.  L'oiseau a un plumage gris. </w:t>
      </w:r>
    </w:p>
    <w:p>
      <w:r>
        <w:t xml:space="preserve">    The bird has gray feathers.</w:t>
      </w:r>
    </w:p>
    <w:p/>
    <w:p>
      <w:r>
        <w:rPr>
          <w:b/>
        </w:rPr>
        <w:t>Word: Vert | Meaning: Green</w:t>
      </w:r>
    </w:p>
    <w:p/>
    <w:p>
      <w:r>
        <w:t>1. La feuille du chêne est verte.</w:t>
      </w:r>
    </w:p>
    <w:p>
      <w:r>
        <w:t xml:space="preserve">    The oak leaf is green.</w:t>
      </w:r>
    </w:p>
    <w:p>
      <w:r>
        <w:t>2. J'aime les vêtements verts.</w:t>
      </w:r>
    </w:p>
    <w:p>
      <w:r>
        <w:t xml:space="preserve">    I like green clothes.</w:t>
      </w:r>
    </w:p>
    <w:p>
      <w:r>
        <w:t>3. Le ciel est vert aujourd'hui.</w:t>
      </w:r>
    </w:p>
    <w:p>
      <w:r>
        <w:t xml:space="preserve">    The sky is green today. </w:t>
      </w:r>
    </w:p>
    <w:p>
      <w:r>
        <w:t>4. Il a une veste verte.</w:t>
      </w:r>
    </w:p>
    <w:p>
      <w:r>
        <w:t xml:space="preserve">    He has a green jacket. </w:t>
      </w:r>
    </w:p>
    <w:p>
      <w:r>
        <w:t>5. Les plantes vertes poussent en forêt.</w:t>
      </w:r>
    </w:p>
    <w:p>
      <w:r>
        <w:t xml:space="preserve">    Green plants grow in the forest. </w:t>
      </w:r>
    </w:p>
    <w:p>
      <w:r>
        <w:t>6. La voiture est verte.</w:t>
      </w:r>
    </w:p>
    <w:p>
      <w:r>
        <w:t xml:space="preserve">   The car is green. </w:t>
      </w:r>
    </w:p>
    <w:p>
      <w:r>
        <w:t>7. J'ai besoin d'un vert pour la peinture.</w:t>
      </w:r>
    </w:p>
    <w:p>
      <w:r>
        <w:t xml:space="preserve">    I need some green for paint. </w:t>
      </w:r>
    </w:p>
    <w:p>
      <w:r>
        <w:t>8. Mon nouveau livre a une couverture verte.</w:t>
      </w:r>
    </w:p>
    <w:p>
      <w:r>
        <w:t xml:space="preserve">    My new book has a green cover. </w:t>
      </w:r>
    </w:p>
    <w:p>
      <w:r>
        <w:t>9. Elle regarde un arbre vert.</w:t>
      </w:r>
    </w:p>
    <w:p>
      <w:r>
        <w:t xml:space="preserve">    She looks at a green tree. </w:t>
      </w:r>
    </w:p>
    <w:p>
      <w:r>
        <w:t>10. Le jardin est vert et beau.</w:t>
      </w:r>
    </w:p>
    <w:p>
      <w:r>
        <w:t xml:space="preserve">   The garden is green and beautiful.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Il aime la couleur blanche.</w:t>
      </w:r>
    </w:p>
    <w:p>
      <w:r>
        <w:t>He likes the color white.</w:t>
      </w:r>
    </w:p>
    <w:p>
      <w:r>
        <w:t>3. Le ciel est blanc aujourd'hui.</w:t>
      </w:r>
    </w:p>
    <w:p>
      <w:r>
        <w:t>The sky is white today.</w:t>
      </w:r>
    </w:p>
    <w:p>
      <w:r>
        <w:t>4. J'ai un café blanc.</w:t>
      </w:r>
    </w:p>
    <w:p>
      <w:r>
        <w:t>I have a white coffee.</w:t>
      </w:r>
    </w:p>
    <w:p>
      <w:r>
        <w:t xml:space="preserve">5. La neige est blanche. </w:t>
      </w:r>
    </w:p>
    <w:p>
      <w:r>
        <w:t>Snow is white.</w:t>
      </w:r>
    </w:p>
    <w:p>
      <w:r>
        <w:t>6. Il y a une fleur blanche sur la table.</w:t>
      </w:r>
    </w:p>
    <w:p>
      <w:r>
        <w:t>There is a white flower on the table.</w:t>
      </w:r>
    </w:p>
    <w:p>
      <w:r>
        <w:t>7. Les pages de mon livre sont blanches.</w:t>
      </w:r>
    </w:p>
    <w:p>
      <w:r>
        <w:t>The pages of my book are white.</w:t>
      </w:r>
    </w:p>
    <w:p>
      <w:r>
        <w:t>8.  Le gâteau est blanc avec des framboises.</w:t>
      </w:r>
    </w:p>
    <w:p>
      <w:r>
        <w:t xml:space="preserve">The cake is white with strawberries. </w:t>
      </w:r>
    </w:p>
    <w:p>
      <w:r>
        <w:t>9. La voiture est blanche et elle roule sur la route.</w:t>
      </w:r>
    </w:p>
    <w:p>
      <w:r>
        <w:t xml:space="preserve">The car is white and it's driving on the road. </w:t>
      </w:r>
    </w:p>
    <w:p>
      <w:r>
        <w:t xml:space="preserve">10. Il a une robe blanche pour le bal. </w:t>
      </w:r>
    </w:p>
    <w:p>
      <w:r>
        <w:t>He has a white dress for the ball.</w:t>
      </w:r>
    </w:p>
    <w:p/>
    <w:p>
      <w:r>
        <w:rPr>
          <w:b/>
        </w:rPr>
        <w:t>Word: Feuilles | Meaning: Leaves</w:t>
      </w:r>
    </w:p>
    <w:p/>
    <w:p>
      <w:r>
        <w:t>1. Les feuilles d'érable changent de couleur en automne.</w:t>
      </w:r>
    </w:p>
    <w:p>
      <w:r>
        <w:t xml:space="preserve">  The maple leaves change color in autumn.</w:t>
      </w:r>
    </w:p>
    <w:p>
      <w:r>
        <w:t>2. J'adore observer les feuilles tomber du haut des arbres.</w:t>
      </w:r>
    </w:p>
    <w:p>
      <w:r>
        <w:t xml:space="preserve">  I love observing leaves fall from tall trees.</w:t>
      </w:r>
    </w:p>
    <w:p>
      <w:r>
        <w:t xml:space="preserve">3. Le parfum des feuilles mortes est agréable. </w:t>
      </w:r>
    </w:p>
    <w:p>
      <w:r>
        <w:t xml:space="preserve">  The smell of fallen leaves is pleasant.</w:t>
      </w:r>
    </w:p>
    <w:p>
      <w:r>
        <w:t>4. Il a besoin de couper ses feuilles pour la construction.</w:t>
      </w:r>
    </w:p>
    <w:p>
      <w:r>
        <w:t xml:space="preserve">  He needs to cut his leaves for the construction.</w:t>
      </w:r>
    </w:p>
    <w:p>
      <w:r>
        <w:t>5. La feuille de papier est un outil indispensable.</w:t>
      </w:r>
    </w:p>
    <w:p>
      <w:r>
        <w:t xml:space="preserve">  A sheet of paper is an indispensable tool.</w:t>
      </w:r>
    </w:p>
    <w:p>
      <w:r>
        <w:t>6. Les feuilles ont beaucoup d'informations utiles sur l'environnement.</w:t>
      </w:r>
    </w:p>
    <w:p>
      <w:r>
        <w:t xml:space="preserve">  Leaves have a lot of useful information about the environment.</w:t>
      </w:r>
    </w:p>
    <w:p>
      <w:r>
        <w:t xml:space="preserve">7. Le jardinier doit planter les feuilles dans le sol. </w:t>
      </w:r>
    </w:p>
    <w:p>
      <w:r>
        <w:t xml:space="preserve">  The gardener should plant the leaves into the soil.</w:t>
      </w:r>
    </w:p>
    <w:p>
      <w:r>
        <w:t>8. J'ai besoin de mes feuilles pour faire une nouvelle carte.</w:t>
      </w:r>
    </w:p>
    <w:p>
      <w:r>
        <w:t xml:space="preserve">  I need my leaves to make a new map.</w:t>
      </w:r>
    </w:p>
    <w:p>
      <w:r>
        <w:t>9. Les feuilles sont des éléments essentiels pour la vie.</w:t>
      </w:r>
    </w:p>
    <w:p>
      <w:r>
        <w:t xml:space="preserve">  Leaves are essential elements for life.</w:t>
      </w:r>
    </w:p>
    <w:p>
      <w:r>
        <w:t xml:space="preserve">10. La feuille d'érable, symbole de l'automne, est très belle. </w:t>
      </w:r>
    </w:p>
    <w:p>
      <w:r>
        <w:t xml:space="preserve">  The maple leaf, symbol of autumn, is very beautiful.</w:t>
      </w:r>
    </w:p>
    <w:p/>
    <w:p>
      <w:r>
        <w:rPr>
          <w:b/>
        </w:rPr>
        <w:t>Word: Chat | Meaning: Cat</w:t>
      </w:r>
    </w:p>
    <w:p/>
    <w:p>
      <w:r>
        <w:t xml:space="preserve">1.  J'ai un chat très gentil. </w:t>
      </w:r>
    </w:p>
    <w:p>
      <w:r>
        <w:t xml:space="preserve">   My cat is very nice. </w:t>
      </w:r>
    </w:p>
    <w:p>
      <w:r>
        <w:t xml:space="preserve">2.  Le chat est assis sur le canapé. </w:t>
      </w:r>
    </w:p>
    <w:p>
      <w:r>
        <w:t xml:space="preserve">   The cat is sitting on the sofa. </w:t>
      </w:r>
    </w:p>
    <w:p>
      <w:r>
        <w:t>3.  Avez-vous un chat ?</w:t>
      </w:r>
    </w:p>
    <w:p>
      <w:r>
        <w:t xml:space="preserve">    Do you have a cat? </w:t>
      </w:r>
    </w:p>
    <w:p>
      <w:r>
        <w:t xml:space="preserve">4.  Le chat a mangé toute la nourriture. </w:t>
      </w:r>
    </w:p>
    <w:p>
      <w:r>
        <w:t xml:space="preserve">   The cat ate all the food. </w:t>
      </w:r>
    </w:p>
    <w:p>
      <w:r>
        <w:t>5.  Je aime jouer avec mon chat.</w:t>
      </w:r>
    </w:p>
    <w:p>
      <w:r>
        <w:t xml:space="preserve">    I like to play with my cat. </w:t>
      </w:r>
    </w:p>
    <w:p>
      <w:r>
        <w:t xml:space="preserve">6.  La chat est triste aujourd'hui. </w:t>
      </w:r>
    </w:p>
    <w:p>
      <w:r>
        <w:t xml:space="preserve">   The cat is sad today. </w:t>
      </w:r>
    </w:p>
    <w:p>
      <w:r>
        <w:t>7.  Chat, viens!</w:t>
      </w:r>
    </w:p>
    <w:p>
      <w:r>
        <w:t xml:space="preserve">   Cat, come here! </w:t>
      </w:r>
    </w:p>
    <w:p>
      <w:r>
        <w:t xml:space="preserve">8.  Il faut acheter du chat pour le chien. </w:t>
      </w:r>
    </w:p>
    <w:p>
      <w:r>
        <w:t xml:space="preserve">    We need to buy some cat food for the dog. </w:t>
      </w:r>
    </w:p>
    <w:p>
      <w:r>
        <w:t xml:space="preserve">9.  Le chat est un animal intelligent. </w:t>
      </w:r>
    </w:p>
    <w:p>
      <w:r>
        <w:t xml:space="preserve">    The cat is an intelligent animal.</w:t>
      </w:r>
    </w:p>
    <w:p>
      <w:r>
        <w:t xml:space="preserve">10. La chat est très doux. </w:t>
      </w:r>
    </w:p>
    <w:p>
      <w:r>
        <w:t xml:space="preserve">    The cat is very soft.</w:t>
      </w:r>
    </w:p>
    <w:p/>
    <w:p>
      <w:r>
        <w:rPr>
          <w:b/>
        </w:rPr>
        <w:t>Word: Maison | Meaning: House</w:t>
      </w:r>
    </w:p>
    <w:p/>
    <w:p>
      <w:r>
        <w:t>1.  Ma maison est très cosy.</w:t>
      </w:r>
    </w:p>
    <w:p>
      <w:r>
        <w:t xml:space="preserve">   My house is very cozy.</w:t>
      </w:r>
    </w:p>
    <w:p>
      <w:r>
        <w:t>2.  Je vais visiter ma maison demain.</w:t>
      </w:r>
    </w:p>
    <w:p>
      <w:r>
        <w:t xml:space="preserve">   I am going to visit my house tomorrow.</w:t>
      </w:r>
    </w:p>
    <w:p>
      <w:r>
        <w:t>3.  La maison de mon ami est grande et agréable.</w:t>
      </w:r>
    </w:p>
    <w:p>
      <w:r>
        <w:t xml:space="preserve">   My friend's house is big and pleasant. </w:t>
      </w:r>
    </w:p>
    <w:p>
      <w:r>
        <w:t>4.  Elle a un grand jardin dans sa maison.</w:t>
      </w:r>
    </w:p>
    <w:p>
      <w:r>
        <w:t xml:space="preserve">   She has a large garden in her home.</w:t>
      </w:r>
    </w:p>
    <w:p>
      <w:r>
        <w:t>5.  Avez-vous une maison?</w:t>
      </w:r>
    </w:p>
    <w:p>
      <w:r>
        <w:t xml:space="preserve">    Do you have a house? </w:t>
      </w:r>
    </w:p>
    <w:p>
      <w:r>
        <w:t>6.  La famille et moi habite dans une petite maison.</w:t>
      </w:r>
    </w:p>
    <w:p>
      <w:r>
        <w:t xml:space="preserve">   My family and I live in a small house.</w:t>
      </w:r>
    </w:p>
    <w:p>
      <w:r>
        <w:t>7.  Le toit de ma maison est fait en tuiles.</w:t>
      </w:r>
    </w:p>
    <w:p>
      <w:r>
        <w:t xml:space="preserve">   The roof of my house is made of tiles.</w:t>
      </w:r>
    </w:p>
    <w:p>
      <w:r>
        <w:t xml:space="preserve">8.  Mon père aime la maison de ses parents. </w:t>
      </w:r>
    </w:p>
    <w:p>
      <w:r>
        <w:t xml:space="preserve">   My father likes his parents' home.</w:t>
      </w:r>
    </w:p>
    <w:p>
      <w:r>
        <w:t xml:space="preserve">9.  La maison d’une personne est un endroit important. </w:t>
      </w:r>
    </w:p>
    <w:p>
      <w:r>
        <w:t xml:space="preserve">   A person's home is an important place. </w:t>
      </w:r>
    </w:p>
    <w:p>
      <w:r>
        <w:t>10. J'adore la maison où j'ai grandi.</w:t>
      </w:r>
    </w:p>
    <w:p>
      <w:r>
        <w:t xml:space="preserve">    I love the house where I grew up.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La pluie nous apporte de l'eau potable.</w:t>
      </w:r>
    </w:p>
    <w:p>
      <w:r>
        <w:t xml:space="preserve">   Rain brings us drinkable water.</w:t>
      </w:r>
    </w:p>
    <w:p>
      <w:r>
        <w:t>4. On boit beaucoup d'eau pendant le sport.</w:t>
      </w:r>
    </w:p>
    <w:p>
      <w:r>
        <w:t xml:space="preserve">    We drink a lot of water during sports.</w:t>
      </w:r>
    </w:p>
    <w:p>
      <w:r>
        <w:t xml:space="preserve">5. L'eau du robinet est propre. </w:t>
      </w:r>
    </w:p>
    <w:p>
      <w:r>
        <w:t xml:space="preserve">   Tap water is clean.</w:t>
      </w:r>
    </w:p>
    <w:p>
      <w:r>
        <w:t>6. La nature a besoin de beaucoup d'eau pour prospérer.</w:t>
      </w:r>
    </w:p>
    <w:p>
      <w:r>
        <w:t xml:space="preserve">   Nature needs a lot of water to thrive.</w:t>
      </w:r>
    </w:p>
    <w:p>
      <w:r>
        <w:t xml:space="preserve">7. J'ai bu de l'eau fraîche après le voyage. </w:t>
      </w:r>
    </w:p>
    <w:p>
      <w:r>
        <w:t xml:space="preserve">  I drank some fresh water after my trip.</w:t>
      </w:r>
    </w:p>
    <w:p>
      <w:r>
        <w:t>8. L'eau est disponible dans la cuisine.</w:t>
      </w:r>
    </w:p>
    <w:p>
      <w:r>
        <w:t xml:space="preserve">   Water is available in the kitchen.</w:t>
      </w:r>
    </w:p>
    <w:p>
      <w:r>
        <w:t>9. La température de l'eau est importante pour notre santé.</w:t>
      </w:r>
    </w:p>
    <w:p>
      <w:r>
        <w:t xml:space="preserve">   The temperature of water is important for our health.</w:t>
      </w:r>
    </w:p>
    <w:p>
      <w:r>
        <w:t xml:space="preserve">10. Il faut utiliser de l'eau potable. </w:t>
      </w:r>
    </w:p>
    <w:p>
      <w:r>
        <w:t xml:space="preserve">    We need to use drinkable water.</w:t>
      </w:r>
    </w:p>
    <w:p/>
    <w:p>
      <w:r>
        <w:rPr>
          <w:b/>
        </w:rPr>
        <w:t>Word: Vent | Meaning: Wind</w:t>
      </w:r>
    </w:p>
    <w:p/>
    <w:p>
      <w:r>
        <w:t>1. Le vent est frais ce matin.</w:t>
      </w:r>
    </w:p>
    <w:p>
      <w:r>
        <w:t xml:space="preserve">   The wind is fresh this morning.</w:t>
      </w:r>
    </w:p>
    <w:p>
      <w:r>
        <w:t>2. La pluie se transforme en vent à l'automne.</w:t>
      </w:r>
    </w:p>
    <w:p>
      <w:r>
        <w:t xml:space="preserve">   Rain transforms into wind in autumn.</w:t>
      </w:r>
    </w:p>
    <w:p>
      <w:r>
        <w:t>3. Il y a un vent qui souffle fort dans la ville.</w:t>
      </w:r>
    </w:p>
    <w:p>
      <w:r>
        <w:t xml:space="preserve">    There's a strong wind blowing in the city. </w:t>
      </w:r>
    </w:p>
    <w:p>
      <w:r>
        <w:t xml:space="preserve">4. Le vent nous a fait du mal, alors on s’est réfugée. </w:t>
      </w:r>
    </w:p>
    <w:p>
      <w:r>
        <w:t xml:space="preserve">   The wind hurt us, so we hid away.</w:t>
      </w:r>
    </w:p>
    <w:p>
      <w:r>
        <w:t>5. La nature utilise le vent pour se régénérer.</w:t>
      </w:r>
    </w:p>
    <w:p>
      <w:r>
        <w:t xml:space="preserve">   Nature uses the wind to regenerate itself. </w:t>
      </w:r>
    </w:p>
    <w:p>
      <w:r>
        <w:t>6. Nous avons dû bouger dans la ville à cause de l'impact du vent.</w:t>
      </w:r>
    </w:p>
    <w:p>
      <w:r>
        <w:t xml:space="preserve">   We had to move in the city because of the impact of the wind.</w:t>
      </w:r>
    </w:p>
    <w:p>
      <w:r>
        <w:t>7. Le vent nous a amené à explorer les montagnes.</w:t>
      </w:r>
    </w:p>
    <w:p>
      <w:r>
        <w:t xml:space="preserve">  The wind brought us to explore the mountains. </w:t>
      </w:r>
    </w:p>
    <w:p>
      <w:r>
        <w:t xml:space="preserve">8. Il y a un vent qui vient d’au-delà des frontières. </w:t>
      </w:r>
    </w:p>
    <w:p>
      <w:r>
        <w:t xml:space="preserve">   There's a wind coming from beyond the borders. </w:t>
      </w:r>
    </w:p>
    <w:p>
      <w:r>
        <w:t>9. Le vent nous a fait une pause dans notre voyage.</w:t>
      </w:r>
    </w:p>
    <w:p>
      <w:r>
        <w:t xml:space="preserve">    The wind gave us a break during our trip. </w:t>
      </w:r>
    </w:p>
    <w:p>
      <w:r>
        <w:t xml:space="preserve">10. L’air frais du vent est très agréable. </w:t>
      </w:r>
    </w:p>
    <w:p>
      <w:r>
        <w:t xml:space="preserve">    The fresh air of the wind is very pleasant.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 I have a beautiful view of the mountain.</w:t>
      </w:r>
    </w:p>
    <w:p>
      <w:r>
        <w:t>2. Elle a une vue de l'océan depuis sa fenêtre.</w:t>
      </w:r>
    </w:p>
    <w:p>
      <w:r>
        <w:t xml:space="preserve">   She has a view of the ocean from her window. </w:t>
      </w:r>
    </w:p>
    <w:p>
      <w:r>
        <w:t>3.  Le restaurant offre une vue imprenable sur la ville.</w:t>
      </w:r>
    </w:p>
    <w:p>
      <w:r>
        <w:t xml:space="preserve">   The restaurant offers an unobstructed view of the city. </w:t>
      </w:r>
    </w:p>
    <w:p>
      <w:r>
        <w:t>4. La voiture a une vue arrière pour s'assurer de la sécurité.</w:t>
      </w:r>
    </w:p>
    <w:p>
      <w:r>
        <w:t xml:space="preserve">   The car has a rear-view to ensure safety.</w:t>
      </w:r>
    </w:p>
    <w:p>
      <w:r>
        <w:t>5.  La vue d’un coucher de soleil est extraordinaire.</w:t>
      </w:r>
    </w:p>
    <w:p>
      <w:r>
        <w:t xml:space="preserve">    The view of a sunset is extraordinary. </w:t>
      </w:r>
    </w:p>
    <w:p>
      <w:r>
        <w:t>6. Mon grand-père avait une vue sur les champs verdoyants.</w:t>
      </w:r>
    </w:p>
    <w:p>
      <w:r>
        <w:t xml:space="preserve">   My grandfather had a view over the green fields. </w:t>
      </w:r>
    </w:p>
    <w:p>
      <w:r>
        <w:t xml:space="preserve">7. Il utilise l'application pour obtenir une vue globale du site. </w:t>
      </w:r>
    </w:p>
    <w:p>
      <w:r>
        <w:t xml:space="preserve">    He uses the app to get a global view of the site.  </w:t>
      </w:r>
    </w:p>
    <w:p>
      <w:r>
        <w:t>8. La ville offre une vue unique sur le port et les bateaux.</w:t>
      </w:r>
    </w:p>
    <w:p>
      <w:r>
        <w:t xml:space="preserve">   The city offers a unique view of the port and boats.</w:t>
      </w:r>
    </w:p>
    <w:p>
      <w:r>
        <w:t xml:space="preserve">9. Nous avons une vue imprenable sur l'étendue de la forêt. </w:t>
      </w:r>
    </w:p>
    <w:p>
      <w:r>
        <w:t xml:space="preserve">   We have an unobstructed view of the vast forest.</w:t>
      </w:r>
    </w:p>
    <w:p>
      <w:r>
        <w:t>10.  La vue des étoiles dans la nuit est magnifique.</w:t>
      </w:r>
    </w:p>
    <w:p>
      <w:r>
        <w:t xml:space="preserve">    The view of stars at night is beautiful.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 The moon was bright this evening.</w:t>
      </w:r>
    </w:p>
    <w:p>
      <w:r>
        <w:t>2. J’adore contempler la lune pendant ma promenade nocturne.</w:t>
      </w:r>
    </w:p>
    <w:p>
      <w:r>
        <w:t xml:space="preserve">   I love gazing at the moon during my nighttime walk.</w:t>
      </w:r>
    </w:p>
    <w:p>
      <w:r>
        <w:t xml:space="preserve">3. Le ciel nocturne est recouvert de la lune. </w:t>
      </w:r>
    </w:p>
    <w:p>
      <w:r>
        <w:t xml:space="preserve">   The night sky is covered by the moon.</w:t>
      </w:r>
    </w:p>
    <w:p>
      <w:r>
        <w:t xml:space="preserve">4. La lune nous éclaire chaque nuit. </w:t>
      </w:r>
    </w:p>
    <w:p>
      <w:r>
        <w:t xml:space="preserve">   The moon illuminates us every night.</w:t>
      </w:r>
    </w:p>
    <w:p>
      <w:r>
        <w:t>5. Il y a plusieurs lunes dans notre système solaire.</w:t>
      </w:r>
    </w:p>
    <w:p>
      <w:r>
        <w:t xml:space="preserve">    There are several moons in our solar system.</w:t>
      </w:r>
    </w:p>
    <w:p>
      <w:r>
        <w:t>6. La lune est un objet fascinant pour les scientifiques.</w:t>
      </w:r>
    </w:p>
    <w:p>
      <w:r>
        <w:t xml:space="preserve">   The moon is an interesting object for scientists.</w:t>
      </w:r>
    </w:p>
    <w:p>
      <w:r>
        <w:t xml:space="preserve">7. Les astronautes ont posé une petite caméra sur la lune. </w:t>
      </w:r>
    </w:p>
    <w:p>
      <w:r>
        <w:t xml:space="preserve">   Astronauts have placed a small camera on the moon.</w:t>
      </w:r>
    </w:p>
    <w:p>
      <w:r>
        <w:t xml:space="preserve">8. La lune a joué un rôle important dans l’histoire de la civilisation. </w:t>
      </w:r>
    </w:p>
    <w:p>
      <w:r>
        <w:t xml:space="preserve">   The moon played an important role in the history of civilization.</w:t>
      </w:r>
    </w:p>
    <w:p>
      <w:r>
        <w:t>9. L'impact de la lune sur la terre est essentiel.</w:t>
      </w:r>
    </w:p>
    <w:p>
      <w:r>
        <w:t xml:space="preserve">  The impact of the moon on Earth is essential. </w:t>
      </w:r>
    </w:p>
    <w:p>
      <w:r>
        <w:t xml:space="preserve">10. Les habitants de la Lune sont des extraterrestres. </w:t>
      </w:r>
    </w:p>
    <w:p>
      <w:r>
        <w:t xml:space="preserve">    The inhabitants of the Moon are aliens.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