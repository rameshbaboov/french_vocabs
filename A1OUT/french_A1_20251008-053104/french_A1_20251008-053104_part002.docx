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 Je vis sur une rue piétonne.</w:t>
      </w:r>
    </w:p>
    <w:p>
      <w:r>
        <w:t xml:space="preserve">    I live on a pedestrian street.</w:t>
      </w:r>
    </w:p>
    <w:p>
      <w:r>
        <w:t>2.  La rue est très étroite.</w:t>
      </w:r>
    </w:p>
    <w:p>
      <w:r>
        <w:t xml:space="preserve">    The street is very narrow.</w:t>
      </w:r>
    </w:p>
    <w:p>
      <w:r>
        <w:t>3.  Il y a beaucoup de boutiques sur la rue.</w:t>
      </w:r>
    </w:p>
    <w:p>
      <w:r>
        <w:t xml:space="preserve">    There are many shops on the street.</w:t>
      </w:r>
    </w:p>
    <w:p>
      <w:r>
        <w:t>4.  Nous allons marcher le long de la rue.</w:t>
      </w:r>
    </w:p>
    <w:p>
      <w:r>
        <w:t xml:space="preserve">    We are going to walk along the street. </w:t>
      </w:r>
    </w:p>
    <w:p>
      <w:r>
        <w:t xml:space="preserve">5.  La rue est très animée, les gens sont nombreux. </w:t>
      </w:r>
    </w:p>
    <w:p>
      <w:r>
        <w:t xml:space="preserve">    The street is very lively, there are a lot of people. </w:t>
      </w:r>
    </w:p>
    <w:p>
      <w:r>
        <w:t xml:space="preserve">6.  Le marché se trouve sur une rue commerçante. </w:t>
      </w:r>
    </w:p>
    <w:p>
      <w:r>
        <w:t xml:space="preserve">    The market is located on a commercial street. </w:t>
      </w:r>
    </w:p>
    <w:p>
      <w:r>
        <w:t xml:space="preserve">7.  L'école se situe à l'endroit de la rue. </w:t>
      </w:r>
    </w:p>
    <w:p>
      <w:r>
        <w:t xml:space="preserve">    The school is located at the end of the street. </w:t>
      </w:r>
    </w:p>
    <w:p>
      <w:r>
        <w:t xml:space="preserve">8.  J'adore les cafés sur la rue principale. </w:t>
      </w:r>
    </w:p>
    <w:p>
      <w:r>
        <w:t xml:space="preserve">   I love the cafes on the main street.</w:t>
      </w:r>
    </w:p>
    <w:p>
      <w:r>
        <w:t xml:space="preserve">9.  Nous avons besoin d'un endroit pour aller chercher du pain. </w:t>
      </w:r>
    </w:p>
    <w:p>
      <w:r>
        <w:t xml:space="preserve">    We need a place to go get some bread.</w:t>
      </w:r>
    </w:p>
    <w:p>
      <w:r>
        <w:t xml:space="preserve">10. La rue est très bien éclairée. </w:t>
      </w:r>
    </w:p>
    <w:p>
      <w:r>
        <w:t xml:space="preserve">    The street is very well lit.</w:t>
      </w:r>
    </w:p>
    <w:p/>
    <w:p>
      <w:r>
        <w:rPr>
          <w:b/>
        </w:rPr>
        <w:t>Word: Amour | Meaning: Love</w:t>
      </w:r>
    </w:p>
    <w:p/>
    <w:p>
      <w:r>
        <w:t>1. J'ai un amour profond pour ma famille.</w:t>
      </w:r>
    </w:p>
    <w:p>
      <w:r>
        <w:t xml:space="preserve">    I have a deep love for my family.</w:t>
      </w:r>
    </w:p>
    <w:p>
      <w:r>
        <w:t>2. L'amour est un cadeau précieux qu'on ne doit pas négliger.</w:t>
      </w:r>
    </w:p>
    <w:p>
      <w:r>
        <w:t xml:space="preserve">    Love is a precious gift that we should not ignore.</w:t>
      </w:r>
    </w:p>
    <w:p>
      <w:r>
        <w:t>3.  L'amour est la base de tout lien social.</w:t>
      </w:r>
    </w:p>
    <w:p>
      <w:r>
        <w:t xml:space="preserve">    Love is the basis of all social links.</w:t>
      </w:r>
    </w:p>
    <w:p>
      <w:r>
        <w:t xml:space="preserve">4. La beauté d'un paysage peut susciter l'amour à l'intérieur de nous. </w:t>
      </w:r>
    </w:p>
    <w:p>
      <w:r>
        <w:t xml:space="preserve">    The beauty of a landscape can awaken love within us.</w:t>
      </w:r>
    </w:p>
    <w:p>
      <w:r>
        <w:t xml:space="preserve">5. Le soleil brille et le monde est un beau spectacle, il y a de l'amour partout! </w:t>
      </w:r>
    </w:p>
    <w:p>
      <w:r>
        <w:t xml:space="preserve">    The sun shines and the world is a beautiful spectacle, there is love everywhere!</w:t>
      </w:r>
    </w:p>
    <w:p>
      <w:r>
        <w:t>6. L’amour se manifeste par des gestes simples et affectueux.</w:t>
      </w:r>
    </w:p>
    <w:p>
      <w:r>
        <w:t xml:space="preserve">   Love manifests itself through simple and affectionate gestures.</w:t>
      </w:r>
    </w:p>
    <w:p>
      <w:r>
        <w:t>7.  L'amour peut être un moteur puissant pour la réussite.</w:t>
      </w:r>
    </w:p>
    <w:p>
      <w:r>
        <w:t xml:space="preserve">    Love can be a powerful driver for success.</w:t>
      </w:r>
    </w:p>
    <w:p>
      <w:r>
        <w:t>8. Il est important de cultiver l'amour dans nos relations interpersonnelles.</w:t>
      </w:r>
    </w:p>
    <w:p>
      <w:r>
        <w:t xml:space="preserve">    It is important to cultivate love in our interpersonal relationships. </w:t>
      </w:r>
    </w:p>
    <w:p>
      <w:r>
        <w:t xml:space="preserve">9.  Le bonheur est souvent associé à l’amour et la joie. </w:t>
      </w:r>
    </w:p>
    <w:p>
      <w:r>
        <w:t xml:space="preserve">    Happiness is often associated with love and joy.</w:t>
      </w:r>
    </w:p>
    <w:p>
      <w:r>
        <w:t xml:space="preserve">10. L'amour a une capacité unique de transcender les limites humaines. </w:t>
      </w:r>
    </w:p>
    <w:p>
      <w:r>
        <w:t xml:space="preserve">   Love has a unique capacity to transcend human boundaries.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L'heure de la lecture est tombée, et il y avait une lumière douce dans la pièce.</w:t>
      </w:r>
    </w:p>
    <w:p>
      <w:r>
        <w:t xml:space="preserve">  Reading time had come; there was a soft light in the room.</w:t>
      </w:r>
    </w:p>
    <w:p>
      <w:r>
        <w:t>3. Il était temps d'allumer la lumière dans le salon.</w:t>
      </w:r>
    </w:p>
    <w:p>
      <w:r>
        <w:t xml:space="preserve">   It was time to turn on the light in the living room. </w:t>
      </w:r>
    </w:p>
    <w:p>
      <w:r>
        <w:t>4. La lumière du lampadaire éclairait l'escalier.</w:t>
      </w:r>
    </w:p>
    <w:p>
      <w:r>
        <w:t xml:space="preserve">  The street lamp's light lit the staircase.</w:t>
      </w:r>
    </w:p>
    <w:p>
      <w:r>
        <w:t>5. La lumière artificielle est une solution pratique pour les tâches nocturnes.</w:t>
      </w:r>
    </w:p>
    <w:p>
      <w:r>
        <w:t xml:space="preserve">  Artificial light is a practical solution for nighttime tasks.</w:t>
      </w:r>
    </w:p>
    <w:p>
      <w:r>
        <w:t>6. J'ai besoin d'une lumière plus forte pour lire à la plage.</w:t>
      </w:r>
    </w:p>
    <w:p>
      <w:r>
        <w:t xml:space="preserve">   I need more light to read at the beach. </w:t>
      </w:r>
    </w:p>
    <w:p>
      <w:r>
        <w:t xml:space="preserve">7. L'éclairage de la salle des fêtes était magnifique. </w:t>
      </w:r>
    </w:p>
    <w:p>
      <w:r>
        <w:t xml:space="preserve">   The lighting of the party hall was beautiful.</w:t>
      </w:r>
    </w:p>
    <w:p>
      <w:r>
        <w:t xml:space="preserve">8. La lumière du feu crépitante est une image fascinante. </w:t>
      </w:r>
    </w:p>
    <w:p>
      <w:r>
        <w:t xml:space="preserve">  The flickering firelight is a fascinating image.</w:t>
      </w:r>
    </w:p>
    <w:p>
      <w:r>
        <w:t>9. Un éclairage naturel est toujours préférable à l'éclairage artificiel.</w:t>
      </w:r>
    </w:p>
    <w:p>
      <w:r>
        <w:t xml:space="preserve">  Natural light is always preferable to artificial light.</w:t>
      </w:r>
    </w:p>
    <w:p>
      <w:r>
        <w:t xml:space="preserve">10. Elle a ajouté une lampe de bureau pour améliorer la lumière du bureau. </w:t>
      </w:r>
    </w:p>
    <w:p>
      <w:r>
        <w:t xml:space="preserve">   She added a desk lamp to improve the office lighting.</w:t>
      </w:r>
    </w:p>
    <w:p/>
    <w:p>
      <w:r>
        <w:rPr>
          <w:b/>
        </w:rPr>
        <w:t>Word: Fête | Meaning: Party</w:t>
      </w:r>
    </w:p>
    <w:p/>
    <w:p>
      <w:r>
        <w:t xml:space="preserve">1. La fête nationale se célèbre chaque année le 14 juillet. </w:t>
      </w:r>
    </w:p>
    <w:p>
      <w:r>
        <w:t xml:space="preserve">    The national holiday is celebrated every year on July 14th.</w:t>
      </w:r>
    </w:p>
    <w:p>
      <w:r>
        <w:t>2.  Nous allons à une fête de la musique ce soir.</w:t>
      </w:r>
    </w:p>
    <w:p>
      <w:r>
        <w:t xml:space="preserve">    We're going to a music festival this evening.</w:t>
      </w:r>
    </w:p>
    <w:p>
      <w:r>
        <w:t>3. J'adore les fêtes d'enfants, elles sont toujours joyeuses.</w:t>
      </w:r>
    </w:p>
    <w:p>
      <w:r>
        <w:t xml:space="preserve">   I love children's parties; they are always joyful.</w:t>
      </w:r>
    </w:p>
    <w:p>
      <w:r>
        <w:t xml:space="preserve">4. La fête des mères est un jour important pour toutes les femmes. </w:t>
      </w:r>
    </w:p>
    <w:p>
      <w:r>
        <w:t xml:space="preserve">    Mother's Day is an important day for all women.</w:t>
      </w:r>
    </w:p>
    <w:p>
      <w:r>
        <w:t xml:space="preserve">5.  Il y a une grande fête d'ouverture de la nouvelle école cette semaine. </w:t>
      </w:r>
    </w:p>
    <w:p>
      <w:r>
        <w:t xml:space="preserve">     There's a big opening party of the new school this week. </w:t>
      </w:r>
    </w:p>
    <w:p>
      <w:r>
        <w:t xml:space="preserve">6. La fête est terminée, merci pour votre présence! </w:t>
      </w:r>
    </w:p>
    <w:p>
      <w:r>
        <w:t xml:space="preserve">    The party is over, thank you for your presence!</w:t>
      </w:r>
    </w:p>
    <w:p>
      <w:r>
        <w:t>7.  Le restaurant organise une fête à l’occasion du nouvel an.</w:t>
      </w:r>
    </w:p>
    <w:p>
      <w:r>
        <w:t xml:space="preserve">     The restaurant organizes a party on the occasion of New Year's.</w:t>
      </w:r>
    </w:p>
    <w:p>
      <w:r>
        <w:t xml:space="preserve">8. Les amis se réunissent pour célébrer la fête de l'amitié. </w:t>
      </w:r>
    </w:p>
    <w:p>
      <w:r>
        <w:t xml:space="preserve">    Friends meet to celebrate Friendship Day.</w:t>
      </w:r>
    </w:p>
    <w:p>
      <w:r>
        <w:t>9. La fête des Lumières est un événement magnifique.</w:t>
      </w:r>
    </w:p>
    <w:p>
      <w:r>
        <w:t xml:space="preserve">   The Lights Festival is a magnificent event. </w:t>
      </w:r>
    </w:p>
    <w:p>
      <w:r>
        <w:t xml:space="preserve">10.  Le festival de musique propose de nombreuses concerts et spectacles. </w:t>
      </w:r>
    </w:p>
    <w:p>
      <w:r>
        <w:t xml:space="preserve">   The music festival offers numerous concerts and shows.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</w:t>
      </w:r>
    </w:p>
    <w:p>
      <w:r>
        <w:t xml:space="preserve">   There is a fire in the kitchen.</w:t>
      </w:r>
    </w:p>
    <w:p>
      <w:r>
        <w:t xml:space="preserve">2. Les arbres brûlent pour le feu de joie. </w:t>
      </w:r>
    </w:p>
    <w:p>
      <w:r>
        <w:t xml:space="preserve">   The trees burn for the fire of joy.</w:t>
      </w:r>
    </w:p>
    <w:p>
      <w:r>
        <w:t xml:space="preserve">3. Le feu d'artifice est magnifique. </w:t>
      </w:r>
    </w:p>
    <w:p>
      <w:r>
        <w:t xml:space="preserve">   Fireworks are magnificent. </w:t>
      </w:r>
    </w:p>
    <w:p>
      <w:r>
        <w:t xml:space="preserve">4. J’ai besoin de l’eau pour éteindre le feu.  </w:t>
      </w:r>
    </w:p>
    <w:p>
      <w:r>
        <w:t xml:space="preserve">   I need water to put out the fire. </w:t>
      </w:r>
    </w:p>
    <w:p>
      <w:r>
        <w:t xml:space="preserve">5. On peut faire une bougie d'émeraude avec du feu et de la glace.  </w:t>
      </w:r>
    </w:p>
    <w:p>
      <w:r>
        <w:t xml:space="preserve">   We can make an emerald candle with fire and ice. </w:t>
      </w:r>
    </w:p>
    <w:p>
      <w:r>
        <w:t xml:space="preserve">6. Le feu dans le foyer est l’une des sources de vie.  </w:t>
      </w:r>
    </w:p>
    <w:p>
      <w:r>
        <w:t xml:space="preserve">   The fire in the hearth is one of the sources of life.  </w:t>
      </w:r>
    </w:p>
    <w:p>
      <w:r>
        <w:t xml:space="preserve">7. Il y a un feu d’un million d'années dans les nuages.  </w:t>
      </w:r>
    </w:p>
    <w:p>
      <w:r>
        <w:t xml:space="preserve">   There is a fire of a million years in the clouds. </w:t>
      </w:r>
    </w:p>
    <w:p>
      <w:r>
        <w:t xml:space="preserve">8. La flamme brûlant sur la table est une source de beauté.   </w:t>
      </w:r>
    </w:p>
    <w:p>
      <w:r>
        <w:t xml:space="preserve">   The burning flame on the table is a source of beauty. </w:t>
      </w:r>
    </w:p>
    <w:p>
      <w:r>
        <w:t xml:space="preserve">9. Le feu est un symbole de vie et de puissance. </w:t>
      </w:r>
    </w:p>
    <w:p>
      <w:r>
        <w:t xml:space="preserve">   Fire is a symbol of life and power.  </w:t>
      </w:r>
    </w:p>
    <w:p>
      <w:r>
        <w:t xml:space="preserve">10. Il y a une détonation d'un feu dans le ciel.  </w:t>
      </w:r>
    </w:p>
    <w:p>
      <w:r>
        <w:t xml:space="preserve">    There is a detonation of fire in the sky.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 The dress is beautiful.</w:t>
      </w:r>
    </w:p>
    <w:p>
      <w:r>
        <w:t>2. Elle a une belle voix.</w:t>
      </w:r>
    </w:p>
    <w:p>
      <w:r>
        <w:t xml:space="preserve">    She has a beautiful voice.</w:t>
      </w:r>
    </w:p>
    <w:p>
      <w:r>
        <w:t>3. Il a un beau sourire.</w:t>
      </w:r>
    </w:p>
    <w:p>
      <w:r>
        <w:t xml:space="preserve">    He has a nice smile.</w:t>
      </w:r>
    </w:p>
    <w:p>
      <w:r>
        <w:t>4. C'est une belle journée.</w:t>
      </w:r>
    </w:p>
    <w:p>
      <w:r>
        <w:t xml:space="preserve">    It's a beautiful day. </w:t>
      </w:r>
    </w:p>
    <w:p>
      <w:r>
        <w:t>5. Votre maison est belle!</w:t>
      </w:r>
    </w:p>
    <w:p>
      <w:r>
        <w:t xml:space="preserve">   Your house is beautiful!</w:t>
      </w:r>
    </w:p>
    <w:p>
      <w:r>
        <w:t>6. La fleur est belle et fragile.</w:t>
      </w:r>
    </w:p>
    <w:p>
      <w:r>
        <w:t xml:space="preserve">    The flower is beautiful and delicate.</w:t>
      </w:r>
    </w:p>
    <w:p>
      <w:r>
        <w:t>7. Le livre est belle à lire.</w:t>
      </w:r>
    </w:p>
    <w:p>
      <w:r>
        <w:t xml:space="preserve">    The book is beautiful to read.</w:t>
      </w:r>
    </w:p>
    <w:p>
      <w:r>
        <w:t xml:space="preserve">8. J'aime beaucoup la belle nature. </w:t>
      </w:r>
    </w:p>
    <w:p>
      <w:r>
        <w:t xml:space="preserve">    I love the beautiful nature a lot. </w:t>
      </w:r>
    </w:p>
    <w:p>
      <w:r>
        <w:t>9.  Le ciel est belle ce soir.</w:t>
      </w:r>
    </w:p>
    <w:p>
      <w:r>
        <w:t xml:space="preserve">    The sky is beautiful this evening. </w:t>
      </w:r>
    </w:p>
    <w:p>
      <w:r>
        <w:t xml:space="preserve">10. Vous êtes une belle personne. </w:t>
      </w:r>
    </w:p>
    <w:p>
      <w:r>
        <w:t xml:space="preserve">   You are a beautiful person.</w:t>
      </w:r>
    </w:p>
    <w:p/>
    <w:p>
      <w:r>
        <w:rPr>
          <w:b/>
        </w:rPr>
        <w:t>Word: Maison | Meaning: House</w:t>
      </w:r>
    </w:p>
    <w:p/>
    <w:p>
      <w:r>
        <w:t xml:space="preserve">1. La maison est très spacieuse. </w:t>
      </w:r>
    </w:p>
    <w:p>
      <w:r>
        <w:t xml:space="preserve">    The house is very spacious.</w:t>
      </w:r>
    </w:p>
    <w:p>
      <w:r>
        <w:t>2. J'aime la couleur de ma maison.</w:t>
      </w:r>
    </w:p>
    <w:p>
      <w:r>
        <w:t xml:space="preserve">    I like the color of my house.</w:t>
      </w:r>
    </w:p>
    <w:p>
      <w:r>
        <w:t xml:space="preserve">3. Nous habitons dans une maison en pierre. </w:t>
      </w:r>
    </w:p>
    <w:p>
      <w:r>
        <w:t xml:space="preserve">    We live in a stone house. </w:t>
      </w:r>
    </w:p>
    <w:p>
      <w:r>
        <w:t xml:space="preserve">4. Elle visitait sa maison natale.  </w:t>
      </w:r>
    </w:p>
    <w:p>
      <w:r>
        <w:t xml:space="preserve">    She visited her native home. </w:t>
      </w:r>
    </w:p>
    <w:p>
      <w:r>
        <w:t>5. La maison est située sur une colline.</w:t>
      </w:r>
    </w:p>
    <w:p>
      <w:r>
        <w:t xml:space="preserve">    The house is located on a hill. </w:t>
      </w:r>
    </w:p>
    <w:p>
      <w:r>
        <w:t xml:space="preserve">6. J'ai beaucoup d'amis à la maison.  </w:t>
      </w:r>
    </w:p>
    <w:p>
      <w:r>
        <w:t xml:space="preserve">    I have many friends at home. </w:t>
      </w:r>
    </w:p>
    <w:p>
      <w:r>
        <w:t xml:space="preserve">7. Le chien a besoin de se promener dans la maison. </w:t>
      </w:r>
    </w:p>
    <w:p>
      <w:r>
        <w:t xml:space="preserve">    The dog needs to walk around the house. </w:t>
      </w:r>
    </w:p>
    <w:p>
      <w:r>
        <w:t>8. La chambre de mon père est très sombre.</w:t>
      </w:r>
    </w:p>
    <w:p>
      <w:r>
        <w:t xml:space="preserve">    My father's room is very dark. </w:t>
      </w:r>
    </w:p>
    <w:p>
      <w:r>
        <w:t xml:space="preserve">9. Les enfants jouaient dans la maison.   </w:t>
      </w:r>
    </w:p>
    <w:p>
      <w:r>
        <w:t xml:space="preserve">    The children were playing inside the house. </w:t>
      </w:r>
    </w:p>
    <w:p>
      <w:r>
        <w:t>10.  Est-ce que tu veux venir à ma maison?</w:t>
      </w:r>
    </w:p>
    <w:p>
      <w:r>
        <w:t xml:space="preserve">     Do you want to come to my house?</w:t>
      </w:r>
    </w:p>
    <w:p/>
    <w:p>
      <w:r>
        <w:rPr>
          <w:b/>
        </w:rPr>
        <w:t>Word: Jour | Meaning: Day</w:t>
      </w:r>
    </w:p>
    <w:p/>
    <w:p>
      <w:r>
        <w:t>1. Il est un jour beau pour marcher dans la forêt.</w:t>
      </w:r>
    </w:p>
    <w:p>
      <w:r>
        <w:t xml:space="preserve">    He is a beautiful day to walk in the forest.</w:t>
      </w:r>
    </w:p>
    <w:p>
      <w:r>
        <w:t>2. J'ai beaucoup d'heures libres, je peux me reposer aujourd'hui.</w:t>
      </w:r>
    </w:p>
    <w:p>
      <w:r>
        <w:t xml:space="preserve">    I have lots of free hours today, I can rest today. </w:t>
      </w:r>
    </w:p>
    <w:p>
      <w:r>
        <w:t>3. On va passer un bon jour ensemble!</w:t>
      </w:r>
    </w:p>
    <w:p>
      <w:r>
        <w:t xml:space="preserve">    We're going to have a good day together!</w:t>
      </w:r>
    </w:p>
    <w:p>
      <w:r>
        <w:t>4. Le jour du marché est très animé.</w:t>
      </w:r>
    </w:p>
    <w:p>
      <w:r>
        <w:t xml:space="preserve">    The market day is very lively.</w:t>
      </w:r>
    </w:p>
    <w:p>
      <w:r>
        <w:t>5. Nous nous sommes retrouvés pour une conversation sur le jour.</w:t>
      </w:r>
    </w:p>
    <w:p>
      <w:r>
        <w:t xml:space="preserve">    We met up for a conversation about the day. </w:t>
      </w:r>
    </w:p>
    <w:p>
      <w:r>
        <w:t>6. La routine de la journée m'apporte une certaine sérénité.</w:t>
      </w:r>
    </w:p>
    <w:p>
      <w:r>
        <w:t xml:space="preserve">    My daily routine brings me some serenity.</w:t>
      </w:r>
    </w:p>
    <w:p>
      <w:r>
        <w:t xml:space="preserve">7. Vous avez l’habitude de travailler tous les jours? </w:t>
      </w:r>
    </w:p>
    <w:p>
      <w:r>
        <w:t xml:space="preserve">     Are you used to working every day?</w:t>
      </w:r>
    </w:p>
    <w:p>
      <w:r>
        <w:t xml:space="preserve">8. J'ai l'impression que le temps passe trop vite.  </w:t>
      </w:r>
    </w:p>
    <w:p>
      <w:r>
        <w:t xml:space="preserve">    I feel like time goes by too quickly. </w:t>
      </w:r>
    </w:p>
    <w:p>
      <w:r>
        <w:t xml:space="preserve">9. L'un des plus beaux jours de l'année est la fête de fin d'année! </w:t>
      </w:r>
    </w:p>
    <w:p>
      <w:r>
        <w:t xml:space="preserve">    One of the most beautiful days of the year is the end-of-year celebration! </w:t>
      </w:r>
    </w:p>
    <w:p>
      <w:r>
        <w:t xml:space="preserve">10. Le jour se décline lentement et le ciel est bleu. </w:t>
      </w:r>
    </w:p>
    <w:p>
      <w:r>
        <w:t xml:space="preserve">    The day slowly declines and the sky is blue.</w:t>
      </w:r>
    </w:p>
    <w:p/>
    <w:p>
      <w:r>
        <w:rPr>
          <w:i/>
        </w:rPr>
        <w:t>Route: &lt;Road/Path&gt; | Meaning: &lt;A way of traveling or moving; a road.&gt;</w:t>
      </w:r>
    </w:p>
    <w:p/>
    <w:p>
      <w:r>
        <w:t>1.  J'ai besoin d'une route pour aller à la plage.</w:t>
      </w:r>
    </w:p>
    <w:p>
      <w:r>
        <w:t xml:space="preserve">    I need a route to go to the beach.</w:t>
      </w:r>
    </w:p>
    <w:p>
      <w:r>
        <w:t xml:space="preserve">2.  La voiture roule sur une longue route. </w:t>
      </w:r>
    </w:p>
    <w:p>
      <w:r>
        <w:t xml:space="preserve">    The car travels on a long road.</w:t>
      </w:r>
    </w:p>
    <w:p>
      <w:r>
        <w:t>3.  Est-ce que vous avez une idée de la route à suivre?</w:t>
      </w:r>
    </w:p>
    <w:p>
      <w:r>
        <w:t xml:space="preserve">    Do you have an idea of which route to take?</w:t>
      </w:r>
    </w:p>
    <w:p>
      <w:r>
        <w:t xml:space="preserve">4.  J'ai pris la route pour aller à Paris. </w:t>
      </w:r>
    </w:p>
    <w:p>
      <w:r>
        <w:t xml:space="preserve">    I took the road to go to Paris.</w:t>
      </w:r>
    </w:p>
    <w:p>
      <w:r>
        <w:t xml:space="preserve">5.  La carte montre les routes principales. </w:t>
      </w:r>
    </w:p>
    <w:p>
      <w:r>
        <w:t xml:space="preserve">   The map shows the main routes.</w:t>
      </w:r>
    </w:p>
    <w:p>
      <w:r>
        <w:t xml:space="preserve">6.  Avez-vous déjà essayé de prendre une autre route? </w:t>
      </w:r>
    </w:p>
    <w:p>
      <w:r>
        <w:t xml:space="preserve">   Have you ever tried taking a different route?</w:t>
      </w:r>
    </w:p>
    <w:p>
      <w:r>
        <w:t xml:space="preserve">7.  Il y a plusieurs routes pour aller à l'université. </w:t>
      </w:r>
    </w:p>
    <w:p>
      <w:r>
        <w:t xml:space="preserve">    There are several routes to go to the university.</w:t>
      </w:r>
    </w:p>
    <w:p>
      <w:r>
        <w:t xml:space="preserve">8.  La route est très longue et la voiture est fatiguée. </w:t>
      </w:r>
    </w:p>
    <w:p>
      <w:r>
        <w:t xml:space="preserve">    The road is very long and the car is tired.</w:t>
      </w:r>
    </w:p>
    <w:p>
      <w:r>
        <w:t xml:space="preserve">9.  J’ai besoin d'une nouvelle route pour aller au travail. </w:t>
      </w:r>
    </w:p>
    <w:p>
      <w:r>
        <w:t xml:space="preserve">   I need a new route to get to work.</w:t>
      </w:r>
    </w:p>
    <w:p>
      <w:r>
        <w:t xml:space="preserve">10.  L'avion s'approche de sa destination, il arrive à la ville sur la route. </w:t>
      </w:r>
    </w:p>
    <w:p>
      <w:r>
        <w:t xml:space="preserve">    The plane is approaching its destination, it arrives at the city on the route.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Bonjour, je m'appelle [your name].</w:t>
      </w:r>
    </w:p>
    <w:p>
      <w:r>
        <w:t xml:space="preserve">   Hi, my name is [your name].</w:t>
      </w:r>
    </w:p>
    <w:p>
      <w:r>
        <w:t xml:space="preserve">3.  Bonjour à tous ! </w:t>
      </w:r>
    </w:p>
    <w:p>
      <w:r>
        <w:t xml:space="preserve">   Good morning everyone!</w:t>
      </w:r>
    </w:p>
    <w:p>
      <w:r>
        <w:t>4.  Bonjour, pouvez-vous m'aider ?</w:t>
      </w:r>
    </w:p>
    <w:p>
      <w:r>
        <w:t xml:space="preserve">   Hello, can you help me?</w:t>
      </w:r>
    </w:p>
    <w:p>
      <w:r>
        <w:t>5.  Bonjour, comment est la journée ?</w:t>
      </w:r>
    </w:p>
    <w:p>
      <w:r>
        <w:t xml:space="preserve">   Hello, how is your day going?</w:t>
      </w:r>
    </w:p>
    <w:p>
      <w:r>
        <w:t xml:space="preserve">6.  Bonjour à la maman et au papa. </w:t>
      </w:r>
    </w:p>
    <w:p>
      <w:r>
        <w:t xml:space="preserve">   Hello to mom and dad.</w:t>
      </w:r>
    </w:p>
    <w:p>
      <w:r>
        <w:t>7.  Bonjour, j’adore le café.</w:t>
      </w:r>
    </w:p>
    <w:p>
      <w:r>
        <w:t xml:space="preserve">    Hello, I love coffee. </w:t>
      </w:r>
    </w:p>
    <w:p>
      <w:r>
        <w:t>8.  Bonjour, je suis fatigué.</w:t>
      </w:r>
    </w:p>
    <w:p>
      <w:r>
        <w:t xml:space="preserve">   Hello, I am tired.</w:t>
      </w:r>
    </w:p>
    <w:p>
      <w:r>
        <w:t xml:space="preserve">9.  Bonjour, il fait beau aujourd'hui ! </w:t>
      </w:r>
    </w:p>
    <w:p>
      <w:r>
        <w:t xml:space="preserve">   Hello, it's nice weather today!</w:t>
      </w:r>
    </w:p>
    <w:p>
      <w:r>
        <w:t xml:space="preserve">10. Bonjour, merci beaucoup ! </w:t>
      </w:r>
    </w:p>
    <w:p>
      <w:r>
        <w:t xml:space="preserve">   Thank you very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