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&lt;Castle&gt;</w:t>
      </w:r>
    </w:p>
    <w:p/>
    <w:p>
      <w:r>
        <w:t xml:space="preserve">1. Le château est magnifique et il date du XIXe siècle. </w:t>
      </w:r>
    </w:p>
    <w:p>
      <w:r>
        <w:t xml:space="preserve">    The castle is magnificent and it dates back to the 19th century.</w:t>
      </w:r>
    </w:p>
    <w:p>
      <w:r>
        <w:t xml:space="preserve">2.  Nous avons visité un château médiéval lors de notre voyage en France. </w:t>
      </w:r>
    </w:p>
    <w:p>
      <w:r>
        <w:t xml:space="preserve">    We visited a medieval castle during our trip in France.</w:t>
      </w:r>
    </w:p>
    <w:p>
      <w:r>
        <w:t>3. La famille royale habite dans le château depuis des générations.</w:t>
      </w:r>
    </w:p>
    <w:p>
      <w:r>
        <w:t xml:space="preserve">    The royal family lives in the castle for generations. </w:t>
      </w:r>
    </w:p>
    <w:p>
      <w:r>
        <w:t xml:space="preserve">4. On peut admirer les beaux jardins du château à l'extérieur. </w:t>
      </w:r>
    </w:p>
    <w:p>
      <w:r>
        <w:t xml:space="preserve">    You can admire the beautiful gardens of the castle from outside. </w:t>
      </w:r>
    </w:p>
    <w:p>
      <w:r>
        <w:t xml:space="preserve">5. Le château abrite un musée d’art et de culture. </w:t>
      </w:r>
    </w:p>
    <w:p>
      <w:r>
        <w:t xml:space="preserve">    The castle houses a museum of art and culture.</w:t>
      </w:r>
    </w:p>
    <w:p>
      <w:r>
        <w:t xml:space="preserve">6.  Le château a une histoire riche et fascinante. </w:t>
      </w:r>
    </w:p>
    <w:p>
      <w:r>
        <w:t xml:space="preserve">    The castle has a rich and fascinating history. </w:t>
      </w:r>
    </w:p>
    <w:p>
      <w:r>
        <w:t xml:space="preserve">7. La construction du château a nécessité des années de travail. </w:t>
      </w:r>
    </w:p>
    <w:p>
      <w:r>
        <w:t xml:space="preserve">    Constructing the castle took years of work. </w:t>
      </w:r>
    </w:p>
    <w:p>
      <w:r>
        <w:t xml:space="preserve">8.  Les ruines du château sont un lieu touristique populaire. </w:t>
      </w:r>
    </w:p>
    <w:p>
      <w:r>
        <w:t xml:space="preserve">   The ruins of the castle are a popular tourist attraction. </w:t>
      </w:r>
    </w:p>
    <w:p>
      <w:r>
        <w:t>9. On peut trouver des documents et des images sur l’histoire du château dans le musée.</w:t>
      </w:r>
    </w:p>
    <w:p>
      <w:r>
        <w:t xml:space="preserve">   Documents and images on the history of the castle can be found in the museum. </w:t>
      </w:r>
    </w:p>
    <w:p>
      <w:r>
        <w:t xml:space="preserve">10.  Le château est un symbole de la culture française. </w:t>
      </w:r>
    </w:p>
    <w:p>
      <w:r>
        <w:t xml:space="preserve">    The castle is a symbol of French culture.</w:t>
      </w:r>
    </w:p>
    <w:p/>
    <w:p>
      <w:r>
        <w:rPr>
          <w:b/>
        </w:rPr>
        <w:t>Word: Rires | Meaning: Laughter</w:t>
      </w:r>
    </w:p>
    <w:p/>
    <w:p>
      <w:r>
        <w:t>1. Il rigole avec ses amis, il est très joyeux.</w:t>
      </w:r>
    </w:p>
    <w:p>
      <w:r>
        <w:t xml:space="preserve">  He is very happy laughing with his friends.</w:t>
      </w:r>
    </w:p>
    <w:p>
      <w:r>
        <w:t>2. Les enfants rient et jouent dans la cour.</w:t>
      </w:r>
    </w:p>
    <w:p>
      <w:r>
        <w:t xml:space="preserve">   The children are laughing and playing in the yard.</w:t>
      </w:r>
    </w:p>
    <w:p>
      <w:r>
        <w:t>3. La vie est belle lorsqu'on rit, et on s'amuse beaucoup.</w:t>
      </w:r>
    </w:p>
    <w:p>
      <w:r>
        <w:t xml:space="preserve">    Life is beautiful when we laugh and have a lot of fun.</w:t>
      </w:r>
    </w:p>
    <w:p>
      <w:r>
        <w:t>4. Les gens rient lorsque leur musique les amuse.</w:t>
      </w:r>
    </w:p>
    <w:p>
      <w:r>
        <w:t xml:space="preserve">    People laugh when their music makes them happy.</w:t>
      </w:r>
    </w:p>
    <w:p>
      <w:r>
        <w:t>5. Le rire est une forme de communication joyeuse.</w:t>
      </w:r>
    </w:p>
    <w:p>
      <w:r>
        <w:t xml:space="preserve">    Laughter is a form of joyful communication.</w:t>
      </w:r>
    </w:p>
    <w:p>
      <w:r>
        <w:t>6. Je trouve que les films d'humour sont amusants à regarder.</w:t>
      </w:r>
    </w:p>
    <w:p>
      <w:r>
        <w:t xml:space="preserve">    I think that funny movies are fun to watch. </w:t>
      </w:r>
    </w:p>
    <w:p>
      <w:r>
        <w:t>7. C’est un moment agréable pour rire avec mes amis.</w:t>
      </w:r>
    </w:p>
    <w:p>
      <w:r>
        <w:t xml:space="preserve">    It's a nice time to laugh with my friends.</w:t>
      </w:r>
    </w:p>
    <w:p>
      <w:r>
        <w:t>8. Il y a toujours des moments de rires dans nos vies.</w:t>
      </w:r>
    </w:p>
    <w:p>
      <w:r>
        <w:t xml:space="preserve">   There are always laughter moments in our lives.</w:t>
      </w:r>
    </w:p>
    <w:p>
      <w:r>
        <w:t xml:space="preserve">9. Je pense que le rire est une forme d'expression de joie. </w:t>
      </w:r>
    </w:p>
    <w:p>
      <w:r>
        <w:t xml:space="preserve">    I think that laughter is a form of expression of joy. </w:t>
      </w:r>
    </w:p>
    <w:p>
      <w:r>
        <w:t xml:space="preserve">10. L’humour peut nous faire oublier nos soucis et nous détendre. </w:t>
      </w:r>
    </w:p>
    <w:p>
      <w:r>
        <w:t xml:space="preserve">  Humor can make us forget about our troubles and relax.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It is cold today.</w:t>
      </w:r>
    </w:p>
    <w:p>
      <w:r>
        <w:t>2. La température est très basse ce soir.</w:t>
      </w:r>
    </w:p>
    <w:p>
      <w:r>
        <w:t xml:space="preserve">  The temperature is very low tonight.</w:t>
      </w:r>
    </w:p>
    <w:p>
      <w:r>
        <w:t xml:space="preserve">3. Nous sommes allés au cinéma pour éviter le froid. </w:t>
      </w:r>
    </w:p>
    <w:p>
      <w:r>
        <w:t xml:space="preserve">  We went to the cinema to avoid the cold.</w:t>
      </w:r>
    </w:p>
    <w:p>
      <w:r>
        <w:t xml:space="preserve">4. J'ai besoin d'un manteau chaud. </w:t>
      </w:r>
    </w:p>
    <w:p>
      <w:r>
        <w:t xml:space="preserve">  I need a warm coat.</w:t>
      </w:r>
    </w:p>
    <w:p>
      <w:r>
        <w:t xml:space="preserve">5. La neige tombe très fort, ce qui rend le paysage froids. </w:t>
      </w:r>
    </w:p>
    <w:p>
      <w:r>
        <w:t xml:space="preserve">  Snow is falling very heavily, which makes the landscape cold. </w:t>
      </w:r>
    </w:p>
    <w:p>
      <w:r>
        <w:t>6. Le vent froid frappe la peau de manière violente.</w:t>
      </w:r>
    </w:p>
    <w:p>
      <w:r>
        <w:t xml:space="preserve">  The cold wind slaps my skin violently. </w:t>
      </w:r>
    </w:p>
    <w:p>
      <w:r>
        <w:t>7. Je me sens froid comme un iceberg.</w:t>
      </w:r>
    </w:p>
    <w:p>
      <w:r>
        <w:t xml:space="preserve">  I feel as cold as an iceberg.</w:t>
      </w:r>
    </w:p>
    <w:p>
      <w:r>
        <w:t>8. C'est une situation froids que nous sommes dans.</w:t>
      </w:r>
    </w:p>
    <w:p>
      <w:r>
        <w:t xml:space="preserve">   We are in a difficult situation. </w:t>
      </w:r>
    </w:p>
    <w:p>
      <w:r>
        <w:t xml:space="preserve">9. Nous allons boire du chocolat chaud pour se réchauffer. </w:t>
      </w:r>
    </w:p>
    <w:p>
      <w:r>
        <w:t xml:space="preserve">  We're going to drink hot chocolate to warm ourselves up.</w:t>
      </w:r>
    </w:p>
    <w:p>
      <w:r>
        <w:t xml:space="preserve">10. Tu dois te couvrir de vêtements chauds et d'un bonnet. </w:t>
      </w:r>
    </w:p>
    <w:p>
      <w:r>
        <w:t xml:space="preserve">  You must cover yourself with warm clothes and a hat.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  Congratulations on your success!</w:t>
      </w:r>
    </w:p>
    <w:p>
      <w:r>
        <w:t>2. Félicitations à l'équipe, vous avez remporté la compétition ! Congratulations to the team, you won the competition!</w:t>
      </w:r>
    </w:p>
    <w:p>
      <w:r>
        <w:t xml:space="preserve">3. Félicitations pour ton nouveau travail ! Congratulations on your new job! </w:t>
      </w:r>
    </w:p>
    <w:p>
      <w:r>
        <w:t>4. Félicitations pour ce beau projet ! Congratulations for this beautiful project!</w:t>
      </w:r>
    </w:p>
    <w:p>
      <w:r>
        <w:t>5. Félicitations pour votre mariage ! Congratulations on your wedding!</w:t>
      </w:r>
    </w:p>
    <w:p>
      <w:r>
        <w:t>6. Félicitations pour le voyage en Amérique du Sud ! Congratulations for your trip to South America!</w:t>
      </w:r>
    </w:p>
    <w:p>
      <w:r>
        <w:t xml:space="preserve">7. Félicitations pour la nouvelle voiture ! Congratulations for the new car! </w:t>
      </w:r>
    </w:p>
    <w:p>
      <w:r>
        <w:t xml:space="preserve">8. Félicitations pour l'obtention de cette licence ! Congratulations for getting this license! </w:t>
      </w:r>
    </w:p>
    <w:p>
      <w:r>
        <w:t>9. Félicitations à tous pour votre courage et votre persévérance ! Congratulations to all of you for your courage and perseverance!</w:t>
      </w:r>
    </w:p>
    <w:p>
      <w:r>
        <w:t>10. Félicitations pour votre courage ! Congratulations on your bravery!</w:t>
      </w:r>
    </w:p>
    <w:p/>
    <w:p>
      <w:r>
        <w:rPr>
          <w:b/>
        </w:rPr>
        <w:t>Word: Fédération | Meaning: Federation</w:t>
      </w:r>
    </w:p>
    <w:p/>
    <w:p>
      <w:r>
        <w:t xml:space="preserve">1. La Fédération française a une grande influence sur la politique nationale. </w:t>
      </w:r>
    </w:p>
    <w:p>
      <w:r>
        <w:t xml:space="preserve">   The French Federation has a strong influence on national politics.</w:t>
      </w:r>
    </w:p>
    <w:p>
      <w:r>
        <w:t>2. Le sport est un domaine important de l'organisation de la Fédération.</w:t>
      </w:r>
    </w:p>
    <w:p>
      <w:r>
        <w:t xml:space="preserve">  Sport is an important area of the Federation’s organization. </w:t>
      </w:r>
    </w:p>
    <w:p>
      <w:r>
        <w:t>3. Les membres de la Fédération sont des citoyens engagés dans leur communauté.</w:t>
      </w:r>
    </w:p>
    <w:p>
      <w:r>
        <w:t xml:space="preserve">  Members of the Federation are engaged citizens in their community.</w:t>
      </w:r>
    </w:p>
    <w:p>
      <w:r>
        <w:t>4. Le gouvernement a besoin d'une Fédération pour réagir aux crises.</w:t>
      </w:r>
    </w:p>
    <w:p>
      <w:r>
        <w:t xml:space="preserve">   The government needs a Federation to react to crises. </w:t>
      </w:r>
    </w:p>
    <w:p>
      <w:r>
        <w:t>5. L’objectif de la Fédération est d'aider les entreprises à prospérer.</w:t>
      </w:r>
    </w:p>
    <w:p>
      <w:r>
        <w:t xml:space="preserve">   The goal of the Federation is to help businesses thrive. </w:t>
      </w:r>
    </w:p>
    <w:p>
      <w:r>
        <w:t>6. La Fédération a joué un rôle important dans la paix et la coopération internationale.</w:t>
      </w:r>
    </w:p>
    <w:p>
      <w:r>
        <w:t xml:space="preserve">   The Federation has played an important role in peace and international cooperation.  </w:t>
      </w:r>
    </w:p>
    <w:p>
      <w:r>
        <w:t>7. Le développement économique de la Fédération est une priorité pour le gouvernement.</w:t>
      </w:r>
    </w:p>
    <w:p>
      <w:r>
        <w:t xml:space="preserve">   Economic development of the Federation is a priority for the government. </w:t>
      </w:r>
    </w:p>
    <w:p>
      <w:r>
        <w:t xml:space="preserve">8. Les organisations professionnelles, comme la Fédération des métiers, sont membres de la Fédération. </w:t>
      </w:r>
    </w:p>
    <w:p>
      <w:r>
        <w:t xml:space="preserve">   Professional organizations, such as the Federation of Trades, are members of the Federation. </w:t>
      </w:r>
    </w:p>
    <w:p>
      <w:r>
        <w:t>9. La Fédération a organisé une conférence sur les droits humains.</w:t>
      </w:r>
    </w:p>
    <w:p>
      <w:r>
        <w:t xml:space="preserve">   The Federation organized a conference on human rights. </w:t>
      </w:r>
    </w:p>
    <w:p>
      <w:r>
        <w:t>10. L'influence de la Fédération a permis l'adoption d'une politique plus juste.</w:t>
      </w:r>
    </w:p>
    <w:p>
      <w:r>
        <w:t xml:space="preserve">   The influence of the Federation enabled the adoption of a more just policy.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shines very brightly today.</w:t>
      </w:r>
    </w:p>
    <w:p>
      <w:r>
        <w:t>2. J'adore passer des heures au soleil.</w:t>
      </w:r>
    </w:p>
    <w:p>
      <w:r>
        <w:t xml:space="preserve">   I love spending hours in the sunshine.</w:t>
      </w:r>
    </w:p>
    <w:p>
      <w:r>
        <w:t>3. La lumière du soleil est importante pour la santé.</w:t>
      </w:r>
    </w:p>
    <w:p>
      <w:r>
        <w:t xml:space="preserve">   Sunshine's light is important for health. </w:t>
      </w:r>
    </w:p>
    <w:p>
      <w:r>
        <w:t>4. Le soleil se couche à l'horizon.</w:t>
      </w:r>
    </w:p>
    <w:p>
      <w:r>
        <w:t xml:space="preserve">   The sun sets on the horizon.</w:t>
      </w:r>
    </w:p>
    <w:p>
      <w:r>
        <w:t>5. Les rayons du soleil ont des effets bénéfiques sur notre peau.</w:t>
      </w:r>
    </w:p>
    <w:p>
      <w:r>
        <w:t xml:space="preserve">   Sun rays have beneficial effects on our skin.</w:t>
      </w:r>
    </w:p>
    <w:p>
      <w:r>
        <w:t xml:space="preserve">6. J'ai envie de me promener dans le parc et sentir le soleil. </w:t>
      </w:r>
    </w:p>
    <w:p>
      <w:r>
        <w:t xml:space="preserve">   I feel like going for a walk in the park and feeling the sun.</w:t>
      </w:r>
    </w:p>
    <w:p>
      <w:r>
        <w:t>7. Il n’y a pas beaucoup de soleil en décembre.</w:t>
      </w:r>
    </w:p>
    <w:p>
      <w:r>
        <w:t xml:space="preserve">    There is little sunshine in December.</w:t>
      </w:r>
    </w:p>
    <w:p>
      <w:r>
        <w:t>8. L'été est un temps magnifique où il y a beaucoup de soleil.</w:t>
      </w:r>
    </w:p>
    <w:p>
      <w:r>
        <w:t xml:space="preserve">   Summer is a beautiful time with lots of sunshine. </w:t>
      </w:r>
    </w:p>
    <w:p>
      <w:r>
        <w:t>9. Le soleil illumine le ciel et donne des couleurs magnifiques.</w:t>
      </w:r>
    </w:p>
    <w:p>
      <w:r>
        <w:t xml:space="preserve">   The sun illuminates the sky and gives wonderful colors. </w:t>
      </w:r>
    </w:p>
    <w:p>
      <w:r>
        <w:t xml:space="preserve">10.  Les enfants jouent à l’extérieur sous le soleil. </w:t>
      </w:r>
    </w:p>
    <w:p>
      <w:r>
        <w:t xml:space="preserve">    Children play outside in the sun.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>The French flag is red, white, and blue.</w:t>
      </w:r>
    </w:p>
    <w:p>
      <w:r>
        <w:t xml:space="preserve">3. J'ai un rouge dans ma poche. </w:t>
      </w:r>
    </w:p>
    <w:p>
      <w:r>
        <w:t>I have a red in my pocket.</w:t>
      </w:r>
    </w:p>
    <w:p>
      <w:r>
        <w:t xml:space="preserve">4. Les carottes sont rouges.  </w:t>
      </w:r>
    </w:p>
    <w:p>
      <w:r>
        <w:t>Carrots are red.</w:t>
      </w:r>
    </w:p>
    <w:p>
      <w:r>
        <w:t xml:space="preserve">5. L’herbe est rouge après la pluie.  </w:t>
      </w:r>
    </w:p>
    <w:p>
      <w:r>
        <w:t>Grass is red after the rain.</w:t>
      </w:r>
    </w:p>
    <w:p>
      <w:r>
        <w:t xml:space="preserve">6. La pomme est rouge et juteuse.  </w:t>
      </w:r>
    </w:p>
    <w:p>
      <w:r>
        <w:t>The apple is red and juicy.</w:t>
      </w:r>
    </w:p>
    <w:p>
      <w:r>
        <w:t xml:space="preserve">7. Il a un rouge à lèvres rouge vif. </w:t>
      </w:r>
    </w:p>
    <w:p>
      <w:r>
        <w:t>He has bright red lipstick.</w:t>
      </w:r>
    </w:p>
    <w:p>
      <w:r>
        <w:t xml:space="preserve">8. Les tomates sont rouges.   </w:t>
      </w:r>
    </w:p>
    <w:p>
      <w:r>
        <w:t>Tomatoes are red.</w:t>
      </w:r>
    </w:p>
    <w:p>
      <w:r>
        <w:t xml:space="preserve">9. J'ai besoin d’un rouge pour ma lettre.  </w:t>
      </w:r>
    </w:p>
    <w:p>
      <w:r>
        <w:t>I need a red for my letter.</w:t>
      </w:r>
    </w:p>
    <w:p>
      <w:r>
        <w:t xml:space="preserve">10. La grenouille est rouge et elle se cache dans les feuilles. </w:t>
      </w:r>
    </w:p>
    <w:p>
      <w:r>
        <w:t>The frog is red and it hides in the leaves.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France.  </w:t>
      </w:r>
    </w:p>
    <w:p>
      <w:r>
        <w:t xml:space="preserve">    I bought a book about the history of France.</w:t>
      </w:r>
    </w:p>
    <w:p>
      <w:r>
        <w:t>2. Le livre est très intéressant.</w:t>
      </w:r>
    </w:p>
    <w:p>
      <w:r>
        <w:t xml:space="preserve">    The book is very interesting.</w:t>
      </w:r>
    </w:p>
    <w:p>
      <w:r>
        <w:t xml:space="preserve">3. Il y a plusieurs pages dans ce livre. </w:t>
      </w:r>
    </w:p>
    <w:p>
      <w:r>
        <w:t xml:space="preserve">   There are several pages in this book.</w:t>
      </w:r>
    </w:p>
    <w:p>
      <w:r>
        <w:t xml:space="preserve">4. J'aime lire des livres sur la nature.  </w:t>
      </w:r>
    </w:p>
    <w:p>
      <w:r>
        <w:t xml:space="preserve">    I like to read books about nature.</w:t>
      </w:r>
    </w:p>
    <w:p>
      <w:r>
        <w:t>5. Voulez-vous me lire un livre ?</w:t>
      </w:r>
    </w:p>
    <w:p>
      <w:r>
        <w:t xml:space="preserve">    Would you like me to read you a book?</w:t>
      </w:r>
    </w:p>
    <w:p>
      <w:r>
        <w:t xml:space="preserve">6. Je vais prendre mon livre avec moi. </w:t>
      </w:r>
    </w:p>
    <w:p>
      <w:r>
        <w:t xml:space="preserve">    I’m going to take my book with me.</w:t>
      </w:r>
    </w:p>
    <w:p>
      <w:r>
        <w:t xml:space="preserve">7. Vous avez lu beaucoup de livres ?  </w:t>
      </w:r>
    </w:p>
    <w:p>
      <w:r>
        <w:t xml:space="preserve">    Have you read many books?</w:t>
      </w:r>
    </w:p>
    <w:p>
      <w:r>
        <w:t>8. J'ai lu le livre de voyage de ma tante.</w:t>
      </w:r>
    </w:p>
    <w:p>
      <w:r>
        <w:t xml:space="preserve">    I read my aunt’s travel book.</w:t>
      </w:r>
    </w:p>
    <w:p>
      <w:r>
        <w:t xml:space="preserve">9. Le livre est un excellent moyen d'apprendre de nouvelles choses. </w:t>
      </w:r>
    </w:p>
    <w:p>
      <w:r>
        <w:t xml:space="preserve">    The book is an excellent way to learn new things. </w:t>
      </w:r>
    </w:p>
    <w:p>
      <w:r>
        <w:t xml:space="preserve">10. Je voudrais acheter un nouveau livre demain.  </w:t>
      </w:r>
    </w:p>
    <w:p>
      <w:r>
        <w:t xml:space="preserve">    I would like to buy a new book tomorrow.</w:t>
      </w:r>
    </w:p>
    <w:p/>
    <w:p>
      <w:r>
        <w:rPr>
          <w:b/>
        </w:rPr>
        <w:t>Word: Bonne | Meaning: Good</w:t>
      </w:r>
    </w:p>
    <w:p/>
    <w:p>
      <w:r>
        <w:t>1. La journée est **bonne**.</w:t>
      </w:r>
    </w:p>
    <w:p>
      <w:r>
        <w:t xml:space="preserve">    The day is good.</w:t>
      </w:r>
    </w:p>
    <w:p>
      <w:r>
        <w:t>2. J'ai une bonne idée pour la soirée.</w:t>
      </w:r>
    </w:p>
    <w:p>
      <w:r>
        <w:t xml:space="preserve">    I have a good idea for the evening.</w:t>
      </w:r>
    </w:p>
    <w:p>
      <w:r>
        <w:t>3. Tu as une **bonne** humeur aujourd'hui ?</w:t>
      </w:r>
    </w:p>
    <w:p>
      <w:r>
        <w:t xml:space="preserve">    Do you have a good mood today?</w:t>
      </w:r>
    </w:p>
    <w:p>
      <w:r>
        <w:t xml:space="preserve">4. Le film était **bonne**! </w:t>
      </w:r>
    </w:p>
    <w:p>
      <w:r>
        <w:t xml:space="preserve">   The movie was good!</w:t>
      </w:r>
    </w:p>
    <w:p>
      <w:r>
        <w:t>5. C'est **bonne** de faire du sport régulièrement.</w:t>
      </w:r>
    </w:p>
    <w:p>
      <w:r>
        <w:t xml:space="preserve">   It is good to do sports regularly.</w:t>
      </w:r>
    </w:p>
    <w:p>
      <w:r>
        <w:t>6. Il est **bonnes** de ne pas donner d'informations confidentielles.</w:t>
      </w:r>
    </w:p>
    <w:p>
      <w:r>
        <w:t xml:space="preserve">    It is good not to give confidential information.</w:t>
      </w:r>
    </w:p>
    <w:p>
      <w:r>
        <w:t xml:space="preserve">7. Je pense que ce serait **bonne**. </w:t>
      </w:r>
    </w:p>
    <w:p>
      <w:r>
        <w:t xml:space="preserve">     I think that would be good. </w:t>
      </w:r>
    </w:p>
    <w:p>
      <w:r>
        <w:t xml:space="preserve">8. La météo a été **bonne** aujourd'hui.  </w:t>
      </w:r>
    </w:p>
    <w:p>
      <w:r>
        <w:t xml:space="preserve">    The weather has been good today. </w:t>
      </w:r>
    </w:p>
    <w:p>
      <w:r>
        <w:t>9. Je suis content de la **bonne** nouvelle!</w:t>
      </w:r>
    </w:p>
    <w:p>
      <w:r>
        <w:t xml:space="preserve">    I am happy about the good news!</w:t>
      </w:r>
    </w:p>
    <w:p>
      <w:r>
        <w:t xml:space="preserve">10. Le restaurant a une cuisine **bonne**. </w:t>
      </w:r>
    </w:p>
    <w:p>
      <w:r>
        <w:t xml:space="preserve">   The restaurant has good food.</w:t>
      </w:r>
    </w:p>
    <w:p/>
    <w:p>
      <w:r>
        <w:rPr>
          <w:b/>
        </w:rPr>
        <w:t>Word: Voyage | Meaning: Journey</w:t>
      </w:r>
    </w:p>
    <w:p/>
    <w:p>
      <w:r>
        <w:t xml:space="preserve">1. Je rêve de faire un voyage en Italie.  </w:t>
      </w:r>
    </w:p>
    <w:p>
      <w:r>
        <w:t xml:space="preserve">    I dream of taking a trip to Italy.</w:t>
      </w:r>
    </w:p>
    <w:p>
      <w:r>
        <w:t xml:space="preserve">2. Ce weekend, nous partons en voyage à la montagne. </w:t>
      </w:r>
    </w:p>
    <w:p>
      <w:r>
        <w:t xml:space="preserve">    This weekend, we are going on a mountain trip.</w:t>
      </w:r>
    </w:p>
    <w:p>
      <w:r>
        <w:t>3. Le voyage d'une femme est toujours une aventure.</w:t>
      </w:r>
    </w:p>
    <w:p>
      <w:r>
        <w:t xml:space="preserve">    A woman’s journey is always an adventure.</w:t>
      </w:r>
    </w:p>
    <w:p>
      <w:r>
        <w:t xml:space="preserve">4.  Ils ont pris un vol pour partir en voyage vers l’Afrique. </w:t>
      </w:r>
    </w:p>
    <w:p>
      <w:r>
        <w:t xml:space="preserve">    They took a flight to travel to Africa. </w:t>
      </w:r>
    </w:p>
    <w:p>
      <w:r>
        <w:t xml:space="preserve">5. La famille a planifié un voyage à la plage. </w:t>
      </w:r>
    </w:p>
    <w:p>
      <w:r>
        <w:t xml:space="preserve">    The family planned a trip to the beach.</w:t>
      </w:r>
    </w:p>
    <w:p>
      <w:r>
        <w:t xml:space="preserve">6. J'aime voyager dans de nouveaux pays et découvrir leurs cultures.  </w:t>
      </w:r>
    </w:p>
    <w:p>
      <w:r>
        <w:t xml:space="preserve">    I love traveling to new countries and discovering their cultures.</w:t>
      </w:r>
    </w:p>
    <w:p>
      <w:r>
        <w:t xml:space="preserve">7. Le voyage d’un enfant est une expérience unique. </w:t>
      </w:r>
    </w:p>
    <w:p>
      <w:r>
        <w:t xml:space="preserve">    A child’s journey is a unique experience.</w:t>
      </w:r>
    </w:p>
    <w:p>
      <w:r>
        <w:t xml:space="preserve">8. L’année prochaine, nous ferons un voyage en Espagne.   </w:t>
      </w:r>
    </w:p>
    <w:p>
      <w:r>
        <w:t xml:space="preserve">    Next year, we will take a trip to Spain. </w:t>
      </w:r>
    </w:p>
    <w:p>
      <w:r>
        <w:t xml:space="preserve">9. Ma grande aventure est de voyager à travers le monde.  </w:t>
      </w:r>
    </w:p>
    <w:p>
      <w:r>
        <w:t xml:space="preserve">    My great adventure is to travel around the world.  </w:t>
      </w:r>
    </w:p>
    <w:p>
      <w:r>
        <w:t xml:space="preserve">10. J'ai toujours rêvé d'un voyage dans l’Himalaya. </w:t>
      </w:r>
    </w:p>
    <w:p>
      <w:r>
        <w:t xml:space="preserve">     I have always dreamed of a trip to the Himalayas.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