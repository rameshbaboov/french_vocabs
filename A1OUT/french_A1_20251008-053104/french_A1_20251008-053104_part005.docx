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 C'est bon, nous allons commencer la course!</w:t>
      </w:r>
    </w:p>
    <w:p>
      <w:r>
        <w:t xml:space="preserve">    It is good, we are going to start the race!</w:t>
      </w:r>
    </w:p>
    <w:p>
      <w:r>
        <w:t>2.  Il s'appelle Jean, il est bon et gentil.</w:t>
      </w:r>
    </w:p>
    <w:p>
      <w:r>
        <w:t xml:space="preserve">    His name is Jean, he is good and kind. </w:t>
      </w:r>
    </w:p>
    <w:p>
      <w:r>
        <w:t>3.  Ça va bien, merci. Comment allez-vous?</w:t>
      </w:r>
    </w:p>
    <w:p>
      <w:r>
        <w:t xml:space="preserve">    Good, thanks. How are you doing?</w:t>
      </w:r>
    </w:p>
    <w:p>
      <w:r>
        <w:t xml:space="preserve">4.  Le concert commence à huit heures, bon! </w:t>
      </w:r>
    </w:p>
    <w:p>
      <w:r>
        <w:t xml:space="preserve">    The concert starts at eight o'clock, good! </w:t>
      </w:r>
    </w:p>
    <w:p>
      <w:r>
        <w:t xml:space="preserve">5.  Tu es belle! Bon, allons faire une promenade. </w:t>
      </w:r>
    </w:p>
    <w:p>
      <w:r>
        <w:t xml:space="preserve">    You are beautiful! Good, let’s go for a walk. </w:t>
      </w:r>
    </w:p>
    <w:p>
      <w:r>
        <w:t>6.  Bon appétit!</w:t>
      </w:r>
    </w:p>
    <w:p>
      <w:r>
        <w:t xml:space="preserve">    Enjoy your meal! </w:t>
      </w:r>
    </w:p>
    <w:p>
      <w:r>
        <w:t xml:space="preserve">7.  Je suis fatigué, je vais me reposer. Bonne nuit ! </w:t>
      </w:r>
    </w:p>
    <w:p>
      <w:r>
        <w:t xml:space="preserve">    I am tired, I'm going to rest. Good night!</w:t>
      </w:r>
    </w:p>
    <w:p>
      <w:r>
        <w:t xml:space="preserve">8.  C'est vrai, c’est bon pour la santé! </w:t>
      </w:r>
    </w:p>
    <w:p>
      <w:r>
        <w:t xml:space="preserve">    That's right, it is good for your health!</w:t>
      </w:r>
    </w:p>
    <w:p>
      <w:r>
        <w:t xml:space="preserve">9.  Bon marché! </w:t>
      </w:r>
    </w:p>
    <w:p>
      <w:r>
        <w:t xml:space="preserve">    Good deal! </w:t>
      </w:r>
    </w:p>
    <w:p>
      <w:r>
        <w:t xml:space="preserve">10. Je suis content de te voir! Bon, allons-nous faire un café? </w:t>
      </w:r>
    </w:p>
    <w:p>
      <w:r>
        <w:t xml:space="preserve">     I am happy to see you! Good, let’s have a coffee?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très doux et sympathiques.  </w:t>
      </w:r>
    </w:p>
    <w:p>
      <w:r>
        <w:t xml:space="preserve">    I love cats, they are very sweet and friendly.</w:t>
      </w:r>
    </w:p>
    <w:p>
      <w:r>
        <w:t>2. Le chat est le plus grand animal de la maison.</w:t>
      </w:r>
    </w:p>
    <w:p>
      <w:r>
        <w:t xml:space="preserve">    The cat is the biggest animal in the house. </w:t>
      </w:r>
    </w:p>
    <w:p>
      <w:r>
        <w:t>3. Il a un chat noir qui porte un collier rose.</w:t>
      </w:r>
    </w:p>
    <w:p>
      <w:r>
        <w:t xml:space="preserve">    He has a black cat that wears a pink collar. </w:t>
      </w:r>
    </w:p>
    <w:p>
      <w:r>
        <w:t xml:space="preserve">4. La femme aime l'idée d'un chat dans sa chambre. </w:t>
      </w:r>
    </w:p>
    <w:p>
      <w:r>
        <w:t xml:space="preserve">    The woman likes the idea of a cat in her room. </w:t>
      </w:r>
    </w:p>
    <w:p>
      <w:r>
        <w:t xml:space="preserve">5. Les chats sont des animaux domestiques très intelligents.  </w:t>
      </w:r>
    </w:p>
    <w:p>
      <w:r>
        <w:t xml:space="preserve">    Cats are very intelligent pets. </w:t>
      </w:r>
    </w:p>
    <w:p>
      <w:r>
        <w:t xml:space="preserve">6. Le chat se promène en dehors de la maison. </w:t>
      </w:r>
    </w:p>
    <w:p>
      <w:r>
        <w:t xml:space="preserve">    The cat goes outside the house. </w:t>
      </w:r>
    </w:p>
    <w:p>
      <w:r>
        <w:t>7. Mon chat me regarde avec un air curieux.</w:t>
      </w:r>
    </w:p>
    <w:p>
      <w:r>
        <w:t xml:space="preserve">    My cat looks at me with a curious look. </w:t>
      </w:r>
    </w:p>
    <w:p>
      <w:r>
        <w:t xml:space="preserve">8. L'histoire de ma chatte m’a fait rire.  </w:t>
      </w:r>
    </w:p>
    <w:p>
      <w:r>
        <w:t xml:space="preserve">    My cat story made me laugh. </w:t>
      </w:r>
    </w:p>
    <w:p>
      <w:r>
        <w:t xml:space="preserve">9. Le chat est dans la cuisine, il dort sur le tapis.   </w:t>
      </w:r>
    </w:p>
    <w:p>
      <w:r>
        <w:t xml:space="preserve">    The cat is in the kitchen, it is sleeping on the rug. </w:t>
      </w:r>
    </w:p>
    <w:p>
      <w:r>
        <w:t xml:space="preserve">10. Il faut beaucoup d'attention pour prendre soin d'un chat. </w:t>
      </w:r>
    </w:p>
    <w:p>
      <w:r>
        <w:t xml:space="preserve">    Lots of attention is needed to take care of a cat.</w:t>
      </w:r>
    </w:p>
    <w:p/>
    <w:p>
      <w:r>
        <w:rPr>
          <w:b/>
        </w:rPr>
        <w:t>Word: Boîte | Meaning: Box</w:t>
      </w:r>
    </w:p>
    <w:p/>
    <w:p>
      <w:r>
        <w:t>1. J'ai une petite boîte de crayons dans mon sac à dos.</w:t>
      </w:r>
    </w:p>
    <w:p>
      <w:r>
        <w:t xml:space="preserve">    I have a small box of crayons in my backpack.</w:t>
      </w:r>
    </w:p>
    <w:p>
      <w:r>
        <w:t>2. Le livre est placé dans une boîte.</w:t>
      </w:r>
    </w:p>
    <w:p>
      <w:r>
        <w:t xml:space="preserve">    The book is placed inside a box.</w:t>
      </w:r>
    </w:p>
    <w:p>
      <w:r>
        <w:t>3. La boîte de lait est sur la table.</w:t>
      </w:r>
    </w:p>
    <w:p>
      <w:r>
        <w:t xml:space="preserve">   The milk carton is on the table. </w:t>
      </w:r>
    </w:p>
    <w:p>
      <w:r>
        <w:t>4. Il faut ouvrir la boîte pour trouver les bonbons.</w:t>
      </w:r>
    </w:p>
    <w:p>
      <w:r>
        <w:t xml:space="preserve">   You have to open the box to find the candy. </w:t>
      </w:r>
    </w:p>
    <w:p>
      <w:r>
        <w:t>5. Les enfants aiment jouer avec des boîtes.</w:t>
      </w:r>
    </w:p>
    <w:p>
      <w:r>
        <w:t xml:space="preserve">  Children like to play with boxes. </w:t>
      </w:r>
    </w:p>
    <w:p>
      <w:r>
        <w:t>6. La boîte de métal est solide et durable.</w:t>
      </w:r>
    </w:p>
    <w:p>
      <w:r>
        <w:t xml:space="preserve">    The metal box is sturdy and long-lasting. </w:t>
      </w:r>
    </w:p>
    <w:p>
      <w:r>
        <w:t>7. La boîte de voyage contient tous les outils nécessaires pour le voyage.</w:t>
      </w:r>
    </w:p>
    <w:p>
      <w:r>
        <w:t xml:space="preserve">   The travel case contains all the tools needed for travel.</w:t>
      </w:r>
    </w:p>
    <w:p>
      <w:r>
        <w:t xml:space="preserve">8.  Je cherche une boîte de conserve. </w:t>
      </w:r>
    </w:p>
    <w:p>
      <w:r>
        <w:t xml:space="preserve">    I am looking for a can of food/a can of vegetables.  </w:t>
      </w:r>
    </w:p>
    <w:p>
      <w:r>
        <w:t>9. Un enfant peut construire une boîte avec des cartons recyclés.</w:t>
      </w:r>
    </w:p>
    <w:p>
      <w:r>
        <w:t xml:space="preserve">    A child can build a box with recycled cardboard boxes. </w:t>
      </w:r>
    </w:p>
    <w:p>
      <w:r>
        <w:t>10. La boîte est un objet utile et pratique.</w:t>
      </w:r>
    </w:p>
    <w:p>
      <w:r>
        <w:t xml:space="preserve">   The box is a useful and practical object.</w:t>
      </w:r>
    </w:p>
    <w:p/>
    <w:p>
      <w:r>
        <w:rPr>
          <w:b/>
        </w:rPr>
        <w:t>Word: Fait | Meaning: Made, done</w:t>
      </w:r>
    </w:p>
    <w:p/>
    <w:p>
      <w:r>
        <w:t xml:space="preserve">1. Je **fais** souvent des courses au marché.  </w:t>
      </w:r>
    </w:p>
    <w:p>
      <w:r>
        <w:t xml:space="preserve">    I often go shopping at the market.</w:t>
      </w:r>
    </w:p>
    <w:p>
      <w:r>
        <w:t xml:space="preserve">2. Le chien **fait** un bruit étrange. </w:t>
      </w:r>
    </w:p>
    <w:p>
      <w:r>
        <w:t xml:space="preserve">    The dog is making a strange noise.</w:t>
      </w:r>
    </w:p>
    <w:p>
      <w:r>
        <w:t xml:space="preserve">3. Ils **faisent** beaucoup de progrès.  </w:t>
      </w:r>
    </w:p>
    <w:p>
      <w:r>
        <w:t xml:space="preserve">    They are making great progress.</w:t>
      </w:r>
    </w:p>
    <w:p>
      <w:r>
        <w:t xml:space="preserve">4. J'ai **fait** une petite sieste. </w:t>
      </w:r>
    </w:p>
    <w:p>
      <w:r>
        <w:t xml:space="preserve">    I took a little nap.</w:t>
      </w:r>
    </w:p>
    <w:p>
      <w:r>
        <w:t xml:space="preserve">5. Je **fais** attention aux instructions.  </w:t>
      </w:r>
    </w:p>
    <w:p>
      <w:r>
        <w:t xml:space="preserve">    I pay close attention to the instructions.</w:t>
      </w:r>
    </w:p>
    <w:p>
      <w:r>
        <w:t xml:space="preserve">6. Elle est arrivée **fait** une heure.   </w:t>
      </w:r>
    </w:p>
    <w:p>
      <w:r>
        <w:t xml:space="preserve">    She arrived an hour ago.</w:t>
      </w:r>
    </w:p>
    <w:p>
      <w:r>
        <w:t xml:space="preserve">7. La cuisine est propre, mais j'ai **fait** un peu de travail. </w:t>
      </w:r>
    </w:p>
    <w:p>
      <w:r>
        <w:t xml:space="preserve">    The kitchen is clean, but I did a bit of work.</w:t>
      </w:r>
    </w:p>
    <w:p>
      <w:r>
        <w:t xml:space="preserve">8. Le groupe s’est **fait** remarquer par son talent musical.  </w:t>
      </w:r>
    </w:p>
    <w:p>
      <w:r>
        <w:t xml:space="preserve">    The group was noticed for their musical talent.</w:t>
      </w:r>
    </w:p>
    <w:p>
      <w:r>
        <w:t xml:space="preserve">9. Je **fais** attention à ce que je mange.   </w:t>
      </w:r>
    </w:p>
    <w:p>
      <w:r>
        <w:t xml:space="preserve">    I pay attention to what I eat.</w:t>
      </w:r>
    </w:p>
    <w:p>
      <w:r>
        <w:t xml:space="preserve">10. Nous **faisons** des plans pour la soirée. </w:t>
      </w:r>
    </w:p>
    <w:p>
      <w:r>
        <w:t xml:space="preserve">    We are making plans for the evening.</w:t>
      </w:r>
    </w:p>
    <w:p/>
    <w:p>
      <w:r>
        <w:rPr>
          <w:b/>
        </w:rPr>
        <w:t>Word: Feuille | Meaning: Leaf</w:t>
      </w:r>
    </w:p>
    <w:p/>
    <w:p>
      <w:r>
        <w:t>1. J'ai une feuille de papier dans mon sac à dos.</w:t>
      </w:r>
    </w:p>
    <w:p>
      <w:r>
        <w:t xml:space="preserve">    I have a sheet of paper in my backpack.</w:t>
      </w:r>
    </w:p>
    <w:p>
      <w:r>
        <w:t>2. La feuille d’automne est rouge et verte.</w:t>
      </w:r>
    </w:p>
    <w:p>
      <w:r>
        <w:t xml:space="preserve">    The autumn leaf is red and green.</w:t>
      </w:r>
    </w:p>
    <w:p>
      <w:r>
        <w:t>3. Vous devez imprimer votre feuille de notes.</w:t>
      </w:r>
    </w:p>
    <w:p>
      <w:r>
        <w:t xml:space="preserve">    You must print your note sheet.</w:t>
      </w:r>
    </w:p>
    <w:p>
      <w:r>
        <w:t>4. Le feuilleton des mariages était très détaillé.</w:t>
      </w:r>
    </w:p>
    <w:p>
      <w:r>
        <w:t xml:space="preserve">    The wedding booklet was very detailed.</w:t>
      </w:r>
    </w:p>
    <w:p>
      <w:r>
        <w:t>5. La feuille de calcul s'utilise pour les calculs simples.</w:t>
      </w:r>
    </w:p>
    <w:p>
      <w:r>
        <w:t xml:space="preserve">    The spreadsheet is used for simple calculations.</w:t>
      </w:r>
    </w:p>
    <w:p>
      <w:r>
        <w:t>6. J’ai besoin d’une feuille d'or, merci.</w:t>
      </w:r>
    </w:p>
    <w:p>
      <w:r>
        <w:t xml:space="preserve">    I need a gold leaf, please.</w:t>
      </w:r>
    </w:p>
    <w:p>
      <w:r>
        <w:t>7. L’arbre offre une feuille à l'automne.</w:t>
      </w:r>
    </w:p>
    <w:p>
      <w:r>
        <w:t xml:space="preserve">    The tree offers a leaf in the fall.</w:t>
      </w:r>
    </w:p>
    <w:p>
      <w:r>
        <w:t>8. La feuille de thé est délicatement parfumée.</w:t>
      </w:r>
    </w:p>
    <w:p>
      <w:r>
        <w:t xml:space="preserve">    The tea leaf is delicately scented.</w:t>
      </w:r>
    </w:p>
    <w:p>
      <w:r>
        <w:t xml:space="preserve">9.  Le feuilleton des voyages contient des informations utiles. </w:t>
      </w:r>
    </w:p>
    <w:p>
      <w:r>
        <w:t xml:space="preserve">   The travel booklet contains useful information.</w:t>
      </w:r>
    </w:p>
    <w:p>
      <w:r>
        <w:t xml:space="preserve">10. J’ai besoin d'une feuille pour écrire. </w:t>
      </w:r>
    </w:p>
    <w:p>
      <w:r>
        <w:t xml:space="preserve">   I need a sheet of paper to write on.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 </w:t>
      </w:r>
    </w:p>
    <w:p>
      <w:r>
        <w:t xml:space="preserve">   I live in a small town.</w:t>
      </w:r>
    </w:p>
    <w:p>
      <w:r>
        <w:t xml:space="preserve">2. Ils vivent à Paris.  </w:t>
      </w:r>
    </w:p>
    <w:p>
      <w:r>
        <w:t xml:space="preserve">   They live in Paris.</w:t>
      </w:r>
    </w:p>
    <w:p>
      <w:r>
        <w:t>3. Le chien vit sur la terrasse.</w:t>
      </w:r>
    </w:p>
    <w:p>
      <w:r>
        <w:t xml:space="preserve">   The dog lives on the terrace. </w:t>
      </w:r>
    </w:p>
    <w:p>
      <w:r>
        <w:t>4. Vous vivez avec vos parents ?</w:t>
      </w:r>
    </w:p>
    <w:p>
      <w:r>
        <w:t xml:space="preserve">    Do you live with your parents?</w:t>
      </w:r>
    </w:p>
    <w:p>
      <w:r>
        <w:t xml:space="preserve">5. Il est difficile de vivre en ville. </w:t>
      </w:r>
    </w:p>
    <w:p>
      <w:r>
        <w:t xml:space="preserve">   It is difficult to live in the city. </w:t>
      </w:r>
    </w:p>
    <w:p>
      <w:r>
        <w:t xml:space="preserve">6. La vie est belle!  </w:t>
      </w:r>
    </w:p>
    <w:p>
      <w:r>
        <w:t xml:space="preserve">   Life is beautiful!</w:t>
      </w:r>
    </w:p>
    <w:p>
      <w:r>
        <w:t xml:space="preserve">7. J'ai besoin d'un nouveau logement.  </w:t>
      </w:r>
    </w:p>
    <w:p>
      <w:r>
        <w:t xml:space="preserve">   I need a new place to live.  </w:t>
      </w:r>
    </w:p>
    <w:p>
      <w:r>
        <w:t>8. Elle vit une vie simple et paisible.</w:t>
      </w:r>
    </w:p>
    <w:p>
      <w:r>
        <w:t xml:space="preserve">    She lives a simple and peaceful life. </w:t>
      </w:r>
    </w:p>
    <w:p>
      <w:r>
        <w:t>9. Nous vivons la fête avec joie.</w:t>
      </w:r>
    </w:p>
    <w:p>
      <w:r>
        <w:t xml:space="preserve">     We live the party with joy.</w:t>
      </w:r>
    </w:p>
    <w:p>
      <w:r>
        <w:t xml:space="preserve">10. Vivre est précieux.  </w:t>
      </w:r>
    </w:p>
    <w:p>
      <w:r>
        <w:t xml:space="preserve">    Living is precious.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 xml:space="preserve">2.  J’aime beaucoup promener dans les bois et contempler les feuilles. </w:t>
      </w:r>
    </w:p>
    <w:p>
      <w:r>
        <w:t xml:space="preserve">    I enjoy walking in the woods and contemplating the leaves.</w:t>
      </w:r>
    </w:p>
    <w:p>
      <w:r>
        <w:t xml:space="preserve">3.  Il y a des feuilles mortes sur le sol. </w:t>
      </w:r>
    </w:p>
    <w:p>
      <w:r>
        <w:t xml:space="preserve">    There are dead leaves on the ground.</w:t>
      </w:r>
    </w:p>
    <w:p>
      <w:r>
        <w:t xml:space="preserve">4.  Je dois ramasser toutes les feuilles pour la décoration de l'intérieur. </w:t>
      </w:r>
    </w:p>
    <w:p>
      <w:r>
        <w:t xml:space="preserve">   I have to collect all the leaves for indoor decoration.</w:t>
      </w:r>
    </w:p>
    <w:p>
      <w:r>
        <w:t>5. Les feuilles d’un arbre sont différentes selon la saison.</w:t>
      </w:r>
    </w:p>
    <w:p>
      <w:r>
        <w:t xml:space="preserve">   The leaves of a tree are different depending on the season.</w:t>
      </w:r>
    </w:p>
    <w:p>
      <w:r>
        <w:t xml:space="preserve">6. La feuille de l’arbre est fragile et doit être protégée. </w:t>
      </w:r>
    </w:p>
    <w:p>
      <w:r>
        <w:t xml:space="preserve">    The leaf of the tree is delicate and must be protected.</w:t>
      </w:r>
    </w:p>
    <w:p>
      <w:r>
        <w:t xml:space="preserve">7.  Pour la cuisine, il faut utiliser des feuilles d'épinards pour la soupe. </w:t>
      </w:r>
    </w:p>
    <w:p>
      <w:r>
        <w:t xml:space="preserve">   For cooking, we use spinach leaves for soup.</w:t>
      </w:r>
    </w:p>
    <w:p>
      <w:r>
        <w:t xml:space="preserve">8.  Je ne peux pas faire l’écriture sans mes feuilles. </w:t>
      </w:r>
    </w:p>
    <w:p>
      <w:r>
        <w:t xml:space="preserve">    I cannot write without my paper. </w:t>
      </w:r>
    </w:p>
    <w:p>
      <w:r>
        <w:t xml:space="preserve">9.  Les feuilles des arbres sont un élément important de la nature. </w:t>
      </w:r>
    </w:p>
    <w:p>
      <w:r>
        <w:t xml:space="preserve">   The leaves of trees are an important element in nature.</w:t>
      </w:r>
    </w:p>
    <w:p>
      <w:r>
        <w:t xml:space="preserve">10.  J’ai besoin d'un peu de soleil pour que les feuilles de ma plante poussent. </w:t>
      </w:r>
    </w:p>
    <w:p>
      <w:r>
        <w:t xml:space="preserve">    I need a little sunshine to make my plant leaf grow.</w:t>
      </w:r>
    </w:p>
    <w:p/>
    <w:p>
      <w:r>
        <w:rPr>
          <w:b/>
        </w:rPr>
        <w:t>Word: Chasse | Meaning: Hunting</w:t>
      </w:r>
    </w:p>
    <w:p/>
    <w:p>
      <w:r>
        <w:t>1. J'adore aller chasser les animaux dans la forêt.</w:t>
      </w:r>
    </w:p>
    <w:p>
      <w:r>
        <w:t xml:space="preserve">    I love going hunting for animals in the forest.</w:t>
      </w:r>
    </w:p>
    <w:p>
      <w:r>
        <w:t>2. Le chasseur est équipé d'un fusil et d'une carabine.</w:t>
      </w:r>
    </w:p>
    <w:p>
      <w:r>
        <w:t xml:space="preserve">    The hunter is equipped with a rifle and a carabine. </w:t>
      </w:r>
    </w:p>
    <w:p>
      <w:r>
        <w:t>3. Les chasseurs doivent respecter les règles de l’environnement.</w:t>
      </w:r>
    </w:p>
    <w:p>
      <w:r>
        <w:t xml:space="preserve">    Hunters must respect environmental rules.</w:t>
      </w:r>
    </w:p>
    <w:p>
      <w:r>
        <w:t>4.  La chasse au lapin est une activité relaxante et amusante.</w:t>
      </w:r>
    </w:p>
    <w:p>
      <w:r>
        <w:t xml:space="preserve">   Rabbit hunting is a relaxing and fun activity.</w:t>
      </w:r>
    </w:p>
    <w:p>
      <w:r>
        <w:t xml:space="preserve">5. On peut aller chasser des oiseaux dans un jardin botanique. </w:t>
      </w:r>
    </w:p>
    <w:p>
      <w:r>
        <w:t xml:space="preserve">   You can go hunting for birds in a botanical garden. </w:t>
      </w:r>
    </w:p>
    <w:p>
      <w:r>
        <w:t>6. Le chien de chasse a l'air très heureux.</w:t>
      </w:r>
    </w:p>
    <w:p>
      <w:r>
        <w:t xml:space="preserve">    The hunting dog looks very happy.</w:t>
      </w:r>
    </w:p>
    <w:p>
      <w:r>
        <w:t>7.  Les chasseurs sont en train d'observer les animaux.</w:t>
      </w:r>
    </w:p>
    <w:p>
      <w:r>
        <w:t xml:space="preserve">    Hunters are observing animals.</w:t>
      </w:r>
    </w:p>
    <w:p>
      <w:r>
        <w:t>8. La chasse est une activité qui remonte à des siècles.</w:t>
      </w:r>
    </w:p>
    <w:p>
      <w:r>
        <w:t xml:space="preserve">   Hunting is an activity that dates back centuries. </w:t>
      </w:r>
    </w:p>
    <w:p>
      <w:r>
        <w:t>9. Le chasseur a une grande patience et une bonne concentration.</w:t>
      </w:r>
    </w:p>
    <w:p>
      <w:r>
        <w:t xml:space="preserve">    The hunter has great patience and good focus. </w:t>
      </w:r>
    </w:p>
    <w:p>
      <w:r>
        <w:t>10.  Il est important de ne pas s'enfuir pendant la chasse.</w:t>
      </w:r>
    </w:p>
    <w:p>
      <w:r>
        <w:t xml:space="preserve">   It is important not to run away while hunting.</w:t>
      </w:r>
    </w:p>
    <w:p/>
    <w:p>
      <w:r>
        <w:rPr>
          <w:b/>
        </w:rPr>
        <w:t>Word: Feuil | Meaning: Leaf</w:t>
      </w:r>
    </w:p>
    <w:p/>
    <w:p>
      <w:r>
        <w:t xml:space="preserve">1. J'ai besoin d'un feui pour faire mon devoirs.  </w:t>
      </w:r>
    </w:p>
    <w:p>
      <w:r>
        <w:t xml:space="preserve">   I need a sheet for doing my homework.</w:t>
      </w:r>
    </w:p>
    <w:p>
      <w:r>
        <w:t xml:space="preserve">2. Le feuille de papier est très fine et lisse. </w:t>
      </w:r>
    </w:p>
    <w:p>
      <w:r>
        <w:t xml:space="preserve">    The sheet of paper is very thin and smooth.</w:t>
      </w:r>
    </w:p>
    <w:p>
      <w:r>
        <w:t xml:space="preserve">3. Les feuilles des arbres sont vertes. </w:t>
      </w:r>
    </w:p>
    <w:p>
      <w:r>
        <w:t xml:space="preserve">   Leaves of trees are green.</w:t>
      </w:r>
    </w:p>
    <w:p>
      <w:r>
        <w:t xml:space="preserve">4. La feuille est une source d'inspiration pour les artistes. </w:t>
      </w:r>
    </w:p>
    <w:p>
      <w:r>
        <w:t xml:space="preserve">   Leaf is a source of inspiration for artists.</w:t>
      </w:r>
    </w:p>
    <w:p>
      <w:r>
        <w:t xml:space="preserve">5. Elle dépose la feuille sur la table. </w:t>
      </w:r>
    </w:p>
    <w:p>
      <w:r>
        <w:t xml:space="preserve">    She puts the sheet on the table.</w:t>
      </w:r>
    </w:p>
    <w:p>
      <w:r>
        <w:t>6. La feuille de calcul est très simple à utiliser.</w:t>
      </w:r>
    </w:p>
    <w:p>
      <w:r>
        <w:t xml:space="preserve">   The calculator sheet is very simple to use.</w:t>
      </w:r>
    </w:p>
    <w:p>
      <w:r>
        <w:t xml:space="preserve">7. Le feuillage est une partie importante de la nature. </w:t>
      </w:r>
    </w:p>
    <w:p>
      <w:r>
        <w:t xml:space="preserve">   Foliage is an important part of nature.</w:t>
      </w:r>
    </w:p>
    <w:p>
      <w:r>
        <w:t xml:space="preserve">8. J'ai besoin d'une feuille pour remplir les formulaires.  </w:t>
      </w:r>
    </w:p>
    <w:p>
      <w:r>
        <w:t xml:space="preserve">    I need a sheet to fill out the forms.</w:t>
      </w:r>
    </w:p>
    <w:p>
      <w:r>
        <w:t xml:space="preserve">9. Les feuilles sont toujours en mouvement dans l'air. </w:t>
      </w:r>
    </w:p>
    <w:p>
      <w:r>
        <w:t xml:space="preserve">   Leaves are always in motion in the air.</w:t>
      </w:r>
    </w:p>
    <w:p>
      <w:r>
        <w:t xml:space="preserve">10. La feuille de rose est un cadeau élégant.  </w:t>
      </w:r>
    </w:p>
    <w:p>
      <w:r>
        <w:t xml:space="preserve">   The rose leaf is an elegant gift.</w:t>
      </w:r>
    </w:p>
    <w:p/>
    <w:p>
      <w:r>
        <w:rPr>
          <w:b/>
        </w:rPr>
        <w:t xml:space="preserve">Word: Fété | Meaning:  **"Fête," "party," or "celebration."** </w:t>
        <w:br/>
        <w:br/>
        <w:t>It's important to note that the meaning can change depending on context. If you provide more information about the sentence where "fêté" appears, I might be able to provide a more precise translation!</w:t>
      </w:r>
    </w:p>
    <w:p/>
    <w:p>
      <w:r>
        <w:t>1.  Il est fété de célébrer son anniversaire.</w:t>
      </w:r>
    </w:p>
    <w:p>
      <w:r>
        <w:t xml:space="preserve">   He is happy to celebrate his birthday.</w:t>
      </w:r>
    </w:p>
    <w:p>
      <w:r>
        <w:t>2. La fête commence à l'heure du déjeuner.</w:t>
      </w:r>
    </w:p>
    <w:p>
      <w:r>
        <w:t xml:space="preserve">   The party starts at lunchtime.</w:t>
      </w:r>
    </w:p>
    <w:p>
      <w:r>
        <w:t xml:space="preserve">3. J'ai hâte de participer à la fête locale. </w:t>
      </w:r>
    </w:p>
    <w:p>
      <w:r>
        <w:t xml:space="preserve">   I can’t wait to participate in the local festival.</w:t>
      </w:r>
    </w:p>
    <w:p>
      <w:r>
        <w:t>4. Les enfants étaient fêtés par les cadeaux et les bonbons.</w:t>
      </w:r>
    </w:p>
    <w:p>
      <w:r>
        <w:t xml:space="preserve">   The children were excited by gifts and sweets.</w:t>
      </w:r>
    </w:p>
    <w:p>
      <w:r>
        <w:t>5. Le festin était une occasion pour se réunir et partager.</w:t>
      </w:r>
    </w:p>
    <w:p>
      <w:r>
        <w:t xml:space="preserve">   The feast was an opportunity to meet and share.</w:t>
      </w:r>
    </w:p>
    <w:p>
      <w:r>
        <w:t xml:space="preserve">6. La musique était fêlée à la fête de Noël. </w:t>
      </w:r>
    </w:p>
    <w:p>
      <w:r>
        <w:t xml:space="preserve">    Music was lively at the Christmas party.</w:t>
      </w:r>
    </w:p>
    <w:p>
      <w:r>
        <w:t xml:space="preserve">7. Il a été fêté avec un grand banquet royal.  </w:t>
      </w:r>
    </w:p>
    <w:p>
      <w:r>
        <w:t xml:space="preserve">   He was celebrated with a grand royal feast. </w:t>
      </w:r>
    </w:p>
    <w:p>
      <w:r>
        <w:t xml:space="preserve">8. Les festivités ont duré toute la nuit. </w:t>
      </w:r>
    </w:p>
    <w:p>
      <w:r>
        <w:t xml:space="preserve">   The festivities lasted all night.</w:t>
      </w:r>
    </w:p>
    <w:p>
      <w:r>
        <w:t>9.  J'adore les fêtes et les traditions de notre pays.</w:t>
      </w:r>
    </w:p>
    <w:p>
      <w:r>
        <w:t xml:space="preserve">   I love festivals and the traditions of our country.</w:t>
      </w:r>
    </w:p>
    <w:p>
      <w:r>
        <w:t xml:space="preserve">10. Il est important de fêter ses réussites.  </w:t>
      </w:r>
    </w:p>
    <w:p>
      <w:r>
        <w:t xml:space="preserve">    It is important to celebrate successes.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