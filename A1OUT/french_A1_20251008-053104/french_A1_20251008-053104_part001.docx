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La fête de Noël est une tradition importante pour moi.</w:t>
      </w:r>
    </w:p>
    <w:p>
      <w:r>
        <w:t xml:space="preserve">   The Christmas party is an important tradition for me.</w:t>
      </w:r>
    </w:p>
    <w:p>
      <w:r>
        <w:t xml:space="preserve">2. J'ai beaucoup d'amitiés et j'adore célébrer avec elles à la fête annuelle. </w:t>
      </w:r>
    </w:p>
    <w:p>
      <w:r>
        <w:t xml:space="preserve">    I have many friends and I love celebrating with them at the annual party.</w:t>
      </w:r>
    </w:p>
    <w:p>
      <w:r>
        <w:t>3.  Le groupe de musique a joué des chansons populaires pendant la fête.</w:t>
      </w:r>
    </w:p>
    <w:p>
      <w:r>
        <w:t xml:space="preserve">   The music group played popular songs during the party.</w:t>
      </w:r>
    </w:p>
    <w:p>
      <w:r>
        <w:t>4.  Il y avait beaucoup d'activités pour les enfants à la fête.</w:t>
      </w:r>
    </w:p>
    <w:p>
      <w:r>
        <w:t xml:space="preserve">    There were many activities for children at the party. </w:t>
      </w:r>
    </w:p>
    <w:p>
      <w:r>
        <w:t>5. La nourriture était délicieuse et nous avons apprécié de manger des gâteaux.</w:t>
      </w:r>
    </w:p>
    <w:p>
      <w:r>
        <w:t xml:space="preserve">    The food was delicious and we enjoyed eating cakes.</w:t>
      </w:r>
    </w:p>
    <w:p>
      <w:r>
        <w:t>6. Nous avons partagé un moment convivial et amusant pendant la fête.</w:t>
      </w:r>
    </w:p>
    <w:p>
      <w:r>
        <w:t xml:space="preserve">   We shared a fun and enjoyable moment during the party. </w:t>
      </w:r>
    </w:p>
    <w:p>
      <w:r>
        <w:t xml:space="preserve">7.  Les enfants ont joué à des jeux traditionnels lors de la fête. </w:t>
      </w:r>
    </w:p>
    <w:p>
      <w:r>
        <w:t xml:space="preserve">   Children played traditional games at the party.</w:t>
      </w:r>
    </w:p>
    <w:p>
      <w:r>
        <w:t xml:space="preserve">8.  La fête a été très festive, avec beaucoup d'énergie et de joie. </w:t>
      </w:r>
    </w:p>
    <w:p>
      <w:r>
        <w:t xml:space="preserve">    The party was very festive with lots of energy and joy. </w:t>
      </w:r>
    </w:p>
    <w:p>
      <w:r>
        <w:t>9.  J’ai hâte de célébrer la fête dans un futur proche.</w:t>
      </w:r>
    </w:p>
    <w:p>
      <w:r>
        <w:t xml:space="preserve">    I can’t wait to celebrate the party in the near future.</w:t>
      </w:r>
    </w:p>
    <w:p>
      <w:r>
        <w:t>10. La fête nous a apporté beaucoup de moments mémorables et d'émotions positives.</w:t>
      </w:r>
    </w:p>
    <w:p>
      <w:r>
        <w:t xml:space="preserve">    The party gave us many memorable moments and positive emotions.</w:t>
      </w:r>
    </w:p>
    <w:p/>
    <w:p>
      <w:r>
        <w:rPr>
          <w:b/>
        </w:rPr>
        <w:t>Word: Ville | Meaning: Town</w:t>
      </w:r>
    </w:p>
    <w:p/>
    <w:p>
      <w:r>
        <w:t>1. J'ai grandi dans une ville tranquille.</w:t>
      </w:r>
    </w:p>
    <w:p>
      <w:r>
        <w:t xml:space="preserve">   I grew up in a peaceful town.</w:t>
      </w:r>
    </w:p>
    <w:p>
      <w:r>
        <w:t>2. La ville est très grande et animée.</w:t>
      </w:r>
    </w:p>
    <w:p>
      <w:r>
        <w:t xml:space="preserve">   The city is very large and lively.</w:t>
      </w:r>
    </w:p>
    <w:p>
      <w:r>
        <w:t xml:space="preserve">3. Nous avons visité la ville pendant deux jours. </w:t>
      </w:r>
    </w:p>
    <w:p>
      <w:r>
        <w:t xml:space="preserve">   We visited the city for two days.</w:t>
      </w:r>
    </w:p>
    <w:p>
      <w:r>
        <w:t>4. Le centre-ville est plein de restaurants et de magasins.</w:t>
      </w:r>
    </w:p>
    <w:p>
      <w:r>
        <w:t xml:space="preserve">   The downtown area is full of restaurants and shops.</w:t>
      </w:r>
    </w:p>
    <w:p>
      <w:r>
        <w:t>5. La ville possède un grand parc municipal.</w:t>
      </w:r>
    </w:p>
    <w:p>
      <w:r>
        <w:t xml:space="preserve">   The city has a large municipal park.</w:t>
      </w:r>
    </w:p>
    <w:p>
      <w:r>
        <w:t xml:space="preserve">6.  Elle est très heureuse d'être dans sa ville natale. </w:t>
      </w:r>
    </w:p>
    <w:p>
      <w:r>
        <w:t xml:space="preserve">    She is very happy to be in her native town.</w:t>
      </w:r>
    </w:p>
    <w:p>
      <w:r>
        <w:t>7. Les habitants de la ville sont fiers de leur culture locale.</w:t>
      </w:r>
    </w:p>
    <w:p>
      <w:r>
        <w:t xml:space="preserve">    The inhabitants of the city are proud of their local culture.</w:t>
      </w:r>
    </w:p>
    <w:p>
      <w:r>
        <w:t>8. La voiture est une alternative pratique pour se déplacer dans la ville.</w:t>
      </w:r>
    </w:p>
    <w:p>
      <w:r>
        <w:t xml:space="preserve">   The car is a practical way to get around the city.</w:t>
      </w:r>
    </w:p>
    <w:p>
      <w:r>
        <w:t xml:space="preserve">9.  Elle aime passer du temps à l'extérieur, dans la ville. </w:t>
      </w:r>
    </w:p>
    <w:p>
      <w:r>
        <w:t xml:space="preserve">   She likes to spend time outdoors in the city.</w:t>
      </w:r>
    </w:p>
    <w:p>
      <w:r>
        <w:t>10.  L'architecture de la ville est unique et fascinante.</w:t>
      </w:r>
    </w:p>
    <w:p>
      <w:r>
        <w:t xml:space="preserve">    The architecture of the city is unique and fascinating.</w:t>
      </w:r>
    </w:p>
    <w:p/>
    <w:p>
      <w:r>
        <w:rPr>
          <w:b/>
        </w:rPr>
        <w:t>Word: Train | Meaning: Train</w:t>
      </w:r>
    </w:p>
    <w:p/>
    <w:p>
      <w:r>
        <w:t>1. Le train part à 8h du matin.</w:t>
      </w:r>
    </w:p>
    <w:p>
      <w:r>
        <w:t xml:space="preserve">  The train departs at 8 am.</w:t>
      </w:r>
    </w:p>
    <w:p>
      <w:r>
        <w:t>2. J'aime voyager en train pour découvrir de nouvelles villes.</w:t>
      </w:r>
    </w:p>
    <w:p>
      <w:r>
        <w:t xml:space="preserve">  I like to travel by train to discover new cities.</w:t>
      </w:r>
    </w:p>
    <w:p>
      <w:r>
        <w:t>3. Il faut acheter un billet de train avant de monter à bord.</w:t>
      </w:r>
    </w:p>
    <w:p>
      <w:r>
        <w:t xml:space="preserve">  You need to buy a train ticket before boarding.</w:t>
      </w:r>
    </w:p>
    <w:p>
      <w:r>
        <w:t xml:space="preserve">4. La gare est très bruyante, surtout en soirée. </w:t>
      </w:r>
    </w:p>
    <w:p>
      <w:r>
        <w:t xml:space="preserve">   The station is very noisy, especially in the evening.</w:t>
      </w:r>
    </w:p>
    <w:p>
      <w:r>
        <w:t xml:space="preserve">5. Les enfants sont fascinés par les trains et leur histoire. </w:t>
      </w:r>
    </w:p>
    <w:p>
      <w:r>
        <w:t xml:space="preserve">   Children are fascinated by trains and their history.</w:t>
      </w:r>
    </w:p>
    <w:p>
      <w:r>
        <w:t>6. Le train se déplace lentement à travers la campagne.</w:t>
      </w:r>
    </w:p>
    <w:p>
      <w:r>
        <w:t xml:space="preserve">   The train moves slowly through the countryside.</w:t>
      </w:r>
    </w:p>
    <w:p>
      <w:r>
        <w:t xml:space="preserve">7. Vous pouvez voyager en train pour aller à Paris.  </w:t>
      </w:r>
    </w:p>
    <w:p>
      <w:r>
        <w:t xml:space="preserve">   You can travel by train to go to Paris.</w:t>
      </w:r>
    </w:p>
    <w:p>
      <w:r>
        <w:t xml:space="preserve">8. On peut trouver des restaurants dans les gares. </w:t>
      </w:r>
    </w:p>
    <w:p>
      <w:r>
        <w:t xml:space="preserve">   There are restaurants in stations.</w:t>
      </w:r>
    </w:p>
    <w:p>
      <w:r>
        <w:t xml:space="preserve">9. Le chef de gare a un uniforme noir et blanc. </w:t>
      </w:r>
    </w:p>
    <w:p>
      <w:r>
        <w:t xml:space="preserve">   The stationmaster has a black and white uniform. </w:t>
      </w:r>
    </w:p>
    <w:p>
      <w:r>
        <w:t xml:space="preserve">10. Il faut rester assis pendant la traversée du tunnel. </w:t>
      </w:r>
    </w:p>
    <w:p>
      <w:r>
        <w:t xml:space="preserve">    You need to stay seated during the tunnel crossing.</w:t>
      </w:r>
    </w:p>
    <w:p/>
    <w:p>
      <w:r>
        <w:rPr>
          <w:i/>
        </w:rPr>
        <w:t>Chat: Cat | Meaning:  Cat</w:t>
      </w:r>
    </w:p>
    <w:p/>
    <w:p>
      <w:r>
        <w:t>1. J'ai un chat qui joue dans la maison.</w:t>
      </w:r>
    </w:p>
    <w:p>
      <w:r>
        <w:t xml:space="preserve">   I have a cat that plays in the house.</w:t>
      </w:r>
    </w:p>
    <w:p>
      <w:r>
        <w:t>2. Le chat miaule de façon continue.</w:t>
      </w:r>
    </w:p>
    <w:p>
      <w:r>
        <w:t xml:space="preserve">   The cat meows continuously.</w:t>
      </w:r>
    </w:p>
    <w:p>
      <w:r>
        <w:t xml:space="preserve">3. Il est temps de nourrir le chat. </w:t>
      </w:r>
    </w:p>
    <w:p>
      <w:r>
        <w:t xml:space="preserve">   It's time to feed the cat.</w:t>
      </w:r>
    </w:p>
    <w:p>
      <w:r>
        <w:t>4. La chatte est très élégante.</w:t>
      </w:r>
    </w:p>
    <w:p>
      <w:r>
        <w:t xml:space="preserve">   The cat is very elegant.</w:t>
      </w:r>
    </w:p>
    <w:p>
      <w:r>
        <w:t>5. Chat avec des amis est amusant.</w:t>
      </w:r>
    </w:p>
    <w:p>
      <w:r>
        <w:t xml:space="preserve">   Chatting with friends is fun.</w:t>
      </w:r>
    </w:p>
    <w:p>
      <w:r>
        <w:t>6. Vous avez un chat?</w:t>
      </w:r>
    </w:p>
    <w:p>
      <w:r>
        <w:t xml:space="preserve">   Do you have a cat?</w:t>
      </w:r>
    </w:p>
    <w:p>
      <w:r>
        <w:t xml:space="preserve">7. Le chat se calme rapidement. </w:t>
      </w:r>
    </w:p>
    <w:p>
      <w:r>
        <w:t xml:space="preserve">    The cat calms down quickly. </w:t>
      </w:r>
    </w:p>
    <w:p>
      <w:r>
        <w:t xml:space="preserve">8. Je suis sûr que le chat apprécie la nourriture. </w:t>
      </w:r>
    </w:p>
    <w:p>
      <w:r>
        <w:t xml:space="preserve">    I'm sure the cat appreciates the food.</w:t>
      </w:r>
    </w:p>
    <w:p>
      <w:r>
        <w:t>9. Il y a beaucoup de chats dans la rue.</w:t>
      </w:r>
    </w:p>
    <w:p>
      <w:r>
        <w:t xml:space="preserve">   There are many cats in the street.</w:t>
      </w:r>
    </w:p>
    <w:p>
      <w:r>
        <w:t>10.  Il est important de prendre soin du chat.</w:t>
      </w:r>
    </w:p>
    <w:p>
      <w:r>
        <w:t xml:space="preserve">    It’s important to take care of the cat.</w:t>
      </w:r>
    </w:p>
    <w:p/>
    <w:p>
      <w:r>
        <w:rPr>
          <w:b/>
        </w:rPr>
        <w:t>Word: Lumière | Meaning: Light</w:t>
      </w:r>
    </w:p>
    <w:p/>
    <w:p>
      <w:r>
        <w:t>1.  La lumière du soleil brille dans la chambre.</w:t>
      </w:r>
    </w:p>
    <w:p>
      <w:r>
        <w:t xml:space="preserve">   The sunlight shines in the room.</w:t>
      </w:r>
    </w:p>
    <w:p>
      <w:r>
        <w:t>2.  Il y a une lampe de table à côté de la chaise.</w:t>
      </w:r>
    </w:p>
    <w:p>
      <w:r>
        <w:t xml:space="preserve">   There's a bedside lamp next to the chair.</w:t>
      </w:r>
    </w:p>
    <w:p>
      <w:r>
        <w:t xml:space="preserve">3.  L’heure est très tard, il y a encore peu de lumière. </w:t>
      </w:r>
    </w:p>
    <w:p>
      <w:r>
        <w:t xml:space="preserve">   It's very late, there is still little light.</w:t>
      </w:r>
    </w:p>
    <w:p>
      <w:r>
        <w:t>4.  Le ciel est plein de lumières.</w:t>
      </w:r>
    </w:p>
    <w:p>
      <w:r>
        <w:t xml:space="preserve">   The sky is full of lights.</w:t>
      </w:r>
    </w:p>
    <w:p>
      <w:r>
        <w:t>5.  La lumière du feu éclaire la pièce.</w:t>
      </w:r>
    </w:p>
    <w:p>
      <w:r>
        <w:t xml:space="preserve">   Firelight illuminates the room.</w:t>
      </w:r>
    </w:p>
    <w:p>
      <w:r>
        <w:t xml:space="preserve">6.  Les étoiles brillent dans le noir de la nuit. </w:t>
      </w:r>
    </w:p>
    <w:p>
      <w:r>
        <w:t xml:space="preserve">    The stars shine in the darkness of the night.</w:t>
      </w:r>
    </w:p>
    <w:p>
      <w:r>
        <w:t>7.  Elle a éteint la lumière à la maison.</w:t>
      </w:r>
    </w:p>
    <w:p>
      <w:r>
        <w:t xml:space="preserve">   She turned off the light at home.</w:t>
      </w:r>
    </w:p>
    <w:p>
      <w:r>
        <w:t>8.  L'eau est claire et elle éclaire la pièce.</w:t>
      </w:r>
    </w:p>
    <w:p>
      <w:r>
        <w:t xml:space="preserve">   Water is clear and it illuminates the room.</w:t>
      </w:r>
    </w:p>
    <w:p>
      <w:r>
        <w:t xml:space="preserve">9.  La lune donne une lumière douce sur la terre. </w:t>
      </w:r>
    </w:p>
    <w:p>
      <w:r>
        <w:t xml:space="preserve">   The moon gives a soft light on earth.</w:t>
      </w:r>
    </w:p>
    <w:p>
      <w:r>
        <w:t>10. La lumière des bougies rend l'atmosphère plus chaleureuse.</w:t>
      </w:r>
    </w:p>
    <w:p>
      <w:r>
        <w:t xml:space="preserve">    Candlelight makes the atmosphere more warm.</w:t>
      </w:r>
    </w:p>
    <w:p/>
    <w:p>
      <w:r>
        <w:rPr>
          <w:b/>
        </w:rPr>
        <w:t>Word: Feux | Meaning: Fires</w:t>
      </w:r>
    </w:p>
    <w:p/>
    <w:p>
      <w:r>
        <w:t>1.  Les feux sont allumés à l'intérieur de la maison.</w:t>
      </w:r>
    </w:p>
    <w:p>
      <w:r>
        <w:t xml:space="preserve">    The lights are on inside the house.</w:t>
      </w:r>
    </w:p>
    <w:p>
      <w:r>
        <w:t xml:space="preserve">2. Il y a des feux dans le ciel. </w:t>
      </w:r>
    </w:p>
    <w:p>
      <w:r>
        <w:t xml:space="preserve">   There are fires in the sky. </w:t>
      </w:r>
    </w:p>
    <w:p>
      <w:r>
        <w:t>3. Les feux d'artifice ont illuminé l’événement.</w:t>
      </w:r>
    </w:p>
    <w:p>
      <w:r>
        <w:t xml:space="preserve">  Fireworks lit up the event.</w:t>
      </w:r>
    </w:p>
    <w:p>
      <w:r>
        <w:t>4. La voiture avait les feux arrière éteints.</w:t>
      </w:r>
    </w:p>
    <w:p>
      <w:r>
        <w:t xml:space="preserve">  The car had its rear lights off.</w:t>
      </w:r>
    </w:p>
    <w:p>
      <w:r>
        <w:t xml:space="preserve">5.  Lisez attentivement les instructions et n'oubliez pas vos feux de circulation. </w:t>
      </w:r>
    </w:p>
    <w:p>
      <w:r>
        <w:t xml:space="preserve">   Read carefully the instructions and do not forget your traffic signals.</w:t>
      </w:r>
    </w:p>
    <w:p>
      <w:r>
        <w:t xml:space="preserve">6. Nous avons allumé des feux pour l’arrivée de notre invité. </w:t>
      </w:r>
    </w:p>
    <w:p>
      <w:r>
        <w:t xml:space="preserve">   We turned on some lights for our guest's arrival.</w:t>
      </w:r>
    </w:p>
    <w:p>
      <w:r>
        <w:t>7.  Il y a un feu rouge à la sortie du parking.</w:t>
      </w:r>
    </w:p>
    <w:p>
      <w:r>
        <w:t xml:space="preserve">    There is a red light at the parking exit. </w:t>
      </w:r>
    </w:p>
    <w:p>
      <w:r>
        <w:t xml:space="preserve">8.  Les feux sont éteints, il n'y a plus de danger. </w:t>
      </w:r>
    </w:p>
    <w:p>
      <w:r>
        <w:t xml:space="preserve">   The lights are off, there is no longer any danger.</w:t>
      </w:r>
    </w:p>
    <w:p>
      <w:r>
        <w:t>9. Les feux de l’aube sont doux et magnifiques.</w:t>
      </w:r>
    </w:p>
    <w:p>
      <w:r>
        <w:t xml:space="preserve">   Sunrise lights are soft and beautiful. </w:t>
      </w:r>
    </w:p>
    <w:p>
      <w:r>
        <w:t xml:space="preserve">10. L’incendie a été maîtrisé grâce aux pompiers et à la sécurité des feux. </w:t>
      </w:r>
    </w:p>
    <w:p>
      <w:r>
        <w:t xml:space="preserve">  The fire was put out thanks to firefighters and the safety of the lights.</w:t>
      </w:r>
    </w:p>
    <w:p/>
    <w:p>
      <w:r>
        <w:rPr>
          <w:b/>
        </w:rPr>
        <w:t>Word: Rire | Meaning: Laugh</w:t>
      </w:r>
    </w:p>
    <w:p/>
    <w:p>
      <w:r>
        <w:t>1.  Je rigole beaucoup quand je vois les animaux jouer.</w:t>
      </w:r>
    </w:p>
    <w:p>
      <w:r>
        <w:t xml:space="preserve">    1. I laugh a lot when I see animals playing.</w:t>
      </w:r>
    </w:p>
    <w:p>
      <w:r>
        <w:t xml:space="preserve">2.  Laissez tomber votre stress et rire! </w:t>
      </w:r>
    </w:p>
    <w:p>
      <w:r>
        <w:t xml:space="preserve">    2. Let go of your stress and laugh!</w:t>
      </w:r>
    </w:p>
    <w:p>
      <w:r>
        <w:t xml:space="preserve">3.  Le rire est une bonne solution pour décharger la pression. </w:t>
      </w:r>
    </w:p>
    <w:p>
      <w:r>
        <w:t xml:space="preserve">    3. Laughter is a good way to relieve pressure.</w:t>
      </w:r>
    </w:p>
    <w:p>
      <w:r>
        <w:t xml:space="preserve">4.  Ils riaient de la situation. </w:t>
      </w:r>
    </w:p>
    <w:p>
      <w:r>
        <w:t xml:space="preserve">    4. They were laughing at the situation.</w:t>
      </w:r>
    </w:p>
    <w:p>
      <w:r>
        <w:t>5.  Rire avec les autres nous amène à l'amitié.</w:t>
      </w:r>
    </w:p>
    <w:p>
      <w:r>
        <w:t xml:space="preserve">    5. Laughing with others brings us closer together.</w:t>
      </w:r>
    </w:p>
    <w:p>
      <w:r>
        <w:t xml:space="preserve">6.   J'aime regarder des films comiques pour rire. </w:t>
      </w:r>
    </w:p>
    <w:p>
      <w:r>
        <w:t xml:space="preserve">    6. I like to watch funny movies to laugh. </w:t>
      </w:r>
    </w:p>
    <w:p>
      <w:r>
        <w:t xml:space="preserve">7.  Une bonne dose de rires est nécessaire pour la santé mentale. </w:t>
      </w:r>
    </w:p>
    <w:p>
      <w:r>
        <w:t xml:space="preserve">    7. A good dose of laughter is necessary for mental health.</w:t>
      </w:r>
    </w:p>
    <w:p>
      <w:r>
        <w:t xml:space="preserve">8.  Il rit à l'idée d'un cadeau surprise. </w:t>
      </w:r>
    </w:p>
    <w:p>
      <w:r>
        <w:t xml:space="preserve">    8. He laughs at the idea of a surprise gift.</w:t>
      </w:r>
    </w:p>
    <w:p>
      <w:r>
        <w:t xml:space="preserve">9.  On ne doit pas hésiter à rire et à exprimer nos émotions. </w:t>
      </w:r>
    </w:p>
    <w:p>
      <w:r>
        <w:t xml:space="preserve">   9. We should not hesitate to laugh and express our emotions.</w:t>
      </w:r>
    </w:p>
    <w:p>
      <w:r>
        <w:t xml:space="preserve">10. Le rire est une force qui nous relie. </w:t>
      </w:r>
    </w:p>
    <w:p>
      <w:r>
        <w:t xml:space="preserve">    10. Laughter is a force that connects us.</w:t>
      </w:r>
    </w:p>
    <w:p/>
    <w:p>
      <w:r>
        <w:rPr>
          <w:b/>
        </w:rPr>
        <w:t>Word: Bonheur | Meaning: Happiness</w:t>
      </w:r>
    </w:p>
    <w:p/>
    <w:p>
      <w:r>
        <w:t>1.  J’ai eu beaucoup de bonheur aujourd'hui.</w:t>
      </w:r>
    </w:p>
    <w:p>
      <w:r>
        <w:t xml:space="preserve">    1. I had a lot of happiness today.</w:t>
      </w:r>
    </w:p>
    <w:p>
      <w:r>
        <w:t>2.  Le bonheur est un sentiment précieux.</w:t>
      </w:r>
    </w:p>
    <w:p>
      <w:r>
        <w:t xml:space="preserve">    2. Happiness is a precious feeling. </w:t>
      </w:r>
    </w:p>
    <w:p>
      <w:r>
        <w:t>3.  Je recherche la joie et le bonheur dans ma vie.</w:t>
      </w:r>
    </w:p>
    <w:p>
      <w:r>
        <w:t xml:space="preserve">    3. I look for joy and happiness in my life. </w:t>
      </w:r>
    </w:p>
    <w:p>
      <w:r>
        <w:t>4.  L’amour familial apporte beaucoup de bonheur.</w:t>
      </w:r>
    </w:p>
    <w:p>
      <w:r>
        <w:t xml:space="preserve">    4. Family love brings a lot of happiness.</w:t>
      </w:r>
    </w:p>
    <w:p>
      <w:r>
        <w:t>5.  La nature est un lieu magnifique pour trouver du bonheur.</w:t>
      </w:r>
    </w:p>
    <w:p>
      <w:r>
        <w:t xml:space="preserve">    5. Nature is a beautiful place to find happiness. </w:t>
      </w:r>
    </w:p>
    <w:p>
      <w:r>
        <w:t>6.  Le bonheur ne se construit pas dans l'instant, il s’apprend avec la patience et le temps.</w:t>
      </w:r>
    </w:p>
    <w:p>
      <w:r>
        <w:t xml:space="preserve">    6. Happiness doesn’t build up in an instant; it is learned with patience and time.</w:t>
      </w:r>
    </w:p>
    <w:p>
      <w:r>
        <w:t>7.  La gratitude est un élément essentiel du bonheur.</w:t>
      </w:r>
    </w:p>
    <w:p>
      <w:r>
        <w:t xml:space="preserve">    7. Gratitude is an essential element of happiness. </w:t>
      </w:r>
    </w:p>
    <w:p>
      <w:r>
        <w:t>8.  Il est important de célébrer les moments heureux et les petits bonheurs de la vie.</w:t>
      </w:r>
    </w:p>
    <w:p>
      <w:r>
        <w:t xml:space="preserve">   8. It’s important to celebrate happy moments and small joys of life.</w:t>
      </w:r>
    </w:p>
    <w:p>
      <w:r>
        <w:t>9.  Le bonheur est un voyage, pas une destination.</w:t>
      </w:r>
    </w:p>
    <w:p>
      <w:r>
        <w:t xml:space="preserve">    9. Happiness is a journey, not a destination. </w:t>
      </w:r>
    </w:p>
    <w:p>
      <w:r>
        <w:t>10.  Chercher le bonheur est un effort constant et nécessaire dans la vie quotidienne.</w:t>
      </w:r>
    </w:p>
    <w:p>
      <w:r>
        <w:t xml:space="preserve">    10.  Seeking happiness is an ongoing and necessary effort in daily life.</w:t>
      </w:r>
    </w:p>
    <w:p/>
    <w:p>
      <w:r>
        <w:rPr>
          <w:b/>
        </w:rPr>
        <w:t>Word: joyeux | Meaning: joyful</w:t>
      </w:r>
    </w:p>
    <w:p/>
    <w:p>
      <w:r>
        <w:t>1. Le week-end est joyeux, je vais passer du temps avec mes amis.</w:t>
      </w:r>
    </w:p>
    <w:p>
      <w:r>
        <w:t xml:space="preserve">  The weekend is joyful, I'm going to spend time with my friends.</w:t>
      </w:r>
    </w:p>
    <w:p>
      <w:r>
        <w:t xml:space="preserve">2. Il était joyeux de recevoir la nouvelle bonne nouvelle. </w:t>
      </w:r>
    </w:p>
    <w:p>
      <w:r>
        <w:t xml:space="preserve">  He was joyful of receiving the good news. </w:t>
      </w:r>
    </w:p>
    <w:p>
      <w:r>
        <w:t xml:space="preserve">3. C’est un moment joyeux pour célébrer l'anniversaire de notre ami. </w:t>
      </w:r>
    </w:p>
    <w:p>
      <w:r>
        <w:t xml:space="preserve">   It's a joyous moment to celebrate our friend's birthday.  </w:t>
      </w:r>
    </w:p>
    <w:p>
      <w:r>
        <w:t xml:space="preserve">4. Vous semblez joyeux et en forme, je pense que vous êtes bien. </w:t>
      </w:r>
    </w:p>
    <w:p>
      <w:r>
        <w:t xml:space="preserve">  You seem joyful and healthy, I think you are doing well.</w:t>
      </w:r>
    </w:p>
    <w:p>
      <w:r>
        <w:t xml:space="preserve">5. Le restaurant était joyeux avec la musique qui jouait. </w:t>
      </w:r>
    </w:p>
    <w:p>
      <w:r>
        <w:t xml:space="preserve">   The restaurant was joyous with the music playing.</w:t>
      </w:r>
    </w:p>
    <w:p>
      <w:r>
        <w:t xml:space="preserve">6. La joie de vivre est un cadeau précieux à ne jamais négliger. </w:t>
      </w:r>
    </w:p>
    <w:p>
      <w:r>
        <w:t xml:space="preserve">   The joy of living is a precious gift to never neglect.  </w:t>
      </w:r>
    </w:p>
    <w:p>
      <w:r>
        <w:t xml:space="preserve">7. Vous êtes joyeux, mais attendez-vous à ce que les autres disent aussi. </w:t>
      </w:r>
    </w:p>
    <w:p>
      <w:r>
        <w:t xml:space="preserve">   You are joyful, but wait for the others to say something about it too.  </w:t>
      </w:r>
    </w:p>
    <w:p>
      <w:r>
        <w:t xml:space="preserve">8. J'ai toujours aimée des moments joyeux comme ces vacances. </w:t>
      </w:r>
    </w:p>
    <w:p>
      <w:r>
        <w:t xml:space="preserve">   I always loved joyful moments like these vacations. </w:t>
      </w:r>
    </w:p>
    <w:p>
      <w:r>
        <w:t>9. Le soleil brille et la joie est omniprésente.</w:t>
      </w:r>
    </w:p>
    <w:p>
      <w:r>
        <w:t xml:space="preserve">   The sun is shining and joy is everywhere. </w:t>
      </w:r>
    </w:p>
    <w:p>
      <w:r>
        <w:t xml:space="preserve">10. Il est heureux de revoir ses amis après une longue absence. </w:t>
      </w:r>
    </w:p>
    <w:p>
      <w:r>
        <w:t xml:space="preserve">  He's happy to see his friends again after a long absence.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Elle aime jouer aux cartes.</w:t>
      </w:r>
    </w:p>
    <w:p>
      <w:r>
        <w:t xml:space="preserve">   She likes playing card games.</w:t>
      </w:r>
    </w:p>
    <w:p>
      <w:r>
        <w:t xml:space="preserve">3. Vous jouez à des jeux vidéo? </w:t>
      </w:r>
    </w:p>
    <w:p>
      <w:r>
        <w:t xml:space="preserve">   Do you play video games?</w:t>
      </w:r>
    </w:p>
    <w:p>
      <w:r>
        <w:t>4. Les enfants jouent dans le parc.</w:t>
      </w:r>
    </w:p>
    <w:p>
      <w:r>
        <w:t xml:space="preserve">   The children play in the park.</w:t>
      </w:r>
    </w:p>
    <w:p>
      <w:r>
        <w:t>5. J'ai envie de jouer à la musique.</w:t>
      </w:r>
    </w:p>
    <w:p>
      <w:r>
        <w:t xml:space="preserve">   I feel like playing music.</w:t>
      </w:r>
    </w:p>
    <w:p>
      <w:r>
        <w:t>6. Il joue un instrument de musique.</w:t>
      </w:r>
    </w:p>
    <w:p>
      <w:r>
        <w:t xml:space="preserve">   He plays a musical instrument.</w:t>
      </w:r>
    </w:p>
    <w:p>
      <w:r>
        <w:t xml:space="preserve">7.  Je suis fatigué, je vais jouer un peu. </w:t>
      </w:r>
    </w:p>
    <w:p>
      <w:r>
        <w:t xml:space="preserve">   I am tired, I will play a little bit.</w:t>
      </w:r>
    </w:p>
    <w:p>
      <w:r>
        <w:t>8. Tu joues au piano?</w:t>
      </w:r>
    </w:p>
    <w:p>
      <w:r>
        <w:t xml:space="preserve">   Do you play the piano? </w:t>
      </w:r>
    </w:p>
    <w:p>
      <w:r>
        <w:t xml:space="preserve">9. L'enfant joue avec ses jouets. </w:t>
      </w:r>
    </w:p>
    <w:p>
      <w:r>
        <w:t xml:space="preserve">   The child plays with his toys. </w:t>
      </w:r>
    </w:p>
    <w:p>
      <w:r>
        <w:t xml:space="preserve">10.  J'aime jouer à des jeux de société. </w:t>
      </w:r>
    </w:p>
    <w:p>
      <w:r>
        <w:t xml:space="preserve">    I like playing board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