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>1. J'adore jouer au jeux vidéo.</w:t>
      </w:r>
    </w:p>
    <w:p>
      <w:r>
        <w:t xml:space="preserve">  I love playing video games.</w:t>
      </w:r>
    </w:p>
    <w:p>
      <w:r>
        <w:t>2. Le jeu de société est amusant pour toute la famille.</w:t>
      </w:r>
    </w:p>
    <w:p>
      <w:r>
        <w:t xml:space="preserve">  The board game is fun for the whole family.</w:t>
      </w:r>
    </w:p>
    <w:p>
      <w:r>
        <w:t xml:space="preserve">3. J’ai un jeu d’arcade dans ma chambre. </w:t>
      </w:r>
    </w:p>
    <w:p>
      <w:r>
        <w:t xml:space="preserve">   I have an arcade game in my room. </w:t>
      </w:r>
    </w:p>
    <w:p>
      <w:r>
        <w:t xml:space="preserve">4. Il a joué au jeu d'échecs avec son père. </w:t>
      </w:r>
    </w:p>
    <w:p>
      <w:r>
        <w:t xml:space="preserve">  He played chess with his father. </w:t>
      </w:r>
    </w:p>
    <w:p>
      <w:r>
        <w:t xml:space="preserve">5. La fille joue au jeu de ballon. </w:t>
      </w:r>
    </w:p>
    <w:p>
      <w:r>
        <w:t xml:space="preserve">  The girl is playing ball.</w:t>
      </w:r>
    </w:p>
    <w:p>
      <w:r>
        <w:t xml:space="preserve">6. Je suis allé jouer aux jeux en plein air. </w:t>
      </w:r>
    </w:p>
    <w:p>
      <w:r>
        <w:t xml:space="preserve">   I went to play outdoor games.</w:t>
      </w:r>
    </w:p>
    <w:p>
      <w:r>
        <w:t xml:space="preserve">7. Le jeu d'évasion est très populaire. </w:t>
      </w:r>
    </w:p>
    <w:p>
      <w:r>
        <w:t xml:space="preserve">  Escape game is very popular.</w:t>
      </w:r>
    </w:p>
    <w:p>
      <w:r>
        <w:t>8. J'ai besoin de l’un des jeux de cartes pour la soirée.</w:t>
      </w:r>
    </w:p>
    <w:p>
      <w:r>
        <w:t xml:space="preserve">    I need one of the card games for the evening. </w:t>
      </w:r>
    </w:p>
    <w:p>
      <w:r>
        <w:t xml:space="preserve">9. La fille joue à un jeu de puzzle, elle est concentrée. </w:t>
      </w:r>
    </w:p>
    <w:p>
      <w:r>
        <w:t xml:space="preserve">   The girl is playing a puzzle game, she is focused. </w:t>
      </w:r>
    </w:p>
    <w:p>
      <w:r>
        <w:t>10. Le jeu d'extérieur nous divertira pendant longtemps.</w:t>
      </w:r>
    </w:p>
    <w:p>
      <w:r>
        <w:t xml:space="preserve">   Outdoor game will entertain us for a long time.</w:t>
      </w:r>
    </w:p>
    <w:p/>
    <w:p>
      <w:r>
        <w:rPr>
          <w:b/>
        </w:rPr>
        <w:t>Word: chanter | Meaning: to sing</w:t>
      </w:r>
    </w:p>
    <w:p/>
    <w:p>
      <w:r>
        <w:t>1.  Je chante une chanson douce chaque soir.</w:t>
      </w:r>
    </w:p>
    <w:p>
      <w:r>
        <w:t xml:space="preserve">    I sing a soft song every evening.</w:t>
      </w:r>
    </w:p>
    <w:p>
      <w:r>
        <w:t>2.  Les enfants chantent dans la cour après l'école.</w:t>
      </w:r>
    </w:p>
    <w:p>
      <w:r>
        <w:t xml:space="preserve">   The children sing in the courtyard after school. </w:t>
      </w:r>
    </w:p>
    <w:p>
      <w:r>
        <w:t xml:space="preserve">3.  Le chanteur utilise une voix puissante pour captiver son public. </w:t>
      </w:r>
    </w:p>
    <w:p>
      <w:r>
        <w:t xml:space="preserve">   The singer uses a powerful voice to captivate his audience.</w:t>
      </w:r>
    </w:p>
    <w:p>
      <w:r>
        <w:t>4.  Mes parents aiment chanter des chansons françaises à la maison.</w:t>
      </w:r>
    </w:p>
    <w:p>
      <w:r>
        <w:t xml:space="preserve">    My parents like to sing French songs at home. </w:t>
      </w:r>
    </w:p>
    <w:p>
      <w:r>
        <w:t xml:space="preserve">5.  Chanter est un plaisir pour moi! </w:t>
      </w:r>
    </w:p>
    <w:p>
      <w:r>
        <w:t xml:space="preserve">    Singing is a pleasure for me!</w:t>
      </w:r>
    </w:p>
    <w:p>
      <w:r>
        <w:t xml:space="preserve">6.   Elle chante avec passion, sa voix résonne dans l'espace. </w:t>
      </w:r>
    </w:p>
    <w:p>
      <w:r>
        <w:t xml:space="preserve">   She sings with passion, her voice resonates in the space. </w:t>
      </w:r>
    </w:p>
    <w:p>
      <w:r>
        <w:t xml:space="preserve">7.   La musique nous aide à chanter et à profiter de la joie de vivre. </w:t>
      </w:r>
    </w:p>
    <w:p>
      <w:r>
        <w:t xml:space="preserve">   Music helps us sing and enjoy the joy of living. </w:t>
      </w:r>
    </w:p>
    <w:p>
      <w:r>
        <w:t xml:space="preserve">8.  Le groupe chante en harmonie pour un concert réussi. </w:t>
      </w:r>
    </w:p>
    <w:p>
      <w:r>
        <w:t xml:space="preserve">    The group sings harmoniously for a successful concert. </w:t>
      </w:r>
    </w:p>
    <w:p>
      <w:r>
        <w:t>9.  Il peut chanter les chansons de son enfance.</w:t>
      </w:r>
    </w:p>
    <w:p>
      <w:r>
        <w:t xml:space="preserve">    He can sing songs from his childhood. </w:t>
      </w:r>
    </w:p>
    <w:p>
      <w:r>
        <w:t xml:space="preserve">10. La pluie nous fait chanter avec la musique. </w:t>
      </w:r>
    </w:p>
    <w:p>
      <w:r>
        <w:t xml:space="preserve">    The rain makes us sing with the music.</w:t>
      </w:r>
    </w:p>
    <w:p/>
    <w:p>
      <w:r>
        <w:rPr>
          <w:b/>
        </w:rPr>
        <w:t>Word: Pluie | Meaning: Rain</w:t>
      </w:r>
    </w:p>
    <w:p/>
    <w:p>
      <w:r>
        <w:t>1. Il y a eu beaucoup de pluie cette semaine.</w:t>
      </w:r>
    </w:p>
    <w:p>
      <w:r>
        <w:t xml:space="preserve">   There has been a lot of rain this week.</w:t>
      </w:r>
    </w:p>
    <w:p>
      <w:r>
        <w:t>2. La pluie est trop forte pour sortir à l'extérieur.</w:t>
      </w:r>
    </w:p>
    <w:p>
      <w:r>
        <w:t xml:space="preserve">   The rain is too strong to go outside. </w:t>
      </w:r>
    </w:p>
    <w:p>
      <w:r>
        <w:t xml:space="preserve">3. J'adore les pluies d'automne car elles nous donnent des couleurs magnifiques. </w:t>
      </w:r>
    </w:p>
    <w:p>
      <w:r>
        <w:t xml:space="preserve">  I love the autumn rain because it gives us beautiful colors. </w:t>
      </w:r>
    </w:p>
    <w:p>
      <w:r>
        <w:t xml:space="preserve">4. Nous sommes allés au bord de la mer pendant que la pluie tombait sur nous. </w:t>
      </w:r>
    </w:p>
    <w:p>
      <w:r>
        <w:t xml:space="preserve">   We went to the coast of the sea while the rain was falling on us.</w:t>
      </w:r>
    </w:p>
    <w:p>
      <w:r>
        <w:t>5. Les pluies abondantes ont nourri les plantes et les fleurs.</w:t>
      </w:r>
    </w:p>
    <w:p>
      <w:r>
        <w:t xml:space="preserve">  The abundant rains nourished the plants and flowers.</w:t>
      </w:r>
    </w:p>
    <w:p>
      <w:r>
        <w:t>6. La pluie nous a rendu plus prudent dans nos déplacements.</w:t>
      </w:r>
    </w:p>
    <w:p>
      <w:r>
        <w:t xml:space="preserve">  The rain made us more careful in our movements. </w:t>
      </w:r>
    </w:p>
    <w:p>
      <w:r>
        <w:t>7. Le ciel était gris, mais la pluie s'est éteinte progressivement.</w:t>
      </w:r>
    </w:p>
    <w:p>
      <w:r>
        <w:t xml:space="preserve">   The sky was gray, but the rain stopped gradually.</w:t>
      </w:r>
    </w:p>
    <w:p>
      <w:r>
        <w:t>8. Il y avait une pluie légère qui ne faisait pas partie d'une tempête.</w:t>
      </w:r>
    </w:p>
    <w:p>
      <w:r>
        <w:t xml:space="preserve">   There was a light rain that wasn't part of a storm. </w:t>
      </w:r>
    </w:p>
    <w:p>
      <w:r>
        <w:t xml:space="preserve">9. Elle attendait la pluie pour s’habiller et se préparer à sortir. </w:t>
      </w:r>
    </w:p>
    <w:p>
      <w:r>
        <w:t xml:space="preserve">  She waited for the rain to dress and prepare to go out. </w:t>
      </w:r>
    </w:p>
    <w:p>
      <w:r>
        <w:t xml:space="preserve">10. La pluie s’est arrêtée après une longue nuit de nuages. </w:t>
      </w:r>
    </w:p>
    <w:p>
      <w:r>
        <w:t xml:space="preserve">   The rain stopped after a long night of clouds.</w:t>
      </w:r>
    </w:p>
    <w:p/>
    <w:p>
      <w:r>
        <w:t>Lune: Moon</w:t>
      </w:r>
    </w:p>
    <w:p/>
    <w:p>
      <w:r>
        <w:t>1. La lune est brillante ce soir.</w:t>
      </w:r>
    </w:p>
    <w:p>
      <w:r>
        <w:t xml:space="preserve">   The moon is bright tonight.</w:t>
      </w:r>
    </w:p>
    <w:p>
      <w:r>
        <w:t>2. Je admire la lune depuis mon balcon.</w:t>
      </w:r>
    </w:p>
    <w:p>
      <w:r>
        <w:t xml:space="preserve">   I admire the moon from my balcony.</w:t>
      </w:r>
    </w:p>
    <w:p>
      <w:r>
        <w:t>3. Il y a une lune dans le ciel nocturne.</w:t>
      </w:r>
    </w:p>
    <w:p>
      <w:r>
        <w:t xml:space="preserve">   There is a moon in the night sky. </w:t>
      </w:r>
    </w:p>
    <w:p>
      <w:r>
        <w:t>4. Les enfants regardent la lune avec fascination.</w:t>
      </w:r>
    </w:p>
    <w:p>
      <w:r>
        <w:t xml:space="preserve">   The children are looking at the moon with fascination. </w:t>
      </w:r>
    </w:p>
    <w:p>
      <w:r>
        <w:t xml:space="preserve">5. La lune est un objet céleste qui nous éclaire. </w:t>
      </w:r>
    </w:p>
    <w:p>
      <w:r>
        <w:t xml:space="preserve">   The moon is a celestial object that illuminates us.</w:t>
      </w:r>
    </w:p>
    <w:p>
      <w:r>
        <w:t>6.  Le cycle lunaire influence les marées.</w:t>
      </w:r>
    </w:p>
    <w:p>
      <w:r>
        <w:t xml:space="preserve">   Lunar cycles influence tides. </w:t>
      </w:r>
    </w:p>
    <w:p>
      <w:r>
        <w:t>7.  La lune traverse le ciel.</w:t>
      </w:r>
    </w:p>
    <w:p>
      <w:r>
        <w:t xml:space="preserve">   The moon travels across the sky.</w:t>
      </w:r>
    </w:p>
    <w:p>
      <w:r>
        <w:t>8. Le soleil et la lune sont des planètes.</w:t>
      </w:r>
    </w:p>
    <w:p>
      <w:r>
        <w:t xml:space="preserve">    The sun and the moon are planets.</w:t>
      </w:r>
    </w:p>
    <w:p>
      <w:r>
        <w:t>9. La lune est un symbole de beauté et de mystère.</w:t>
      </w:r>
    </w:p>
    <w:p>
      <w:r>
        <w:t xml:space="preserve">   The moon is a symbol of beauty and mystery. </w:t>
      </w:r>
    </w:p>
    <w:p>
      <w:r>
        <w:t>10. J'ai vu la lune depuis l’océan.</w:t>
      </w:r>
    </w:p>
    <w:p>
      <w:r>
        <w:t xml:space="preserve">  I saw the moon from the ocean.</w:t>
      </w:r>
    </w:p>
    <w:p/>
    <w:p>
      <w:r>
        <w:rPr>
          <w:b/>
        </w:rPr>
        <w:t>Word: Boite | Meaning: Box</w:t>
      </w:r>
    </w:p>
    <w:p/>
    <w:p>
      <w:r>
        <w:t xml:space="preserve">1. J'ai une boîte de crayons dans mon sac à dos.  </w:t>
      </w:r>
    </w:p>
    <w:p>
      <w:r>
        <w:t xml:space="preserve">    I have a box of crayons in my backpack. </w:t>
      </w:r>
    </w:p>
    <w:p>
      <w:r>
        <w:t xml:space="preserve">2. La boîte de la bibliothèque est pleine de livres. </w:t>
      </w:r>
    </w:p>
    <w:p>
      <w:r>
        <w:t xml:space="preserve">   The library box is full of books. </w:t>
      </w:r>
    </w:p>
    <w:p>
      <w:r>
        <w:t xml:space="preserve">3. Je vais mettre mes clés dans ma boîte. </w:t>
      </w:r>
    </w:p>
    <w:p>
      <w:r>
        <w:t xml:space="preserve">   I'm going to put my keys in my box. </w:t>
      </w:r>
    </w:p>
    <w:p>
      <w:r>
        <w:t>4.  Elle a une boîte de souper pour chaque jour de la semaine.</w:t>
      </w:r>
    </w:p>
    <w:p>
      <w:r>
        <w:t xml:space="preserve">    She has a lunchbox for each day of the week. </w:t>
      </w:r>
    </w:p>
    <w:p>
      <w:r>
        <w:t xml:space="preserve">5. Les enfants ont une boîte à musique pour les concerts.  </w:t>
      </w:r>
    </w:p>
    <w:p>
      <w:r>
        <w:t xml:space="preserve">   Children have a music box for concerts.  </w:t>
      </w:r>
    </w:p>
    <w:p>
      <w:r>
        <w:t xml:space="preserve">6.  Mon frère a une boîte de jeux pour jouer en famille.  </w:t>
      </w:r>
    </w:p>
    <w:p>
      <w:r>
        <w:t xml:space="preserve">   My brother has a game box to play with the family. </w:t>
      </w:r>
    </w:p>
    <w:p>
      <w:r>
        <w:t xml:space="preserve">7. La boîte de voyage contient des produits de toilette. </w:t>
      </w:r>
    </w:p>
    <w:p>
      <w:r>
        <w:t xml:space="preserve">    The travel box contains toiletries. </w:t>
      </w:r>
    </w:p>
    <w:p>
      <w:r>
        <w:t xml:space="preserve">8. J'ai besoin d'une boîte pour ranger mes documents.  </w:t>
      </w:r>
    </w:p>
    <w:p>
      <w:r>
        <w:t xml:space="preserve">    I need a box to organize my documents. </w:t>
      </w:r>
    </w:p>
    <w:p>
      <w:r>
        <w:t xml:space="preserve">9. Le livre est dans sa boîte, mais il ne l'ouvre pas encore. </w:t>
      </w:r>
    </w:p>
    <w:p>
      <w:r>
        <w:t xml:space="preserve">   The book is in its box, but he doesn't open it yet. </w:t>
      </w:r>
    </w:p>
    <w:p>
      <w:r>
        <w:t xml:space="preserve">10. On peut utiliser la boîte de nuit pour dormir.  </w:t>
      </w:r>
    </w:p>
    <w:p>
      <w:r>
        <w:t xml:space="preserve">    You can use the nightbox to sleep.</w:t>
      </w:r>
    </w:p>
    <w:p/>
    <w:p>
      <w:r>
        <w:t>Rose:  &lt;flower&gt;</w:t>
      </w:r>
    </w:p>
    <w:p/>
    <w:p>
      <w:r>
        <w:t>1. Je vois une rose rouge dans le jardin.</w:t>
      </w:r>
    </w:p>
    <w:p>
      <w:r>
        <w:t xml:space="preserve">    I see a red rose in the garden.</w:t>
      </w:r>
    </w:p>
    <w:p>
      <w:r>
        <w:t>2. La rose est symbole de l'amour.</w:t>
      </w:r>
    </w:p>
    <w:p>
      <w:r>
        <w:t xml:space="preserve">    The rose is a symbol of love.</w:t>
      </w:r>
    </w:p>
    <w:p>
      <w:r>
        <w:t xml:space="preserve">3. J’adore les roses blanches et leurs fleurs subtiles. </w:t>
      </w:r>
    </w:p>
    <w:p>
      <w:r>
        <w:t xml:space="preserve">    I love white roses and their delicate flowers.</w:t>
      </w:r>
    </w:p>
    <w:p>
      <w:r>
        <w:t xml:space="preserve">4. La rose est un fleur magnifique. </w:t>
      </w:r>
    </w:p>
    <w:p>
      <w:r>
        <w:t xml:space="preserve">    The rose is a beautiful flower.</w:t>
      </w:r>
    </w:p>
    <w:p>
      <w:r>
        <w:t>5.  Elle porte une robe rose.</w:t>
      </w:r>
    </w:p>
    <w:p>
      <w:r>
        <w:t xml:space="preserve">   She wears a pink dress.</w:t>
      </w:r>
    </w:p>
    <w:p>
      <w:r>
        <w:t xml:space="preserve">6.  Le jardinier aime les roses jaunes. </w:t>
      </w:r>
    </w:p>
    <w:p>
      <w:r>
        <w:t xml:space="preserve">    The gardener loves yellow roses.</w:t>
      </w:r>
    </w:p>
    <w:p>
      <w:r>
        <w:t xml:space="preserve">7.  J'adore l'odeur des roses. </w:t>
      </w:r>
    </w:p>
    <w:p>
      <w:r>
        <w:t xml:space="preserve">    I love the smell of roses. </w:t>
      </w:r>
    </w:p>
    <w:p>
      <w:r>
        <w:t xml:space="preserve">8. Rose, tu es ma meilleure amie. </w:t>
      </w:r>
    </w:p>
    <w:p>
      <w:r>
        <w:t xml:space="preserve">   Rose, you are my best friend.</w:t>
      </w:r>
    </w:p>
    <w:p>
      <w:r>
        <w:t xml:space="preserve">9. J'ai besoin d'un rose pour mon bouquet. </w:t>
      </w:r>
    </w:p>
    <w:p>
      <w:r>
        <w:t xml:space="preserve">    I need a rose for my bouquet.</w:t>
      </w:r>
    </w:p>
    <w:p>
      <w:r>
        <w:t xml:space="preserve">10. La rose est une fleur facile à cultiver. </w:t>
      </w:r>
    </w:p>
    <w:p>
      <w:r>
        <w:t xml:space="preserve">    The rose is an easy flower to grow.</w:t>
      </w:r>
    </w:p>
    <w:p/>
    <w:p>
      <w:r>
        <w:rPr>
          <w:b/>
        </w:rPr>
        <w:t>Word: Parle | Meaning: Speak</w:t>
      </w:r>
    </w:p>
    <w:p/>
    <w:p>
      <w:r>
        <w:t>1.  Parle-moi de ta voyage.</w:t>
      </w:r>
    </w:p>
    <w:p>
      <w:r>
        <w:t xml:space="preserve">   Tell me about your trip.</w:t>
      </w:r>
    </w:p>
    <w:p>
      <w:r>
        <w:t>2.  Je voudrais parler avec toi plus tard.</w:t>
      </w:r>
    </w:p>
    <w:p>
      <w:r>
        <w:t xml:space="preserve">   I would like to talk with you later.</w:t>
      </w:r>
    </w:p>
    <w:p>
      <w:r>
        <w:t xml:space="preserve">3.  La conversation est simple, parle-nous en français! </w:t>
      </w:r>
    </w:p>
    <w:p>
      <w:r>
        <w:t xml:space="preserve">   The conversation is simple, let's speak in French!</w:t>
      </w:r>
    </w:p>
    <w:p>
      <w:r>
        <w:t>4.  Tu parles couramment l'anglais?</w:t>
      </w:r>
    </w:p>
    <w:p>
      <w:r>
        <w:t xml:space="preserve">    Do you speak English fluently?</w:t>
      </w:r>
    </w:p>
    <w:p>
      <w:r>
        <w:t xml:space="preserve">5.  Parle à quelqu'un de tes projets. </w:t>
      </w:r>
    </w:p>
    <w:p>
      <w:r>
        <w:t xml:space="preserve">   Talk to someone about your projects.</w:t>
      </w:r>
    </w:p>
    <w:p>
      <w:r>
        <w:t>6.  Comment vas-tu ? Parlez-moi de votre journée.</w:t>
      </w:r>
    </w:p>
    <w:p>
      <w:r>
        <w:t xml:space="preserve">   How are you? Tell me about your day.</w:t>
      </w:r>
    </w:p>
    <w:p>
      <w:r>
        <w:t xml:space="preserve">7.  Il ne parle pas français, il est difficile de lui comprendre. </w:t>
      </w:r>
    </w:p>
    <w:p>
      <w:r>
        <w:t xml:space="preserve">    He doesn't speak French, it is difficult for him to understand.</w:t>
      </w:r>
    </w:p>
    <w:p>
      <w:r>
        <w:t>8.  Le dialogue est important pour apprendre à parler.</w:t>
      </w:r>
    </w:p>
    <w:p>
      <w:r>
        <w:t xml:space="preserve">   Dialogue is important for learning how to speak.</w:t>
      </w:r>
    </w:p>
    <w:p>
      <w:r>
        <w:t xml:space="preserve">9.  Parle-moi des choses que tu aimes faire. </w:t>
      </w:r>
    </w:p>
    <w:p>
      <w:r>
        <w:t xml:space="preserve">   Tell me about the things you like to do. </w:t>
      </w:r>
    </w:p>
    <w:p>
      <w:r>
        <w:t xml:space="preserve">10. J'ai hâte de parler avec toi bientôt! </w:t>
      </w:r>
    </w:p>
    <w:p>
      <w:r>
        <w:t xml:space="preserve">    I can't wait to talk with you soon!</w:t>
      </w:r>
    </w:p>
    <w:p/>
    <w:p>
      <w:r>
        <w:rPr>
          <w:b/>
        </w:rPr>
        <w:t>Word: Chaise | Meaning: Chair</w:t>
      </w:r>
    </w:p>
    <w:p/>
    <w:p>
      <w:r>
        <w:t>1. J'ai une chaise confortable dans ma chambre.</w:t>
      </w:r>
    </w:p>
    <w:p>
      <w:r>
        <w:t xml:space="preserve">   I have a comfortable chair in my room.</w:t>
      </w:r>
    </w:p>
    <w:p>
      <w:r>
        <w:t>2. La chaise est à côté de la table.</w:t>
      </w:r>
    </w:p>
    <w:p>
      <w:r>
        <w:t xml:space="preserve">   The chair is next to the table.</w:t>
      </w:r>
    </w:p>
    <w:p>
      <w:r>
        <w:t xml:space="preserve">3. Tu veux utiliser ta chaise ? </w:t>
      </w:r>
    </w:p>
    <w:p>
      <w:r>
        <w:t xml:space="preserve">   Do you want to use your chair? </w:t>
      </w:r>
    </w:p>
    <w:p>
      <w:r>
        <w:t>4. Le fauteuil est en bois et élégant.</w:t>
      </w:r>
    </w:p>
    <w:p>
      <w:r>
        <w:t xml:space="preserve">  The armchair is made of wood and elegant. </w:t>
      </w:r>
    </w:p>
    <w:p>
      <w:r>
        <w:t>5. La chaise longue est idéale pour regarder la télévision.</w:t>
      </w:r>
    </w:p>
    <w:p>
      <w:r>
        <w:t xml:space="preserve">  The reclining chair is ideal for watching television. </w:t>
      </w:r>
    </w:p>
    <w:p>
      <w:r>
        <w:t xml:space="preserve">6. Nous avons besoin de deux chaises plus larges. </w:t>
      </w:r>
    </w:p>
    <w:p>
      <w:r>
        <w:t xml:space="preserve">  We need two more wider chairs. </w:t>
      </w:r>
    </w:p>
    <w:p>
      <w:r>
        <w:t xml:space="preserve">7. L'homme a posé sa chaise sur le sol. </w:t>
      </w:r>
    </w:p>
    <w:p>
      <w:r>
        <w:t xml:space="preserve">   The man put his chair on the floor. </w:t>
      </w:r>
    </w:p>
    <w:p>
      <w:r>
        <w:t>8. La femme a besoin d'une chaise pour aller au travail.</w:t>
      </w:r>
    </w:p>
    <w:p>
      <w:r>
        <w:t xml:space="preserve">  The woman needs a chair to go to work. </w:t>
      </w:r>
    </w:p>
    <w:p>
      <w:r>
        <w:t>9. Nous nous assistions sur la chaise.</w:t>
      </w:r>
    </w:p>
    <w:p>
      <w:r>
        <w:t xml:space="preserve">   We are sitting on the chair. </w:t>
      </w:r>
    </w:p>
    <w:p>
      <w:r>
        <w:t xml:space="preserve">10. J'ai besoin de prendre une chaise plus large. </w:t>
      </w:r>
    </w:p>
    <w:p>
      <w:r>
        <w:t xml:space="preserve">   I need to take a larger chair.</w:t>
      </w:r>
    </w:p>
    <w:p/>
    <w:p>
      <w:r>
        <w:rPr>
          <w:b/>
        </w:rPr>
        <w:t>Word: Douce | Meaning: Sweet</w:t>
      </w:r>
    </w:p>
    <w:p/>
    <w:p>
      <w:r>
        <w:t>1.  Il est vraiment douce cette chanson.</w:t>
      </w:r>
    </w:p>
    <w:p>
      <w:r>
        <w:t xml:space="preserve">    She really likes this song.</w:t>
      </w:r>
    </w:p>
    <w:p>
      <w:r>
        <w:t>2.  La douceur du matin est magnifique.</w:t>
      </w:r>
    </w:p>
    <w:p>
      <w:r>
        <w:t xml:space="preserve">   The morning's sweetness is magnificent.</w:t>
      </w:r>
    </w:p>
    <w:p>
      <w:r>
        <w:t>3.  La petite fille est douce et gentille.</w:t>
      </w:r>
    </w:p>
    <w:p>
      <w:r>
        <w:t xml:space="preserve">   The little girl is sweet and kind. </w:t>
      </w:r>
    </w:p>
    <w:p>
      <w:r>
        <w:t xml:space="preserve">4.  C’est un moment doux et tranquille. </w:t>
      </w:r>
    </w:p>
    <w:p>
      <w:r>
        <w:t xml:space="preserve">   It's a moment of sweetness and calm.</w:t>
      </w:r>
    </w:p>
    <w:p>
      <w:r>
        <w:t>5.  Je me sens douce après le long voyage.</w:t>
      </w:r>
    </w:p>
    <w:p>
      <w:r>
        <w:t xml:space="preserve">   I feel soft after the long trip.</w:t>
      </w:r>
    </w:p>
    <w:p>
      <w:r>
        <w:t>6.  Elle est douce comme l’air de la nature.</w:t>
      </w:r>
    </w:p>
    <w:p>
      <w:r>
        <w:t xml:space="preserve">    She is as sweet as the air of nature.</w:t>
      </w:r>
    </w:p>
    <w:p>
      <w:r>
        <w:t xml:space="preserve">7.  La douceur d’un gâteau au chocolat. </w:t>
      </w:r>
    </w:p>
    <w:p>
      <w:r>
        <w:t xml:space="preserve">   The sweetness of a chocolate cake. </w:t>
      </w:r>
    </w:p>
    <w:p>
      <w:r>
        <w:t>8.  Votre sourire est doux et charmant.</w:t>
      </w:r>
    </w:p>
    <w:p>
      <w:r>
        <w:t xml:space="preserve">   Your smile is sweet and charming. </w:t>
      </w:r>
    </w:p>
    <w:p>
      <w:r>
        <w:t>9.  Le vent doux souffle sur la mer.</w:t>
      </w:r>
    </w:p>
    <w:p>
      <w:r>
        <w:t xml:space="preserve">    Gentle wind blows over the sea. </w:t>
      </w:r>
    </w:p>
    <w:p>
      <w:r>
        <w:t xml:space="preserve">10. Cette idée est douce et simple. </w:t>
      </w:r>
    </w:p>
    <w:p>
      <w:r>
        <w:t xml:space="preserve">    This idea is sweet and simple.</w:t>
      </w:r>
    </w:p>
    <w:p/>
    <w:p>
      <w:r>
        <w:rPr>
          <w:b/>
        </w:rPr>
        <w:t>Word: joie | Meaning: joy</w:t>
      </w:r>
    </w:p>
    <w:p/>
    <w:p>
      <w:r>
        <w:t>1.  J'aime passer du temps avec mes amis, et je profite de la joie que cela me procure.</w:t>
      </w:r>
    </w:p>
    <w:p>
      <w:r>
        <w:t xml:space="preserve">   I enjoy spending time with my friends, and I take pleasure in the joy it brings me.</w:t>
      </w:r>
    </w:p>
    <w:p>
      <w:r>
        <w:t xml:space="preserve">2.  La joie des gens est contagieuse. </w:t>
      </w:r>
    </w:p>
    <w:p>
      <w:r>
        <w:t xml:space="preserve">    The joy of people is contagious.</w:t>
      </w:r>
    </w:p>
    <w:p>
      <w:r>
        <w:t>3.  Le concert était rempli de joie, et tous les spectateurs étaient enchantés.</w:t>
      </w:r>
    </w:p>
    <w:p>
      <w:r>
        <w:t xml:space="preserve">   The concert was full of joy, and all the spectators were enchanted.</w:t>
      </w:r>
    </w:p>
    <w:p>
      <w:r>
        <w:t xml:space="preserve">4.  Elle a un sourire qui illumine son visage, et je sais qu'elle est heureuse. </w:t>
      </w:r>
    </w:p>
    <w:p>
      <w:r>
        <w:t xml:space="preserve">   She has a smile that illuminates her face, and I know she is happy.</w:t>
      </w:r>
    </w:p>
    <w:p>
      <w:r>
        <w:t>5.  Je suis heureux de vous voir!</w:t>
      </w:r>
    </w:p>
    <w:p>
      <w:r>
        <w:t xml:space="preserve">    I am happy to see you!</w:t>
      </w:r>
    </w:p>
    <w:p>
      <w:r>
        <w:t>6.  La joie d'apprendre une nouvelle langue est immense.</w:t>
      </w:r>
    </w:p>
    <w:p>
      <w:r>
        <w:t xml:space="preserve">    The joy of learning a new language is immense.</w:t>
      </w:r>
    </w:p>
    <w:p>
      <w:r>
        <w:t xml:space="preserve">7.  Le voyage était tellement agréable et j’ai eu beaucoup de plaisir, je me souviens encore de la joie de découvrir de nouvelles choses. </w:t>
      </w:r>
    </w:p>
    <w:p>
      <w:r>
        <w:t xml:space="preserve">   The trip was so pleasant and I had lots of fun, I still remember the joy of discovering new things.</w:t>
      </w:r>
    </w:p>
    <w:p>
      <w:r>
        <w:t>8.  C'est une belle journée! J'apprécie vraiment cette joie de vivre.</w:t>
      </w:r>
    </w:p>
    <w:p>
      <w:r>
        <w:t xml:space="preserve">   It’s a beautiful day! I really appreciate this joy of living. </w:t>
      </w:r>
    </w:p>
    <w:p>
      <w:r>
        <w:t xml:space="preserve">9.  La pluie était agréable et j’ai ressenti beaucoup de joie. </w:t>
      </w:r>
    </w:p>
    <w:p>
      <w:r>
        <w:t xml:space="preserve">   The rain was pleasant and I felt much joy.</w:t>
      </w:r>
    </w:p>
    <w:p>
      <w:r>
        <w:t xml:space="preserve">10.  La joie d'un enfant est unique et pure. </w:t>
      </w:r>
    </w:p>
    <w:p>
      <w:r>
        <w:t xml:space="preserve">    The joy of a child is unique and pure.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