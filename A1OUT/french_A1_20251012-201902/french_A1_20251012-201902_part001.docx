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J'aime beaucoup lire des histoires d'amour.  </w:t>
      </w:r>
    </w:p>
    <w:p>
      <w:r>
        <w:t>Love reading love stories.</w:t>
      </w:r>
    </w:p>
    <w:p>
      <w:r>
        <w:t>2. L'amour est un sentiment fort et précieux.</w:t>
      </w:r>
    </w:p>
    <w:p>
      <w:r>
        <w:t>Love is a strong and precious feeling.</w:t>
      </w:r>
    </w:p>
    <w:p>
      <w:r>
        <w:t xml:space="preserve">3. Le couple a vécu une histoire d'amour intense. </w:t>
      </w:r>
    </w:p>
    <w:p>
      <w:r>
        <w:t>The couple lived an intense love story.</w:t>
      </w:r>
    </w:p>
    <w:p>
      <w:r>
        <w:t xml:space="preserve">4. Il a perdu l'amour de sa vie. </w:t>
      </w:r>
    </w:p>
    <w:p>
      <w:r>
        <w:t>He lost the love of his life.</w:t>
      </w:r>
    </w:p>
    <w:p>
      <w:r>
        <w:t xml:space="preserve">5. L'amour est un don que nous devons partager avec les autres.  </w:t>
      </w:r>
    </w:p>
    <w:p>
      <w:r>
        <w:t>Love is a gift we must share with others.</w:t>
      </w:r>
    </w:p>
    <w:p>
      <w:r>
        <w:t>6. Les enfants sont pleins d'amour pour leurs parents.</w:t>
      </w:r>
    </w:p>
    <w:p>
      <w:r>
        <w:t>Children are full of love for their parents.</w:t>
      </w:r>
    </w:p>
    <w:p>
      <w:r>
        <w:t xml:space="preserve">7. La passion de l’amour peut être intense et bouleversante. </w:t>
      </w:r>
    </w:p>
    <w:p>
      <w:r>
        <w:t>The intensity and upheaval of love can be overwhelming.</w:t>
      </w:r>
    </w:p>
    <w:p>
      <w:r>
        <w:t xml:space="preserve">8. L'amour est un élément important dans la vie humaine.  </w:t>
      </w:r>
    </w:p>
    <w:p>
      <w:r>
        <w:t>Love is an important element in human life.</w:t>
      </w:r>
    </w:p>
    <w:p>
      <w:r>
        <w:t xml:space="preserve">9. Le bonheur vient de l'amour et des relations saines.  </w:t>
      </w:r>
    </w:p>
    <w:p>
      <w:r>
        <w:t>Happiness comes from love and healthy relationships.</w:t>
      </w:r>
    </w:p>
    <w:p>
      <w:r>
        <w:t xml:space="preserve">10. Mon amour pour mes amis est sans limite. </w:t>
      </w:r>
    </w:p>
    <w:p>
      <w:r>
        <w:t>My love for my friends has no limits.</w:t>
      </w:r>
    </w:p>
    <w:p/>
    <w:p>
      <w:r>
        <w:rPr>
          <w:b/>
        </w:rPr>
        <w:t>Word: Amies | Meaning: Friends</w:t>
      </w:r>
    </w:p>
    <w:p/>
    <w:p>
      <w:r>
        <w:t xml:space="preserve">1. J'ai de belles amies.  </w:t>
      </w:r>
    </w:p>
    <w:p>
      <w:r>
        <w:t xml:space="preserve">    I have some good friends. </w:t>
      </w:r>
    </w:p>
    <w:p>
      <w:r>
        <w:t xml:space="preserve">2. Mon ami est très gentil.   </w:t>
      </w:r>
    </w:p>
    <w:p>
      <w:r>
        <w:t xml:space="preserve">    My friend is very kind.</w:t>
      </w:r>
    </w:p>
    <w:p>
      <w:r>
        <w:t xml:space="preserve">3. Nous sommes amis depuis longtemps.  </w:t>
      </w:r>
    </w:p>
    <w:p>
      <w:r>
        <w:t xml:space="preserve">    We've been friends for a long time.</w:t>
      </w:r>
    </w:p>
    <w:p>
      <w:r>
        <w:t xml:space="preserve">4. Les amies sont toujours là pour nous aider.  </w:t>
      </w:r>
    </w:p>
    <w:p>
      <w:r>
        <w:t xml:space="preserve">    Friends are always there to help us.</w:t>
      </w:r>
    </w:p>
    <w:p>
      <w:r>
        <w:t xml:space="preserve">5. Je me suis fait de nouveaux amis hier.   </w:t>
      </w:r>
    </w:p>
    <w:p>
      <w:r>
        <w:t xml:space="preserve">    I made some new friends yesterday. </w:t>
      </w:r>
    </w:p>
    <w:p>
      <w:r>
        <w:t xml:space="preserve">6. La fête était pleine d’amis.   </w:t>
      </w:r>
    </w:p>
    <w:p>
      <w:r>
        <w:t xml:space="preserve">    The party was full of friends.</w:t>
      </w:r>
    </w:p>
    <w:p>
      <w:r>
        <w:t xml:space="preserve">7. L'amitié est une valeur importante dans la vie.  </w:t>
      </w:r>
    </w:p>
    <w:p>
      <w:r>
        <w:t xml:space="preserve">    Friendship is an important value in life. </w:t>
      </w:r>
    </w:p>
    <w:p>
      <w:r>
        <w:t xml:space="preserve">8. Il y a beaucoup d'amis à Paris.  </w:t>
      </w:r>
    </w:p>
    <w:p>
      <w:r>
        <w:t xml:space="preserve">    There are many friends in Paris. </w:t>
      </w:r>
    </w:p>
    <w:p>
      <w:r>
        <w:t xml:space="preserve">9. Les amis sont des personnes que nous apprécions.   </w:t>
      </w:r>
    </w:p>
    <w:p>
      <w:r>
        <w:t xml:space="preserve">    Friends are people we appreciate.</w:t>
      </w:r>
    </w:p>
    <w:p>
      <w:r>
        <w:t xml:space="preserve">10. J’adore passer du temps avec mes amies.   </w:t>
      </w:r>
    </w:p>
    <w:p>
      <w:r>
        <w:t xml:space="preserve">    I love spending time with my friends.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Je vais bien, merci. </w:t>
      </w:r>
    </w:p>
    <w:p>
      <w:r>
        <w:t>I'm doing well, thank you.</w:t>
      </w:r>
    </w:p>
    <w:p>
      <w:r>
        <w:t xml:space="preserve">3.  Bonjour Madame/Monsieur. </w:t>
      </w:r>
    </w:p>
    <w:p>
      <w:r>
        <w:t>Good morning/good afternoon, Madam/Mr.</w:t>
      </w:r>
    </w:p>
    <w:p>
      <w:r>
        <w:t xml:space="preserve">4.  Merci beaucoup. </w:t>
      </w:r>
    </w:p>
    <w:p>
      <w:r>
        <w:t>Thank you very much.</w:t>
      </w:r>
    </w:p>
    <w:p>
      <w:r>
        <w:t xml:space="preserve">5. Bonjour à tous ! </w:t>
      </w:r>
    </w:p>
    <w:p>
      <w:r>
        <w:t>Hello everyone!</w:t>
      </w:r>
    </w:p>
    <w:p>
      <w:r>
        <w:t>6.  J'ai besoin d'aide.</w:t>
      </w:r>
    </w:p>
    <w:p>
      <w:r>
        <w:t>I need help.</w:t>
      </w:r>
    </w:p>
    <w:p>
      <w:r>
        <w:t xml:space="preserve">7.  Bonjour la personne. </w:t>
      </w:r>
    </w:p>
    <w:p>
      <w:r>
        <w:t>Hello the person.</w:t>
      </w:r>
    </w:p>
    <w:p>
      <w:r>
        <w:t xml:space="preserve">8.  Bonne journée ! </w:t>
      </w:r>
    </w:p>
    <w:p>
      <w:r>
        <w:t>Have a nice day!</w:t>
      </w:r>
    </w:p>
    <w:p>
      <w:r>
        <w:t>9.  Bonjour, quel temps fait-il ?</w:t>
      </w:r>
    </w:p>
    <w:p>
      <w:r>
        <w:t xml:space="preserve">Good morning, what is the weather like? </w:t>
      </w:r>
    </w:p>
    <w:p>
      <w:r>
        <w:t xml:space="preserve">10. Bonjour, je m'appelle [Name]. </w:t>
      </w:r>
    </w:p>
    <w:p>
      <w:r>
        <w:t>Hi, my name is [name].</w:t>
      </w:r>
    </w:p>
    <w:p/>
    <w:p>
      <w:r>
        <w:rPr>
          <w:i/>
        </w:rPr>
        <w:t>Chat: Cat | Meaning: Cat</w:t>
      </w:r>
    </w:p>
    <w:p/>
    <w:p>
      <w:r>
        <w:t xml:space="preserve">1. Je suis un grand fan de chats. </w:t>
      </w:r>
    </w:p>
    <w:p>
      <w:r>
        <w:t xml:space="preserve">  I'm a big cat fan.</w:t>
      </w:r>
    </w:p>
    <w:p>
      <w:r>
        <w:t xml:space="preserve">2. Le chat est le plus mignon animal du monde. </w:t>
      </w:r>
    </w:p>
    <w:p>
      <w:r>
        <w:t xml:space="preserve">  The cat is the cutest animal in the world. </w:t>
      </w:r>
    </w:p>
    <w:p>
      <w:r>
        <w:t xml:space="preserve">3. Mon chat se promène dans la maison. </w:t>
      </w:r>
    </w:p>
    <w:p>
      <w:r>
        <w:t xml:space="preserve">  My cat walks around the house.</w:t>
      </w:r>
    </w:p>
    <w:p>
      <w:r>
        <w:t xml:space="preserve">4. J'aime jouer avec mon chat. </w:t>
      </w:r>
    </w:p>
    <w:p>
      <w:r>
        <w:t xml:space="preserve">   I like to play with my cat.</w:t>
      </w:r>
    </w:p>
    <w:p>
      <w:r>
        <w:t xml:space="preserve">5. Le chat est toujours à l'écoute de son humain. </w:t>
      </w:r>
    </w:p>
    <w:p>
      <w:r>
        <w:t xml:space="preserve">  The cat is always listening to its owner. </w:t>
      </w:r>
    </w:p>
    <w:p>
      <w:r>
        <w:t xml:space="preserve">6. Le chat se nourrit de la nourriture de table. </w:t>
      </w:r>
    </w:p>
    <w:p>
      <w:r>
        <w:t xml:space="preserve">  The cat eats from the food table. </w:t>
      </w:r>
    </w:p>
    <w:p>
      <w:r>
        <w:t xml:space="preserve">7. La chatte est très jolie et douce. </w:t>
      </w:r>
    </w:p>
    <w:p>
      <w:r>
        <w:t xml:space="preserve">  The kitten is very pretty and soft. </w:t>
      </w:r>
    </w:p>
    <w:p>
      <w:r>
        <w:t xml:space="preserve">8. Nous avons un chat domestique, mais il a aussi une nature sauvage. </w:t>
      </w:r>
    </w:p>
    <w:p>
      <w:r>
        <w:t xml:space="preserve">  We have a domestic cat, but it also has wild nature. </w:t>
      </w:r>
    </w:p>
    <w:p>
      <w:r>
        <w:t xml:space="preserve">9. Il y a beaucoup de chats dans la rue. </w:t>
      </w:r>
    </w:p>
    <w:p>
      <w:r>
        <w:t xml:space="preserve">   There are many cats in the street. </w:t>
      </w:r>
    </w:p>
    <w:p>
      <w:r>
        <w:t xml:space="preserve">10. Le chat est un animal intelligent et indépendant. </w:t>
      </w:r>
    </w:p>
    <w:p>
      <w:r>
        <w:t xml:space="preserve">  The cat is an intelligent and independent animal.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</w:t>
      </w:r>
    </w:p>
    <w:p>
      <w:r>
        <w:t xml:space="preserve">    I eat an apple every day.</w:t>
      </w:r>
    </w:p>
    <w:p>
      <w:r>
        <w:t xml:space="preserve">2.  Il mange beaucoup de nourriture. </w:t>
      </w:r>
    </w:p>
    <w:p>
      <w:r>
        <w:t xml:space="preserve">    He eats a lot of food.</w:t>
      </w:r>
    </w:p>
    <w:p>
      <w:r>
        <w:t>3.  Tu manges le pain avec du beurre?</w:t>
      </w:r>
    </w:p>
    <w:p>
      <w:r>
        <w:t xml:space="preserve">    Do you eat bread with butter?</w:t>
      </w:r>
    </w:p>
    <w:p>
      <w:r>
        <w:t>4.  Elle mange parfois des frites.</w:t>
      </w:r>
    </w:p>
    <w:p>
      <w:r>
        <w:t xml:space="preserve">   She sometimes eats french fries. </w:t>
      </w:r>
    </w:p>
    <w:p>
      <w:r>
        <w:t>5.  J'ai mangé au restaurant hier soir.</w:t>
      </w:r>
    </w:p>
    <w:p>
      <w:r>
        <w:t xml:space="preserve">   I ate at a restaurant last night.</w:t>
      </w:r>
    </w:p>
    <w:p>
      <w:r>
        <w:t>6.  Vous avez mangé votre déjeuner ?</w:t>
      </w:r>
    </w:p>
    <w:p>
      <w:r>
        <w:t xml:space="preserve">    Did you eat your lunch?</w:t>
      </w:r>
    </w:p>
    <w:p>
      <w:r>
        <w:t xml:space="preserve">7.  Je vais manger un sandwich à la pause. </w:t>
      </w:r>
    </w:p>
    <w:p>
      <w:r>
        <w:t xml:space="preserve">    I am going to eat a sandwich at my break. </w:t>
      </w:r>
    </w:p>
    <w:p>
      <w:r>
        <w:t xml:space="preserve">8.  Comment vas-tu?  Tu manges bien? </w:t>
      </w:r>
    </w:p>
    <w:p>
      <w:r>
        <w:t xml:space="preserve">    How are you? Are you eating well?</w:t>
      </w:r>
    </w:p>
    <w:p>
      <w:r>
        <w:t>9.  On mange une salade avec les plats du soir.</w:t>
      </w:r>
    </w:p>
    <w:p>
      <w:r>
        <w:t xml:space="preserve">   We eat salad with dinner dishes. </w:t>
      </w:r>
    </w:p>
    <w:p>
      <w:r>
        <w:t xml:space="preserve">10. Le chien mange la nourriture de table. </w:t>
      </w:r>
    </w:p>
    <w:p>
      <w:r>
        <w:t xml:space="preserve">    The dog eats the food on the table.</w:t>
      </w:r>
    </w:p>
    <w:p/>
    <w:p>
      <w:r>
        <w:rPr>
          <w:b/>
        </w:rPr>
        <w:t>Word: Regard | Meaning: Look</w:t>
      </w:r>
    </w:p>
    <w:p/>
    <w:p>
      <w:r>
        <w:t xml:space="preserve">1. Le regard de Pierre était plein d'émotion. </w:t>
      </w:r>
    </w:p>
    <w:p>
      <w:r>
        <w:t xml:space="preserve">  *Pierre's gaze was full of emotion.*</w:t>
      </w:r>
    </w:p>
    <w:p>
      <w:r>
        <w:t xml:space="preserve">2. Il a un regard triste et perplexe. </w:t>
      </w:r>
    </w:p>
    <w:p>
      <w:r>
        <w:t xml:space="preserve">   *He has a sad and perplexed look.*</w:t>
      </w:r>
    </w:p>
    <w:p>
      <w:r>
        <w:t>3. La fille a un regard vif et intelligent.</w:t>
      </w:r>
    </w:p>
    <w:p>
      <w:r>
        <w:t xml:space="preserve">   *The girl had a bright and clever gaze.* </w:t>
      </w:r>
    </w:p>
    <w:p>
      <w:r>
        <w:t xml:space="preserve">4. Le regard de l'enfant était innocent et curieux. </w:t>
      </w:r>
    </w:p>
    <w:p>
      <w:r>
        <w:t xml:space="preserve">  *The child's look was innocent and curious.* </w:t>
      </w:r>
    </w:p>
    <w:p>
      <w:r>
        <w:t xml:space="preserve">5. Il ne pouvait pas cacher son regard d'admiration. </w:t>
      </w:r>
    </w:p>
    <w:p>
      <w:r>
        <w:t xml:space="preserve">   *He couldn't hide his look of admiration.* </w:t>
      </w:r>
    </w:p>
    <w:p>
      <w:r>
        <w:t xml:space="preserve">6. La femme avait un regard doux et attentif. </w:t>
      </w:r>
    </w:p>
    <w:p>
      <w:r>
        <w:t xml:space="preserve">   *The woman had a gentle and attentive look.* </w:t>
      </w:r>
    </w:p>
    <w:p>
      <w:r>
        <w:t xml:space="preserve">7.  Le chef de projet avait un regard perçant. </w:t>
      </w:r>
    </w:p>
    <w:p>
      <w:r>
        <w:t xml:space="preserve">   *The project manager had a penetrating look.* </w:t>
      </w:r>
    </w:p>
    <w:p>
      <w:r>
        <w:t xml:space="preserve">8.  Ils ont partagé un regard fugace avant de s'éloigner. </w:t>
      </w:r>
    </w:p>
    <w:p>
      <w:r>
        <w:t xml:space="preserve">   *They shared a fleeting look before they moved away.* </w:t>
      </w:r>
    </w:p>
    <w:p>
      <w:r>
        <w:t xml:space="preserve">9.  Elle se tourna pour regarder son ami avec un regard amusé. </w:t>
      </w:r>
    </w:p>
    <w:p>
      <w:r>
        <w:t xml:space="preserve">   *She turned to look at her friend with amused eyes.* </w:t>
      </w:r>
    </w:p>
    <w:p>
      <w:r>
        <w:t xml:space="preserve">10.  Le regard du garçon était fixée sur la porte. </w:t>
      </w:r>
    </w:p>
    <w:p>
      <w:r>
        <w:t xml:space="preserve">   *The boy's gaze was fixed on the door.*</w:t>
      </w:r>
    </w:p>
    <w:p/>
    <w:p>
      <w:r>
        <w:rPr>
          <w:b/>
        </w:rPr>
        <w:t>Word: faire | Meaning: to do, make</w:t>
      </w:r>
    </w:p>
    <w:p/>
    <w:p>
      <w:r>
        <w:t xml:space="preserve">1. J'aime faire du sport. </w:t>
      </w:r>
    </w:p>
    <w:p>
      <w:r>
        <w:t xml:space="preserve">    I like to do sports.</w:t>
      </w:r>
    </w:p>
    <w:p>
      <w:r>
        <w:t>2. Elle fait souvent des voyages en Europe.</w:t>
      </w:r>
    </w:p>
    <w:p>
      <w:r>
        <w:t xml:space="preserve">   She often makes trips to Europe.</w:t>
      </w:r>
    </w:p>
    <w:p>
      <w:r>
        <w:t xml:space="preserve">3. Vous devez faire un effort pour réussir. </w:t>
      </w:r>
    </w:p>
    <w:p>
      <w:r>
        <w:t xml:space="preserve">    You must make an effort to succeed.</w:t>
      </w:r>
    </w:p>
    <w:p>
      <w:r>
        <w:t xml:space="preserve">4.  J'arrive à faire ma tâche rapidement. </w:t>
      </w:r>
    </w:p>
    <w:p>
      <w:r>
        <w:t xml:space="preserve">    I can finish my task quickly.</w:t>
      </w:r>
    </w:p>
    <w:p>
      <w:r>
        <w:t>5. Il a fait une grande impression sur nous.</w:t>
      </w:r>
    </w:p>
    <w:p>
      <w:r>
        <w:t xml:space="preserve">   He made a big impression on us.</w:t>
      </w:r>
    </w:p>
    <w:p>
      <w:r>
        <w:t xml:space="preserve">6. Nous allons faire une promenade dans le parc. </w:t>
      </w:r>
    </w:p>
    <w:p>
      <w:r>
        <w:t xml:space="preserve">    We are going to take a walk in the park.</w:t>
      </w:r>
    </w:p>
    <w:p>
      <w:r>
        <w:t xml:space="preserve">7. Ils ont fait une demande d'emploi. </w:t>
      </w:r>
    </w:p>
    <w:p>
      <w:r>
        <w:t xml:space="preserve">    They have submitted an application for a job.</w:t>
      </w:r>
    </w:p>
    <w:p>
      <w:r>
        <w:t xml:space="preserve">8. Je fais toujours attention aux instructions. </w:t>
      </w:r>
    </w:p>
    <w:p>
      <w:r>
        <w:t xml:space="preserve">    I always pay attention to the instructions.</w:t>
      </w:r>
    </w:p>
    <w:p>
      <w:r>
        <w:t>9.  Tu dois faire tes devoirs avant de regarder la télévision.</w:t>
      </w:r>
    </w:p>
    <w:p>
      <w:r>
        <w:t xml:space="preserve">   You must do your homework before watching television.</w:t>
      </w:r>
    </w:p>
    <w:p>
      <w:r>
        <w:t xml:space="preserve">10.  Je vais faire un petit déjeuner léger aujourd'hui. </w:t>
      </w:r>
    </w:p>
    <w:p>
      <w:r>
        <w:t xml:space="preserve">   I will make a light breakfast today.</w:t>
      </w:r>
    </w:p>
    <w:p/>
    <w:p>
      <w:r>
        <w:rPr>
          <w:b/>
        </w:rPr>
        <w:t>Word: Chercher | Meaning: To search for, to look for</w:t>
      </w:r>
    </w:p>
    <w:p/>
    <w:p>
      <w:r>
        <w:t>1. Je cherche un nouveau livre à lire.  I'm looking for a new book to read.</w:t>
      </w:r>
    </w:p>
    <w:p>
      <w:r>
        <w:t>2. Elle cherche la solution idéale pour résoudre le problème. She is seeking the ideal solution to solve the problem.</w:t>
      </w:r>
    </w:p>
    <w:p>
      <w:r>
        <w:t xml:space="preserve">3. J'ai besoin de trouver mon téléphone portable. I need to find my mobile phone. </w:t>
      </w:r>
    </w:p>
    <w:p>
      <w:r>
        <w:t xml:space="preserve">4. Ils cherchent un appartement confortable à louer. They are looking for a comfortable apartment to rent. </w:t>
      </w:r>
    </w:p>
    <w:p>
      <w:r>
        <w:t xml:space="preserve">5. Nous cherchons des informations sur l'histoire de France. We are looking for information about the history of France. </w:t>
      </w:r>
    </w:p>
    <w:p>
      <w:r>
        <w:t>6.  Voulez-vous nous aider à trouver la meilleure option ? Do you want to help us find the best option?</w:t>
      </w:r>
    </w:p>
    <w:p>
      <w:r>
        <w:t xml:space="preserve">7.  Le médecin cherche les causes de la maladie. The doctor is looking for the cause of the illness. </w:t>
      </w:r>
    </w:p>
    <w:p>
      <w:r>
        <w:t xml:space="preserve">8. Le garçon cherche un cadeau spécial pour sa mère. The boy is looking for a special gift for his mom. </w:t>
      </w:r>
    </w:p>
    <w:p>
      <w:r>
        <w:t xml:space="preserve">9. J'ai cherché des restaurants dans cette ville. I was looking for restaurants in this city. </w:t>
      </w:r>
    </w:p>
    <w:p>
      <w:r>
        <w:t>10.  Avant de partir, je vais chercher le nécessaire. Before leaving, I will go get the necessary things.</w:t>
      </w:r>
    </w:p>
    <w:p/>
    <w:p>
      <w:r>
        <w:t>S'émerveiller: &lt;To be amazed/be filled with wonder&gt;</w:t>
      </w:r>
    </w:p>
    <w:p/>
    <w:p>
      <w:r>
        <w:t>1.  Je me suis émerveillé devant la beauté de la nature.</w:t>
      </w:r>
    </w:p>
    <w:p>
      <w:r>
        <w:t xml:space="preserve">    I was amazed by the beauty of nature.</w:t>
      </w:r>
    </w:p>
    <w:p>
      <w:r>
        <w:t>2.  J'ai l'habitude d'apprécier les moments de calme et d'émerveillement.</w:t>
      </w:r>
    </w:p>
    <w:p>
      <w:r>
        <w:t xml:space="preserve">    I am used to appreciating peaceful and awe-inspiring moments. </w:t>
      </w:r>
    </w:p>
    <w:p>
      <w:r>
        <w:t>3.  Le spectacle a suscité une émerveillée admiration dans tous les spectateurs.</w:t>
      </w:r>
    </w:p>
    <w:p>
      <w:r>
        <w:t xml:space="preserve">   The show elicited an overwhelming amazement in all the spectators. </w:t>
      </w:r>
    </w:p>
    <w:p>
      <w:r>
        <w:t>4.  Elle s'est émerveillé devant l'impressionnant musée d'art.</w:t>
      </w:r>
    </w:p>
    <w:p>
      <w:r>
        <w:t xml:space="preserve">    She was amazed by the impressive art museum. </w:t>
      </w:r>
    </w:p>
    <w:p>
      <w:r>
        <w:t>5.  Tu sais, parfois on s'émerveille de la vie à travers les grands moments.</w:t>
      </w:r>
    </w:p>
    <w:p>
      <w:r>
        <w:t xml:space="preserve">   You know, sometimes we marvel at life through great moments. </w:t>
      </w:r>
    </w:p>
    <w:p>
      <w:r>
        <w:t>6.  J'ai l'intention de rester émerveillé par cette découverte.</w:t>
      </w:r>
    </w:p>
    <w:p>
      <w:r>
        <w:t xml:space="preserve">    I intend to remain amazed by this discovery. </w:t>
      </w:r>
    </w:p>
    <w:p>
      <w:r>
        <w:t xml:space="preserve">7.  Le voyage a été une source d'émerveillement et d'opportunités. </w:t>
      </w:r>
    </w:p>
    <w:p>
      <w:r>
        <w:t xml:space="preserve">    The trip was a source of wonder and opportunities. </w:t>
      </w:r>
    </w:p>
    <w:p>
      <w:r>
        <w:t xml:space="preserve">8.  La nature est un endroit qui nous émerveillé et nous inspire. </w:t>
      </w:r>
    </w:p>
    <w:p>
      <w:r>
        <w:t xml:space="preserve">   Nature is an inspiring and awe-inspiring place for us. </w:t>
      </w:r>
    </w:p>
    <w:p>
      <w:r>
        <w:t xml:space="preserve">9.  Le chef a préparé un délicieux repas qui m'a émerveillé. </w:t>
      </w:r>
    </w:p>
    <w:p>
      <w:r>
        <w:t xml:space="preserve">    The chef prepared a delicious meal that amazed me. </w:t>
      </w:r>
    </w:p>
    <w:p>
      <w:r>
        <w:t xml:space="preserve">10. Il s'est émerveillé en découvrant le magnifique lac. </w:t>
      </w:r>
    </w:p>
    <w:p>
      <w:r>
        <w:t xml:space="preserve">   He was amazed by discovering the magnificent lake.</w:t>
      </w:r>
    </w:p>
    <w:p/>
    <w:p>
      <w:r>
        <w:rPr>
          <w:b/>
        </w:rPr>
        <w:t>Word: Déjeuner | Meaning: Lunch</w:t>
      </w:r>
    </w:p>
    <w:p/>
    <w:p>
      <w:r>
        <w:t>1. Je vais déjeuner à la terrasse aujourd'hui.</w:t>
      </w:r>
    </w:p>
    <w:p>
      <w:r>
        <w:t xml:space="preserve">   I am going to have lunch on the terrace today.</w:t>
      </w:r>
    </w:p>
    <w:p>
      <w:r>
        <w:t>2. Le déjeuner est un repas important pour commencer la journée.</w:t>
      </w:r>
    </w:p>
    <w:p>
      <w:r>
        <w:t xml:space="preserve">   Lunch is an important meal to start the day.</w:t>
      </w:r>
    </w:p>
    <w:p>
      <w:r>
        <w:t>3. La salade et le poulet sont des aliments essentiels au déjeuner.</w:t>
      </w:r>
    </w:p>
    <w:p>
      <w:r>
        <w:t xml:space="preserve">  Salad and chicken are essential foods for lunch. </w:t>
      </w:r>
    </w:p>
    <w:p>
      <w:r>
        <w:t>4. J'ai l'habitude de prendre un sandwich au déjeuner.</w:t>
      </w:r>
    </w:p>
    <w:p>
      <w:r>
        <w:t xml:space="preserve">  I usually take a sandwich for lunch. </w:t>
      </w:r>
    </w:p>
    <w:p>
      <w:r>
        <w:t>5. L'heure du déjeuner est généralement entre 12h30 et 13h.</w:t>
      </w:r>
    </w:p>
    <w:p>
      <w:r>
        <w:t xml:space="preserve">   Lunch time is generally between 12:30 pm and 1 pm.</w:t>
      </w:r>
    </w:p>
    <w:p>
      <w:r>
        <w:t>6. Le repas de midi peut être préparé ou acheté à l'extérieur.</w:t>
      </w:r>
    </w:p>
    <w:p>
      <w:r>
        <w:t xml:space="preserve">   The midday meal can be prepared or purchased outside. </w:t>
      </w:r>
    </w:p>
    <w:p>
      <w:r>
        <w:t xml:space="preserve">7.  La famille a un moment de détente et d'échange pendant le déjeuner. </w:t>
      </w:r>
    </w:p>
    <w:p>
      <w:r>
        <w:t xml:space="preserve">    Family members have moments of relaxation and exchange during lunch. </w:t>
      </w:r>
    </w:p>
    <w:p>
      <w:r>
        <w:t>8. J'aime beaucoup la cuisine française pour le déjeuner.</w:t>
      </w:r>
    </w:p>
    <w:p>
      <w:r>
        <w:t xml:space="preserve">   I like French cooking for lunch very much.</w:t>
      </w:r>
    </w:p>
    <w:p>
      <w:r>
        <w:t xml:space="preserve">9. Le café et les gâteaux sont des éléments importants du déjeuner dans certaines cultures. </w:t>
      </w:r>
    </w:p>
    <w:p>
      <w:r>
        <w:t xml:space="preserve">   Coffee and cakes are important elements of lunch in certain cultures. </w:t>
      </w:r>
    </w:p>
    <w:p>
      <w:r>
        <w:t xml:space="preserve">10.  Ce repas est une pause pour se recharger avant de recommencer la journée. </w:t>
      </w:r>
    </w:p>
    <w:p>
      <w:r>
        <w:t xml:space="preserve">    This meal is a break to recharge before starting the day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