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 xml:space="preserve">1.  Salut, comment vas-tu ? </w:t>
      </w:r>
    </w:p>
    <w:p>
      <w:r>
        <w:t xml:space="preserve">   Hello, how are you?</w:t>
      </w:r>
    </w:p>
    <w:p>
      <w:r>
        <w:t>2.  Salut à toi ! Comment ça va ?</w:t>
      </w:r>
    </w:p>
    <w:p>
      <w:r>
        <w:t xml:space="preserve">   Hi! How's it going?</w:t>
      </w:r>
    </w:p>
    <w:p>
      <w:r>
        <w:t xml:space="preserve">3.  Je vais bien, merci. Et toi ? </w:t>
      </w:r>
    </w:p>
    <w:p>
      <w:r>
        <w:t xml:space="preserve">   I am well, thank you. And you?</w:t>
      </w:r>
    </w:p>
    <w:p>
      <w:r>
        <w:t>4.  Salut, c’est [Name].  Enchantée de te rencontrer.</w:t>
      </w:r>
    </w:p>
    <w:p>
      <w:r>
        <w:t xml:space="preserve">   Hello, this is [Name]. Nice to meet you.</w:t>
      </w:r>
    </w:p>
    <w:p>
      <w:r>
        <w:t>5.  J'ai besoin d'une aide pour le projet. Salut !</w:t>
      </w:r>
    </w:p>
    <w:p>
      <w:r>
        <w:t xml:space="preserve">    I need help with the project. Hello! </w:t>
      </w:r>
    </w:p>
    <w:p>
      <w:r>
        <w:t>6.  Salut à tous !  Merci de venir aujourd’hui.</w:t>
      </w:r>
    </w:p>
    <w:p>
      <w:r>
        <w:t xml:space="preserve">   Hello everyone! Thank you for coming today.</w:t>
      </w:r>
    </w:p>
    <w:p>
      <w:r>
        <w:t xml:space="preserve">7.  Salut, j'aime les films français. </w:t>
      </w:r>
    </w:p>
    <w:p>
      <w:r>
        <w:t xml:space="preserve">    Hi, I like French movies. </w:t>
      </w:r>
    </w:p>
    <w:p>
      <w:r>
        <w:t>8.  J'ai faim, je voudrais un sandwich. Salut !</w:t>
      </w:r>
    </w:p>
    <w:p>
      <w:r>
        <w:t xml:space="preserve">    I am hungry, I would like a sandwich. Hello!</w:t>
      </w:r>
    </w:p>
    <w:p>
      <w:r>
        <w:t>9.  Salut à mon ami, comment allez-vous ?</w:t>
      </w:r>
    </w:p>
    <w:p>
      <w:r>
        <w:t xml:space="preserve">   Hello to my friend, how are you?</w:t>
      </w:r>
    </w:p>
    <w:p>
      <w:r>
        <w:t xml:space="preserve">10.  Je suis fatigué.  Salut ! </w:t>
      </w:r>
    </w:p>
    <w:p>
      <w:r>
        <w:t xml:space="preserve">     I am tired. Hello!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 I have a small dog.</w:t>
      </w:r>
    </w:p>
    <w:p>
      <w:r>
        <w:t>2.  Le petit garçon est triste.</w:t>
      </w:r>
    </w:p>
    <w:p>
      <w:r>
        <w:t xml:space="preserve">    The little boy is sad.</w:t>
      </w:r>
    </w:p>
    <w:p>
      <w:r>
        <w:t>3.  Je fais un petit gâteau.</w:t>
      </w:r>
    </w:p>
    <w:p>
      <w:r>
        <w:t xml:space="preserve">    I am making a small cake.</w:t>
      </w:r>
    </w:p>
    <w:p>
      <w:r>
        <w:t xml:space="preserve">4.  Cette voiture est petite. </w:t>
      </w:r>
    </w:p>
    <w:p>
      <w:r>
        <w:t xml:space="preserve">    This car is small.</w:t>
      </w:r>
    </w:p>
    <w:p>
      <w:r>
        <w:t>5.  Il a une petite amie.</w:t>
      </w:r>
    </w:p>
    <w:p>
      <w:r>
        <w:t xml:space="preserve">    He has a girlfriend.</w:t>
      </w:r>
    </w:p>
    <w:p>
      <w:r>
        <w:t>6.  Elle est petite et jolie.</w:t>
      </w:r>
    </w:p>
    <w:p>
      <w:r>
        <w:t xml:space="preserve">    She is small and pretty.</w:t>
      </w:r>
    </w:p>
    <w:p>
      <w:r>
        <w:t>7.  Le petit enfant est en train de jouer.</w:t>
      </w:r>
    </w:p>
    <w:p>
      <w:r>
        <w:t xml:space="preserve">    The little child is playing.</w:t>
      </w:r>
    </w:p>
    <w:p>
      <w:r>
        <w:t>8.  Un petit oiseau chante.</w:t>
      </w:r>
    </w:p>
    <w:p>
      <w:r>
        <w:t xml:space="preserve">    A little bird sings.</w:t>
      </w:r>
    </w:p>
    <w:p>
      <w:r>
        <w:t xml:space="preserve">9.  Il a une petite maison. </w:t>
      </w:r>
    </w:p>
    <w:p>
      <w:r>
        <w:t xml:space="preserve">    He has a small house.</w:t>
      </w:r>
    </w:p>
    <w:p>
      <w:r>
        <w:t>10. Le petit café est délicieux.</w:t>
      </w:r>
    </w:p>
    <w:p>
      <w:r>
        <w:t xml:space="preserve">     The small coffee is delicious.</w:t>
      </w:r>
    </w:p>
    <w:p/>
    <w:p>
      <w:r>
        <w:rPr>
          <w:b/>
        </w:rPr>
        <w:t>Word: Amitié | Meaning: Friendship</w:t>
      </w:r>
    </w:p>
    <w:p/>
    <w:p>
      <w:r>
        <w:t xml:space="preserve">1. J'ai une amie très proche. </w:t>
      </w:r>
    </w:p>
    <w:p>
      <w:r>
        <w:t xml:space="preserve">    My best friend is very close to me.</w:t>
      </w:r>
    </w:p>
    <w:p>
      <w:r>
        <w:t xml:space="preserve">2.  Le café est un excellent moyen d'établir de nouvelles amitiés. </w:t>
      </w:r>
    </w:p>
    <w:p>
      <w:r>
        <w:t xml:space="preserve">    Coffee is an excellent way to establish new friendships.</w:t>
      </w:r>
    </w:p>
    <w:p>
      <w:r>
        <w:t xml:space="preserve">3.  L'amitié est une force puissante qui nous aide à traverser les difficultés. </w:t>
      </w:r>
    </w:p>
    <w:p>
      <w:r>
        <w:t xml:space="preserve">   Friendship is a powerful force that helps us overcome difficulties.</w:t>
      </w:r>
    </w:p>
    <w:p>
      <w:r>
        <w:t xml:space="preserve">4.  Mon amie me soutient dans mes projets personnels et professionnels. </w:t>
      </w:r>
    </w:p>
    <w:p>
      <w:r>
        <w:t xml:space="preserve">   My friend supports me in my personal and professional projects.</w:t>
      </w:r>
    </w:p>
    <w:p>
      <w:r>
        <w:t xml:space="preserve">5.  J’apprécie la gentillesse et l’honnêteté de mon amie. </w:t>
      </w:r>
    </w:p>
    <w:p>
      <w:r>
        <w:t xml:space="preserve">    I appreciate the kindness and honesty of my friend.</w:t>
      </w:r>
    </w:p>
    <w:p>
      <w:r>
        <w:t>6.  Amitié est une qualité essentielle pour la vie humaine.</w:t>
      </w:r>
    </w:p>
    <w:p>
      <w:r>
        <w:t xml:space="preserve">    Friendship is a vital quality for human life.</w:t>
      </w:r>
    </w:p>
    <w:p>
      <w:r>
        <w:t xml:space="preserve">7.  Les amitiés peuvent être nourries grâce à des conversations sincères. </w:t>
      </w:r>
    </w:p>
    <w:p>
      <w:r>
        <w:t xml:space="preserve">   Friendships can be nourished through sincere conversations.</w:t>
      </w:r>
    </w:p>
    <w:p>
      <w:r>
        <w:t>8.  Il faut cultiver les liens d'amitié pour se sentir heureux et épanoui.</w:t>
      </w:r>
    </w:p>
    <w:p>
      <w:r>
        <w:t xml:space="preserve">   It is essential to cultivate friendships to feel happy and fulfilled.</w:t>
      </w:r>
    </w:p>
    <w:p>
      <w:r>
        <w:t xml:space="preserve">9.  L’amitié nous donne le courage de faire des choix difficiles. </w:t>
      </w:r>
    </w:p>
    <w:p>
      <w:r>
        <w:t xml:space="preserve">    Friendship gives us the courage to make difficult choices. </w:t>
      </w:r>
    </w:p>
    <w:p>
      <w:r>
        <w:t>10.  La confiance est un élément important de l'amitié durable.</w:t>
      </w:r>
    </w:p>
    <w:p>
      <w:r>
        <w:t xml:space="preserve">    Trust is an important element of lasting friendship.</w:t>
      </w:r>
    </w:p>
    <w:p/>
    <w:p>
      <w:r>
        <w:rPr>
          <w:b/>
        </w:rPr>
        <w:t>Word: apprendre | Meaning: to learn</w:t>
      </w:r>
    </w:p>
    <w:p/>
    <w:p>
      <w:r>
        <w:t>1. Je apprends à parler français.</w:t>
      </w:r>
    </w:p>
    <w:p>
      <w:r>
        <w:t xml:space="preserve">    I am learning to speak French.</w:t>
      </w:r>
    </w:p>
    <w:p>
      <w:r>
        <w:t>2. L'apprentissage de la langue est important.</w:t>
      </w:r>
    </w:p>
    <w:p>
      <w:r>
        <w:t xml:space="preserve">    The learning of the language is important.</w:t>
      </w:r>
    </w:p>
    <w:p>
      <w:r>
        <w:t xml:space="preserve">3. J'ai l'intention d'apprendre une nouvelle compétence chaque jour. </w:t>
      </w:r>
    </w:p>
    <w:p>
      <w:r>
        <w:t xml:space="preserve">    I intend to learn a new skill every day.</w:t>
      </w:r>
    </w:p>
    <w:p>
      <w:r>
        <w:t xml:space="preserve">4. Il apprend à jouer de la guitare depuis qu'il est petit. </w:t>
      </w:r>
    </w:p>
    <w:p>
      <w:r>
        <w:t xml:space="preserve">    He has been learning to play guitar since he was little. </w:t>
      </w:r>
    </w:p>
    <w:p>
      <w:r>
        <w:t xml:space="preserve">5. Apprendre des nouvelles choses peut être amusant. </w:t>
      </w:r>
    </w:p>
    <w:p>
      <w:r>
        <w:t xml:space="preserve">    Learning new things can be fun.  </w:t>
      </w:r>
    </w:p>
    <w:p>
      <w:r>
        <w:t>6. Les enfants apprennent à lire et à écrire dans l’école.</w:t>
      </w:r>
    </w:p>
    <w:p>
      <w:r>
        <w:t xml:space="preserve">   Children learn to read and write at school. </w:t>
      </w:r>
    </w:p>
    <w:p>
      <w:r>
        <w:t>7. L'apprentissage de la culture est important pour comprendre les gens.</w:t>
      </w:r>
    </w:p>
    <w:p>
      <w:r>
        <w:t xml:space="preserve">    Learning about the culture is important for understanding people.</w:t>
      </w:r>
    </w:p>
    <w:p>
      <w:r>
        <w:t xml:space="preserve">8. Apprendre une langue peut être difficile, mais c'est aussi gratifiant. </w:t>
      </w:r>
    </w:p>
    <w:p>
      <w:r>
        <w:t xml:space="preserve">    Learning a language can be difficult, but it's also rewarding. </w:t>
      </w:r>
    </w:p>
    <w:p>
      <w:r>
        <w:t xml:space="preserve">9. La pratique régulière est nécessaire pour apprendre la langue. </w:t>
      </w:r>
    </w:p>
    <w:p>
      <w:r>
        <w:t xml:space="preserve">   Regular practice is needed to learn the language.  </w:t>
      </w:r>
    </w:p>
    <w:p>
      <w:r>
        <w:t>10. En apprenant de nouvelles choses, nous devenons plus intelligents.</w:t>
      </w:r>
    </w:p>
    <w:p>
      <w:r>
        <w:t xml:space="preserve">    By learning new things, we become more intelligent.</w:t>
      </w:r>
    </w:p>
    <w:p/>
    <w:p>
      <w:r>
        <w:rPr>
          <w:b/>
        </w:rPr>
        <w:t>Word: part | Meaning: portion</w:t>
      </w:r>
    </w:p>
    <w:p/>
    <w:p>
      <w:r>
        <w:t>1.  Je dois trouver la **part** de gâteau que j'ai oubliée.</w:t>
      </w:r>
    </w:p>
    <w:p>
      <w:r>
        <w:t xml:space="preserve">   &lt;br&gt; I need to find the cake **part** that I forgot. </w:t>
      </w:r>
    </w:p>
    <w:p>
      <w:r>
        <w:t xml:space="preserve">2. L'hôtel propose un **part** unique pour la nuit. </w:t>
      </w:r>
    </w:p>
    <w:p>
      <w:r>
        <w:t xml:space="preserve">   &lt;br&gt; The hotel offers a unique **part** for the night. </w:t>
      </w:r>
    </w:p>
    <w:p>
      <w:r>
        <w:t xml:space="preserve">3. La **part** de l'histoire est très intrigueante.  </w:t>
      </w:r>
    </w:p>
    <w:p>
      <w:r>
        <w:t xml:space="preserve">   &lt;br&gt; The **part** of the story is very intriguing.  </w:t>
      </w:r>
    </w:p>
    <w:p>
      <w:r>
        <w:t xml:space="preserve">4. Le **part** à l’entraînement était long et difficile. </w:t>
      </w:r>
    </w:p>
    <w:p>
      <w:r>
        <w:t xml:space="preserve">    &lt;br&gt; The **part** at the training was long and difficult. </w:t>
      </w:r>
    </w:p>
    <w:p>
      <w:r>
        <w:t xml:space="preserve">5.  Il a besoin de plus d'informations pour comprendre la **part** du projet.   </w:t>
      </w:r>
    </w:p>
    <w:p>
      <w:r>
        <w:t xml:space="preserve">   &lt;br&gt; He needs more information to understand his **part** in the project. </w:t>
      </w:r>
    </w:p>
    <w:p>
      <w:r>
        <w:t xml:space="preserve">6. J’ai choisi ma **part** dans l’organisation.  </w:t>
      </w:r>
    </w:p>
    <w:p>
      <w:r>
        <w:t xml:space="preserve">   &lt;br&gt; I chose my **part** in the organization.   </w:t>
      </w:r>
    </w:p>
    <w:p>
      <w:r>
        <w:t xml:space="preserve">7. La **part** de mon travail était importante pour la réussite du projet.  </w:t>
      </w:r>
    </w:p>
    <w:p>
      <w:r>
        <w:t xml:space="preserve">    &lt;br&gt; My part of the work was important for the project’s success. </w:t>
      </w:r>
    </w:p>
    <w:p>
      <w:r>
        <w:t xml:space="preserve">8.  Il a eu une **part** dans la réussite de l'équipe.   </w:t>
      </w:r>
    </w:p>
    <w:p>
      <w:r>
        <w:t xml:space="preserve">    &lt;br&gt; He had a **part** in the team's success. </w:t>
      </w:r>
    </w:p>
    <w:p>
      <w:r>
        <w:t xml:space="preserve">9.  La **part** des enfants était très amusante et instructive. </w:t>
      </w:r>
    </w:p>
    <w:p>
      <w:r>
        <w:t xml:space="preserve">    &lt;br&gt; The children’s **part** was very fun and instructive. </w:t>
      </w:r>
    </w:p>
    <w:p>
      <w:r>
        <w:t xml:space="preserve">10.  J'ai trouvé ma **part** dans la conversation.   </w:t>
      </w:r>
    </w:p>
    <w:p>
      <w:r>
        <w:t xml:space="preserve">    &lt;br&gt; I found my **part** in the conversation.</w:t>
      </w:r>
    </w:p>
    <w:p/>
    <w:p>
      <w:r>
        <w:rPr>
          <w:b/>
        </w:rPr>
        <w:t>Word: prendre | Meaning: take</w:t>
      </w:r>
    </w:p>
    <w:p/>
    <w:p>
      <w:r>
        <w:t>1.  J'ai pris mon café au lait avec le croissant.</w:t>
      </w:r>
    </w:p>
    <w:p>
      <w:r>
        <w:t xml:space="preserve">    1. I took my coffee with milk and croissant.</w:t>
      </w:r>
    </w:p>
    <w:p>
      <w:r>
        <w:t xml:space="preserve">2. Elle prenait un verre d'eau avant de commencer son travail. </w:t>
      </w:r>
    </w:p>
    <w:p>
      <w:r>
        <w:t xml:space="preserve">    2. She took a glass of water before starting her job.</w:t>
      </w:r>
    </w:p>
    <w:p>
      <w:r>
        <w:t>3. Je prends soin de ma santé chaque jour.</w:t>
      </w:r>
    </w:p>
    <w:p>
      <w:r>
        <w:t xml:space="preserve">    3.  I take care of my health every day.</w:t>
      </w:r>
    </w:p>
    <w:p>
      <w:r>
        <w:t>4. Le garçon prend le bus pour aller à l’école.</w:t>
      </w:r>
    </w:p>
    <w:p>
      <w:r>
        <w:t xml:space="preserve">    4. The boy takes the bus to go to school.</w:t>
      </w:r>
    </w:p>
    <w:p>
      <w:r>
        <w:t xml:space="preserve">5. Est-ce que vous prenez votre médicament régulièrement ? </w:t>
      </w:r>
    </w:p>
    <w:p>
      <w:r>
        <w:t xml:space="preserve">    5. Do you take your medicine regularly?</w:t>
      </w:r>
    </w:p>
    <w:p>
      <w:r>
        <w:t xml:space="preserve">6.  Il faut prendre un rendez-vous avec le médecin. </w:t>
      </w:r>
    </w:p>
    <w:p>
      <w:r>
        <w:t xml:space="preserve">    6. It's necessary to make an appointment with the doctor. </w:t>
      </w:r>
    </w:p>
    <w:p>
      <w:r>
        <w:t>7.  Prenez une photo de ce magnifique paysage !</w:t>
      </w:r>
    </w:p>
    <w:p>
      <w:r>
        <w:t xml:space="preserve">    7. Take a picture of this beautiful landscape! </w:t>
      </w:r>
    </w:p>
    <w:p>
      <w:r>
        <w:t>8.  Je prenais un peu de temps pour me détendre avant l’événement.</w:t>
      </w:r>
    </w:p>
    <w:p>
      <w:r>
        <w:t xml:space="preserve">    8. I took some time to relax before the event. </w:t>
      </w:r>
    </w:p>
    <w:p>
      <w:r>
        <w:t>9. Les enfants prennent le soleil et jouent dans la cour.</w:t>
      </w:r>
    </w:p>
    <w:p>
      <w:r>
        <w:t xml:space="preserve">    9. The children are taking the sun and playing in the yard.</w:t>
      </w:r>
    </w:p>
    <w:p>
      <w:r>
        <w:t xml:space="preserve">10. Je prends toujours mes affaires avant de partir pour travailler. </w:t>
      </w:r>
    </w:p>
    <w:p>
      <w:r>
        <w:t xml:space="preserve">    10. I always take my things before leaving to work.</w:t>
      </w:r>
    </w:p>
    <w:p/>
    <w:p>
      <w:r>
        <w:rPr>
          <w:b/>
        </w:rPr>
        <w:t>Word: regarder | Meaning: to look</w:t>
      </w:r>
    </w:p>
    <w:p/>
    <w:p>
      <w:r>
        <w:t>1. Je regarde souvent la télévision.</w:t>
      </w:r>
    </w:p>
    <w:p>
      <w:r>
        <w:t xml:space="preserve">   I often watch television.</w:t>
      </w:r>
    </w:p>
    <w:p>
      <w:r>
        <w:t>2. Elle regarde le film avec son ami.</w:t>
      </w:r>
    </w:p>
    <w:p>
      <w:r>
        <w:t xml:space="preserve">   She is watching the movie with her friend.</w:t>
      </w:r>
    </w:p>
    <w:p>
      <w:r>
        <w:t xml:space="preserve">3. Regardez les oiseaux dans le jardin! </w:t>
      </w:r>
    </w:p>
    <w:p>
      <w:r>
        <w:t xml:space="preserve">  Look at the birds in the garden!</w:t>
      </w:r>
    </w:p>
    <w:p>
      <w:r>
        <w:t xml:space="preserve">4. Vous devez regarder l'heure sur votre montre. </w:t>
      </w:r>
    </w:p>
    <w:p>
      <w:r>
        <w:t xml:space="preserve">  You must look at the time on your watch.</w:t>
      </w:r>
    </w:p>
    <w:p>
      <w:r>
        <w:t>5. Où regardes-tu la pièce de théâtre?</w:t>
      </w:r>
    </w:p>
    <w:p>
      <w:r>
        <w:t xml:space="preserve">   Where are you watching the play?</w:t>
      </w:r>
    </w:p>
    <w:p>
      <w:r>
        <w:t xml:space="preserve">6. Je regarde les informations sur la météo. </w:t>
      </w:r>
    </w:p>
    <w:p>
      <w:r>
        <w:t xml:space="preserve">   I am looking for information about the weather.</w:t>
      </w:r>
    </w:p>
    <w:p>
      <w:r>
        <w:t>7. Ils regardent les étoiles.</w:t>
      </w:r>
    </w:p>
    <w:p>
      <w:r>
        <w:t xml:space="preserve">   They are looking at the stars.</w:t>
      </w:r>
    </w:p>
    <w:p>
      <w:r>
        <w:t xml:space="preserve">8.  Je regarde les photos de mes amis. </w:t>
      </w:r>
    </w:p>
    <w:p>
      <w:r>
        <w:t xml:space="preserve">   I look at the pictures of my friends.</w:t>
      </w:r>
    </w:p>
    <w:p>
      <w:r>
        <w:t>9. Regarder un film est amusant.</w:t>
      </w:r>
    </w:p>
    <w:p>
      <w:r>
        <w:t xml:space="preserve">    Watching a movie is fun.</w:t>
      </w:r>
    </w:p>
    <w:p>
      <w:r>
        <w:t xml:space="preserve">10. Je regarde la ville depuis ma fenêtre. </w:t>
      </w:r>
    </w:p>
    <w:p>
      <w:r>
        <w:t xml:space="preserve">   I am looking at the city from my window.</w:t>
      </w:r>
    </w:p>
    <w:p/>
    <w:p>
      <w:r>
        <w:rPr>
          <w:b/>
        </w:rPr>
        <w:t>Word: Prenez | Meaning: Take</w:t>
      </w:r>
    </w:p>
    <w:p/>
    <w:p>
      <w:r>
        <w:t>1. Prenez votre sac, s'il vous plaît.</w:t>
      </w:r>
    </w:p>
    <w:p>
      <w:r>
        <w:t xml:space="preserve">  Take your bag, please.</w:t>
      </w:r>
    </w:p>
    <w:p>
      <w:r>
        <w:t>2. Voulez-vous prendre un café ?</w:t>
      </w:r>
    </w:p>
    <w:p>
      <w:r>
        <w:t xml:space="preserve">  Would you like to take a coffee?</w:t>
      </w:r>
    </w:p>
    <w:p>
      <w:r>
        <w:t>3. Prendre le bus est une bonne solution pour aller au travail.</w:t>
      </w:r>
    </w:p>
    <w:p>
      <w:r>
        <w:t xml:space="preserve">  Taking the bus is a good solution for getting to work.</w:t>
      </w:r>
    </w:p>
    <w:p>
      <w:r>
        <w:t xml:space="preserve">4. J'ai besoin de prendre l'avion pour Paris. </w:t>
      </w:r>
    </w:p>
    <w:p>
      <w:r>
        <w:t xml:space="preserve">  I need to take the plane to Paris.</w:t>
      </w:r>
    </w:p>
    <w:p>
      <w:r>
        <w:t>5. Vous avez envie de prendre un verre ?</w:t>
      </w:r>
    </w:p>
    <w:p>
      <w:r>
        <w:t xml:space="preserve">  Do you feel like taking a drink?</w:t>
      </w:r>
    </w:p>
    <w:p>
      <w:r>
        <w:t>6. Prendre soin de soi est important pour une bonne santé.</w:t>
      </w:r>
    </w:p>
    <w:p>
      <w:r>
        <w:t xml:space="preserve">  Taking care of oneself is important for good health. </w:t>
      </w:r>
    </w:p>
    <w:p>
      <w:r>
        <w:t>7. Prenez le temps de réfléchir avant de faire votre choix.</w:t>
      </w:r>
    </w:p>
    <w:p>
      <w:r>
        <w:t xml:space="preserve">  Take your time to think before making your choice.</w:t>
      </w:r>
    </w:p>
    <w:p>
      <w:r>
        <w:t>8. Préparez-vous à prendre un examen difficile.</w:t>
      </w:r>
    </w:p>
    <w:p>
      <w:r>
        <w:t xml:space="preserve">  Prepare yourself for a difficult exam.</w:t>
      </w:r>
    </w:p>
    <w:p>
      <w:r>
        <w:t xml:space="preserve">9. J'ai besoin de prendre une pause. </w:t>
      </w:r>
    </w:p>
    <w:p>
      <w:r>
        <w:t xml:space="preserve">  I need a break.</w:t>
      </w:r>
    </w:p>
    <w:p>
      <w:r>
        <w:t xml:space="preserve">10. Prenez soin des plantes dans votre maison. </w:t>
      </w:r>
    </w:p>
    <w:p>
      <w:r>
        <w:t xml:space="preserve">  Take care of the plants in your house.</w:t>
      </w:r>
    </w:p>
    <w:p/>
    <w:p>
      <w:r>
        <w:t>Apprener: &lt;To learn/understand&gt;</w:t>
      </w:r>
    </w:p>
    <w:p/>
    <w:p>
      <w:r>
        <w:t xml:space="preserve">1. Je commence à apprendre le français. </w:t>
      </w:r>
    </w:p>
    <w:p>
      <w:r>
        <w:t xml:space="preserve">    I am starting to learn French.</w:t>
      </w:r>
    </w:p>
    <w:p>
      <w:r>
        <w:t xml:space="preserve">2. Il est important d'apprendre la grammaire. </w:t>
      </w:r>
    </w:p>
    <w:p>
      <w:r>
        <w:t xml:space="preserve">   It is important to learn grammar.</w:t>
      </w:r>
    </w:p>
    <w:p>
      <w:r>
        <w:t xml:space="preserve">3. J’ai appris quelques nouvelles expressions en voyageant. </w:t>
      </w:r>
    </w:p>
    <w:p>
      <w:r>
        <w:t xml:space="preserve">  I learned some new expressions while traveling.</w:t>
      </w:r>
    </w:p>
    <w:p>
      <w:r>
        <w:t xml:space="preserve">4. Apprendre une langue prend du temps et de la patience. </w:t>
      </w:r>
    </w:p>
    <w:p>
      <w:r>
        <w:t xml:space="preserve">   Learning a language takes time and patience.</w:t>
      </w:r>
    </w:p>
    <w:p>
      <w:r>
        <w:t xml:space="preserve">5. Je voudrais apprendre à parler couramment. </w:t>
      </w:r>
    </w:p>
    <w:p>
      <w:r>
        <w:t xml:space="preserve">    I would like to learn to speak fluently.</w:t>
      </w:r>
    </w:p>
    <w:p>
      <w:r>
        <w:t xml:space="preserve">6. Il est facile d’apprendre des choses en ligne. </w:t>
      </w:r>
    </w:p>
    <w:p>
      <w:r>
        <w:t xml:space="preserve">  It is easy to learn things online.</w:t>
      </w:r>
    </w:p>
    <w:p>
      <w:r>
        <w:t xml:space="preserve">7. Apprendre de nouvelles choses me passionne. </w:t>
      </w:r>
    </w:p>
    <w:p>
      <w:r>
        <w:t xml:space="preserve">   Learning new things excites me.</w:t>
      </w:r>
    </w:p>
    <w:p>
      <w:r>
        <w:t xml:space="preserve">8. Je pense que l’apprentissage de la langue doit être amusant. </w:t>
      </w:r>
    </w:p>
    <w:p>
      <w:r>
        <w:t xml:space="preserve">    I think that learning a language should be fun.</w:t>
      </w:r>
    </w:p>
    <w:p>
      <w:r>
        <w:t xml:space="preserve">9. Les cours d'apprentissage sont très utiles pour les débutants. </w:t>
      </w:r>
    </w:p>
    <w:p>
      <w:r>
        <w:t xml:space="preserve">  The courses of learning are very useful for beginners.</w:t>
      </w:r>
    </w:p>
    <w:p>
      <w:r>
        <w:t xml:space="preserve">10. Apprendre est un processus continu. </w:t>
      </w:r>
    </w:p>
    <w:p>
      <w:r>
        <w:t xml:space="preserve">   Learning is a continuous process.</w:t>
      </w:r>
    </w:p>
    <w:p/>
    <w:p>
      <w:r>
        <w:rPr>
          <w:b/>
        </w:rPr>
        <w:t>Word: Commence | Meaning: Start</w:t>
      </w:r>
    </w:p>
    <w:p/>
    <w:p>
      <w:r>
        <w:t xml:space="preserve">1.  Il commence à étudier la langue française. </w:t>
      </w:r>
    </w:p>
    <w:p>
      <w:r>
        <w:t xml:space="preserve">    He begins studying French. </w:t>
      </w:r>
    </w:p>
    <w:p>
      <w:r>
        <w:t xml:space="preserve">2. La lecture commence par une introduction. </w:t>
      </w:r>
    </w:p>
    <w:p>
      <w:r>
        <w:t xml:space="preserve">    The reading begins with an introduction.</w:t>
      </w:r>
    </w:p>
    <w:p>
      <w:r>
        <w:t>3. Voulez-vous commencer à partir de zéro ?</w:t>
      </w:r>
    </w:p>
    <w:p>
      <w:r>
        <w:t xml:space="preserve">    Do you want to begin from scratch?</w:t>
      </w:r>
    </w:p>
    <w:p>
      <w:r>
        <w:t xml:space="preserve">4. Nous devons commencer nos préparatifs. </w:t>
      </w:r>
    </w:p>
    <w:p>
      <w:r>
        <w:t xml:space="preserve">    We must start preparing.</w:t>
      </w:r>
    </w:p>
    <w:p>
      <w:r>
        <w:t xml:space="preserve">5.  Le voyage commence à l’aéroport. </w:t>
      </w:r>
    </w:p>
    <w:p>
      <w:r>
        <w:t xml:space="preserve">   The journey starts at the airport. </w:t>
      </w:r>
    </w:p>
    <w:p>
      <w:r>
        <w:t xml:space="preserve">6. La conversation commence avec une salutation. </w:t>
      </w:r>
    </w:p>
    <w:p>
      <w:r>
        <w:t xml:space="preserve">    The conversation begins with a greeting.</w:t>
      </w:r>
    </w:p>
    <w:p>
      <w:r>
        <w:t xml:space="preserve">7.  Elle commence son nouveau travail. </w:t>
      </w:r>
    </w:p>
    <w:p>
      <w:r>
        <w:t xml:space="preserve">     She begins her new job. </w:t>
      </w:r>
    </w:p>
    <w:p>
      <w:r>
        <w:t>8.  Il commence le processus de réparation.</w:t>
      </w:r>
    </w:p>
    <w:p>
      <w:r>
        <w:t xml:space="preserve">    He starts the repair process.</w:t>
      </w:r>
    </w:p>
    <w:p>
      <w:r>
        <w:t xml:space="preserve">9.  La fête commence tard dans la soirée. </w:t>
      </w:r>
    </w:p>
    <w:p>
      <w:r>
        <w:t xml:space="preserve">   The party starts late in the evening.</w:t>
      </w:r>
    </w:p>
    <w:p>
      <w:r>
        <w:t xml:space="preserve">10. Le programme commence à 18h00. </w:t>
      </w:r>
    </w:p>
    <w:p>
      <w:r>
        <w:t xml:space="preserve">   The program begins at 6:00 PM.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