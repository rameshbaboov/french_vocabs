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Bébé | Meaning: Baby</w:t>
      </w:r>
    </w:p>
    <w:p/>
    <w:p>
      <w:r>
        <w:t xml:space="preserve">1.  J'ai un bébé adorable. </w:t>
      </w:r>
    </w:p>
    <w:p>
      <w:r>
        <w:t xml:space="preserve">    My baby is so cute.</w:t>
      </w:r>
    </w:p>
    <w:p>
      <w:r>
        <w:t>2.  Mon bébé dort dans ma chambre.</w:t>
      </w:r>
    </w:p>
    <w:p>
      <w:r>
        <w:t xml:space="preserve">   My baby sleeps in my room.</w:t>
      </w:r>
    </w:p>
    <w:p>
      <w:r>
        <w:t>3.  Il est trop mignon pour être vrai.</w:t>
      </w:r>
    </w:p>
    <w:p>
      <w:r>
        <w:t xml:space="preserve">   He is too cute to be real. </w:t>
      </w:r>
    </w:p>
    <w:p>
      <w:r>
        <w:t>4.  Bébé, il faut que tu prennes ton bain!</w:t>
      </w:r>
    </w:p>
    <w:p>
      <w:r>
        <w:t xml:space="preserve">   Baby, you need to take a bath!</w:t>
      </w:r>
    </w:p>
    <w:p>
      <w:r>
        <w:t>5.  La maman du bébé m'a parlé de son voyage à Paris.</w:t>
      </w:r>
    </w:p>
    <w:p>
      <w:r>
        <w:t xml:space="preserve">    The mom of the baby talked to me about his trip to Paris.</w:t>
      </w:r>
    </w:p>
    <w:p>
      <w:r>
        <w:t xml:space="preserve">6.  Tu es un bébé adorable! </w:t>
      </w:r>
    </w:p>
    <w:p>
      <w:r>
        <w:t xml:space="preserve">   You are such a cute baby!</w:t>
      </w:r>
    </w:p>
    <w:p>
      <w:r>
        <w:t>7.  J'adore regarder mon bébé jouer.</w:t>
      </w:r>
    </w:p>
    <w:p>
      <w:r>
        <w:t xml:space="preserve">    I love watching my baby play.</w:t>
      </w:r>
    </w:p>
    <w:p>
      <w:r>
        <w:t>8.  Le bébé fait son jeu de devinettes.</w:t>
      </w:r>
    </w:p>
    <w:p>
      <w:r>
        <w:t xml:space="preserve">   The baby is playing his guessing game.</w:t>
      </w:r>
    </w:p>
    <w:p>
      <w:r>
        <w:t>9.  On voit le bébé dans le lit.</w:t>
      </w:r>
    </w:p>
    <w:p>
      <w:r>
        <w:t xml:space="preserve">   We see the baby in the bed. </w:t>
      </w:r>
    </w:p>
    <w:p>
      <w:r>
        <w:t xml:space="preserve">10. Bébé, viens! </w:t>
      </w:r>
    </w:p>
    <w:p>
      <w:r>
        <w:t xml:space="preserve">    Baby, come!</w:t>
      </w:r>
    </w:p>
    <w:p/>
    <w:p>
      <w:r>
        <w:rPr>
          <w:b/>
        </w:rPr>
        <w:t>Word: Dormez | Meaning: Sleep</w:t>
      </w:r>
    </w:p>
    <w:p/>
    <w:p>
      <w:r>
        <w:t>1.  Il est temps de dormir.</w:t>
      </w:r>
    </w:p>
    <w:p>
      <w:r>
        <w:t xml:space="preserve">   It's time to sleep.</w:t>
      </w:r>
    </w:p>
    <w:p>
      <w:r>
        <w:t xml:space="preserve">2.  Je vais me coucher tôt. </w:t>
      </w:r>
    </w:p>
    <w:p>
      <w:r>
        <w:t xml:space="preserve">    I'm going to bed early.</w:t>
      </w:r>
    </w:p>
    <w:p>
      <w:r>
        <w:t>3.  Dormir sur une plage est agréable.</w:t>
      </w:r>
    </w:p>
    <w:p>
      <w:r>
        <w:t xml:space="preserve">   Sleeping on the beach is nice.</w:t>
      </w:r>
    </w:p>
    <w:p>
      <w:r>
        <w:t xml:space="preserve">4.  La nuit est un moment pour dormir. </w:t>
      </w:r>
    </w:p>
    <w:p>
      <w:r>
        <w:t xml:space="preserve">   Night is a moment to sleep.</w:t>
      </w:r>
    </w:p>
    <w:p>
      <w:r>
        <w:t>5.  Est-ce que vous dormez bien?</w:t>
      </w:r>
    </w:p>
    <w:p>
      <w:r>
        <w:t xml:space="preserve">    Are you sleeping well?</w:t>
      </w:r>
    </w:p>
    <w:p>
      <w:r>
        <w:t>6.  Je rêve d'aller au pays des merveilles.</w:t>
      </w:r>
    </w:p>
    <w:p>
      <w:r>
        <w:t xml:space="preserve">   I dream of going to the land of wonders.</w:t>
      </w:r>
    </w:p>
    <w:p>
      <w:r>
        <w:t xml:space="preserve">7.  La température de la nuit est froide. </w:t>
      </w:r>
    </w:p>
    <w:p>
      <w:r>
        <w:t xml:space="preserve">   The temperature of the night is cold.</w:t>
      </w:r>
    </w:p>
    <w:p>
      <w:r>
        <w:t>8.  Dormir dans une maison calme et confortable.</w:t>
      </w:r>
    </w:p>
    <w:p>
      <w:r>
        <w:t xml:space="preserve">    Sleeping in a quiet and comfortable house.</w:t>
      </w:r>
    </w:p>
    <w:p>
      <w:r>
        <w:t xml:space="preserve">9.  J'aime les nuits douces où je peux dormir longtemps. </w:t>
      </w:r>
    </w:p>
    <w:p>
      <w:r>
        <w:t xml:space="preserve">   I like peaceful nights where I can sleep for a long time.</w:t>
      </w:r>
    </w:p>
    <w:p>
      <w:r>
        <w:t xml:space="preserve">10. Les enfants aiment dormir au lit. </w:t>
      </w:r>
    </w:p>
    <w:p>
      <w:r>
        <w:t xml:space="preserve">    Children love to sleep in bed.</w:t>
      </w:r>
    </w:p>
    <w:p/>
    <w:p>
      <w:r>
        <w:rPr>
          <w:b/>
        </w:rPr>
        <w:t>Word: Grand | Meaning: Big, large</w:t>
      </w:r>
    </w:p>
    <w:p/>
    <w:p>
      <w:r>
        <w:t>1. Le restaurant est grand, il peut accueillir beaucoup de clients.</w:t>
      </w:r>
    </w:p>
    <w:p>
      <w:r>
        <w:t xml:space="preserve">  The restaurant is large, it can accommodate many customers.</w:t>
      </w:r>
    </w:p>
    <w:p>
      <w:r>
        <w:t>2. La maison de mon père est grande et elle a un jardin magnifique.</w:t>
      </w:r>
    </w:p>
    <w:p>
      <w:r>
        <w:t xml:space="preserve">  My father's house is big and has a beautiful garden. </w:t>
      </w:r>
    </w:p>
    <w:p>
      <w:r>
        <w:t>3. Les enfants ont joué dans un espace grand et ouvert.</w:t>
      </w:r>
    </w:p>
    <w:p>
      <w:r>
        <w:t xml:space="preserve">   The children played in a spacious and open area. </w:t>
      </w:r>
    </w:p>
    <w:p>
      <w:r>
        <w:t>4. J’ai besoin d’un grand plan pour réussir mon projet.</w:t>
      </w:r>
    </w:p>
    <w:p>
      <w:r>
        <w:t xml:space="preserve">    I need a large plan to succeed with my project.</w:t>
      </w:r>
    </w:p>
    <w:p>
      <w:r>
        <w:t xml:space="preserve">5. La ville est grand, il y a beaucoup de choses à faire. </w:t>
      </w:r>
    </w:p>
    <w:p>
      <w:r>
        <w:t xml:space="preserve">    The city is big, there are many things to do.</w:t>
      </w:r>
    </w:p>
    <w:p>
      <w:r>
        <w:t xml:space="preserve">6. Le bateau était grand et majestueux. </w:t>
      </w:r>
    </w:p>
    <w:p>
      <w:r>
        <w:t xml:space="preserve">   The boat was grand and majestic.</w:t>
      </w:r>
    </w:p>
    <w:p>
      <w:r>
        <w:t>7. La montagne était grande et elle se dressait dans l’espace.</w:t>
      </w:r>
    </w:p>
    <w:p>
      <w:r>
        <w:t xml:space="preserve">   The mountain was large and it stood in the space.  </w:t>
      </w:r>
    </w:p>
    <w:p>
      <w:r>
        <w:t>8. Les photos de famille sont grandes et elles attirent beaucoup d'attention.</w:t>
      </w:r>
    </w:p>
    <w:p>
      <w:r>
        <w:t xml:space="preserve">    The family photos are big and they attract a lot of attention. </w:t>
      </w:r>
    </w:p>
    <w:p>
      <w:r>
        <w:t xml:space="preserve">9. La porte est grande, elle me permet de passer facilement. </w:t>
      </w:r>
    </w:p>
    <w:p>
      <w:r>
        <w:t xml:space="preserve">   The door is large, it allows me to pass easily. </w:t>
      </w:r>
    </w:p>
    <w:p>
      <w:r>
        <w:t xml:space="preserve">10. Les enfants ont joué dans un grand espace vert. </w:t>
      </w:r>
    </w:p>
    <w:p>
      <w:r>
        <w:t xml:space="preserve">   The children played in a large green area.</w:t>
      </w:r>
    </w:p>
    <w:p/>
    <w:p>
      <w:r>
        <w:rPr>
          <w:b/>
        </w:rPr>
        <w:t>Word: Nourrir | Meaning: To feed</w:t>
      </w:r>
    </w:p>
    <w:p/>
    <w:p>
      <w:r>
        <w:t>1. Je nourris mes enfants avec beaucoup de amour chaque jour.</w:t>
      </w:r>
    </w:p>
    <w:p>
      <w:r>
        <w:t xml:space="preserve">  I nourish my children with much love every day.</w:t>
      </w:r>
    </w:p>
    <w:p>
      <w:r>
        <w:t>2. Le chien est nourri de viande et d'eau propre tous les jours.</w:t>
      </w:r>
    </w:p>
    <w:p>
      <w:r>
        <w:t xml:space="preserve">  The dog is fed meat and clean water every day. </w:t>
      </w:r>
    </w:p>
    <w:p>
      <w:r>
        <w:t>3.  J’ai besoin de manger plus pour avoir de l'énergie.</w:t>
      </w:r>
    </w:p>
    <w:p>
      <w:r>
        <w:t xml:space="preserve">   I need to eat more to have energy.</w:t>
      </w:r>
    </w:p>
    <w:p>
      <w:r>
        <w:t>4. La nourriture est importante pour la croissance des enfants.</w:t>
      </w:r>
    </w:p>
    <w:p>
      <w:r>
        <w:t xml:space="preserve">   Food is important for the growth of children.</w:t>
      </w:r>
    </w:p>
    <w:p>
      <w:r>
        <w:t xml:space="preserve">5. Elle nourrit les plantes avec de l'eau et du compost chaque semaine. </w:t>
      </w:r>
    </w:p>
    <w:p>
      <w:r>
        <w:t xml:space="preserve">  She nourishes the plants with water and compost every week. </w:t>
      </w:r>
    </w:p>
    <w:p>
      <w:r>
        <w:t>6.  L’enfant était trop fatigué et il a eu besoin de se reposer.</w:t>
      </w:r>
    </w:p>
    <w:p>
      <w:r>
        <w:t xml:space="preserve">   The child was too tired and needed to rest. </w:t>
      </w:r>
    </w:p>
    <w:p>
      <w:r>
        <w:t>7.  Il faut nourrir la flamme de l'espoir pour continuer à avancer.</w:t>
      </w:r>
    </w:p>
    <w:p>
      <w:r>
        <w:t xml:space="preserve">   We must nourish the flame of hope to continue moving forward. </w:t>
      </w:r>
    </w:p>
    <w:p>
      <w:r>
        <w:t xml:space="preserve">8.  La femme nourrit ses enfants avec amour et tendresse. </w:t>
      </w:r>
    </w:p>
    <w:p>
      <w:r>
        <w:t xml:space="preserve">   The woman nourishes her children with love and tenderness.</w:t>
      </w:r>
    </w:p>
    <w:p>
      <w:r>
        <w:t xml:space="preserve">9. Le médecin a donné des conseils pour nourrir son corps de manière saine. </w:t>
      </w:r>
    </w:p>
    <w:p>
      <w:r>
        <w:t xml:space="preserve">   The doctor gave advice for nourishing the body in a healthy way.</w:t>
      </w:r>
    </w:p>
    <w:p>
      <w:r>
        <w:t>10. Nous devons nourrir notre imagination pour créer de nouvelles idées.</w:t>
      </w:r>
    </w:p>
    <w:p>
      <w:r>
        <w:t xml:space="preserve">  We must nourish our imaginations to create new ideas.</w:t>
      </w:r>
    </w:p>
    <w:p/>
    <w:p>
      <w:r>
        <w:rPr>
          <w:b/>
        </w:rPr>
        <w:t>Word: Lune | Meaning: Moon</w:t>
      </w:r>
    </w:p>
    <w:p/>
    <w:p>
      <w:r>
        <w:t>1. La lune est brillante ce soir.  The moon is bright tonight.</w:t>
      </w:r>
    </w:p>
    <w:p>
      <w:r>
        <w:t>2. Le soleil se couche et la lune s'éveille. The sun sets, and the moon awakens.</w:t>
      </w:r>
    </w:p>
    <w:p>
      <w:r>
        <w:t>3. J’adore observer la lune à travers la fenêtre. I love observing the moon through the window.</w:t>
      </w:r>
    </w:p>
    <w:p>
      <w:r>
        <w:t>4. Le mois de juillet est connu pour une lune pleine. July is known for a full moon.</w:t>
      </w:r>
    </w:p>
    <w:p>
      <w:r>
        <w:t xml:space="preserve">5. La lune est ronde et elle projette ses ombres sur la terre. The moon is round and it projects its shadows onto earth. </w:t>
      </w:r>
    </w:p>
    <w:p>
      <w:r>
        <w:t>6. Nous avons vu des photos de la lune depuis l'espace. We saw pictures of the moon from space.</w:t>
      </w:r>
    </w:p>
    <w:p>
      <w:r>
        <w:t>7. Il y a une légende populaire sur la lune qui a été créée par les anciens. There is a popular legend about the moon that was created by the ancients.</w:t>
      </w:r>
    </w:p>
    <w:p>
      <w:r>
        <w:t xml:space="preserve">8. La lune est un objet magnifique qui fascine les gens. The moon is a beautiful object which fascinates people. </w:t>
      </w:r>
    </w:p>
    <w:p>
      <w:r>
        <w:t>9. J'ai rêvé d’une rencontre avec la lune. I dreamt of meeting with the moon.</w:t>
      </w:r>
    </w:p>
    <w:p>
      <w:r>
        <w:t>10.  La lune joue un rôle important dans la vie de tous les humains. The moon plays an important role in the life of all humans.</w:t>
      </w:r>
    </w:p>
    <w:p/>
    <w:p>
      <w:r>
        <w:rPr>
          <w:b/>
        </w:rPr>
        <w:t>Word: Chant | Meaning: Song</w:t>
      </w:r>
    </w:p>
    <w:p/>
    <w:p>
      <w:r>
        <w:t>1.  Je chante souvent dans la salle de bain.</w:t>
      </w:r>
    </w:p>
    <w:p>
      <w:r>
        <w:t xml:space="preserve">   I often sing in the bathroom.</w:t>
      </w:r>
    </w:p>
    <w:p>
      <w:r>
        <w:t>2.  Il chante des chansons d'amour.</w:t>
      </w:r>
    </w:p>
    <w:p>
      <w:r>
        <w:t xml:space="preserve">   He sings love songs.</w:t>
      </w:r>
    </w:p>
    <w:p>
      <w:r>
        <w:t xml:space="preserve">3.  La chanson était très belle. </w:t>
      </w:r>
    </w:p>
    <w:p>
      <w:r>
        <w:t xml:space="preserve">   The song was very beautiful. </w:t>
      </w:r>
    </w:p>
    <w:p>
      <w:r>
        <w:t>4.  J’aime chanter en groupe.</w:t>
      </w:r>
    </w:p>
    <w:p>
      <w:r>
        <w:t xml:space="preserve">   I like to sing in a group.</w:t>
      </w:r>
    </w:p>
    <w:p>
      <w:r>
        <w:t xml:space="preserve">5.  Chantez avec moi! </w:t>
      </w:r>
    </w:p>
    <w:p>
      <w:r>
        <w:t xml:space="preserve">   Sing with me!</w:t>
      </w:r>
    </w:p>
    <w:p>
      <w:r>
        <w:t>6.  Le chant de la pluie est agréable.</w:t>
      </w:r>
    </w:p>
    <w:p>
      <w:r>
        <w:t xml:space="preserve">   The sound of rain is pleasant.</w:t>
      </w:r>
    </w:p>
    <w:p>
      <w:r>
        <w:t xml:space="preserve">7.  Les enfants chantent dans le jardin. </w:t>
      </w:r>
    </w:p>
    <w:p>
      <w:r>
        <w:t xml:space="preserve">   The children sing in the garden.</w:t>
      </w:r>
    </w:p>
    <w:p>
      <w:r>
        <w:t>8.  La musique nous dit un chant d’espoir.</w:t>
      </w:r>
    </w:p>
    <w:p>
      <w:r>
        <w:t xml:space="preserve">   Music tells us a song of hope.</w:t>
      </w:r>
    </w:p>
    <w:p>
      <w:r>
        <w:t>9.  Le chant de l’oiseau est monotone.</w:t>
      </w:r>
    </w:p>
    <w:p>
      <w:r>
        <w:t xml:space="preserve">   The bird's song is monotonous.</w:t>
      </w:r>
    </w:p>
    <w:p>
      <w:r>
        <w:t xml:space="preserve">10. Les paroles du chant sont faciles à comprendre. </w:t>
      </w:r>
    </w:p>
    <w:p>
      <w:r>
        <w:t xml:space="preserve">   The lyrics of the song are easy to understand.</w:t>
      </w:r>
    </w:p>
    <w:p/>
    <w:p>
      <w:r>
        <w:rPr>
          <w:b/>
        </w:rPr>
        <w:t>Word: Aimer | Meaning: To love</w:t>
      </w:r>
    </w:p>
    <w:p/>
    <w:p>
      <w:r>
        <w:t xml:space="preserve">1. J'aime la musique classique. </w:t>
      </w:r>
    </w:p>
    <w:p>
      <w:r>
        <w:t xml:space="preserve">    I like classical music.</w:t>
      </w:r>
    </w:p>
    <w:p>
      <w:r>
        <w:t>2. Elle aime voyager aux États-Unis.</w:t>
      </w:r>
    </w:p>
    <w:p>
      <w:r>
        <w:t xml:space="preserve">    She likes to travel to the United States.</w:t>
      </w:r>
    </w:p>
    <w:p>
      <w:r>
        <w:t xml:space="preserve">3. Nous aimons notre famille. </w:t>
      </w:r>
    </w:p>
    <w:p>
      <w:r>
        <w:t xml:space="preserve">    We love our family.</w:t>
      </w:r>
    </w:p>
    <w:p>
      <w:r>
        <w:t xml:space="preserve">4. Il a l'habitude d'aimer les films d'action. </w:t>
      </w:r>
    </w:p>
    <w:p>
      <w:r>
        <w:t xml:space="preserve">    He is used to liking action movies.</w:t>
      </w:r>
    </w:p>
    <w:p>
      <w:r>
        <w:t xml:space="preserve">5. Je préfère lire un livre à regarder une série. </w:t>
      </w:r>
    </w:p>
    <w:p>
      <w:r>
        <w:t xml:space="preserve">    I prefer to read a book than watch a series.</w:t>
      </w:r>
    </w:p>
    <w:p>
      <w:r>
        <w:t xml:space="preserve">6. Tu aimes manger des frites ? </w:t>
      </w:r>
    </w:p>
    <w:p>
      <w:r>
        <w:t xml:space="preserve">    Do you like eating fries?</w:t>
      </w:r>
    </w:p>
    <w:p>
      <w:r>
        <w:t>7. Les enfants aiment jouer dans le parc.</w:t>
      </w:r>
    </w:p>
    <w:p>
      <w:r>
        <w:t xml:space="preserve">    Children like playing in the park.</w:t>
      </w:r>
    </w:p>
    <w:p>
      <w:r>
        <w:t xml:space="preserve">8. J'aime beaucoup cuisiner des plats français. </w:t>
      </w:r>
    </w:p>
    <w:p>
      <w:r>
        <w:t xml:space="preserve">    I really love to cook French dishes. </w:t>
      </w:r>
    </w:p>
    <w:p>
      <w:r>
        <w:t>9. Ils aiment boire du thé à l'heure de la pause.</w:t>
      </w:r>
    </w:p>
    <w:p>
      <w:r>
        <w:t xml:space="preserve">    They like drinking tea at lunchtime.</w:t>
      </w:r>
    </w:p>
    <w:p>
      <w:r>
        <w:t xml:space="preserve">10.  Moi, j'aime faire des activités en plein air. </w:t>
      </w:r>
    </w:p>
    <w:p>
      <w:r>
        <w:t xml:space="preserve">     Me, I enjoy doing outdoor activities.</w:t>
      </w:r>
    </w:p>
    <w:p/>
    <w:p>
      <w:r>
        <w:rPr>
          <w:b/>
        </w:rPr>
        <w:t>Word: Ami | Meaning: Friend</w:t>
      </w:r>
    </w:p>
    <w:p/>
    <w:p>
      <w:r>
        <w:t>1. Mon ami est très gentil.</w:t>
      </w:r>
    </w:p>
    <w:p>
      <w:r>
        <w:t xml:space="preserve">   My friend is very kind.</w:t>
      </w:r>
    </w:p>
    <w:p>
      <w:r>
        <w:t>2. J'ai un ami qui vit à Paris.</w:t>
      </w:r>
    </w:p>
    <w:p>
      <w:r>
        <w:t xml:space="preserve">   I have a friend who lives in Paris.</w:t>
      </w:r>
    </w:p>
    <w:p>
      <w:r>
        <w:t xml:space="preserve">3.  Tu veux parler avec ton ami ? </w:t>
      </w:r>
    </w:p>
    <w:p>
      <w:r>
        <w:t xml:space="preserve">   Do you want to talk to your friend? </w:t>
      </w:r>
    </w:p>
    <w:p>
      <w:r>
        <w:t xml:space="preserve">4.  L’ami de la famille est toujours joyeux. </w:t>
      </w:r>
    </w:p>
    <w:p>
      <w:r>
        <w:t xml:space="preserve">    The family friend is always cheerful.</w:t>
      </w:r>
    </w:p>
    <w:p>
      <w:r>
        <w:t xml:space="preserve">5.  Mes amis et moi sommes partis à la plage. </w:t>
      </w:r>
    </w:p>
    <w:p>
      <w:r>
        <w:t xml:space="preserve">   My friends and I went to the beach. </w:t>
      </w:r>
    </w:p>
    <w:p>
      <w:r>
        <w:t xml:space="preserve">6.  Il a besoin d’un ami pour lui aider. </w:t>
      </w:r>
    </w:p>
    <w:p>
      <w:r>
        <w:t xml:space="preserve">   He needs a friend to help him.</w:t>
      </w:r>
    </w:p>
    <w:p>
      <w:r>
        <w:t>7.  J'aime mes amis de l'école.</w:t>
      </w:r>
    </w:p>
    <w:p>
      <w:r>
        <w:t xml:space="preserve">    I like my school friends.</w:t>
      </w:r>
    </w:p>
    <w:p>
      <w:r>
        <w:t xml:space="preserve">8.  Mes amis et moi sommes très heureux. </w:t>
      </w:r>
    </w:p>
    <w:p>
      <w:r>
        <w:t xml:space="preserve">   My friends and I are very happy.</w:t>
      </w:r>
    </w:p>
    <w:p>
      <w:r>
        <w:t>9.  Il est important d’avoir des amis.</w:t>
      </w:r>
    </w:p>
    <w:p>
      <w:r>
        <w:t xml:space="preserve">    It is important to have friends.</w:t>
      </w:r>
    </w:p>
    <w:p>
      <w:r>
        <w:t>10. J’ai rencontré un ami au café.</w:t>
      </w:r>
    </w:p>
    <w:p>
      <w:r>
        <w:t xml:space="preserve">   I met a friend at the cafe.</w:t>
      </w:r>
    </w:p>
    <w:p/>
    <w:p>
      <w:r>
        <w:rPr>
          <w:b/>
        </w:rPr>
        <w:t>Word: amitié | Meaning: friendship</w:t>
      </w:r>
    </w:p>
    <w:p/>
    <w:p>
      <w:r>
        <w:t xml:space="preserve">1. J’adore l'amitié entre les gens. </w:t>
      </w:r>
    </w:p>
    <w:p>
      <w:r>
        <w:t xml:space="preserve">    I love friendship between people.</w:t>
      </w:r>
    </w:p>
    <w:p>
      <w:r>
        <w:t>2. L'amitié est un cadeau précieux.</w:t>
      </w:r>
    </w:p>
    <w:p>
      <w:r>
        <w:t xml:space="preserve">    Friendship is a precious gift. </w:t>
      </w:r>
    </w:p>
    <w:p>
      <w:r>
        <w:t>3. Ma meilleure amie et moi avons beaucoup d'amis communs.</w:t>
      </w:r>
    </w:p>
    <w:p>
      <w:r>
        <w:t xml:space="preserve">   My best friend and I have many common friends.</w:t>
      </w:r>
    </w:p>
    <w:p>
      <w:r>
        <w:t xml:space="preserve">4. La famille est une source d’amitié importante. </w:t>
      </w:r>
    </w:p>
    <w:p>
      <w:r>
        <w:t xml:space="preserve">    Family is an important source of friendship.</w:t>
      </w:r>
    </w:p>
    <w:p>
      <w:r>
        <w:t xml:space="preserve">5. L'amitié nous aide à passer le temps. </w:t>
      </w:r>
    </w:p>
    <w:p>
      <w:r>
        <w:t xml:space="preserve">    Friendship helps us to pass time. </w:t>
      </w:r>
    </w:p>
    <w:p>
      <w:r>
        <w:t xml:space="preserve">6. Il est important de respecter les amis. </w:t>
      </w:r>
    </w:p>
    <w:p>
      <w:r>
        <w:t xml:space="preserve">    It is important to respect friends. </w:t>
      </w:r>
    </w:p>
    <w:p>
      <w:r>
        <w:t xml:space="preserve">7. J’ai besoin d’une nouvelle amie pour aller au concert. </w:t>
      </w:r>
    </w:p>
    <w:p>
      <w:r>
        <w:t xml:space="preserve">   I need a new friend to go to the concert.</w:t>
      </w:r>
    </w:p>
    <w:p>
      <w:r>
        <w:t xml:space="preserve">8. L'amitié est un élément essentiel de la vie humaine. </w:t>
      </w:r>
    </w:p>
    <w:p>
      <w:r>
        <w:t xml:space="preserve">    Friendship is an essential element of human life.  </w:t>
      </w:r>
    </w:p>
    <w:p>
      <w:r>
        <w:t xml:space="preserve">9. La communication est un élément important dans l’amitié. </w:t>
      </w:r>
    </w:p>
    <w:p>
      <w:r>
        <w:t xml:space="preserve">    Communication is an important element in friendship.</w:t>
      </w:r>
    </w:p>
    <w:p>
      <w:r>
        <w:t xml:space="preserve">10. L’amitié nous donne de la joie et de la confiance. </w:t>
      </w:r>
    </w:p>
    <w:p>
      <w:r>
        <w:t xml:space="preserve">    Friendship gives us joy and confidence.</w:t>
      </w:r>
    </w:p>
    <w:p/>
    <w:p>
      <w:r>
        <w:t>Chasse: &lt;Hunting&gt;</w:t>
      </w:r>
    </w:p>
    <w:p/>
    <w:p>
      <w:r>
        <w:t xml:space="preserve">1. J'aime aller chasser les oiseaux dans la forêt.  </w:t>
      </w:r>
    </w:p>
    <w:p>
      <w:r>
        <w:t xml:space="preserve">    I like to go hunting birds in the forest.</w:t>
      </w:r>
    </w:p>
    <w:p>
      <w:r>
        <w:t>2. La chasse aux trésors est une activité amusante.</w:t>
      </w:r>
    </w:p>
    <w:p>
      <w:r>
        <w:t xml:space="preserve">   Treasure hunt is an enjoyable activity.</w:t>
      </w:r>
    </w:p>
    <w:p>
      <w:r>
        <w:t xml:space="preserve">3. Les grands animaux sont souvent trouvés en chasse à l'herbe. </w:t>
      </w:r>
    </w:p>
    <w:p>
      <w:r>
        <w:t xml:space="preserve">   Big animals are often found while hunting for grass.</w:t>
      </w:r>
    </w:p>
    <w:p>
      <w:r>
        <w:t xml:space="preserve">4. Le chasseur doit être patient et attentif pour réussir sa mission.  </w:t>
      </w:r>
    </w:p>
    <w:p>
      <w:r>
        <w:t xml:space="preserve">   The hunter must be patient and attentive to succeed in their mission. </w:t>
      </w:r>
    </w:p>
    <w:p>
      <w:r>
        <w:t>5. La chasse au trésor a été une expérience amusante et mémorable.</w:t>
      </w:r>
    </w:p>
    <w:p>
      <w:r>
        <w:t xml:space="preserve">    Treasure hunt was an enjoyable and memorable experience.</w:t>
      </w:r>
    </w:p>
    <w:p>
      <w:r>
        <w:t xml:space="preserve">6. Les chiens sont souvent utilisés pour la chasse aux animaux sauvages.  </w:t>
      </w:r>
    </w:p>
    <w:p>
      <w:r>
        <w:t xml:space="preserve">    Dogs are often used for hunting wild animals.</w:t>
      </w:r>
    </w:p>
    <w:p>
      <w:r>
        <w:t xml:space="preserve">7. L'homme est devenu plus grand grâce à l'invention de la chasse au fusil. </w:t>
      </w:r>
    </w:p>
    <w:p>
      <w:r>
        <w:t xml:space="preserve">   Man became bigger thanks to the invention of rifle hunting. </w:t>
      </w:r>
    </w:p>
    <w:p>
      <w:r>
        <w:t xml:space="preserve">8. Le jeu de chasse à trésor a une histoire riche et fascinante.  </w:t>
      </w:r>
    </w:p>
    <w:p>
      <w:r>
        <w:t xml:space="preserve">   The game of treasure hunt has a rich and fascinating history.</w:t>
      </w:r>
    </w:p>
    <w:p>
      <w:r>
        <w:t xml:space="preserve">9. La chasse aux phoques est un défi pour les marins expérimentés.  </w:t>
      </w:r>
    </w:p>
    <w:p>
      <w:r>
        <w:t xml:space="preserve">   Hunting for seals is a challenge for experienced sailors.</w:t>
      </w:r>
    </w:p>
    <w:p>
      <w:r>
        <w:t xml:space="preserve">10. Les chasseurs doivent respecter la nature et ne pas déranger la faune locale. </w:t>
      </w:r>
    </w:p>
    <w:p>
      <w:r>
        <w:t xml:space="preserve">    Hunters must respect nature and not disturb the local wildlife.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