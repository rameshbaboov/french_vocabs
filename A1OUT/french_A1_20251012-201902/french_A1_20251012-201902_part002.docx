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Apprenez: Learn</w:t>
      </w:r>
    </w:p>
    <w:p/>
    <w:p>
      <w:r>
        <w:t>1.  Apprenez les nouvelles choses pour mieux comprendre le monde.</w:t>
      </w:r>
    </w:p>
    <w:p>
      <w:r>
        <w:t xml:space="preserve">    Learn new things to better understand the world.</w:t>
      </w:r>
    </w:p>
    <w:p>
      <w:r>
        <w:t>2.  Tu devrais apprendre à parler français plus facilement.</w:t>
      </w:r>
    </w:p>
    <w:p>
      <w:r>
        <w:t xml:space="preserve">    You should learn to speak French more easily.</w:t>
      </w:r>
    </w:p>
    <w:p>
      <w:r>
        <w:t>3.  Il est important d'apprendre à lire et à écrire.</w:t>
      </w:r>
    </w:p>
    <w:p>
      <w:r>
        <w:t xml:space="preserve">    It is important to learn to read and write.</w:t>
      </w:r>
    </w:p>
    <w:p>
      <w:r>
        <w:t>4.  Apprenez des mots de nouveaux vocabulaire chaque jour.</w:t>
      </w:r>
    </w:p>
    <w:p>
      <w:r>
        <w:t xml:space="preserve">    Learn new vocabulary words every day.</w:t>
      </w:r>
    </w:p>
    <w:p>
      <w:r>
        <w:t xml:space="preserve">5.  Je veux apprendre une nouvelle recette pour ma famille. </w:t>
      </w:r>
    </w:p>
    <w:p>
      <w:r>
        <w:t xml:space="preserve">    I want to learn a new recipe for my family. </w:t>
      </w:r>
    </w:p>
    <w:p>
      <w:r>
        <w:t xml:space="preserve">6.  Elle apprend à cuisiner sa propre nourriture. </w:t>
      </w:r>
    </w:p>
    <w:p>
      <w:r>
        <w:t xml:space="preserve">    She is learning to cook her own food. </w:t>
      </w:r>
    </w:p>
    <w:p>
      <w:r>
        <w:t xml:space="preserve">7.  Apprenez-vous de nouvelles choses chaque jour? </w:t>
      </w:r>
    </w:p>
    <w:p>
      <w:r>
        <w:t xml:space="preserve">    Do you learn new things every day?</w:t>
      </w:r>
    </w:p>
    <w:p>
      <w:r>
        <w:t xml:space="preserve">8.  L'apprentissage est important pour la réussite. </w:t>
      </w:r>
    </w:p>
    <w:p>
      <w:r>
        <w:t xml:space="preserve">    Learning is important for success.</w:t>
      </w:r>
    </w:p>
    <w:p>
      <w:r>
        <w:t xml:space="preserve">9.  Est-ce que tu peux apprendre à jouer de la guitare? </w:t>
      </w:r>
    </w:p>
    <w:p>
      <w:r>
        <w:t xml:space="preserve">    Can you learn to play the guitar? </w:t>
      </w:r>
    </w:p>
    <w:p>
      <w:r>
        <w:t xml:space="preserve">10. Apprenez à prendre soin de vous. </w:t>
      </w:r>
    </w:p>
    <w:p>
      <w:r>
        <w:t xml:space="preserve">    Learn to take care of yourself.</w:t>
      </w:r>
    </w:p>
    <w:p/>
    <w:p>
      <w:r>
        <w:rPr>
          <w:b/>
        </w:rPr>
        <w:t>Word: Chante | Meaning: Sings</w:t>
      </w:r>
    </w:p>
    <w:p/>
    <w:p>
      <w:r>
        <w:t>1. Elle chante une chanson douce.</w:t>
      </w:r>
    </w:p>
    <w:p>
      <w:r>
        <w:t xml:space="preserve">    She sings a gentle song.</w:t>
      </w:r>
    </w:p>
    <w:p>
      <w:r>
        <w:t xml:space="preserve">2. Le chat chante une mélodie triste. </w:t>
      </w:r>
    </w:p>
    <w:p>
      <w:r>
        <w:t xml:space="preserve">    The cat sings a sad melody.</w:t>
      </w:r>
    </w:p>
    <w:p>
      <w:r>
        <w:t xml:space="preserve">3. Nous chantons souvent dans la chambre. </w:t>
      </w:r>
    </w:p>
    <w:p>
      <w:r>
        <w:t xml:space="preserve">    We often sing in the room.</w:t>
      </w:r>
    </w:p>
    <w:p>
      <w:r>
        <w:t>4. Il chante aux enfants pour les divertir.</w:t>
      </w:r>
    </w:p>
    <w:p>
      <w:r>
        <w:t xml:space="preserve">    He sings to children for entertainment.</w:t>
      </w:r>
    </w:p>
    <w:p>
      <w:r>
        <w:t>5. J'aime chanter avec mes amis.</w:t>
      </w:r>
    </w:p>
    <w:p>
      <w:r>
        <w:t xml:space="preserve">    I like to sing with my friends.</w:t>
      </w:r>
    </w:p>
    <w:p>
      <w:r>
        <w:t xml:space="preserve">6. La musique chante dans l’air frais. </w:t>
      </w:r>
    </w:p>
    <w:p>
      <w:r>
        <w:t xml:space="preserve">   Music sings in fresh air. </w:t>
      </w:r>
    </w:p>
    <w:p>
      <w:r>
        <w:t xml:space="preserve">7. Les oiseaux chantent dans les arbres. </w:t>
      </w:r>
    </w:p>
    <w:p>
      <w:r>
        <w:t xml:space="preserve">    Birds sing in the trees.</w:t>
      </w:r>
    </w:p>
    <w:p>
      <w:r>
        <w:t>8. Vous avez envie de chanter aujourd'hui?</w:t>
      </w:r>
    </w:p>
    <w:p>
      <w:r>
        <w:t xml:space="preserve">    Do you feel like singing today? </w:t>
      </w:r>
    </w:p>
    <w:p>
      <w:r>
        <w:t>9.  Les enfants chantent une chanson rythmique.</w:t>
      </w:r>
    </w:p>
    <w:p>
      <w:r>
        <w:t xml:space="preserve">    The children sing a rhythmic song. </w:t>
      </w:r>
    </w:p>
    <w:p>
      <w:r>
        <w:t xml:space="preserve">10. Le chanteur chante avec passion. </w:t>
      </w:r>
    </w:p>
    <w:p>
      <w:r>
        <w:t xml:space="preserve">    The singer sings with passion.</w:t>
      </w:r>
    </w:p>
    <w:p/>
    <w:p>
      <w:r>
        <w:rPr>
          <w:b/>
        </w:rPr>
        <w:t>Word: partir | Meaning: to depart, leave</w:t>
      </w:r>
    </w:p>
    <w:p/>
    <w:p>
      <w:r>
        <w:t xml:space="preserve">1. Je dois partir pour mon voyage demain. </w:t>
      </w:r>
    </w:p>
    <w:p>
      <w:r>
        <w:t xml:space="preserve">   I have to leave for my trip tomorrow.</w:t>
      </w:r>
    </w:p>
    <w:p>
      <w:r>
        <w:t xml:space="preserve">2.  Elle va partir en vacances bientôt. </w:t>
      </w:r>
    </w:p>
    <w:p>
      <w:r>
        <w:t xml:space="preserve">   She is going on vacation soon.</w:t>
      </w:r>
    </w:p>
    <w:p>
      <w:r>
        <w:t>3. Ils ont décidé de partir à la montagne.</w:t>
      </w:r>
    </w:p>
    <w:p>
      <w:r>
        <w:t xml:space="preserve">   They decided to go to the mountains.</w:t>
      </w:r>
    </w:p>
    <w:p>
      <w:r>
        <w:t>4. Le train part à 10 heures.</w:t>
      </w:r>
    </w:p>
    <w:p>
      <w:r>
        <w:t xml:space="preserve">   The train departs at 10 o'clock.</w:t>
      </w:r>
    </w:p>
    <w:p>
      <w:r>
        <w:t xml:space="preserve">5.  Je dois partir rapidement. </w:t>
      </w:r>
    </w:p>
    <w:p>
      <w:r>
        <w:t xml:space="preserve">    I must leave quickly.</w:t>
      </w:r>
    </w:p>
    <w:p>
      <w:r>
        <w:t>6. Les enfants ont décidé de partir jouer dans le jardin.</w:t>
      </w:r>
    </w:p>
    <w:p>
      <w:r>
        <w:t xml:space="preserve">   The children decided to go play in the garden.</w:t>
      </w:r>
    </w:p>
    <w:p>
      <w:r>
        <w:t xml:space="preserve">7.  Nous allons partir à la plage demain. </w:t>
      </w:r>
    </w:p>
    <w:p>
      <w:r>
        <w:t xml:space="preserve">   We are going to the beach tomorrow. </w:t>
      </w:r>
    </w:p>
    <w:p>
      <w:r>
        <w:t xml:space="preserve">8. Vous devez partir maintenant, vous avez des rendez-vous. </w:t>
      </w:r>
    </w:p>
    <w:p>
      <w:r>
        <w:t xml:space="preserve">   You must leave now, you have appointments. </w:t>
      </w:r>
    </w:p>
    <w:p>
      <w:r>
        <w:t>9. On part à l'aventure !</w:t>
      </w:r>
    </w:p>
    <w:p>
      <w:r>
        <w:t xml:space="preserve">    Let's go on an adventure!</w:t>
      </w:r>
    </w:p>
    <w:p>
      <w:r>
        <w:t>10.  Elle a décidé de partir à la recherche d’une nouvelle vie.</w:t>
      </w:r>
    </w:p>
    <w:p>
      <w:r>
        <w:t xml:space="preserve">   She decided to start a new life.</w:t>
      </w:r>
    </w:p>
    <w:p/>
    <w:p>
      <w:r>
        <w:rPr>
          <w:b/>
        </w:rPr>
        <w:t>Word: Préparer | Meaning: To prepare</w:t>
      </w:r>
    </w:p>
    <w:p/>
    <w:p>
      <w:r>
        <w:t>1. J'ai besoin de préparer mon sac pour le voyage.</w:t>
      </w:r>
    </w:p>
    <w:p>
      <w:r>
        <w:t xml:space="preserve">   I need to prepare my bag for the trip.</w:t>
      </w:r>
    </w:p>
    <w:p>
      <w:r>
        <w:t>2. Les enfants doivent se préparer à l’école avant la rentrée.</w:t>
      </w:r>
    </w:p>
    <w:p>
      <w:r>
        <w:t xml:space="preserve">   The children must prepare for school before the new year. </w:t>
      </w:r>
    </w:p>
    <w:p>
      <w:r>
        <w:t xml:space="preserve">3. Avant de commencer un nouveau projet, il est important de le préparer. </w:t>
      </w:r>
    </w:p>
    <w:p>
      <w:r>
        <w:t xml:space="preserve">    Before starting a new project, it is important to prepare it.</w:t>
      </w:r>
    </w:p>
    <w:p>
      <w:r>
        <w:t>4. Préparer une salade saine demande beaucoup de temps et d'attention.</w:t>
      </w:r>
    </w:p>
    <w:p>
      <w:r>
        <w:t xml:space="preserve">  Preparing a healthy salad takes a lot of time and attention. </w:t>
      </w:r>
    </w:p>
    <w:p>
      <w:r>
        <w:t xml:space="preserve">5. J’ai besoin de me préparer à la réunion demain. </w:t>
      </w:r>
    </w:p>
    <w:p>
      <w:r>
        <w:t xml:space="preserve">   I need to prepare for the meeting tomorrow.</w:t>
      </w:r>
    </w:p>
    <w:p>
      <w:r>
        <w:t>6. Avant de commencer la course, il est important de se préparer physiquement.</w:t>
      </w:r>
    </w:p>
    <w:p>
      <w:r>
        <w:t xml:space="preserve">    Before starting the race, it is important to prepare physically. </w:t>
      </w:r>
    </w:p>
    <w:p>
      <w:r>
        <w:t xml:space="preserve">7. La préparation d'une fête implique de nombreux gestes et tâches. </w:t>
      </w:r>
    </w:p>
    <w:p>
      <w:r>
        <w:t xml:space="preserve">    The preparation of a party involves many gestures and tasks.</w:t>
      </w:r>
    </w:p>
    <w:p>
      <w:r>
        <w:t>8. Préparer une recette complexe demande beaucoup de précisions.</w:t>
      </w:r>
    </w:p>
    <w:p>
      <w:r>
        <w:t xml:space="preserve">   Preparing a complex recipe requires a lot of precision. </w:t>
      </w:r>
    </w:p>
    <w:p>
      <w:r>
        <w:t xml:space="preserve">9. Pour réussir l’examen, il faut se préparer avant la session d’épreuve. </w:t>
      </w:r>
    </w:p>
    <w:p>
      <w:r>
        <w:t xml:space="preserve">   To succeed in the exam, you need to prepare before the test session.</w:t>
      </w:r>
    </w:p>
    <w:p>
      <w:r>
        <w:t xml:space="preserve">10. Préparer une conversation avec un étranger peut être intimidant.  </w:t>
      </w:r>
    </w:p>
    <w:p>
      <w:r>
        <w:t xml:space="preserve">    Preparing a conversation with a foreigner can be intimidating.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I am going to sleep now.</w:t>
      </w:r>
    </w:p>
    <w:p>
      <w:r>
        <w:t xml:space="preserve">2. Vous dormez bien ? </w:t>
      </w:r>
    </w:p>
    <w:p>
      <w:r>
        <w:t xml:space="preserve">  Are you sleeping well?</w:t>
      </w:r>
    </w:p>
    <w:p>
      <w:r>
        <w:t xml:space="preserve">3. Il dort souvent à l'école. </w:t>
      </w:r>
    </w:p>
    <w:p>
      <w:r>
        <w:t xml:space="preserve">  He often sleeps at school.</w:t>
      </w:r>
    </w:p>
    <w:p>
      <w:r>
        <w:t>4. J’ai besoin de dormir plus longtemps.</w:t>
      </w:r>
    </w:p>
    <w:p>
      <w:r>
        <w:t xml:space="preserve">  I need to sleep longer.</w:t>
      </w:r>
    </w:p>
    <w:p>
      <w:r>
        <w:t xml:space="preserve">5. Tu dors trop tard, tu vas te réveillez tôt! </w:t>
      </w:r>
    </w:p>
    <w:p>
      <w:r>
        <w:t xml:space="preserve">  You are sleeping too late, you will wake up early!</w:t>
      </w:r>
    </w:p>
    <w:p>
      <w:r>
        <w:t xml:space="preserve">6. La nuit nous dorons paisiblement. </w:t>
      </w:r>
    </w:p>
    <w:p>
      <w:r>
        <w:t xml:space="preserve">  At night we sleep peacefully.</w:t>
      </w:r>
    </w:p>
    <w:p>
      <w:r>
        <w:t xml:space="preserve">7. Le petit garçon dort dans sa chambre. </w:t>
      </w:r>
    </w:p>
    <w:p>
      <w:r>
        <w:t xml:space="preserve">  The little boy is sleeping in his room. </w:t>
      </w:r>
    </w:p>
    <w:p>
      <w:r>
        <w:t xml:space="preserve">8. Je ne peux pas dormir tout le temps. </w:t>
      </w:r>
    </w:p>
    <w:p>
      <w:r>
        <w:t xml:space="preserve">  I can't always sleep all the time.</w:t>
      </w:r>
    </w:p>
    <w:p>
      <w:r>
        <w:t xml:space="preserve">9. Les enfants aiment dormir pendant la sieste. </w:t>
      </w:r>
    </w:p>
    <w:p>
      <w:r>
        <w:t xml:space="preserve">  Kids like to sleep during their nap. </w:t>
      </w:r>
    </w:p>
    <w:p>
      <w:r>
        <w:t>10. Dormir est important pour la santé.</w:t>
      </w:r>
    </w:p>
    <w:p>
      <w:r>
        <w:t xml:space="preserve">  Sleeping is important for health.</w:t>
      </w:r>
    </w:p>
    <w:p/>
    <w:p>
      <w:r>
        <w:rPr>
          <w:b/>
        </w:rPr>
        <w:t>Word: Jouer | Meaning: To play</w:t>
      </w:r>
    </w:p>
    <w:p/>
    <w:p>
      <w:r>
        <w:t>1. Je joue au tennis souvent.</w:t>
      </w:r>
    </w:p>
    <w:p>
      <w:r>
        <w:t xml:space="preserve">  I play tennis often.</w:t>
      </w:r>
    </w:p>
    <w:p>
      <w:r>
        <w:t xml:space="preserve">2. Les enfants aiment jouer à la maison. </w:t>
      </w:r>
    </w:p>
    <w:p>
      <w:r>
        <w:t xml:space="preserve">  The children like to play at home.</w:t>
      </w:r>
    </w:p>
    <w:p>
      <w:r>
        <w:t>3. Il joue du piano depuis l'âge de six ans.</w:t>
      </w:r>
    </w:p>
    <w:p>
      <w:r>
        <w:t xml:space="preserve">  He plays the piano since he was six years old. </w:t>
      </w:r>
    </w:p>
    <w:p>
      <w:r>
        <w:t>4. Elle joue un rôle dans une pièce de théâtre.</w:t>
      </w:r>
    </w:p>
    <w:p>
      <w:r>
        <w:t xml:space="preserve">   She plays a role in a theatre piece.</w:t>
      </w:r>
    </w:p>
    <w:p>
      <w:r>
        <w:t>5. Le chien joue avec son jouet préféré.</w:t>
      </w:r>
    </w:p>
    <w:p>
      <w:r>
        <w:t xml:space="preserve">  The dog plays with its favorite toy.</w:t>
      </w:r>
    </w:p>
    <w:p>
      <w:r>
        <w:t xml:space="preserve">6. J'ai joué à l'école hier. </w:t>
      </w:r>
    </w:p>
    <w:p>
      <w:r>
        <w:t xml:space="preserve">    I played at school yesterday.</w:t>
      </w:r>
    </w:p>
    <w:p>
      <w:r>
        <w:t>7. Nous jouons au frisbee dans le parc.</w:t>
      </w:r>
    </w:p>
    <w:p>
      <w:r>
        <w:t xml:space="preserve">   We play frisbee in the park.</w:t>
      </w:r>
    </w:p>
    <w:p>
      <w:r>
        <w:t>8. Vous jouez beaucoup de cartes ?</w:t>
      </w:r>
    </w:p>
    <w:p>
      <w:r>
        <w:t xml:space="preserve">   Do you play a lot of cards?</w:t>
      </w:r>
    </w:p>
    <w:p>
      <w:r>
        <w:t xml:space="preserve">9. Le professeur joue un jeu de logique avec ses élèves. </w:t>
      </w:r>
    </w:p>
    <w:p>
      <w:r>
        <w:t xml:space="preserve">   The teacher plays a logic game with his/her students. </w:t>
      </w:r>
    </w:p>
    <w:p>
      <w:r>
        <w:t xml:space="preserve">10. Ils jouent dans le jardin pendant la belle saison.  </w:t>
      </w:r>
    </w:p>
    <w:p>
      <w:r>
        <w:t xml:space="preserve">    They play in the garden during the nice season.</w:t>
      </w:r>
    </w:p>
    <w:p/>
    <w:p>
      <w:r>
        <w:rPr>
          <w:b/>
        </w:rPr>
        <w:t>Word: Amie | Meaning: Friend</w:t>
      </w:r>
    </w:p>
    <w:p/>
    <w:p>
      <w:r>
        <w:t>1. Je suis amie de Sarah.</w:t>
      </w:r>
    </w:p>
    <w:p>
      <w:r>
        <w:t xml:space="preserve">    I am friends with Sarah.</w:t>
      </w:r>
    </w:p>
    <w:p>
      <w:r>
        <w:t xml:space="preserve">2.  Mes amis et moi, nous sommes en train d'écrire. </w:t>
      </w:r>
    </w:p>
    <w:p>
      <w:r>
        <w:t xml:space="preserve">    My friends and I are writing now. </w:t>
      </w:r>
    </w:p>
    <w:p>
      <w:r>
        <w:t>3. Ma amie est très gentille.</w:t>
      </w:r>
    </w:p>
    <w:p>
      <w:r>
        <w:t xml:space="preserve">   My friend is very kind.</w:t>
      </w:r>
    </w:p>
    <w:p>
      <w:r>
        <w:t>4. Nous allons à la plage ensemble avec notre amie.</w:t>
      </w:r>
    </w:p>
    <w:p>
      <w:r>
        <w:t xml:space="preserve">  We are going to the beach together with our friend.</w:t>
      </w:r>
    </w:p>
    <w:p>
      <w:r>
        <w:t xml:space="preserve">5. J'adore faire de l'exercice avec ma amie. </w:t>
      </w:r>
    </w:p>
    <w:p>
      <w:r>
        <w:t xml:space="preserve">    I love exercising with my friend.</w:t>
      </w:r>
    </w:p>
    <w:p>
      <w:r>
        <w:t>6. Mon amie est une bonne cuisinière.</w:t>
      </w:r>
    </w:p>
    <w:p>
      <w:r>
        <w:t xml:space="preserve">   My friend is a good cook.</w:t>
      </w:r>
    </w:p>
    <w:p>
      <w:r>
        <w:t>7. J'aime beaucoup la vie à Paris, avec mes amis.</w:t>
      </w:r>
    </w:p>
    <w:p>
      <w:r>
        <w:t xml:space="preserve">  I love life in Paris, with my friends.</w:t>
      </w:r>
    </w:p>
    <w:p>
      <w:r>
        <w:t xml:space="preserve">8. Elle a un ami qui habite à l'autre bout du pays. </w:t>
      </w:r>
    </w:p>
    <w:p>
      <w:r>
        <w:t xml:space="preserve">    She has a friend who lives on the other side of the country.</w:t>
      </w:r>
    </w:p>
    <w:p>
      <w:r>
        <w:t>9. Mon amie est souvent en retard.</w:t>
      </w:r>
    </w:p>
    <w:p>
      <w:r>
        <w:t xml:space="preserve">   My friend is often late. </w:t>
      </w:r>
    </w:p>
    <w:p>
      <w:r>
        <w:t xml:space="preserve">10.  Je suis sûr d'être amical avec elle quand nous rencontrons la prochaine fois. </w:t>
      </w:r>
    </w:p>
    <w:p>
      <w:r>
        <w:t xml:space="preserve">   I am sure to be friendly with her when we meet again next time.</w:t>
      </w:r>
    </w:p>
    <w:p/>
    <w:p>
      <w:r>
        <w:rPr>
          <w:b/>
        </w:rPr>
        <w:t>Word: Maison | Meaning: House</w:t>
      </w:r>
    </w:p>
    <w:p/>
    <w:p>
      <w:r>
        <w:t>1. La maison est très belle et confortable.</w:t>
      </w:r>
    </w:p>
    <w:p>
      <w:r>
        <w:t xml:space="preserve">    The house is very beautiful and comfortable.</w:t>
      </w:r>
    </w:p>
    <w:p>
      <w:r>
        <w:t>2. J'aime passer du temps à la maison avec ma famille.</w:t>
      </w:r>
    </w:p>
    <w:p>
      <w:r>
        <w:t xml:space="preserve">    I like to spend time at home with my family.</w:t>
      </w:r>
    </w:p>
    <w:p>
      <w:r>
        <w:t xml:space="preserve">3. Mon père travaille dans une maison de commerce. </w:t>
      </w:r>
    </w:p>
    <w:p>
      <w:r>
        <w:t xml:space="preserve">    My father works in a commercial house.</w:t>
      </w:r>
    </w:p>
    <w:p>
      <w:r>
        <w:t>4. La maison est située dans un quartier calme et paisible.</w:t>
      </w:r>
    </w:p>
    <w:p>
      <w:r>
        <w:t xml:space="preserve">    The house is located in a quiet and peaceful neighbourhood.</w:t>
      </w:r>
    </w:p>
    <w:p>
      <w:r>
        <w:t>5. Nous allons passer la nuit à la maison de nos amis.</w:t>
      </w:r>
    </w:p>
    <w:p>
      <w:r>
        <w:t xml:space="preserve">    We are going to spend the night at our friends' house. </w:t>
      </w:r>
    </w:p>
    <w:p>
      <w:r>
        <w:t>6. Le jardin de la maison a des plantes magnifiques.</w:t>
      </w:r>
    </w:p>
    <w:p>
      <w:r>
        <w:t xml:space="preserve">    The garden of the house has beautiful plants.</w:t>
      </w:r>
    </w:p>
    <w:p>
      <w:r>
        <w:t>7. La maison est entourée d'un grand espace vert.</w:t>
      </w:r>
    </w:p>
    <w:p>
      <w:r>
        <w:t xml:space="preserve">    The house is surrounded by a large green space.</w:t>
      </w:r>
    </w:p>
    <w:p>
      <w:r>
        <w:t xml:space="preserve">8. Je suis allé à la maison de mon grand-père hier. </w:t>
      </w:r>
    </w:p>
    <w:p>
      <w:r>
        <w:t xml:space="preserve">   I went to my grandfather’s house yesterday. </w:t>
      </w:r>
    </w:p>
    <w:p>
      <w:r>
        <w:t xml:space="preserve">9.  La maison du voisin est très petite. </w:t>
      </w:r>
    </w:p>
    <w:p>
      <w:r>
        <w:t xml:space="preserve">    The neighbour's house is very small. </w:t>
      </w:r>
    </w:p>
    <w:p>
      <w:r>
        <w:t xml:space="preserve">10.  J'ai besoin d'acheter une nouvelle maison pour être plus confortable. </w:t>
      </w:r>
    </w:p>
    <w:p>
      <w:r>
        <w:t xml:space="preserve">    I need to buy a new house to be more comfortable.</w:t>
      </w:r>
    </w:p>
    <w:p/>
    <w:p>
      <w:r>
        <w:rPr>
          <w:b/>
        </w:rPr>
        <w:t>Word: lire | Meaning: to read</w:t>
      </w:r>
    </w:p>
    <w:p/>
    <w:p>
      <w:r>
        <w:t>1. Je suis capable de lire un livre en français.</w:t>
      </w:r>
    </w:p>
    <w:p>
      <w:r>
        <w:t xml:space="preserve">   I am able to read a French book.</w:t>
      </w:r>
    </w:p>
    <w:p>
      <w:r>
        <w:t>2.  Le professeur nous donne une lecture pour l'histoire.</w:t>
      </w:r>
    </w:p>
    <w:p>
      <w:r>
        <w:t xml:space="preserve">   The teacher gives us a reading for history. </w:t>
      </w:r>
    </w:p>
    <w:p>
      <w:r>
        <w:t>3.  Elle aime lire des histoires fantastiques.</w:t>
      </w:r>
    </w:p>
    <w:p>
      <w:r>
        <w:t xml:space="preserve">   She likes to read fantastic stories. </w:t>
      </w:r>
    </w:p>
    <w:p>
      <w:r>
        <w:t>4.  Il faut lire attentivement avant de commencer à écrire.</w:t>
      </w:r>
    </w:p>
    <w:p>
      <w:r>
        <w:t xml:space="preserve">   You must read carefully before you start writing.</w:t>
      </w:r>
    </w:p>
    <w:p>
      <w:r>
        <w:t>5.  Les enfants lisent des livres dans la bibliothèque.</w:t>
      </w:r>
    </w:p>
    <w:p>
      <w:r>
        <w:t xml:space="preserve">    Children are reading books at the library.</w:t>
      </w:r>
    </w:p>
    <w:p>
      <w:r>
        <w:t>6.   La lecture est un excellent moyen d'apprendre de nouvelles choses.</w:t>
      </w:r>
    </w:p>
    <w:p>
      <w:r>
        <w:t xml:space="preserve">   Reading is an excellent way to learn new things. </w:t>
      </w:r>
    </w:p>
    <w:p>
      <w:r>
        <w:t>7.  Je ne peux pas lire ce document en ligne, il est trop long.</w:t>
      </w:r>
    </w:p>
    <w:p>
      <w:r>
        <w:t xml:space="preserve">   I can’t read this online document, it is too long. </w:t>
      </w:r>
    </w:p>
    <w:p>
      <w:r>
        <w:t>8.  J’ai lu une nouvelle très intéressante hier soir.</w:t>
      </w:r>
    </w:p>
    <w:p>
      <w:r>
        <w:t xml:space="preserve">   I read a very interesting novel last night.</w:t>
      </w:r>
    </w:p>
    <w:p>
      <w:r>
        <w:t>9.  Il faut apprendre à lire pour être indépendant.</w:t>
      </w:r>
    </w:p>
    <w:p>
      <w:r>
        <w:t xml:space="preserve">   You must learn to read to be independent. </w:t>
      </w:r>
    </w:p>
    <w:p>
      <w:r>
        <w:t>10.  Lisez attentivement le texte avant de répondre aux questions.</w:t>
      </w:r>
    </w:p>
    <w:p>
      <w:r>
        <w:t xml:space="preserve">    Read the text carefully before answering the questions.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L’amour est une force puissante qui peut nous aider.</w:t>
      </w:r>
    </w:p>
    <w:p>
      <w:r>
        <w:t xml:space="preserve">   Love is a powerful force that can help us.</w:t>
      </w:r>
    </w:p>
    <w:p>
      <w:r>
        <w:t>3.  Il y a un amour profond entre les amis.</w:t>
      </w:r>
    </w:p>
    <w:p>
      <w:r>
        <w:t xml:space="preserve">   There is deep love between friends. </w:t>
      </w:r>
    </w:p>
    <w:p>
      <w:r>
        <w:t>4. La beauté de la nature inspire beaucoup d'amour.</w:t>
      </w:r>
    </w:p>
    <w:p>
      <w:r>
        <w:t xml:space="preserve">   The beauty of nature inspires much love. </w:t>
      </w:r>
    </w:p>
    <w:p>
      <w:r>
        <w:t>5. L’amour est une joie immense et épanouissante.</w:t>
      </w:r>
    </w:p>
    <w:p>
      <w:r>
        <w:t xml:space="preserve">   Love is an immense and flourishing joy.</w:t>
      </w:r>
    </w:p>
    <w:p>
      <w:r>
        <w:t>6. Le couple a un amour profond pour l'une et l'autre.</w:t>
      </w:r>
    </w:p>
    <w:p>
      <w:r>
        <w:t xml:space="preserve">   The couple has deep love for each other.</w:t>
      </w:r>
    </w:p>
    <w:p>
      <w:r>
        <w:t xml:space="preserve">7.  La patience est une qualité qui nourrit l'amour. </w:t>
      </w:r>
    </w:p>
    <w:p>
      <w:r>
        <w:t xml:space="preserve">    Patience is a quality that nourishes love. </w:t>
      </w:r>
    </w:p>
    <w:p>
      <w:r>
        <w:t xml:space="preserve">8. L’amour n’est pas toujours facile, mais il est important de le vivre. </w:t>
      </w:r>
    </w:p>
    <w:p>
      <w:r>
        <w:t xml:space="preserve">    Love is not always easy, but it is important to live it. </w:t>
      </w:r>
    </w:p>
    <w:p>
      <w:r>
        <w:t>9.  L'amour est un cadeau précieux que nous devons partager.</w:t>
      </w:r>
    </w:p>
    <w:p>
      <w:r>
        <w:t xml:space="preserve">   Love is a precious gift that we must share. </w:t>
      </w:r>
    </w:p>
    <w:p>
      <w:r>
        <w:t xml:space="preserve">10. La recherche du bonheur est souvent liée à l’amour. </w:t>
      </w:r>
    </w:p>
    <w:p>
      <w:r>
        <w:t xml:space="preserve">    The search for happiness is often linked to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