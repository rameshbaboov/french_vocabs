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amitiés | Meaning: friends</w:t>
      </w:r>
    </w:p>
    <w:p/>
    <w:p>
      <w:r>
        <w:t>1. Je vous souhaite des amitiés.</w:t>
      </w:r>
    </w:p>
    <w:p>
      <w:r>
        <w:t xml:space="preserve">   I wish you all good wishes.</w:t>
      </w:r>
    </w:p>
    <w:p>
      <w:r>
        <w:t>2.  Ma famille et mes amis sont une source d'amitiés.</w:t>
      </w:r>
    </w:p>
    <w:p>
      <w:r>
        <w:t xml:space="preserve">    My family and friends are sources of friendship.</w:t>
      </w:r>
    </w:p>
    <w:p>
      <w:r>
        <w:t xml:space="preserve">3.  Il y a une grande variété d'amitiés dans la vie. </w:t>
      </w:r>
    </w:p>
    <w:p>
      <w:r>
        <w:t xml:space="preserve">   There is a great variety of friendships in life.</w:t>
      </w:r>
    </w:p>
    <w:p>
      <w:r>
        <w:t>4. Les amitiés sont un élément essentiel de notre vie.</w:t>
      </w:r>
    </w:p>
    <w:p>
      <w:r>
        <w:t xml:space="preserve">   Friendships are an essential element of our lives. </w:t>
      </w:r>
    </w:p>
    <w:p>
      <w:r>
        <w:t xml:space="preserve">5.  Amitiés sincères et bienveillantes sont précieuses. </w:t>
      </w:r>
    </w:p>
    <w:p>
      <w:r>
        <w:t xml:space="preserve">    Sincere and benevolent friendships are precious.</w:t>
      </w:r>
    </w:p>
    <w:p>
      <w:r>
        <w:t xml:space="preserve">6. Laisser tomber les amitiés superficielles pour privilégier les amitiés profondes. </w:t>
      </w:r>
    </w:p>
    <w:p>
      <w:r>
        <w:t xml:space="preserve">   To let go of superficial friendships to prioritize deep ones.</w:t>
      </w:r>
    </w:p>
    <w:p>
      <w:r>
        <w:t>7. L'amitié est un don précieux que l'on doit cultiver.</w:t>
      </w:r>
    </w:p>
    <w:p>
      <w:r>
        <w:t xml:space="preserve">  Friendship is a precious gift that we must cultivate.</w:t>
      </w:r>
    </w:p>
    <w:p>
      <w:r>
        <w:t>8.  Il faut savoir reconnaître et apprécier les amitiés authentiques.</w:t>
      </w:r>
    </w:p>
    <w:p>
      <w:r>
        <w:t xml:space="preserve">    One must know how to recognize and appreciate genuine friendships. </w:t>
      </w:r>
    </w:p>
    <w:p>
      <w:r>
        <w:t xml:space="preserve">9.  L'amitié, une force positive qui nous soutient dans la vie. </w:t>
      </w:r>
    </w:p>
    <w:p>
      <w:r>
        <w:t xml:space="preserve">   Friendship, a positive force that supports us in life. </w:t>
      </w:r>
    </w:p>
    <w:p>
      <w:r>
        <w:t>10.  Je pense à mes amitiés et me réjouis d'avoir des nouvelles de chacun.</w:t>
      </w:r>
    </w:p>
    <w:p>
      <w:r>
        <w:t xml:space="preserve">   I think of my friendships and rejoice to have news from everyone.</w:t>
      </w:r>
    </w:p>
    <w:p/>
    <w:p>
      <w:r>
        <w:rPr>
          <w:b/>
        </w:rPr>
        <w:t>Word: chat | Meaning: cat</w:t>
      </w:r>
    </w:p>
    <w:p/>
    <w:p>
      <w:r>
        <w:t>1. J'adore les chats.</w:t>
      </w:r>
    </w:p>
    <w:p>
      <w:r>
        <w:t xml:space="preserve">  I adore cats.</w:t>
      </w:r>
    </w:p>
    <w:p>
      <w:r>
        <w:t>2. Le chat est sur le canapé.</w:t>
      </w:r>
    </w:p>
    <w:p>
      <w:r>
        <w:t xml:space="preserve">  The cat is on the couch.</w:t>
      </w:r>
    </w:p>
    <w:p>
      <w:r>
        <w:t>3. Le chat est doux et gentil.</w:t>
      </w:r>
    </w:p>
    <w:p>
      <w:r>
        <w:t xml:space="preserve">  The cat is soft and gentle.</w:t>
      </w:r>
    </w:p>
    <w:p>
      <w:r>
        <w:t xml:space="preserve">4. Mon chat aime dormir la sieste. </w:t>
      </w:r>
    </w:p>
    <w:p>
      <w:r>
        <w:t xml:space="preserve">  My cat likes to sleep in a nap.</w:t>
      </w:r>
    </w:p>
    <w:p>
      <w:r>
        <w:t>5. La voix du chat est douce.</w:t>
      </w:r>
    </w:p>
    <w:p>
      <w:r>
        <w:t xml:space="preserve">  The cat's voice is sweet.</w:t>
      </w:r>
    </w:p>
    <w:p>
      <w:r>
        <w:t>6. J'ai un chat noir et blanc.</w:t>
      </w:r>
    </w:p>
    <w:p>
      <w:r>
        <w:t xml:space="preserve">  I have a black and white cat.</w:t>
      </w:r>
    </w:p>
    <w:p>
      <w:r>
        <w:t xml:space="preserve">7. Il faut nourrir le chat de la nourriture sèche. </w:t>
      </w:r>
    </w:p>
    <w:p>
      <w:r>
        <w:t xml:space="preserve">  You need to feed the cat dry food.</w:t>
      </w:r>
    </w:p>
    <w:p>
      <w:r>
        <w:t>8. Le chat s'est réveillé tôt.</w:t>
      </w:r>
    </w:p>
    <w:p>
      <w:r>
        <w:t xml:space="preserve">  The cat woke up early.</w:t>
      </w:r>
    </w:p>
    <w:p>
      <w:r>
        <w:t>9. La chatte est très méchante.</w:t>
      </w:r>
    </w:p>
    <w:p>
      <w:r>
        <w:t xml:space="preserve">  The kitten is very mean.</w:t>
      </w:r>
    </w:p>
    <w:p>
      <w:r>
        <w:t xml:space="preserve">10. Je ne suis pas sûr que le chat aime la musique. </w:t>
      </w:r>
    </w:p>
    <w:p>
      <w:r>
        <w:t xml:space="preserve">  I am not sure if the cat likes music.</w:t>
      </w:r>
    </w:p>
    <w:p/>
    <w:p>
      <w:r>
        <w:rPr>
          <w:b/>
        </w:rPr>
        <w:t>Word: bonjour | Meaning: hello</w:t>
      </w:r>
    </w:p>
    <w:p/>
    <w:p>
      <w:r>
        <w:t xml:space="preserve">1. Bonjour madame, comment allez-vous ? </w:t>
      </w:r>
    </w:p>
    <w:p>
      <w:r>
        <w:t xml:space="preserve">    Good morning ma'am, how are you?</w:t>
      </w:r>
    </w:p>
    <w:p>
      <w:r>
        <w:t xml:space="preserve">2.  Bonjour à tous ! </w:t>
      </w:r>
    </w:p>
    <w:p>
      <w:r>
        <w:t xml:space="preserve">    Hello everyone!</w:t>
      </w:r>
    </w:p>
    <w:p>
      <w:r>
        <w:t xml:space="preserve">3.  Bonjour, je me présente. </w:t>
      </w:r>
    </w:p>
    <w:p>
      <w:r>
        <w:t xml:space="preserve">    Hello, my name is...</w:t>
      </w:r>
    </w:p>
    <w:p>
      <w:r>
        <w:t xml:space="preserve">4.  Bonjour, comment ça va ? </w:t>
      </w:r>
    </w:p>
    <w:p>
      <w:r>
        <w:t xml:space="preserve">    Hello, how's it going?</w:t>
      </w:r>
    </w:p>
    <w:p>
      <w:r>
        <w:t xml:space="preserve">5.  J’ai besoin d’aide. Bonjour. </w:t>
      </w:r>
    </w:p>
    <w:p>
      <w:r>
        <w:t xml:space="preserve">    I need help. Hello. </w:t>
      </w:r>
    </w:p>
    <w:p>
      <w:r>
        <w:t>6.  Bonjour, quel temps fait-il aujourd’hui ?</w:t>
      </w:r>
    </w:p>
    <w:p>
      <w:r>
        <w:t xml:space="preserve">    Hello, what is the weather like today?</w:t>
      </w:r>
    </w:p>
    <w:p>
      <w:r>
        <w:t xml:space="preserve">7.  Bonne journée à vous tous ! </w:t>
      </w:r>
    </w:p>
    <w:p>
      <w:r>
        <w:t xml:space="preserve">    Have a nice day everyone!</w:t>
      </w:r>
    </w:p>
    <w:p>
      <w:r>
        <w:t xml:space="preserve">8.  Bonjour, est-ce que vous parlez anglais ? </w:t>
      </w:r>
    </w:p>
    <w:p>
      <w:r>
        <w:t xml:space="preserve">    Hello, do you speak English? </w:t>
      </w:r>
    </w:p>
    <w:p>
      <w:r>
        <w:t xml:space="preserve">9.  Bonjour le monde! </w:t>
      </w:r>
    </w:p>
    <w:p>
      <w:r>
        <w:t xml:space="preserve">    Hello world!</w:t>
      </w:r>
    </w:p>
    <w:p>
      <w:r>
        <w:t xml:space="preserve">10. Bonjour !  Je suis fatigué. </w:t>
      </w:r>
    </w:p>
    <w:p>
      <w:r>
        <w:t xml:space="preserve">     Hello! I am tired.</w:t>
      </w:r>
    </w:p>
    <w:p/>
    <w:p>
      <w:r>
        <w:rPr>
          <w:b/>
        </w:rPr>
        <w:t>Word: cuisine | Meaning: cooking, food preparation</w:t>
      </w:r>
    </w:p>
    <w:p/>
    <w:p>
      <w:r>
        <w:t>1. La cuisine est très spacieuse et agréable.</w:t>
      </w:r>
    </w:p>
    <w:p>
      <w:r>
        <w:t xml:space="preserve">   The kitchen is very spacious and pleasant.</w:t>
      </w:r>
    </w:p>
    <w:p>
      <w:r>
        <w:t>2. J'aime la cuisine française, elle est pleine de saveurs.</w:t>
      </w:r>
    </w:p>
    <w:p>
      <w:r>
        <w:t xml:space="preserve">   I love French cuisine, it is full of flavors. </w:t>
      </w:r>
    </w:p>
    <w:p>
      <w:r>
        <w:t>3.  La cuisine italienne offre une variété de plats délicieux.</w:t>
      </w:r>
    </w:p>
    <w:p>
      <w:r>
        <w:t xml:space="preserve">    Italian cuisine offers a variety of delicious dishes.</w:t>
      </w:r>
    </w:p>
    <w:p>
      <w:r>
        <w:t>4. L'ambiance de la cuisine est relaxante et conviviale.</w:t>
      </w:r>
    </w:p>
    <w:p>
      <w:r>
        <w:t xml:space="preserve">    The ambiance in the kitchen is relaxing and convivial.</w:t>
      </w:r>
    </w:p>
    <w:p>
      <w:r>
        <w:t xml:space="preserve">5. Elle prépare des plats délicats dans sa cuisine. </w:t>
      </w:r>
    </w:p>
    <w:p>
      <w:r>
        <w:t xml:space="preserve">   She prepares delicate dishes in her kitchen.</w:t>
      </w:r>
    </w:p>
    <w:p>
      <w:r>
        <w:t>6. Le chef de l'hôtel a une cuisine très raffinée.</w:t>
      </w:r>
    </w:p>
    <w:p>
      <w:r>
        <w:t xml:space="preserve">  The hotel chef has a very refined kitchen.</w:t>
      </w:r>
    </w:p>
    <w:p>
      <w:r>
        <w:t xml:space="preserve">7. Nous avons mangé un repas délicieux dans la cuisine d'un restaurant. </w:t>
      </w:r>
    </w:p>
    <w:p>
      <w:r>
        <w:t xml:space="preserve">   We ate a delicious meal in the kitchen of a restaurant.</w:t>
      </w:r>
    </w:p>
    <w:p>
      <w:r>
        <w:t xml:space="preserve">8.  Il est important de bien nettoyer la cuisine après chaque utilisation. </w:t>
      </w:r>
    </w:p>
    <w:p>
      <w:r>
        <w:t xml:space="preserve">    It is important to clean the kitchen properly after each use. </w:t>
      </w:r>
    </w:p>
    <w:p>
      <w:r>
        <w:t>9. La cuisine et le salon sont à l’étage.</w:t>
      </w:r>
    </w:p>
    <w:p>
      <w:r>
        <w:t xml:space="preserve">    The kitchen and living room are on the floor.</w:t>
      </w:r>
    </w:p>
    <w:p>
      <w:r>
        <w:t>10. Le style de la cuisine a toujours été très élégant.</w:t>
      </w:r>
    </w:p>
    <w:p>
      <w:r>
        <w:t xml:space="preserve">   The style of the kitchen has always been very elegant.</w:t>
      </w:r>
    </w:p>
    <w:p/>
    <w:p>
      <w:r>
        <w:rPr>
          <w:b/>
        </w:rPr>
        <w:t>Word: jouer | Meaning: to play</w:t>
      </w:r>
    </w:p>
    <w:p/>
    <w:p>
      <w:r>
        <w:t>1. Je joue aux cartes chaque soir.</w:t>
      </w:r>
    </w:p>
    <w:p>
      <w:r>
        <w:t xml:space="preserve">   I play cards every evening.</w:t>
      </w:r>
    </w:p>
    <w:p>
      <w:r>
        <w:t>2. Ils aiment jouer au football.</w:t>
      </w:r>
    </w:p>
    <w:p>
      <w:r>
        <w:t xml:space="preserve">   They love playing football.</w:t>
      </w:r>
    </w:p>
    <w:p>
      <w:r>
        <w:t>3. J'ai envie de jouer à la piscine.</w:t>
      </w:r>
    </w:p>
    <w:p>
      <w:r>
        <w:t xml:space="preserve">    I feel like playing in the swimming pool. </w:t>
      </w:r>
    </w:p>
    <w:p>
      <w:r>
        <w:t>4.  Les enfants jouent dehors pendant le temps libre.</w:t>
      </w:r>
    </w:p>
    <w:p>
      <w:r>
        <w:t xml:space="preserve">   Children play outside during free time.</w:t>
      </w:r>
    </w:p>
    <w:p>
      <w:r>
        <w:t>5. Je joue des jeux vidéo pour divertir moi-même.</w:t>
      </w:r>
    </w:p>
    <w:p>
      <w:r>
        <w:t xml:space="preserve">   I play video games to have fun.</w:t>
      </w:r>
    </w:p>
    <w:p>
      <w:r>
        <w:t>6. Elle joue de la guitare depuis l'âge de six ans.</w:t>
      </w:r>
    </w:p>
    <w:p>
      <w:r>
        <w:t xml:space="preserve">   She has been playing the guitar since she was six years old. </w:t>
      </w:r>
    </w:p>
    <w:p>
      <w:r>
        <w:t>7.  Il est difficile de jouer un instrument.</w:t>
      </w:r>
    </w:p>
    <w:p>
      <w:r>
        <w:t xml:space="preserve">   It’s difficult to play an instrument. </w:t>
      </w:r>
    </w:p>
    <w:p>
      <w:r>
        <w:t>8. Jouer à des jeux d'argent peut être dangereux.</w:t>
      </w:r>
    </w:p>
    <w:p>
      <w:r>
        <w:t xml:space="preserve">    Playing games of chance can be dangerous. </w:t>
      </w:r>
    </w:p>
    <w:p>
      <w:r>
        <w:t xml:space="preserve">9.  La musique joue un rôle important dans la vie de tous. </w:t>
      </w:r>
    </w:p>
    <w:p>
      <w:r>
        <w:t xml:space="preserve">   Music plays an important role in the lives of all people.  </w:t>
      </w:r>
    </w:p>
    <w:p>
      <w:r>
        <w:t>10. J’aime jouer aux mots et à la devinette avec mes amis.</w:t>
      </w:r>
    </w:p>
    <w:p>
      <w:r>
        <w:t xml:space="preserve">    I like playing word games and charades with my friends.</w:t>
      </w:r>
    </w:p>
    <w:p/>
    <w:p>
      <w:r>
        <w:rPr>
          <w:b/>
        </w:rPr>
        <w:t>Word: dormir | Meaning: sleep</w:t>
      </w:r>
    </w:p>
    <w:p/>
    <w:p>
      <w:r>
        <w:t xml:space="preserve">1. Je dors bien dans mon lit confortable.  </w:t>
      </w:r>
    </w:p>
    <w:p>
      <w:r>
        <w:t xml:space="preserve">    I sleep well in my comfortable bed.</w:t>
      </w:r>
    </w:p>
    <w:p>
      <w:r>
        <w:t xml:space="preserve">2. Elle dort profondément en rêve de voyage.  </w:t>
      </w:r>
    </w:p>
    <w:p>
      <w:r>
        <w:t xml:space="preserve">    She sleeps soundly dreaming of travel.</w:t>
      </w:r>
    </w:p>
    <w:p>
      <w:r>
        <w:t xml:space="preserve">3. Tu dors toujours à 7 heures du matin ?   </w:t>
      </w:r>
    </w:p>
    <w:p>
      <w:r>
        <w:t xml:space="preserve">    Do you always go to bed at 7 o'clock in the morning?</w:t>
      </w:r>
    </w:p>
    <w:p>
      <w:r>
        <w:t xml:space="preserve">4. Les enfants dorment avant l’heure.   </w:t>
      </w:r>
    </w:p>
    <w:p>
      <w:r>
        <w:t xml:space="preserve">    Children sleep early.</w:t>
      </w:r>
    </w:p>
    <w:p>
      <w:r>
        <w:t xml:space="preserve">5. Il dort dans la salle de bains pendant que je fais le ménage.  </w:t>
      </w:r>
    </w:p>
    <w:p>
      <w:r>
        <w:t xml:space="preserve">    He is sleeping in the bathroom while I am cleaning.</w:t>
      </w:r>
    </w:p>
    <w:p>
      <w:r>
        <w:t xml:space="preserve">6. Nous dormons tous les jours pour être reposés.  </w:t>
      </w:r>
    </w:p>
    <w:p>
      <w:r>
        <w:t xml:space="preserve">    We all sleep every day to be rested.</w:t>
      </w:r>
    </w:p>
    <w:p>
      <w:r>
        <w:t xml:space="preserve">7. Le soir, j'ai besoin de dormir plus longtemps.   </w:t>
      </w:r>
    </w:p>
    <w:p>
      <w:r>
        <w:t xml:space="preserve">    In the evening, I need to sleep longer. </w:t>
      </w:r>
    </w:p>
    <w:p>
      <w:r>
        <w:t xml:space="preserve">8. Les animaux dorment pendant la journée.   </w:t>
      </w:r>
    </w:p>
    <w:p>
      <w:r>
        <w:t xml:space="preserve">    Animals sleep during the day.</w:t>
      </w:r>
    </w:p>
    <w:p>
      <w:r>
        <w:t xml:space="preserve">9. Il est impossible de travailler sans un repos adéquat.  </w:t>
      </w:r>
    </w:p>
    <w:p>
      <w:r>
        <w:t xml:space="preserve">    It is impossible to work without adequate rest. </w:t>
      </w:r>
    </w:p>
    <w:p>
      <w:r>
        <w:t xml:space="preserve">10. Je me sens fatiguée et j'ai besoin de dormir.  </w:t>
      </w:r>
    </w:p>
    <w:p>
      <w:r>
        <w:t xml:space="preserve">    I feel tired and need to sleep.</w:t>
      </w:r>
    </w:p>
    <w:p/>
    <w:p>
      <w:r>
        <w:rPr>
          <w:b/>
        </w:rPr>
        <w:t>Word: prendre | Meaning: to take</w:t>
      </w:r>
    </w:p>
    <w:p/>
    <w:p>
      <w:r>
        <w:t xml:space="preserve">1. Je prends le bus chaque jour pour aller au travail.  </w:t>
      </w:r>
    </w:p>
    <w:p>
      <w:r>
        <w:t xml:space="preserve">    I take the bus every day to go to work.</w:t>
      </w:r>
    </w:p>
    <w:p>
      <w:r>
        <w:t xml:space="preserve">2. Elle prend toujours son téléphone avant de partir en voyage.  </w:t>
      </w:r>
    </w:p>
    <w:p>
      <w:r>
        <w:t xml:space="preserve">    She always takes her phone before going on a trip.</w:t>
      </w:r>
    </w:p>
    <w:p>
      <w:r>
        <w:t xml:space="preserve">3. Les enfants prennent souvent une sieste après l'école. </w:t>
      </w:r>
    </w:p>
    <w:p>
      <w:r>
        <w:t xml:space="preserve">    Children often take a nap after school.</w:t>
      </w:r>
    </w:p>
    <w:p>
      <w:r>
        <w:t xml:space="preserve">4. Je prends mon café avec du lait chaque matin.  </w:t>
      </w:r>
    </w:p>
    <w:p>
      <w:r>
        <w:t xml:space="preserve">    I take my coffee with milk every morning.</w:t>
      </w:r>
    </w:p>
    <w:p>
      <w:r>
        <w:t xml:space="preserve">5. Il prend des photos de la nature pendant ses vacances.  </w:t>
      </w:r>
    </w:p>
    <w:p>
      <w:r>
        <w:t xml:space="preserve">    He takes pictures of nature during his holidays. </w:t>
      </w:r>
    </w:p>
    <w:p>
      <w:r>
        <w:t xml:space="preserve">6. La nourriture est prise dans une assiette. </w:t>
      </w:r>
    </w:p>
    <w:p>
      <w:r>
        <w:t xml:space="preserve">   The food is taken on a plate.</w:t>
      </w:r>
    </w:p>
    <w:p>
      <w:r>
        <w:t xml:space="preserve">7. Vous devez prendre votre temps pour faire la liste. </w:t>
      </w:r>
    </w:p>
    <w:p>
      <w:r>
        <w:t xml:space="preserve">    You should take your time to make the list.</w:t>
      </w:r>
    </w:p>
    <w:p>
      <w:r>
        <w:t xml:space="preserve">8. Ils prennent beaucoup de photos à la plage.  </w:t>
      </w:r>
    </w:p>
    <w:p>
      <w:r>
        <w:t xml:space="preserve">    They take many pictures at the beach.</w:t>
      </w:r>
    </w:p>
    <w:p>
      <w:r>
        <w:t xml:space="preserve">9. Je prends l'air frais et je me sens mieux.  </w:t>
      </w:r>
    </w:p>
    <w:p>
      <w:r>
        <w:t xml:space="preserve">    I take fresh air and I feel better.</w:t>
      </w:r>
    </w:p>
    <w:p>
      <w:r>
        <w:t xml:space="preserve">10. J'ai besoin de prendre un verre d'eau. </w:t>
      </w:r>
    </w:p>
    <w:p>
      <w:r>
        <w:t xml:space="preserve">    I need to take a glass of water.</w:t>
      </w:r>
    </w:p>
    <w:p/>
    <w:p>
      <w:r>
        <w:rPr>
          <w:b/>
        </w:rPr>
        <w:t>Word: regarder | Meaning: to look</w:t>
      </w:r>
    </w:p>
    <w:p/>
    <w:p>
      <w:r>
        <w:t>1. Je regarde souvent la télévision.</w:t>
      </w:r>
    </w:p>
    <w:p>
      <w:r>
        <w:t xml:space="preserve">    I often watch television.</w:t>
      </w:r>
    </w:p>
    <w:p>
      <w:r>
        <w:t>2. Il regarde les étoiles en regardant le ciel.</w:t>
      </w:r>
    </w:p>
    <w:p>
      <w:r>
        <w:t xml:space="preserve">    He looks at the stars while looking at the sky.</w:t>
      </w:r>
    </w:p>
    <w:p>
      <w:r>
        <w:t>3. Regardez ce film amusant !</w:t>
      </w:r>
    </w:p>
    <w:p>
      <w:r>
        <w:t xml:space="preserve">    Watch this funny movie!</w:t>
      </w:r>
    </w:p>
    <w:p>
      <w:r>
        <w:t>4. J'ai regardé des films de voyage pendant ma vacances.</w:t>
      </w:r>
    </w:p>
    <w:p>
      <w:r>
        <w:t xml:space="preserve">    I watched travel movies during my vacation. </w:t>
      </w:r>
    </w:p>
    <w:p>
      <w:r>
        <w:t>5. Vous regardez le football tous les dimanches ?</w:t>
      </w:r>
    </w:p>
    <w:p>
      <w:r>
        <w:t xml:space="preserve">   Do you watch football every Sunday?  </w:t>
      </w:r>
    </w:p>
    <w:p>
      <w:r>
        <w:t>6. Ils regardent la nature depuis leur balcon.</w:t>
      </w:r>
    </w:p>
    <w:p>
      <w:r>
        <w:t xml:space="preserve">   They look at nature from their balcony.</w:t>
      </w:r>
    </w:p>
    <w:p>
      <w:r>
        <w:t>7. Regardez-moi ce dessin!</w:t>
      </w:r>
    </w:p>
    <w:p>
      <w:r>
        <w:t xml:space="preserve">    Look at this drawing!</w:t>
      </w:r>
    </w:p>
    <w:p>
      <w:r>
        <w:t>8. Elle regarde les photos de sa famille.</w:t>
      </w:r>
    </w:p>
    <w:p>
      <w:r>
        <w:t xml:space="preserve">    She looks at pictures of her family. </w:t>
      </w:r>
    </w:p>
    <w:p>
      <w:r>
        <w:t>9. Nous sommes tous les deux en train de regarder une émission.</w:t>
      </w:r>
    </w:p>
    <w:p>
      <w:r>
        <w:t xml:space="preserve">   We are both watching a program. </w:t>
      </w:r>
    </w:p>
    <w:p>
      <w:r>
        <w:t>10. Il regarde le temps depuis la fenêtre.</w:t>
      </w:r>
    </w:p>
    <w:p>
      <w:r>
        <w:t xml:space="preserve">     He looks at the weather from the window.</w:t>
      </w:r>
    </w:p>
    <w:p/>
    <w:p>
      <w:r>
        <w:rPr>
          <w:b/>
        </w:rPr>
        <w:t>Word: partir | Meaning: to leave, depart</w:t>
      </w:r>
    </w:p>
    <w:p/>
    <w:p>
      <w:r>
        <w:t xml:space="preserve">1. J'ai décidé de partir en voyage demain. </w:t>
      </w:r>
    </w:p>
    <w:p>
      <w:r>
        <w:t xml:space="preserve">    I decided to go on a trip tomorrow.</w:t>
      </w:r>
    </w:p>
    <w:p>
      <w:r>
        <w:t>2.  Le train part à la heure.</w:t>
      </w:r>
    </w:p>
    <w:p>
      <w:r>
        <w:t xml:space="preserve">    The train departs at the hour.</w:t>
      </w:r>
    </w:p>
    <w:p>
      <w:r>
        <w:t>3. Il est parti pour le marché.</w:t>
      </w:r>
    </w:p>
    <w:p>
      <w:r>
        <w:t xml:space="preserve">   He is off to the market.</w:t>
      </w:r>
    </w:p>
    <w:p>
      <w:r>
        <w:t>4. Nous allons partir au parc.</w:t>
      </w:r>
    </w:p>
    <w:p>
      <w:r>
        <w:t xml:space="preserve">   We are going to go to the park. </w:t>
      </w:r>
    </w:p>
    <w:p>
      <w:r>
        <w:t>5. Elle a décidé de partir en Espagne.</w:t>
      </w:r>
    </w:p>
    <w:p>
      <w:r>
        <w:t xml:space="preserve">   She decided to go to Spain. </w:t>
      </w:r>
    </w:p>
    <w:p>
      <w:r>
        <w:t>6.  Le soleil commence à partir.</w:t>
      </w:r>
    </w:p>
    <w:p>
      <w:r>
        <w:t xml:space="preserve">    The sun begins to set. </w:t>
      </w:r>
    </w:p>
    <w:p>
      <w:r>
        <w:t>7. Les enfants ont commencé à partir pour la plage.</w:t>
      </w:r>
    </w:p>
    <w:p>
      <w:r>
        <w:t xml:space="preserve">    The children began to head for the beach. </w:t>
      </w:r>
    </w:p>
    <w:p>
      <w:r>
        <w:t>8. Le bateau part dans une heure.</w:t>
      </w:r>
    </w:p>
    <w:p>
      <w:r>
        <w:t xml:space="preserve">    The boat departs in an hour.</w:t>
      </w:r>
    </w:p>
    <w:p>
      <w:r>
        <w:t>9. Il a commencé à partir en route vers l'Angleterre.</w:t>
      </w:r>
    </w:p>
    <w:p>
      <w:r>
        <w:t xml:space="preserve">   He started to leave on his trip to England. </w:t>
      </w:r>
    </w:p>
    <w:p>
      <w:r>
        <w:t xml:space="preserve">10. Nous allons partir au restaurant. </w:t>
      </w:r>
    </w:p>
    <w:p>
      <w:r>
        <w:t xml:space="preserve">    We are going out to dinner.</w:t>
      </w:r>
    </w:p>
    <w:p/>
    <w:p>
      <w:r>
        <w:rPr>
          <w:b/>
        </w:rPr>
        <w:t>Word: apprennent | Meaning: they are learning</w:t>
      </w:r>
    </w:p>
    <w:p/>
    <w:p>
      <w:r>
        <w:t>1.  Nous apprenons la langue française chaque jour.</w:t>
      </w:r>
    </w:p>
    <w:p>
      <w:r>
        <w:t xml:space="preserve">    2. We learn French each day.</w:t>
      </w:r>
    </w:p>
    <w:p>
      <w:r>
        <w:t>2.  L'enfant apprend à faire ses devoirs.</w:t>
      </w:r>
    </w:p>
    <w:p>
      <w:r>
        <w:t xml:space="preserve">    3. The child is learning to do his homework. </w:t>
      </w:r>
    </w:p>
    <w:p>
      <w:r>
        <w:t>3.  Il apprend de nouvelles choses à l'école.</w:t>
      </w:r>
    </w:p>
    <w:p>
      <w:r>
        <w:t xml:space="preserve">    4. He learns new things at school.</w:t>
      </w:r>
    </w:p>
    <w:p>
      <w:r>
        <w:t>4.  Elle apprend à compter avec des chiffres.</w:t>
      </w:r>
    </w:p>
    <w:p>
      <w:r>
        <w:t xml:space="preserve">    5. She is learning to count with numbers.</w:t>
      </w:r>
    </w:p>
    <w:p>
      <w:r>
        <w:t>5.  Les étudiants apprennent la biologie.</w:t>
      </w:r>
    </w:p>
    <w:p>
      <w:r>
        <w:t xml:space="preserve">    6. The students are learning biology.</w:t>
      </w:r>
    </w:p>
    <w:p>
      <w:r>
        <w:t>6.  Je m’apprend à faire du vélo.</w:t>
      </w:r>
    </w:p>
    <w:p>
      <w:r>
        <w:t xml:space="preserve">    7. I am learning to ride a bike. </w:t>
      </w:r>
    </w:p>
    <w:p>
      <w:r>
        <w:t xml:space="preserve">7.  Tu apprends beaucoup de choses à l'université. </w:t>
      </w:r>
    </w:p>
    <w:p>
      <w:r>
        <w:t xml:space="preserve">    8. You are learning many things at university.</w:t>
      </w:r>
    </w:p>
    <w:p>
      <w:r>
        <w:t>8.  J'apprends les nouvelles règles.</w:t>
      </w:r>
    </w:p>
    <w:p>
      <w:r>
        <w:t xml:space="preserve">    9. I am learning the new rules.</w:t>
      </w:r>
    </w:p>
    <w:p>
      <w:r>
        <w:t xml:space="preserve">10. On apprend à comprendre la culture française. </w:t>
      </w:r>
    </w:p>
    <w:p>
      <w:r>
        <w:t xml:space="preserve">     10. We are learning to understand French culture.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