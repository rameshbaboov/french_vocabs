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Le ballon est rouge. </w:t>
      </w:r>
    </w:p>
    <w:p>
      <w:r>
        <w:t xml:space="preserve">  The ball is red.</w:t>
      </w:r>
    </w:p>
    <w:p>
      <w:r>
        <w:t>2. La voiture est rouge vif.</w:t>
      </w:r>
    </w:p>
    <w:p>
      <w:r>
        <w:t xml:space="preserve">  The car is bright red.</w:t>
      </w:r>
    </w:p>
    <w:p>
      <w:r>
        <w:t xml:space="preserve">3. Tu as un costume rouge? </w:t>
      </w:r>
    </w:p>
    <w:p>
      <w:r>
        <w:t xml:space="preserve">   Do you have a red outfit?</w:t>
      </w:r>
    </w:p>
    <w:p>
      <w:r>
        <w:t>4. L'automne est marqué par des couleurs rouges et orangées.</w:t>
      </w:r>
    </w:p>
    <w:p>
      <w:r>
        <w:t xml:space="preserve">  Autumn is marked by red and orange colors.</w:t>
      </w:r>
    </w:p>
    <w:p>
      <w:r>
        <w:t xml:space="preserve">5. J’adore les fleurs rouges. </w:t>
      </w:r>
    </w:p>
    <w:p>
      <w:r>
        <w:t xml:space="preserve">  I love the red flowers.</w:t>
      </w:r>
    </w:p>
    <w:p>
      <w:r>
        <w:t xml:space="preserve">6. La robe de la mariée était rouge foncé. </w:t>
      </w:r>
    </w:p>
    <w:p>
      <w:r>
        <w:t xml:space="preserve">   The bride's dress was dark red.</w:t>
      </w:r>
    </w:p>
    <w:p>
      <w:r>
        <w:t xml:space="preserve">7. Les tomates sont rouges sur le marché. </w:t>
      </w:r>
    </w:p>
    <w:p>
      <w:r>
        <w:t xml:space="preserve">   Tomatoes are red at the market.</w:t>
      </w:r>
    </w:p>
    <w:p>
      <w:r>
        <w:t>8. Il aime manger des fruits rouges.</w:t>
      </w:r>
    </w:p>
    <w:p>
      <w:r>
        <w:t xml:space="preserve">   He loves to eat red fruit.</w:t>
      </w:r>
    </w:p>
    <w:p>
      <w:r>
        <w:t xml:space="preserve">9. La plupart des cartes de vœux sont rouges. </w:t>
      </w:r>
    </w:p>
    <w:p>
      <w:r>
        <w:t xml:space="preserve">   Most greeting cards are red.</w:t>
      </w:r>
    </w:p>
    <w:p>
      <w:r>
        <w:t xml:space="preserve">10. Le soleil est rouge à l'horizon. </w:t>
      </w:r>
    </w:p>
    <w:p>
      <w:r>
        <w:t xml:space="preserve">  The sun is red at the horizon.</w:t>
      </w:r>
    </w:p>
    <w:p/>
    <w:p>
      <w:r>
        <w:t>Carte: &lt;Map&gt;</w:t>
      </w:r>
    </w:p>
    <w:p/>
    <w:p>
      <w:r>
        <w:t>1. J'ai une carte de crédit pour payer mes achats.</w:t>
      </w:r>
    </w:p>
    <w:p>
      <w:r>
        <w:t xml:space="preserve">   I have a credit card for paying my purchases.</w:t>
      </w:r>
    </w:p>
    <w:p>
      <w:r>
        <w:t>2. La carte d'identité est obligatoire pour voyager en avion.</w:t>
      </w:r>
    </w:p>
    <w:p>
      <w:r>
        <w:t xml:space="preserve">   The identity card is obligatory for traveling by plane.</w:t>
      </w:r>
    </w:p>
    <w:p>
      <w:r>
        <w:t>3. Il a oublié sa carte de bibliothèque à la maison.</w:t>
      </w:r>
    </w:p>
    <w:p>
      <w:r>
        <w:t xml:space="preserve">   He forgot his library card at home.</w:t>
      </w:r>
    </w:p>
    <w:p>
      <w:r>
        <w:t>4. Le GPS montre une carte routière plus précise.</w:t>
      </w:r>
    </w:p>
    <w:p>
      <w:r>
        <w:t xml:space="preserve">   The GPS shows a more accurate road map.</w:t>
      </w:r>
    </w:p>
    <w:p>
      <w:r>
        <w:t>5. La carte postale est un moyen simple d'envoyer des messages.</w:t>
      </w:r>
    </w:p>
    <w:p>
      <w:r>
        <w:t xml:space="preserve">   A postcard is a simple way to send messages.</w:t>
      </w:r>
    </w:p>
    <w:p>
      <w:r>
        <w:t>6. Je cherche ma carte de visite dans mon sac à main.</w:t>
      </w:r>
    </w:p>
    <w:p>
      <w:r>
        <w:t xml:space="preserve">   I am looking for my business card in my purse.</w:t>
      </w:r>
    </w:p>
    <w:p>
      <w:r>
        <w:t>7. La carte d'accès au wifi nécessite un mot de passe.</w:t>
      </w:r>
    </w:p>
    <w:p>
      <w:r>
        <w:t xml:space="preserve">   The WiFi access card requires a password.</w:t>
      </w:r>
    </w:p>
    <w:p>
      <w:r>
        <w:t>8. Le gouvernement a publié une nouvelle carte postale pour l’immigration.</w:t>
      </w:r>
    </w:p>
    <w:p>
      <w:r>
        <w:t xml:space="preserve">   The government has released a new postal card for immigration.</w:t>
      </w:r>
    </w:p>
    <w:p>
      <w:r>
        <w:t>9.  La carte à jouer représente les règles du jeu.</w:t>
      </w:r>
    </w:p>
    <w:p>
      <w:r>
        <w:t xml:space="preserve">   The playing card represents the rules of the game. </w:t>
      </w:r>
    </w:p>
    <w:p>
      <w:r>
        <w:t>10.  J'ai besoin d'une carte de voyage pour voyager aux États-Unis.</w:t>
      </w:r>
    </w:p>
    <w:p>
      <w:r>
        <w:t xml:space="preserve">    I need a travel card to travel to the USA.</w:t>
      </w:r>
    </w:p>
    <w:p/>
    <w:p>
      <w:r>
        <w:rPr>
          <w:b/>
        </w:rPr>
        <w:t>Word: arbre | Meaning: tree</w:t>
      </w:r>
    </w:p>
    <w:p/>
    <w:p>
      <w:r>
        <w:t>1. J'ai un arbre dans mon jardin.</w:t>
      </w:r>
    </w:p>
    <w:p>
      <w:r>
        <w:t xml:space="preserve">  I have an tree in my garden.</w:t>
      </w:r>
    </w:p>
    <w:p>
      <w:r>
        <w:t>2. L'arbre est vieux et robuste.</w:t>
      </w:r>
    </w:p>
    <w:p>
      <w:r>
        <w:t xml:space="preserve">  The tree is old and sturdy.</w:t>
      </w:r>
    </w:p>
    <w:p>
      <w:r>
        <w:t>3. Les feuilles de l’arbre s'étendent sur les champs.</w:t>
      </w:r>
    </w:p>
    <w:p>
      <w:r>
        <w:t xml:space="preserve">  The leaves of the tree spread across the fields.</w:t>
      </w:r>
    </w:p>
    <w:p>
      <w:r>
        <w:t>4. Il a planté un arbre à son anniversaire.</w:t>
      </w:r>
    </w:p>
    <w:p>
      <w:r>
        <w:t xml:space="preserve">  He planted a tree on his birthday.</w:t>
      </w:r>
    </w:p>
    <w:p>
      <w:r>
        <w:t xml:space="preserve">5. L'arbre me donne une certaine tranquillité. </w:t>
      </w:r>
    </w:p>
    <w:p>
      <w:r>
        <w:t xml:space="preserve">  The tree gives me some tranquility.</w:t>
      </w:r>
    </w:p>
    <w:p>
      <w:r>
        <w:t>6. J’aime observer les oiseaux qui vivent dans l’arbre.</w:t>
      </w:r>
    </w:p>
    <w:p>
      <w:r>
        <w:t xml:space="preserve">  I like to observe the birds that live in the tree.</w:t>
      </w:r>
    </w:p>
    <w:p>
      <w:r>
        <w:t>7. La forêt est remplie d'arbres majestueux.</w:t>
      </w:r>
    </w:p>
    <w:p>
      <w:r>
        <w:t xml:space="preserve">  The forest is filled with majestic trees.</w:t>
      </w:r>
    </w:p>
    <w:p>
      <w:r>
        <w:t xml:space="preserve">8. L'arbre a été touché par la tempête. </w:t>
      </w:r>
    </w:p>
    <w:p>
      <w:r>
        <w:t xml:space="preserve">  The tree was hit by the storm. </w:t>
      </w:r>
    </w:p>
    <w:p>
      <w:r>
        <w:t>9. J’ai besoin de couper l’arbre pour faire un chemin.</w:t>
      </w:r>
    </w:p>
    <w:p>
      <w:r>
        <w:t xml:space="preserve">  I need to cut down the tree to make a path. </w:t>
      </w:r>
    </w:p>
    <w:p>
      <w:r>
        <w:t>10. L’arbre symbolise la vie et la liberté.</w:t>
      </w:r>
    </w:p>
    <w:p>
      <w:r>
        <w:t xml:space="preserve">  The tree symbolizes life and freedom.</w:t>
      </w:r>
    </w:p>
    <w:p/>
    <w:p>
      <w:r>
        <w:rPr>
          <w:b/>
        </w:rPr>
        <w:t>Word: chatte | Meaning: whore</w:t>
      </w:r>
    </w:p>
    <w:p/>
    <w:p>
      <w:r>
        <w:t>1. La chatte est très adorable, elle me fait rire.</w:t>
      </w:r>
    </w:p>
    <w:p>
      <w:r>
        <w:t xml:space="preserve">   The kitten is very cute, it makes me laugh.</w:t>
      </w:r>
    </w:p>
    <w:p>
      <w:r>
        <w:t>2. J'ai une petite chatte qui aime jouer avec un jouet.</w:t>
      </w:r>
    </w:p>
    <w:p>
      <w:r>
        <w:t xml:space="preserve">   I have a small kitten who loves to play with a toy.</w:t>
      </w:r>
    </w:p>
    <w:p>
      <w:r>
        <w:t>3. Elle était trop contente de se faire câliner par la chatte.</w:t>
      </w:r>
    </w:p>
    <w:p>
      <w:r>
        <w:t xml:space="preserve">   She was overjoyed to be cuddled by the kitten. </w:t>
      </w:r>
    </w:p>
    <w:p>
      <w:r>
        <w:t>4. Le chatte s'est endormi sur le sol, avec beaucoup de douceur.</w:t>
      </w:r>
    </w:p>
    <w:p>
      <w:r>
        <w:t xml:space="preserve">   The kitten fell asleep on the floor, with much gentleness.  </w:t>
      </w:r>
    </w:p>
    <w:p>
      <w:r>
        <w:t>5. Il me dit que la chatte est sa meilleure amie.</w:t>
      </w:r>
    </w:p>
    <w:p>
      <w:r>
        <w:t xml:space="preserve">   He tells me that the kitten is his best friend. </w:t>
      </w:r>
    </w:p>
    <w:p>
      <w:r>
        <w:t>6. La chatte a essayé de mordre ma main, mais je l'ai arrêté.</w:t>
      </w:r>
    </w:p>
    <w:p>
      <w:r>
        <w:t xml:space="preserve">   The kitten tried to bite my hand, but I stopped it.  </w:t>
      </w:r>
    </w:p>
    <w:p>
      <w:r>
        <w:t xml:space="preserve">7. Elle aime beaucoup la compagnie de ses amis chattes. </w:t>
      </w:r>
    </w:p>
    <w:p>
      <w:r>
        <w:t xml:space="preserve">   She loves the company of her other kittens very much. </w:t>
      </w:r>
    </w:p>
    <w:p>
      <w:r>
        <w:t xml:space="preserve">8. Tu ne peux pas me parler sans que la chatte s'approche. </w:t>
      </w:r>
    </w:p>
    <w:p>
      <w:r>
        <w:t xml:space="preserve">    You can't talk to me without the kitten approaching. </w:t>
      </w:r>
    </w:p>
    <w:p>
      <w:r>
        <w:t xml:space="preserve">9. La chatte a déposé ses poils sur mes vêtements.  </w:t>
      </w:r>
    </w:p>
    <w:p>
      <w:r>
        <w:t xml:space="preserve">   The kitten deposited its fur on my clothes. </w:t>
      </w:r>
    </w:p>
    <w:p>
      <w:r>
        <w:t>10. Le chatte est un animal adorable et plein de joie de vivre.</w:t>
      </w:r>
    </w:p>
    <w:p>
      <w:r>
        <w:t xml:space="preserve">   The kitten is an adorable and cheerful animal.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 Madame/Monsieur.</w:t>
      </w:r>
    </w:p>
    <w:p>
      <w:r>
        <w:t xml:space="preserve">    Good morning, Mrs./Mr. [Last Name]</w:t>
      </w:r>
    </w:p>
    <w:p>
      <w:r>
        <w:t>3. Bonjour à tous !</w:t>
      </w:r>
    </w:p>
    <w:p>
      <w:r>
        <w:t xml:space="preserve">   Hello everyone!</w:t>
      </w:r>
    </w:p>
    <w:p>
      <w:r>
        <w:t>4. Bonjour, j'ai besoin d'aide.</w:t>
      </w:r>
    </w:p>
    <w:p>
      <w:r>
        <w:t xml:space="preserve">    Hello, I need help. </w:t>
      </w:r>
    </w:p>
    <w:p>
      <w:r>
        <w:t>5. Bonjour, je suis nouveau ici.</w:t>
      </w:r>
    </w:p>
    <w:p>
      <w:r>
        <w:t xml:space="preserve">    Hello, I am new here. </w:t>
      </w:r>
    </w:p>
    <w:p>
      <w:r>
        <w:t>6. Bonjour le monde !</w:t>
      </w:r>
    </w:p>
    <w:p>
      <w:r>
        <w:t xml:space="preserve">   Hello the world!</w:t>
      </w:r>
    </w:p>
    <w:p>
      <w:r>
        <w:t>7.  Bonjour à la France.</w:t>
      </w:r>
    </w:p>
    <w:p>
      <w:r>
        <w:t xml:space="preserve">   Hello to France.</w:t>
      </w:r>
    </w:p>
    <w:p>
      <w:r>
        <w:t>8. Bonjour, vous êtes bien ?</w:t>
      </w:r>
    </w:p>
    <w:p>
      <w:r>
        <w:t xml:space="preserve">    Hello, are you well?</w:t>
      </w:r>
    </w:p>
    <w:p>
      <w:r>
        <w:t>9. Bonjour, comment ça va?</w:t>
      </w:r>
    </w:p>
    <w:p>
      <w:r>
        <w:t xml:space="preserve">   Hello, how are things going?</w:t>
      </w:r>
    </w:p>
    <w:p>
      <w:r>
        <w:t xml:space="preserve">10. Bonjour, je m'appelle… </w:t>
      </w:r>
    </w:p>
    <w:p>
      <w:r>
        <w:t xml:space="preserve">    Hello, my name is…</w:t>
      </w:r>
    </w:p>
    <w:p/>
    <w:p>
      <w:r>
        <w:rPr>
          <w:b/>
        </w:rPr>
        <w:t>Word: merci | Meaning: thank you</w:t>
      </w:r>
    </w:p>
    <w:p/>
    <w:p>
      <w:r>
        <w:t>1. Merci d’avoir partagé ce livre avec moi.</w:t>
      </w:r>
    </w:p>
    <w:p>
      <w:r>
        <w:t xml:space="preserve">  Thank you for sharing this book with me.</w:t>
      </w:r>
    </w:p>
    <w:p>
      <w:r>
        <w:t>2. Je suis reconnaissant pour votre aide.</w:t>
      </w:r>
    </w:p>
    <w:p>
      <w:r>
        <w:t xml:space="preserve">  I am grateful for your help.</w:t>
      </w:r>
    </w:p>
    <w:p>
      <w:r>
        <w:t>3. Merci de m'avoir aidé dans ma recherche.</w:t>
      </w:r>
    </w:p>
    <w:p>
      <w:r>
        <w:t xml:space="preserve">  Thank you for helping me in my research. </w:t>
      </w:r>
    </w:p>
    <w:p>
      <w:r>
        <w:t>4. Merci à la vie pour cette belle journée.</w:t>
      </w:r>
    </w:p>
    <w:p>
      <w:r>
        <w:t xml:space="preserve">  Thank you to life for this beautiful day. </w:t>
      </w:r>
    </w:p>
    <w:p>
      <w:r>
        <w:t>5. Je suis content d’être ici.</w:t>
      </w:r>
    </w:p>
    <w:p>
      <w:r>
        <w:t xml:space="preserve">  I am happy to be here. </w:t>
      </w:r>
    </w:p>
    <w:p>
      <w:r>
        <w:t xml:space="preserve">6. Merci de votre patience. </w:t>
      </w:r>
    </w:p>
    <w:p>
      <w:r>
        <w:t xml:space="preserve">  Thank you for your patience.</w:t>
      </w:r>
    </w:p>
    <w:p>
      <w:r>
        <w:t>7. Merci beaucoup pour ce cadeau.</w:t>
      </w:r>
    </w:p>
    <w:p>
      <w:r>
        <w:t xml:space="preserve">  Thank you very much for this gift.</w:t>
      </w:r>
    </w:p>
    <w:p>
      <w:r>
        <w:t>8. Merci de m'avoir donné cet avis.</w:t>
      </w:r>
    </w:p>
    <w:p>
      <w:r>
        <w:t xml:space="preserve">  Thank you for giving me this opinion. </w:t>
      </w:r>
    </w:p>
    <w:p>
      <w:r>
        <w:t>9. Merci d’être venu.</w:t>
      </w:r>
    </w:p>
    <w:p>
      <w:r>
        <w:t xml:space="preserve">   Thank you for coming. </w:t>
      </w:r>
    </w:p>
    <w:p>
      <w:r>
        <w:t>10. Je vous remercie pour votre accueil chaleureux.</w:t>
      </w:r>
    </w:p>
    <w:p>
      <w:r>
        <w:t xml:space="preserve">   Thank you for your warm welcome.</w:t>
      </w:r>
    </w:p>
    <w:p/>
    <w:p>
      <w:r>
        <w:rPr>
          <w:b/>
        </w:rPr>
        <w:t>Word: Accueillir | Meaning: To welcome</w:t>
      </w:r>
    </w:p>
    <w:p/>
    <w:p>
      <w:r>
        <w:t>1. J'ai l'honneur d'accueillir ma famille aujourd'hui à la maison.</w:t>
      </w:r>
    </w:p>
    <w:p>
      <w:r>
        <w:t xml:space="preserve">  I am honored to welcome my family today at home.</w:t>
      </w:r>
    </w:p>
    <w:p>
      <w:r>
        <w:t xml:space="preserve">2. Veuillez accueillir les nouveaux arrivants avec gentillesse et chaleur. </w:t>
      </w:r>
    </w:p>
    <w:p>
      <w:r>
        <w:t xml:space="preserve">  Please welcome the new arrivals with kindness and warmth.</w:t>
      </w:r>
    </w:p>
    <w:p>
      <w:r>
        <w:t xml:space="preserve">3. Il est important de s’impliquer dans l’accueil des migrants. </w:t>
      </w:r>
    </w:p>
    <w:p>
      <w:r>
        <w:t xml:space="preserve">  It is important to be involved in welcoming refugees.</w:t>
      </w:r>
    </w:p>
    <w:p>
      <w:r>
        <w:t xml:space="preserve">4. Elle a accueilli un groupe d'amis à la soirée. </w:t>
      </w:r>
    </w:p>
    <w:p>
      <w:r>
        <w:t xml:space="preserve">  She welcomed a group of friends at the party.</w:t>
      </w:r>
    </w:p>
    <w:p>
      <w:r>
        <w:t xml:space="preserve">5. L'accueil du client est une priorité dans le domaine de la vente au détail. </w:t>
      </w:r>
    </w:p>
    <w:p>
      <w:r>
        <w:t xml:space="preserve">  Welcoming the customer is a priority in retail sales.</w:t>
      </w:r>
    </w:p>
    <w:p>
      <w:r>
        <w:t>6. Le personnel d’hôtel est responsable de l’accueil des clients.</w:t>
      </w:r>
    </w:p>
    <w:p>
      <w:r>
        <w:t xml:space="preserve">  Hotel staff are responsible for welcoming guests.</w:t>
      </w:r>
    </w:p>
    <w:p>
      <w:r>
        <w:t>7. Nous avons accueilli nos invités avec enthousiasme et joie.</w:t>
      </w:r>
    </w:p>
    <w:p>
      <w:r>
        <w:t xml:space="preserve">  We welcomed our guests with enthusiasm and joy. </w:t>
      </w:r>
    </w:p>
    <w:p>
      <w:r>
        <w:t xml:space="preserve">8. Il faut apprendre à accueillir les personnes qui nous sont étrangères. </w:t>
      </w:r>
    </w:p>
    <w:p>
      <w:r>
        <w:t xml:space="preserve">  One must learn how to welcome people who are foreign to us.</w:t>
      </w:r>
    </w:p>
    <w:p>
      <w:r>
        <w:t xml:space="preserve">9. Les enfants ont reçu un accueil chaleureux de la part des professeurs. </w:t>
      </w:r>
    </w:p>
    <w:p>
      <w:r>
        <w:t xml:space="preserve">   The children received a warm welcome from the teachers. </w:t>
      </w:r>
    </w:p>
    <w:p>
      <w:r>
        <w:t xml:space="preserve">10. L'accueil est crucial pour créer une ambiance positive. </w:t>
      </w:r>
    </w:p>
    <w:p>
      <w:r>
        <w:t xml:space="preserve">   Reception is crucial for creating a positive atmosphere.</w:t>
      </w:r>
    </w:p>
    <w:p/>
    <w:p>
      <w:r>
        <w:t>Apporte: &lt;br&gt;Meaning: brings</w:t>
      </w:r>
    </w:p>
    <w:p/>
    <w:p>
      <w:r>
        <w:t>1.  J'apporte des croissants chaque matin à la boulangerie.</w:t>
      </w:r>
    </w:p>
    <w:p>
      <w:r>
        <w:t xml:space="preserve">    I bring croissants every morning to the bakery.</w:t>
      </w:r>
    </w:p>
    <w:p>
      <w:r>
        <w:t>2.  Elle apporte une contribution importante à la campagne de don.</w:t>
      </w:r>
    </w:p>
    <w:p>
      <w:r>
        <w:t xml:space="preserve">    She brings an important contribution to the donation campaign.</w:t>
      </w:r>
    </w:p>
    <w:p>
      <w:r>
        <w:t>3.  Le chien apporte un peu d’air frais dans la pièce.</w:t>
      </w:r>
    </w:p>
    <w:p>
      <w:r>
        <w:t xml:space="preserve">    The dog brings a bit of fresh air into the room.</w:t>
      </w:r>
    </w:p>
    <w:p>
      <w:r>
        <w:t xml:space="preserve">4.  Apporte-moi ton agenda, s'il vous plaît. </w:t>
      </w:r>
    </w:p>
    <w:p>
      <w:r>
        <w:t xml:space="preserve">    Bring me your agenda, please.</w:t>
      </w:r>
    </w:p>
    <w:p>
      <w:r>
        <w:t xml:space="preserve">5.  L'avion apporte les passagers à destination. </w:t>
      </w:r>
    </w:p>
    <w:p>
      <w:r>
        <w:t xml:space="preserve">    The airplane brings passengers to their destination.</w:t>
      </w:r>
    </w:p>
    <w:p>
      <w:r>
        <w:t>6.  Le professeur apporte des exemples concrets pour illustrer son argument.</w:t>
      </w:r>
    </w:p>
    <w:p>
      <w:r>
        <w:t xml:space="preserve">    The teacher brings concrete examples to illustrate his argument.</w:t>
      </w:r>
    </w:p>
    <w:p>
      <w:r>
        <w:t>7.  Mon père apporte de la nourriture aux autres.</w:t>
      </w:r>
    </w:p>
    <w:p>
      <w:r>
        <w:t xml:space="preserve">    My father brings food to others. </w:t>
      </w:r>
    </w:p>
    <w:p>
      <w:r>
        <w:t xml:space="preserve">8.  Apporte le gâteau à la fête! </w:t>
      </w:r>
    </w:p>
    <w:p>
      <w:r>
        <w:t xml:space="preserve">    Bring the cake to the party!</w:t>
      </w:r>
    </w:p>
    <w:p>
      <w:r>
        <w:t xml:space="preserve">9.   La lumière apporte une ambiance chaleureuse dans l'espace. </w:t>
      </w:r>
    </w:p>
    <w:p>
      <w:r>
        <w:t xml:space="preserve">    The light brings a warm atmosphere into the space. </w:t>
      </w:r>
    </w:p>
    <w:p>
      <w:r>
        <w:t>10.  L’aide apportée par les bénévoles est précieuse pour la fondation.</w:t>
      </w:r>
    </w:p>
    <w:p>
      <w:r>
        <w:t xml:space="preserve">    The aid brought by volunteers is valuable for the foundation.</w:t>
      </w:r>
    </w:p>
    <w:p/>
    <w:p>
      <w:r>
        <w:rPr>
          <w:b/>
        </w:rPr>
        <w:t>Word: Fleur | Meaning: Flower</w:t>
      </w:r>
    </w:p>
    <w:p/>
    <w:p>
      <w:r>
        <w:t>1.  La fleur est magnifique.</w:t>
      </w:r>
    </w:p>
    <w:p>
      <w:r>
        <w:t xml:space="preserve">    The flower is magnificent.</w:t>
      </w:r>
    </w:p>
    <w:p>
      <w:r>
        <w:t>2.  J'aime beaucoup les fleurs de rose.</w:t>
      </w:r>
    </w:p>
    <w:p>
      <w:r>
        <w:t xml:space="preserve">    I like roses very much.</w:t>
      </w:r>
    </w:p>
    <w:p>
      <w:r>
        <w:t>3.  Cette fleur a des pétales rouges et jaunes.</w:t>
      </w:r>
    </w:p>
    <w:p>
      <w:r>
        <w:t xml:space="preserve">   This flower has red and yellow petals.</w:t>
      </w:r>
    </w:p>
    <w:p>
      <w:r>
        <w:t>4.  Tu peux me dire où trouver une fleur ?</w:t>
      </w:r>
    </w:p>
    <w:p>
      <w:r>
        <w:t xml:space="preserve">    Can you tell me where to find a flower?</w:t>
      </w:r>
    </w:p>
    <w:p>
      <w:r>
        <w:t>5.  Il y a de belles fleurs dans le jardin.</w:t>
      </w:r>
    </w:p>
    <w:p>
      <w:r>
        <w:t xml:space="preserve">    There are beautiful flowers in the garden. </w:t>
      </w:r>
    </w:p>
    <w:p>
      <w:r>
        <w:t>6.  La fleur symbolise l'amour et la beauté.</w:t>
      </w:r>
    </w:p>
    <w:p>
      <w:r>
        <w:t xml:space="preserve">   The flower symbolizes love and beauty.</w:t>
      </w:r>
    </w:p>
    <w:p>
      <w:r>
        <w:t>7.  J'ai besoin d'un bouquet de fleurs pour ma femme.</w:t>
      </w:r>
    </w:p>
    <w:p>
      <w:r>
        <w:t xml:space="preserve">    I need a bouquet of flowers for my wife.</w:t>
      </w:r>
    </w:p>
    <w:p>
      <w:r>
        <w:t xml:space="preserve">8.  Fleur, je suis sûr que tu vas réussir. </w:t>
      </w:r>
    </w:p>
    <w:p>
      <w:r>
        <w:t xml:space="preserve">    Flower, I am sure you will succeed. </w:t>
      </w:r>
    </w:p>
    <w:p>
      <w:r>
        <w:t xml:space="preserve">9.  La fleur est une source de joie et de sérénité. </w:t>
      </w:r>
    </w:p>
    <w:p>
      <w:r>
        <w:t xml:space="preserve">    The flower is a source of joy and serenity. </w:t>
      </w:r>
    </w:p>
    <w:p>
      <w:r>
        <w:t>10. Les fleurs apportent de la beauté à notre environnement.</w:t>
      </w:r>
    </w:p>
    <w:p>
      <w:r>
        <w:t xml:space="preserve">    Flowers bring beauty to our environment.</w:t>
      </w:r>
    </w:p>
    <w:p/>
    <w:p>
      <w:r>
        <w:rPr>
          <w:b/>
        </w:rPr>
        <w:t>Word: Vie | Meaning: Life</w:t>
      </w:r>
    </w:p>
    <w:p/>
    <w:p>
      <w:r>
        <w:t>1.  La vie est belle et riche de moments forts.</w:t>
      </w:r>
    </w:p>
    <w:p>
      <w:r>
        <w:t xml:space="preserve">    Life is beautiful and rich with exciting moments.</w:t>
      </w:r>
    </w:p>
    <w:p>
      <w:r>
        <w:t xml:space="preserve">2.  Je suis content de vivre dans un pays calme. </w:t>
      </w:r>
    </w:p>
    <w:p>
      <w:r>
        <w:t xml:space="preserve">    I am happy to live in a peaceful country.</w:t>
      </w:r>
    </w:p>
    <w:p>
      <w:r>
        <w:t xml:space="preserve">3.  Le bonheur est une vie pleine de joie et d'amour. </w:t>
      </w:r>
    </w:p>
    <w:p>
      <w:r>
        <w:t xml:space="preserve">    Happiness is a life full of joy and love.</w:t>
      </w:r>
    </w:p>
    <w:p>
      <w:r>
        <w:t xml:space="preserve">4.  La vie est un voyage, pas une destination. </w:t>
      </w:r>
    </w:p>
    <w:p>
      <w:r>
        <w:t xml:space="preserve">    Life is a journey, not a destination. </w:t>
      </w:r>
    </w:p>
    <w:p>
      <w:r>
        <w:t>5.  J’ai hâte d’embrasser ma vie et ses challenges.</w:t>
      </w:r>
    </w:p>
    <w:p>
      <w:r>
        <w:t xml:space="preserve">    I am looking forward to embracing my life and its challenges.</w:t>
      </w:r>
    </w:p>
    <w:p>
      <w:r>
        <w:t xml:space="preserve">6.  Il faut vivre pleinement chaque jour. </w:t>
      </w:r>
    </w:p>
    <w:p>
      <w:r>
        <w:t xml:space="preserve">    We need to live every day fully.</w:t>
      </w:r>
    </w:p>
    <w:p>
      <w:r>
        <w:t xml:space="preserve">7.  La vie est un cadeau à savourer. </w:t>
      </w:r>
    </w:p>
    <w:p>
      <w:r>
        <w:t xml:space="preserve">    Life is a gift to savor.</w:t>
      </w:r>
    </w:p>
    <w:p>
      <w:r>
        <w:t xml:space="preserve">8.  J’ai besoin d'une vie plus simple et sereine. </w:t>
      </w:r>
    </w:p>
    <w:p>
      <w:r>
        <w:t xml:space="preserve">    I need a simpler and more serene life.</w:t>
      </w:r>
    </w:p>
    <w:p>
      <w:r>
        <w:t xml:space="preserve">9.  Elle vit avec une certaine fierté de ses origines. </w:t>
      </w:r>
    </w:p>
    <w:p>
      <w:r>
        <w:t xml:space="preserve">   She lives with a certain pride of her origins.</w:t>
      </w:r>
    </w:p>
    <w:p>
      <w:r>
        <w:t xml:space="preserve">10. Le monde est un lieu complexe, mais la vie est belle. </w:t>
      </w:r>
    </w:p>
    <w:p>
      <w:r>
        <w:t xml:space="preserve">    The world is a complex place, but life is beautiful.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