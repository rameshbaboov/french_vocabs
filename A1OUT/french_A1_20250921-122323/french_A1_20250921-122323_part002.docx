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Cat |</w:t>
      </w:r>
    </w:p>
    <w:p/>
    <w:p>
      <w:r>
        <w:t>1. La chatte est très douce et elle adore être câlinée.</w:t>
      </w:r>
    </w:p>
    <w:p>
      <w:r>
        <w:t xml:space="preserve">   The cat is very soft and she loves being cuddled.</w:t>
      </w:r>
    </w:p>
    <w:p>
      <w:r>
        <w:t>2. J'ai une petite chatte qui me fait beaucoup rire.</w:t>
      </w:r>
    </w:p>
    <w:p>
      <w:r>
        <w:t xml:space="preserve">   I have a small kitten who makes me laugh a lot.</w:t>
      </w:r>
    </w:p>
    <w:p>
      <w:r>
        <w:t xml:space="preserve">3. Le chatte se promène dans la rue et il est très curieux. </w:t>
      </w:r>
    </w:p>
    <w:p>
      <w:r>
        <w:t xml:space="preserve">   The cat walks in the street and it is very curious.</w:t>
      </w:r>
    </w:p>
    <w:p>
      <w:r>
        <w:t xml:space="preserve">4. Les chattes sont les animaux domestiques les plus populaires au monde. </w:t>
      </w:r>
    </w:p>
    <w:p>
      <w:r>
        <w:t xml:space="preserve">    Cats are the most popular pets in the world.</w:t>
      </w:r>
    </w:p>
    <w:p>
      <w:r>
        <w:t xml:space="preserve">5. Vous devez prendre soin de votre chatte pour qu'elle reste en bonne santé. </w:t>
      </w:r>
    </w:p>
    <w:p>
      <w:r>
        <w:t xml:space="preserve">    You must take care of your cat to keep it healthy.</w:t>
      </w:r>
    </w:p>
    <w:p>
      <w:r>
        <w:t xml:space="preserve">6.  J'ai acheté une chatte qui vient d'un refuge animalier. </w:t>
      </w:r>
    </w:p>
    <w:p>
      <w:r>
        <w:t xml:space="preserve">    I bought a cat who just came from an animal shelter.</w:t>
      </w:r>
    </w:p>
    <w:p>
      <w:r>
        <w:t xml:space="preserve">7.  Il est important de donner à votre chatte un environnement sain et confortable. </w:t>
      </w:r>
    </w:p>
    <w:p>
      <w:r>
        <w:t xml:space="preserve">   It is important to give your cat a healthy and comfortable environment. </w:t>
      </w:r>
    </w:p>
    <w:p>
      <w:r>
        <w:t xml:space="preserve">8. Le chatte aime jouer avec les petits jouets en forme de boule. </w:t>
      </w:r>
    </w:p>
    <w:p>
      <w:r>
        <w:t xml:space="preserve">    The cat likes playing with little ball-shaped toys.</w:t>
      </w:r>
    </w:p>
    <w:p>
      <w:r>
        <w:t xml:space="preserve">9.  Il est normal que votre chatte soit un peu méfiant et qu'elle ne vous fasse pas confiance tout de suite. </w:t>
      </w:r>
    </w:p>
    <w:p>
      <w:r>
        <w:t xml:space="preserve">   It is normal for your cat to be a little suspicious and she won't trust you right away.</w:t>
      </w:r>
    </w:p>
    <w:p>
      <w:r>
        <w:t>10. Je pense que j'ai besoin d'un nouveau coussin pour ma chatte.</w:t>
      </w:r>
    </w:p>
    <w:p>
      <w:r>
        <w:t xml:space="preserve">    I think I need a new cushion for my cat.</w:t>
      </w:r>
    </w:p>
    <w:p/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The children play in the fields.</w:t>
      </w:r>
    </w:p>
    <w:p>
      <w:r>
        <w:t xml:space="preserve">2. Il s'est endormi sur le champ. </w:t>
      </w:r>
    </w:p>
    <w:p>
      <w:r>
        <w:t xml:space="preserve">   He fell asleep on the field.</w:t>
      </w:r>
    </w:p>
    <w:p>
      <w:r>
        <w:t xml:space="preserve">3. Le château est situé sur un grand champ. </w:t>
      </w:r>
    </w:p>
    <w:p>
      <w:r>
        <w:t xml:space="preserve">   The castle is located on a large field.</w:t>
      </w:r>
    </w:p>
    <w:p>
      <w:r>
        <w:t xml:space="preserve">4. J'aime les champs de blé. </w:t>
      </w:r>
    </w:p>
    <w:p>
      <w:r>
        <w:t xml:space="preserve">   I like wheat fields.</w:t>
      </w:r>
    </w:p>
    <w:p>
      <w:r>
        <w:t xml:space="preserve">5. Les fleurs jaunes et rouges poussent dans les champs.  </w:t>
      </w:r>
    </w:p>
    <w:p>
      <w:r>
        <w:t xml:space="preserve">   Yellow and red flowers grow in the fields.</w:t>
      </w:r>
    </w:p>
    <w:p>
      <w:r>
        <w:t xml:space="preserve">6. Nous avons marché sur le champ pour l’examen. </w:t>
      </w:r>
    </w:p>
    <w:p>
      <w:r>
        <w:t xml:space="preserve">   We walked on the field for the exam. </w:t>
      </w:r>
    </w:p>
    <w:p>
      <w:r>
        <w:t xml:space="preserve">7. La campagne est un endroit magnifique. </w:t>
      </w:r>
    </w:p>
    <w:p>
      <w:r>
        <w:t xml:space="preserve">   The countryside is a beautiful place.</w:t>
      </w:r>
    </w:p>
    <w:p>
      <w:r>
        <w:t xml:space="preserve">8. L'orangerie est située dans les champs. </w:t>
      </w:r>
    </w:p>
    <w:p>
      <w:r>
        <w:t xml:space="preserve">   The orchard is located in the fields.</w:t>
      </w:r>
    </w:p>
    <w:p>
      <w:r>
        <w:t xml:space="preserve">9. Les enfants regardent les oiseaux dans les champs. </w:t>
      </w:r>
    </w:p>
    <w:p>
      <w:r>
        <w:t xml:space="preserve">  Children watch birds in the fields.</w:t>
      </w:r>
    </w:p>
    <w:p>
      <w:r>
        <w:t xml:space="preserve">10. Nous avons passé une journée agréable dans les champs. </w:t>
      </w:r>
    </w:p>
    <w:p>
      <w:r>
        <w:t xml:space="preserve">    We had a pleasant day in the fields.</w:t>
      </w:r>
    </w:p>
    <w:p/>
    <w:p>
      <w:r>
        <w:rPr>
          <w:b/>
        </w:rPr>
        <w:t>Word: Grand | Meaning: Big, Large</w:t>
      </w:r>
    </w:p>
    <w:p/>
    <w:p>
      <w:r>
        <w:t>1. Ce gâteau est grand.</w:t>
      </w:r>
    </w:p>
    <w:p>
      <w:r>
        <w:t xml:space="preserve">   This cake is big.</w:t>
      </w:r>
    </w:p>
    <w:p>
      <w:r>
        <w:t>2. La maison est grand et spacieuse.</w:t>
      </w:r>
    </w:p>
    <w:p>
      <w:r>
        <w:t xml:space="preserve">   The house is large and spacious.</w:t>
      </w:r>
    </w:p>
    <w:p>
      <w:r>
        <w:t>3. J’ai un grand chien.</w:t>
      </w:r>
    </w:p>
    <w:p>
      <w:r>
        <w:t xml:space="preserve">   I have a big dog.</w:t>
      </w:r>
    </w:p>
    <w:p>
      <w:r>
        <w:t>4. Il est grand de taille.</w:t>
      </w:r>
    </w:p>
    <w:p>
      <w:r>
        <w:t xml:space="preserve">   He is tall.</w:t>
      </w:r>
    </w:p>
    <w:p>
      <w:r>
        <w:t>5. Le ciel est grand aujourd'hui.</w:t>
      </w:r>
    </w:p>
    <w:p>
      <w:r>
        <w:t xml:space="preserve">   The sky is wide today. </w:t>
      </w:r>
    </w:p>
    <w:p>
      <w:r>
        <w:t>6. La ville est grande et animée.</w:t>
      </w:r>
    </w:p>
    <w:p>
      <w:r>
        <w:t xml:space="preserve">   The city is large and lively. </w:t>
      </w:r>
    </w:p>
    <w:p>
      <w:r>
        <w:t>7. Les enfants sont grands dans la famille.</w:t>
      </w:r>
    </w:p>
    <w:p>
      <w:r>
        <w:t xml:space="preserve">   Children are big in the family.</w:t>
      </w:r>
    </w:p>
    <w:p>
      <w:r>
        <w:t>8. Nous avons un grand appartement.</w:t>
      </w:r>
    </w:p>
    <w:p>
      <w:r>
        <w:t xml:space="preserve">   We have a large apartment. </w:t>
      </w:r>
    </w:p>
    <w:p>
      <w:r>
        <w:t>9. Le livre est grand et intéressant.</w:t>
      </w:r>
    </w:p>
    <w:p>
      <w:r>
        <w:t xml:space="preserve">    The book is large and interesting. </w:t>
      </w:r>
    </w:p>
    <w:p>
      <w:r>
        <w:t>10. Vous avez un grand sourire aujourd'hui?</w:t>
      </w:r>
    </w:p>
    <w:p>
      <w:r>
        <w:t xml:space="preserve">   Do you have a big smile today?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wearing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Il y a un rouge dans mon verre d'eau.</w:t>
      </w:r>
    </w:p>
    <w:p>
      <w:r>
        <w:t xml:space="preserve">  There is a red in my glass of water. </w:t>
      </w:r>
    </w:p>
    <w:p>
      <w:r>
        <w:t xml:space="preserve">5. La pomme est rouge à l'extérieur. </w:t>
      </w:r>
    </w:p>
    <w:p>
      <w:r>
        <w:t xml:space="preserve">   The apple is red on the outside. </w:t>
      </w:r>
    </w:p>
    <w:p>
      <w:r>
        <w:t xml:space="preserve">6. Le rouge de la tomate est très particulier. </w:t>
      </w:r>
    </w:p>
    <w:p>
      <w:r>
        <w:t xml:space="preserve">   The red of the tomato is very particular.</w:t>
      </w:r>
    </w:p>
    <w:p>
      <w:r>
        <w:t>7. L'automne est un moment où les feuilles sont rouges.</w:t>
      </w:r>
    </w:p>
    <w:p>
      <w:r>
        <w:t xml:space="preserve">  Autumn is a time when leaves are red. </w:t>
      </w:r>
    </w:p>
    <w:p>
      <w:r>
        <w:t>8. La couleur rouge symbolise le courage et l'amour.</w:t>
      </w:r>
    </w:p>
    <w:p>
      <w:r>
        <w:t xml:space="preserve">  The color red symbolizes courage and love.</w:t>
      </w:r>
    </w:p>
    <w:p>
      <w:r>
        <w:t>9. Elle utilise du rouge sur son visage pour faire de la beauté.</w:t>
      </w:r>
    </w:p>
    <w:p>
      <w:r>
        <w:t xml:space="preserve">   She uses red on her face to make herself beautiful.</w:t>
      </w:r>
    </w:p>
    <w:p>
      <w:r>
        <w:t xml:space="preserve">10. J'adore les rouges à lèvres. </w:t>
      </w:r>
    </w:p>
    <w:p>
      <w:r>
        <w:t xml:space="preserve">   I love lipsticks in a red color.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sun's light shines on the city.</w:t>
      </w:r>
    </w:p>
    <w:p>
      <w:r>
        <w:t>2. J'aime regarder la lumière dans les yeux de ma fille.</w:t>
      </w:r>
    </w:p>
    <w:p>
      <w:r>
        <w:t xml:space="preserve">I like to look at the light in my daughter's eyes. </w:t>
      </w:r>
    </w:p>
    <w:p>
      <w:r>
        <w:t>3. L'éclairage des rues est important pour la sécurité.</w:t>
      </w:r>
    </w:p>
    <w:p>
      <w:r>
        <w:t xml:space="preserve">Street lighting is important for safety. </w:t>
      </w:r>
    </w:p>
    <w:p>
      <w:r>
        <w:t xml:space="preserve">4. Le soleil disparaît et la nuit tombe, l'air se refroidit.  </w:t>
      </w:r>
    </w:p>
    <w:p>
      <w:r>
        <w:t>The sun sets and night falls, the air cools down.</w:t>
      </w:r>
    </w:p>
    <w:p>
      <w:r>
        <w:t xml:space="preserve">5. Nous avons besoin de plus d'éclairage dans cette pièce.  </w:t>
      </w:r>
    </w:p>
    <w:p>
      <w:r>
        <w:t>We need more light in this room.</w:t>
      </w:r>
    </w:p>
    <w:p>
      <w:r>
        <w:t xml:space="preserve">6. La lumière bleue du téléphone éblouit mes yeux. </w:t>
      </w:r>
    </w:p>
    <w:p>
      <w:r>
        <w:t xml:space="preserve">Blue light from the phone dazzles my eyes. </w:t>
      </w:r>
    </w:p>
    <w:p>
      <w:r>
        <w:t>7. Le concert a commencé, et la lumière s’est allumée.</w:t>
      </w:r>
    </w:p>
    <w:p>
      <w:r>
        <w:t xml:space="preserve">The concert started, and the lights turned on. </w:t>
      </w:r>
    </w:p>
    <w:p>
      <w:r>
        <w:t xml:space="preserve">8. Elle a une lampe de poche et elle l'utilise pour lire dans la chambre.  </w:t>
      </w:r>
    </w:p>
    <w:p>
      <w:r>
        <w:t xml:space="preserve">She has a flashlight and she uses it to read in her room. </w:t>
      </w:r>
    </w:p>
    <w:p>
      <w:r>
        <w:t xml:space="preserve">9. La lumière du feu crée un spectacle fascinant. </w:t>
      </w:r>
    </w:p>
    <w:p>
      <w:r>
        <w:t>Firelight creates an interesting show.</w:t>
      </w:r>
    </w:p>
    <w:p>
      <w:r>
        <w:t xml:space="preserve">10. J'ai besoin d’une lumière plus forte.  </w:t>
      </w:r>
    </w:p>
    <w:p>
      <w:r>
        <w:t>I need more light.</w:t>
      </w:r>
    </w:p>
    <w:p/>
    <w:p>
      <w:r>
        <w:rPr>
          <w:b/>
        </w:rPr>
        <w:t>Word: Maison | Meaning: House</w:t>
      </w:r>
    </w:p>
    <w:p/>
    <w:p>
      <w:r>
        <w:t>1. La maison est confortable.</w:t>
      </w:r>
    </w:p>
    <w:p>
      <w:r>
        <w:t xml:space="preserve">   The house is comfortable.</w:t>
      </w:r>
    </w:p>
    <w:p>
      <w:r>
        <w:t>2. J'aime passer du temps à la maison.</w:t>
      </w:r>
    </w:p>
    <w:p>
      <w:r>
        <w:t xml:space="preserve">   I like spending time at home.</w:t>
      </w:r>
    </w:p>
    <w:p>
      <w:r>
        <w:t>3. Mon voisin et moi nous connaissons bien depuis longtemps.</w:t>
      </w:r>
    </w:p>
    <w:p>
      <w:r>
        <w:t xml:space="preserve">   My neighbor and I have known each other for a long time.</w:t>
      </w:r>
    </w:p>
    <w:p>
      <w:r>
        <w:t>4. La maison est située au bord de la mer.</w:t>
      </w:r>
    </w:p>
    <w:p>
      <w:r>
        <w:t xml:space="preserve">   The house is located on the coast.</w:t>
      </w:r>
    </w:p>
    <w:p>
      <w:r>
        <w:t>5. Je vais visiter mon cousin à la maison.</w:t>
      </w:r>
    </w:p>
    <w:p>
      <w:r>
        <w:t xml:space="preserve">   I am going to visit my cousin at home.</w:t>
      </w:r>
    </w:p>
    <w:p>
      <w:r>
        <w:t xml:space="preserve">6. Vous avez besoin d’aide pour votre maison ? </w:t>
      </w:r>
    </w:p>
    <w:p>
      <w:r>
        <w:t xml:space="preserve">   Do you need help with your house? </w:t>
      </w:r>
    </w:p>
    <w:p>
      <w:r>
        <w:t>7. J'ai hâte de rentrer chez moi.</w:t>
      </w:r>
    </w:p>
    <w:p>
      <w:r>
        <w:t xml:space="preserve">   I am looking forward to getting back home.</w:t>
      </w:r>
    </w:p>
    <w:p>
      <w:r>
        <w:t xml:space="preserve">8. Nous avons déménagé dans une nouvelle maison. </w:t>
      </w:r>
    </w:p>
    <w:p>
      <w:r>
        <w:t xml:space="preserve">   We moved into a new house.</w:t>
      </w:r>
    </w:p>
    <w:p>
      <w:r>
        <w:t>9. L’architecte a conçu la maison de manière moderne.</w:t>
      </w:r>
    </w:p>
    <w:p>
      <w:r>
        <w:t xml:space="preserve">   The architect designed the house in a modern style.</w:t>
      </w:r>
    </w:p>
    <w:p>
      <w:r>
        <w:t>10. La famille est à la maison pour le dîner.</w:t>
      </w:r>
    </w:p>
    <w:p>
      <w:r>
        <w:t xml:space="preserve">    The family is home for dinner.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Il y a un café sur la place?</w:t>
      </w:r>
    </w:p>
    <w:p>
      <w:r>
        <w:t xml:space="preserve">  Is there a cafe on the square?</w:t>
      </w:r>
    </w:p>
    <w:p>
      <w:r>
        <w:t>3. Je voudrais acheter une baguette.</w:t>
      </w:r>
    </w:p>
    <w:p>
      <w:r>
        <w:t xml:space="preserve">  I would like to buy a loaf of bread. </w:t>
      </w:r>
    </w:p>
    <w:p>
      <w:r>
        <w:t>4. Oui, merci beaucoup.</w:t>
      </w:r>
    </w:p>
    <w:p>
      <w:r>
        <w:t xml:space="preserve">  Yes, thank you very much. </w:t>
      </w:r>
    </w:p>
    <w:p>
      <w:r>
        <w:t>5. Vous êtes d'accord avec moi ?</w:t>
      </w:r>
    </w:p>
    <w:p>
      <w:r>
        <w:t xml:space="preserve">  Are you agreeing with me?</w:t>
      </w:r>
    </w:p>
    <w:p>
      <w:r>
        <w:t>6. Le train arrive à midi.</w:t>
      </w:r>
    </w:p>
    <w:p>
      <w:r>
        <w:t xml:space="preserve">  The train arrives at noon.</w:t>
      </w:r>
    </w:p>
    <w:p>
      <w:r>
        <w:t>7. Oui, la pluie est très forte.</w:t>
      </w:r>
    </w:p>
    <w:p>
      <w:r>
        <w:t xml:space="preserve">  Yes, the rain is very strong. </w:t>
      </w:r>
    </w:p>
    <w:p>
      <w:r>
        <w:t>8. Je suis heureux de te rencontrer.</w:t>
      </w:r>
    </w:p>
    <w:p>
      <w:r>
        <w:t xml:space="preserve">  I'm happy to meet you. </w:t>
      </w:r>
    </w:p>
    <w:p>
      <w:r>
        <w:t>9. Oui, je parle un peu français.</w:t>
      </w:r>
    </w:p>
    <w:p>
      <w:r>
        <w:t xml:space="preserve">  Yes, I speak a little French.</w:t>
      </w:r>
    </w:p>
    <w:p>
      <w:r>
        <w:t>10. Il est temps d'aller manger.</w:t>
      </w:r>
    </w:p>
    <w:p>
      <w:r>
        <w:t xml:space="preserve">   It's time to go eat.</w:t>
      </w:r>
    </w:p>
    <w:p/>
    <w:p>
      <w:r>
        <w:rPr>
          <w:b/>
        </w:rPr>
        <w:t>Word: Aide | Meaning: Help</w:t>
      </w:r>
    </w:p>
    <w:p/>
    <w:p>
      <w:r>
        <w:t>1.  Je peux vous aider avec ce projet.</w:t>
      </w:r>
    </w:p>
    <w:p>
      <w:r>
        <w:t xml:space="preserve">    I can help you with this project.</w:t>
      </w:r>
    </w:p>
    <w:p>
      <w:r>
        <w:t>2.  L'aide est importante pour les personnes en difficulté.</w:t>
      </w:r>
    </w:p>
    <w:p>
      <w:r>
        <w:t xml:space="preserve">    Help is important for people in need.</w:t>
      </w:r>
    </w:p>
    <w:p>
      <w:r>
        <w:t>3.  Avez-vous besoin d’une aide pour la maison ?</w:t>
      </w:r>
    </w:p>
    <w:p>
      <w:r>
        <w:t xml:space="preserve">    Do you need any help around the house?</w:t>
      </w:r>
    </w:p>
    <w:p>
      <w:r>
        <w:t xml:space="preserve">4.  L'aide aux devoirs est essentielle à la réussite scolaire. </w:t>
      </w:r>
    </w:p>
    <w:p>
      <w:r>
        <w:t xml:space="preserve">    Homework assistance is essential to academic success.</w:t>
      </w:r>
    </w:p>
    <w:p>
      <w:r>
        <w:t xml:space="preserve">5.  Les bénévoles aident les personnes en difficulté dans la communauté. </w:t>
      </w:r>
    </w:p>
    <w:p>
      <w:r>
        <w:t xml:space="preserve">    Volunteers help people in need in the community.</w:t>
      </w:r>
    </w:p>
    <w:p>
      <w:r>
        <w:t>6.  J’ai besoin d’une aide pour faire le marché.</w:t>
      </w:r>
    </w:p>
    <w:p>
      <w:r>
        <w:t xml:space="preserve">    I need some help at the market. </w:t>
      </w:r>
    </w:p>
    <w:p>
      <w:r>
        <w:t>7.  L'aide à l'apprentissage de la langue est importante.</w:t>
      </w:r>
    </w:p>
    <w:p>
      <w:r>
        <w:t xml:space="preserve">    Language learning assistance is important.</w:t>
      </w:r>
    </w:p>
    <w:p>
      <w:r>
        <w:t>8.  Les amis peuvent nous aider avec des projets difficiles.</w:t>
      </w:r>
    </w:p>
    <w:p>
      <w:r>
        <w:t xml:space="preserve">    Friends can help us with difficult projects.</w:t>
      </w:r>
    </w:p>
    <w:p>
      <w:r>
        <w:t xml:space="preserve">9.  La police peut fournir une aide aux victimes d’un crime. </w:t>
      </w:r>
    </w:p>
    <w:p>
      <w:r>
        <w:t xml:space="preserve">   The police can provide assistance to victims of a crime. </w:t>
      </w:r>
    </w:p>
    <w:p>
      <w:r>
        <w:t>10. Je peux vous aider à trouver la solution.</w:t>
      </w:r>
    </w:p>
    <w:p>
      <w:r>
        <w:t xml:space="preserve">    I can help you find the solution.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Il m'apporte un bonjour pour moi.</w:t>
      </w:r>
    </w:p>
    <w:p>
      <w:r>
        <w:t xml:space="preserve">    He brings me a hello for me.</w:t>
      </w:r>
    </w:p>
    <w:p>
      <w:r>
        <w:t xml:space="preserve">3. Bonjour à vous tous ! </w:t>
      </w:r>
    </w:p>
    <w:p>
      <w:r>
        <w:t xml:space="preserve">    Hello to all of you!</w:t>
      </w:r>
    </w:p>
    <w:p>
      <w:r>
        <w:t>4. Je suis content de vous voir, Bonjour.</w:t>
      </w:r>
    </w:p>
    <w:p>
      <w:r>
        <w:t xml:space="preserve">    I am happy to see you, Hello.</w:t>
      </w:r>
    </w:p>
    <w:p>
      <w:r>
        <w:t>5.  Bonjour, comment ça va ?</w:t>
      </w:r>
    </w:p>
    <w:p>
      <w:r>
        <w:t xml:space="preserve">   Hello, how are you doing?</w:t>
      </w:r>
    </w:p>
    <w:p>
      <w:r>
        <w:t>6. Vous êtes bien aujourd'hui, Bonjour ?</w:t>
      </w:r>
    </w:p>
    <w:p>
      <w:r>
        <w:t xml:space="preserve">   Are you well today, Hello? </w:t>
      </w:r>
    </w:p>
    <w:p>
      <w:r>
        <w:t>7. Bonjour la belle journée!</w:t>
      </w:r>
    </w:p>
    <w:p>
      <w:r>
        <w:t xml:space="preserve">    Hello the beautiful day!</w:t>
      </w:r>
    </w:p>
    <w:p>
      <w:r>
        <w:t>8. Bonjour! Je suis heureux de vous rencontrer.</w:t>
      </w:r>
    </w:p>
    <w:p>
      <w:r>
        <w:t xml:space="preserve">   Hello! I am happy to meet you.</w:t>
      </w:r>
    </w:p>
    <w:p>
      <w:r>
        <w:t>9.  Bonjour le monde !</w:t>
      </w:r>
    </w:p>
    <w:p>
      <w:r>
        <w:t xml:space="preserve">   Hello the world!</w:t>
      </w:r>
    </w:p>
    <w:p>
      <w:r>
        <w:t xml:space="preserve">10.  J'espère que votre jour est bon, Bonjour! </w:t>
      </w:r>
    </w:p>
    <w:p>
      <w:r>
        <w:t xml:space="preserve">    I hope your day is good, Hello!</w:t>
      </w:r>
    </w:p>
    <w:p/>
    <w:p>
      <w:r>
        <w:rPr>
          <w:b/>
        </w:rPr>
        <w:t>Word: Plante | Meaning: Plant</w:t>
      </w:r>
    </w:p>
    <w:p/>
    <w:p>
      <w:r>
        <w:t xml:space="preserve">1. J'aime beaucoup les plantes dans mon jardin. </w:t>
      </w:r>
    </w:p>
    <w:p>
      <w:r>
        <w:t xml:space="preserve">  My garden has many plants I love.</w:t>
      </w:r>
    </w:p>
    <w:p>
      <w:r>
        <w:t>2. La plante a besoin de lumière pour grandir.</w:t>
      </w:r>
    </w:p>
    <w:p>
      <w:r>
        <w:t xml:space="preserve">  The plant needs light to grow.</w:t>
      </w:r>
    </w:p>
    <w:p>
      <w:r>
        <w:t xml:space="preserve">3. Les fleurs sont très belles et colorés. </w:t>
      </w:r>
    </w:p>
    <w:p>
      <w:r>
        <w:t xml:space="preserve">  Flowers are very beautiful and colorful.</w:t>
      </w:r>
    </w:p>
    <w:p>
      <w:r>
        <w:t>4. J'ai besoin d'acheter un nouveau pot pour ma plante.</w:t>
      </w:r>
    </w:p>
    <w:p>
      <w:r>
        <w:t xml:space="preserve">  I need to buy a new pot for my plant.</w:t>
      </w:r>
    </w:p>
    <w:p>
      <w:r>
        <w:t xml:space="preserve">5. Le jardinier a cultivé une variété de plantes différentes. </w:t>
      </w:r>
    </w:p>
    <w:p>
      <w:r>
        <w:t xml:space="preserve">  The gardener has cultivated various different plants.</w:t>
      </w:r>
    </w:p>
    <w:p>
      <w:r>
        <w:t xml:space="preserve">6. La plante est très fragile, il faut la prendre soin de la. </w:t>
      </w:r>
    </w:p>
    <w:p>
      <w:r>
        <w:t xml:space="preserve">  The plant is very delicate; you must take care of it.</w:t>
      </w:r>
    </w:p>
    <w:p>
      <w:r>
        <w:t>7. Il y a des plantes dans les forêts et des plantes dans les champs.</w:t>
      </w:r>
    </w:p>
    <w:p>
      <w:r>
        <w:t xml:space="preserve">  There are plants in the forests and plants in the fields.</w:t>
      </w:r>
    </w:p>
    <w:p>
      <w:r>
        <w:t>8. Le climat a un impact important sur le développement des plantes.</w:t>
      </w:r>
    </w:p>
    <w:p>
      <w:r>
        <w:t xml:space="preserve">  Climate has an important impact on plant development. </w:t>
      </w:r>
    </w:p>
    <w:p>
      <w:r>
        <w:t xml:space="preserve">9. La plante est une source de nourriture pour l'homme et pour les animaux. </w:t>
      </w:r>
    </w:p>
    <w:p>
      <w:r>
        <w:t xml:space="preserve">   The plant is a source of food for man and animals.</w:t>
      </w:r>
    </w:p>
    <w:p>
      <w:r>
        <w:t xml:space="preserve">10. Les plantes peuvent être utilisées pour créer des potions magiques. </w:t>
      </w:r>
    </w:p>
    <w:p>
      <w:r>
        <w:t xml:space="preserve">   Plants can be used to create magical potions.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