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Amoureux | Meaning: In love</w:t>
      </w:r>
    </w:p>
    <w:p/>
    <w:p>
      <w:r>
        <w:t>1. Je suis amoureux de la nature.</w:t>
      </w:r>
    </w:p>
    <w:p>
      <w:r>
        <w:t xml:space="preserve">    I am in love with nature.</w:t>
      </w:r>
    </w:p>
    <w:p>
      <w:r>
        <w:t>2. Vous êtes un amoureux du voyage.</w:t>
      </w:r>
    </w:p>
    <w:p>
      <w:r>
        <w:t xml:space="preserve">    You are a lover of travel. </w:t>
      </w:r>
    </w:p>
    <w:p>
      <w:r>
        <w:t>3. Elle est très heureuse d'être amoureuse.</w:t>
      </w:r>
    </w:p>
    <w:p>
      <w:r>
        <w:t xml:space="preserve">    She is very happy to be in love.</w:t>
      </w:r>
    </w:p>
    <w:p>
      <w:r>
        <w:t>4. Il n'est pas amoureux de la technologie.</w:t>
      </w:r>
    </w:p>
    <w:p>
      <w:r>
        <w:t xml:space="preserve">    He is not in love with technology. </w:t>
      </w:r>
    </w:p>
    <w:p>
      <w:r>
        <w:t>5. L’amour est un sentiment complexe et difficile à comprendre.</w:t>
      </w:r>
    </w:p>
    <w:p>
      <w:r>
        <w:t xml:space="preserve">    Love is a complex and difficult thing to understand.</w:t>
      </w:r>
    </w:p>
    <w:p>
      <w:r>
        <w:t>6. C’est l’histoire d’un amoureuse qui trouve le bonheur.</w:t>
      </w:r>
    </w:p>
    <w:p>
      <w:r>
        <w:t xml:space="preserve">    This is the story of an in-love who finds happiness.</w:t>
      </w:r>
    </w:p>
    <w:p>
      <w:r>
        <w:t xml:space="preserve">7. Les amoureux se rencontrent souvent au café. </w:t>
      </w:r>
    </w:p>
    <w:p>
      <w:r>
        <w:t xml:space="preserve">    Lovers often meet at the cafe.</w:t>
      </w:r>
    </w:p>
    <w:p>
      <w:r>
        <w:t xml:space="preserve">8. Il est amoureux de la musique classique. </w:t>
      </w:r>
    </w:p>
    <w:p>
      <w:r>
        <w:t xml:space="preserve">    He is in love with classical music.</w:t>
      </w:r>
    </w:p>
    <w:p>
      <w:r>
        <w:t>9.  Le couple était amoureux depuis longtemps.</w:t>
      </w:r>
    </w:p>
    <w:p>
      <w:r>
        <w:t xml:space="preserve">   The couple had been in love for a long time. </w:t>
      </w:r>
    </w:p>
    <w:p>
      <w:r>
        <w:t>10. Nous sommes amoureux de cette ville.</w:t>
      </w:r>
    </w:p>
    <w:p>
      <w:r>
        <w:t xml:space="preserve">    We are in love with this city.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 J'aime passer du temps dans ma maison.</w:t>
      </w:r>
    </w:p>
    <w:p>
      <w:r>
        <w:t xml:space="preserve">    I like to spend time in my home.</w:t>
      </w:r>
    </w:p>
    <w:p>
      <w:r>
        <w:t>3. Le toit de la maison est en tuiles rouges.</w:t>
      </w:r>
    </w:p>
    <w:p>
      <w:r>
        <w:t xml:space="preserve">    The roof of the house is red tiles. </w:t>
      </w:r>
    </w:p>
    <w:p>
      <w:r>
        <w:t>4. La chambre de mon frère est très belle.</w:t>
      </w:r>
    </w:p>
    <w:p>
      <w:r>
        <w:t xml:space="preserve">   My brother's room is very beautiful.</w:t>
      </w:r>
    </w:p>
    <w:p>
      <w:r>
        <w:t>5.  La maison a une grande cour verte.</w:t>
      </w:r>
    </w:p>
    <w:p>
      <w:r>
        <w:t xml:space="preserve">    The house has a large green yard.</w:t>
      </w:r>
    </w:p>
    <w:p>
      <w:r>
        <w:t>6.  Est-ce que tu peux m'aider à nettoyer ma maison?</w:t>
      </w:r>
    </w:p>
    <w:p>
      <w:r>
        <w:t xml:space="preserve">    Can you help me clean my house?</w:t>
      </w:r>
    </w:p>
    <w:p>
      <w:r>
        <w:t>7. Je veux acheter de nouveaux meubles pour ma maison.</w:t>
      </w:r>
    </w:p>
    <w:p>
      <w:r>
        <w:t xml:space="preserve">   I want to buy new furniture for my home.</w:t>
      </w:r>
    </w:p>
    <w:p>
      <w:r>
        <w:t>8. La famille vit dans une petite maison.</w:t>
      </w:r>
    </w:p>
    <w:p>
      <w:r>
        <w:t xml:space="preserve">   The family lives in a small house.</w:t>
      </w:r>
    </w:p>
    <w:p>
      <w:r>
        <w:t xml:space="preserve">9.  Je suis heureux d'être chez moi, ma maison. </w:t>
      </w:r>
    </w:p>
    <w:p>
      <w:r>
        <w:t xml:space="preserve">    I am happy to be at home, my house. </w:t>
      </w:r>
    </w:p>
    <w:p>
      <w:r>
        <w:t xml:space="preserve">10.  La maison est un refuge de paix et de tranquillité. </w:t>
      </w:r>
    </w:p>
    <w:p>
      <w:r>
        <w:t xml:space="preserve">    The house is a refuge of peace and tranquility.</w:t>
      </w:r>
    </w:p>
    <w:p/>
    <w:p>
      <w:r>
        <w:rPr>
          <w:b/>
        </w:rPr>
        <w:t>Word: chat | Meaning: cat</w:t>
      </w:r>
    </w:p>
    <w:p/>
    <w:p>
      <w:r>
        <w:t>1.  J'adore passer du temps avec mon chat.</w:t>
      </w:r>
    </w:p>
    <w:p>
      <w:r>
        <w:t xml:space="preserve">   I love spending time with my cat.</w:t>
      </w:r>
    </w:p>
    <w:p>
      <w:r>
        <w:t xml:space="preserve">2.  Le chat est un animal très doux et gentil. </w:t>
      </w:r>
    </w:p>
    <w:p>
      <w:r>
        <w:t xml:space="preserve">   The cat is a very soft and gentle animal. </w:t>
      </w:r>
    </w:p>
    <w:p>
      <w:r>
        <w:t xml:space="preserve">3.  Mon chat se promène dans le jardin chaque jour. </w:t>
      </w:r>
    </w:p>
    <w:p>
      <w:r>
        <w:t xml:space="preserve">   My cat goes for a stroll in the garden every day.</w:t>
      </w:r>
    </w:p>
    <w:p>
      <w:r>
        <w:t>4.  Il est impossible de ne pas aimer son chat.</w:t>
      </w:r>
    </w:p>
    <w:p>
      <w:r>
        <w:t xml:space="preserve">   It’s impossible not to love one’s cat.</w:t>
      </w:r>
    </w:p>
    <w:p>
      <w:r>
        <w:t>5.  Le chat dort beaucoup pendant la journée.</w:t>
      </w:r>
    </w:p>
    <w:p>
      <w:r>
        <w:t xml:space="preserve">   The cat sleeps a lot during the day. </w:t>
      </w:r>
    </w:p>
    <w:p>
      <w:r>
        <w:t>6.  J'ai une petite chatte qui est très joueur.</w:t>
      </w:r>
    </w:p>
    <w:p>
      <w:r>
        <w:t xml:space="preserve">    I have a little kitten who is very playful.</w:t>
      </w:r>
    </w:p>
    <w:p>
      <w:r>
        <w:t>7.  On joue avec le chat, il adore ça!</w:t>
      </w:r>
    </w:p>
    <w:p>
      <w:r>
        <w:t xml:space="preserve">   We play with the cat, he loves it!</w:t>
      </w:r>
    </w:p>
    <w:p>
      <w:r>
        <w:t xml:space="preserve">8.  Le chat est un animal indépendant. </w:t>
      </w:r>
    </w:p>
    <w:p>
      <w:r>
        <w:t xml:space="preserve">   The cat is an independent animal. </w:t>
      </w:r>
    </w:p>
    <w:p>
      <w:r>
        <w:t xml:space="preserve">9.  Il y a une grande différence entre les chats et les chiens. </w:t>
      </w:r>
    </w:p>
    <w:p>
      <w:r>
        <w:t xml:space="preserve">   There’s a big difference between cats and dogs. </w:t>
      </w:r>
    </w:p>
    <w:p>
      <w:r>
        <w:t xml:space="preserve">10.  Nous sommes très attachés à notre chat. </w:t>
      </w:r>
    </w:p>
    <w:p>
      <w:r>
        <w:t xml:space="preserve">    We are very attached to our cat.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 besoin d'un peu de lumière pour lire.</w:t>
      </w:r>
    </w:p>
    <w:p>
      <w:r>
        <w:t xml:space="preserve">   I need a bit of light to read.</w:t>
      </w:r>
    </w:p>
    <w:p>
      <w:r>
        <w:t xml:space="preserve">3. Il y a une lumière artificielle dans la chambre. </w:t>
      </w:r>
    </w:p>
    <w:p>
      <w:r>
        <w:t xml:space="preserve">   There is artificial light in the room.</w:t>
      </w:r>
    </w:p>
    <w:p>
      <w:r>
        <w:t>4. La lumière du feu est brillante et chaude.</w:t>
      </w:r>
    </w:p>
    <w:p>
      <w:r>
        <w:t xml:space="preserve">   The firelight is bright and hot.</w:t>
      </w:r>
    </w:p>
    <w:p>
      <w:r>
        <w:t>5. La lune illumine la nuit.</w:t>
      </w:r>
    </w:p>
    <w:p>
      <w:r>
        <w:t xml:space="preserve">   The moon illuminates the night.</w:t>
      </w:r>
    </w:p>
    <w:p>
      <w:r>
        <w:t>6. J'aime regarder la lumière de la ville.</w:t>
      </w:r>
    </w:p>
    <w:p>
      <w:r>
        <w:t xml:space="preserve">   I like to watch the light of the city. </w:t>
      </w:r>
    </w:p>
    <w:p>
      <w:r>
        <w:t>7. La lumière du ciel est magnifique.</w:t>
      </w:r>
    </w:p>
    <w:p>
      <w:r>
        <w:t xml:space="preserve">   The sky's light is beautiful. </w:t>
      </w:r>
    </w:p>
    <w:p>
      <w:r>
        <w:t>8. Un rayon de soleil illumine le café.</w:t>
      </w:r>
    </w:p>
    <w:p>
      <w:r>
        <w:t xml:space="preserve">   A ray of sun illuminates the cafe.</w:t>
      </w:r>
    </w:p>
    <w:p>
      <w:r>
        <w:t>9. Il y a beaucoup de lumière dans la salle de bain.</w:t>
      </w:r>
    </w:p>
    <w:p>
      <w:r>
        <w:t xml:space="preserve">   There is a lot of light in the bathroom.</w:t>
      </w:r>
    </w:p>
    <w:p>
      <w:r>
        <w:t>10. La lune est très brillante, elle éclaire l'océan.</w:t>
      </w:r>
    </w:p>
    <w:p>
      <w:r>
        <w:t xml:space="preserve">  The moon is very bright, it lights up the ocean.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Il y a une voiture blanche dans le garage.</w:t>
      </w:r>
    </w:p>
    <w:p>
      <w:r>
        <w:t>There's a white car in the garage.</w:t>
      </w:r>
    </w:p>
    <w:p>
      <w:r>
        <w:t>3. Le ciel est blanc aujourd'hui.</w:t>
      </w:r>
    </w:p>
    <w:p>
      <w:r>
        <w:t>The sky is white today.</w:t>
      </w:r>
    </w:p>
    <w:p>
      <w:r>
        <w:t>4. J'ai une chemise blanche.</w:t>
      </w:r>
    </w:p>
    <w:p>
      <w:r>
        <w:t>I have a white shirt.</w:t>
      </w:r>
    </w:p>
    <w:p>
      <w:r>
        <w:t xml:space="preserve">5. La neige est blanche et poudreuse. </w:t>
      </w:r>
    </w:p>
    <w:p>
      <w:r>
        <w:t>Snow is white and powdery.</w:t>
      </w:r>
    </w:p>
    <w:p>
      <w:r>
        <w:t>6.  Le café est blanc, mais il est noir en goût.</w:t>
      </w:r>
    </w:p>
    <w:p>
      <w:r>
        <w:t xml:space="preserve">Coffee is white, but it's black in taste. </w:t>
      </w:r>
    </w:p>
    <w:p>
      <w:r>
        <w:t xml:space="preserve">7. Les fleurs sont blanches. </w:t>
      </w:r>
    </w:p>
    <w:p>
      <w:r>
        <w:t>The flowers are white.</w:t>
      </w:r>
    </w:p>
    <w:p>
      <w:r>
        <w:t>8. Il a écrit un message blanc.</w:t>
      </w:r>
    </w:p>
    <w:p>
      <w:r>
        <w:t>He wrote a blank message.</w:t>
      </w:r>
    </w:p>
    <w:p>
      <w:r>
        <w:t>9. La page est blanche.</w:t>
      </w:r>
    </w:p>
    <w:p>
      <w:r>
        <w:t>The page is blank.</w:t>
      </w:r>
    </w:p>
    <w:p>
      <w:r>
        <w:t>10. Un gâteau blanc et parfumé.</w:t>
      </w:r>
    </w:p>
    <w:p>
      <w:r>
        <w:t>A white and fragrant cake.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</w:t>
      </w:r>
    </w:p>
    <w:p>
      <w:r>
        <w:t xml:space="preserve">2.  J'ai besoin de l'aide. </w:t>
      </w:r>
    </w:p>
    <w:p>
      <w:r>
        <w:t xml:space="preserve">   I need help. </w:t>
      </w:r>
    </w:p>
    <w:p>
      <w:r>
        <w:t xml:space="preserve">3.  Il est beau. </w:t>
      </w:r>
    </w:p>
    <w:p>
      <w:r>
        <w:t xml:space="preserve">   It is beautiful. </w:t>
      </w:r>
    </w:p>
    <w:p>
      <w:r>
        <w:t xml:space="preserve">4.  La voiture est rouge. </w:t>
      </w:r>
    </w:p>
    <w:p>
      <w:r>
        <w:t xml:space="preserve">   The car is red. </w:t>
      </w:r>
    </w:p>
    <w:p>
      <w:r>
        <w:t xml:space="preserve">5.  Je suis fatigué. </w:t>
      </w:r>
    </w:p>
    <w:p>
      <w:r>
        <w:t xml:space="preserve">    I am tired. </w:t>
      </w:r>
    </w:p>
    <w:p>
      <w:r>
        <w:t xml:space="preserve">6.  Oui, je comprends. </w:t>
      </w:r>
    </w:p>
    <w:p>
      <w:r>
        <w:t xml:space="preserve">    Yes, I understand. </w:t>
      </w:r>
    </w:p>
    <w:p>
      <w:r>
        <w:t xml:space="preserve">7.  Est-ce que tu as besoin de quelque chose ? </w:t>
      </w:r>
    </w:p>
    <w:p>
      <w:r>
        <w:t xml:space="preserve">    Do you need anything? </w:t>
      </w:r>
    </w:p>
    <w:p>
      <w:r>
        <w:t>8.  Oui, avec plaisir !</w:t>
      </w:r>
    </w:p>
    <w:p>
      <w:r>
        <w:t xml:space="preserve">   Yes, with pleasure! </w:t>
      </w:r>
    </w:p>
    <w:p>
      <w:r>
        <w:t>9.  J'ai faim.</w:t>
      </w:r>
    </w:p>
    <w:p>
      <w:r>
        <w:t xml:space="preserve">    I am hungry.  </w:t>
      </w:r>
    </w:p>
    <w:p>
      <w:r>
        <w:t>10. Oui, merci.</w:t>
      </w:r>
    </w:p>
    <w:p>
      <w:r>
        <w:t xml:space="preserve">    Yes, thank you.</w:t>
      </w:r>
    </w:p>
    <w:p/>
    <w:p>
      <w:r>
        <w:rPr>
          <w:b/>
        </w:rPr>
        <w:t>Word: aide | Meaning: help</w:t>
      </w:r>
    </w:p>
    <w:p/>
    <w:p>
      <w:r>
        <w:t xml:space="preserve">1. J'ai besoin d'aide pour trouver la solution à ce problème. </w:t>
      </w:r>
    </w:p>
    <w:p>
      <w:r>
        <w:t xml:space="preserve">   I need help to find the solution to this problem.</w:t>
      </w:r>
    </w:p>
    <w:p>
      <w:r>
        <w:t xml:space="preserve">2. L'équipe de bénévoles s'est proposée d'aider les personnes en difficulté. </w:t>
      </w:r>
    </w:p>
    <w:p>
      <w:r>
        <w:t xml:space="preserve">    The volunteer team offered to help people in difficulty.</w:t>
      </w:r>
    </w:p>
    <w:p>
      <w:r>
        <w:t xml:space="preserve">3. J'ai besoin d'aide pour préparer la soirée. </w:t>
      </w:r>
    </w:p>
    <w:p>
      <w:r>
        <w:t xml:space="preserve">   I need help preparing the party.</w:t>
      </w:r>
    </w:p>
    <w:p>
      <w:r>
        <w:t xml:space="preserve">4. Ma mère est venue me fournir de l'aide pour mon devoir.  </w:t>
      </w:r>
    </w:p>
    <w:p>
      <w:r>
        <w:t xml:space="preserve">  My mother came to give me assistance for my homework.</w:t>
      </w:r>
    </w:p>
    <w:p>
      <w:r>
        <w:t xml:space="preserve">5. Le jeune homme a demandé de l’aide à sa sœur pour faire son projet. </w:t>
      </w:r>
    </w:p>
    <w:p>
      <w:r>
        <w:t xml:space="preserve">   The young man asked his sister for help with his project.</w:t>
      </w:r>
    </w:p>
    <w:p>
      <w:r>
        <w:t xml:space="preserve">6. La police est venue aider les victimes du sinistre. </w:t>
      </w:r>
    </w:p>
    <w:p>
      <w:r>
        <w:t xml:space="preserve">    Police arrived to assist the victims of the accident.</w:t>
      </w:r>
    </w:p>
    <w:p>
      <w:r>
        <w:t xml:space="preserve">7. L'employé a été appelé à aider ses collègues dans la résolution d’un problème.  </w:t>
      </w:r>
    </w:p>
    <w:p>
      <w:r>
        <w:t xml:space="preserve">   The employee was called to help his colleagues solve a problem.</w:t>
      </w:r>
    </w:p>
    <w:p>
      <w:r>
        <w:t xml:space="preserve">8. Elle a besoin d'aide pour se concentrer sur son travail. </w:t>
      </w:r>
    </w:p>
    <w:p>
      <w:r>
        <w:t xml:space="preserve">   She needs help to focus on her work.</w:t>
      </w:r>
    </w:p>
    <w:p>
      <w:r>
        <w:t xml:space="preserve">9. Les voisins ont aidé les personnes âgées à faire leurs courses.  </w:t>
      </w:r>
    </w:p>
    <w:p>
      <w:r>
        <w:t xml:space="preserve">    Neighbors helped elderly people with their shopping.</w:t>
      </w:r>
    </w:p>
    <w:p>
      <w:r>
        <w:t xml:space="preserve">10. L’enfant s'est dit qu'il avait besoin d'aide pour terminer sa course. </w:t>
      </w:r>
    </w:p>
    <w:p>
      <w:r>
        <w:t xml:space="preserve">     The child said he needed help to finish his race.</w:t>
      </w:r>
    </w:p>
    <w:p/>
    <w:p>
      <w:r>
        <w:rPr>
          <w:b/>
        </w:rPr>
        <w:t>Word: livre | Meaning: book</w:t>
      </w:r>
    </w:p>
    <w:p/>
    <w:p>
      <w:r>
        <w:t>1. J'ai un livre sur la nature à l'école.</w:t>
      </w:r>
    </w:p>
    <w:p>
      <w:r>
        <w:t xml:space="preserve">   I have a book about nature at school.</w:t>
      </w:r>
    </w:p>
    <w:p>
      <w:r>
        <w:t>2.  Il est important de lire beaucoup de livres.</w:t>
      </w:r>
    </w:p>
    <w:p>
      <w:r>
        <w:t xml:space="preserve">    It is important to read many books.</w:t>
      </w:r>
    </w:p>
    <w:p>
      <w:r>
        <w:t xml:space="preserve">3. Le livre contient une multitude d'informations. </w:t>
      </w:r>
    </w:p>
    <w:p>
      <w:r>
        <w:t xml:space="preserve">    The book contains a multitude of information.</w:t>
      </w:r>
    </w:p>
    <w:p>
      <w:r>
        <w:t xml:space="preserve">4. Voulez-vous lire un livre aujourd'hui ? </w:t>
      </w:r>
    </w:p>
    <w:p>
      <w:r>
        <w:t xml:space="preserve">   Would you like to read a book today?</w:t>
      </w:r>
    </w:p>
    <w:p>
      <w:r>
        <w:t>5.  J'ai lu plusieurs livres sur l'histoire de France.</w:t>
      </w:r>
    </w:p>
    <w:p>
      <w:r>
        <w:t xml:space="preserve">   I have read several books on the history of France.</w:t>
      </w:r>
    </w:p>
    <w:p>
      <w:r>
        <w:t>6.  Le livre est très intéressant à relire.</w:t>
      </w:r>
    </w:p>
    <w:p>
      <w:r>
        <w:t xml:space="preserve">   The book is very interesting to reread. </w:t>
      </w:r>
    </w:p>
    <w:p>
      <w:r>
        <w:t xml:space="preserve">7. Je préfère lire des livres en français plutôt que des livres anglais. </w:t>
      </w:r>
    </w:p>
    <w:p>
      <w:r>
        <w:t xml:space="preserve">    I prefer to read French books rather than English books.</w:t>
      </w:r>
    </w:p>
    <w:p>
      <w:r>
        <w:t>8. La couverture du livre présente une illustration magnifique.</w:t>
      </w:r>
    </w:p>
    <w:p>
      <w:r>
        <w:t xml:space="preserve">   The cover of the book presents a beautiful illustration.</w:t>
      </w:r>
    </w:p>
    <w:p>
      <w:r>
        <w:t>9.  Je suis prêt à ouvrir mon livre et commencer ma lecture.</w:t>
      </w:r>
    </w:p>
    <w:p>
      <w:r>
        <w:t xml:space="preserve">   I am ready to open my book and start reading.</w:t>
      </w:r>
    </w:p>
    <w:p>
      <w:r>
        <w:t xml:space="preserve">10.  Il faut lire un livre avant de dormir. </w:t>
      </w:r>
    </w:p>
    <w:p>
      <w:r>
        <w:t xml:space="preserve">    You should read a book before going to sleep.</w:t>
      </w:r>
    </w:p>
    <w:p/>
    <w:p>
      <w:r>
        <w:rPr>
          <w:b/>
        </w:rPr>
        <w:t>Word: fleur | Meaning: flower</w:t>
      </w:r>
    </w:p>
    <w:p/>
    <w:p>
      <w:r>
        <w:t>1. La fleur de lys est une emblème national français.</w:t>
      </w:r>
    </w:p>
    <w:p>
      <w:r>
        <w:t xml:space="preserve">  The lily flower is a national emblem of France.</w:t>
      </w:r>
    </w:p>
    <w:p>
      <w:r>
        <w:t>2. J'adore les roses, elles sont magnifiques et belles.</w:t>
      </w:r>
    </w:p>
    <w:p>
      <w:r>
        <w:t xml:space="preserve">  I love roses, they are magnificent and beautiful. </w:t>
      </w:r>
    </w:p>
    <w:p>
      <w:r>
        <w:t>3. Elle aime beaucoup la couleur des fleurs dans le jardin.</w:t>
      </w:r>
    </w:p>
    <w:p>
      <w:r>
        <w:t xml:space="preserve">  She likes the color of flowers in the garden very much.</w:t>
      </w:r>
    </w:p>
    <w:p>
      <w:r>
        <w:t>4. Le soleil brille sur la fleur de lavande.</w:t>
      </w:r>
    </w:p>
    <w:p>
      <w:r>
        <w:t xml:space="preserve">  The sun shines on the lavender flower.</w:t>
      </w:r>
    </w:p>
    <w:p>
      <w:r>
        <w:t xml:space="preserve">5. J'ai besoin d'un peu de fleur pour ma maison. </w:t>
      </w:r>
    </w:p>
    <w:p>
      <w:r>
        <w:t xml:space="preserve">  I need some flower for my house.</w:t>
      </w:r>
    </w:p>
    <w:p>
      <w:r>
        <w:t>6. Le bouquet de fleurs était magnifique, il a été offert à la fête.</w:t>
      </w:r>
    </w:p>
    <w:p>
      <w:r>
        <w:t xml:space="preserve">  The bouquet of flowers was magnificent, it was offered at the party.</w:t>
      </w:r>
    </w:p>
    <w:p>
      <w:r>
        <w:t xml:space="preserve">7. Des fleurs jaunes ont fleuri sur les champs. </w:t>
      </w:r>
    </w:p>
    <w:p>
      <w:r>
        <w:t xml:space="preserve">  Yellow flowers bloomed in the fields.</w:t>
      </w:r>
    </w:p>
    <w:p>
      <w:r>
        <w:t>8. L'enfant a dessiné une fleur en couleur rouge et verte.</w:t>
      </w:r>
    </w:p>
    <w:p>
      <w:r>
        <w:t xml:space="preserve">  The child drew a flower in red and green colors. </w:t>
      </w:r>
    </w:p>
    <w:p>
      <w:r>
        <w:t>9. Les fleurs d'or sont magnifiques à l'occasion de la fête.</w:t>
      </w:r>
    </w:p>
    <w:p>
      <w:r>
        <w:t xml:space="preserve">  Golden flowers are magnificent on occasion of the party.</w:t>
      </w:r>
    </w:p>
    <w:p>
      <w:r>
        <w:t xml:space="preserve">10. La fleur du jardin est un symbole de beauté et de joie. </w:t>
      </w:r>
    </w:p>
    <w:p>
      <w:r>
        <w:t xml:space="preserve">   Flowers in the garden are a symbol of beauty and joy.</w:t>
      </w:r>
    </w:p>
    <w:p/>
    <w:p>
      <w:r>
        <w:rPr>
          <w:b/>
        </w:rPr>
        <w:t>Word: terre | Meaning: earth</w:t>
      </w:r>
    </w:p>
    <w:p/>
    <w:p>
      <w:r>
        <w:t>1. La terre est rouge et très chaude.</w:t>
      </w:r>
    </w:p>
    <w:p>
      <w:r>
        <w:t xml:space="preserve">  The earth is red and very hot.</w:t>
      </w:r>
    </w:p>
    <w:p>
      <w:r>
        <w:t>2. J'aime la terre car elle est fertile.</w:t>
      </w:r>
    </w:p>
    <w:p>
      <w:r>
        <w:t xml:space="preserve">  I like the earth because it is fertile. </w:t>
      </w:r>
    </w:p>
    <w:p>
      <w:r>
        <w:t>3. Le soleil brille sur la terre.</w:t>
      </w:r>
    </w:p>
    <w:p>
      <w:r>
        <w:t xml:space="preserve">   The sun shines on the earth.</w:t>
      </w:r>
    </w:p>
    <w:p>
      <w:r>
        <w:t>4. La terre tourne autour du soleil.</w:t>
      </w:r>
    </w:p>
    <w:p>
      <w:r>
        <w:t xml:space="preserve">   Earth revolves around the sun. </w:t>
      </w:r>
    </w:p>
    <w:p>
      <w:r>
        <w:t>5. Il y a des montagnes et des vallées sur la terre.</w:t>
      </w:r>
    </w:p>
    <w:p>
      <w:r>
        <w:t xml:space="preserve">  There are mountains and valleys on earth. </w:t>
      </w:r>
    </w:p>
    <w:p>
      <w:r>
        <w:t>6. Les gens travaillent la terre pour les récoltes.</w:t>
      </w:r>
    </w:p>
    <w:p>
      <w:r>
        <w:t xml:space="preserve">  People work the land for harvests.</w:t>
      </w:r>
    </w:p>
    <w:p>
      <w:r>
        <w:t>7. Les arbres poussent sur la terre.</w:t>
      </w:r>
    </w:p>
    <w:p>
      <w:r>
        <w:t xml:space="preserve">  Trees grow on earth. </w:t>
      </w:r>
    </w:p>
    <w:p>
      <w:r>
        <w:t>8. La terre a besoin de nous, il faut s'en occuper.</w:t>
      </w:r>
    </w:p>
    <w:p>
      <w:r>
        <w:t xml:space="preserve">   The Earth needs us, we have to take care of it. </w:t>
      </w:r>
    </w:p>
    <w:p>
      <w:r>
        <w:t>9. Il y a beaucoup de pollution sur la terre.</w:t>
      </w:r>
    </w:p>
    <w:p>
      <w:r>
        <w:t xml:space="preserve">   There is a lot of pollution on the earth.  </w:t>
      </w:r>
    </w:p>
    <w:p>
      <w:r>
        <w:t xml:space="preserve">10. J'espère que l'avenir sera meilleur pour la terre. </w:t>
      </w:r>
    </w:p>
    <w:p>
      <w:r>
        <w:t xml:space="preserve">   I hope that the future will be better for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