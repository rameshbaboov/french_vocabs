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 L’amour est un sentiment très fort.</w:t>
      </w:r>
    </w:p>
    <w:p>
      <w:r>
        <w:t xml:space="preserve">   Love is a very strong feeling. </w:t>
      </w:r>
    </w:p>
    <w:p>
      <w:r>
        <w:t>3. Il n'a pas d'autre amour que la liberté.</w:t>
      </w:r>
    </w:p>
    <w:p>
      <w:r>
        <w:t xml:space="preserve">   He has no other love than freedom.</w:t>
      </w:r>
    </w:p>
    <w:p>
      <w:r>
        <w:t>4. L'amour entre deux personnes est unique.</w:t>
      </w:r>
    </w:p>
    <w:p>
      <w:r>
        <w:t xml:space="preserve">   The love between two people is unique.</w:t>
      </w:r>
    </w:p>
    <w:p>
      <w:r>
        <w:t>5.  Nous avons l'amour pour le pays.</w:t>
      </w:r>
    </w:p>
    <w:p>
      <w:r>
        <w:t xml:space="preserve">   We have love for the country. </w:t>
      </w:r>
    </w:p>
    <w:p>
      <w:r>
        <w:t>6. C’est une histoire d’amour impossible.</w:t>
      </w:r>
    </w:p>
    <w:p>
      <w:r>
        <w:t xml:space="preserve">   It is an impossible love story.</w:t>
      </w:r>
    </w:p>
    <w:p>
      <w:r>
        <w:t>7. La mère et l'enfant partagent un amour profond.</w:t>
      </w:r>
    </w:p>
    <w:p>
      <w:r>
        <w:t xml:space="preserve">   Mother and child share a deep love. </w:t>
      </w:r>
    </w:p>
    <w:p>
      <w:r>
        <w:t>8.  L'amour est la force qui nous unit tous.</w:t>
      </w:r>
    </w:p>
    <w:p>
      <w:r>
        <w:t xml:space="preserve">    Love is the force that unites us all. </w:t>
      </w:r>
    </w:p>
    <w:p>
      <w:r>
        <w:t>9. Le voyage a été une source d’amour pour moi.</w:t>
      </w:r>
    </w:p>
    <w:p>
      <w:r>
        <w:t xml:space="preserve">    The trip was a source of love for me. </w:t>
      </w:r>
    </w:p>
    <w:p>
      <w:r>
        <w:t xml:space="preserve">10. L’amour peut traverser les obstacles. </w:t>
      </w:r>
    </w:p>
    <w:p>
      <w:r>
        <w:t xml:space="preserve">   Love can overcome obstacles.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 croissant blanc.</w:t>
      </w:r>
    </w:p>
    <w:p>
      <w:r>
        <w:t>I have a white croissant.</w:t>
      </w:r>
    </w:p>
    <w:p>
      <w:r>
        <w:t>3. Le ciel était blanc aujourd'hui.</w:t>
      </w:r>
    </w:p>
    <w:p>
      <w:r>
        <w:t>The sky was white today.</w:t>
      </w:r>
    </w:p>
    <w:p>
      <w:r>
        <w:t>4. La pomme est blanche.</w:t>
      </w:r>
    </w:p>
    <w:p>
      <w:r>
        <w:t>The apple is white.</w:t>
      </w:r>
    </w:p>
    <w:p>
      <w:r>
        <w:t>5. Il y a une fleur blanche dans le jardin.</w:t>
      </w:r>
    </w:p>
    <w:p>
      <w:r>
        <w:t xml:space="preserve">There is a white flower in the garden. </w:t>
      </w:r>
    </w:p>
    <w:p>
      <w:r>
        <w:t>6. Elle aime les vêtements blancs.</w:t>
      </w:r>
    </w:p>
    <w:p>
      <w:r>
        <w:t>She likes white clothes.</w:t>
      </w:r>
    </w:p>
    <w:p>
      <w:r>
        <w:t>7. Le tableau blanc est propre.</w:t>
      </w:r>
    </w:p>
    <w:p>
      <w:r>
        <w:t xml:space="preserve">The white board is clean. </w:t>
      </w:r>
    </w:p>
    <w:p>
      <w:r>
        <w:t xml:space="preserve">8. Mon chapeau est blanc. </w:t>
      </w:r>
    </w:p>
    <w:p>
      <w:r>
        <w:t>My hat is white.</w:t>
      </w:r>
    </w:p>
    <w:p>
      <w:r>
        <w:t>9. Les yeux d'un bébé sont blancs.</w:t>
      </w:r>
    </w:p>
    <w:p>
      <w:r>
        <w:t xml:space="preserve">A baby's eyes are white. </w:t>
      </w:r>
    </w:p>
    <w:p>
      <w:r>
        <w:t xml:space="preserve">10. Nous avons besoin de blanc pour la peinture. </w:t>
      </w:r>
    </w:p>
    <w:p>
      <w:r>
        <w:t>We need white for painting.</w:t>
      </w:r>
    </w:p>
    <w:p/>
    <w:p>
      <w:r>
        <w:t>Chat: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mignon.</w:t>
      </w:r>
    </w:p>
    <w:p>
      <w:r>
        <w:t xml:space="preserve">   The cat is very cute.</w:t>
      </w:r>
    </w:p>
    <w:p>
      <w:r>
        <w:t>3. La chatte est dans la pièce.</w:t>
      </w:r>
    </w:p>
    <w:p>
      <w:r>
        <w:t xml:space="preserve">   The cat is in the room.</w:t>
      </w:r>
    </w:p>
    <w:p>
      <w:r>
        <w:t>4. Il se promène dans le jardin.</w:t>
      </w:r>
    </w:p>
    <w:p>
      <w:r>
        <w:t xml:space="preserve">   He walks around the garden.</w:t>
      </w:r>
    </w:p>
    <w:p>
      <w:r>
        <w:t>5.  Je vais voir mon chat.</w:t>
      </w:r>
    </w:p>
    <w:p>
      <w:r>
        <w:t xml:space="preserve">   I am going to see my cat.</w:t>
      </w:r>
    </w:p>
    <w:p>
      <w:r>
        <w:t>6. Chat vous fait penser à quelque chose?</w:t>
      </w:r>
    </w:p>
    <w:p>
      <w:r>
        <w:t xml:space="preserve">    Does cat make you think of something? </w:t>
      </w:r>
    </w:p>
    <w:p>
      <w:r>
        <w:t>7. Le chat est en train de dormir.</w:t>
      </w:r>
    </w:p>
    <w:p>
      <w:r>
        <w:t xml:space="preserve">    The cat is sleeping now.</w:t>
      </w:r>
    </w:p>
    <w:p>
      <w:r>
        <w:t>8. Mon chat me déteste parfois.</w:t>
      </w:r>
    </w:p>
    <w:p>
      <w:r>
        <w:t xml:space="preserve">    My cat sometimes hates me.</w:t>
      </w:r>
    </w:p>
    <w:p>
      <w:r>
        <w:t>9. Il était un chat sauvage.</w:t>
      </w:r>
    </w:p>
    <w:p>
      <w:r>
        <w:t xml:space="preserve">   He was a wild cat.</w:t>
      </w:r>
    </w:p>
    <w:p>
      <w:r>
        <w:t xml:space="preserve">10.  J'adore les chats! </w:t>
      </w:r>
    </w:p>
    <w:p>
      <w:r>
        <w:t xml:space="preserve">    I love cats!</w:t>
      </w:r>
    </w:p>
    <w:p/>
    <w:p>
      <w:r>
        <w:rPr>
          <w:b/>
        </w:rPr>
        <w:t>Word: Belle | Meaning: beautiful</w:t>
      </w:r>
    </w:p>
    <w:p/>
    <w:p>
      <w:r>
        <w:t>1. La femme a une robe belle et colorée.</w:t>
      </w:r>
    </w:p>
    <w:p>
      <w:r>
        <w:t xml:space="preserve">  The woman has a beautiful and colorful dress.</w:t>
      </w:r>
    </w:p>
    <w:p>
      <w:r>
        <w:t>2. Le chat est belle et gracieux.</w:t>
      </w:r>
    </w:p>
    <w:p>
      <w:r>
        <w:t xml:space="preserve">  The cat is beautiful and graceful.</w:t>
      </w:r>
    </w:p>
    <w:p>
      <w:r>
        <w:t xml:space="preserve">3. Elle a une belle voix. </w:t>
      </w:r>
    </w:p>
    <w:p>
      <w:r>
        <w:t xml:space="preserve">   She has a beautiful voice.</w:t>
      </w:r>
    </w:p>
    <w:p>
      <w:r>
        <w:t xml:space="preserve">4. Ce restaurant a une belle ambiance. </w:t>
      </w:r>
    </w:p>
    <w:p>
      <w:r>
        <w:t xml:space="preserve">   This restaurant has a beautiful ambience. </w:t>
      </w:r>
    </w:p>
    <w:p>
      <w:r>
        <w:t>5. L'arbre est belle avec ses fleurs rouges.</w:t>
      </w:r>
    </w:p>
    <w:p>
      <w:r>
        <w:t xml:space="preserve">    The tree is beautiful with its red flowers. </w:t>
      </w:r>
    </w:p>
    <w:p>
      <w:r>
        <w:t>6.  Il a une belle idée pour le projet de la classe.</w:t>
      </w:r>
    </w:p>
    <w:p>
      <w:r>
        <w:t xml:space="preserve">   He has a beautiful idea for the class project.</w:t>
      </w:r>
    </w:p>
    <w:p>
      <w:r>
        <w:t>7. La ville est belle et paisible.</w:t>
      </w:r>
    </w:p>
    <w:p>
      <w:r>
        <w:t xml:space="preserve">   The city is beautiful and peaceful.</w:t>
      </w:r>
    </w:p>
    <w:p>
      <w:r>
        <w:t>8. Son sourire est belle et chaleureux.</w:t>
      </w:r>
    </w:p>
    <w:p>
      <w:r>
        <w:t xml:space="preserve">   His smile is beautiful and warm. </w:t>
      </w:r>
    </w:p>
    <w:p>
      <w:r>
        <w:t xml:space="preserve">9. C'est une belle journée. </w:t>
      </w:r>
    </w:p>
    <w:p>
      <w:r>
        <w:t xml:space="preserve">  It is a beautiful day.</w:t>
      </w:r>
    </w:p>
    <w:p>
      <w:r>
        <w:t>10. J'aime les belles choses de la vie.</w:t>
      </w:r>
    </w:p>
    <w:p>
      <w:r>
        <w:t xml:space="preserve">   I love the beautiful things in life.</w:t>
      </w:r>
    </w:p>
    <w:p/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Thank you very much for your help.</w:t>
      </w:r>
    </w:p>
    <w:p>
      <w:r>
        <w:t>2.  Merci d'avoir partagé cette information.</w:t>
      </w:r>
    </w:p>
    <w:p>
      <w:r>
        <w:t xml:space="preserve">   Thanks for sharing this information.</w:t>
      </w:r>
    </w:p>
    <w:p>
      <w:r>
        <w:t xml:space="preserve">3.  J'apprécie vos compliments. </w:t>
      </w:r>
    </w:p>
    <w:p>
      <w:r>
        <w:t xml:space="preserve">   I appreciate your compliments.</w:t>
      </w:r>
    </w:p>
    <w:p>
      <w:r>
        <w:t>4.  Merci de me parler plus longuement.</w:t>
      </w:r>
    </w:p>
    <w:p>
      <w:r>
        <w:t xml:space="preserve">   Thank you for talking to me more.</w:t>
      </w:r>
    </w:p>
    <w:p>
      <w:r>
        <w:t>5.  Je vous remercie sincèrement pour votre générosité.</w:t>
      </w:r>
    </w:p>
    <w:p>
      <w:r>
        <w:t xml:space="preserve">   Thank you sincerely for your generosity.</w:t>
      </w:r>
    </w:p>
    <w:p>
      <w:r>
        <w:t xml:space="preserve">6.  La météo est magnifique aujourd'hui. </w:t>
      </w:r>
    </w:p>
    <w:p>
      <w:r>
        <w:t xml:space="preserve">   The weather is beautiful today.</w:t>
      </w:r>
    </w:p>
    <w:p>
      <w:r>
        <w:t>7.  Merci d'être venu !</w:t>
      </w:r>
    </w:p>
    <w:p>
      <w:r>
        <w:t xml:space="preserve">    Thanks for coming!</w:t>
      </w:r>
    </w:p>
    <w:p>
      <w:r>
        <w:t>8.  J'ai apprécié notre conversation.</w:t>
      </w:r>
    </w:p>
    <w:p>
      <w:r>
        <w:t xml:space="preserve">   I enjoyed our conversation.</w:t>
      </w:r>
    </w:p>
    <w:p>
      <w:r>
        <w:t xml:space="preserve">9.  Merci beaucoup, je suis content de vous avoir rencontré. </w:t>
      </w:r>
    </w:p>
    <w:p>
      <w:r>
        <w:t xml:space="preserve">   Thank you very much, I am happy to have met you.</w:t>
      </w:r>
    </w:p>
    <w:p>
      <w:r>
        <w:t>10. Je vous remercie d'avoir pris le temps.</w:t>
      </w:r>
    </w:p>
    <w:p>
      <w:r>
        <w:t xml:space="preserve">    Thank you for taking the time.</w:t>
      </w:r>
    </w:p>
    <w:p/>
    <w:p>
      <w:r>
        <w:t>Livre: book</w:t>
      </w:r>
    </w:p>
    <w:p/>
    <w:p>
      <w:r>
        <w:t>1. J'ai acheté un livre sur la France.</w:t>
      </w:r>
    </w:p>
    <w:p>
      <w:r>
        <w:t xml:space="preserve">  I bought a book about France.</w:t>
      </w:r>
    </w:p>
    <w:p>
      <w:r>
        <w:t>2. Le livre est très intéressant, il me fait réfléchir.</w:t>
      </w:r>
    </w:p>
    <w:p>
      <w:r>
        <w:t xml:space="preserve">  The book is very interesting, it makes me think. </w:t>
      </w:r>
    </w:p>
    <w:p>
      <w:r>
        <w:t>3. Il faut lire beaucoup de livres pour apprendre les langues.</w:t>
      </w:r>
    </w:p>
    <w:p>
      <w:r>
        <w:t xml:space="preserve">   You need to read many books to learn languages. </w:t>
      </w:r>
    </w:p>
    <w:p>
      <w:r>
        <w:t>4. J'aime bien lire des romans policiers.</w:t>
      </w:r>
    </w:p>
    <w:p>
      <w:r>
        <w:t xml:space="preserve">   I like to read detective novels.</w:t>
      </w:r>
    </w:p>
    <w:p>
      <w:r>
        <w:t>5. L'histoire du livre est très captivant.</w:t>
      </w:r>
    </w:p>
    <w:p>
      <w:r>
        <w:t xml:space="preserve">  The story of the book is very captivating.</w:t>
      </w:r>
    </w:p>
    <w:p>
      <w:r>
        <w:t>6. Vous avez un livre sur la nature?</w:t>
      </w:r>
    </w:p>
    <w:p>
      <w:r>
        <w:t xml:space="preserve">    Do you have a book about nature? </w:t>
      </w:r>
    </w:p>
    <w:p>
      <w:r>
        <w:t xml:space="preserve">7. Le livre de ma grand-mère était rempli d’histoires. </w:t>
      </w:r>
    </w:p>
    <w:p>
      <w:r>
        <w:t xml:space="preserve">  My grandmother's book was filled with stories. </w:t>
      </w:r>
    </w:p>
    <w:p>
      <w:r>
        <w:t xml:space="preserve">8. Il y a une grande variété de livres à lire. </w:t>
      </w:r>
    </w:p>
    <w:p>
      <w:r>
        <w:t xml:space="preserve">   There are many different kinds of books to read.</w:t>
      </w:r>
    </w:p>
    <w:p>
      <w:r>
        <w:t>9. J'ai lu un livre sur la cuisine française.</w:t>
      </w:r>
    </w:p>
    <w:p>
      <w:r>
        <w:t xml:space="preserve">   I read a book about French cuisine. </w:t>
      </w:r>
    </w:p>
    <w:p>
      <w:r>
        <w:t xml:space="preserve">10. Je veux acheter un nouveau livre pour mon voyage. </w:t>
      </w:r>
    </w:p>
    <w:p>
      <w:r>
        <w:t xml:space="preserve">  I want to buy a new book for my trip.</w:t>
      </w:r>
    </w:p>
    <w:p/>
    <w:p>
      <w:r>
        <w:rPr>
          <w:b/>
        </w:rPr>
        <w:t>Word: Terre | Meaning: Earth</w:t>
      </w:r>
    </w:p>
    <w:p/>
    <w:p>
      <w:r>
        <w:t>1. La Terre est la troisième planète à avoir une atmosphère.</w:t>
      </w:r>
    </w:p>
    <w:p>
      <w:r>
        <w:t xml:space="preserve">  The Earth is the third planet to have an atmosphere.</w:t>
      </w:r>
    </w:p>
    <w:p>
      <w:r>
        <w:t>2. La terre est vaste et offre de nombreux paysages.</w:t>
      </w:r>
    </w:p>
    <w:p>
      <w:r>
        <w:t xml:space="preserve">  The earth is vast and offers many landscapes. </w:t>
      </w:r>
    </w:p>
    <w:p>
      <w:r>
        <w:t>3. Le soleil brille sur la Terre chaque jour.</w:t>
      </w:r>
    </w:p>
    <w:p>
      <w:r>
        <w:t xml:space="preserve">  The sun shines on Earth every day.</w:t>
      </w:r>
    </w:p>
    <w:p>
      <w:r>
        <w:t>4. Les hommes ont un besoin vital de terraformer.</w:t>
      </w:r>
    </w:p>
    <w:p>
      <w:r>
        <w:t xml:space="preserve">  Men have a vital need to terraform.</w:t>
      </w:r>
    </w:p>
    <w:p>
      <w:r>
        <w:t>5. La terre est le centre d'un système planétaire.</w:t>
      </w:r>
    </w:p>
    <w:p>
      <w:r>
        <w:t xml:space="preserve">  Earth is the center of a planetary system. </w:t>
      </w:r>
    </w:p>
    <w:p>
      <w:r>
        <w:t>6. J'aime voyager sur la Terre et découvrir de nouveaux endroits.</w:t>
      </w:r>
    </w:p>
    <w:p>
      <w:r>
        <w:t xml:space="preserve">  I like to travel on Earth and discover new places.</w:t>
      </w:r>
    </w:p>
    <w:p>
      <w:r>
        <w:t>7. Les agriculteurs travaillent la terre pour la cultiver.</w:t>
      </w:r>
    </w:p>
    <w:p>
      <w:r>
        <w:t xml:space="preserve">  Farmers work the land to cultivate it.</w:t>
      </w:r>
    </w:p>
    <w:p>
      <w:r>
        <w:t>8. Le climat change sur Terre, il est important d'agir.</w:t>
      </w:r>
    </w:p>
    <w:p>
      <w:r>
        <w:t xml:space="preserve">  The climate changes on Earth, it is important to act.</w:t>
      </w:r>
    </w:p>
    <w:p>
      <w:r>
        <w:t xml:space="preserve">9. L'environnement de la Terre est fragile et doit être protégé. </w:t>
      </w:r>
    </w:p>
    <w:p>
      <w:r>
        <w:t xml:space="preserve">  Earth’s environment is delicate and must be protected.</w:t>
      </w:r>
    </w:p>
    <w:p>
      <w:r>
        <w:t>10. La terre a été le lieu de naissance de l'humanité.</w:t>
      </w:r>
    </w:p>
    <w:p>
      <w:r>
        <w:t xml:space="preserve">   Earth has been the birthplace of humanity.</w:t>
      </w:r>
    </w:p>
    <w:p/>
    <w:p>
      <w:r>
        <w:rPr>
          <w:b/>
        </w:rPr>
        <w:t>Word: aider | Meaning: to help</w:t>
      </w:r>
    </w:p>
    <w:p/>
    <w:p>
      <w:r>
        <w:t>1.  J'ai besoin d'aide pour terminer cette tâche.</w:t>
      </w:r>
    </w:p>
    <w:p>
      <w:r>
        <w:t xml:space="preserve">   I need help to finish this task.</w:t>
      </w:r>
    </w:p>
    <w:p>
      <w:r>
        <w:t>2. Les bénévoles aident les personnes en détresse.</w:t>
      </w:r>
    </w:p>
    <w:p>
      <w:r>
        <w:t xml:space="preserve">   Volunteers assist those in distress.</w:t>
      </w:r>
    </w:p>
    <w:p>
      <w:r>
        <w:t xml:space="preserve">3. Elle aide son ami à choisir un cadeau. </w:t>
      </w:r>
    </w:p>
    <w:p>
      <w:r>
        <w:t xml:space="preserve">   She helps her friend choose a gift.</w:t>
      </w:r>
    </w:p>
    <w:p>
      <w:r>
        <w:t>4. Les travailleurs sociaux aident les familles défavorisées.</w:t>
      </w:r>
    </w:p>
    <w:p>
      <w:r>
        <w:t xml:space="preserve">   Social workers help disadvantaged families.</w:t>
      </w:r>
    </w:p>
    <w:p>
      <w:r>
        <w:t>5. Le médecin aide ses patients à guérir.</w:t>
      </w:r>
    </w:p>
    <w:p>
      <w:r>
        <w:t xml:space="preserve">   The doctor helps his patients heal. </w:t>
      </w:r>
    </w:p>
    <w:p>
      <w:r>
        <w:t>6. J'ai besoin d’aide pour comprendre ce que vous dites.</w:t>
      </w:r>
    </w:p>
    <w:p>
      <w:r>
        <w:t xml:space="preserve">    I need help to understand what you are saying.</w:t>
      </w:r>
    </w:p>
    <w:p>
      <w:r>
        <w:t xml:space="preserve">7. Les enfants aident leurs parents à cuisiner. </w:t>
      </w:r>
    </w:p>
    <w:p>
      <w:r>
        <w:t xml:space="preserve">   Children help their parents cook.  </w:t>
      </w:r>
    </w:p>
    <w:p>
      <w:r>
        <w:t>8. Tu peux m’aider à trouver ma voiture?</w:t>
      </w:r>
    </w:p>
    <w:p>
      <w:r>
        <w:t xml:space="preserve">    Can you help me find my car?</w:t>
      </w:r>
    </w:p>
    <w:p>
      <w:r>
        <w:t>9. L'aide aux personnes âgées est essentielle.</w:t>
      </w:r>
    </w:p>
    <w:p>
      <w:r>
        <w:t xml:space="preserve">   Assistance to the elderly is essential.</w:t>
      </w:r>
    </w:p>
    <w:p>
      <w:r>
        <w:t xml:space="preserve">10. J’ai besoin d’un aide pour faire mes courses. </w:t>
      </w:r>
    </w:p>
    <w:p>
      <w:r>
        <w:t xml:space="preserve">    I need a hand to do my shopping.</w:t>
      </w:r>
    </w:p>
    <w:p/>
    <w:p>
      <w:r>
        <w:rPr>
          <w:b/>
        </w:rPr>
        <w:t>Word: Grande | Meaning: Big</w:t>
      </w:r>
    </w:p>
    <w:p/>
    <w:p>
      <w:r>
        <w:t>1.  La maison est grande.</w:t>
      </w:r>
    </w:p>
    <w:p>
      <w:r>
        <w:t xml:space="preserve">    The house is big.</w:t>
      </w:r>
    </w:p>
    <w:p>
      <w:r>
        <w:t>2.  J'ai une voiture grande.</w:t>
      </w:r>
    </w:p>
    <w:p>
      <w:r>
        <w:t xml:space="preserve">    I have a big car.</w:t>
      </w:r>
    </w:p>
    <w:p>
      <w:r>
        <w:t>3.  Le gâteau est grand.</w:t>
      </w:r>
    </w:p>
    <w:p>
      <w:r>
        <w:t xml:space="preserve">    The cake is big.</w:t>
      </w:r>
    </w:p>
    <w:p>
      <w:r>
        <w:t xml:space="preserve">4.  Elle est une femme grande. </w:t>
      </w:r>
    </w:p>
    <w:p>
      <w:r>
        <w:t xml:space="preserve">   She is a tall woman. </w:t>
      </w:r>
    </w:p>
    <w:p>
      <w:r>
        <w:t>5.  Votre ville est grande.</w:t>
      </w:r>
    </w:p>
    <w:p>
      <w:r>
        <w:t xml:space="preserve">    Your city is big.</w:t>
      </w:r>
    </w:p>
    <w:p>
      <w:r>
        <w:t>6.  L'eau de la piscine est grande.</w:t>
      </w:r>
    </w:p>
    <w:p>
      <w:r>
        <w:t xml:space="preserve">    The water in the swimming pool is big.</w:t>
      </w:r>
    </w:p>
    <w:p>
      <w:r>
        <w:t>7.  Le ciel est grand aujourd’hui.</w:t>
      </w:r>
    </w:p>
    <w:p>
      <w:r>
        <w:t xml:space="preserve">    The sky is big today.</w:t>
      </w:r>
    </w:p>
    <w:p>
      <w:r>
        <w:t xml:space="preserve">8.  La robe est grande. </w:t>
      </w:r>
    </w:p>
    <w:p>
      <w:r>
        <w:t xml:space="preserve">    The dress is big.</w:t>
      </w:r>
    </w:p>
    <w:p>
      <w:r>
        <w:t>9.  Les arbres sont grands.</w:t>
      </w:r>
    </w:p>
    <w:p>
      <w:r>
        <w:t xml:space="preserve">   The trees are big.</w:t>
      </w:r>
    </w:p>
    <w:p>
      <w:r>
        <w:t xml:space="preserve">10. Le livre est grande. </w:t>
      </w:r>
    </w:p>
    <w:p>
      <w:r>
        <w:t xml:space="preserve">    The book is big.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 The little girl is cute.</w:t>
      </w:r>
    </w:p>
    <w:p>
      <w:r>
        <w:t>2. Son petit chien a besoin d'un bain.</w:t>
      </w:r>
    </w:p>
    <w:p>
      <w:r>
        <w:t xml:space="preserve">    Her small dog needs a bath.</w:t>
      </w:r>
    </w:p>
    <w:p>
      <w:r>
        <w:t xml:space="preserve">3. J'ai une petite sœur qui vit à Paris. </w:t>
      </w:r>
    </w:p>
    <w:p>
      <w:r>
        <w:t xml:space="preserve">    I have a little sister who lives in Paris.</w:t>
      </w:r>
    </w:p>
    <w:p>
      <w:r>
        <w:t>4. Ce petit café est délicieux.</w:t>
      </w:r>
    </w:p>
    <w:p>
      <w:r>
        <w:t xml:space="preserve">    This little coffee shop is delicious.</w:t>
      </w:r>
    </w:p>
    <w:p>
      <w:r>
        <w:t xml:space="preserve">5. Le petit garçon a mangé ses cookies. </w:t>
      </w:r>
    </w:p>
    <w:p>
      <w:r>
        <w:t xml:space="preserve">   The small boy ate his cookies.</w:t>
      </w:r>
    </w:p>
    <w:p>
      <w:r>
        <w:t>6. J'ai un petit ami qui aime la musique classique.</w:t>
      </w:r>
    </w:p>
    <w:p>
      <w:r>
        <w:t xml:space="preserve">  I have a small boyfriend who loves classical music.</w:t>
      </w:r>
    </w:p>
    <w:p>
      <w:r>
        <w:t>7. La petite fleur est magnifique.</w:t>
      </w:r>
    </w:p>
    <w:p>
      <w:r>
        <w:t xml:space="preserve">    The little flower is magnificent.</w:t>
      </w:r>
    </w:p>
    <w:p>
      <w:r>
        <w:t xml:space="preserve">8. Il y a une petite ville sur le bord du lac. </w:t>
      </w:r>
    </w:p>
    <w:p>
      <w:r>
        <w:t xml:space="preserve">   There is a tiny town on the edge of the lake.</w:t>
      </w:r>
    </w:p>
    <w:p>
      <w:r>
        <w:t xml:space="preserve">9. J'ai besoin de votre aide pour cette petite tâche. </w:t>
      </w:r>
    </w:p>
    <w:p>
      <w:r>
        <w:t xml:space="preserve">   I need your help with this small task. </w:t>
      </w:r>
    </w:p>
    <w:p>
      <w:r>
        <w:t xml:space="preserve">10.  Elle porte un petit chapeau rouge. </w:t>
      </w:r>
    </w:p>
    <w:p>
      <w:r>
        <w:t xml:space="preserve">    She wears a little red 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