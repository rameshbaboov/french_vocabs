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J'ai un déjeuner traditionnel avec mes amis.</w:t>
      </w:r>
    </w:p>
    <w:p>
      <w:r>
        <w:t xml:space="preserve">  I have a traditional lunch with my friends.</w:t>
      </w:r>
    </w:p>
    <w:p>
      <w:r>
        <w:t>2. Le déjeuné est une pause importante pour tout le monde.</w:t>
      </w:r>
    </w:p>
    <w:p>
      <w:r>
        <w:t xml:space="preserve">  Lunch is an important break for everyone. </w:t>
      </w:r>
    </w:p>
    <w:p>
      <w:r>
        <w:t>3. Les restaurants proposent des menus adaptés aux repas du midi et du déjeuner.</w:t>
      </w:r>
    </w:p>
    <w:p>
      <w:r>
        <w:t xml:space="preserve">  Restaurants offer menus adapted for noon and lunchtime meals. </w:t>
      </w:r>
    </w:p>
    <w:p>
      <w:r>
        <w:t>4. Il faut prendre son déjeuner en extérieur lorsque le temps le permet.</w:t>
      </w:r>
    </w:p>
    <w:p>
      <w:r>
        <w:t xml:space="preserve">  You should take your lunch outdoors when the weather allows it. </w:t>
      </w:r>
    </w:p>
    <w:p>
      <w:r>
        <w:t>5. Le déjeuné est souvent un moment convivial pour les familles et les amis.</w:t>
      </w:r>
    </w:p>
    <w:p>
      <w:r>
        <w:t xml:space="preserve">   Lunch is often a convivial time for families and friends. </w:t>
      </w:r>
    </w:p>
    <w:p>
      <w:r>
        <w:t>6. J'ai hâte de manger mon déjeuner, j'ai faim!</w:t>
      </w:r>
    </w:p>
    <w:p>
      <w:r>
        <w:t xml:space="preserve">  I can’t wait to eat my lunch, I’m starving!</w:t>
      </w:r>
    </w:p>
    <w:p>
      <w:r>
        <w:t>7. Avant de commencer ma journée d’étude, je prends le déjeuné à l’école.</w:t>
      </w:r>
    </w:p>
    <w:p>
      <w:r>
        <w:t xml:space="preserve">   Before starting my study day, I have lunch at school. </w:t>
      </w:r>
    </w:p>
    <w:p>
      <w:r>
        <w:t>8. Le déjeuner est une partie importante de la vie quotidienne.</w:t>
      </w:r>
    </w:p>
    <w:p>
      <w:r>
        <w:t xml:space="preserve">  Lunch is an important part of daily life. </w:t>
      </w:r>
    </w:p>
    <w:p>
      <w:r>
        <w:t>9. J'aime manger un sandwich au fromage et une boisson fraîche pour mon déjeuner.</w:t>
      </w:r>
    </w:p>
    <w:p>
      <w:r>
        <w:t xml:space="preserve">    I like to eat a cheese sandwich and a refreshing drink for my lunch. </w:t>
      </w:r>
    </w:p>
    <w:p>
      <w:r>
        <w:t>10. Les repas du midi et du déjeuner ont des traditions différentes dans chaque région.</w:t>
      </w:r>
    </w:p>
    <w:p>
      <w:r>
        <w:t xml:space="preserve">  Lunchtime and midday meals have different traditions in each region.</w:t>
      </w:r>
    </w:p>
    <w:p/>
    <w:p>
      <w:r>
        <w:rPr>
          <w:b/>
        </w:rPr>
        <w:t>Word: Lune | Meaning: Moon</w:t>
      </w:r>
    </w:p>
    <w:p/>
    <w:p>
      <w:r>
        <w:t xml:space="preserve">1. La lune est brillante cette nuit.  </w:t>
      </w:r>
    </w:p>
    <w:p>
      <w:r>
        <w:t>The moon is bright tonight.</w:t>
      </w:r>
    </w:p>
    <w:p>
      <w:r>
        <w:t xml:space="preserve">2. J'aime regarder la lune à travers la fenêtre.  </w:t>
      </w:r>
    </w:p>
    <w:p>
      <w:r>
        <w:t>I like watching the moon through the window.</w:t>
      </w:r>
    </w:p>
    <w:p>
      <w:r>
        <w:t xml:space="preserve">3. La lune rouge de notre système solaire.  </w:t>
      </w:r>
    </w:p>
    <w:p>
      <w:r>
        <w:t xml:space="preserve">The red moon of our solar system. </w:t>
      </w:r>
    </w:p>
    <w:p>
      <w:r>
        <w:t xml:space="preserve">4. Les enfants regardent la lune depuis leur lit.  </w:t>
      </w:r>
    </w:p>
    <w:p>
      <w:r>
        <w:t xml:space="preserve">Children are looking at the moon from their bed. </w:t>
      </w:r>
    </w:p>
    <w:p>
      <w:r>
        <w:t xml:space="preserve">5. La lumière de la lune est douce et elle nous aide à dormir. </w:t>
      </w:r>
    </w:p>
    <w:p>
      <w:r>
        <w:t xml:space="preserve">Moon's light is soft and it helps us sleep. </w:t>
      </w:r>
    </w:p>
    <w:p>
      <w:r>
        <w:t xml:space="preserve">6. Le mois de novembre a une pleine lune.  </w:t>
      </w:r>
    </w:p>
    <w:p>
      <w:r>
        <w:t>November has a full moon.</w:t>
      </w:r>
    </w:p>
    <w:p>
      <w:r>
        <w:t xml:space="preserve">7. Les nuits d'été sont plus longues avec la lune.   </w:t>
      </w:r>
    </w:p>
    <w:p>
      <w:r>
        <w:t xml:space="preserve">Summer nights are longer with the moon. </w:t>
      </w:r>
    </w:p>
    <w:p>
      <w:r>
        <w:t xml:space="preserve">8. La lune est un symbole de beauté et de mystère.  </w:t>
      </w:r>
    </w:p>
    <w:p>
      <w:r>
        <w:t xml:space="preserve">The moon is a symbol of beauty and mystery. </w:t>
      </w:r>
    </w:p>
    <w:p>
      <w:r>
        <w:t xml:space="preserve">9. On se souvient de la lune dans une chanson de Paul Simon.  </w:t>
      </w:r>
    </w:p>
    <w:p>
      <w:r>
        <w:t xml:space="preserve">We remember the moon in a song by Paul Simon. </w:t>
      </w:r>
    </w:p>
    <w:p>
      <w:r>
        <w:t xml:space="preserve">10. Le ciel nocturne était illuminé par la lune.   </w:t>
      </w:r>
    </w:p>
    <w:p>
      <w:r>
        <w:t>The night sky was illuminated by the moon.</w:t>
      </w:r>
    </w:p>
    <w:p/>
    <w:p>
      <w:r>
        <w:rPr>
          <w:b/>
        </w:rPr>
        <w:t>Word: Arbre | Meaning: Tree</w:t>
      </w:r>
    </w:p>
    <w:p/>
    <w:p>
      <w:r>
        <w:t>1. J'aime beaucoup les arbres majestueux dans la forêt.</w:t>
      </w:r>
    </w:p>
    <w:p>
      <w:r>
        <w:t xml:space="preserve">  I like very much the majestic trees in the forest.</w:t>
      </w:r>
    </w:p>
    <w:p>
      <w:r>
        <w:t>2. L'arbre est une source de vie et d'énergie pour notre planète.</w:t>
      </w:r>
    </w:p>
    <w:p>
      <w:r>
        <w:t xml:space="preserve">  The tree is a source of life and energy for our planet.</w:t>
      </w:r>
    </w:p>
    <w:p>
      <w:r>
        <w:t>3. Le chêne, l'érable et le pin sont des arbres communs dans la France.</w:t>
      </w:r>
    </w:p>
    <w:p>
      <w:r>
        <w:t xml:space="preserve">  Oak, maple, and pine are common trees in France.</w:t>
      </w:r>
    </w:p>
    <w:p>
      <w:r>
        <w:t xml:space="preserve">4. Il faut couper les branches mortes et malades de l'arbre. </w:t>
      </w:r>
    </w:p>
    <w:p>
      <w:r>
        <w:t xml:space="preserve">  We must cut the dead and sick branches of the tree.</w:t>
      </w:r>
    </w:p>
    <w:p>
      <w:r>
        <w:t>5. Les arbres sont essentiels pour la biodiversité de notre planète.</w:t>
      </w:r>
    </w:p>
    <w:p>
      <w:r>
        <w:t xml:space="preserve">  Trees are essential for the biodiversity of our planet.</w:t>
      </w:r>
    </w:p>
    <w:p>
      <w:r>
        <w:t xml:space="preserve">6. Le jardinier a planté un arbre nouveau dans son jardin. </w:t>
      </w:r>
    </w:p>
    <w:p>
      <w:r>
        <w:t xml:space="preserve">  The gardener planted a new tree in his garden.</w:t>
      </w:r>
    </w:p>
    <w:p>
      <w:r>
        <w:t xml:space="preserve">7. J'ai appris que l'arbre est le symbole de la vie et de la croissance. </w:t>
      </w:r>
    </w:p>
    <w:p>
      <w:r>
        <w:t xml:space="preserve">  I learned that the tree is the symbol of life and growth.</w:t>
      </w:r>
    </w:p>
    <w:p>
      <w:r>
        <w:t xml:space="preserve">8. L'arbres sont des éléments importants dans les paysages naturels. </w:t>
      </w:r>
    </w:p>
    <w:p>
      <w:r>
        <w:t xml:space="preserve">  Trees are important elements in natural landscapes.</w:t>
      </w:r>
    </w:p>
    <w:p>
      <w:r>
        <w:t>9. Le chêne, avec ses feuilles larges et colorées, est un arbre magnifique.</w:t>
      </w:r>
    </w:p>
    <w:p>
      <w:r>
        <w:t xml:space="preserve">   The oak, with its broad and colorful leaves, is a beautiful tree.</w:t>
      </w:r>
    </w:p>
    <w:p>
      <w:r>
        <w:t xml:space="preserve">10.  L'arbre symbolise la force et la durabilité de l'homme. </w:t>
      </w:r>
    </w:p>
    <w:p>
      <w:r>
        <w:t xml:space="preserve">   The tree symbolizes the strength and durability of man.</w:t>
      </w:r>
    </w:p>
    <w:p/>
    <w:p>
      <w:r>
        <w:rPr>
          <w:b/>
        </w:rPr>
        <w:t>Word: Croix | Meaning: Cross</w:t>
      </w:r>
    </w:p>
    <w:p/>
    <w:p>
      <w:r>
        <w:t xml:space="preserve">1. La croix est un symbole important dans notre histoire.  </w:t>
      </w:r>
    </w:p>
    <w:p>
      <w:r>
        <w:t xml:space="preserve">    The cross is an important symbol in our history.</w:t>
      </w:r>
    </w:p>
    <w:p>
      <w:r>
        <w:t>2. J'ai vu une croix sur le monument de la République.</w:t>
      </w:r>
    </w:p>
    <w:p>
      <w:r>
        <w:t xml:space="preserve">    I saw a cross on the monument of the Republic.</w:t>
      </w:r>
    </w:p>
    <w:p>
      <w:r>
        <w:t xml:space="preserve">3. Le drapeau français a des couleurs et des formes de croix. </w:t>
      </w:r>
    </w:p>
    <w:p>
      <w:r>
        <w:t xml:space="preserve">    The French flag has colors and forms of crosses.</w:t>
      </w:r>
    </w:p>
    <w:p>
      <w:r>
        <w:t xml:space="preserve">4. La croix est une forme symbolique qui peut représenter différentes choses. </w:t>
      </w:r>
    </w:p>
    <w:p>
      <w:r>
        <w:t xml:space="preserve">    The cross is a symbolic form that can represent different things. </w:t>
      </w:r>
    </w:p>
    <w:p>
      <w:r>
        <w:t xml:space="preserve">5. Les chrétiens croient en la sainteté de la croix. </w:t>
      </w:r>
    </w:p>
    <w:p>
      <w:r>
        <w:t xml:space="preserve">    Christians believe in the holiness of the cross. </w:t>
      </w:r>
    </w:p>
    <w:p>
      <w:r>
        <w:t xml:space="preserve">6. J'ai un souvenir d'enfance avec une croix sur ma chambre. </w:t>
      </w:r>
    </w:p>
    <w:p>
      <w:r>
        <w:t xml:space="preserve">    I have a childhood memory with a cross on my room.</w:t>
      </w:r>
    </w:p>
    <w:p>
      <w:r>
        <w:t xml:space="preserve">7. La croix est un symbole important dans le catholicisme. </w:t>
      </w:r>
    </w:p>
    <w:p>
      <w:r>
        <w:t xml:space="preserve">    The cross is an important symbol in Catholicism. </w:t>
      </w:r>
    </w:p>
    <w:p>
      <w:r>
        <w:t xml:space="preserve">8. Les touristes visitent souvent la basilique Sainte-Chapelle, qui possède une grande croix.  </w:t>
      </w:r>
    </w:p>
    <w:p>
      <w:r>
        <w:t xml:space="preserve">    Tourists often visit the Sainte-Chapelle Basilica, which features a large cross. </w:t>
      </w:r>
    </w:p>
    <w:p>
      <w:r>
        <w:t xml:space="preserve">9. Le monument de la guerre de 14-18 est décoré d'une croix de l'armée.  </w:t>
      </w:r>
    </w:p>
    <w:p>
      <w:r>
        <w:t xml:space="preserve">    The war memorial of World War 1 &amp; 2 is decorated with a military cross. </w:t>
      </w:r>
    </w:p>
    <w:p>
      <w:r>
        <w:t xml:space="preserve">10. La Croix est un symbole important pour les chrétiens. </w:t>
      </w:r>
    </w:p>
    <w:p>
      <w:r>
        <w:t xml:space="preserve">     The Cross is an important symbol for Christians.</w:t>
      </w:r>
    </w:p>
    <w:p/>
    <w:p>
      <w:r>
        <w:rPr>
          <w:b/>
        </w:rPr>
        <w:t>Word: Vivre | Meaning: To live</w:t>
      </w:r>
    </w:p>
    <w:p/>
    <w:p>
      <w:r>
        <w:t>1. Je vais vivre à Paris bientôt.</w:t>
      </w:r>
    </w:p>
    <w:p>
      <w:r>
        <w:t xml:space="preserve">    I am going to live in Paris soon.</w:t>
      </w:r>
    </w:p>
    <w:p>
      <w:r>
        <w:t>2. Il veut vivre une vie plus simple.</w:t>
      </w:r>
    </w:p>
    <w:p>
      <w:r>
        <w:t xml:space="preserve">    He wants to live a simpler life.</w:t>
      </w:r>
    </w:p>
    <w:p>
      <w:r>
        <w:t>3. Les enfants ont hâte de vivre dans une ville animée.</w:t>
      </w:r>
    </w:p>
    <w:p>
      <w:r>
        <w:t xml:space="preserve">    The children are eager to live in an animated city.</w:t>
      </w:r>
    </w:p>
    <w:p>
      <w:r>
        <w:t xml:space="preserve">4.  Elle doit vivre en accord avec ses valeurs. </w:t>
      </w:r>
    </w:p>
    <w:p>
      <w:r>
        <w:t xml:space="preserve">    She must live in accordance with her values.</w:t>
      </w:r>
    </w:p>
    <w:p>
      <w:r>
        <w:t>5. Comment vivent-ils dans cette nouvelle situation?</w:t>
      </w:r>
    </w:p>
    <w:p>
      <w:r>
        <w:t xml:space="preserve">   How do they live in this new situation? </w:t>
      </w:r>
    </w:p>
    <w:p>
      <w:r>
        <w:t>6. La plupart des gens vivent de manière plus responsable.</w:t>
      </w:r>
    </w:p>
    <w:p>
      <w:r>
        <w:t xml:space="preserve">   Most people live more responsibly.</w:t>
      </w:r>
    </w:p>
    <w:p>
      <w:r>
        <w:t xml:space="preserve">7. Vous avez l'impression que vous vivez une vie heureuse.  </w:t>
      </w:r>
    </w:p>
    <w:p>
      <w:r>
        <w:t xml:space="preserve">    You feel like you are living a happy life. </w:t>
      </w:r>
    </w:p>
    <w:p>
      <w:r>
        <w:t>8.  Il est important de vivre son temps.</w:t>
      </w:r>
    </w:p>
    <w:p>
      <w:r>
        <w:t xml:space="preserve">    It is important to live one's time. </w:t>
      </w:r>
    </w:p>
    <w:p>
      <w:r>
        <w:t xml:space="preserve">9. J’ai hâte de vivre ma vie d'artiste.  </w:t>
      </w:r>
    </w:p>
    <w:p>
      <w:r>
        <w:t xml:space="preserve">   I am looking forward to living my artist life. </w:t>
      </w:r>
    </w:p>
    <w:p>
      <w:r>
        <w:t>10. Vivons-nous dans un monde meilleur?</w:t>
      </w:r>
    </w:p>
    <w:p>
      <w:r>
        <w:t xml:space="preserve">    Are we living in a better world?</w:t>
      </w:r>
    </w:p>
    <w:p/>
    <w:p>
      <w:r>
        <w:t>Chandelier: &lt;lighting fixture, especially one made of glass or metal and often featuring a hanging chain&gt;</w:t>
      </w:r>
    </w:p>
    <w:p/>
    <w:p>
      <w:r>
        <w:t>1.  Il y avait un magnifique chandelier en cristal dans la salle à manger.</w:t>
      </w:r>
    </w:p>
    <w:p>
      <w:r>
        <w:t xml:space="preserve">   The dining room featured a magnificent crystal chandelier.</w:t>
      </w:r>
    </w:p>
    <w:p>
      <w:r>
        <w:t>2. La dame était assise devant le chandelier, regardant les étoiles.</w:t>
      </w:r>
    </w:p>
    <w:p>
      <w:r>
        <w:t xml:space="preserve">   The lady was sitting in front of the chandelier, looking at the stars.</w:t>
      </w:r>
    </w:p>
    <w:p>
      <w:r>
        <w:t xml:space="preserve">3. Le chandelier éclairait l'ensemble de la pièce avec une lumière douce et chaleureuse. </w:t>
      </w:r>
    </w:p>
    <w:p>
      <w:r>
        <w:t xml:space="preserve">   The chandelier illuminated the entire room with a soft and warm light. </w:t>
      </w:r>
    </w:p>
    <w:p>
      <w:r>
        <w:t>4. Les enfants étaient fascinés par le mouvement du chandelier lorsqu'il tournait.</w:t>
      </w:r>
    </w:p>
    <w:p>
      <w:r>
        <w:t xml:space="preserve">   The children were fascinated by the movement of the chandelier when it turned.</w:t>
      </w:r>
    </w:p>
    <w:p>
      <w:r>
        <w:t xml:space="preserve">5.  La famille avait choisi un chandelier d'époque pour leur salon. </w:t>
      </w:r>
    </w:p>
    <w:p>
      <w:r>
        <w:t xml:space="preserve">   The family had chosen a vintage chandelier for their living room. </w:t>
      </w:r>
    </w:p>
    <w:p>
      <w:r>
        <w:t xml:space="preserve">6.  Le chandelier était trop grand pour la petite chambre, et il occupait beaucoup de place. </w:t>
      </w:r>
    </w:p>
    <w:p>
      <w:r>
        <w:t xml:space="preserve">    The chandelier was too big for the small room and occupied a lot of space. </w:t>
      </w:r>
    </w:p>
    <w:p>
      <w:r>
        <w:t>7.  La femme a déposé le bouquet de fleurs sur le chandelier.</w:t>
      </w:r>
    </w:p>
    <w:p>
      <w:r>
        <w:t xml:space="preserve">   The woman deposited the flower bouquet on the chandelier. </w:t>
      </w:r>
    </w:p>
    <w:p>
      <w:r>
        <w:t>8. Les chandeliers sont souvent utilisés dans les églises pour l'éclairage.</w:t>
      </w:r>
    </w:p>
    <w:p>
      <w:r>
        <w:t xml:space="preserve">   Chandeliers are often used in churches for lighting.</w:t>
      </w:r>
    </w:p>
    <w:p>
      <w:r>
        <w:t>9. Il y avait une variété de styles et de matériaux de chandeliers.</w:t>
      </w:r>
    </w:p>
    <w:p>
      <w:r>
        <w:t xml:space="preserve">  There was a variety of styles and materials for chandeliers.</w:t>
      </w:r>
    </w:p>
    <w:p>
      <w:r>
        <w:t xml:space="preserve">10. Le chandelier créait un effet élégant et sophistiqué dans la pièce. </w:t>
      </w:r>
    </w:p>
    <w:p>
      <w:r>
        <w:t xml:space="preserve">    The chandelier created an elegant and sophisticated effect in the room.</w:t>
      </w:r>
    </w:p>
    <w:p/>
    <w:p>
      <w:r>
        <w:rPr>
          <w:b/>
        </w:rPr>
        <w:t>Word: apporter | Meaning: to bring, to carry</w:t>
      </w:r>
    </w:p>
    <w:p/>
    <w:p>
      <w:r>
        <w:t>1. Je vais apporter mon livre à la bibliothèque.</w:t>
      </w:r>
    </w:p>
    <w:p>
      <w:r>
        <w:t xml:space="preserve">    I am going to bring my book to the library.</w:t>
      </w:r>
    </w:p>
    <w:p>
      <w:r>
        <w:t>2. Elle apporta des fruits dans la cuisine.</w:t>
      </w:r>
    </w:p>
    <w:p>
      <w:r>
        <w:t xml:space="preserve">    She brought some fruit into the kitchen.</w:t>
      </w:r>
    </w:p>
    <w:p>
      <w:r>
        <w:t xml:space="preserve">3.  Mon père apporta du gâteau de mariage à la fête. </w:t>
      </w:r>
    </w:p>
    <w:p>
      <w:r>
        <w:t xml:space="preserve">    My father brought a wedding cake to the party. </w:t>
      </w:r>
    </w:p>
    <w:p>
      <w:r>
        <w:t>4.  Voyons si on peut apporter une solution pour ce problème.</w:t>
      </w:r>
    </w:p>
    <w:p>
      <w:r>
        <w:t xml:space="preserve">   Let's see if we can bring forth a solution for this problem.</w:t>
      </w:r>
    </w:p>
    <w:p>
      <w:r>
        <w:t xml:space="preserve">5.  L'aide apportée par les voisins est très précieuse. </w:t>
      </w:r>
    </w:p>
    <w:p>
      <w:r>
        <w:t xml:space="preserve">    The help brought by neighbors is very precious. </w:t>
      </w:r>
    </w:p>
    <w:p>
      <w:r>
        <w:t xml:space="preserve">6. Il n'apporta pas de réponse à la question. </w:t>
      </w:r>
    </w:p>
    <w:p>
      <w:r>
        <w:t xml:space="preserve">    He did not bring any answer to the question. </w:t>
      </w:r>
    </w:p>
    <w:p>
      <w:r>
        <w:t xml:space="preserve">7. Nous devons apporter une meilleure communication entre nous.  </w:t>
      </w:r>
    </w:p>
    <w:p>
      <w:r>
        <w:t xml:space="preserve">    We need to bring forth better communication between us.  </w:t>
      </w:r>
    </w:p>
    <w:p>
      <w:r>
        <w:t xml:space="preserve">8.  Le nouveau employé apporta des idées nouvelles au travail.  </w:t>
      </w:r>
    </w:p>
    <w:p>
      <w:r>
        <w:t xml:space="preserve">    The new employee brought new ideas to work.   </w:t>
      </w:r>
    </w:p>
    <w:p>
      <w:r>
        <w:t xml:space="preserve">9. On peut apporter notre aide pour aider les autres. </w:t>
      </w:r>
    </w:p>
    <w:p>
      <w:r>
        <w:t xml:space="preserve">     We can bring forth our help for helping others.</w:t>
      </w:r>
    </w:p>
    <w:p>
      <w:r>
        <w:t xml:space="preserve">10. L’équipe a apporté une solution à la crise financière.  </w:t>
      </w:r>
    </w:p>
    <w:p>
      <w:r>
        <w:t xml:space="preserve">    The team brought forth a solution to the financial crisis.</w:t>
      </w:r>
    </w:p>
    <w:p/>
    <w:p>
      <w:r>
        <w:rPr>
          <w:b/>
        </w:rPr>
        <w:t>Word: ami | Meaning: friend</w:t>
      </w:r>
    </w:p>
    <w:p/>
    <w:p>
      <w:r>
        <w:t xml:space="preserve">1. J'ai un ami que j'aime beaucoup. </w:t>
      </w:r>
    </w:p>
    <w:p>
      <w:r>
        <w:t xml:space="preserve">    My friend is someone I like very much.</w:t>
      </w:r>
    </w:p>
    <w:p>
      <w:r>
        <w:t xml:space="preserve">2. Mon ami est très intelligent. </w:t>
      </w:r>
    </w:p>
    <w:p>
      <w:r>
        <w:t xml:space="preserve">    My friend is very smart.</w:t>
      </w:r>
    </w:p>
    <w:p>
      <w:r>
        <w:t xml:space="preserve">3. Je me suis fait de nouveaux amis à l’école. </w:t>
      </w:r>
    </w:p>
    <w:p>
      <w:r>
        <w:t xml:space="preserve">   I made new friends at school.</w:t>
      </w:r>
    </w:p>
    <w:p>
      <w:r>
        <w:t xml:space="preserve">4. L'ami d'Isabelle est un artiste talentueux. </w:t>
      </w:r>
    </w:p>
    <w:p>
      <w:r>
        <w:t xml:space="preserve">    Isabelle's friend is a talented artist.</w:t>
      </w:r>
    </w:p>
    <w:p>
      <w:r>
        <w:t xml:space="preserve">5. Il ne se passe pas grand chose entre nous. </w:t>
      </w:r>
    </w:p>
    <w:p>
      <w:r>
        <w:t xml:space="preserve">    There isn’t much going on between us.</w:t>
      </w:r>
    </w:p>
    <w:p>
      <w:r>
        <w:t xml:space="preserve">6.  Mes amis et moi sommes partis en vacances. </w:t>
      </w:r>
    </w:p>
    <w:p>
      <w:r>
        <w:t xml:space="preserve">   My friends and I went on vacation.</w:t>
      </w:r>
    </w:p>
    <w:p>
      <w:r>
        <w:t xml:space="preserve">7. J'ai besoin de l'aide de mon ami. </w:t>
      </w:r>
    </w:p>
    <w:p>
      <w:r>
        <w:t xml:space="preserve">   I need help from my friend.</w:t>
      </w:r>
    </w:p>
    <w:p>
      <w:r>
        <w:t xml:space="preserve">8. Ma sœur est amie avec ma mère. </w:t>
      </w:r>
    </w:p>
    <w:p>
      <w:r>
        <w:t xml:space="preserve">    My sister is friends with my mom.</w:t>
      </w:r>
    </w:p>
    <w:p>
      <w:r>
        <w:t xml:space="preserve">9.  Elle veut un ami pour jouer. </w:t>
      </w:r>
    </w:p>
    <w:p>
      <w:r>
        <w:t xml:space="preserve">    She wants a friend to play with.</w:t>
      </w:r>
    </w:p>
    <w:p>
      <w:r>
        <w:t xml:space="preserve">10. Mon ami m’aide souvent. </w:t>
      </w:r>
    </w:p>
    <w:p>
      <w:r>
        <w:t xml:space="preserve">   My friend helps me often.</w:t>
      </w:r>
    </w:p>
    <w:p/>
    <w:p>
      <w:r>
        <w:rPr>
          <w:b/>
        </w:rPr>
        <w:t>Word: Rose | Meaning: Flower</w:t>
      </w:r>
    </w:p>
    <w:p/>
    <w:p>
      <w:r>
        <w:t xml:space="preserve">1. J'aime beaucoup les roses rouges. </w:t>
      </w:r>
    </w:p>
    <w:p>
      <w:r>
        <w:t xml:space="preserve">   I love red roses very much.</w:t>
      </w:r>
    </w:p>
    <w:p>
      <w:r>
        <w:t>2. La rose est la fleur nationale de France.</w:t>
      </w:r>
    </w:p>
    <w:p>
      <w:r>
        <w:t xml:space="preserve">  The rose is the national flower of France.</w:t>
      </w:r>
    </w:p>
    <w:p>
      <w:r>
        <w:t>3. Je suis allergique aux roses, mais j'adore les roses du jardin.</w:t>
      </w:r>
    </w:p>
    <w:p>
      <w:r>
        <w:t xml:space="preserve">  I am allergic to roses, but I adore the roses in the garden. </w:t>
      </w:r>
    </w:p>
    <w:p>
      <w:r>
        <w:t>4. Rose de la Provence, c’est une spécialité française.</w:t>
      </w:r>
    </w:p>
    <w:p>
      <w:r>
        <w:t xml:space="preserve">   Rose of Provence is a specialty of French cuisine.</w:t>
      </w:r>
    </w:p>
    <w:p>
      <w:r>
        <w:t xml:space="preserve">5. Elle porte une belle rose dans sa main. </w:t>
      </w:r>
    </w:p>
    <w:p>
      <w:r>
        <w:t xml:space="preserve">   She has a beautiful rose in her hand.</w:t>
      </w:r>
    </w:p>
    <w:p>
      <w:r>
        <w:t>6. Un bouquet de roses est le cadeau idéal.</w:t>
      </w:r>
    </w:p>
    <w:p>
      <w:r>
        <w:t xml:space="preserve">  A bouquet of roses is the ideal gift.</w:t>
      </w:r>
    </w:p>
    <w:p>
      <w:r>
        <w:t xml:space="preserve">7. La rose symbolise l'amour et la beauté. </w:t>
      </w:r>
    </w:p>
    <w:p>
      <w:r>
        <w:t xml:space="preserve">   The rose symbolizes love and beauty.</w:t>
      </w:r>
    </w:p>
    <w:p>
      <w:r>
        <w:t>8. Je veux faire une robe avec des roses sur les manches.</w:t>
      </w:r>
    </w:p>
    <w:p>
      <w:r>
        <w:t xml:space="preserve">   I want to make a dress with roses on the sleeves.</w:t>
      </w:r>
    </w:p>
    <w:p>
      <w:r>
        <w:t>9. J'ai rencontré un homme qui avait une rose dans sa main.</w:t>
      </w:r>
    </w:p>
    <w:p>
      <w:r>
        <w:t xml:space="preserve">  I met a man who had a rose in his hand. </w:t>
      </w:r>
    </w:p>
    <w:p>
      <w:r>
        <w:t xml:space="preserve">10. La rose est la fleur de printemps. </w:t>
      </w:r>
    </w:p>
    <w:p>
      <w:r>
        <w:t xml:space="preserve">   The rose is the flower of spring.</w:t>
      </w:r>
    </w:p>
    <w:p/>
    <w:p>
      <w:r>
        <w:rPr>
          <w:b/>
        </w:rPr>
        <w:t>Word: amour | Meaning: love</w:t>
      </w:r>
    </w:p>
    <w:p/>
    <w:p>
      <w:r>
        <w:t xml:space="preserve">1. L'amour est une force puissante qui nous guide dans la vie.  </w:t>
      </w:r>
    </w:p>
    <w:p>
      <w:r>
        <w:t xml:space="preserve">   Love is a powerful force that guides us through life.</w:t>
      </w:r>
    </w:p>
    <w:p>
      <w:r>
        <w:t xml:space="preserve">2. J'ai un amour profond pour ma famille et mes amis. </w:t>
      </w:r>
    </w:p>
    <w:p>
      <w:r>
        <w:t xml:space="preserve">   I have a deep love for my family and friends.</w:t>
      </w:r>
    </w:p>
    <w:p>
      <w:r>
        <w:t xml:space="preserve">3. Le couple a eu un amour durable depuis longtemps. </w:t>
      </w:r>
    </w:p>
    <w:p>
      <w:r>
        <w:t xml:space="preserve">   The couple has had enduring love for long.</w:t>
      </w:r>
    </w:p>
    <w:p>
      <w:r>
        <w:t>4. L'amour est une émotion complexe que nous ne pouvons pas ignorer.</w:t>
      </w:r>
    </w:p>
    <w:p>
      <w:r>
        <w:t xml:space="preserve">  Love is a complex emotion that we can’t ignore.</w:t>
      </w:r>
    </w:p>
    <w:p>
      <w:r>
        <w:t xml:space="preserve">5. La nature inspire l'amour et la beauté dans chaque instant. </w:t>
      </w:r>
    </w:p>
    <w:p>
      <w:r>
        <w:t xml:space="preserve">   Nature inspires love and beauty in every moment.</w:t>
      </w:r>
    </w:p>
    <w:p>
      <w:r>
        <w:t xml:space="preserve">6. Le grand amour pour la liberté nous donne le courage de faire nos choix.  </w:t>
      </w:r>
    </w:p>
    <w:p>
      <w:r>
        <w:t xml:space="preserve">    The great love for freedom gives us the courage to make our choices.</w:t>
      </w:r>
    </w:p>
    <w:p>
      <w:r>
        <w:t xml:space="preserve">7. L'amour est un cadeau précieux que l'on doit partager avec les autres. </w:t>
      </w:r>
    </w:p>
    <w:p>
      <w:r>
        <w:t xml:space="preserve">   Love is a precious gift that we should share with others.</w:t>
      </w:r>
    </w:p>
    <w:p>
      <w:r>
        <w:t xml:space="preserve">8. Je crois fermement à l’amour, c’est la base de tout.  </w:t>
      </w:r>
    </w:p>
    <w:p>
      <w:r>
        <w:t xml:space="preserve">  I firmly believe in love; it's the basis of everything.</w:t>
      </w:r>
    </w:p>
    <w:p>
      <w:r>
        <w:t xml:space="preserve">9. L'amour est un concept universel qui traverse les cultures et les époques. </w:t>
      </w:r>
    </w:p>
    <w:p>
      <w:r>
        <w:t xml:space="preserve">   Love is a universal concept that crosses cultures and eras.</w:t>
      </w:r>
    </w:p>
    <w:p>
      <w:r>
        <w:t xml:space="preserve">10. La passion, l’intensité de l'amour, nous donne la force d'aller plus loin.  </w:t>
      </w:r>
    </w:p>
    <w:p>
      <w:r>
        <w:t xml:space="preserve">    Passion, the intensity of love, gives us the strength to go further.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