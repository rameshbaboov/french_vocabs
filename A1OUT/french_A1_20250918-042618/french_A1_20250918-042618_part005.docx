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Jeu | Meaning: Game</w:t>
      </w:r>
    </w:p>
    <w:p/>
    <w:p>
      <w:r>
        <w:t>1. J'aime jouer au football avec mes amis.</w:t>
      </w:r>
    </w:p>
    <w:p>
      <w:r>
        <w:t xml:space="preserve">    I like playing football with my friends.</w:t>
      </w:r>
    </w:p>
    <w:p>
      <w:r>
        <w:t>2. Le jeu est très amusant !</w:t>
      </w:r>
    </w:p>
    <w:p>
      <w:r>
        <w:t xml:space="preserve">    The game is very fun!</w:t>
      </w:r>
    </w:p>
    <w:p>
      <w:r>
        <w:t>3. Nous jouons à la table dans notre maison.</w:t>
      </w:r>
    </w:p>
    <w:p>
      <w:r>
        <w:t xml:space="preserve">    We play board games at home. </w:t>
      </w:r>
    </w:p>
    <w:p>
      <w:r>
        <w:t>4. Il y a plusieurs jeux de société dans cette boîte.</w:t>
      </w:r>
    </w:p>
    <w:p>
      <w:r>
        <w:t xml:space="preserve">    There are many board games in this box. </w:t>
      </w:r>
    </w:p>
    <w:p>
      <w:r>
        <w:t>5. Le jeu de société est très populaire auprès des enfants.</w:t>
      </w:r>
    </w:p>
    <w:p>
      <w:r>
        <w:t xml:space="preserve">    Board game is very popular with children.</w:t>
      </w:r>
    </w:p>
    <w:p>
      <w:r>
        <w:t>6. J'ai joué à un jeu vidéo pour se détendre.</w:t>
      </w:r>
    </w:p>
    <w:p>
      <w:r>
        <w:t xml:space="preserve">    I played a video game to relax.</w:t>
      </w:r>
    </w:p>
    <w:p>
      <w:r>
        <w:t>7.  La musique joue le rôle du jeu dans cette pièce d'art.</w:t>
      </w:r>
    </w:p>
    <w:p>
      <w:r>
        <w:t xml:space="preserve">    Music plays the role of the game in this artwork. </w:t>
      </w:r>
    </w:p>
    <w:p>
      <w:r>
        <w:t>8. Le Jeu de l'Étoile est une tradition familiale.</w:t>
      </w:r>
    </w:p>
    <w:p>
      <w:r>
        <w:t xml:space="preserve">    The Game of the Star is a family tradition.</w:t>
      </w:r>
    </w:p>
    <w:p>
      <w:r>
        <w:t>9. Il y a un jeu sur la nature que je voudrais essayer.</w:t>
      </w:r>
    </w:p>
    <w:p>
      <w:r>
        <w:t xml:space="preserve">    There’s a nature game I would like to try. </w:t>
      </w:r>
    </w:p>
    <w:p>
      <w:r>
        <w:t>10. J'ai joué à des jeux d'échecs en ligne avec mes amis.</w:t>
      </w:r>
    </w:p>
    <w:p>
      <w:r>
        <w:t xml:space="preserve">   I played chess games online with my friends.</w:t>
      </w:r>
    </w:p>
    <w:p/>
    <w:p>
      <w:r>
        <w:rPr>
          <w:b/>
        </w:rPr>
        <w:t>Word: Grande | Meaning: Large</w:t>
      </w:r>
    </w:p>
    <w:p/>
    <w:p>
      <w:r>
        <w:t>1. La voiture est grande.</w:t>
      </w:r>
    </w:p>
    <w:p>
      <w:r>
        <w:t xml:space="preserve">   The car is big.</w:t>
      </w:r>
    </w:p>
    <w:p>
      <w:r>
        <w:t>2.  Le gâteau était grand, je ne pouvais pas le manger tout seul.</w:t>
      </w:r>
    </w:p>
    <w:p>
      <w:r>
        <w:t xml:space="preserve">   The cake was big, I could not eat it alone. </w:t>
      </w:r>
    </w:p>
    <w:p>
      <w:r>
        <w:t>3. Elle a une grande maison.</w:t>
      </w:r>
    </w:p>
    <w:p>
      <w:r>
        <w:t xml:space="preserve">   She has a large house. </w:t>
      </w:r>
    </w:p>
    <w:p>
      <w:r>
        <w:t>4. L'homme a une grande famille.</w:t>
      </w:r>
    </w:p>
    <w:p>
      <w:r>
        <w:t xml:space="preserve">   The man has a large family.  </w:t>
      </w:r>
    </w:p>
    <w:p>
      <w:r>
        <w:t>5. Le soleil est grand aujourd'hui.</w:t>
      </w:r>
    </w:p>
    <w:p>
      <w:r>
        <w:t xml:space="preserve">    The sun is big today.</w:t>
      </w:r>
    </w:p>
    <w:p>
      <w:r>
        <w:t>6. Les arbres sont grands dans la forêt.</w:t>
      </w:r>
    </w:p>
    <w:p>
      <w:r>
        <w:t xml:space="preserve">   The trees are big in the forest.</w:t>
      </w:r>
    </w:p>
    <w:p>
      <w:r>
        <w:t>7. Il a beaucoup de choses à faire, c'est une grande journée.</w:t>
      </w:r>
    </w:p>
    <w:p>
      <w:r>
        <w:t xml:space="preserve">   He has many things to do, it's a big day.</w:t>
      </w:r>
    </w:p>
    <w:p>
      <w:r>
        <w:t xml:space="preserve">8. Le restaurant est grand et il y a beaucoup de tables. </w:t>
      </w:r>
    </w:p>
    <w:p>
      <w:r>
        <w:t xml:space="preserve">   The restaurant is large and there are many tables. </w:t>
      </w:r>
    </w:p>
    <w:p>
      <w:r>
        <w:t>9. La ville est grande et complexe.</w:t>
      </w:r>
    </w:p>
    <w:p>
      <w:r>
        <w:t xml:space="preserve">    The city is large and complex. </w:t>
      </w:r>
    </w:p>
    <w:p>
      <w:r>
        <w:t>10. Il veut faire un voyage très grand.</w:t>
      </w:r>
    </w:p>
    <w:p>
      <w:r>
        <w:t xml:space="preserve">  He wants to go on a very big trip.</w:t>
      </w:r>
    </w:p>
    <w:p/>
    <w:p>
      <w:r>
        <w:rPr>
          <w:b/>
        </w:rPr>
        <w:t>Word: Bien | Meaning: Good</w:t>
      </w:r>
    </w:p>
    <w:p/>
    <w:p>
      <w:r>
        <w:t>1. La musique est bien.</w:t>
      </w:r>
    </w:p>
    <w:p>
      <w:r>
        <w:t xml:space="preserve">    The music is good.</w:t>
      </w:r>
    </w:p>
    <w:p>
      <w:r>
        <w:t>2. Il est bien dans la maison.</w:t>
      </w:r>
    </w:p>
    <w:p>
      <w:r>
        <w:t xml:space="preserve">    He is well at home.</w:t>
      </w:r>
    </w:p>
    <w:p>
      <w:r>
        <w:t>3. J'ai une idée bien.</w:t>
      </w:r>
    </w:p>
    <w:p>
      <w:r>
        <w:t xml:space="preserve">   I have a good idea. </w:t>
      </w:r>
    </w:p>
    <w:p>
      <w:r>
        <w:t>4. Vous êtes bien ?</w:t>
      </w:r>
    </w:p>
    <w:p>
      <w:r>
        <w:t xml:space="preserve">   Are you well?</w:t>
      </w:r>
    </w:p>
    <w:p>
      <w:r>
        <w:t>5. Le café est bien chaud.</w:t>
      </w:r>
    </w:p>
    <w:p>
      <w:r>
        <w:t xml:space="preserve">   The coffee is nice and warm.</w:t>
      </w:r>
    </w:p>
    <w:p>
      <w:r>
        <w:t>6. Il faut que vous soyez bien préparé.</w:t>
      </w:r>
    </w:p>
    <w:p>
      <w:r>
        <w:t xml:space="preserve">    You need to be well prepared. </w:t>
      </w:r>
    </w:p>
    <w:p>
      <w:r>
        <w:t>7. Ils ont bien mangé hier.</w:t>
      </w:r>
    </w:p>
    <w:p>
      <w:r>
        <w:t xml:space="preserve">    They ate well yesterday.</w:t>
      </w:r>
    </w:p>
    <w:p>
      <w:r>
        <w:t>8. J'ai des choses bien sur mon bureau.</w:t>
      </w:r>
    </w:p>
    <w:p>
      <w:r>
        <w:t xml:space="preserve">    I have some good things on my desk.  </w:t>
      </w:r>
    </w:p>
    <w:p>
      <w:r>
        <w:t>9. La nourriture est bien cuisinée.</w:t>
      </w:r>
    </w:p>
    <w:p>
      <w:r>
        <w:t xml:space="preserve">   The food is well-cooked.</w:t>
      </w:r>
    </w:p>
    <w:p>
      <w:r>
        <w:t>10. Je suis bien content de vous voir.</w:t>
      </w:r>
    </w:p>
    <w:p>
      <w:r>
        <w:t xml:space="preserve">   I am well pleased to see you.</w:t>
      </w:r>
    </w:p>
    <w:p/>
    <w:p>
      <w:r>
        <w:t>Fait: &lt;Done, accomplished, made&gt;</w:t>
      </w:r>
    </w:p>
    <w:p/>
    <w:p>
      <w:r>
        <w:t xml:space="preserve">1. J'ai faim et j'aimerais manger quelque chose.  </w:t>
      </w:r>
    </w:p>
    <w:p>
      <w:r>
        <w:t xml:space="preserve">    I am hungry and I would like to eat something.</w:t>
      </w:r>
    </w:p>
    <w:p>
      <w:r>
        <w:t xml:space="preserve">2. Le gâteau est fait avec beaucoup de sucre.   </w:t>
      </w:r>
    </w:p>
    <w:p>
      <w:r>
        <w:t xml:space="preserve">    The cake is made with a lot of sugar. </w:t>
      </w:r>
    </w:p>
    <w:p>
      <w:r>
        <w:t xml:space="preserve">3. Il a fait un voyage à l'étranger.   </w:t>
      </w:r>
    </w:p>
    <w:p>
      <w:r>
        <w:t xml:space="preserve">    He went on a trip abroad. </w:t>
      </w:r>
    </w:p>
    <w:p>
      <w:r>
        <w:t xml:space="preserve">4. La voiture est faite pour la route.  </w:t>
      </w:r>
    </w:p>
    <w:p>
      <w:r>
        <w:t xml:space="preserve">    The car is built for the road. </w:t>
      </w:r>
    </w:p>
    <w:p>
      <w:r>
        <w:t xml:space="preserve">5. Je suis satisfait de ma nouvelle robe.   </w:t>
      </w:r>
    </w:p>
    <w:p>
      <w:r>
        <w:t xml:space="preserve">    I am satisfied with my new dress. </w:t>
      </w:r>
    </w:p>
    <w:p>
      <w:r>
        <w:t xml:space="preserve">6. Le chef a fait une sauce délicieuse pour le dîner.  </w:t>
      </w:r>
    </w:p>
    <w:p>
      <w:r>
        <w:t xml:space="preserve">    The chef made a delicious sauce for dinner.</w:t>
      </w:r>
    </w:p>
    <w:p>
      <w:r>
        <w:t xml:space="preserve">7. J'ai fait mes devoirs ce matin.   </w:t>
      </w:r>
    </w:p>
    <w:p>
      <w:r>
        <w:t xml:space="preserve">    I finished my homework this morning. </w:t>
      </w:r>
    </w:p>
    <w:p>
      <w:r>
        <w:t xml:space="preserve">8. Il a fait un excellent travail sur la tâche.   </w:t>
      </w:r>
    </w:p>
    <w:p>
      <w:r>
        <w:t xml:space="preserve">    He did an excellent job on the task. </w:t>
      </w:r>
    </w:p>
    <w:p>
      <w:r>
        <w:t xml:space="preserve">9. Ils ont fait une fête pour leurs amis.  </w:t>
      </w:r>
    </w:p>
    <w:p>
      <w:r>
        <w:t xml:space="preserve">    They had a party for their friends. </w:t>
      </w:r>
    </w:p>
    <w:p>
      <w:r>
        <w:t xml:space="preserve">10. La fleur est faite avec de la cire et de l'eau.   </w:t>
      </w:r>
    </w:p>
    <w:p>
      <w:r>
        <w:t xml:space="preserve">    The flower is made with wax and water.</w:t>
      </w:r>
    </w:p>
    <w:p/>
    <w:p>
      <w:r>
        <w:rPr>
          <w:b/>
        </w:rPr>
        <w:t>Word: amuse | Meaning: to entertain or make happy</w:t>
      </w:r>
    </w:p>
    <w:p/>
    <w:p>
      <w:r>
        <w:t>1.  Je me trouve amusé par l'idée de voyager.</w:t>
      </w:r>
    </w:p>
    <w:p>
      <w:r>
        <w:t xml:space="preserve">    I find myself amused by the idea of traveling.</w:t>
      </w:r>
    </w:p>
    <w:p>
      <w:r>
        <w:t>2.  Le concert était vraiment amusant, les gens étaient ravis.</w:t>
      </w:r>
    </w:p>
    <w:p>
      <w:r>
        <w:t xml:space="preserve">    The concert was really amusing, people were thrilled. </w:t>
      </w:r>
    </w:p>
    <w:p>
      <w:r>
        <w:t>3.  Elle a essayé d'amuser ses enfants, mais cela ne fonctionna pas.</w:t>
      </w:r>
    </w:p>
    <w:p>
      <w:r>
        <w:t xml:space="preserve">    She tried to amuse her children, but it didn't work. </w:t>
      </w:r>
    </w:p>
    <w:p>
      <w:r>
        <w:t>4.   Les histoires amusantes font sourire les gens.</w:t>
      </w:r>
    </w:p>
    <w:p>
      <w:r>
        <w:t xml:space="preserve">    Funny stories make people smile.</w:t>
      </w:r>
    </w:p>
    <w:p>
      <w:r>
        <w:t>5.   La famille se réunissait pour une fête amusante.</w:t>
      </w:r>
    </w:p>
    <w:p>
      <w:r>
        <w:t xml:space="preserve">    The family gathered for a fun party.</w:t>
      </w:r>
    </w:p>
    <w:p>
      <w:r>
        <w:t xml:space="preserve">6.  L’humour est un moyen important d'amuser et de s’épanouir. </w:t>
      </w:r>
    </w:p>
    <w:p>
      <w:r>
        <w:t xml:space="preserve">    Humor is an important way to amuse oneself and grow. </w:t>
      </w:r>
    </w:p>
    <w:p>
      <w:r>
        <w:t>7.  Les enfants se sont amusés à jouer dans la cour.</w:t>
      </w:r>
    </w:p>
    <w:p>
      <w:r>
        <w:t xml:space="preserve">    The children had fun playing in the yard.</w:t>
      </w:r>
    </w:p>
    <w:p>
      <w:r>
        <w:t>8.   L'acteur était connu pour son humour décalé et ses performances amusantes.</w:t>
      </w:r>
    </w:p>
    <w:p>
      <w:r>
        <w:t xml:space="preserve">    The actor was known for his quirky humor and entertaining performances. </w:t>
      </w:r>
    </w:p>
    <w:p>
      <w:r>
        <w:t>9.  Le chef a fait un gâteau d’anniversaire amusant.</w:t>
      </w:r>
    </w:p>
    <w:p>
      <w:r>
        <w:t xml:space="preserve">   The chef made an amusing birthday cake. </w:t>
      </w:r>
    </w:p>
    <w:p>
      <w:r>
        <w:t xml:space="preserve">10.  Juste un petit moment amusant, pour se détendre. </w:t>
      </w:r>
    </w:p>
    <w:p>
      <w:r>
        <w:t xml:space="preserve">   Just a little fun moment to relax.</w:t>
      </w:r>
    </w:p>
    <w:p/>
    <w:p>
      <w:r>
        <w:rPr>
          <w:b/>
        </w:rPr>
        <w:t>Word: Marie | Meaning: Mary</w:t>
      </w:r>
    </w:p>
    <w:p/>
    <w:p>
      <w:r>
        <w:t xml:space="preserve">1.  Marie est une femme très gentille. </w:t>
      </w:r>
    </w:p>
    <w:p>
      <w:r>
        <w:t xml:space="preserve">    She is a very kind woman.</w:t>
      </w:r>
    </w:p>
    <w:p>
      <w:r>
        <w:t>2.  Je suis allé à la boulangerie pour acheter du pain avec Marie.</w:t>
      </w:r>
    </w:p>
    <w:p>
      <w:r>
        <w:t xml:space="preserve">   I went to the bakery to buy bread with Marie.</w:t>
      </w:r>
    </w:p>
    <w:p>
      <w:r>
        <w:t>3.  Marie aime les films d’animation.</w:t>
      </w:r>
    </w:p>
    <w:p>
      <w:r>
        <w:t xml:space="preserve">   Marie likes animated movies.</w:t>
      </w:r>
    </w:p>
    <w:p>
      <w:r>
        <w:t xml:space="preserve">4.  La ville est magnifique et elle attire beaucoup de touristes, surtout Marie. </w:t>
      </w:r>
    </w:p>
    <w:p>
      <w:r>
        <w:t xml:space="preserve">    The city is magnificent and it attracts a lot of tourists, especially Marie.</w:t>
      </w:r>
    </w:p>
    <w:p>
      <w:r>
        <w:t>5.  Elle a une grande famille qui l'aime beaucoup.</w:t>
      </w:r>
    </w:p>
    <w:p>
      <w:r>
        <w:t xml:space="preserve">    She has a large family that loves her very much.</w:t>
      </w:r>
    </w:p>
    <w:p>
      <w:r>
        <w:t>6.  Nous sommes allés au cinéma avec Marie le week-end dernier.</w:t>
      </w:r>
    </w:p>
    <w:p>
      <w:r>
        <w:t xml:space="preserve">   We went to the cinema with Marie last weekend. </w:t>
      </w:r>
    </w:p>
    <w:p>
      <w:r>
        <w:t>7.  Marie parle couramment anglais et allemand.</w:t>
      </w:r>
    </w:p>
    <w:p>
      <w:r>
        <w:t xml:space="preserve">    Marie speaks English and German quite well.</w:t>
      </w:r>
    </w:p>
    <w:p>
      <w:r>
        <w:t>8.  J'ai appelé Marie pour lui demander de l'aide pour mon projet.</w:t>
      </w:r>
    </w:p>
    <w:p>
      <w:r>
        <w:t xml:space="preserve">    I called Marie to ask for her help on my project.</w:t>
      </w:r>
    </w:p>
    <w:p>
      <w:r>
        <w:t xml:space="preserve">9.  Elle vient de passer un examen difficile, mais elle est très contente. </w:t>
      </w:r>
    </w:p>
    <w:p>
      <w:r>
        <w:t xml:space="preserve">    She just passed a difficult exam, but she is very happy.</w:t>
      </w:r>
    </w:p>
    <w:p>
      <w:r>
        <w:t xml:space="preserve">10. Marie et moi avons mangé au restaurant hier soir. </w:t>
      </w:r>
    </w:p>
    <w:p>
      <w:r>
        <w:t xml:space="preserve">   Marie and I had dinner at the restaurant last night.</w:t>
      </w:r>
    </w:p>
    <w:p/>
    <w:p>
      <w:r>
        <w:rPr>
          <w:b/>
        </w:rPr>
        <w:t>Word: Moi | Meaning: I</w:t>
      </w:r>
    </w:p>
    <w:p/>
    <w:p>
      <w:r>
        <w:t>1. J'aime beaucoup de la musique.</w:t>
      </w:r>
    </w:p>
    <w:p>
      <w:r>
        <w:t xml:space="preserve">    I like a lot of music.</w:t>
      </w:r>
    </w:p>
    <w:p>
      <w:r>
        <w:t>2. Moi, je suis fatigué.</w:t>
      </w:r>
    </w:p>
    <w:p>
      <w:r>
        <w:t xml:space="preserve">    Me, I am tired. </w:t>
      </w:r>
    </w:p>
    <w:p>
      <w:r>
        <w:t xml:space="preserve">3. Je m’appelle Marie.  </w:t>
      </w:r>
    </w:p>
    <w:p>
      <w:r>
        <w:t xml:space="preserve">    My name is Marie.</w:t>
      </w:r>
    </w:p>
    <w:p>
      <w:r>
        <w:t xml:space="preserve">4. Tu es très belle.  </w:t>
      </w:r>
    </w:p>
    <w:p>
      <w:r>
        <w:t xml:space="preserve">    You are very pretty.</w:t>
      </w:r>
    </w:p>
    <w:p>
      <w:r>
        <w:t>5. Moi, je voudrais un café.</w:t>
      </w:r>
    </w:p>
    <w:p>
      <w:r>
        <w:t xml:space="preserve">   I would like a coffee. </w:t>
      </w:r>
    </w:p>
    <w:p>
      <w:r>
        <w:t>6. Vous êtes fatigués aussi?</w:t>
      </w:r>
    </w:p>
    <w:p>
      <w:r>
        <w:t xml:space="preserve">   Are you tired too? </w:t>
      </w:r>
    </w:p>
    <w:p>
      <w:r>
        <w:t xml:space="preserve">7. Moi, je parle français et anglais. </w:t>
      </w:r>
    </w:p>
    <w:p>
      <w:r>
        <w:t xml:space="preserve">   I speak French and English. </w:t>
      </w:r>
    </w:p>
    <w:p>
      <w:r>
        <w:t xml:space="preserve">8. Le soleil brille aujourd'hui.  </w:t>
      </w:r>
    </w:p>
    <w:p>
      <w:r>
        <w:t xml:space="preserve">    The sun is shining today. </w:t>
      </w:r>
    </w:p>
    <w:p>
      <w:r>
        <w:t xml:space="preserve">9. Moi, j’ai une voiture.  </w:t>
      </w:r>
    </w:p>
    <w:p>
      <w:r>
        <w:t xml:space="preserve">    Me, I have a car. </w:t>
      </w:r>
    </w:p>
    <w:p>
      <w:r>
        <w:t xml:space="preserve">10. Je suis heureux de te voir.  </w:t>
      </w:r>
    </w:p>
    <w:p>
      <w:r>
        <w:t xml:space="preserve">   I am happy to see you.</w:t>
      </w:r>
    </w:p>
    <w:p/>
    <w:p>
      <w:r>
        <w:rPr>
          <w:b/>
        </w:rPr>
        <w:t>Word: grand | Meaning: large</w:t>
      </w:r>
    </w:p>
    <w:p/>
    <w:p>
      <w:r>
        <w:t>1. La voiture est grande.</w:t>
      </w:r>
    </w:p>
    <w:p>
      <w:r>
        <w:t xml:space="preserve">  The car is big.</w:t>
      </w:r>
    </w:p>
    <w:p>
      <w:r>
        <w:t>2. Il a un grand sourire.</w:t>
      </w:r>
    </w:p>
    <w:p>
      <w:r>
        <w:t xml:space="preserve">  He has a big smile.</w:t>
      </w:r>
    </w:p>
    <w:p>
      <w:r>
        <w:t>3. La maison est grande, avec une cour.</w:t>
      </w:r>
    </w:p>
    <w:p>
      <w:r>
        <w:t xml:space="preserve">  The house is big, with a yard.</w:t>
      </w:r>
    </w:p>
    <w:p>
      <w:r>
        <w:t>4. Le restaurant est grand et il y a beaucoup de tables.</w:t>
      </w:r>
    </w:p>
    <w:p>
      <w:r>
        <w:t xml:space="preserve">  The restaurant is large and there are many tables.</w:t>
      </w:r>
    </w:p>
    <w:p>
      <w:r>
        <w:t>5. Les enfants ont un grand espace pour jouer.</w:t>
      </w:r>
    </w:p>
    <w:p>
      <w:r>
        <w:t xml:space="preserve">  The children have a great space to play.</w:t>
      </w:r>
    </w:p>
    <w:p>
      <w:r>
        <w:t>6. La montagne est grande et majestueuse.</w:t>
      </w:r>
    </w:p>
    <w:p>
      <w:r>
        <w:t xml:space="preserve">  The mountain is big and majestic. </w:t>
      </w:r>
    </w:p>
    <w:p>
      <w:r>
        <w:t>7. J'ai un grand ami, nous sommes très amis.</w:t>
      </w:r>
    </w:p>
    <w:p>
      <w:r>
        <w:t xml:space="preserve">  I have a big friend, we are very close.</w:t>
      </w:r>
    </w:p>
    <w:p>
      <w:r>
        <w:t xml:space="preserve">8. Elle a une grande ambition de devenir médecin. </w:t>
      </w:r>
    </w:p>
    <w:p>
      <w:r>
        <w:t xml:space="preserve">  She has a great ambition to become a doctor.</w:t>
      </w:r>
    </w:p>
    <w:p>
      <w:r>
        <w:t>9. L’aéroport est grand et il y a beaucoup d’avion.</w:t>
      </w:r>
    </w:p>
    <w:p>
      <w:r>
        <w:t xml:space="preserve">  The airport is large and there are many airplanes.</w:t>
      </w:r>
    </w:p>
    <w:p>
      <w:r>
        <w:t xml:space="preserve">10. Le gâteau est grand, c'est assez pour tous. </w:t>
      </w:r>
    </w:p>
    <w:p>
      <w:r>
        <w:t xml:space="preserve">  The cake is big, it's enough for everyone.</w:t>
      </w:r>
    </w:p>
    <w:p/>
    <w:p>
      <w:r>
        <w:rPr>
          <w:b/>
        </w:rPr>
        <w:t>Word: jouer | Meaning: to play</w:t>
      </w:r>
    </w:p>
    <w:p/>
    <w:p>
      <w:r>
        <w:t xml:space="preserve">1. J'adore jouer au tennis. </w:t>
      </w:r>
    </w:p>
    <w:p>
      <w:r>
        <w:t xml:space="preserve">    I love to play tennis.</w:t>
      </w:r>
    </w:p>
    <w:p>
      <w:r>
        <w:t>2. Ils jouent souvent à la musique.</w:t>
      </w:r>
    </w:p>
    <w:p>
      <w:r>
        <w:t xml:space="preserve">    They often play music.</w:t>
      </w:r>
    </w:p>
    <w:p>
      <w:r>
        <w:t xml:space="preserve">3. Je joue avec mes amis chaque samedi. </w:t>
      </w:r>
    </w:p>
    <w:p>
      <w:r>
        <w:t xml:space="preserve">    I play with my friends every Saturday. </w:t>
      </w:r>
    </w:p>
    <w:p>
      <w:r>
        <w:t>4.  Vous jouez beaucoup de cartes ?</w:t>
      </w:r>
    </w:p>
    <w:p>
      <w:r>
        <w:t xml:space="preserve">    Do you play a lot of cards?</w:t>
      </w:r>
    </w:p>
    <w:p>
      <w:r>
        <w:t>5. Il me faut jouer plus d'énergies pour réussir.</w:t>
      </w:r>
    </w:p>
    <w:p>
      <w:r>
        <w:t xml:space="preserve">   I need to be more energetic to succeed. </w:t>
      </w:r>
    </w:p>
    <w:p>
      <w:r>
        <w:t>6. La maison était pleine de jeux que j’avais joué.</w:t>
      </w:r>
    </w:p>
    <w:p>
      <w:r>
        <w:t xml:space="preserve">   The house was full of games that I had played.</w:t>
      </w:r>
    </w:p>
    <w:p>
      <w:r>
        <w:t>7.  Le chien joue souvent avec le chat.</w:t>
      </w:r>
    </w:p>
    <w:p>
      <w:r>
        <w:t xml:space="preserve">    The dog often plays with the cat.</w:t>
      </w:r>
    </w:p>
    <w:p>
      <w:r>
        <w:t xml:space="preserve">8.  Je suis en train de jouer à un jeu vidéo. </w:t>
      </w:r>
    </w:p>
    <w:p>
      <w:r>
        <w:t xml:space="preserve">    I'm playing a video game right now.</w:t>
      </w:r>
    </w:p>
    <w:p>
      <w:r>
        <w:t>9. Les enfants jouent dehors pendant la journée.</w:t>
      </w:r>
    </w:p>
    <w:p>
      <w:r>
        <w:t xml:space="preserve">   The children play outside during the day.</w:t>
      </w:r>
    </w:p>
    <w:p>
      <w:r>
        <w:t>10. J'ai joué un concert pour les gens hier.</w:t>
      </w:r>
    </w:p>
    <w:p>
      <w:r>
        <w:t xml:space="preserve">    I played a concert for people yesterday.</w:t>
      </w:r>
    </w:p>
    <w:p/>
    <w:p>
      <w:r>
        <w:rPr>
          <w:b/>
        </w:rPr>
        <w:t>Word: son | Meaning: son</w:t>
      </w:r>
    </w:p>
    <w:p/>
    <w:p>
      <w:r>
        <w:t>1. Il a un chien, son nom est Lucky.</w:t>
      </w:r>
    </w:p>
    <w:p>
      <w:r>
        <w:t xml:space="preserve">  He has a dog, its name is Lucky.</w:t>
      </w:r>
    </w:p>
    <w:p>
      <w:r>
        <w:t>2. J'ai une sœur, son nom est Isabelle.</w:t>
      </w:r>
    </w:p>
    <w:p>
      <w:r>
        <w:t xml:space="preserve">  I have a sister, her name is Isabelle.</w:t>
      </w:r>
    </w:p>
    <w:p>
      <w:r>
        <w:t>3. La fille de mon ami a un chat, son nom est Garfield.</w:t>
      </w:r>
    </w:p>
    <w:p>
      <w:r>
        <w:t xml:space="preserve">  My friend's daughter has a cat, his name is Garfield. </w:t>
      </w:r>
    </w:p>
    <w:p>
      <w:r>
        <w:t>4. Il est parti à la plage, il ne s'est pas souvenu de son chapeau.</w:t>
      </w:r>
    </w:p>
    <w:p>
      <w:r>
        <w:t xml:space="preserve">   He went to the beach, he didn't remember his hat.</w:t>
      </w:r>
    </w:p>
    <w:p>
      <w:r>
        <w:t>5. Son sourire illumine ma journée.</w:t>
      </w:r>
    </w:p>
    <w:p>
      <w:r>
        <w:t xml:space="preserve">  His smile lights up my day. </w:t>
      </w:r>
    </w:p>
    <w:p>
      <w:r>
        <w:t xml:space="preserve">6. J'ai besoin d'un peu d'aide, mon fils a perdu son crayon. </w:t>
      </w:r>
    </w:p>
    <w:p>
      <w:r>
        <w:t xml:space="preserve">  I need some help, my son has lost his pencil. </w:t>
      </w:r>
    </w:p>
    <w:p>
      <w:r>
        <w:t>7. L'homme est à la maison, il a une femme et un enfant, son nom est Pierre.</w:t>
      </w:r>
    </w:p>
    <w:p>
      <w:r>
        <w:t xml:space="preserve">  The man is at home, he has a wife and a child, his name is Pierre. </w:t>
      </w:r>
    </w:p>
    <w:p>
      <w:r>
        <w:t>8. Sa voix était douce, son message était doux aussi.</w:t>
      </w:r>
    </w:p>
    <w:p>
      <w:r>
        <w:t xml:space="preserve">  His voice was gentle, his message was also gentle. </w:t>
      </w:r>
    </w:p>
    <w:p>
      <w:r>
        <w:t xml:space="preserve">9. Son café est froid, il le boit tout seul. </w:t>
      </w:r>
    </w:p>
    <w:p>
      <w:r>
        <w:t xml:space="preserve">   His coffee is cold, he drinks it alone.  </w:t>
      </w:r>
    </w:p>
    <w:p>
      <w:r>
        <w:t>10. J'adore la musique de son grand-père, elle me fait sourire.</w:t>
      </w:r>
    </w:p>
    <w:p>
      <w:r>
        <w:t xml:space="preserve">   I love the music of my grandfather, it makes me smile.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