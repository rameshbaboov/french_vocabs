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J'aime regarder la lumière des étoiles dans le ciel nocturne.</w:t>
      </w:r>
    </w:p>
    <w:p>
      <w:r>
        <w:t xml:space="preserve">    I like to watch the light of stars in the night sky. </w:t>
      </w:r>
    </w:p>
    <w:p>
      <w:r>
        <w:t>3. Les lampes de rue éclairent la route.</w:t>
      </w:r>
    </w:p>
    <w:p>
      <w:r>
        <w:t xml:space="preserve">   Street lamps illuminate the road.</w:t>
      </w:r>
    </w:p>
    <w:p>
      <w:r>
        <w:t>4. La lumière de la bougie illumine l'espace.</w:t>
      </w:r>
    </w:p>
    <w:p>
      <w:r>
        <w:t xml:space="preserve">  The candlelight illuminates the space.</w:t>
      </w:r>
    </w:p>
    <w:p>
      <w:r>
        <w:t xml:space="preserve">5. Il y a une lumière verte sur le panneau de signalisation. </w:t>
      </w:r>
    </w:p>
    <w:p>
      <w:r>
        <w:t xml:space="preserve">   There is a green light on the traffic signal. </w:t>
      </w:r>
    </w:p>
    <w:p>
      <w:r>
        <w:t>6. Les enfants jouent dans la lumière du jour.</w:t>
      </w:r>
    </w:p>
    <w:p>
      <w:r>
        <w:t xml:space="preserve">    The children play in the daylight.</w:t>
      </w:r>
    </w:p>
    <w:p>
      <w:r>
        <w:t>7. La lumière est importante pour nos vies.</w:t>
      </w:r>
    </w:p>
    <w:p>
      <w:r>
        <w:t xml:space="preserve">  Light is important for our lives.</w:t>
      </w:r>
    </w:p>
    <w:p>
      <w:r>
        <w:t xml:space="preserve">8. L'eau de pluie est très claire et brillante. </w:t>
      </w:r>
    </w:p>
    <w:p>
      <w:r>
        <w:t xml:space="preserve">   Rainwater is very clear and bright.</w:t>
      </w:r>
    </w:p>
    <w:p>
      <w:r>
        <w:t>9. La lune brille avec une lumière douce.</w:t>
      </w:r>
    </w:p>
    <w:p>
      <w:r>
        <w:t xml:space="preserve">    The moon shines with a gentle light. </w:t>
      </w:r>
    </w:p>
    <w:p>
      <w:r>
        <w:t>10. La voiture a une lumière rouge à l'arrière qui indique le stop.</w:t>
      </w:r>
    </w:p>
    <w:p>
      <w:r>
        <w:t xml:space="preserve">   The car has a red light at the back indicating stop.</w:t>
      </w:r>
    </w:p>
    <w:p/>
    <w:p>
      <w:r>
        <w:rPr>
          <w:b/>
        </w:rPr>
        <w:t>Word: Bon | Meaning: Good</w:t>
      </w:r>
    </w:p>
    <w:p/>
    <w:p>
      <w:r>
        <w:t>1. C'est bon, j'aime les fruits de saison.</w:t>
      </w:r>
    </w:p>
    <w:p>
      <w:r>
        <w:t xml:space="preserve">    That's good, I like seasonal fruits.</w:t>
      </w:r>
    </w:p>
    <w:p>
      <w:r>
        <w:t>2. Il est bon de s’hydrater régulièrement.</w:t>
      </w:r>
    </w:p>
    <w:p>
      <w:r>
        <w:t xml:space="preserve">    It is good to hydrate regularly. </w:t>
      </w:r>
    </w:p>
    <w:p>
      <w:r>
        <w:t>3.  Je pense que c'est bon pour moi.</w:t>
      </w:r>
    </w:p>
    <w:p>
      <w:r>
        <w:t xml:space="preserve">    I think that it is good for me. </w:t>
      </w:r>
    </w:p>
    <w:p>
      <w:r>
        <w:t>4.  Le soleil brille aujourd'hui, bon signe!</w:t>
      </w:r>
    </w:p>
    <w:p>
      <w:r>
        <w:t xml:space="preserve">   The sun shines today, a good sign! </w:t>
      </w:r>
    </w:p>
    <w:p>
      <w:r>
        <w:t xml:space="preserve">5.  Bon appétit! </w:t>
      </w:r>
    </w:p>
    <w:p>
      <w:r>
        <w:t xml:space="preserve">    Enjoy your meal!</w:t>
      </w:r>
    </w:p>
    <w:p>
      <w:r>
        <w:t xml:space="preserve">6.   La fête était très bonne, merci à vous. </w:t>
      </w:r>
    </w:p>
    <w:p>
      <w:r>
        <w:t xml:space="preserve">    The party was very good, thank you to you.</w:t>
      </w:r>
    </w:p>
    <w:p>
      <w:r>
        <w:t xml:space="preserve">7.   C'est bon, j'ai gagné ! </w:t>
      </w:r>
    </w:p>
    <w:p>
      <w:r>
        <w:t xml:space="preserve">    That's good, I won! </w:t>
      </w:r>
    </w:p>
    <w:p>
      <w:r>
        <w:t xml:space="preserve">8.  J’aime les films de science-fiction, bon genre. </w:t>
      </w:r>
    </w:p>
    <w:p>
      <w:r>
        <w:t xml:space="preserve">    I like science fiction movies, a good genre.</w:t>
      </w:r>
    </w:p>
    <w:p>
      <w:r>
        <w:t xml:space="preserve">9. Bon matin, comment allez-vous ? </w:t>
      </w:r>
    </w:p>
    <w:p>
      <w:r>
        <w:t xml:space="preserve">    Good morning, how are you?</w:t>
      </w:r>
    </w:p>
    <w:p>
      <w:r>
        <w:t>10. C'est bon d’être chez soi.</w:t>
      </w:r>
    </w:p>
    <w:p>
      <w:r>
        <w:t xml:space="preserve">    It is good to be at home.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I have a book about the history of France.</w:t>
      </w:r>
    </w:p>
    <w:p>
      <w:r>
        <w:t>2. Il est intéressé par les livres d'aventure.</w:t>
      </w:r>
    </w:p>
    <w:p>
      <w:r>
        <w:t xml:space="preserve">   He is interested in adventure books.</w:t>
      </w:r>
    </w:p>
    <w:p>
      <w:r>
        <w:t xml:space="preserve">3. Le livre de recettes est très détaillé. </w:t>
      </w:r>
    </w:p>
    <w:p>
      <w:r>
        <w:t xml:space="preserve">   The recipe book is very detailed.</w:t>
      </w:r>
    </w:p>
    <w:p>
      <w:r>
        <w:t>4. J'ai lu plusieurs livres sur la culture japonaise.</w:t>
      </w:r>
    </w:p>
    <w:p>
      <w:r>
        <w:t xml:space="preserve">   I have read several books about Japanese culture.</w:t>
      </w:r>
    </w:p>
    <w:p>
      <w:r>
        <w:t xml:space="preserve">5. La bibliothèque a un grand choix de livres. </w:t>
      </w:r>
    </w:p>
    <w:p>
      <w:r>
        <w:t xml:space="preserve">   The library has a wide selection of books.</w:t>
      </w:r>
    </w:p>
    <w:p>
      <w:r>
        <w:t xml:space="preserve">6. Le livre était lourd et épais. </w:t>
      </w:r>
    </w:p>
    <w:p>
      <w:r>
        <w:t xml:space="preserve">   The book was heavy and thick.</w:t>
      </w:r>
    </w:p>
    <w:p>
      <w:r>
        <w:t>7. Les étudiants ont lu plusieurs livres sur l'écologie.</w:t>
      </w:r>
    </w:p>
    <w:p>
      <w:r>
        <w:t xml:space="preserve">    Students have read several books on ecology.</w:t>
      </w:r>
    </w:p>
    <w:p>
      <w:r>
        <w:t>8. Je préfère lire des livres à regarder des films.</w:t>
      </w:r>
    </w:p>
    <w:p>
      <w:r>
        <w:t xml:space="preserve">   I prefer to read books instead of watching movies.</w:t>
      </w:r>
    </w:p>
    <w:p>
      <w:r>
        <w:t xml:space="preserve">9. L'auteur a écrit un livre sur la nature sauvage. </w:t>
      </w:r>
    </w:p>
    <w:p>
      <w:r>
        <w:t xml:space="preserve">   The author wrote a book about wild nature. </w:t>
      </w:r>
    </w:p>
    <w:p>
      <w:r>
        <w:t xml:space="preserve">10. Le livre était une source d'informations précieuse.  </w:t>
      </w:r>
    </w:p>
    <w:p>
      <w:r>
        <w:t xml:space="preserve">    The book was a valuable source of information.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Je suis heureux de vous rencontrer.</w:t>
      </w:r>
    </w:p>
    <w:p>
      <w:r>
        <w:t>I am happy to meet you.</w:t>
      </w:r>
    </w:p>
    <w:p>
      <w:r>
        <w:t>3. Bonjour à tous !</w:t>
      </w:r>
    </w:p>
    <w:p>
      <w:r>
        <w:t xml:space="preserve">Hello everyone! </w:t>
      </w:r>
    </w:p>
    <w:p>
      <w:r>
        <w:t xml:space="preserve">4.  Bonjour, aujourd'hui est un beau jour. </w:t>
      </w:r>
    </w:p>
    <w:p>
      <w:r>
        <w:t>Hello, today is a beautiful day.</w:t>
      </w:r>
    </w:p>
    <w:p>
      <w:r>
        <w:t xml:space="preserve">5.  Bonjour, j'ai besoin d'aide. </w:t>
      </w:r>
    </w:p>
    <w:p>
      <w:r>
        <w:t xml:space="preserve">Hello, I need help. </w:t>
      </w:r>
    </w:p>
    <w:p>
      <w:r>
        <w:t>6. Bonjour madame, comment ça va ?</w:t>
      </w:r>
    </w:p>
    <w:p>
      <w:r>
        <w:t xml:space="preserve">Hello Mrs., how are you? </w:t>
      </w:r>
    </w:p>
    <w:p>
      <w:r>
        <w:t>7.  Bonjour, merci de votre attention.</w:t>
      </w:r>
    </w:p>
    <w:p>
      <w:r>
        <w:t>Hello, thank you for your attention.</w:t>
      </w:r>
    </w:p>
    <w:p>
      <w:r>
        <w:t xml:space="preserve">8. Bonjour le monde ! </w:t>
      </w:r>
    </w:p>
    <w:p>
      <w:r>
        <w:t>Hello the world!</w:t>
      </w:r>
    </w:p>
    <w:p>
      <w:r>
        <w:t xml:space="preserve">9.  Bonjour à toi, comment vas-tu ? </w:t>
      </w:r>
    </w:p>
    <w:p>
      <w:r>
        <w:t>Hello to you, how are you doing?</w:t>
      </w:r>
    </w:p>
    <w:p>
      <w:r>
        <w:t>10. Bonjour la France !</w:t>
      </w:r>
    </w:p>
    <w:p>
      <w:r>
        <w:t>Hello France!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I have a little dog.</w:t>
      </w:r>
    </w:p>
    <w:p>
      <w:r>
        <w:t>2.  La petite fille aime jouer à la maison.</w:t>
      </w:r>
    </w:p>
    <w:p>
      <w:r>
        <w:t xml:space="preserve">   The little girl likes to play at home.</w:t>
      </w:r>
    </w:p>
    <w:p>
      <w:r>
        <w:t xml:space="preserve">3.  Il est petit, mais il est fort. </w:t>
      </w:r>
    </w:p>
    <w:p>
      <w:r>
        <w:t xml:space="preserve">   He is small, but he is strong. </w:t>
      </w:r>
    </w:p>
    <w:p>
      <w:r>
        <w:t xml:space="preserve">4.  Mon nouveau sac est petit. </w:t>
      </w:r>
    </w:p>
    <w:p>
      <w:r>
        <w:t xml:space="preserve">    My new bag is small. </w:t>
      </w:r>
    </w:p>
    <w:p>
      <w:r>
        <w:t xml:space="preserve">5.  Est-ce que vous avez un petit problème? </w:t>
      </w:r>
    </w:p>
    <w:p>
      <w:r>
        <w:t xml:space="preserve">    Do you have a little problem? </w:t>
      </w:r>
    </w:p>
    <w:p>
      <w:r>
        <w:t xml:space="preserve">6.  J'ai besoin de quelque chose de petit à manger. </w:t>
      </w:r>
    </w:p>
    <w:p>
      <w:r>
        <w:t xml:space="preserve">   I need something small to eat. </w:t>
      </w:r>
    </w:p>
    <w:p>
      <w:r>
        <w:t xml:space="preserve">7.  Elle est petite, mais elle est belle. </w:t>
      </w:r>
    </w:p>
    <w:p>
      <w:r>
        <w:t xml:space="preserve">   She is small, but she is pretty.</w:t>
      </w:r>
    </w:p>
    <w:p>
      <w:r>
        <w:t xml:space="preserve">8.  Il y a un petit gâteau dans la boîte. </w:t>
      </w:r>
    </w:p>
    <w:p>
      <w:r>
        <w:t xml:space="preserve">   There is a little cake in the box. </w:t>
      </w:r>
    </w:p>
    <w:p>
      <w:r>
        <w:t xml:space="preserve">9.  La maison est petite. </w:t>
      </w:r>
    </w:p>
    <w:p>
      <w:r>
        <w:t xml:space="preserve">   The house is small. </w:t>
      </w:r>
    </w:p>
    <w:p>
      <w:r>
        <w:t>10. J'adore mon petit café matinal.</w:t>
      </w:r>
    </w:p>
    <w:p>
      <w:r>
        <w:t xml:space="preserve">    I love my little morning coffee.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 xml:space="preserve">2. J'ai besoin de plus d'informations pour comprendre la situation. </w:t>
      </w:r>
    </w:p>
    <w:p>
      <w:r>
        <w:t xml:space="preserve">  I need more information to understand the situation.</w:t>
      </w:r>
    </w:p>
    <w:p>
      <w:r>
        <w:t>3. Il y a une lampe à table dans la chambre.</w:t>
      </w:r>
    </w:p>
    <w:p>
      <w:r>
        <w:t xml:space="preserve">   There is a table lamp in the room.</w:t>
      </w:r>
    </w:p>
    <w:p>
      <w:r>
        <w:t>4. Les oiseaux chantent sous la lumière du soleil.</w:t>
      </w:r>
    </w:p>
    <w:p>
      <w:r>
        <w:t xml:space="preserve">   Birds sing under the sun's light. </w:t>
      </w:r>
    </w:p>
    <w:p>
      <w:r>
        <w:t xml:space="preserve">5. La lumière naturelle est importante pour nos vies. </w:t>
      </w:r>
    </w:p>
    <w:p>
      <w:r>
        <w:t xml:space="preserve">  Natural light is important for our lives.</w:t>
      </w:r>
    </w:p>
    <w:p>
      <w:r>
        <w:t xml:space="preserve">6. J'ai besoin d'une lampe de poche pour aller me promener dans la forêt. </w:t>
      </w:r>
    </w:p>
    <w:p>
      <w:r>
        <w:t xml:space="preserve">  I need a flashlight to go for a walk in the forest.</w:t>
      </w:r>
    </w:p>
    <w:p>
      <w:r>
        <w:t xml:space="preserve">7. Elle a éteint la lumière de la table. </w:t>
      </w:r>
    </w:p>
    <w:p>
      <w:r>
        <w:t xml:space="preserve">   She turned off the lamp on the table.</w:t>
      </w:r>
    </w:p>
    <w:p>
      <w:r>
        <w:t>8. Le bruit du vent se fait entendre à travers la lumière de la lune.</w:t>
      </w:r>
    </w:p>
    <w:p>
      <w:r>
        <w:t xml:space="preserve">   The wind noise can be heard through the moonlight.</w:t>
      </w:r>
    </w:p>
    <w:p>
      <w:r>
        <w:t xml:space="preserve">9. La lampe dans le bureau est allumée pour l'aide des étudiants. </w:t>
      </w:r>
    </w:p>
    <w:p>
      <w:r>
        <w:t xml:space="preserve">  The lamp in the desk is turned on for student help. </w:t>
      </w:r>
    </w:p>
    <w:p>
      <w:r>
        <w:t xml:space="preserve">10. Les éclairs de la tempête ont illuminé les nuages. </w:t>
      </w:r>
    </w:p>
    <w:p>
      <w:r>
        <w:t xml:space="preserve">  Thunderstorms have illuminated the clouds.</w:t>
      </w:r>
    </w:p>
    <w:p/>
    <w:p>
      <w:r>
        <w:rPr>
          <w:b/>
        </w:rPr>
        <w:t>Word: Musique | Meaning: Music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 xml:space="preserve">2. La musique est une forme d’expression artistique.  </w:t>
      </w:r>
    </w:p>
    <w:p>
      <w:r>
        <w:t xml:space="preserve">    Music is an artistic form of expression.</w:t>
      </w:r>
    </w:p>
    <w:p>
      <w:r>
        <w:t xml:space="preserve">3.  La musique me relaxe et donne de l’énergie.  </w:t>
      </w:r>
    </w:p>
    <w:p>
      <w:r>
        <w:t xml:space="preserve">    Music relaxes me and gives me energy. </w:t>
      </w:r>
    </w:p>
    <w:p>
      <w:r>
        <w:t xml:space="preserve">4.  J'ai besoin de musique pour me motiver à travailler.   </w:t>
      </w:r>
    </w:p>
    <w:p>
      <w:r>
        <w:t xml:space="preserve">    I need music to motivate me to work. </w:t>
      </w:r>
    </w:p>
    <w:p>
      <w:r>
        <w:t xml:space="preserve">5.  Les chansons les plus populaires sont celles que j’aime écouter.  </w:t>
      </w:r>
    </w:p>
    <w:p>
      <w:r>
        <w:t xml:space="preserve">    The most popular songs are the ones I like to listen to.</w:t>
      </w:r>
    </w:p>
    <w:p>
      <w:r>
        <w:t xml:space="preserve">6.  La musique peut nous connecter avec d’autres personnes.  </w:t>
      </w:r>
    </w:p>
    <w:p>
      <w:r>
        <w:t xml:space="preserve">    Music can connect us with other people. </w:t>
      </w:r>
    </w:p>
    <w:p>
      <w:r>
        <w:t xml:space="preserve">7.  La composition de la musique est une activité créative.  </w:t>
      </w:r>
    </w:p>
    <w:p>
      <w:r>
        <w:t xml:space="preserve">    Composing music is a creative activity.</w:t>
      </w:r>
    </w:p>
    <w:p>
      <w:r>
        <w:t xml:space="preserve">8.  J'ai écouté une nouvelle chanson aujourd'hui.   </w:t>
      </w:r>
    </w:p>
    <w:p>
      <w:r>
        <w:t xml:space="preserve">    I listened to a new song today.</w:t>
      </w:r>
    </w:p>
    <w:p>
      <w:r>
        <w:t xml:space="preserve">9.  Il y a de la musique dans toutes les cultures. </w:t>
      </w:r>
    </w:p>
    <w:p>
      <w:r>
        <w:t xml:space="preserve">    There is music in all cultures. </w:t>
      </w:r>
    </w:p>
    <w:p>
      <w:r>
        <w:t xml:space="preserve">10.  La musique est un langage universel.   </w:t>
      </w:r>
    </w:p>
    <w:p>
      <w:r>
        <w:t xml:space="preserve">    Music is a universal language.</w:t>
      </w:r>
    </w:p>
    <w:p/>
    <w:p>
      <w:r>
        <w:rPr>
          <w:b/>
        </w:rPr>
        <w:t>Word: Grand | Meaning: Big</w:t>
      </w:r>
    </w:p>
    <w:p/>
    <w:p>
      <w:r>
        <w:t>1. La ville est grande.</w:t>
      </w:r>
    </w:p>
    <w:p>
      <w:r>
        <w:t xml:space="preserve">   The city is large.</w:t>
      </w:r>
    </w:p>
    <w:p>
      <w:r>
        <w:t>2. Nous avons un grand appartement.</w:t>
      </w:r>
    </w:p>
    <w:p>
      <w:r>
        <w:t xml:space="preserve">   We have a big apartment.</w:t>
      </w:r>
    </w:p>
    <w:p>
      <w:r>
        <w:t>3. Il est grand et fort.</w:t>
      </w:r>
    </w:p>
    <w:p>
      <w:r>
        <w:t xml:space="preserve">   He is tall and strong.</w:t>
      </w:r>
    </w:p>
    <w:p>
      <w:r>
        <w:t>4. Le gâteau est très grand.</w:t>
      </w:r>
    </w:p>
    <w:p>
      <w:r>
        <w:t xml:space="preserve">   The cake is very big.</w:t>
      </w:r>
    </w:p>
    <w:p>
      <w:r>
        <w:t>5. Vous avez un grand projet.</w:t>
      </w:r>
    </w:p>
    <w:p>
      <w:r>
        <w:t xml:space="preserve">   You have a large project.</w:t>
      </w:r>
    </w:p>
    <w:p>
      <w:r>
        <w:t>6. La voiture est grande.</w:t>
      </w:r>
    </w:p>
    <w:p>
      <w:r>
        <w:t xml:space="preserve">   The car is big. </w:t>
      </w:r>
    </w:p>
    <w:p>
      <w:r>
        <w:t>7. Il a un grand sourire.</w:t>
      </w:r>
    </w:p>
    <w:p>
      <w:r>
        <w:t xml:space="preserve">   He has a big smile.</w:t>
      </w:r>
    </w:p>
    <w:p>
      <w:r>
        <w:t>8.  Vous avez besoin d'un grand sac pour vos affaires.</w:t>
      </w:r>
    </w:p>
    <w:p>
      <w:r>
        <w:t xml:space="preserve">    You need a big bag for your belongings. </w:t>
      </w:r>
    </w:p>
    <w:p>
      <w:r>
        <w:t>9. La montagne est très grande.</w:t>
      </w:r>
    </w:p>
    <w:p>
      <w:r>
        <w:t xml:space="preserve">   The mountain is very tall. </w:t>
      </w:r>
    </w:p>
    <w:p>
      <w:r>
        <w:t>10.  J’aime les grands espaces.</w:t>
      </w:r>
    </w:p>
    <w:p>
      <w:r>
        <w:t xml:space="preserve">   I like big spaces.</w:t>
      </w:r>
    </w:p>
    <w:p/>
    <w:p>
      <w:r>
        <w:rPr>
          <w:b/>
        </w:rPr>
        <w:t>Word: S | Meaning:  's</w:t>
      </w:r>
    </w:p>
    <w:p/>
    <w:p>
      <w:r>
        <w:t xml:space="preserve">1.  J'aime le soleil. </w:t>
      </w:r>
    </w:p>
    <w:p>
      <w:r>
        <w:t xml:space="preserve">    The sun is nice.</w:t>
      </w:r>
    </w:p>
    <w:p>
      <w:r>
        <w:t xml:space="preserve">2.  Il est très froid aujourd'hui. </w:t>
      </w:r>
    </w:p>
    <w:p>
      <w:r>
        <w:t xml:space="preserve">    It’s very cold today. </w:t>
      </w:r>
    </w:p>
    <w:p>
      <w:r>
        <w:t xml:space="preserve">3.  Les enfants jouent dans la rue. </w:t>
      </w:r>
    </w:p>
    <w:p>
      <w:r>
        <w:t xml:space="preserve">    The children play in the street.</w:t>
      </w:r>
    </w:p>
    <w:p>
      <w:r>
        <w:t>4.  Je suis fatiguée après une longue journée.</w:t>
      </w:r>
    </w:p>
    <w:p>
      <w:r>
        <w:t xml:space="preserve">    I am tired after a long day. </w:t>
      </w:r>
    </w:p>
    <w:p>
      <w:r>
        <w:t xml:space="preserve">5.  Avez-vous des questions ? </w:t>
      </w:r>
    </w:p>
    <w:p>
      <w:r>
        <w:t xml:space="preserve">   Do you have any questions? </w:t>
      </w:r>
    </w:p>
    <w:p>
      <w:r>
        <w:t xml:space="preserve">6.  Il y a un café sur la place. </w:t>
      </w:r>
    </w:p>
    <w:p>
      <w:r>
        <w:t xml:space="preserve">    There is a cafe on the square.</w:t>
      </w:r>
    </w:p>
    <w:p>
      <w:r>
        <w:t xml:space="preserve">7.  Je mange une tarte aux pommes. </w:t>
      </w:r>
    </w:p>
    <w:p>
      <w:r>
        <w:t xml:space="preserve">    I’m eating an apple pie.</w:t>
      </w:r>
    </w:p>
    <w:p>
      <w:r>
        <w:t>8.  Elle est belle et elle danse bien.</w:t>
      </w:r>
    </w:p>
    <w:p>
      <w:r>
        <w:t xml:space="preserve">    She's beautiful and she dances well.</w:t>
      </w:r>
    </w:p>
    <w:p>
      <w:r>
        <w:t>9.   La musique joue très fort.</w:t>
      </w:r>
    </w:p>
    <w:p>
      <w:r>
        <w:t xml:space="preserve">    The music is playing very loud. </w:t>
      </w:r>
    </w:p>
    <w:p>
      <w:r>
        <w:t xml:space="preserve">10. Vous avez besoin d’argent ? </w:t>
      </w:r>
    </w:p>
    <w:p>
      <w:r>
        <w:t xml:space="preserve">    Do you need money?</w:t>
      </w:r>
    </w:p>
    <w:p/>
    <w:p>
      <w:r>
        <w:rPr>
          <w:b/>
        </w:rPr>
        <w:t>Word: Amusement | Meaning: Enjoyment, amusement</w:t>
      </w:r>
    </w:p>
    <w:p/>
    <w:p>
      <w:r>
        <w:t>1. J'ai trouvé l'amusement de l’exposition d’art très stimulante.</w:t>
      </w:r>
    </w:p>
    <w:p>
      <w:r>
        <w:t xml:space="preserve">   I found the amusement of the art exhibition very stimulating.</w:t>
      </w:r>
    </w:p>
    <w:p>
      <w:r>
        <w:t xml:space="preserve">2. La fête était pleine d'amusement et de joie pour tous les enfants. </w:t>
      </w:r>
    </w:p>
    <w:p>
      <w:r>
        <w:t xml:space="preserve">   The party was full of amusement and joy for all the children.</w:t>
      </w:r>
    </w:p>
    <w:p>
      <w:r>
        <w:t>3. L'histoire amusante des pirates a captivé l'audience.</w:t>
      </w:r>
    </w:p>
    <w:p>
      <w:r>
        <w:t xml:space="preserve">   The amusing story of pirates captivated the audience.</w:t>
      </w:r>
    </w:p>
    <w:p>
      <w:r>
        <w:t>4. L’humour du personnage est une source d'amusement constante.</w:t>
      </w:r>
    </w:p>
    <w:p>
      <w:r>
        <w:t xml:space="preserve">   The humor of the character is a constant source of amusement.</w:t>
      </w:r>
    </w:p>
    <w:p>
      <w:r>
        <w:t xml:space="preserve">5. La lecture de ce livre m'a donné un grand amusement. </w:t>
      </w:r>
    </w:p>
    <w:p>
      <w:r>
        <w:t xml:space="preserve">   Reading this book gave me great amusement.</w:t>
      </w:r>
    </w:p>
    <w:p>
      <w:r>
        <w:t xml:space="preserve">6. Le voyage dans la nature était plein d’amusement et de découverte.  </w:t>
      </w:r>
    </w:p>
    <w:p>
      <w:r>
        <w:t xml:space="preserve">   Traveling in nature was full of amusement and discovery.</w:t>
      </w:r>
    </w:p>
    <w:p>
      <w:r>
        <w:t xml:space="preserve">7. L’idée amusante de faire une pause à l'école a intéressé le groupe d’élèves. </w:t>
      </w:r>
    </w:p>
    <w:p>
      <w:r>
        <w:t xml:space="preserve">   The amusing idea of taking a break at school interested the group of students.</w:t>
      </w:r>
    </w:p>
    <w:p>
      <w:r>
        <w:t xml:space="preserve">8. La situation humoristique a causé beaucoup d'amusement et d'émotion dans la pièce.  </w:t>
      </w:r>
    </w:p>
    <w:p>
      <w:r>
        <w:t xml:space="preserve">   The humorous situation caused a lot of amusement and emotion in the play.</w:t>
      </w:r>
    </w:p>
    <w:p>
      <w:r>
        <w:t xml:space="preserve">9. L’exposition de l’artiste était pleine d’amusement et de surprises. </w:t>
      </w:r>
    </w:p>
    <w:p>
      <w:r>
        <w:t xml:space="preserve">    The artist’s exhibition was full of amusement and surprises. </w:t>
      </w:r>
    </w:p>
    <w:p>
      <w:r>
        <w:t xml:space="preserve">10. La rencontre amoureuse dans le film a été source d'un grand amusement. </w:t>
      </w:r>
    </w:p>
    <w:p>
      <w:r>
        <w:t xml:space="preserve">   The love story in the movie has been a great source of amusement.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