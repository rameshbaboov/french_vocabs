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Le film est bon. </w:t>
      </w:r>
    </w:p>
    <w:p>
      <w:r>
        <w:t xml:space="preserve">    The movie is good.</w:t>
      </w:r>
    </w:p>
    <w:p>
      <w:r>
        <w:t>2. C’est un bon café, merci.</w:t>
      </w:r>
    </w:p>
    <w:p>
      <w:r>
        <w:t xml:space="preserve">    It's a good coffee, thank you.</w:t>
      </w:r>
    </w:p>
    <w:p>
      <w:r>
        <w:t xml:space="preserve">3. Il est bon de voyager. </w:t>
      </w:r>
    </w:p>
    <w:p>
      <w:r>
        <w:t xml:space="preserve">    It's good to travel.</w:t>
      </w:r>
    </w:p>
    <w:p>
      <w:r>
        <w:t>4. Tu as fait un bon travail aujourd’hui.</w:t>
      </w:r>
    </w:p>
    <w:p>
      <w:r>
        <w:t xml:space="preserve">    You did a good job today.</w:t>
      </w:r>
    </w:p>
    <w:p>
      <w:r>
        <w:t xml:space="preserve">5. C'est bon d'être ici. </w:t>
      </w:r>
    </w:p>
    <w:p>
      <w:r>
        <w:t xml:space="preserve">    It's nice to be here.</w:t>
      </w:r>
    </w:p>
    <w:p>
      <w:r>
        <w:t xml:space="preserve">6. La température est bonne.  </w:t>
      </w:r>
    </w:p>
    <w:p>
      <w:r>
        <w:t xml:space="preserve">    The temperature is good.</w:t>
      </w:r>
    </w:p>
    <w:p>
      <w:r>
        <w:t>7. Il est bon de se calmer.</w:t>
      </w:r>
    </w:p>
    <w:p>
      <w:r>
        <w:t xml:space="preserve">    It’s good to calm down.</w:t>
      </w:r>
    </w:p>
    <w:p>
      <w:r>
        <w:t>8. Nous avons bon appétit.</w:t>
      </w:r>
    </w:p>
    <w:p>
      <w:r>
        <w:t xml:space="preserve">    We are feeling hungry.</w:t>
      </w:r>
    </w:p>
    <w:p>
      <w:r>
        <w:t>9. Le repas était bon, merci.</w:t>
      </w:r>
    </w:p>
    <w:p>
      <w:r>
        <w:t xml:space="preserve">    The meal was good, thank you. </w:t>
      </w:r>
    </w:p>
    <w:p>
      <w:r>
        <w:t>10. Vous avez fait un bon choix.</w:t>
      </w:r>
    </w:p>
    <w:p>
      <w:r>
        <w:t xml:space="preserve">    You made a good choice.</w:t>
      </w:r>
    </w:p>
    <w:p/>
    <w:p>
      <w:r>
        <w:rPr>
          <w:b/>
        </w:rPr>
        <w:t>Word: chat | Meaning: cat</w:t>
      </w:r>
    </w:p>
    <w:p/>
    <w:p>
      <w:r>
        <w:t>1.  J'ai un chat noir et blanc.</w:t>
      </w:r>
    </w:p>
    <w:p>
      <w:r>
        <w:t xml:space="preserve">   I have a black and white cat.</w:t>
      </w:r>
    </w:p>
    <w:p>
      <w:r>
        <w:t>2.  Le chat est très gentil.</w:t>
      </w:r>
    </w:p>
    <w:p>
      <w:r>
        <w:t xml:space="preserve">   The cat is very nice.</w:t>
      </w:r>
    </w:p>
    <w:p>
      <w:r>
        <w:t xml:space="preserve">3.  Il aime jouer avec une balle de feutre. </w:t>
      </w:r>
    </w:p>
    <w:p>
      <w:r>
        <w:t xml:space="preserve">   He likes playing with a felt ball. </w:t>
      </w:r>
    </w:p>
    <w:p>
      <w:r>
        <w:t>4.  La chatte est triste et elle me regarde.</w:t>
      </w:r>
    </w:p>
    <w:p>
      <w:r>
        <w:t xml:space="preserve">   The cat is sad and she looks at me.</w:t>
      </w:r>
    </w:p>
    <w:p>
      <w:r>
        <w:t xml:space="preserve">5.  Le chat dort sur le sofa. </w:t>
      </w:r>
    </w:p>
    <w:p>
      <w:r>
        <w:t xml:space="preserve">   The cat sleeps on the couch. </w:t>
      </w:r>
    </w:p>
    <w:p>
      <w:r>
        <w:t xml:space="preserve">6.  Je veux aller au parc pour voir les chats. </w:t>
      </w:r>
    </w:p>
    <w:p>
      <w:r>
        <w:t xml:space="preserve">    I want to go to the park to see the cats.</w:t>
      </w:r>
    </w:p>
    <w:p>
      <w:r>
        <w:t>7.  Il y a beaucoup de chats dans la ville.</w:t>
      </w:r>
    </w:p>
    <w:p>
      <w:r>
        <w:t xml:space="preserve">    There are lots of cats in the city.</w:t>
      </w:r>
    </w:p>
    <w:p>
      <w:r>
        <w:t>8.  Le chat est très agile et rapide.</w:t>
      </w:r>
    </w:p>
    <w:p>
      <w:r>
        <w:t xml:space="preserve">   The cat is very agile and fast. </w:t>
      </w:r>
    </w:p>
    <w:p>
      <w:r>
        <w:t>9.  La chatte est toujours prête à jouer.</w:t>
      </w:r>
    </w:p>
    <w:p>
      <w:r>
        <w:t xml:space="preserve">   The cat is always ready to play.</w:t>
      </w:r>
    </w:p>
    <w:p>
      <w:r>
        <w:t xml:space="preserve">10. Il y a un chat dans la cuisine. </w:t>
      </w:r>
    </w:p>
    <w:p>
      <w:r>
        <w:t xml:space="preserve">    There is a cat in the kitchen.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 un costume rouge.</w:t>
      </w:r>
    </w:p>
    <w:p>
      <w:r>
        <w:t xml:space="preserve">  She has a red outfit.</w:t>
      </w:r>
    </w:p>
    <w:p>
      <w:r>
        <w:t>3. Le ballon rouge.</w:t>
      </w:r>
    </w:p>
    <w:p>
      <w:r>
        <w:t xml:space="preserve">  The red ball.</w:t>
      </w:r>
    </w:p>
    <w:p>
      <w:r>
        <w:t>4. Le drapeau français est rouge et bleu.</w:t>
      </w:r>
    </w:p>
    <w:p>
      <w:r>
        <w:t xml:space="preserve">  The French flag is red and blue.</w:t>
      </w:r>
    </w:p>
    <w:p>
      <w:r>
        <w:t>5. J'adore les fruits rouges.</w:t>
      </w:r>
    </w:p>
    <w:p>
      <w:r>
        <w:t xml:space="preserve">  I love red fruit. </w:t>
      </w:r>
    </w:p>
    <w:p>
      <w:r>
        <w:t>6. Il a mangé un sandwich rouge.</w:t>
      </w:r>
    </w:p>
    <w:p>
      <w:r>
        <w:t xml:space="preserve">  He ate a red sandwich.</w:t>
      </w:r>
    </w:p>
    <w:p>
      <w:r>
        <w:t>7. La couleur du sang est rouge.</w:t>
      </w:r>
    </w:p>
    <w:p>
      <w:r>
        <w:t xml:space="preserve">  The color of blood is red.</w:t>
      </w:r>
    </w:p>
    <w:p>
      <w:r>
        <w:t>8. Le livre est rouge, il est magnifique!</w:t>
      </w:r>
    </w:p>
    <w:p>
      <w:r>
        <w:t xml:space="preserve">  The book is red, it's beautiful!</w:t>
      </w:r>
    </w:p>
    <w:p>
      <w:r>
        <w:t>9. La tomate est rouge et savoureuse.</w:t>
      </w:r>
    </w:p>
    <w:p>
      <w:r>
        <w:t xml:space="preserve">  The tomato is red and tasty. </w:t>
      </w:r>
    </w:p>
    <w:p>
      <w:r>
        <w:t>10. J'ai un petit rouge dans ma main.</w:t>
      </w:r>
    </w:p>
    <w:p>
      <w:r>
        <w:t xml:space="preserve">  I have a little red in my hand.</w:t>
      </w:r>
    </w:p>
    <w:p/>
    <w:p>
      <w:r>
        <w:rPr>
          <w:b/>
        </w:rPr>
        <w:t>Word: fleur | Meaning: flower</w:t>
      </w:r>
    </w:p>
    <w:p/>
    <w:p>
      <w:r>
        <w:t>1. La fleur est magnifique, elle a un parfum délicat.</w:t>
      </w:r>
    </w:p>
    <w:p>
      <w:r>
        <w:t xml:space="preserve">    The flower is magnificent, it has a delicate fragrance.</w:t>
      </w:r>
    </w:p>
    <w:p>
      <w:r>
        <w:t>2.  J'aime beaucoup les fleurs de rose, elles sont très colorées.</w:t>
      </w:r>
    </w:p>
    <w:p>
      <w:r>
        <w:t xml:space="preserve">    I like roses very much, they are very colorful. </w:t>
      </w:r>
    </w:p>
    <w:p>
      <w:r>
        <w:t>3.  Elle a une fleur dans la main et elle l'a offerte à son amie.</w:t>
      </w:r>
    </w:p>
    <w:p>
      <w:r>
        <w:t xml:space="preserve">   She had a flower in her hand and she offered it to her friend.</w:t>
      </w:r>
    </w:p>
    <w:p>
      <w:r>
        <w:t>4.  Les fleurs sauvages poussent dans les bois, elles sont très belles.</w:t>
      </w:r>
    </w:p>
    <w:p>
      <w:r>
        <w:t xml:space="preserve">    Wild flowers grow in the woods, they are very beautiful. </w:t>
      </w:r>
    </w:p>
    <w:p>
      <w:r>
        <w:t>5.  Je pense à des fleurs et je me souviens de mon enfance.</w:t>
      </w:r>
    </w:p>
    <w:p>
      <w:r>
        <w:t xml:space="preserve">   I think of flowers and I remember my childhood. </w:t>
      </w:r>
    </w:p>
    <w:p>
      <w:r>
        <w:t>6.  Il faut arroser les fleurs tous les jours pour qu'elles poussent bien.</w:t>
      </w:r>
    </w:p>
    <w:p>
      <w:r>
        <w:t xml:space="preserve">    You have to water the flowers every day so they grow well.</w:t>
      </w:r>
    </w:p>
    <w:p>
      <w:r>
        <w:t xml:space="preserve">7.  La fleur bleue symbolise la joie et l'espoir. </w:t>
      </w:r>
    </w:p>
    <w:p>
      <w:r>
        <w:t xml:space="preserve">   The blue flower symbolizes joy and hope.</w:t>
      </w:r>
    </w:p>
    <w:p>
      <w:r>
        <w:t>8.  J'ai reçu une fleur de rose de ma mère pour mon anniversaire.</w:t>
      </w:r>
    </w:p>
    <w:p>
      <w:r>
        <w:t xml:space="preserve">    I received a rose flower from my mother for my birthday.</w:t>
      </w:r>
    </w:p>
    <w:p>
      <w:r>
        <w:t>9.  Il faut faire attention à ne pas déranger les fleurs dans la forêt.</w:t>
      </w:r>
    </w:p>
    <w:p>
      <w:r>
        <w:t xml:space="preserve">    You must be careful not to disturb the flowers in the forest. </w:t>
      </w:r>
    </w:p>
    <w:p>
      <w:r>
        <w:t xml:space="preserve">10.   La fleur est un symbole de beauté et de vie, elle nous apporte du bonheur. </w:t>
      </w:r>
    </w:p>
    <w:p>
      <w:r>
        <w:t xml:space="preserve">    The flower is a symbol of beauty and life, it brings us happiness.</w:t>
      </w:r>
    </w:p>
    <w:p/>
    <w:p>
      <w:r>
        <w:rPr>
          <w:b/>
        </w:rPr>
        <w:t>Word: haut | Meaning: high</w:t>
      </w:r>
    </w:p>
    <w:p/>
    <w:p>
      <w:r>
        <w:t xml:space="preserve">1.  Le ciel est très haut. </w:t>
      </w:r>
    </w:p>
    <w:p>
      <w:r>
        <w:t xml:space="preserve">    The sky is very high.</w:t>
      </w:r>
    </w:p>
    <w:p>
      <w:r>
        <w:t>2.  Vous devez monter au haut de la montagne.</w:t>
      </w:r>
    </w:p>
    <w:p>
      <w:r>
        <w:t xml:space="preserve">    You must go to the top of the mountain. </w:t>
      </w:r>
    </w:p>
    <w:p>
      <w:r>
        <w:t>3.  Mon chapeau est plus haut que votre bonnet.</w:t>
      </w:r>
    </w:p>
    <w:p>
      <w:r>
        <w:t xml:space="preserve">    My hat is higher than your bonnet.</w:t>
      </w:r>
    </w:p>
    <w:p>
      <w:r>
        <w:t>4.  Le soleil est très haut dans le ciel.</w:t>
      </w:r>
    </w:p>
    <w:p>
      <w:r>
        <w:t xml:space="preserve">    The sun is very high in the sky. </w:t>
      </w:r>
    </w:p>
    <w:p>
      <w:r>
        <w:t>5.  Elle aime regarder le haut des arbres.</w:t>
      </w:r>
    </w:p>
    <w:p>
      <w:r>
        <w:t xml:space="preserve">    She likes to look at the top of the trees. </w:t>
      </w:r>
    </w:p>
    <w:p>
      <w:r>
        <w:t>6.  Le train a quitté le quai au haut.</w:t>
      </w:r>
    </w:p>
    <w:p>
      <w:r>
        <w:t xml:space="preserve">    The train left the platform on the upper level.</w:t>
      </w:r>
    </w:p>
    <w:p>
      <w:r>
        <w:t xml:space="preserve">7.  La maison est construite au haut de la colline. </w:t>
      </w:r>
    </w:p>
    <w:p>
      <w:r>
        <w:t xml:space="preserve">   The house is built high up on the hill.</w:t>
      </w:r>
    </w:p>
    <w:p>
      <w:r>
        <w:t>8.  J'ai besoin d'un peu d'air frais, je vais aller au haut.</w:t>
      </w:r>
    </w:p>
    <w:p>
      <w:r>
        <w:t xml:space="preserve">    I need some fresh air, I'm going to go up there.</w:t>
      </w:r>
    </w:p>
    <w:p>
      <w:r>
        <w:t xml:space="preserve">9.  Le vent souffle très fort et nous avons tous du monter au haut. </w:t>
      </w:r>
    </w:p>
    <w:p>
      <w:r>
        <w:t xml:space="preserve">   The wind is blowing very hard and we all had to go upstairs.</w:t>
      </w:r>
    </w:p>
    <w:p>
      <w:r>
        <w:t xml:space="preserve">10. La voiture est à l'avant, puis elle monte au haut de la colline. </w:t>
      </w:r>
    </w:p>
    <w:p>
      <w:r>
        <w:t xml:space="preserve">    The car is at the front of the car and then it goes up on the hill.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une lumière dans la pièce.</w:t>
      </w:r>
    </w:p>
    <w:p>
      <w:r>
        <w:t xml:space="preserve">    There is light in the room.</w:t>
      </w:r>
    </w:p>
    <w:p>
      <w:r>
        <w:t>3. La lampe de table fournit un éclairage confortable.</w:t>
      </w:r>
    </w:p>
    <w:p>
      <w:r>
        <w:t xml:space="preserve">    The lamp table provides comfortable lighting.</w:t>
      </w:r>
    </w:p>
    <w:p>
      <w:r>
        <w:t xml:space="preserve">4. Les étoiles affichent une lumière brillante. </w:t>
      </w:r>
    </w:p>
    <w:p>
      <w:r>
        <w:t xml:space="preserve">   Stars display bright light. </w:t>
      </w:r>
    </w:p>
    <w:p>
      <w:r>
        <w:t>5. La lumière du feu réchauffe les gens.</w:t>
      </w:r>
    </w:p>
    <w:p>
      <w:r>
        <w:t xml:space="preserve">    Firelight warms people up.</w:t>
      </w:r>
    </w:p>
    <w:p>
      <w:r>
        <w:t>6. Le soleil a une lumière intense et chaude.</w:t>
      </w:r>
    </w:p>
    <w:p>
      <w:r>
        <w:t xml:space="preserve">    The sun has a strong and hot light. </w:t>
      </w:r>
    </w:p>
    <w:p>
      <w:r>
        <w:t xml:space="preserve">7.  Je voudrais un peu de lumière sur ma table. </w:t>
      </w:r>
    </w:p>
    <w:p>
      <w:r>
        <w:t xml:space="preserve">   I would like some light on my table.</w:t>
      </w:r>
    </w:p>
    <w:p>
      <w:r>
        <w:t>8. La lumière du voyage est fascinante.</w:t>
      </w:r>
    </w:p>
    <w:p>
      <w:r>
        <w:t xml:space="preserve">    The lights of travel are fascinating. </w:t>
      </w:r>
    </w:p>
    <w:p>
      <w:r>
        <w:t>9. Les lampadaires éclairent la rue.</w:t>
      </w:r>
    </w:p>
    <w:p>
      <w:r>
        <w:t xml:space="preserve">   Streetlights illuminate the street.</w:t>
      </w:r>
    </w:p>
    <w:p>
      <w:r>
        <w:t>10. La lumière de l'ampoule a fini d’éclairer le jardin.</w:t>
      </w:r>
    </w:p>
    <w:p>
      <w:r>
        <w:t xml:space="preserve">  The light bulb's glow has finished illuminating the garden.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toi. </w:t>
      </w:r>
    </w:p>
    <w:p>
      <w:r>
        <w:t xml:space="preserve">    Yes, I agree with you.</w:t>
      </w:r>
    </w:p>
    <w:p>
      <w:r>
        <w:t>2. Je veux aller au cinéma ce soir.</w:t>
      </w:r>
    </w:p>
    <w:p>
      <w:r>
        <w:t xml:space="preserve">    I want to go to the cinema this evening.</w:t>
      </w:r>
    </w:p>
    <w:p>
      <w:r>
        <w:t xml:space="preserve">3. L'heure est à la pause-déjeuner. </w:t>
      </w:r>
    </w:p>
    <w:p>
      <w:r>
        <w:t xml:space="preserve">   It's time for lunch break.</w:t>
      </w:r>
    </w:p>
    <w:p>
      <w:r>
        <w:t xml:space="preserve">4. Vous avez raison, c’est vrai. </w:t>
      </w:r>
    </w:p>
    <w:p>
      <w:r>
        <w:t xml:space="preserve">   You are right; it is true. </w:t>
      </w:r>
    </w:p>
    <w:p>
      <w:r>
        <w:t xml:space="preserve">5. C'est bon pour moi. </w:t>
      </w:r>
    </w:p>
    <w:p>
      <w:r>
        <w:t xml:space="preserve">  That is good for me. </w:t>
      </w:r>
    </w:p>
    <w:p>
      <w:r>
        <w:t>6. Oui, je peux l’aider.</w:t>
      </w:r>
    </w:p>
    <w:p>
      <w:r>
        <w:t xml:space="preserve">    Yes, I can help.</w:t>
      </w:r>
    </w:p>
    <w:p>
      <w:r>
        <w:t xml:space="preserve">7.  Il y a de la chance que nous soyons là. </w:t>
      </w:r>
    </w:p>
    <w:p>
      <w:r>
        <w:t xml:space="preserve">   It was lucky we were there.</w:t>
      </w:r>
    </w:p>
    <w:p>
      <w:r>
        <w:t>8. Oui, je pense que cela fait sens.</w:t>
      </w:r>
    </w:p>
    <w:p>
      <w:r>
        <w:t xml:space="preserve">   Yes, I think it makes sense. </w:t>
      </w:r>
    </w:p>
    <w:p>
      <w:r>
        <w:t xml:space="preserve">9. Il est beau aujourd’hui. </w:t>
      </w:r>
    </w:p>
    <w:p>
      <w:r>
        <w:t xml:space="preserve">    It is beautiful today.</w:t>
      </w:r>
    </w:p>
    <w:p>
      <w:r>
        <w:t>10.  Oui, j'aime la nature.</w:t>
      </w:r>
    </w:p>
    <w:p>
      <w:r>
        <w:t xml:space="preserve">    Yes, I like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Je suis ravi de vous voir aujourd'hui.</w:t>
      </w:r>
    </w:p>
    <w:p>
      <w:r>
        <w:t xml:space="preserve">  I am happy to see you today.</w:t>
      </w:r>
    </w:p>
    <w:p>
      <w:r>
        <w:t>4. Bonjour, merci de votre visite.</w:t>
      </w:r>
    </w:p>
    <w:p>
      <w:r>
        <w:t xml:space="preserve">  Good day, thank you for your visit.</w:t>
      </w:r>
    </w:p>
    <w:p>
      <w:r>
        <w:t xml:space="preserve">5. Bonjour, j’ai besoin d’aide. </w:t>
      </w:r>
    </w:p>
    <w:p>
      <w:r>
        <w:t xml:space="preserve">  Hello, I need help.</w:t>
      </w:r>
    </w:p>
    <w:p>
      <w:r>
        <w:t xml:space="preserve">6. Bonjour le monde ! </w:t>
      </w:r>
    </w:p>
    <w:p>
      <w:r>
        <w:t xml:space="preserve">   Hello the world!</w:t>
      </w:r>
    </w:p>
    <w:p>
      <w:r>
        <w:t>7. Bonjour, quel temps il fait aujourd'hui ?</w:t>
      </w:r>
    </w:p>
    <w:p>
      <w:r>
        <w:t xml:space="preserve">   Hello, what weather is it today?</w:t>
      </w:r>
    </w:p>
    <w:p>
      <w:r>
        <w:t>8. Bonjour ma douce fille, comment vas-tu ?</w:t>
      </w:r>
    </w:p>
    <w:p>
      <w:r>
        <w:t xml:space="preserve">  Good day my dear girl, how are you doing?</w:t>
      </w:r>
    </w:p>
    <w:p>
      <w:r>
        <w:t xml:space="preserve">9. Bonjour madame, vous êtes bien ? </w:t>
      </w:r>
    </w:p>
    <w:p>
      <w:r>
        <w:t xml:space="preserve">  Good day Madam, are you well?</w:t>
      </w:r>
    </w:p>
    <w:p>
      <w:r>
        <w:t>10. Bonjour, est-ce que vous parlez français ?</w:t>
      </w:r>
    </w:p>
    <w:p>
      <w:r>
        <w:t xml:space="preserve">   Hello, do you speak French?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 My home is in a small house.</w:t>
      </w:r>
    </w:p>
    <w:p>
      <w:r>
        <w:t>2.  La maison de mes grands-parents est située à la campagne.</w:t>
      </w:r>
    </w:p>
    <w:p>
      <w:r>
        <w:t xml:space="preserve">   The house of my grandparents is located in the countryside. </w:t>
      </w:r>
    </w:p>
    <w:p>
      <w:r>
        <w:t>3.  Le toit de ma maison est en tuiles.</w:t>
      </w:r>
    </w:p>
    <w:p>
      <w:r>
        <w:t xml:space="preserve">  My house's roof is tiled.</w:t>
      </w:r>
    </w:p>
    <w:p>
      <w:r>
        <w:t>4.  Je suis allé visiter la maison d'un ami.</w:t>
      </w:r>
    </w:p>
    <w:p>
      <w:r>
        <w:t xml:space="preserve">    I went to visit a friend's house. </w:t>
      </w:r>
    </w:p>
    <w:p>
      <w:r>
        <w:t>5.   Elle a besoin d’une nouvelle maison.</w:t>
      </w:r>
    </w:p>
    <w:p>
      <w:r>
        <w:t xml:space="preserve">   She needs a new house.</w:t>
      </w:r>
    </w:p>
    <w:p>
      <w:r>
        <w:t>6.  Mon père est propriétaire d’une grande maison.</w:t>
      </w:r>
    </w:p>
    <w:p>
      <w:r>
        <w:t xml:space="preserve">   My father owns a big house. </w:t>
      </w:r>
    </w:p>
    <w:p>
      <w:r>
        <w:t>7.  La cuisine de la maison est très agréable.</w:t>
      </w:r>
    </w:p>
    <w:p>
      <w:r>
        <w:t xml:space="preserve">    The kitchen in my house is very pleasant. </w:t>
      </w:r>
    </w:p>
    <w:p>
      <w:r>
        <w:t>8.  J'aime aller au jardin à la maison.</w:t>
      </w:r>
    </w:p>
    <w:p>
      <w:r>
        <w:t xml:space="preserve">    I like going to the garden at home.</w:t>
      </w:r>
    </w:p>
    <w:p>
      <w:r>
        <w:t>9.  Nous allons passer le week-end dans notre maison.</w:t>
      </w:r>
    </w:p>
    <w:p>
      <w:r>
        <w:t xml:space="preserve">   We are going to spend the weekend in our house. </w:t>
      </w:r>
    </w:p>
    <w:p>
      <w:r>
        <w:t>10. La maison est un lieu de sécurité et de confort.</w:t>
      </w:r>
    </w:p>
    <w:p>
      <w:r>
        <w:t xml:space="preserve">   The house is a place of security and comfort.</w:t>
      </w:r>
    </w:p>
    <w:p/>
    <w:p>
      <w:r>
        <w:rPr>
          <w:b/>
        </w:rPr>
        <w:t>Word: petit | Meaning: small</w:t>
      </w:r>
    </w:p>
    <w:p/>
    <w:p>
      <w:r>
        <w:t>1. Ce gâteau est petit.</w:t>
      </w:r>
    </w:p>
    <w:p>
      <w:r>
        <w:t xml:space="preserve">   This cake is small.</w:t>
      </w:r>
    </w:p>
    <w:p>
      <w:r>
        <w:t>2. La fille est petite.</w:t>
      </w:r>
    </w:p>
    <w:p>
      <w:r>
        <w:t xml:space="preserve">   The girl is little.</w:t>
      </w:r>
    </w:p>
    <w:p>
      <w:r>
        <w:t>3. J'ai un petit chien.</w:t>
      </w:r>
    </w:p>
    <w:p>
      <w:r>
        <w:t xml:space="preserve">   I have a small dog.</w:t>
      </w:r>
    </w:p>
    <w:p>
      <w:r>
        <w:t>4. Le café est petit aujourd’hui.</w:t>
      </w:r>
    </w:p>
    <w:p>
      <w:r>
        <w:t xml:space="preserve">   The coffee is small today.</w:t>
      </w:r>
    </w:p>
    <w:p>
      <w:r>
        <w:t>5. Il est petit de taille.</w:t>
      </w:r>
    </w:p>
    <w:p>
      <w:r>
        <w:t xml:space="preserve">   He is small in size. </w:t>
      </w:r>
    </w:p>
    <w:p>
      <w:r>
        <w:t>6. La maison est petite.</w:t>
      </w:r>
    </w:p>
    <w:p>
      <w:r>
        <w:t xml:space="preserve">   The house is small.</w:t>
      </w:r>
    </w:p>
    <w:p>
      <w:r>
        <w:t>7. Un petit oiseau chante dans le jardin.</w:t>
      </w:r>
    </w:p>
    <w:p>
      <w:r>
        <w:t xml:space="preserve">   A little bird sings in the garden.</w:t>
      </w:r>
    </w:p>
    <w:p>
      <w:r>
        <w:t>8. Nous sommes petits enfants.</w:t>
      </w:r>
    </w:p>
    <w:p>
      <w:r>
        <w:t xml:space="preserve">   We are small children.</w:t>
      </w:r>
    </w:p>
    <w:p>
      <w:r>
        <w:t>9. Le soleil est petit aujourd’hui.</w:t>
      </w:r>
    </w:p>
    <w:p>
      <w:r>
        <w:t xml:space="preserve">   The sun is small today. </w:t>
      </w:r>
    </w:p>
    <w:p>
      <w:r>
        <w:t xml:space="preserve">10. Vous avez un petit problème? </w:t>
      </w:r>
    </w:p>
    <w:p>
      <w:r>
        <w:t xml:space="preserve">    Do you have a small problem?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