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L'amour est un sentiment puissant qui peut nous guider dans la vie.</w:t>
      </w:r>
    </w:p>
    <w:p>
      <w:r>
        <w:t xml:space="preserve">   Love is a powerful feeling that can guide us through life.</w:t>
      </w:r>
    </w:p>
    <w:p>
      <w:r>
        <w:t>2. Il avait une grande flamme d'amour pour sa fiancée.</w:t>
      </w:r>
    </w:p>
    <w:p>
      <w:r>
        <w:t xml:space="preserve">   He had a strong love for his fiancee. </w:t>
      </w:r>
    </w:p>
    <w:p>
      <w:r>
        <w:t>3. Mon amour pour la cuisine est indéniable.</w:t>
      </w:r>
    </w:p>
    <w:p>
      <w:r>
        <w:t xml:space="preserve">   My love for cooking is undeniable.</w:t>
      </w:r>
    </w:p>
    <w:p>
      <w:r>
        <w:t>4. La musique était douce et nous inspirait de l'amour.</w:t>
      </w:r>
    </w:p>
    <w:p>
      <w:r>
        <w:t xml:space="preserve">  The music was soft and inspired us with love.</w:t>
      </w:r>
    </w:p>
    <w:p>
      <w:r>
        <w:t xml:space="preserve">5. L'amour est une force qui peut nous unir et nous apporter du bonheur. </w:t>
      </w:r>
    </w:p>
    <w:p>
      <w:r>
        <w:t xml:space="preserve">    Love is a force that can unite us and bring us happiness. </w:t>
      </w:r>
    </w:p>
    <w:p>
      <w:r>
        <w:t>6. Le couple s'était lié par un amour profond et inconditionnel.</w:t>
      </w:r>
    </w:p>
    <w:p>
      <w:r>
        <w:t xml:space="preserve">   The couple had been bound by deep, unconditional love. </w:t>
      </w:r>
    </w:p>
    <w:p>
      <w:r>
        <w:t>7. Il m'a toujours aimé et j'ai toujours eu de l'amour pour lui.</w:t>
      </w:r>
    </w:p>
    <w:p>
      <w:r>
        <w:t xml:space="preserve">    He has always loved me and I have always loved him.  </w:t>
      </w:r>
    </w:p>
    <w:p>
      <w:r>
        <w:t>8. La passion d’amour entre les deux amoureux était palpable.</w:t>
      </w:r>
    </w:p>
    <w:p>
      <w:r>
        <w:t xml:space="preserve">   The passionate love between the two lovers was palpable. </w:t>
      </w:r>
    </w:p>
    <w:p>
      <w:r>
        <w:t>9. Il était incapable d'exprimer pleinement son amour sans la présence de sa fiancée.</w:t>
      </w:r>
    </w:p>
    <w:p>
      <w:r>
        <w:t xml:space="preserve">  He was unable to fully express his love without the presence of his fiancee. </w:t>
      </w:r>
    </w:p>
    <w:p>
      <w:r>
        <w:t xml:space="preserve">10. L’amour est une force extraordinaire qui nous pousse à agir et à penser différemment. </w:t>
      </w:r>
    </w:p>
    <w:p>
      <w:r>
        <w:t xml:space="preserve">   Love is an extraordinary force that pushes us to act and think differently.</w:t>
      </w:r>
    </w:p>
    <w:p/>
    <w:p>
      <w:r>
        <w:rPr>
          <w:b/>
        </w:rPr>
        <w:t>Word: Belle | Meaning: Beautiful</w:t>
      </w:r>
    </w:p>
    <w:p/>
    <w:p>
      <w:r>
        <w:t>1. La femme est belle.</w:t>
      </w:r>
    </w:p>
    <w:p>
      <w:r>
        <w:t xml:space="preserve">   The woman is beautiful.</w:t>
      </w:r>
    </w:p>
    <w:p>
      <w:r>
        <w:t>2. Votre nouvelle robe est belle.</w:t>
      </w:r>
    </w:p>
    <w:p>
      <w:r>
        <w:t xml:space="preserve">   Your new dress is pretty.</w:t>
      </w:r>
    </w:p>
    <w:p>
      <w:r>
        <w:t>3. C'est une belle journée.</w:t>
      </w:r>
    </w:p>
    <w:p>
      <w:r>
        <w:t xml:space="preserve">   It's a beautiful day. </w:t>
      </w:r>
    </w:p>
    <w:p>
      <w:r>
        <w:t xml:space="preserve">4.  Le ciel est belle aujourd'hui. </w:t>
      </w:r>
    </w:p>
    <w:p>
      <w:r>
        <w:t xml:space="preserve">   The sky is beautiful today.</w:t>
      </w:r>
    </w:p>
    <w:p>
      <w:r>
        <w:t>5. La fleur est belle.</w:t>
      </w:r>
    </w:p>
    <w:p>
      <w:r>
        <w:t xml:space="preserve">   The flower is beautiful.</w:t>
      </w:r>
    </w:p>
    <w:p>
      <w:r>
        <w:t>6. J'aime la musique belle.</w:t>
      </w:r>
    </w:p>
    <w:p>
      <w:r>
        <w:t xml:space="preserve">    I like the beautiful music.</w:t>
      </w:r>
    </w:p>
    <w:p>
      <w:r>
        <w:t xml:space="preserve">7. Belle, le chat est mignon. </w:t>
      </w:r>
    </w:p>
    <w:p>
      <w:r>
        <w:t xml:space="preserve">    Beautiful, the cat is cute.</w:t>
      </w:r>
    </w:p>
    <w:p>
      <w:r>
        <w:t xml:space="preserve">8.  Elle a une belle voix. </w:t>
      </w:r>
    </w:p>
    <w:p>
      <w:r>
        <w:t xml:space="preserve">    She has a beautiful voice.</w:t>
      </w:r>
    </w:p>
    <w:p>
      <w:r>
        <w:t>9. C'est un belle journée de vacances!</w:t>
      </w:r>
    </w:p>
    <w:p>
      <w:r>
        <w:t xml:space="preserve">   It's a beautiful holiday day! </w:t>
      </w:r>
    </w:p>
    <w:p>
      <w:r>
        <w:t xml:space="preserve">10. Le soleil est belle aujourd'hui. </w:t>
      </w:r>
    </w:p>
    <w:p>
      <w:r>
        <w:t xml:space="preserve">    The sun is beautiful today.</w:t>
      </w:r>
    </w:p>
    <w:p/>
    <w:p>
      <w:r>
        <w:t>Chaleur: &lt;Heat&gt;</w:t>
      </w:r>
    </w:p>
    <w:p/>
    <w:p>
      <w:r>
        <w:t>1. La chaleur du soleil est agréable cette journée.</w:t>
      </w:r>
    </w:p>
    <w:p>
      <w:r>
        <w:t xml:space="preserve">  The warmth of the sun is pleasant today.</w:t>
      </w:r>
    </w:p>
    <w:p>
      <w:r>
        <w:t>2. J'ai besoin d'un peu de chaleur dans ma chambre.</w:t>
      </w:r>
    </w:p>
    <w:p>
      <w:r>
        <w:t xml:space="preserve">  I need a bit of heat in my room. </w:t>
      </w:r>
    </w:p>
    <w:p>
      <w:r>
        <w:t xml:space="preserve">3. Le vent frais apporte une certaine dose de fraîcheur, mais la chaleur reste constante. </w:t>
      </w:r>
    </w:p>
    <w:p>
      <w:r>
        <w:t xml:space="preserve">  The cool wind brings a certain amount of freshness, but the warmth remains constant.</w:t>
      </w:r>
    </w:p>
    <w:p>
      <w:r>
        <w:t xml:space="preserve">4. L'eau bouillante est très chaude et il est difficile de la toucher sans précautions. </w:t>
      </w:r>
    </w:p>
    <w:p>
      <w:r>
        <w:t xml:space="preserve">  Boiling water is very hot and it's difficult to touch without precautions.</w:t>
      </w:r>
    </w:p>
    <w:p>
      <w:r>
        <w:t xml:space="preserve">5. La cuisine offre une chaleur réconfortante pour les familles qui se retrouvent pour le repas. </w:t>
      </w:r>
    </w:p>
    <w:p>
      <w:r>
        <w:t xml:space="preserve">  The kitchen offers a warm comfort for families who gather for dinner. </w:t>
      </w:r>
    </w:p>
    <w:p>
      <w:r>
        <w:t xml:space="preserve">6. L'air est chaud et humide, ce qui rend la chaleur plus intense. </w:t>
      </w:r>
    </w:p>
    <w:p>
      <w:r>
        <w:t xml:space="preserve">   The air is hot and humid, which makes the heat more intense.</w:t>
      </w:r>
    </w:p>
    <w:p>
      <w:r>
        <w:t xml:space="preserve">7. Il faut utiliser un tapis chauffant pour se réchauffer dans l'hiver. </w:t>
      </w:r>
    </w:p>
    <w:p>
      <w:r>
        <w:t xml:space="preserve">   We need to use a heated rug to warm up in winter. </w:t>
      </w:r>
    </w:p>
    <w:p>
      <w:r>
        <w:t xml:space="preserve">8. Le gâteau est très chaud et il ne peut pas être mangé avant que le pain ne soit cuit.  </w:t>
      </w:r>
    </w:p>
    <w:p>
      <w:r>
        <w:t xml:space="preserve">   The cake is very hot and it cannot be eaten before the bread is cooked.</w:t>
      </w:r>
    </w:p>
    <w:p>
      <w:r>
        <w:t xml:space="preserve">9. La température extérieure est très chaude aujourd'hui, ce qui rend l'activité sportive plus difficile. </w:t>
      </w:r>
    </w:p>
    <w:p>
      <w:r>
        <w:t xml:space="preserve">   The outside temperature is very hot today, which makes sports activities more difficult. </w:t>
      </w:r>
    </w:p>
    <w:p>
      <w:r>
        <w:t xml:space="preserve">10. Un grand soleil apporte de la chaleur et de la lumière pour tous les jours.  </w:t>
      </w:r>
    </w:p>
    <w:p>
      <w:r>
        <w:t xml:space="preserve">    A large sun brings warmth and light for all days.</w:t>
      </w:r>
    </w:p>
    <w:p/>
    <w:p>
      <w:r>
        <w:rPr>
          <w:b/>
        </w:rPr>
        <w:t>Word: Cat | Meaning:  Cat</w:t>
      </w:r>
    </w:p>
    <w:p/>
    <w:p>
      <w:r>
        <w:t xml:space="preserve">1. J'ai un chat adorable.  </w:t>
      </w:r>
    </w:p>
    <w:p>
      <w:r>
        <w:t xml:space="preserve">    I have an adorable cat.</w:t>
      </w:r>
    </w:p>
    <w:p>
      <w:r>
        <w:t xml:space="preserve">2. Le chat est très mignon. </w:t>
      </w:r>
    </w:p>
    <w:p>
      <w:r>
        <w:t xml:space="preserve">   The cat is very cute.</w:t>
      </w:r>
    </w:p>
    <w:p>
      <w:r>
        <w:t xml:space="preserve">3. La petite chatte est dans le jardin. </w:t>
      </w:r>
    </w:p>
    <w:p>
      <w:r>
        <w:t xml:space="preserve">   The little kitten is in the garden.</w:t>
      </w:r>
    </w:p>
    <w:p>
      <w:r>
        <w:t xml:space="preserve">4. Nous nous sommes amusés avec notre chat. </w:t>
      </w:r>
    </w:p>
    <w:p>
      <w:r>
        <w:t xml:space="preserve">   We had fun with our cat.</w:t>
      </w:r>
    </w:p>
    <w:p>
      <w:r>
        <w:t xml:space="preserve">5. Il a une belle fourrure grise. </w:t>
      </w:r>
    </w:p>
    <w:p>
      <w:r>
        <w:t xml:space="preserve">    He has a beautiful gray fur coat. </w:t>
      </w:r>
    </w:p>
    <w:p>
      <w:r>
        <w:t xml:space="preserve">6. La miaule du chat est douce et mélodieuse.  </w:t>
      </w:r>
    </w:p>
    <w:p>
      <w:r>
        <w:t xml:space="preserve">    The cat's meow is soft and melodious.</w:t>
      </w:r>
    </w:p>
    <w:p>
      <w:r>
        <w:t xml:space="preserve">7. Le chat se promène dans le parc. </w:t>
      </w:r>
    </w:p>
    <w:p>
      <w:r>
        <w:t xml:space="preserve">   The cat walks around the park.</w:t>
      </w:r>
    </w:p>
    <w:p>
      <w:r>
        <w:t xml:space="preserve">8. Il est très calme et paisible.  </w:t>
      </w:r>
    </w:p>
    <w:p>
      <w:r>
        <w:t xml:space="preserve">   He is very calm and peaceful.</w:t>
      </w:r>
    </w:p>
    <w:p>
      <w:r>
        <w:t xml:space="preserve">9. Le chat est un animal de compagnie fidèle.  </w:t>
      </w:r>
    </w:p>
    <w:p>
      <w:r>
        <w:t xml:space="preserve">   The cat is a faithful companion animal.</w:t>
      </w:r>
    </w:p>
    <w:p>
      <w:r>
        <w:t xml:space="preserve">10. Nous aimons nos chats.  </w:t>
      </w:r>
    </w:p>
    <w:p>
      <w:r>
        <w:t xml:space="preserve">    We love our cats.</w:t>
      </w:r>
    </w:p>
    <w:p/>
    <w:p>
      <w:r>
        <w:rPr>
          <w:b/>
        </w:rPr>
        <w:t>Word: Déjeuner | Meaning: Lunch</w:t>
      </w:r>
    </w:p>
    <w:p/>
    <w:p>
      <w:r>
        <w:t xml:space="preserve">1. Je vais déjeuner à la terrasse aujourd'hui.  </w:t>
      </w:r>
    </w:p>
    <w:p>
      <w:r>
        <w:t xml:space="preserve">    I am going to have lunch on the terrace today.</w:t>
      </w:r>
    </w:p>
    <w:p>
      <w:r>
        <w:t xml:space="preserve">2. Le déjeuner est important pour recharger les batteries énergétiques. </w:t>
      </w:r>
    </w:p>
    <w:p>
      <w:r>
        <w:t xml:space="preserve">    Lunch is important to recharge your energy. </w:t>
      </w:r>
    </w:p>
    <w:p>
      <w:r>
        <w:t>3. Ils prennent le déjeuner en groupe tous les jours.</w:t>
      </w:r>
    </w:p>
    <w:p>
      <w:r>
        <w:t xml:space="preserve">    They have lunch together every day. </w:t>
      </w:r>
    </w:p>
    <w:p>
      <w:r>
        <w:t xml:space="preserve">4. Ma mère prépare un délicieux déjeuné. </w:t>
      </w:r>
    </w:p>
    <w:p>
      <w:r>
        <w:t xml:space="preserve">    My mother prepares a delicious lunch. </w:t>
      </w:r>
    </w:p>
    <w:p>
      <w:r>
        <w:t>5. J'aime manger au petit-déjeuner, c’est ma routine matinale.</w:t>
      </w:r>
    </w:p>
    <w:p>
      <w:r>
        <w:t xml:space="preserve">    I love having breakfast, it’s my morning routine. </w:t>
      </w:r>
    </w:p>
    <w:p>
      <w:r>
        <w:t xml:space="preserve">6. Le déjeuner est à la maison tous les jours. </w:t>
      </w:r>
    </w:p>
    <w:p>
      <w:r>
        <w:t xml:space="preserve">    Lunch is at home every day. </w:t>
      </w:r>
    </w:p>
    <w:p>
      <w:r>
        <w:t xml:space="preserve">7. L'heure du déjeuner est généralement entre midi et deux heures. </w:t>
      </w:r>
    </w:p>
    <w:p>
      <w:r>
        <w:t xml:space="preserve">    Lunchtime is generally between noon and two o'clock. </w:t>
      </w:r>
    </w:p>
    <w:p>
      <w:r>
        <w:t xml:space="preserve">8. J'ai fait une sieste après le déjeuner, j’ai beaucoup d’énergie! </w:t>
      </w:r>
    </w:p>
    <w:p>
      <w:r>
        <w:t xml:space="preserve">    I took a nap after lunch, I have a lot of energy!</w:t>
      </w:r>
    </w:p>
    <w:p>
      <w:r>
        <w:t>9. La pause du midi est un moment important pour se détendre et réfléchir.</w:t>
      </w:r>
    </w:p>
    <w:p>
      <w:r>
        <w:t xml:space="preserve">    Lunch break is an important time to relax and reflect.</w:t>
      </w:r>
    </w:p>
    <w:p>
      <w:r>
        <w:t xml:space="preserve">10. Il y a un défilé de la fin d’après-midi, après le déjeuner. </w:t>
      </w:r>
    </w:p>
    <w:p>
      <w:r>
        <w:t xml:space="preserve">   There’s a parade at the end of the afternoon, after lunch.</w:t>
      </w:r>
    </w:p>
    <w:p/>
    <w:p>
      <w:r>
        <w:rPr>
          <w:b/>
        </w:rPr>
        <w:t>Word: Est | Meaning: is</w:t>
      </w:r>
    </w:p>
    <w:p/>
    <w:p>
      <w:r>
        <w:t>1. Il est au cinéma.</w:t>
      </w:r>
    </w:p>
    <w:p>
      <w:r>
        <w:t xml:space="preserve">   He is at the cinema.</w:t>
      </w:r>
    </w:p>
    <w:p>
      <w:r>
        <w:t>2. Elle est étudiante.</w:t>
      </w:r>
    </w:p>
    <w:p>
      <w:r>
        <w:t xml:space="preserve">   She is a student.</w:t>
      </w:r>
    </w:p>
    <w:p>
      <w:r>
        <w:t>3. Vous êtes bien ?</w:t>
      </w:r>
    </w:p>
    <w:p>
      <w:r>
        <w:t xml:space="preserve">   Are you well?</w:t>
      </w:r>
    </w:p>
    <w:p>
      <w:r>
        <w:t>4. Je suis heureux de vous voir.</w:t>
      </w:r>
    </w:p>
    <w:p>
      <w:r>
        <w:t xml:space="preserve">   I am happy to see you. </w:t>
      </w:r>
    </w:p>
    <w:p>
      <w:r>
        <w:t>5. Le soleil est brillant.</w:t>
      </w:r>
    </w:p>
    <w:p>
      <w:r>
        <w:t xml:space="preserve">   The sun is bright.</w:t>
      </w:r>
    </w:p>
    <w:p>
      <w:r>
        <w:t>6. La maison est grande.</w:t>
      </w:r>
    </w:p>
    <w:p>
      <w:r>
        <w:t xml:space="preserve">   The house is large.</w:t>
      </w:r>
    </w:p>
    <w:p>
      <w:r>
        <w:t>7. Les fleurs sont rouges.</w:t>
      </w:r>
    </w:p>
    <w:p>
      <w:r>
        <w:t xml:space="preserve">   The flowers are red.</w:t>
      </w:r>
    </w:p>
    <w:p>
      <w:r>
        <w:t>8. J'ai faim.</w:t>
      </w:r>
    </w:p>
    <w:p>
      <w:r>
        <w:t xml:space="preserve">   I am hungry.</w:t>
      </w:r>
    </w:p>
    <w:p>
      <w:r>
        <w:t xml:space="preserve">9. Tu es fatigué? </w:t>
      </w:r>
    </w:p>
    <w:p>
      <w:r>
        <w:t xml:space="preserve">   Are you tired?</w:t>
      </w:r>
    </w:p>
    <w:p>
      <w:r>
        <w:t>10. Le poisson est frais.</w:t>
      </w:r>
    </w:p>
    <w:p>
      <w:r>
        <w:t xml:space="preserve">   The fish is fresh.</w:t>
      </w:r>
    </w:p>
    <w:p/>
    <w:p>
      <w:r>
        <w:rPr>
          <w:b/>
        </w:rPr>
        <w:t>Word: Fleur | Meaning: Flower</w:t>
      </w:r>
    </w:p>
    <w:p/>
    <w:p>
      <w:r>
        <w:t>1.  Il admire la fleur de lys dans le jardin.</w:t>
      </w:r>
    </w:p>
    <w:p>
      <w:r>
        <w:t xml:space="preserve">    - He admires the lily flower in the garden.</w:t>
      </w:r>
    </w:p>
    <w:p>
      <w:r>
        <w:t>2. La fleur bleue est magnifique.</w:t>
      </w:r>
    </w:p>
    <w:p>
      <w:r>
        <w:t xml:space="preserve">    - The blue flower is magnificent.</w:t>
      </w:r>
    </w:p>
    <w:p>
      <w:r>
        <w:t xml:space="preserve">3.  Elle aime les fleurs roses. </w:t>
      </w:r>
    </w:p>
    <w:p>
      <w:r>
        <w:t xml:space="preserve">    - She likes red flowers.</w:t>
      </w:r>
    </w:p>
    <w:p>
      <w:r>
        <w:t>4. J'ai acheté une fleur pour maman.</w:t>
      </w:r>
    </w:p>
    <w:p>
      <w:r>
        <w:t xml:space="preserve">    - I bought a flower for mom.</w:t>
      </w:r>
    </w:p>
    <w:p>
      <w:r>
        <w:t>5.  Le bouquet de fleurs est très beau.</w:t>
      </w:r>
    </w:p>
    <w:p>
      <w:r>
        <w:t xml:space="preserve">    - The bouquet of flowers is very beautiful. </w:t>
      </w:r>
    </w:p>
    <w:p>
      <w:r>
        <w:t>6.   La fleur d'oranger est parfumée.</w:t>
      </w:r>
    </w:p>
    <w:p>
      <w:r>
        <w:t xml:space="preserve">    - The orange blossom is fragrant.</w:t>
      </w:r>
    </w:p>
    <w:p>
      <w:r>
        <w:t>7. La fleur de la vigne porte une couleur rouge vif.</w:t>
      </w:r>
    </w:p>
    <w:p>
      <w:r>
        <w:t xml:space="preserve">    -  The grape flower has a bright red color.</w:t>
      </w:r>
    </w:p>
    <w:p>
      <w:r>
        <w:t>8.  Les fleurs poussent dans le jardin.</w:t>
      </w:r>
    </w:p>
    <w:p>
      <w:r>
        <w:t xml:space="preserve">    - Flowers grow in the garden. </w:t>
      </w:r>
    </w:p>
    <w:p>
      <w:r>
        <w:t xml:space="preserve">9. La fleur symbolise l'amour et la paix. </w:t>
      </w:r>
    </w:p>
    <w:p>
      <w:r>
        <w:t xml:space="preserve">    - The flower symbolizes love and peace. </w:t>
      </w:r>
    </w:p>
    <w:p>
      <w:r>
        <w:t>10. Je voudrais voir des fleurs de toutes les couleurs.</w:t>
      </w:r>
    </w:p>
    <w:p>
      <w:r>
        <w:t xml:space="preserve">    - I would like to see flowers of all colors.</w:t>
      </w:r>
    </w:p>
    <w:p/>
    <w:p>
      <w:r>
        <w:rPr>
          <w:b/>
        </w:rPr>
        <w:t>Word: Haut | Meaning: High</w:t>
      </w:r>
    </w:p>
    <w:p/>
    <w:p>
      <w:r>
        <w:t>1. Le chapeau est haut sur la tête.</w:t>
      </w:r>
    </w:p>
    <w:p>
      <w:r>
        <w:t xml:space="preserve">    The hat is high on her head.</w:t>
      </w:r>
    </w:p>
    <w:p>
      <w:r>
        <w:t>2. La tour est haute, elle offre une vue magnifique.</w:t>
      </w:r>
    </w:p>
    <w:p>
      <w:r>
        <w:t xml:space="preserve">    The tower is tall, it offers a beautiful view. </w:t>
      </w:r>
    </w:p>
    <w:p>
      <w:r>
        <w:t>3.  Je suis haut dans mes études.</w:t>
      </w:r>
    </w:p>
    <w:p>
      <w:r>
        <w:t xml:space="preserve">    I am at a high level in my studies. </w:t>
      </w:r>
    </w:p>
    <w:p>
      <w:r>
        <w:t>4.  Son bateau est très haut en mer.</w:t>
      </w:r>
    </w:p>
    <w:p>
      <w:r>
        <w:t xml:space="preserve">    His boat is very high on the sea. </w:t>
      </w:r>
    </w:p>
    <w:p>
      <w:r>
        <w:t xml:space="preserve">5. Les arbres sont hauts sur le terrain. </w:t>
      </w:r>
    </w:p>
    <w:p>
      <w:r>
        <w:t xml:space="preserve">    The trees are tall on the ground. </w:t>
      </w:r>
    </w:p>
    <w:p>
      <w:r>
        <w:t xml:space="preserve">6. La montagne est haute et il y a beaucoup d'altitude. </w:t>
      </w:r>
    </w:p>
    <w:p>
      <w:r>
        <w:t xml:space="preserve">    The mountain is high and there is a lot of altitude. </w:t>
      </w:r>
    </w:p>
    <w:p>
      <w:r>
        <w:t>7. Je suis fatigué, je n'ai pas envie de monter haut.</w:t>
      </w:r>
    </w:p>
    <w:p>
      <w:r>
        <w:t xml:space="preserve">    I am tired, I don’t feel like climbing high. </w:t>
      </w:r>
    </w:p>
    <w:p>
      <w:r>
        <w:t xml:space="preserve">8.  Le soleil est haut dans le ciel. </w:t>
      </w:r>
    </w:p>
    <w:p>
      <w:r>
        <w:t xml:space="preserve">    The sun is high in the sky. </w:t>
      </w:r>
    </w:p>
    <w:p>
      <w:r>
        <w:t xml:space="preserve">9.  Il a besoin d'aller haut pour voir le monde.  </w:t>
      </w:r>
    </w:p>
    <w:p>
      <w:r>
        <w:t xml:space="preserve">    He needs to go high to see the world. </w:t>
      </w:r>
    </w:p>
    <w:p>
      <w:r>
        <w:t>10. La lumière du jour est haute et il y a beaucoup de soleil.</w:t>
      </w:r>
    </w:p>
    <w:p>
      <w:r>
        <w:t xml:space="preserve">     The day light is high and there is a lot of sun.</w:t>
      </w:r>
    </w:p>
    <w:p/>
    <w:p>
      <w:r>
        <w:rPr>
          <w:b/>
        </w:rPr>
        <w:t>Word: joyeux | Meaning: joyful</w:t>
      </w:r>
    </w:p>
    <w:p/>
    <w:p>
      <w:r>
        <w:t xml:space="preserve">1.  J’ai un jour joyeux! </w:t>
      </w:r>
    </w:p>
    <w:p>
      <w:r>
        <w:t xml:space="preserve">    Happy day!</w:t>
      </w:r>
    </w:p>
    <w:p>
      <w:r>
        <w:t>2.  C'est une journée très joyeuse.</w:t>
      </w:r>
    </w:p>
    <w:p>
      <w:r>
        <w:t xml:space="preserve">    It is a very joyful day.</w:t>
      </w:r>
    </w:p>
    <w:p>
      <w:r>
        <w:t xml:space="preserve">3.  Mon ami est heureux de voir moi! </w:t>
      </w:r>
    </w:p>
    <w:p>
      <w:r>
        <w:t xml:space="preserve">    My friend is happy to see me!</w:t>
      </w:r>
    </w:p>
    <w:p>
      <w:r>
        <w:t>4.  La fête était très joyeuse et amusante.</w:t>
      </w:r>
    </w:p>
    <w:p>
      <w:r>
        <w:t xml:space="preserve">    The party was very joyful and fun.</w:t>
      </w:r>
    </w:p>
    <w:p>
      <w:r>
        <w:t>5.  Elle est heureuse après son examen.</w:t>
      </w:r>
    </w:p>
    <w:p>
      <w:r>
        <w:t xml:space="preserve">    She is happy after her exam.</w:t>
      </w:r>
    </w:p>
    <w:p>
      <w:r>
        <w:t xml:space="preserve">6.  Le soleil brille aujourd’hui, c'est joyeux! </w:t>
      </w:r>
    </w:p>
    <w:p>
      <w:r>
        <w:t xml:space="preserve">    The sun shines today, it's joyful!</w:t>
      </w:r>
    </w:p>
    <w:p>
      <w:r>
        <w:t xml:space="preserve">7.  Je suis heureux de passer du temps avec toi. </w:t>
      </w:r>
    </w:p>
    <w:p>
      <w:r>
        <w:t xml:space="preserve">    I am happy to spend time with you.</w:t>
      </w:r>
    </w:p>
    <w:p>
      <w:r>
        <w:t>8.  Ce nouveau projet est très joyeuse pour moi.</w:t>
      </w:r>
    </w:p>
    <w:p>
      <w:r>
        <w:t xml:space="preserve">   This new project is very joyful for me.</w:t>
      </w:r>
    </w:p>
    <w:p>
      <w:r>
        <w:t xml:space="preserve">9.  La musique était joyeux et énergique. </w:t>
      </w:r>
    </w:p>
    <w:p>
      <w:r>
        <w:t xml:space="preserve">   The music was joyous and energetic.</w:t>
      </w:r>
    </w:p>
    <w:p>
      <w:r>
        <w:t xml:space="preserve">10. J'ai eu une journée vraiment joyeuse ! </w:t>
      </w:r>
    </w:p>
    <w:p>
      <w:r>
        <w:t xml:space="preserve">    I had a truly joyful day!</w:t>
      </w:r>
    </w:p>
    <w:p/>
    <w:p>
      <w:r>
        <w:rPr>
          <w:b/>
        </w:rPr>
        <w:t>Word: Maison | Meaning: House</w:t>
      </w:r>
    </w:p>
    <w:p/>
    <w:p>
      <w:r>
        <w:t>1. La maison de Marie est située dans le village.</w:t>
      </w:r>
    </w:p>
    <w:p>
      <w:r>
        <w:t xml:space="preserve">    The house of Marie is located in the village.</w:t>
      </w:r>
    </w:p>
    <w:p>
      <w:r>
        <w:t>2. J'adore passer du temps dans ma maison.</w:t>
      </w:r>
    </w:p>
    <w:p>
      <w:r>
        <w:t xml:space="preserve">    I love spending time in my home. </w:t>
      </w:r>
    </w:p>
    <w:p>
      <w:r>
        <w:t xml:space="preserve">3.  La maison s'est agrandie et elle a plus d’espace. </w:t>
      </w:r>
    </w:p>
    <w:p>
      <w:r>
        <w:t xml:space="preserve">    The house grew larger and has more space.</w:t>
      </w:r>
    </w:p>
    <w:p>
      <w:r>
        <w:t xml:space="preserve">4. Nous avons besoin de réparer la porte de la maison. </w:t>
      </w:r>
    </w:p>
    <w:p>
      <w:r>
        <w:t xml:space="preserve">    We need to repair the door of the house. </w:t>
      </w:r>
    </w:p>
    <w:p>
      <w:r>
        <w:t>5. Le jardin de la maison est très beau.</w:t>
      </w:r>
    </w:p>
    <w:p>
      <w:r>
        <w:t xml:space="preserve">    The garden of the house is very beautiful.  </w:t>
      </w:r>
    </w:p>
    <w:p>
      <w:r>
        <w:t xml:space="preserve">6. La famille vit dans une maison confortable. </w:t>
      </w:r>
    </w:p>
    <w:p>
      <w:r>
        <w:t xml:space="preserve">   The family lives in a comfortable house. </w:t>
      </w:r>
    </w:p>
    <w:p>
      <w:r>
        <w:t>7. L'appartement est bien équipé, mais il manque une pièce de vie.</w:t>
      </w:r>
    </w:p>
    <w:p>
      <w:r>
        <w:t xml:space="preserve">   The apartment is well equipped but lacks a living room. </w:t>
      </w:r>
    </w:p>
    <w:p>
      <w:r>
        <w:t xml:space="preserve">8. Le toit de la maison a besoin d'un réaménagement.  </w:t>
      </w:r>
    </w:p>
    <w:p>
      <w:r>
        <w:t xml:space="preserve">    The roof of the house needs renovation.  </w:t>
      </w:r>
    </w:p>
    <w:p>
      <w:r>
        <w:t>9. Je vous invite à venir chez moi pour partager un café et un gâteau.</w:t>
      </w:r>
    </w:p>
    <w:p>
      <w:r>
        <w:t xml:space="preserve">    I invite you to come over to my house to share a coffee and cake. </w:t>
      </w:r>
    </w:p>
    <w:p>
      <w:r>
        <w:t xml:space="preserve">10. J'ai hâte de partir en vacances dans ma maison de campagne. </w:t>
      </w:r>
    </w:p>
    <w:p>
      <w:r>
        <w:t xml:space="preserve">   I look forward to going on vacation at my countryside house.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