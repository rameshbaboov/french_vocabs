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Musician | Meaning: Musician</w:t>
      </w:r>
    </w:p>
    <w:p/>
    <w:p>
      <w:r>
        <w:t>1. Le musicien joue de la guitare dans son salon.</w:t>
      </w:r>
    </w:p>
    <w:p>
      <w:r>
        <w:t xml:space="preserve">  The musician plays guitar in his living room.</w:t>
      </w:r>
    </w:p>
    <w:p>
      <w:r>
        <w:t>2. La musique est une passion pour le musicien.</w:t>
      </w:r>
    </w:p>
    <w:p>
      <w:r>
        <w:t xml:space="preserve">  Music is a passion for the musician.</w:t>
      </w:r>
    </w:p>
    <w:p>
      <w:r>
        <w:t>3. Il est un excellent musicien et il gagne beaucoup d'argent.</w:t>
      </w:r>
    </w:p>
    <w:p>
      <w:r>
        <w:t xml:space="preserve">  He is an excellent musician and earns a lot of money.</w:t>
      </w:r>
    </w:p>
    <w:p>
      <w:r>
        <w:t>4. Le musicien interprète un concert magnifique.</w:t>
      </w:r>
    </w:p>
    <w:p>
      <w:r>
        <w:t xml:space="preserve">  The musician performs a magnificent concert.</w:t>
      </w:r>
    </w:p>
    <w:p>
      <w:r>
        <w:t>5. J'adore écouter de la musique, mais j’ai besoin de mon musicien.</w:t>
      </w:r>
    </w:p>
    <w:p>
      <w:r>
        <w:t xml:space="preserve">  I love listening to music, but I need my musician. </w:t>
      </w:r>
    </w:p>
    <w:p>
      <w:r>
        <w:t>6. La musique est une forme d'expression pour le musicien.</w:t>
      </w:r>
    </w:p>
    <w:p>
      <w:r>
        <w:t xml:space="preserve">  Music is a form of expression for the musician. </w:t>
      </w:r>
    </w:p>
    <w:p>
      <w:r>
        <w:t>7. Il est passionné par la musique et il ne se laisse jamais décourager.</w:t>
      </w:r>
    </w:p>
    <w:p>
      <w:r>
        <w:t xml:space="preserve">  He is passionate about music and never lets himself be discouraged. </w:t>
      </w:r>
    </w:p>
    <w:p>
      <w:r>
        <w:t>8. Le musicien chante avec beaucoup de talent.</w:t>
      </w:r>
    </w:p>
    <w:p>
      <w:r>
        <w:t xml:space="preserve">  The musician sings with much talent. </w:t>
      </w:r>
    </w:p>
    <w:p>
      <w:r>
        <w:t xml:space="preserve">9. La musique est très importante dans ma vie, mais le musicien est essentiel pour moi. </w:t>
      </w:r>
    </w:p>
    <w:p>
      <w:r>
        <w:t xml:space="preserve">  Music is very important in my life, but the musician is essential for me.</w:t>
      </w:r>
    </w:p>
    <w:p>
      <w:r>
        <w:t xml:space="preserve">10. L’artiste était un musicien reconnu, avec une longue carrière. </w:t>
      </w:r>
    </w:p>
    <w:p>
      <w:r>
        <w:t xml:space="preserve">   The artist was a recognized musician with a long career.</w:t>
      </w:r>
    </w:p>
    <w:p/>
    <w:p>
      <w:r>
        <w:rPr>
          <w:b/>
        </w:rPr>
        <w:t>Word: Chère | Meaning: Dear</w:t>
      </w:r>
    </w:p>
    <w:p/>
    <w:p>
      <w:r>
        <w:t>1. Chère Sophie, je t'envoie un message !</w:t>
      </w:r>
    </w:p>
    <w:p>
      <w:r>
        <w:t xml:space="preserve">    Dear Sophie, I am sending you a message!</w:t>
      </w:r>
    </w:p>
    <w:p>
      <w:r>
        <w:t>2. Chère amie, est-ce que tu peux m'aider ?</w:t>
      </w:r>
    </w:p>
    <w:p>
      <w:r>
        <w:t xml:space="preserve">    Dearest friend, can you help me? </w:t>
      </w:r>
    </w:p>
    <w:p>
      <w:r>
        <w:t>3. Chère maman, j’ai besoin de votre aide pour faire mes devoirs.</w:t>
      </w:r>
    </w:p>
    <w:p>
      <w:r>
        <w:t xml:space="preserve">    Dearest mom, I need your help with my homework.</w:t>
      </w:r>
    </w:p>
    <w:p>
      <w:r>
        <w:t xml:space="preserve">4. Chère famille, je vous prie de bien vouloir nous rendre visite. </w:t>
      </w:r>
    </w:p>
    <w:p>
      <w:r>
        <w:t xml:space="preserve">    Dear family, please visit us if you can.</w:t>
      </w:r>
    </w:p>
    <w:p>
      <w:r>
        <w:t xml:space="preserve">5. Chère cliente, merci pour votre achat. </w:t>
      </w:r>
    </w:p>
    <w:p>
      <w:r>
        <w:t xml:space="preserve">    Dear customer, thank you for your purchase. </w:t>
      </w:r>
    </w:p>
    <w:p>
      <w:r>
        <w:t>6. Chère madame, j'ai besoin d'un rendez-vous demain.</w:t>
      </w:r>
    </w:p>
    <w:p>
      <w:r>
        <w:t xml:space="preserve">   Dear madam, I need an appointment tomorrow.  </w:t>
      </w:r>
    </w:p>
    <w:p>
      <w:r>
        <w:t xml:space="preserve">7. Chère amoureuse, je vous aime beaucoup. </w:t>
      </w:r>
    </w:p>
    <w:p>
      <w:r>
        <w:t xml:space="preserve">   Dearest love, I love you very much.</w:t>
      </w:r>
    </w:p>
    <w:p>
      <w:r>
        <w:t>8. Chère équipe, merci pour votre travail !</w:t>
      </w:r>
    </w:p>
    <w:p>
      <w:r>
        <w:t xml:space="preserve">    Dear team, thank you for your work!</w:t>
      </w:r>
    </w:p>
    <w:p>
      <w:r>
        <w:t xml:space="preserve">9. Chère libraire, j'ai besoin d'un livre sur l'histoire de France.  </w:t>
      </w:r>
    </w:p>
    <w:p>
      <w:r>
        <w:t xml:space="preserve">   Dear bookstore owner, I need a book on the history of France. </w:t>
      </w:r>
    </w:p>
    <w:p>
      <w:r>
        <w:t>10. Chère personne, j'espère que vous allez bien.</w:t>
      </w:r>
    </w:p>
    <w:p>
      <w:r>
        <w:t xml:space="preserve">    Dear person, I hope you are well.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play tennis often.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>3. J'aime jouer avec mes amis.</w:t>
      </w:r>
    </w:p>
    <w:p>
      <w:r>
        <w:t xml:space="preserve">   I like to play with my friends.</w:t>
      </w:r>
    </w:p>
    <w:p>
      <w:r>
        <w:t xml:space="preserve">4. Elle joue à la guitare depuis l'âge de dix ans. </w:t>
      </w:r>
    </w:p>
    <w:p>
      <w:r>
        <w:t xml:space="preserve">   She has been playing guitar since she was ten years old.</w:t>
      </w:r>
    </w:p>
    <w:p>
      <w:r>
        <w:t>5. Je veux jouer un jeu vidéo aujourd'hui.</w:t>
      </w:r>
    </w:p>
    <w:p>
      <w:r>
        <w:t xml:space="preserve">   I want to play a video game today. </w:t>
      </w:r>
    </w:p>
    <w:p>
      <w:r>
        <w:t xml:space="preserve">6. Les animaux jouent dans le jardin. </w:t>
      </w:r>
    </w:p>
    <w:p>
      <w:r>
        <w:t xml:space="preserve">   Animals are playing in the garden.</w:t>
      </w:r>
    </w:p>
    <w:p>
      <w:r>
        <w:t xml:space="preserve">7. Il joue de la musique tous les soirs. </w:t>
      </w:r>
    </w:p>
    <w:p>
      <w:r>
        <w:t xml:space="preserve">   He plays music every night. </w:t>
      </w:r>
    </w:p>
    <w:p>
      <w:r>
        <w:t xml:space="preserve">8. Tu joues à des jeux vidéo? </w:t>
      </w:r>
    </w:p>
    <w:p>
      <w:r>
        <w:t xml:space="preserve">    Do you play video games?</w:t>
      </w:r>
    </w:p>
    <w:p>
      <w:r>
        <w:t xml:space="preserve">9. Nous jouons aux cartes samedi soir. </w:t>
      </w:r>
    </w:p>
    <w:p>
      <w:r>
        <w:t xml:space="preserve">   We play cards on Saturday evening.</w:t>
      </w:r>
    </w:p>
    <w:p>
      <w:r>
        <w:t>10. Ils jouent dans la salle de sport.</w:t>
      </w:r>
    </w:p>
    <w:p>
      <w:r>
        <w:t xml:space="preserve">    They are playing in the gym.</w:t>
      </w:r>
    </w:p>
    <w:p/>
    <w:p>
      <w:r>
        <w:rPr>
          <w:b/>
        </w:rPr>
        <w:t>Word: Son | Meaning: Son</w:t>
      </w:r>
    </w:p>
    <w:p/>
    <w:p>
      <w:r>
        <w:t>1. Il est son frère.</w:t>
      </w:r>
    </w:p>
    <w:p>
      <w:r>
        <w:t xml:space="preserve">   He is his brother.</w:t>
      </w:r>
    </w:p>
    <w:p>
      <w:r>
        <w:t>2. La musique son agréable.</w:t>
      </w:r>
    </w:p>
    <w:p>
      <w:r>
        <w:t xml:space="preserve">   The music is nice.</w:t>
      </w:r>
    </w:p>
    <w:p>
      <w:r>
        <w:t>3. Tu es votre propre personne, vous êtes son maître.</w:t>
      </w:r>
    </w:p>
    <w:p>
      <w:r>
        <w:t xml:space="preserve">   You are your own person, you are your master.</w:t>
      </w:r>
    </w:p>
    <w:p>
      <w:r>
        <w:t xml:space="preserve">4. Les enfants jouent dans le jardin et la lune brille son lumière. </w:t>
      </w:r>
    </w:p>
    <w:p>
      <w:r>
        <w:t xml:space="preserve">  Children play in the garden and the moon shines its light.</w:t>
      </w:r>
    </w:p>
    <w:p>
      <w:r>
        <w:t xml:space="preserve">5. La voiture est son plus grand plaisir. </w:t>
      </w:r>
    </w:p>
    <w:p>
      <w:r>
        <w:t xml:space="preserve">    The car is his greatest pleasure.</w:t>
      </w:r>
    </w:p>
    <w:p>
      <w:r>
        <w:t>6. Le chien a un son doux.</w:t>
      </w:r>
    </w:p>
    <w:p>
      <w:r>
        <w:t xml:space="preserve">   The dog has a soft sound.</w:t>
      </w:r>
    </w:p>
    <w:p>
      <w:r>
        <w:t xml:space="preserve">7. J'adore la nature, elle est son inspiration. </w:t>
      </w:r>
    </w:p>
    <w:p>
      <w:r>
        <w:t xml:space="preserve">    I adore nature, it is her inspiration.</w:t>
      </w:r>
    </w:p>
    <w:p>
      <w:r>
        <w:t>8. Son nom est Pierre.</w:t>
      </w:r>
    </w:p>
    <w:p>
      <w:r>
        <w:t xml:space="preserve">   His name is Pierre.</w:t>
      </w:r>
    </w:p>
    <w:p>
      <w:r>
        <w:t xml:space="preserve">9. Il a une passion pour la musique et son style unique. </w:t>
      </w:r>
    </w:p>
    <w:p>
      <w:r>
        <w:t xml:space="preserve">    He has a passion for music and his unique style.</w:t>
      </w:r>
    </w:p>
    <w:p>
      <w:r>
        <w:t xml:space="preserve">10. La nourriture est son plus grand désir. </w:t>
      </w:r>
    </w:p>
    <w:p>
      <w:r>
        <w:t xml:space="preserve">   Food is his greatest desire.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L'oiseau en plumage de rouge vif s'est posé sur la branche.</w:t>
      </w:r>
    </w:p>
    <w:p>
      <w:r>
        <w:t xml:space="preserve">  The bird with bright red feathers perched on the branch.</w:t>
      </w:r>
    </w:p>
    <w:p>
      <w:r>
        <w:t>3. Elle a un chapeau rouge.</w:t>
      </w:r>
    </w:p>
    <w:p>
      <w:r>
        <w:t xml:space="preserve">  She has a red hat.</w:t>
      </w:r>
    </w:p>
    <w:p>
      <w:r>
        <w:t>4. Le ballon est rouge et vert.</w:t>
      </w:r>
    </w:p>
    <w:p>
      <w:r>
        <w:t xml:space="preserve">  The ball is red and green.</w:t>
      </w:r>
    </w:p>
    <w:p>
      <w:r>
        <w:t>5. J’adore les fruits rouges!</w:t>
      </w:r>
    </w:p>
    <w:p>
      <w:r>
        <w:t xml:space="preserve">  I love red fruits!</w:t>
      </w:r>
    </w:p>
    <w:p>
      <w:r>
        <w:t>6. Les fleurs de couleur rouge sont magnifiques.</w:t>
      </w:r>
    </w:p>
    <w:p>
      <w:r>
        <w:t xml:space="preserve">  The flowers of red colour are magnificent. </w:t>
      </w:r>
    </w:p>
    <w:p>
      <w:r>
        <w:t>7. Il a un costume rouge élégant.</w:t>
      </w:r>
    </w:p>
    <w:p>
      <w:r>
        <w:t xml:space="preserve">  He has an elegant red suit.</w:t>
      </w:r>
    </w:p>
    <w:p>
      <w:r>
        <w:t>8. Le drapeau français est rouge, blanc et bleu.</w:t>
      </w:r>
    </w:p>
    <w:p>
      <w:r>
        <w:t xml:space="preserve">  The French flag is red, white and blue.</w:t>
      </w:r>
    </w:p>
    <w:p>
      <w:r>
        <w:t>9. La grenouille est rouge.</w:t>
      </w:r>
    </w:p>
    <w:p>
      <w:r>
        <w:t xml:space="preserve">  The frog is red.</w:t>
      </w:r>
    </w:p>
    <w:p>
      <w:r>
        <w:t>10. J’ai besoin d’un stylo rouge.</w:t>
      </w:r>
    </w:p>
    <w:p>
      <w:r>
        <w:t xml:space="preserve">  I need a red pen.</w:t>
      </w:r>
    </w:p>
    <w:p/>
    <w:p>
      <w:r>
        <w:rPr>
          <w:b/>
        </w:rPr>
        <w:t>Word: Bois | Meaning: Wood</w:t>
      </w:r>
    </w:p>
    <w:p/>
    <w:p>
      <w:r>
        <w:t>1. J'ai besoin d'un bois pour construire ma maison.</w:t>
      </w:r>
    </w:p>
    <w:p>
      <w:r>
        <w:t xml:space="preserve">    I need wood to build my house.</w:t>
      </w:r>
    </w:p>
    <w:p>
      <w:r>
        <w:t>2. La forêt recèle de nombreux bois précieux.</w:t>
      </w:r>
    </w:p>
    <w:p>
      <w:r>
        <w:t xml:space="preserve">    The forest contains many precious woods.</w:t>
      </w:r>
    </w:p>
    <w:p>
      <w:r>
        <w:t>3. Le bois de chêne est dur et robuste.</w:t>
      </w:r>
    </w:p>
    <w:p>
      <w:r>
        <w:t xml:space="preserve">    Oak wood is hard and robust.</w:t>
      </w:r>
    </w:p>
    <w:p>
      <w:r>
        <w:t>4. Il faut faire attention à la qualité du bois pour l'utilisation prévue.</w:t>
      </w:r>
    </w:p>
    <w:p>
      <w:r>
        <w:t xml:space="preserve">    You must pay attention to the quality of the wood for its intended use.</w:t>
      </w:r>
    </w:p>
    <w:p>
      <w:r>
        <w:t>5. La charpente du toit est faite de bois.</w:t>
      </w:r>
    </w:p>
    <w:p>
      <w:r>
        <w:t xml:space="preserve">    The roof structure is made of wood.</w:t>
      </w:r>
    </w:p>
    <w:p>
      <w:r>
        <w:t>6. Le bois est un matériau naturel et durable.</w:t>
      </w:r>
    </w:p>
    <w:p>
      <w:r>
        <w:t xml:space="preserve">    Wood is a natural and durable material.</w:t>
      </w:r>
    </w:p>
    <w:p>
      <w:r>
        <w:t>7. J'aime jouer avec du bois dur, comme la planche à découper.</w:t>
      </w:r>
    </w:p>
    <w:p>
      <w:r>
        <w:t xml:space="preserve">    I like to play with hard wood, such as the cutting board. </w:t>
      </w:r>
    </w:p>
    <w:p>
      <w:r>
        <w:t>8. Les arbres sont des sources de bois pour la construction.</w:t>
      </w:r>
    </w:p>
    <w:p>
      <w:r>
        <w:t xml:space="preserve">    Trees are sources of wood for construction.</w:t>
      </w:r>
    </w:p>
    <w:p>
      <w:r>
        <w:t>9.  L’artisan a fabriqué un objet unique en bois précieux.</w:t>
      </w:r>
    </w:p>
    <w:p>
      <w:r>
        <w:t xml:space="preserve">    The artisan made a unique object from precious wood.</w:t>
      </w:r>
    </w:p>
    <w:p>
      <w:r>
        <w:t>10.  La chaleur du feu transforme le bois en cendres.</w:t>
      </w:r>
    </w:p>
    <w:p>
      <w:r>
        <w:t xml:space="preserve">    The heat of the fire transforms wood into ash.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heureux de vous aider. </w:t>
      </w:r>
    </w:p>
    <w:p>
      <w:r>
        <w:t xml:space="preserve">    I am happy to help you.</w:t>
      </w:r>
    </w:p>
    <w:p>
      <w:r>
        <w:t xml:space="preserve">3.  Merci d’être venu. </w:t>
      </w:r>
    </w:p>
    <w:p>
      <w:r>
        <w:t xml:space="preserve">   Thank you for coming.</w:t>
      </w:r>
    </w:p>
    <w:p>
      <w:r>
        <w:t>4.  Merci de m'avoir appelé.</w:t>
      </w:r>
    </w:p>
    <w:p>
      <w:r>
        <w:t xml:space="preserve">   Thank you for calling me. </w:t>
      </w:r>
    </w:p>
    <w:p>
      <w:r>
        <w:t xml:space="preserve">5.  C’est gentil de votre part. </w:t>
      </w:r>
    </w:p>
    <w:p>
      <w:r>
        <w:t xml:space="preserve">   That is kind of you. </w:t>
      </w:r>
    </w:p>
    <w:p>
      <w:r>
        <w:t>6.  Merci pour le cadeau.</w:t>
      </w:r>
    </w:p>
    <w:p>
      <w:r>
        <w:t xml:space="preserve">    Thank you for the gift.</w:t>
      </w:r>
    </w:p>
    <w:p>
      <w:r>
        <w:t>7.  Merci pour l’information.</w:t>
      </w:r>
    </w:p>
    <w:p>
      <w:r>
        <w:t xml:space="preserve">    Thanks for the information.</w:t>
      </w:r>
    </w:p>
    <w:p>
      <w:r>
        <w:t xml:space="preserve">8.  Je vous remercie beaucoup. </w:t>
      </w:r>
    </w:p>
    <w:p>
      <w:r>
        <w:t xml:space="preserve">    I thank you very much.</w:t>
      </w:r>
    </w:p>
    <w:p>
      <w:r>
        <w:t>9.  Merci de tout cœur.</w:t>
      </w:r>
    </w:p>
    <w:p>
      <w:r>
        <w:t xml:space="preserve">    Thank you from the heart.</w:t>
      </w:r>
    </w:p>
    <w:p>
      <w:r>
        <w:t xml:space="preserve">10.   Merci d'avance. </w:t>
      </w:r>
    </w:p>
    <w:p>
      <w:r>
        <w:t xml:space="preserve">    Thank you in advance.</w:t>
      </w:r>
    </w:p>
    <w:p/>
    <w:p>
      <w:r>
        <w:rPr>
          <w:b/>
        </w:rPr>
        <w:t>Word: Beau | Meaning: Beautiful</w:t>
      </w:r>
    </w:p>
    <w:p/>
    <w:p>
      <w:r>
        <w:t xml:space="preserve">1. Le soleil était beau ce matin. </w:t>
      </w:r>
    </w:p>
    <w:p>
      <w:r>
        <w:t xml:space="preserve">  The sun was beautiful this morning.</w:t>
      </w:r>
    </w:p>
    <w:p>
      <w:r>
        <w:t>2. La fleur était belle et aussi beau.</w:t>
      </w:r>
    </w:p>
    <w:p>
      <w:r>
        <w:t xml:space="preserve">  The flower was beautiful and also nice.</w:t>
      </w:r>
    </w:p>
    <w:p>
      <w:r>
        <w:t>3. Il a eu un beau sourire.</w:t>
      </w:r>
    </w:p>
    <w:p>
      <w:r>
        <w:t xml:space="preserve">   He had a beautiful smile.</w:t>
      </w:r>
    </w:p>
    <w:p>
      <w:r>
        <w:t xml:space="preserve">4. Tu es belle, mais tu as besoin d'un beau chapeau. </w:t>
      </w:r>
    </w:p>
    <w:p>
      <w:r>
        <w:t xml:space="preserve">   You are beautiful, but you need a beautiful hat.</w:t>
      </w:r>
    </w:p>
    <w:p>
      <w:r>
        <w:t xml:space="preserve">5. La maison était belle et aussi bien entretenue. </w:t>
      </w:r>
    </w:p>
    <w:p>
      <w:r>
        <w:t xml:space="preserve">  The house was beautiful and also well-maintained.</w:t>
      </w:r>
    </w:p>
    <w:p>
      <w:r>
        <w:t>6. C'était un beau jour pour se promener.</w:t>
      </w:r>
    </w:p>
    <w:p>
      <w:r>
        <w:t xml:space="preserve">    It was a beautiful day to go for a walk.</w:t>
      </w:r>
    </w:p>
    <w:p>
      <w:r>
        <w:t>7. Cette ville est magnifique, avec des bâtiments beau et grand.</w:t>
      </w:r>
    </w:p>
    <w:p>
      <w:r>
        <w:t xml:space="preserve">   This city is magnificent with beautiful and large buildings. </w:t>
      </w:r>
    </w:p>
    <w:p>
      <w:r>
        <w:t xml:space="preserve">8. Elle avait une belle robe rouge. </w:t>
      </w:r>
    </w:p>
    <w:p>
      <w:r>
        <w:t xml:space="preserve">   She had a beautiful red dress.</w:t>
      </w:r>
    </w:p>
    <w:p>
      <w:r>
        <w:t>9. Le livre était beau avec son illustration.</w:t>
      </w:r>
    </w:p>
    <w:p>
      <w:r>
        <w:t xml:space="preserve">  The book was beautiful with its illustrations.</w:t>
      </w:r>
    </w:p>
    <w:p>
      <w:r>
        <w:t>10. Les enfants étaient beaux et joyeux.</w:t>
      </w:r>
    </w:p>
    <w:p>
      <w:r>
        <w:t xml:space="preserve">   The children were beautiful and joyful.</w:t>
      </w:r>
    </w:p>
    <w:p/>
    <w:p>
      <w:r>
        <w:t>Chat: Cat</w:t>
      </w:r>
    </w:p>
    <w:p/>
    <w:p>
      <w:r>
        <w:t>1. J'ai un chat adorable qui m'adore.</w:t>
      </w:r>
    </w:p>
    <w:p>
      <w:r>
        <w:t xml:space="preserve">  I have an adorable cat who adores me.</w:t>
      </w:r>
    </w:p>
    <w:p>
      <w:r>
        <w:t xml:space="preserve">2.  Le chat est très intelligent et curieux. </w:t>
      </w:r>
    </w:p>
    <w:p>
      <w:r>
        <w:t xml:space="preserve">  The cat is very intelligent and curious.</w:t>
      </w:r>
    </w:p>
    <w:p>
      <w:r>
        <w:t>3.  Il est assis sur la table, en train de se reposer.</w:t>
      </w:r>
    </w:p>
    <w:p>
      <w:r>
        <w:t xml:space="preserve">  He is sitting on the table, taking a rest.</w:t>
      </w:r>
    </w:p>
    <w:p>
      <w:r>
        <w:t xml:space="preserve">4.  J'adore jouer avec mon chat. </w:t>
      </w:r>
    </w:p>
    <w:p>
      <w:r>
        <w:t xml:space="preserve">  I love playing with my cat.</w:t>
      </w:r>
    </w:p>
    <w:p>
      <w:r>
        <w:t xml:space="preserve">5.  Le chat a des poils blancs et longs. </w:t>
      </w:r>
    </w:p>
    <w:p>
      <w:r>
        <w:t xml:space="preserve">  The cat has white and long fur.</w:t>
      </w:r>
    </w:p>
    <w:p>
      <w:r>
        <w:t>6.  Il est très mignon !</w:t>
      </w:r>
    </w:p>
    <w:p>
      <w:r>
        <w:t xml:space="preserve">   He is very cute!</w:t>
      </w:r>
    </w:p>
    <w:p>
      <w:r>
        <w:t xml:space="preserve">7.  La chatte miaule quand elle veut quelque chose. </w:t>
      </w:r>
    </w:p>
    <w:p>
      <w:r>
        <w:t xml:space="preserve">   The cat meows when it wants something.</w:t>
      </w:r>
    </w:p>
    <w:p>
      <w:r>
        <w:t xml:space="preserve">8.  Nous avons des chats dans la maison. </w:t>
      </w:r>
    </w:p>
    <w:p>
      <w:r>
        <w:t xml:space="preserve">    We have cats at home.</w:t>
      </w:r>
    </w:p>
    <w:p>
      <w:r>
        <w:t xml:space="preserve">9.  Le chat est très calme et paisible. </w:t>
      </w:r>
    </w:p>
    <w:p>
      <w:r>
        <w:t xml:space="preserve">    The cat is very calm and peaceful.</w:t>
      </w:r>
    </w:p>
    <w:p>
      <w:r>
        <w:t xml:space="preserve">10.  Chatter avec mes amis est amusant. </w:t>
      </w:r>
    </w:p>
    <w:p>
      <w:r>
        <w:t xml:space="preserve">   Talking with my friends is fun.</w:t>
      </w:r>
    </w:p>
    <w:p/>
    <w:p>
      <w:r>
        <w:rPr>
          <w:b/>
        </w:rPr>
        <w:t>Word: Oui | Meaning: Yes</w:t>
      </w:r>
    </w:p>
    <w:p/>
    <w:p>
      <w:r>
        <w:t>1.  Oui, je suis content de vous rencontrer.</w:t>
      </w:r>
    </w:p>
    <w:p>
      <w:r>
        <w:t xml:space="preserve">    Yes, I am happy to meet you.</w:t>
      </w:r>
    </w:p>
    <w:p>
      <w:r>
        <w:t>2.  Je comprends la question.</w:t>
      </w:r>
    </w:p>
    <w:p>
      <w:r>
        <w:t xml:space="preserve">    I understand the question.</w:t>
      </w:r>
    </w:p>
    <w:p>
      <w:r>
        <w:t>3.  Oui, c'est correct.</w:t>
      </w:r>
    </w:p>
    <w:p>
      <w:r>
        <w:t xml:space="preserve">   Yes, that is correct. </w:t>
      </w:r>
    </w:p>
    <w:p>
      <w:r>
        <w:t>4.  Je voudrais un café, s’il vous plaît.</w:t>
      </w:r>
    </w:p>
    <w:p>
      <w:r>
        <w:t xml:space="preserve">    I would like a coffee, please.</w:t>
      </w:r>
    </w:p>
    <w:p>
      <w:r>
        <w:t>5.  L’heure est bonne pour partir.</w:t>
      </w:r>
    </w:p>
    <w:p>
      <w:r>
        <w:t xml:space="preserve">    The time is right to go.</w:t>
      </w:r>
    </w:p>
    <w:p>
      <w:r>
        <w:t>6.  Oui, je suis d'accord avec toi.</w:t>
      </w:r>
    </w:p>
    <w:p>
      <w:r>
        <w:t xml:space="preserve">    Yes, I agree with you. </w:t>
      </w:r>
    </w:p>
    <w:p>
      <w:r>
        <w:t xml:space="preserve">7.  Est-ce que vous allez à la plage? </w:t>
      </w:r>
    </w:p>
    <w:p>
      <w:r>
        <w:t xml:space="preserve">   Are you going to the beach?</w:t>
      </w:r>
    </w:p>
    <w:p>
      <w:r>
        <w:t>8.  Je ne suis pas sûr de ce qu’il faut faire.</w:t>
      </w:r>
    </w:p>
    <w:p>
      <w:r>
        <w:t xml:space="preserve">    I am not sure what to do. </w:t>
      </w:r>
    </w:p>
    <w:p>
      <w:r>
        <w:t xml:space="preserve">9.  Oui, c'est une bonne idée. </w:t>
      </w:r>
    </w:p>
    <w:p>
      <w:r>
        <w:t xml:space="preserve">    Yes, that is a good idea.</w:t>
      </w:r>
    </w:p>
    <w:p>
      <w:r>
        <w:t xml:space="preserve">10. Je veux essayer une nouvelle cuisine. </w:t>
      </w:r>
    </w:p>
    <w:p>
      <w:r>
        <w:t xml:space="preserve">   I want to try a new cuisine.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