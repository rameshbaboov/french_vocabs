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Made, done, accomplished</w:t>
      </w:r>
    </w:p>
    <w:p/>
    <w:p>
      <w:r>
        <w:t>1. J'ai fait une promenade hier.</w:t>
      </w:r>
    </w:p>
    <w:p>
      <w:r>
        <w:t xml:space="preserve">  I went for a walk yesterday.</w:t>
      </w:r>
    </w:p>
    <w:p>
      <w:r>
        <w:t>2. Elle a fait son devoir avec soin.</w:t>
      </w:r>
    </w:p>
    <w:p>
      <w:r>
        <w:t xml:space="preserve">  She finished her homework carefully.</w:t>
      </w:r>
    </w:p>
    <w:p>
      <w:r>
        <w:t>3. Ils ont fait un voyage en Italie.</w:t>
      </w:r>
    </w:p>
    <w:p>
      <w:r>
        <w:t xml:space="preserve">  They took a trip to Italy. </w:t>
      </w:r>
    </w:p>
    <w:p>
      <w:r>
        <w:t>4. J'ai fait des achats à la boulangerie.</w:t>
      </w:r>
    </w:p>
    <w:p>
      <w:r>
        <w:t xml:space="preserve">  I made some purchases at the bakery.</w:t>
      </w:r>
    </w:p>
    <w:p>
      <w:r>
        <w:t xml:space="preserve">5. Le poisson est fait de chair et d'os. </w:t>
      </w:r>
    </w:p>
    <w:p>
      <w:r>
        <w:t xml:space="preserve">  Fish is made of flesh and bones.</w:t>
      </w:r>
    </w:p>
    <w:p>
      <w:r>
        <w:t>6. Nous avons fait une pause avant de commencer l'étude.</w:t>
      </w:r>
    </w:p>
    <w:p>
      <w:r>
        <w:t xml:space="preserve">  We took a break before starting our study. </w:t>
      </w:r>
    </w:p>
    <w:p>
      <w:r>
        <w:t>7. Il a fait attention à ses mots.</w:t>
      </w:r>
    </w:p>
    <w:p>
      <w:r>
        <w:t xml:space="preserve">  He paid close attention to his words.</w:t>
      </w:r>
    </w:p>
    <w:p>
      <w:r>
        <w:t>8. Nous avons fait la sieste pendant les deux heures.</w:t>
      </w:r>
    </w:p>
    <w:p>
      <w:r>
        <w:t xml:space="preserve">   We had a nap for two hours.</w:t>
      </w:r>
    </w:p>
    <w:p>
      <w:r>
        <w:t>9. Le gâteau est fait avec des pommes et du sucre.</w:t>
      </w:r>
    </w:p>
    <w:p>
      <w:r>
        <w:t xml:space="preserve">   The cake is made with apples and sugar. </w:t>
      </w:r>
    </w:p>
    <w:p>
      <w:r>
        <w:t xml:space="preserve">10. J'ai fait une erreur dans ma réponse. </w:t>
      </w:r>
    </w:p>
    <w:p>
      <w:r>
        <w:t xml:space="preserve">    I made a mistake in my answer.</w:t>
      </w:r>
    </w:p>
    <w:p/>
    <w:p>
      <w:r>
        <w:rPr>
          <w:b/>
        </w:rPr>
        <w:t>Word: Saisir | Meaning: To grasp, seize</w:t>
      </w:r>
    </w:p>
    <w:p/>
    <w:p>
      <w:r>
        <w:t>1. J'ai saisi mon sac pour partir à l'école.</w:t>
      </w:r>
    </w:p>
    <w:p>
      <w:r>
        <w:t xml:space="preserve">    I grasped my bag to leave for school.</w:t>
      </w:r>
    </w:p>
    <w:p>
      <w:r>
        <w:t>2. Elle saisit la main de son ami et lui dit bonjour.</w:t>
      </w:r>
    </w:p>
    <w:p>
      <w:r>
        <w:t xml:space="preserve">    She seized her friend’s hand and said hello to him.</w:t>
      </w:r>
    </w:p>
    <w:p>
      <w:r>
        <w:t>3. Le boulanger a saisi un pain pour le vendeur.</w:t>
      </w:r>
    </w:p>
    <w:p>
      <w:r>
        <w:t xml:space="preserve">    The baker grabbed a loaf of bread for the seller. </w:t>
      </w:r>
    </w:p>
    <w:p>
      <w:r>
        <w:t>4.  J'ai saisi l'opportunité d'apprendre une nouvelle langue.</w:t>
      </w:r>
    </w:p>
    <w:p>
      <w:r>
        <w:t xml:space="preserve">    I seized the opportunity to learn a new language.</w:t>
      </w:r>
    </w:p>
    <w:p>
      <w:r>
        <w:t>5. Les enfants saisissent des crayons et des feuilles de papier.</w:t>
      </w:r>
    </w:p>
    <w:p>
      <w:r>
        <w:t xml:space="preserve">    Children seize crayons and paper sheets. </w:t>
      </w:r>
    </w:p>
    <w:p>
      <w:r>
        <w:t>6. Nous avons saisi la main du chef pour lui demander un conseil.</w:t>
      </w:r>
    </w:p>
    <w:p>
      <w:r>
        <w:t xml:space="preserve">    We grabbed the chief's hand to ask for advice. </w:t>
      </w:r>
    </w:p>
    <w:p>
      <w:r>
        <w:t>7. Saisir le téléphone est facile avec cette application.</w:t>
      </w:r>
    </w:p>
    <w:p>
      <w:r>
        <w:t xml:space="preserve">     Seizing the phone is easy with this app. </w:t>
      </w:r>
    </w:p>
    <w:p>
      <w:r>
        <w:t>8. Il saisit une balle et lance-la dans l'air.</w:t>
      </w:r>
    </w:p>
    <w:p>
      <w:r>
        <w:t xml:space="preserve">    He grabs a ball and throws it in the air.</w:t>
      </w:r>
    </w:p>
    <w:p>
      <w:r>
        <w:t>9.  Le médecin saisit la pression artérielle du patient.</w:t>
      </w:r>
    </w:p>
    <w:p>
      <w:r>
        <w:t xml:space="preserve">    The doctor grasps the patient’s blood pressure. </w:t>
      </w:r>
    </w:p>
    <w:p>
      <w:r>
        <w:t xml:space="preserve">10. Nous avons saisi un vol de billets pour Paris. </w:t>
      </w:r>
    </w:p>
    <w:p>
      <w:r>
        <w:t xml:space="preserve">   We seized a flight ticket to Paris.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Je vais bien, merci. Et vous ?</w:t>
      </w:r>
    </w:p>
    <w:p>
      <w:r>
        <w:t xml:space="preserve">    I am well, thank you. And you?</w:t>
      </w:r>
    </w:p>
    <w:p>
      <w:r>
        <w:t xml:space="preserve">3.  Salut à tous ! </w:t>
      </w:r>
    </w:p>
    <w:p>
      <w:r>
        <w:t xml:space="preserve">   Hello everyone!</w:t>
      </w:r>
    </w:p>
    <w:p>
      <w:r>
        <w:t xml:space="preserve">4.  Salut, je m'appelle Marie. </w:t>
      </w:r>
    </w:p>
    <w:p>
      <w:r>
        <w:t xml:space="preserve">    Hello, my name is Marie.</w:t>
      </w:r>
    </w:p>
    <w:p>
      <w:r>
        <w:t>5.  J'ai hâte de voir toi demain. Salut !</w:t>
      </w:r>
    </w:p>
    <w:p>
      <w:r>
        <w:t xml:space="preserve">    I can't wait to see you tomorrow. Hello!</w:t>
      </w:r>
    </w:p>
    <w:p>
      <w:r>
        <w:t xml:space="preserve">6.  Salut ! Quel temps fait-il aujourd’hui ? </w:t>
      </w:r>
    </w:p>
    <w:p>
      <w:r>
        <w:t xml:space="preserve">   Hi! What's the weather like today?</w:t>
      </w:r>
    </w:p>
    <w:p>
      <w:r>
        <w:t xml:space="preserve">7.  Salut, je ne suis pas sûr d’avoir compris. </w:t>
      </w:r>
    </w:p>
    <w:p>
      <w:r>
        <w:t xml:space="preserve">    Hello, I'm not sure I understood.</w:t>
      </w:r>
    </w:p>
    <w:p>
      <w:r>
        <w:t>8.  Salut, j’ai besoin d’aide.</w:t>
      </w:r>
    </w:p>
    <w:p>
      <w:r>
        <w:t xml:space="preserve">    Hello, I need help.</w:t>
      </w:r>
    </w:p>
    <w:p>
      <w:r>
        <w:t>9.  Salut ! Qu'est-ce que tu fais ?</w:t>
      </w:r>
    </w:p>
    <w:p>
      <w:r>
        <w:t xml:space="preserve">   Hi! What are you doing?</w:t>
      </w:r>
    </w:p>
    <w:p>
      <w:r>
        <w:t xml:space="preserve">10. Salut ! Tout va bien ? </w:t>
      </w:r>
    </w:p>
    <w:p>
      <w:r>
        <w:t xml:space="preserve">    Hello! How are things?</w:t>
      </w:r>
    </w:p>
    <w:p/>
    <w:p>
      <w:r>
        <w:rPr>
          <w:b/>
        </w:rPr>
        <w:t>Word: Bien | Meaning: Good</w:t>
      </w:r>
    </w:p>
    <w:p/>
    <w:p>
      <w:r>
        <w:t>1.  Ça va bien aujourd'hui, vous ?</w:t>
      </w:r>
    </w:p>
    <w:p>
      <w:r>
        <w:t xml:space="preserve">    Is it going well today, you?</w:t>
      </w:r>
    </w:p>
    <w:p>
      <w:r>
        <w:t>2.  J'aime beaucoup la nature, elle est belle.</w:t>
      </w:r>
    </w:p>
    <w:p>
      <w:r>
        <w:t xml:space="preserve">    I like nature very much, it is beautiful. </w:t>
      </w:r>
    </w:p>
    <w:p>
      <w:r>
        <w:t xml:space="preserve">3.  Elle est contente de son nouveau travail. </w:t>
      </w:r>
    </w:p>
    <w:p>
      <w:r>
        <w:t xml:space="preserve">    She is happy with her new job.</w:t>
      </w:r>
    </w:p>
    <w:p>
      <w:r>
        <w:t xml:space="preserve">4.  Tu es bien intelligent pour ta petite taille. </w:t>
      </w:r>
    </w:p>
    <w:p>
      <w:r>
        <w:t xml:space="preserve">   You are well smart for your little size. </w:t>
      </w:r>
    </w:p>
    <w:p>
      <w:r>
        <w:t>5.  Il fait beau aujourd'hui, il y a du soleil.</w:t>
      </w:r>
    </w:p>
    <w:p>
      <w:r>
        <w:t xml:space="preserve">   It's beautiful today, there's sunshine.</w:t>
      </w:r>
    </w:p>
    <w:p>
      <w:r>
        <w:t>6.  Nous sommes bien fatigués de la course.</w:t>
      </w:r>
    </w:p>
    <w:p>
      <w:r>
        <w:t xml:space="preserve">    We are well tired of the race.</w:t>
      </w:r>
    </w:p>
    <w:p>
      <w:r>
        <w:t xml:space="preserve">7.  Vous avez bien mangé hier? </w:t>
      </w:r>
    </w:p>
    <w:p>
      <w:r>
        <w:t xml:space="preserve">    You ate well yesterday? </w:t>
      </w:r>
    </w:p>
    <w:p>
      <w:r>
        <w:t>8.  Les enfants jouent bien en parc.</w:t>
      </w:r>
    </w:p>
    <w:p>
      <w:r>
        <w:t xml:space="preserve">    The children play well in the park.</w:t>
      </w:r>
    </w:p>
    <w:p>
      <w:r>
        <w:t xml:space="preserve">9.  Il est bien sûr que je peux vous aider. </w:t>
      </w:r>
    </w:p>
    <w:p>
      <w:r>
        <w:t xml:space="preserve">   It is sure that I can help you.</w:t>
      </w:r>
    </w:p>
    <w:p>
      <w:r>
        <w:t>10.  Le chien dort bien sur le canapé.</w:t>
      </w:r>
    </w:p>
    <w:p>
      <w:r>
        <w:t xml:space="preserve">   The dog sleeps well on the couch.</w:t>
      </w:r>
    </w:p>
    <w:p/>
    <w:p>
      <w:r>
        <w:rPr>
          <w:b/>
        </w:rPr>
        <w:t>Word: He | Meaning: He</w:t>
      </w:r>
    </w:p>
    <w:p/>
    <w:p>
      <w:r>
        <w:t>1. Il est étudiant à l’université.</w:t>
      </w:r>
    </w:p>
    <w:p>
      <w:r>
        <w:t xml:space="preserve">   He is a student at the university.</w:t>
      </w:r>
    </w:p>
    <w:p>
      <w:r>
        <w:t xml:space="preserve">2.  Il habite dans une petite ville. </w:t>
      </w:r>
    </w:p>
    <w:p>
      <w:r>
        <w:t xml:space="preserve">    He lives in a small town.</w:t>
      </w:r>
    </w:p>
    <w:p>
      <w:r>
        <w:t>3.  Il aime voyager et découvrir de nouvelles choses.</w:t>
      </w:r>
    </w:p>
    <w:p>
      <w:r>
        <w:t xml:space="preserve">    He likes to travel and discover new things.</w:t>
      </w:r>
    </w:p>
    <w:p>
      <w:r>
        <w:t>4.  Il parle couramment anglais.</w:t>
      </w:r>
    </w:p>
    <w:p>
      <w:r>
        <w:t xml:space="preserve">   He speaks English quite well.</w:t>
      </w:r>
    </w:p>
    <w:p>
      <w:r>
        <w:t xml:space="preserve">5.  Son frère est un artiste peintre. </w:t>
      </w:r>
    </w:p>
    <w:p>
      <w:r>
        <w:t xml:space="preserve">   His brother is an artist painter.</w:t>
      </w:r>
    </w:p>
    <w:p>
      <w:r>
        <w:t xml:space="preserve">6.  Elle lui a offert une fleur. </w:t>
      </w:r>
    </w:p>
    <w:p>
      <w:r>
        <w:t xml:space="preserve">   She gave him a flower. </w:t>
      </w:r>
    </w:p>
    <w:p>
      <w:r>
        <w:t xml:space="preserve">7.  Le chef de l'entreprise s'appelle Jean. </w:t>
      </w:r>
    </w:p>
    <w:p>
      <w:r>
        <w:t xml:space="preserve">   The head of the company is called Jean.</w:t>
      </w:r>
    </w:p>
    <w:p>
      <w:r>
        <w:t xml:space="preserve">8.  Il est parti à la plage hier. </w:t>
      </w:r>
    </w:p>
    <w:p>
      <w:r>
        <w:t xml:space="preserve">   He went to the beach yesterday.</w:t>
      </w:r>
    </w:p>
    <w:p>
      <w:r>
        <w:t xml:space="preserve">9.  Juste après le travail, il joue au football avec ses amis. </w:t>
      </w:r>
    </w:p>
    <w:p>
      <w:r>
        <w:t xml:space="preserve">    Right after work, he plays football with his friends. </w:t>
      </w:r>
    </w:p>
    <w:p>
      <w:r>
        <w:t xml:space="preserve">10. Il a une grande famille. </w:t>
      </w:r>
    </w:p>
    <w:p>
      <w:r>
        <w:t xml:space="preserve">   He has a big family.</w:t>
      </w:r>
    </w:p>
    <w:p/>
    <w:p>
      <w:r>
        <w:rPr>
          <w:b/>
        </w:rPr>
        <w:t>Word: Vier | Meaning: Four</w:t>
      </w:r>
    </w:p>
    <w:p/>
    <w:p>
      <w:r>
        <w:t>1. Je suis venu au restaurant pour déjeuner.</w:t>
      </w:r>
    </w:p>
    <w:p>
      <w:r>
        <w:t xml:space="preserve">  I came to the restaurant for lunch.</w:t>
      </w:r>
    </w:p>
    <w:p>
      <w:r>
        <w:t xml:space="preserve">2. J'ai quatre amis en France. </w:t>
      </w:r>
    </w:p>
    <w:p>
      <w:r>
        <w:t xml:space="preserve">  I have four friends in France.</w:t>
      </w:r>
    </w:p>
    <w:p>
      <w:r>
        <w:t xml:space="preserve">3. La voiture est rouge, elle a quatre roues. </w:t>
      </w:r>
    </w:p>
    <w:p>
      <w:r>
        <w:t xml:space="preserve">  The car is red, it has four wheels.</w:t>
      </w:r>
    </w:p>
    <w:p>
      <w:r>
        <w:t xml:space="preserve">4. Ils ont organisé un dîner pour ses amis. </w:t>
      </w:r>
    </w:p>
    <w:p>
      <w:r>
        <w:t xml:space="preserve">  They organized a dinner for their friends.</w:t>
      </w:r>
    </w:p>
    <w:p>
      <w:r>
        <w:t xml:space="preserve">5. Elle est très occupée, elle a une vie active. </w:t>
      </w:r>
    </w:p>
    <w:p>
      <w:r>
        <w:t xml:space="preserve">  She's very busy, she has an active life.</w:t>
      </w:r>
    </w:p>
    <w:p>
      <w:r>
        <w:t xml:space="preserve">6. Nous sommes venus au musée pour voir les expositions. </w:t>
      </w:r>
    </w:p>
    <w:p>
      <w:r>
        <w:t xml:space="preserve">  We came to the museum to see the exhibitions.</w:t>
      </w:r>
    </w:p>
    <w:p>
      <w:r>
        <w:t xml:space="preserve">7. Il y a cinq minutes de la dernière heure. </w:t>
      </w:r>
    </w:p>
    <w:p>
      <w:r>
        <w:t xml:space="preserve">  There are five minutes left of the last hour.</w:t>
      </w:r>
    </w:p>
    <w:p>
      <w:r>
        <w:t xml:space="preserve">8. Vous avez quatre heures d'avance sur moi! </w:t>
      </w:r>
    </w:p>
    <w:p>
      <w:r>
        <w:t xml:space="preserve">   You have four hours ahead of me!</w:t>
      </w:r>
    </w:p>
    <w:p>
      <w:r>
        <w:t xml:space="preserve">9. Le petit garçon a vu un lion. </w:t>
      </w:r>
    </w:p>
    <w:p>
      <w:r>
        <w:t xml:space="preserve">  The little boy saw a lion.</w:t>
      </w:r>
    </w:p>
    <w:p>
      <w:r>
        <w:t xml:space="preserve">10. J'ai faim, j’ai besoin de manger quelque chose. </w:t>
      </w:r>
    </w:p>
    <w:p>
      <w:r>
        <w:t xml:space="preserve">  I am hungry, I need to eat something.</w:t>
      </w:r>
    </w:p>
    <w:p/>
    <w:p>
      <w:r>
        <w:rPr>
          <w:b/>
        </w:rPr>
        <w:t>Word: Four | Meaning: A cooking appliance used for baking, especially in a home kitchen</w:t>
      </w:r>
    </w:p>
    <w:p/>
    <w:p>
      <w:r>
        <w:t xml:space="preserve">1. J'ai quatre pommes sur la table. </w:t>
      </w:r>
    </w:p>
    <w:p>
      <w:r>
        <w:t xml:space="preserve">   I have four apples on the table.</w:t>
      </w:r>
    </w:p>
    <w:p>
      <w:r>
        <w:t xml:space="preserve">2. Il y a quatre personnes dans la voiture. </w:t>
      </w:r>
    </w:p>
    <w:p>
      <w:r>
        <w:t xml:space="preserve">   There are four people in the car.</w:t>
      </w:r>
    </w:p>
    <w:p>
      <w:r>
        <w:t>3. Nous avons quatre amis à la maison.</w:t>
      </w:r>
    </w:p>
    <w:p>
      <w:r>
        <w:t xml:space="preserve">    We have four friends at home.</w:t>
      </w:r>
    </w:p>
    <w:p>
      <w:r>
        <w:t xml:space="preserve">4. J'ai besoin de quatre lettres pour écrire une phrase. </w:t>
      </w:r>
    </w:p>
    <w:p>
      <w:r>
        <w:t xml:space="preserve">    I need four letters to write a sentence.</w:t>
      </w:r>
    </w:p>
    <w:p>
      <w:r>
        <w:t xml:space="preserve">5.  La fleur a quatre pétales. </w:t>
      </w:r>
    </w:p>
    <w:p>
      <w:r>
        <w:t xml:space="preserve">   The flower has four petals.</w:t>
      </w:r>
    </w:p>
    <w:p>
      <w:r>
        <w:t xml:space="preserve">6. Il y a quatre jours de la semaine. </w:t>
      </w:r>
    </w:p>
    <w:p>
      <w:r>
        <w:t xml:space="preserve">    There are four days in the week.</w:t>
      </w:r>
    </w:p>
    <w:p>
      <w:r>
        <w:t>7. J'ai quatre minutes pour aller au travail.</w:t>
      </w:r>
    </w:p>
    <w:p>
      <w:r>
        <w:t xml:space="preserve">   I have four minutes to get to work.</w:t>
      </w:r>
    </w:p>
    <w:p>
      <w:r>
        <w:t xml:space="preserve">8. Le livre a quatre chapitres. </w:t>
      </w:r>
    </w:p>
    <w:p>
      <w:r>
        <w:t xml:space="preserve">    The book has four chapters.</w:t>
      </w:r>
    </w:p>
    <w:p>
      <w:r>
        <w:t xml:space="preserve">9. Il y a quatre heures d'horloge à l'heure. </w:t>
      </w:r>
    </w:p>
    <w:p>
      <w:r>
        <w:t xml:space="preserve">    There are four hours on the clock.</w:t>
      </w:r>
    </w:p>
    <w:p>
      <w:r>
        <w:t>10. J’ai acheté quatre croissants au marché.</w:t>
      </w:r>
    </w:p>
    <w:p>
      <w:r>
        <w:t xml:space="preserve">   I bought four croissants at the market.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 I have a book on the history of France.</w:t>
      </w:r>
    </w:p>
    <w:p>
      <w:r>
        <w:t>2. Le livre est très intéressant pour moi.</w:t>
      </w:r>
    </w:p>
    <w:p>
      <w:r>
        <w:t xml:space="preserve">    The book is very interesting for me.</w:t>
      </w:r>
    </w:p>
    <w:p>
      <w:r>
        <w:t>3. Est-ce que tu as lu le livre ?</w:t>
      </w:r>
    </w:p>
    <w:p>
      <w:r>
        <w:t xml:space="preserve">    Have you read the book?</w:t>
      </w:r>
    </w:p>
    <w:p>
      <w:r>
        <w:t xml:space="preserve">4. J'aime lire des livres de fiction. </w:t>
      </w:r>
    </w:p>
    <w:p>
      <w:r>
        <w:t xml:space="preserve">    I like to read fiction books.</w:t>
      </w:r>
    </w:p>
    <w:p>
      <w:r>
        <w:t>5. Vous devez lire un livre avant de partir en vacances.</w:t>
      </w:r>
    </w:p>
    <w:p>
      <w:r>
        <w:t xml:space="preserve">    You must read a book before going on vacation.</w:t>
      </w:r>
    </w:p>
    <w:p>
      <w:r>
        <w:t>6. Il est important d’apprendre à lire un livre.</w:t>
      </w:r>
    </w:p>
    <w:p>
      <w:r>
        <w:t xml:space="preserve">    It is important to learn to read a book.</w:t>
      </w:r>
    </w:p>
    <w:p>
      <w:r>
        <w:t xml:space="preserve">7. J'ai acheté un nouveau livre à la librairie. </w:t>
      </w:r>
    </w:p>
    <w:p>
      <w:r>
        <w:t xml:space="preserve">    I bought a new book at the bookstore.</w:t>
      </w:r>
    </w:p>
    <w:p>
      <w:r>
        <w:t>8. La bibliothèque possède beaucoup de livres.</w:t>
      </w:r>
    </w:p>
    <w:p>
      <w:r>
        <w:t xml:space="preserve">    The library has many books.</w:t>
      </w:r>
    </w:p>
    <w:p>
      <w:r>
        <w:t>9. Le livre est une source d’information importante.</w:t>
      </w:r>
    </w:p>
    <w:p>
      <w:r>
        <w:t xml:space="preserve">    The book is an important source of information.</w:t>
      </w:r>
    </w:p>
    <w:p>
      <w:r>
        <w:t xml:space="preserve">10. Il y a des livres sur les sciences, la nature et l'histoire. </w:t>
      </w:r>
    </w:p>
    <w:p>
      <w:r>
        <w:t xml:space="preserve">    There are books on science, nature and history.</w:t>
      </w:r>
    </w:p>
    <w:p/>
    <w:p>
      <w:r>
        <w:rPr>
          <w:b/>
        </w:rPr>
        <w:t>Word: Elle | Meaning: She</w:t>
      </w:r>
    </w:p>
    <w:p/>
    <w:p>
      <w:r>
        <w:t xml:space="preserve">1. Elle est une étudiante très motivée.  </w:t>
      </w:r>
    </w:p>
    <w:p>
      <w:r>
        <w:t>She is a very motivated student.</w:t>
      </w:r>
    </w:p>
    <w:p>
      <w:r>
        <w:t xml:space="preserve">2. Il fait froid aujourd'hui, elle porte un pull.  </w:t>
      </w:r>
    </w:p>
    <w:p>
      <w:r>
        <w:t xml:space="preserve">It's cold today, she wears a sweater. </w:t>
      </w:r>
    </w:p>
    <w:p>
      <w:r>
        <w:t xml:space="preserve">3. Elle aime beaucoup les voyages ensoleillés.  </w:t>
      </w:r>
    </w:p>
    <w:p>
      <w:r>
        <w:t xml:space="preserve">She loves sunny trips. </w:t>
      </w:r>
    </w:p>
    <w:p>
      <w:r>
        <w:t xml:space="preserve">4. J'ai mangé une salade et elle avait de la viande.  </w:t>
      </w:r>
    </w:p>
    <w:p>
      <w:r>
        <w:t>I ate a salad and she had meat.</w:t>
      </w:r>
    </w:p>
    <w:p>
      <w:r>
        <w:t xml:space="preserve">5.  Elle parle couramment le français.  </w:t>
      </w:r>
    </w:p>
    <w:p>
      <w:r>
        <w:t>She speaks French fluently.</w:t>
      </w:r>
    </w:p>
    <w:p>
      <w:r>
        <w:t>6. Elle est allée à la plage en famille.</w:t>
      </w:r>
    </w:p>
    <w:p>
      <w:r>
        <w:t xml:space="preserve">She went to the beach with her family. </w:t>
      </w:r>
    </w:p>
    <w:p>
      <w:r>
        <w:t xml:space="preserve">7. Les enfants sont enthousiastes, elle les encourage.  </w:t>
      </w:r>
    </w:p>
    <w:p>
      <w:r>
        <w:t xml:space="preserve">The children are excited, she encourages them. </w:t>
      </w:r>
    </w:p>
    <w:p>
      <w:r>
        <w:t xml:space="preserve">8. Elle a un talent unique pour la musique.  </w:t>
      </w:r>
    </w:p>
    <w:p>
      <w:r>
        <w:t xml:space="preserve">She has a unique talent for music.  </w:t>
      </w:r>
    </w:p>
    <w:p>
      <w:r>
        <w:t xml:space="preserve">9. Elle est toujours gentille et polie.  </w:t>
      </w:r>
    </w:p>
    <w:p>
      <w:r>
        <w:t xml:space="preserve">She is always kind and polite.  </w:t>
      </w:r>
    </w:p>
    <w:p>
      <w:r>
        <w:t xml:space="preserve">10.  Elle aime beaucoup lire des romans passionnants.   </w:t>
      </w:r>
    </w:p>
    <w:p>
      <w:r>
        <w:t>She loves reading thrilling novels.</w:t>
      </w:r>
    </w:p>
    <w:p/>
    <w:p>
      <w:r>
        <w:rPr>
          <w:b/>
        </w:rPr>
        <w:t>Word: J'aime | Meaning: I like</w:t>
      </w:r>
    </w:p>
    <w:p/>
    <w:p>
      <w:r>
        <w:t xml:space="preserve">1. J'aime la musique classique. </w:t>
      </w:r>
    </w:p>
    <w:p>
      <w:r>
        <w:t xml:space="preserve">    I love classical music.</w:t>
      </w:r>
    </w:p>
    <w:p>
      <w:r>
        <w:t>2. J'aime beaucoup manger des crêpes.</w:t>
      </w:r>
    </w:p>
    <w:p>
      <w:r>
        <w:t xml:space="preserve">    I really like eating crepes.</w:t>
      </w:r>
    </w:p>
    <w:p>
      <w:r>
        <w:t>3. J'aime voyager en France.</w:t>
      </w:r>
    </w:p>
    <w:p>
      <w:r>
        <w:t xml:space="preserve">    I love traveling in France.</w:t>
      </w:r>
    </w:p>
    <w:p>
      <w:r>
        <w:t>4. J'aime faire du vélo dans les parcs.</w:t>
      </w:r>
    </w:p>
    <w:p>
      <w:r>
        <w:t xml:space="preserve">    I enjoy riding my bike in the parks.</w:t>
      </w:r>
    </w:p>
    <w:p>
      <w:r>
        <w:t>5. J'aime boire de l'eau fraîche.</w:t>
      </w:r>
    </w:p>
    <w:p>
      <w:r>
        <w:t xml:space="preserve">    I love drinking fresh water. </w:t>
      </w:r>
    </w:p>
    <w:p>
      <w:r>
        <w:t xml:space="preserve">6. J'aime parler avec mes amis. </w:t>
      </w:r>
    </w:p>
    <w:p>
      <w:r>
        <w:t xml:space="preserve">    I like talking to my friends.</w:t>
      </w:r>
    </w:p>
    <w:p>
      <w:r>
        <w:t xml:space="preserve">7. J’aime le chocolat noir.  </w:t>
      </w:r>
    </w:p>
    <w:p>
      <w:r>
        <w:t xml:space="preserve">    I love dark chocolate.</w:t>
      </w:r>
    </w:p>
    <w:p>
      <w:r>
        <w:t>8. J'aime la nature et les fleurs.</w:t>
      </w:r>
    </w:p>
    <w:p>
      <w:r>
        <w:t xml:space="preserve">    I love nature and flowers.</w:t>
      </w:r>
    </w:p>
    <w:p>
      <w:r>
        <w:t>9. J’adore cuisiner des plats français.</w:t>
      </w:r>
    </w:p>
    <w:p>
      <w:r>
        <w:t xml:space="preserve">   I adore cooking French dishes. </w:t>
      </w:r>
    </w:p>
    <w:p>
      <w:r>
        <w:t>10. J'aime les histoires d'aventure.</w:t>
      </w:r>
    </w:p>
    <w:p>
      <w:r>
        <w:t xml:space="preserve">   I like adventure stories.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