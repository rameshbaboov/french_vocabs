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un homme très charmant, le.</w:t>
      </w:r>
    </w:p>
    <w:p>
      <w:r>
        <w:t xml:space="preserve">   He is a very charming man.</w:t>
      </w:r>
    </w:p>
    <w:p>
      <w:r>
        <w:t>2. Le soleil brille aujourd'hui, le.</w:t>
      </w:r>
    </w:p>
    <w:p>
      <w:r>
        <w:t xml:space="preserve">   The sun is shining today.</w:t>
      </w:r>
    </w:p>
    <w:p>
      <w:r>
        <w:t xml:space="preserve">3. J'ai besoin de l'eau, le. </w:t>
      </w:r>
    </w:p>
    <w:p>
      <w:r>
        <w:t xml:space="preserve">   I need water.</w:t>
      </w:r>
    </w:p>
    <w:p>
      <w:r>
        <w:t xml:space="preserve">4. La voiture est rouge, le. </w:t>
      </w:r>
    </w:p>
    <w:p>
      <w:r>
        <w:t xml:space="preserve">   The car is red.</w:t>
      </w:r>
    </w:p>
    <w:p>
      <w:r>
        <w:t xml:space="preserve">5. J’adore les films d'action, le. </w:t>
      </w:r>
    </w:p>
    <w:p>
      <w:r>
        <w:t xml:space="preserve">   I love action movies. </w:t>
      </w:r>
    </w:p>
    <w:p>
      <w:r>
        <w:t xml:space="preserve">6. Le fromage est délicieux, le. </w:t>
      </w:r>
    </w:p>
    <w:p>
      <w:r>
        <w:t xml:space="preserve">    Cheese is delicious.</w:t>
      </w:r>
    </w:p>
    <w:p>
      <w:r>
        <w:t>7. Le chat dort sur la table, le.</w:t>
      </w:r>
    </w:p>
    <w:p>
      <w:r>
        <w:t xml:space="preserve">   The cat is sleeping on the table.</w:t>
      </w:r>
    </w:p>
    <w:p>
      <w:r>
        <w:t xml:space="preserve">8. La musique me fait plaisir, le.  </w:t>
      </w:r>
    </w:p>
    <w:p>
      <w:r>
        <w:t xml:space="preserve">   Music makes me happy.</w:t>
      </w:r>
    </w:p>
    <w:p>
      <w:r>
        <w:t xml:space="preserve">9. Il m'a donné un livre, le.  </w:t>
      </w:r>
    </w:p>
    <w:p>
      <w:r>
        <w:t xml:space="preserve">   He gave me a book. </w:t>
      </w:r>
    </w:p>
    <w:p>
      <w:r>
        <w:t xml:space="preserve">10. Vous êtes fatigués après votre journée, le. </w:t>
      </w:r>
    </w:p>
    <w:p>
      <w:r>
        <w:t xml:space="preserve">    You are tired after your day.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Marie's dress is white.</w:t>
      </w:r>
    </w:p>
    <w:p>
      <w:r>
        <w:t>2. Le chat est blanc et il dort sur le canapé.</w:t>
      </w:r>
    </w:p>
    <w:p>
      <w:r>
        <w:t xml:space="preserve">  The cat is white and it's sleeping on the sofa.</w:t>
      </w:r>
    </w:p>
    <w:p>
      <w:r>
        <w:t xml:space="preserve">3. Il y a une petite ville blanche dans la campagne. </w:t>
      </w:r>
    </w:p>
    <w:p>
      <w:r>
        <w:t xml:space="preserve">  There is a small white town in the countryside.</w:t>
      </w:r>
    </w:p>
    <w:p>
      <w:r>
        <w:t>4. La neige tombe sur un paysage blanc.</w:t>
      </w:r>
    </w:p>
    <w:p>
      <w:r>
        <w:t xml:space="preserve">  Snow falls on a white landscape.</w:t>
      </w:r>
    </w:p>
    <w:p>
      <w:r>
        <w:t>5. Elle a des yeux blancs et il est très impressionné.</w:t>
      </w:r>
    </w:p>
    <w:p>
      <w:r>
        <w:t xml:space="preserve">  She has white eyes and he's very impressed.</w:t>
      </w:r>
    </w:p>
    <w:p>
      <w:r>
        <w:t xml:space="preserve">6. Les fleurs blanches s’épanouissent dans le jardin. </w:t>
      </w:r>
    </w:p>
    <w:p>
      <w:r>
        <w:t xml:space="preserve">  White flowers blossom in the garden.</w:t>
      </w:r>
    </w:p>
    <w:p>
      <w:r>
        <w:t>7. Le ciel était blanc et sans nuage.</w:t>
      </w:r>
    </w:p>
    <w:p>
      <w:r>
        <w:t xml:space="preserve">  The sky was white and cloudless.</w:t>
      </w:r>
    </w:p>
    <w:p>
      <w:r>
        <w:t>8. Je voudrais une tarte blanche pour le goûter.</w:t>
      </w:r>
    </w:p>
    <w:p>
      <w:r>
        <w:t xml:space="preserve">  I would like a white tart for afternoon tea.</w:t>
      </w:r>
    </w:p>
    <w:p>
      <w:r>
        <w:t xml:space="preserve">9. Un sourire blanc illumine son visage. </w:t>
      </w:r>
    </w:p>
    <w:p>
      <w:r>
        <w:t xml:space="preserve">  A white smile illuminates his face.</w:t>
      </w:r>
    </w:p>
    <w:p>
      <w:r>
        <w:t xml:space="preserve">10. La lumière du soleil éclaire un paysage blanc. </w:t>
      </w:r>
    </w:p>
    <w:p>
      <w:r>
        <w:t xml:space="preserve">  The sun's light illuminates a white landscape.</w:t>
      </w:r>
    </w:p>
    <w:p/>
    <w:p>
      <w:r>
        <w:t>L':  &lt;The letter "L" itself&gt;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>2.  Je suis fatigué après ma longue marche.</w:t>
      </w:r>
    </w:p>
    <w:p>
      <w:r>
        <w:t>I am tired after my long walk.</w:t>
      </w:r>
    </w:p>
    <w:p>
      <w:r>
        <w:t>3. La vie est un voyage magnifique.</w:t>
      </w:r>
    </w:p>
    <w:p>
      <w:r>
        <w:t>Life is a beautiful journey.</w:t>
      </w:r>
    </w:p>
    <w:p>
      <w:r>
        <w:t>4. Les arbres poussent dans les champs verdoyants.</w:t>
      </w:r>
    </w:p>
    <w:p>
      <w:r>
        <w:t xml:space="preserve">Trees grow in the green fields. </w:t>
      </w:r>
    </w:p>
    <w:p>
      <w:r>
        <w:t xml:space="preserve">5.  Il m'a dit bonjour avant de partir. </w:t>
      </w:r>
    </w:p>
    <w:p>
      <w:r>
        <w:t>He said hello to me before he left.</w:t>
      </w:r>
    </w:p>
    <w:p>
      <w:r>
        <w:t>6. L'eau est claire et cristalline.</w:t>
      </w:r>
    </w:p>
    <w:p>
      <w:r>
        <w:t>The water is clear and crystalline.</w:t>
      </w:r>
    </w:p>
    <w:p>
      <w:r>
        <w:t xml:space="preserve">7. J'ai mangé une délicieuse salade de fruits. </w:t>
      </w:r>
    </w:p>
    <w:p>
      <w:r>
        <w:t>I ate a delicious fruit salad.</w:t>
      </w:r>
    </w:p>
    <w:p>
      <w:r>
        <w:t xml:space="preserve">8.  La musique nous transporte dans un autre monde. </w:t>
      </w:r>
    </w:p>
    <w:p>
      <w:r>
        <w:t>Music transports us to another world.</w:t>
      </w:r>
    </w:p>
    <w:p>
      <w:r>
        <w:t>9. L'histoire est fascinante et pleine d’intrigue.</w:t>
      </w:r>
    </w:p>
    <w:p>
      <w:r>
        <w:t>The history is fascinating and full of intrigue.</w:t>
      </w:r>
    </w:p>
    <w:p>
      <w:r>
        <w:t>10.   Le chien aboie à l’entrée de la maison.</w:t>
      </w:r>
    </w:p>
    <w:p>
      <w:r>
        <w:t>The dog barks at the entrance of the house.</w:t>
      </w:r>
    </w:p>
    <w:p/>
    <w:p>
      <w:r>
        <w:rPr>
          <w:b/>
        </w:rPr>
        <w:t>Word: Humain | Meaning: Human</w:t>
      </w:r>
    </w:p>
    <w:p/>
    <w:p>
      <w:r>
        <w:t xml:space="preserve">1.  Il est important de comprendre que l'homme est une créature unique. </w:t>
      </w:r>
    </w:p>
    <w:p>
      <w:r>
        <w:t xml:space="preserve">   The human being is a unique creature. </w:t>
      </w:r>
    </w:p>
    <w:p>
      <w:r>
        <w:t>2. Les hommes ont besoin d’air, d’eau et de nourriture pour vivre.</w:t>
      </w:r>
    </w:p>
    <w:p>
      <w:r>
        <w:t xml:space="preserve">    Men need air, water, and food to live.</w:t>
      </w:r>
    </w:p>
    <w:p>
      <w:r>
        <w:t>3. L'homme est un être social qui a besoin de communiquer avec les autres.</w:t>
      </w:r>
    </w:p>
    <w:p>
      <w:r>
        <w:t xml:space="preserve">    Humans are social beings who need to communicate with others.</w:t>
      </w:r>
    </w:p>
    <w:p>
      <w:r>
        <w:t xml:space="preserve">4. Les hommes ont une conscience et ils peuvent réfléchir. </w:t>
      </w:r>
    </w:p>
    <w:p>
      <w:r>
        <w:t xml:space="preserve">   Men have a consciousness and can think.</w:t>
      </w:r>
    </w:p>
    <w:p>
      <w:r>
        <w:t xml:space="preserve">5. La femme est l’être humain, comme l’homme. </w:t>
      </w:r>
    </w:p>
    <w:p>
      <w:r>
        <w:t xml:space="preserve">   Woman is the human being, just like man. </w:t>
      </w:r>
    </w:p>
    <w:p>
      <w:r>
        <w:t xml:space="preserve">6. L'homme est capable de faire des choix et d'agir avec son libre-arbitre.  </w:t>
      </w:r>
    </w:p>
    <w:p>
      <w:r>
        <w:t xml:space="preserve">    Humans are able to make choices and act with their free will.</w:t>
      </w:r>
    </w:p>
    <w:p>
      <w:r>
        <w:t>7. Les hommes sont tous différents dans leurs motivations et leurs aspirations.</w:t>
      </w:r>
    </w:p>
    <w:p>
      <w:r>
        <w:t xml:space="preserve">    Humans are all different in their motivations and aspirations. </w:t>
      </w:r>
    </w:p>
    <w:p>
      <w:r>
        <w:t>8. L’homme a besoin de se sentir important et utile au sein de la société.</w:t>
      </w:r>
    </w:p>
    <w:p>
      <w:r>
        <w:t xml:space="preserve">   Human needs to feel important and useful within society.</w:t>
      </w:r>
    </w:p>
    <w:p>
      <w:r>
        <w:t>9. Il est essentiel d'écouter les hommes pour mieux comprendre le monde.</w:t>
      </w:r>
    </w:p>
    <w:p>
      <w:r>
        <w:t xml:space="preserve">    It is essential to listen to humans in order to better understand the world.</w:t>
      </w:r>
    </w:p>
    <w:p>
      <w:r>
        <w:t xml:space="preserve">10. L’homme a une place importante dans l’univers et son existence est unique. </w:t>
      </w:r>
    </w:p>
    <w:p>
      <w:r>
        <w:t xml:space="preserve">   Humans have an important place in the universe and their existence is unique.</w:t>
      </w:r>
    </w:p>
    <w:p/>
    <w:p>
      <w:r>
        <w:rPr>
          <w:b/>
        </w:rPr>
        <w:t>Word: Je | Meaning: I</w:t>
      </w:r>
    </w:p>
    <w:p/>
    <w:p>
      <w:r>
        <w:t>1. Je suis heureux de vous voir.</w:t>
      </w:r>
    </w:p>
    <w:p>
      <w:r>
        <w:t xml:space="preserve">     I am happy to see you.</w:t>
      </w:r>
    </w:p>
    <w:p>
      <w:r>
        <w:t xml:space="preserve">2. J'ai besoin d'un stylo. </w:t>
      </w:r>
    </w:p>
    <w:p>
      <w:r>
        <w:t xml:space="preserve">     I need a pen.</w:t>
      </w:r>
    </w:p>
    <w:p>
      <w:r>
        <w:t>3. Je bois de l'eau fraîche.</w:t>
      </w:r>
    </w:p>
    <w:p>
      <w:r>
        <w:t xml:space="preserve">     I drink fresh water.</w:t>
      </w:r>
    </w:p>
    <w:p>
      <w:r>
        <w:t>4.  J'aime cuisiner des plats français.</w:t>
      </w:r>
    </w:p>
    <w:p>
      <w:r>
        <w:t xml:space="preserve">     I love cooking French dishes.</w:t>
      </w:r>
    </w:p>
    <w:p>
      <w:r>
        <w:t>5. Je suis fatigué après le voyage.</w:t>
      </w:r>
    </w:p>
    <w:p>
      <w:r>
        <w:t xml:space="preserve">    I am tired after the trip. </w:t>
      </w:r>
    </w:p>
    <w:p>
      <w:r>
        <w:t xml:space="preserve">6. Je parle quelques mots en anglais. </w:t>
      </w:r>
    </w:p>
    <w:p>
      <w:r>
        <w:t xml:space="preserve">     I speak a few words in English. </w:t>
      </w:r>
    </w:p>
    <w:p>
      <w:r>
        <w:t>7.  Je voudrais une bière, s'il vous plaît.</w:t>
      </w:r>
    </w:p>
    <w:p>
      <w:r>
        <w:t xml:space="preserve">      I would like a beer, please. </w:t>
      </w:r>
    </w:p>
    <w:p>
      <w:r>
        <w:t xml:space="preserve">8. J'ai une amie française qui vit à Paris. </w:t>
      </w:r>
    </w:p>
    <w:p>
      <w:r>
        <w:t xml:space="preserve">    I have a French friend who lives in Paris. </w:t>
      </w:r>
    </w:p>
    <w:p>
      <w:r>
        <w:t xml:space="preserve">9. Je suis allé au cinéma hier soir. </w:t>
      </w:r>
    </w:p>
    <w:p>
      <w:r>
        <w:t xml:space="preserve">     I went to the cinema last night.</w:t>
      </w:r>
    </w:p>
    <w:p>
      <w:r>
        <w:t xml:space="preserve">10.  Je vais manger un croissant pour le petit-déjeuner. </w:t>
      </w:r>
    </w:p>
    <w:p>
      <w:r>
        <w:t xml:space="preserve">      I am going to eat a croissant for breakfast.</w:t>
      </w:r>
    </w:p>
    <w:p/>
    <w:p>
      <w:r>
        <w:rPr>
          <w:b/>
        </w:rPr>
        <w:t>Word: Non | Meaning: No</w:t>
      </w:r>
    </w:p>
    <w:p/>
    <w:p>
      <w:r>
        <w:t>1. Je ne veux pas aller au cinéma ce soir.</w:t>
      </w:r>
    </w:p>
    <w:p>
      <w:r>
        <w:t xml:space="preserve">   I do not want to go to the cinema this evening.</w:t>
      </w:r>
    </w:p>
    <w:p>
      <w:r>
        <w:t>2. La voiture est vraiment bruyante, non?</w:t>
      </w:r>
    </w:p>
    <w:p>
      <w:r>
        <w:t xml:space="preserve">   The car is really noisy, isn't it?</w:t>
      </w:r>
    </w:p>
    <w:p>
      <w:r>
        <w:t xml:space="preserve">3. Il n'a pas besoin de faire ça, non ? </w:t>
      </w:r>
    </w:p>
    <w:p>
      <w:r>
        <w:t xml:space="preserve">    He doesn't need to do that, no?</w:t>
      </w:r>
    </w:p>
    <w:p>
      <w:r>
        <w:t>4. Tu ne peux pas me demander de l'argent, non?</w:t>
      </w:r>
    </w:p>
    <w:p>
      <w:r>
        <w:t xml:space="preserve">   You can't ask me for money, no?</w:t>
      </w:r>
    </w:p>
    <w:p>
      <w:r>
        <w:t>5. Le café est délicieux, mais je ne le préfère pas non plus.</w:t>
      </w:r>
    </w:p>
    <w:p>
      <w:r>
        <w:t xml:space="preserve">   The coffee is delicious but I don't prefer it either.</w:t>
      </w:r>
    </w:p>
    <w:p>
      <w:r>
        <w:t xml:space="preserve">6. Il y a beaucoup de monde ici, non ? </w:t>
      </w:r>
    </w:p>
    <w:p>
      <w:r>
        <w:t xml:space="preserve">    There are many people here, isn't there?</w:t>
      </w:r>
    </w:p>
    <w:p>
      <w:r>
        <w:t>7. Je me sens très fatigué, non ?</w:t>
      </w:r>
    </w:p>
    <w:p>
      <w:r>
        <w:t xml:space="preserve">   I feel very tired, no?</w:t>
      </w:r>
    </w:p>
    <w:p>
      <w:r>
        <w:t>8.  Je n'ai pas compris ce que tu m’as dit, non ?</w:t>
      </w:r>
    </w:p>
    <w:p>
      <w:r>
        <w:t xml:space="preserve">   I didn't understand what you said to me, no?</w:t>
      </w:r>
    </w:p>
    <w:p>
      <w:r>
        <w:t>9.  Je préfère rester à la maison aujourd'hui, non ?</w:t>
      </w:r>
    </w:p>
    <w:p>
      <w:r>
        <w:t xml:space="preserve">    I prefer to stay at home today, no? </w:t>
      </w:r>
    </w:p>
    <w:p>
      <w:r>
        <w:t xml:space="preserve">10. L'hôtel est trop cher, non ? </w:t>
      </w:r>
    </w:p>
    <w:p>
      <w:r>
        <w:t xml:space="preserve">    The hotel is too expensive, isn't it?</w:t>
      </w:r>
    </w:p>
    <w:p/>
    <w:p>
      <w:r>
        <w:rPr>
          <w:b/>
        </w:rPr>
        <w:t>Word: Parler | Meaning: To speak</w:t>
      </w:r>
    </w:p>
    <w:p/>
    <w:p>
      <w:r>
        <w:t>1. Je parle français avec plaisir.</w:t>
      </w:r>
    </w:p>
    <w:p>
      <w:r>
        <w:t xml:space="preserve">  I speak French with pleasure.</w:t>
      </w:r>
    </w:p>
    <w:p>
      <w:r>
        <w:t>2. Il aime parler de son voyage à l'étranger.</w:t>
      </w:r>
    </w:p>
    <w:p>
      <w:r>
        <w:t xml:space="preserve">  He likes to talk about his trip abroad.</w:t>
      </w:r>
    </w:p>
    <w:p>
      <w:r>
        <w:t>3. Nous parlons souvent de nos amis.</w:t>
      </w:r>
    </w:p>
    <w:p>
      <w:r>
        <w:t xml:space="preserve">  We often talk about our friends.</w:t>
      </w:r>
    </w:p>
    <w:p>
      <w:r>
        <w:t>4. Vous parlez trop vite.</w:t>
      </w:r>
    </w:p>
    <w:p>
      <w:r>
        <w:t xml:space="preserve">  You speak too fast.</w:t>
      </w:r>
    </w:p>
    <w:p>
      <w:r>
        <w:t>5. J’ai besoin d’apprendre la grammaire en français.</w:t>
      </w:r>
    </w:p>
    <w:p>
      <w:r>
        <w:t xml:space="preserve">  I need to learn French grammar.</w:t>
      </w:r>
    </w:p>
    <w:p>
      <w:r>
        <w:t>6. Elle parle au téléphone pour réserver un hôtel.</w:t>
      </w:r>
    </w:p>
    <w:p>
      <w:r>
        <w:t xml:space="preserve">  She talks on the phone to book a hotel.</w:t>
      </w:r>
    </w:p>
    <w:p>
      <w:r>
        <w:t>7. Ils peuvent parler avec moi en anglais.</w:t>
      </w:r>
    </w:p>
    <w:p>
      <w:r>
        <w:t xml:space="preserve">  They can speak with me in English.</w:t>
      </w:r>
    </w:p>
    <w:p>
      <w:r>
        <w:t>8. Le professeur nous encourage à parler en classe.</w:t>
      </w:r>
    </w:p>
    <w:p>
      <w:r>
        <w:t xml:space="preserve">  The professor encourages us to speak in class.</w:t>
      </w:r>
    </w:p>
    <w:p>
      <w:r>
        <w:t>9. Il est important de parler au monde entier.</w:t>
      </w:r>
    </w:p>
    <w:p>
      <w:r>
        <w:t xml:space="preserve">  It is important to talk to the whole world. </w:t>
      </w:r>
    </w:p>
    <w:p>
      <w:r>
        <w:t>10. J'ai hâte de pouvoir parler avec vous.</w:t>
      </w:r>
    </w:p>
    <w:p>
      <w:r>
        <w:t xml:space="preserve">  I look forward to being able to speak with you.</w:t>
      </w:r>
    </w:p>
    <w:p/>
    <w:p>
      <w:r>
        <w:rPr>
          <w:i/>
        </w:rPr>
        <w:t>Orange: &lt;Fruit&gt; | Meaning: The orange is a round, citrus fruit that is typically red, yellow or orange and often eaten as a snack.</w:t>
      </w:r>
    </w:p>
    <w:p/>
    <w:p>
      <w:r>
        <w:t>1. J'aime bien les oranges.</w:t>
      </w:r>
    </w:p>
    <w:p>
      <w:r>
        <w:t xml:space="preserve">    I like oranges.</w:t>
      </w:r>
    </w:p>
    <w:p>
      <w:r>
        <w:t>2. L'orange est un fruit rouge.</w:t>
      </w:r>
    </w:p>
    <w:p>
      <w:r>
        <w:t xml:space="preserve">    Orange is a red fruit.</w:t>
      </w:r>
    </w:p>
    <w:p>
      <w:r>
        <w:t xml:space="preserve">3.  J'ai une orange dans ma main. </w:t>
      </w:r>
    </w:p>
    <w:p>
      <w:r>
        <w:t xml:space="preserve">    I have an orange in my hand.</w:t>
      </w:r>
    </w:p>
    <w:p>
      <w:r>
        <w:t>4. La peau de l'orange est brillante et lisse.</w:t>
      </w:r>
    </w:p>
    <w:p>
      <w:r>
        <w:t xml:space="preserve">   The skin of the orange is shiny and smooth. </w:t>
      </w:r>
    </w:p>
    <w:p>
      <w:r>
        <w:t xml:space="preserve">5. J'aime boire de l'eau avec un peu d'orange, c'est délicieux! </w:t>
      </w:r>
    </w:p>
    <w:p>
      <w:r>
        <w:t xml:space="preserve">    I like to drink water with a little bit of orange, it’s delicious!</w:t>
      </w:r>
    </w:p>
    <w:p>
      <w:r>
        <w:t xml:space="preserve">6. L’orange est une bonne source de vitamine C. </w:t>
      </w:r>
    </w:p>
    <w:p>
      <w:r>
        <w:t xml:space="preserve">    Orange is a good source of vitamin C. </w:t>
      </w:r>
    </w:p>
    <w:p>
      <w:r>
        <w:t>7.  J'ai mangé une orange pour le petit déjeuner.</w:t>
      </w:r>
    </w:p>
    <w:p>
      <w:r>
        <w:t xml:space="preserve">    I ate an orange for breakfast. </w:t>
      </w:r>
    </w:p>
    <w:p>
      <w:r>
        <w:t xml:space="preserve">8. Les enfants aiment les oranges, elles sont savoureuses. </w:t>
      </w:r>
    </w:p>
    <w:p>
      <w:r>
        <w:t xml:space="preserve">   Children like oranges, they are delicious.</w:t>
      </w:r>
    </w:p>
    <w:p>
      <w:r>
        <w:t>9. J’adore l’odeur des oranges quand elles sont mûres.</w:t>
      </w:r>
    </w:p>
    <w:p>
      <w:r>
        <w:t xml:space="preserve">    I love the smell of oranges when they are ripe.  </w:t>
      </w:r>
    </w:p>
    <w:p>
      <w:r>
        <w:t xml:space="preserve">10. Il y a beaucoup d'orangs dans le marché. </w:t>
      </w:r>
    </w:p>
    <w:p>
      <w:r>
        <w:t xml:space="preserve">     There are many oranges in the market.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Elle a une robe jaune.</w:t>
      </w:r>
    </w:p>
    <w:p>
      <w:r>
        <w:t xml:space="preserve">    She has a yellow dress.</w:t>
      </w:r>
    </w:p>
    <w:p>
      <w:r>
        <w:t>3. Le soleil brille de mille feux jaunes.</w:t>
      </w:r>
    </w:p>
    <w:p>
      <w:r>
        <w:t xml:space="preserve">    The sun shines bright yellow. </w:t>
      </w:r>
    </w:p>
    <w:p>
      <w:r>
        <w:t xml:space="preserve">4.  Le drapeau français est jaune et bleu. </w:t>
      </w:r>
    </w:p>
    <w:p>
      <w:r>
        <w:t xml:space="preserve">   The French flag is yellow and blue. </w:t>
      </w:r>
    </w:p>
    <w:p>
      <w:r>
        <w:t>5. Les carottes sont jaunes.</w:t>
      </w:r>
    </w:p>
    <w:p>
      <w:r>
        <w:t xml:space="preserve">    Carrots are yellow.</w:t>
      </w:r>
    </w:p>
    <w:p>
      <w:r>
        <w:t>6. J'aime le jaune dans les fleurs.</w:t>
      </w:r>
    </w:p>
    <w:p>
      <w:r>
        <w:t xml:space="preserve">    I like yellow in flowers. </w:t>
      </w:r>
    </w:p>
    <w:p>
      <w:r>
        <w:t>7. La lumière du soleil est jaune.</w:t>
      </w:r>
    </w:p>
    <w:p>
      <w:r>
        <w:t xml:space="preserve">    The sun's light is yellow. </w:t>
      </w:r>
    </w:p>
    <w:p>
      <w:r>
        <w:t>8.  Le ciel est jaune en fin de journée.</w:t>
      </w:r>
    </w:p>
    <w:p>
      <w:r>
        <w:t xml:space="preserve">    The sky is yellow at the end of day. </w:t>
      </w:r>
    </w:p>
    <w:p>
      <w:r>
        <w:t xml:space="preserve">9. Les feuilles jaunes de l'érable tombent sur le sol. </w:t>
      </w:r>
    </w:p>
    <w:p>
      <w:r>
        <w:t xml:space="preserve">   Yellow maple leaves fall to the ground. </w:t>
      </w:r>
    </w:p>
    <w:p>
      <w:r>
        <w:t>10.  Les pommes sont jaunes.</w:t>
      </w:r>
    </w:p>
    <w:p>
      <w:r>
        <w:t xml:space="preserve">    Apples are yellow.</w:t>
      </w:r>
    </w:p>
    <w:p/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 - I like very much red roses.</w:t>
      </w:r>
    </w:p>
    <w:p>
      <w:r>
        <w:t>2.  La rose est un symbole de beauté et d'amour.</w:t>
      </w:r>
    </w:p>
    <w:p>
      <w:r>
        <w:t xml:space="preserve">   - The rose is a symbol of beauty and love. </w:t>
      </w:r>
    </w:p>
    <w:p>
      <w:r>
        <w:t>3.  Tu dois faire attention aux roses sauvages!</w:t>
      </w:r>
    </w:p>
    <w:p>
      <w:r>
        <w:t xml:space="preserve">    - You must be careful of wild roses!</w:t>
      </w:r>
    </w:p>
    <w:p>
      <w:r>
        <w:t>4.  Les roses me donnent envie de sourire.</w:t>
      </w:r>
    </w:p>
    <w:p>
      <w:r>
        <w:t xml:space="preserve">    - Roses make me want to smile. </w:t>
      </w:r>
    </w:p>
    <w:p>
      <w:r>
        <w:t xml:space="preserve">5.  La rose est un élément important dans la nature. </w:t>
      </w:r>
    </w:p>
    <w:p>
      <w:r>
        <w:t xml:space="preserve">   - The rose is an important element in the nature. </w:t>
      </w:r>
    </w:p>
    <w:p>
      <w:r>
        <w:t>6.  J'ai acheté une rose pour ma maman.</w:t>
      </w:r>
    </w:p>
    <w:p>
      <w:r>
        <w:t xml:space="preserve">    - I bought a rose for my mom.</w:t>
      </w:r>
    </w:p>
    <w:p>
      <w:r>
        <w:t xml:space="preserve">7.  Les roses sont très populaires en France. </w:t>
      </w:r>
    </w:p>
    <w:p>
      <w:r>
        <w:t xml:space="preserve">    - Roses are very popular in France.</w:t>
      </w:r>
    </w:p>
    <w:p>
      <w:r>
        <w:t xml:space="preserve">8.  La couleur des roses peut varier selon la variété. </w:t>
      </w:r>
    </w:p>
    <w:p>
      <w:r>
        <w:t xml:space="preserve">   - The color of the roses can vary depending on the variety. </w:t>
      </w:r>
    </w:p>
    <w:p>
      <w:r>
        <w:t xml:space="preserve">9.  J'adore les roses jaunes et blanches! </w:t>
      </w:r>
    </w:p>
    <w:p>
      <w:r>
        <w:t xml:space="preserve">    - I adore yellow and white roses! </w:t>
      </w:r>
    </w:p>
    <w:p>
      <w:r>
        <w:t>10. La rose est un cadeau romantique.</w:t>
      </w:r>
    </w:p>
    <w:p>
      <w:r>
        <w:t xml:space="preserve">    - A rose is a romantic gift.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