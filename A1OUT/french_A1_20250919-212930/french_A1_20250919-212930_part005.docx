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brown</w:t>
      </w:r>
    </w:p>
    <w:p/>
    <w:p>
      <w:r>
        <w:t>1. Le café est marron.</w:t>
      </w:r>
    </w:p>
    <w:p>
      <w:r>
        <w:t xml:space="preserve">  The coffee is brown.</w:t>
      </w:r>
    </w:p>
    <w:p>
      <w:r>
        <w:t>2. J'aime les biscuits marrons.</w:t>
      </w:r>
    </w:p>
    <w:p>
      <w:r>
        <w:t xml:space="preserve">  I like the hazelnuts cookies.</w:t>
      </w:r>
    </w:p>
    <w:p>
      <w:r>
        <w:t>3. La couleur de la terre est marron.</w:t>
      </w:r>
    </w:p>
    <w:p>
      <w:r>
        <w:t xml:space="preserve">  The color of the earth is brown.</w:t>
      </w:r>
    </w:p>
    <w:p>
      <w:r>
        <w:t xml:space="preserve">4. Il a des taches marron sur son chemisier. </w:t>
      </w:r>
    </w:p>
    <w:p>
      <w:r>
        <w:t xml:space="preserve">  He has brown spots on his shirt.</w:t>
      </w:r>
    </w:p>
    <w:p>
      <w:r>
        <w:t>5. La robe du chat est marron foncé.</w:t>
      </w:r>
    </w:p>
    <w:p>
      <w:r>
        <w:t xml:space="preserve">  The cat's dress is dark brown.</w:t>
      </w:r>
    </w:p>
    <w:p>
      <w:r>
        <w:t xml:space="preserve">6. Les feuilles de la forêt sont marron en automne. </w:t>
      </w:r>
    </w:p>
    <w:p>
      <w:r>
        <w:t xml:space="preserve">  Leaves in the forest are brown in autumn.</w:t>
      </w:r>
    </w:p>
    <w:p>
      <w:r>
        <w:t>7. Le gâteau était marron avec une boule d'agave.</w:t>
      </w:r>
    </w:p>
    <w:p>
      <w:r>
        <w:t xml:space="preserve">  The cake was brown with a sugar ball on top.</w:t>
      </w:r>
    </w:p>
    <w:p>
      <w:r>
        <w:t>8. Nous avons mangé des biscuits marrons pour le goûter.</w:t>
      </w:r>
    </w:p>
    <w:p>
      <w:r>
        <w:t xml:space="preserve">  We ate hazelnuts cookies for the snack. </w:t>
      </w:r>
    </w:p>
    <w:p>
      <w:r>
        <w:t>9. La couleur du caramel est marron clair.</w:t>
      </w:r>
    </w:p>
    <w:p>
      <w:r>
        <w:t xml:space="preserve">  The color of caramel is light brown.</w:t>
      </w:r>
    </w:p>
    <w:p>
      <w:r>
        <w:t xml:space="preserve">10. J'ai besoin d'un crayon marron. </w:t>
      </w:r>
    </w:p>
    <w:p>
      <w:r>
        <w:t xml:space="preserve">   I need a brown pencil.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 un pantalon bleu foncé.</w:t>
      </w:r>
    </w:p>
    <w:p>
      <w:r>
        <w:t xml:space="preserve">  I have a dark blue pant.</w:t>
      </w:r>
    </w:p>
    <w:p>
      <w:r>
        <w:t>3. La robe de Marie était bleue.</w:t>
      </w:r>
    </w:p>
    <w:p>
      <w:r>
        <w:t xml:space="preserve">  Marie's dress was blue.</w:t>
      </w:r>
    </w:p>
    <w:p>
      <w:r>
        <w:t xml:space="preserve">4. Il a une voiture bleue. </w:t>
      </w:r>
    </w:p>
    <w:p>
      <w:r>
        <w:t xml:space="preserve">  He has a blue car.</w:t>
      </w:r>
    </w:p>
    <w:p>
      <w:r>
        <w:t xml:space="preserve">5. Le ballon est bleu. </w:t>
      </w:r>
    </w:p>
    <w:p>
      <w:r>
        <w:t xml:space="preserve">  The ball is blue.</w:t>
      </w:r>
    </w:p>
    <w:p>
      <w:r>
        <w:t xml:space="preserve">6. L'eau est bleue. </w:t>
      </w:r>
    </w:p>
    <w:p>
      <w:r>
        <w:t xml:space="preserve">  Water is blue.</w:t>
      </w:r>
    </w:p>
    <w:p>
      <w:r>
        <w:t>7. J'aime boire du jus de fruits bleus.</w:t>
      </w:r>
    </w:p>
    <w:p>
      <w:r>
        <w:t xml:space="preserve">  I like to drink blue fruit juice.</w:t>
      </w:r>
    </w:p>
    <w:p>
      <w:r>
        <w:t>8. La fleur est bleue.</w:t>
      </w:r>
    </w:p>
    <w:p>
      <w:r>
        <w:t xml:space="preserve">  The flower is blue.</w:t>
      </w:r>
    </w:p>
    <w:p>
      <w:r>
        <w:t>9. Le ciel était bleu hier.</w:t>
      </w:r>
    </w:p>
    <w:p>
      <w:r>
        <w:t xml:space="preserve">  The sky was blue yesterday. </w:t>
      </w:r>
    </w:p>
    <w:p>
      <w:r>
        <w:t>10. L’un des amis a une robe bleue.</w:t>
      </w:r>
    </w:p>
    <w:p>
      <w:r>
        <w:t xml:space="preserve">   One of the friends has a blue dress.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 The car is gray.</w:t>
      </w:r>
    </w:p>
    <w:p>
      <w:r>
        <w:t>2. Le ciel est gris aujourd'hui.</w:t>
      </w:r>
    </w:p>
    <w:p>
      <w:r>
        <w:t xml:space="preserve">    The sky is gray today.</w:t>
      </w:r>
    </w:p>
    <w:p>
      <w:r>
        <w:t>3. Les nuages sont gris et sombres.</w:t>
      </w:r>
    </w:p>
    <w:p>
      <w:r>
        <w:t xml:space="preserve">    The clouds are gray and dark.</w:t>
      </w:r>
    </w:p>
    <w:p>
      <w:r>
        <w:t>4. Mon sac est gris comme une pierre.</w:t>
      </w:r>
    </w:p>
    <w:p>
      <w:r>
        <w:t xml:space="preserve">    My bag is gray like a stone.</w:t>
      </w:r>
    </w:p>
    <w:p>
      <w:r>
        <w:t xml:space="preserve">5. Il y a une ville grise en arrière-plan. </w:t>
      </w:r>
    </w:p>
    <w:p>
      <w:r>
        <w:t xml:space="preserve">    There's a gray city in the background.</w:t>
      </w:r>
    </w:p>
    <w:p>
      <w:r>
        <w:t>6. J'ai des vêtements gris.</w:t>
      </w:r>
    </w:p>
    <w:p>
      <w:r>
        <w:t xml:space="preserve">    I have some gray clothes.</w:t>
      </w:r>
    </w:p>
    <w:p>
      <w:r>
        <w:t>7. Les photos sont prises en noir et blanc, elles sont grises.</w:t>
      </w:r>
    </w:p>
    <w:p>
      <w:r>
        <w:t xml:space="preserve">    The pictures are taken in black and white, they are gray.</w:t>
      </w:r>
    </w:p>
    <w:p>
      <w:r>
        <w:t xml:space="preserve">8. Le café est gris avant d'être servi. </w:t>
      </w:r>
    </w:p>
    <w:p>
      <w:r>
        <w:t xml:space="preserve">    The coffee is gray before it's served.</w:t>
      </w:r>
    </w:p>
    <w:p>
      <w:r>
        <w:t xml:space="preserve">9. La terre a un aspect gris après la pluie. </w:t>
      </w:r>
    </w:p>
    <w:p>
      <w:r>
        <w:t xml:space="preserve">   The earth has a gray look after the rain.</w:t>
      </w:r>
    </w:p>
    <w:p>
      <w:r>
        <w:t xml:space="preserve">10. Il s'habille en gris pour aller au travail. </w:t>
      </w:r>
    </w:p>
    <w:p>
      <w:r>
        <w:t xml:space="preserve">   He dresses in gray to go to work.</w:t>
      </w:r>
    </w:p>
    <w:p/>
    <w:p>
      <w:r>
        <w:rPr>
          <w:b/>
        </w:rPr>
        <w:t>Word: Vert | Meaning: Green</w:t>
      </w:r>
    </w:p>
    <w:p/>
    <w:p>
      <w:r>
        <w:t xml:space="preserve">1.  Le chat est vert.  </w:t>
      </w:r>
    </w:p>
    <w:p>
      <w:r>
        <w:t xml:space="preserve">    The cat is green.</w:t>
      </w:r>
    </w:p>
    <w:p>
      <w:r>
        <w:t xml:space="preserve">2.  J'aime le vert de la forêt.  </w:t>
      </w:r>
    </w:p>
    <w:p>
      <w:r>
        <w:t xml:space="preserve">    I like the green of the forest.</w:t>
      </w:r>
    </w:p>
    <w:p>
      <w:r>
        <w:t xml:space="preserve">3.  La voiture est verte.  </w:t>
      </w:r>
    </w:p>
    <w:p>
      <w:r>
        <w:t xml:space="preserve">    The car is green.</w:t>
      </w:r>
    </w:p>
    <w:p>
      <w:r>
        <w:t xml:space="preserve">4.  Les feuilles sont vertes.  </w:t>
      </w:r>
    </w:p>
    <w:p>
      <w:r>
        <w:t xml:space="preserve">    Leaves are green.</w:t>
      </w:r>
    </w:p>
    <w:p>
      <w:r>
        <w:t xml:space="preserve">5.  Le ciel est vert aujourd’hui.  </w:t>
      </w:r>
    </w:p>
    <w:p>
      <w:r>
        <w:t xml:space="preserve">    The sky is green today. </w:t>
      </w:r>
    </w:p>
    <w:p>
      <w:r>
        <w:t xml:space="preserve">6.  Je suis vêtu de vert.  </w:t>
      </w:r>
    </w:p>
    <w:p>
      <w:r>
        <w:t xml:space="preserve">    I am wearing green.</w:t>
      </w:r>
    </w:p>
    <w:p>
      <w:r>
        <w:t xml:space="preserve">7.  La tomate est verte.  </w:t>
      </w:r>
    </w:p>
    <w:p>
      <w:r>
        <w:t xml:space="preserve">    The tomato is green.</w:t>
      </w:r>
    </w:p>
    <w:p>
      <w:r>
        <w:t xml:space="preserve">8.  Il y a des arbres verts dans le parc.  </w:t>
      </w:r>
    </w:p>
    <w:p>
      <w:r>
        <w:t xml:space="preserve">    There are green trees in the park.</w:t>
      </w:r>
    </w:p>
    <w:p>
      <w:r>
        <w:t xml:space="preserve">9.  J'adore la couleur verte.  </w:t>
      </w:r>
    </w:p>
    <w:p>
      <w:r>
        <w:t xml:space="preserve">    I love the color green.</w:t>
      </w:r>
    </w:p>
    <w:p>
      <w:r>
        <w:t xml:space="preserve">10. Le vert représente la nature.  </w:t>
      </w:r>
    </w:p>
    <w:p>
      <w:r>
        <w:t xml:space="preserve">    Green represents nature.</w:t>
      </w:r>
    </w:p>
    <w:p/>
    <w:p>
      <w:r>
        <w:rPr>
          <w:b/>
        </w:rPr>
        <w:t>Word: Un | Meaning: One</w:t>
      </w:r>
    </w:p>
    <w:p/>
    <w:p>
      <w:r>
        <w:t>1. Il y a **un** café sur la place.</w:t>
      </w:r>
    </w:p>
    <w:p>
      <w:r>
        <w:t xml:space="preserve">    There is **a** café on the square.</w:t>
      </w:r>
    </w:p>
    <w:p>
      <w:r>
        <w:t>2. J'ai **un** ami à Paris.</w:t>
      </w:r>
    </w:p>
    <w:p>
      <w:r>
        <w:t xml:space="preserve">   I have **a** friend in Paris.</w:t>
      </w:r>
    </w:p>
    <w:p>
      <w:r>
        <w:t>3. Tu as **un** chat ?</w:t>
      </w:r>
    </w:p>
    <w:p>
      <w:r>
        <w:t xml:space="preserve">   Do you have **a** cat?</w:t>
      </w:r>
    </w:p>
    <w:p>
      <w:r>
        <w:t>4. Il a **un** petit chien.</w:t>
      </w:r>
    </w:p>
    <w:p>
      <w:r>
        <w:t xml:space="preserve">    He has **a** little dog.</w:t>
      </w:r>
    </w:p>
    <w:p>
      <w:r>
        <w:t>5. **Un** livre sur la nature est intéressant.</w:t>
      </w:r>
    </w:p>
    <w:p>
      <w:r>
        <w:t xml:space="preserve">   A book about nature is interesting. </w:t>
      </w:r>
    </w:p>
    <w:p>
      <w:r>
        <w:t xml:space="preserve">6. La musique était **une** chanson française. </w:t>
      </w:r>
    </w:p>
    <w:p>
      <w:r>
        <w:t xml:space="preserve">   The music was **a** French song.</w:t>
      </w:r>
    </w:p>
    <w:p>
      <w:r>
        <w:t>7. J'ai mangé **un** sandwich pour le déjeuner.</w:t>
      </w:r>
    </w:p>
    <w:p>
      <w:r>
        <w:t xml:space="preserve">    I ate **a** sandwich for lunch.</w:t>
      </w:r>
    </w:p>
    <w:p>
      <w:r>
        <w:t>8. Il a besoin d’**un** verre d’eau.</w:t>
      </w:r>
    </w:p>
    <w:p>
      <w:r>
        <w:t xml:space="preserve">    He needs **a** glass of water. </w:t>
      </w:r>
    </w:p>
    <w:p>
      <w:r>
        <w:t>9. Vous avez **un** problème de communication ?</w:t>
      </w:r>
    </w:p>
    <w:p>
      <w:r>
        <w:t xml:space="preserve">    Do you have **a** communication problem?</w:t>
      </w:r>
    </w:p>
    <w:p>
      <w:r>
        <w:t xml:space="preserve">10. C'est **un** beau jour de printemps! </w:t>
      </w:r>
    </w:p>
    <w:p>
      <w:r>
        <w:t xml:space="preserve">    It is a beautiful spring day!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salle. </w:t>
      </w:r>
    </w:p>
    <w:p>
      <w:r>
        <w:t xml:space="preserve">    There are two people in the room.</w:t>
      </w:r>
    </w:p>
    <w:p>
      <w:r>
        <w:t>2. J'ai deux pommes de terre.</w:t>
      </w:r>
    </w:p>
    <w:p>
      <w:r>
        <w:t xml:space="preserve">    I have two potatoes.</w:t>
      </w:r>
    </w:p>
    <w:p>
      <w:r>
        <w:t>3. Deux enfants jouent à la maison.</w:t>
      </w:r>
    </w:p>
    <w:p>
      <w:r>
        <w:t xml:space="preserve">    Two children play at home. </w:t>
      </w:r>
    </w:p>
    <w:p>
      <w:r>
        <w:t>4. Nous avons deux jours de congé.</w:t>
      </w:r>
    </w:p>
    <w:p>
      <w:r>
        <w:t xml:space="preserve">    We have two days off. </w:t>
      </w:r>
    </w:p>
    <w:p>
      <w:r>
        <w:t>5. Il a deux voitures, une rouge et une bleue.</w:t>
      </w:r>
    </w:p>
    <w:p>
      <w:r>
        <w:t xml:space="preserve">    He has two cars, one red and one blue. </w:t>
      </w:r>
    </w:p>
    <w:p>
      <w:r>
        <w:t xml:space="preserve">6. Deux amis parlent sur la terrasse. </w:t>
      </w:r>
    </w:p>
    <w:p>
      <w:r>
        <w:t xml:space="preserve">    Two friends talk on the terrace. </w:t>
      </w:r>
    </w:p>
    <w:p>
      <w:r>
        <w:t>7. Deux chats sont assis sur la table.</w:t>
      </w:r>
    </w:p>
    <w:p>
      <w:r>
        <w:t xml:space="preserve">    Two cats are sitting on the table. </w:t>
      </w:r>
    </w:p>
    <w:p>
      <w:r>
        <w:t xml:space="preserve">8. Il a deux frères et une sœur. </w:t>
      </w:r>
    </w:p>
    <w:p>
      <w:r>
        <w:t xml:space="preserve">    He has two brothers and a sister. </w:t>
      </w:r>
    </w:p>
    <w:p>
      <w:r>
        <w:t xml:space="preserve">9. J'ai besoin de deux minutes pour finir ce devoir. </w:t>
      </w:r>
    </w:p>
    <w:p>
      <w:r>
        <w:t xml:space="preserve">    I need two minutes to finish this homework. </w:t>
      </w:r>
    </w:p>
    <w:p>
      <w:r>
        <w:t xml:space="preserve">10. Deux livres sont sur la table. </w:t>
      </w:r>
    </w:p>
    <w:p>
      <w:r>
        <w:t xml:space="preserve">    Two books are on the table.</w:t>
      </w:r>
    </w:p>
    <w:p/>
    <w:p>
      <w:r>
        <w:rPr>
          <w:b/>
        </w:rPr>
        <w:t>Word: Trois | Meaning: Three</w:t>
      </w:r>
    </w:p>
    <w:p/>
    <w:p>
      <w:r>
        <w:t>1. J'ai trois pommes de terre.</w:t>
      </w:r>
    </w:p>
    <w:p>
      <w:r>
        <w:t xml:space="preserve">   I have three potatoes.</w:t>
      </w:r>
    </w:p>
    <w:p>
      <w:r>
        <w:t xml:space="preserve">2. Il y a trois enfants dans la pièce. </w:t>
      </w:r>
    </w:p>
    <w:p>
      <w:r>
        <w:t xml:space="preserve">   There are three children in the room.</w:t>
      </w:r>
    </w:p>
    <w:p>
      <w:r>
        <w:t>3. Nous avons trois repas par jour.</w:t>
      </w:r>
    </w:p>
    <w:p>
      <w:r>
        <w:t xml:space="preserve">   We have three meals per day.</w:t>
      </w:r>
    </w:p>
    <w:p>
      <w:r>
        <w:t>4.  Il est arrivé à la gare, il avait trois bagages.</w:t>
      </w:r>
    </w:p>
    <w:p>
      <w:r>
        <w:t xml:space="preserve">   He arrived at the station, he had three bags.</w:t>
      </w:r>
    </w:p>
    <w:p>
      <w:r>
        <w:t xml:space="preserve">5. Trois ans après, nous étions plus forts. </w:t>
      </w:r>
    </w:p>
    <w:p>
      <w:r>
        <w:t xml:space="preserve">   Three years later, we were stronger.</w:t>
      </w:r>
    </w:p>
    <w:p>
      <w:r>
        <w:t xml:space="preserve">6. Il a besoin de trois heures pour faire son travail. </w:t>
      </w:r>
    </w:p>
    <w:p>
      <w:r>
        <w:t xml:space="preserve">  He needs three hours to do his work.</w:t>
      </w:r>
    </w:p>
    <w:p>
      <w:r>
        <w:t xml:space="preserve">7. J'ai un ami qui a trois frères et sœurs. </w:t>
      </w:r>
    </w:p>
    <w:p>
      <w:r>
        <w:t xml:space="preserve">   I have a friend who has three brothers and sisters. </w:t>
      </w:r>
    </w:p>
    <w:p>
      <w:r>
        <w:t xml:space="preserve">8. Trois fois par semaine, je fais une promenade. </w:t>
      </w:r>
    </w:p>
    <w:p>
      <w:r>
        <w:t xml:space="preserve">   Three times a week, I go for a walk. </w:t>
      </w:r>
    </w:p>
    <w:p>
      <w:r>
        <w:t xml:space="preserve">9. Il est important de prendre soin de soi, il y a besoin de trois repas par jour. </w:t>
      </w:r>
    </w:p>
    <w:p>
      <w:r>
        <w:t xml:space="preserve">   It's important to take care of oneself, you need three meals a day.  </w:t>
      </w:r>
    </w:p>
    <w:p>
      <w:r>
        <w:t>10. Trois fleurs sur la table sont magnifiques.</w:t>
      </w:r>
    </w:p>
    <w:p>
      <w:r>
        <w:t xml:space="preserve">    Three flowers on the table are beautiful.</w:t>
      </w:r>
    </w:p>
    <w:p/>
    <w:p>
      <w:r>
        <w:rPr>
          <w:b/>
        </w:rPr>
        <w:t>Word: Quatre | Meaning: Four</w:t>
      </w:r>
    </w:p>
    <w:p/>
    <w:p>
      <w:r>
        <w:t>1. J'ai quatre pommes.</w:t>
      </w:r>
    </w:p>
    <w:p>
      <w:r>
        <w:t xml:space="preserve">  I have four apples.</w:t>
      </w:r>
    </w:p>
    <w:p>
      <w:r>
        <w:t>2. Il y a quatre étudiants dans la classe.</w:t>
      </w:r>
    </w:p>
    <w:p>
      <w:r>
        <w:t xml:space="preserve">  There are four students in the class.</w:t>
      </w:r>
    </w:p>
    <w:p>
      <w:r>
        <w:t xml:space="preserve">3. Quatro jours de voyage sont nécessaires pour atteindre le sommet. </w:t>
      </w:r>
    </w:p>
    <w:p>
      <w:r>
        <w:t xml:space="preserve">  Four days of travel are necessary to reach the summit.</w:t>
      </w:r>
    </w:p>
    <w:p>
      <w:r>
        <w:t xml:space="preserve">4. J'ai quatre enfants. </w:t>
      </w:r>
    </w:p>
    <w:p>
      <w:r>
        <w:t xml:space="preserve">   I have four children.</w:t>
      </w:r>
    </w:p>
    <w:p>
      <w:r>
        <w:t>5. Il a quatre heures à partir de maintenant.</w:t>
      </w:r>
    </w:p>
    <w:p>
      <w:r>
        <w:t xml:space="preserve">   He has four hours left from now.</w:t>
      </w:r>
    </w:p>
    <w:p>
      <w:r>
        <w:t>6. Quatre personnes sont dans la pièce.</w:t>
      </w:r>
    </w:p>
    <w:p>
      <w:r>
        <w:t xml:space="preserve">  There are four people in the room.</w:t>
      </w:r>
    </w:p>
    <w:p>
      <w:r>
        <w:t xml:space="preserve">7. Quatro ans est un âge très jeune. </w:t>
      </w:r>
    </w:p>
    <w:p>
      <w:r>
        <w:t xml:space="preserve">  Four years is a very young age.</w:t>
      </w:r>
    </w:p>
    <w:p>
      <w:r>
        <w:t xml:space="preserve">8. La voiture a quatre roues. </w:t>
      </w:r>
    </w:p>
    <w:p>
      <w:r>
        <w:t xml:space="preserve">   The car has four wheels.</w:t>
      </w:r>
    </w:p>
    <w:p>
      <w:r>
        <w:t xml:space="preserve">9. Il y a quatre fleurs sur le table. </w:t>
      </w:r>
    </w:p>
    <w:p>
      <w:r>
        <w:t xml:space="preserve">   There are four flowers on the table.</w:t>
      </w:r>
    </w:p>
    <w:p>
      <w:r>
        <w:t>10. J'ai besoin de quatre heures pour finir mon travail.</w:t>
      </w:r>
    </w:p>
    <w:p>
      <w:r>
        <w:t xml:space="preserve">    I need four hours to finish my work.</w:t>
      </w:r>
    </w:p>
    <w:p/>
    <w:p>
      <w:r>
        <w:rPr>
          <w:b/>
        </w:rPr>
        <w:t>Word: Cinq | Meaning: Five</w:t>
      </w:r>
    </w:p>
    <w:p/>
    <w:p>
      <w:r>
        <w:t>1. J'ai cinq pommes de terre dans mon sac.</w:t>
      </w:r>
    </w:p>
    <w:p>
      <w:r>
        <w:t xml:space="preserve">   I have five potatoes in my bag.</w:t>
      </w:r>
    </w:p>
    <w:p>
      <w:r>
        <w:t>2. Il y a cinq personnes à la table.</w:t>
      </w:r>
    </w:p>
    <w:p>
      <w:r>
        <w:t xml:space="preserve">   There are five people at the table.</w:t>
      </w:r>
    </w:p>
    <w:p>
      <w:r>
        <w:t xml:space="preserve">3. Il a acheté cinq livres. </w:t>
      </w:r>
    </w:p>
    <w:p>
      <w:r>
        <w:t xml:space="preserve">   He bought five books.</w:t>
      </w:r>
    </w:p>
    <w:p>
      <w:r>
        <w:t>4. Nous sommes cinq amis.</w:t>
      </w:r>
    </w:p>
    <w:p>
      <w:r>
        <w:t xml:space="preserve">   We are five friends.</w:t>
      </w:r>
    </w:p>
    <w:p>
      <w:r>
        <w:t>5. Cinq jours de congé sont disponibles.</w:t>
      </w:r>
    </w:p>
    <w:p>
      <w:r>
        <w:t xml:space="preserve">   Five days of leave are available. </w:t>
      </w:r>
    </w:p>
    <w:p>
      <w:r>
        <w:t xml:space="preserve">6.  J'ai besoin de cinq euros pour acheter le ticket. </w:t>
      </w:r>
    </w:p>
    <w:p>
      <w:r>
        <w:t xml:space="preserve">    I need five euros to buy the ticket. </w:t>
      </w:r>
    </w:p>
    <w:p>
      <w:r>
        <w:t>7. Cinq minutes plus tard, je vous appelle.</w:t>
      </w:r>
    </w:p>
    <w:p>
      <w:r>
        <w:t xml:space="preserve">    Five minutes later, I will call you.</w:t>
      </w:r>
    </w:p>
    <w:p>
      <w:r>
        <w:t xml:space="preserve">8. La classe a cinq élèves. </w:t>
      </w:r>
    </w:p>
    <w:p>
      <w:r>
        <w:t xml:space="preserve">   The class has five students.</w:t>
      </w:r>
    </w:p>
    <w:p>
      <w:r>
        <w:t>9. Il y a cinq places disponibles pour l’avion.</w:t>
      </w:r>
    </w:p>
    <w:p>
      <w:r>
        <w:t xml:space="preserve">   There are five available seats on the plane.</w:t>
      </w:r>
    </w:p>
    <w:p>
      <w:r>
        <w:t xml:space="preserve">10. Cinq ans plus tard, nous serons ensemble. </w:t>
      </w:r>
    </w:p>
    <w:p>
      <w:r>
        <w:t xml:space="preserve">   Five years later, we will be together.</w:t>
      </w:r>
    </w:p>
    <w:p/>
    <w:p>
      <w:r>
        <w:rPr>
          <w:b/>
        </w:rPr>
        <w:t>Word: Six | Meaning: Six</w:t>
      </w:r>
    </w:p>
    <w:p/>
    <w:p>
      <w:r>
        <w:t xml:space="preserve">1. J'ai six ans.  </w:t>
      </w:r>
    </w:p>
    <w:p>
      <w:r>
        <w:t>Six years old.</w:t>
      </w:r>
    </w:p>
    <w:p>
      <w:r>
        <w:t xml:space="preserve">2. Il y a six personnes dans la voiture. </w:t>
      </w:r>
    </w:p>
    <w:p>
      <w:r>
        <w:t>There are six people in the car.</w:t>
      </w:r>
    </w:p>
    <w:p>
      <w:r>
        <w:t xml:space="preserve">3. La ville a six districts. </w:t>
      </w:r>
    </w:p>
    <w:p>
      <w:r>
        <w:t xml:space="preserve">The city has six districts. </w:t>
      </w:r>
    </w:p>
    <w:p>
      <w:r>
        <w:t xml:space="preserve">4. Six heures du matin. </w:t>
      </w:r>
    </w:p>
    <w:p>
      <w:r>
        <w:t xml:space="preserve">Six o'clock in the morning. </w:t>
      </w:r>
    </w:p>
    <w:p>
      <w:r>
        <w:t xml:space="preserve">5. J'ai acheté six pommes.  </w:t>
      </w:r>
    </w:p>
    <w:p>
      <w:r>
        <w:t>I bought six apples.</w:t>
      </w:r>
    </w:p>
    <w:p>
      <w:r>
        <w:t xml:space="preserve">6. On est six amis. </w:t>
      </w:r>
    </w:p>
    <w:p>
      <w:r>
        <w:t>We are six friends.</w:t>
      </w:r>
    </w:p>
    <w:p>
      <w:r>
        <w:t xml:space="preserve">7. Le professeur a six cours le semaine. </w:t>
      </w:r>
    </w:p>
    <w:p>
      <w:r>
        <w:t>The teacher has six classes per week.</w:t>
      </w:r>
    </w:p>
    <w:p>
      <w:r>
        <w:t xml:space="preserve">8. Il y avait six fleurs sur la table. </w:t>
      </w:r>
    </w:p>
    <w:p>
      <w:r>
        <w:t>There were six flowers on the table.</w:t>
      </w:r>
    </w:p>
    <w:p>
      <w:r>
        <w:t xml:space="preserve">9. J'adore les films de science-fiction, et j'en ai vu six aujourd'hui.  </w:t>
      </w:r>
    </w:p>
    <w:p>
      <w:r>
        <w:t xml:space="preserve">I love sci-fi movies, and I saw six of them today. </w:t>
      </w:r>
    </w:p>
    <w:p>
      <w:r>
        <w:t>10. Je dois aller au marché acheter six kilos de pommes.</w:t>
      </w:r>
    </w:p>
    <w:p>
      <w:r>
        <w:t>I have to go to the market and buy six kilos of apples.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