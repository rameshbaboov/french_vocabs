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suis d'accord. </w:t>
      </w:r>
    </w:p>
    <w:p>
      <w:r>
        <w:t xml:space="preserve">    Yes, I agree.</w:t>
      </w:r>
    </w:p>
    <w:p>
      <w:r>
        <w:t xml:space="preserve">2.  Je comprends. </w:t>
      </w:r>
    </w:p>
    <w:p>
      <w:r>
        <w:t xml:space="preserve">   I understand.</w:t>
      </w:r>
    </w:p>
    <w:p>
      <w:r>
        <w:t xml:space="preserve">3.  Il est intéressant de savoir. </w:t>
      </w:r>
    </w:p>
    <w:p>
      <w:r>
        <w:t xml:space="preserve">   It is interesting to know.</w:t>
      </w:r>
    </w:p>
    <w:p>
      <w:r>
        <w:t xml:space="preserve">4.  Oui, j’en ai déjà parlé. </w:t>
      </w:r>
    </w:p>
    <w:p>
      <w:r>
        <w:t xml:space="preserve">   Yes, I have already spoken about it.</w:t>
      </w:r>
    </w:p>
    <w:p>
      <w:r>
        <w:t>5.  Est-ce que vous avez besoin d'aide ?</w:t>
      </w:r>
    </w:p>
    <w:p>
      <w:r>
        <w:t xml:space="preserve">    Do you need any help? </w:t>
      </w:r>
    </w:p>
    <w:p>
      <w:r>
        <w:t xml:space="preserve">6.  C'est une bonne idée. </w:t>
      </w:r>
    </w:p>
    <w:p>
      <w:r>
        <w:t xml:space="preserve">    That is a good idea. </w:t>
      </w:r>
    </w:p>
    <w:p>
      <w:r>
        <w:t xml:space="preserve">7.  Oui, merci beaucoup. </w:t>
      </w:r>
    </w:p>
    <w:p>
      <w:r>
        <w:t xml:space="preserve">    Yes, thank you very much. </w:t>
      </w:r>
    </w:p>
    <w:p>
      <w:r>
        <w:t xml:space="preserve">8.  Je suis heureux de vous aider. </w:t>
      </w:r>
    </w:p>
    <w:p>
      <w:r>
        <w:t xml:space="preserve">   I am happy to help you.  </w:t>
      </w:r>
    </w:p>
    <w:p>
      <w:r>
        <w:t xml:space="preserve">9.  Oui, j'aime les animaux. </w:t>
      </w:r>
    </w:p>
    <w:p>
      <w:r>
        <w:t xml:space="preserve">    Yes, I like animals.</w:t>
      </w:r>
    </w:p>
    <w:p>
      <w:r>
        <w:t xml:space="preserve">10. Il est temps d'aller. </w:t>
      </w:r>
    </w:p>
    <w:p>
      <w:r>
        <w:t xml:space="preserve">    It is time to go.</w:t>
      </w:r>
    </w:p>
    <w:p/>
    <w:p>
      <w:r>
        <w:rPr>
          <w:b/>
        </w:rPr>
        <w:t>Word: No | Meaning: Negative</w:t>
      </w:r>
    </w:p>
    <w:p/>
    <w:p>
      <w:r>
        <w:t>1. Je n'aime pas la pluie.</w:t>
      </w:r>
    </w:p>
    <w:p>
      <w:r>
        <w:t xml:space="preserve">    I don't like the rain.</w:t>
      </w:r>
    </w:p>
    <w:p>
      <w:r>
        <w:t>2.  Il est interdit de fumer dans l'immeuble.</w:t>
      </w:r>
    </w:p>
    <w:p>
      <w:r>
        <w:t xml:space="preserve">    Smoking is prohibited in the building.</w:t>
      </w:r>
    </w:p>
    <w:p>
      <w:r>
        <w:t xml:space="preserve">3. Je ne comprends pas ce que vous dites. </w:t>
      </w:r>
    </w:p>
    <w:p>
      <w:r>
        <w:t xml:space="preserve">    I don't understand what you are saying. </w:t>
      </w:r>
    </w:p>
    <w:p>
      <w:r>
        <w:t>4. Nous n’avons pas d’argent pour acheter un nouveau téléphone.</w:t>
      </w:r>
    </w:p>
    <w:p>
      <w:r>
        <w:t xml:space="preserve">    We do not have any money to buy a new phone.</w:t>
      </w:r>
    </w:p>
    <w:p>
      <w:r>
        <w:t xml:space="preserve">5.  Elle ne veut pas aller à la fête. </w:t>
      </w:r>
    </w:p>
    <w:p>
      <w:r>
        <w:t xml:space="preserve">     She doesn't want to go to the party. </w:t>
      </w:r>
    </w:p>
    <w:p>
      <w:r>
        <w:t>6. Je n’ai aucune idée de ce que vous voulez dire.</w:t>
      </w:r>
    </w:p>
    <w:p>
      <w:r>
        <w:t xml:space="preserve">   I have no idea what you mean. </w:t>
      </w:r>
    </w:p>
    <w:p>
      <w:r>
        <w:t>7. Les enfants n'ont pas envie d'aller à l’école.</w:t>
      </w:r>
    </w:p>
    <w:p>
      <w:r>
        <w:t xml:space="preserve">  The children don't feel like going to school. </w:t>
      </w:r>
    </w:p>
    <w:p>
      <w:r>
        <w:t>8. La voiture ne marche pas.</w:t>
      </w:r>
    </w:p>
    <w:p>
      <w:r>
        <w:t xml:space="preserve">    The car isn't running. </w:t>
      </w:r>
    </w:p>
    <w:p>
      <w:r>
        <w:t xml:space="preserve">9. Nous avons besoin de plus d'informations. </w:t>
      </w:r>
    </w:p>
    <w:p>
      <w:r>
        <w:t xml:space="preserve">   We need more information. </w:t>
      </w:r>
    </w:p>
    <w:p>
      <w:r>
        <w:t>10.  Il n’y a pas assez de lumière pour pouvoir voir.</w:t>
      </w:r>
    </w:p>
    <w:p>
      <w:r>
        <w:t xml:space="preserve">  There is not enough light to see.</w:t>
      </w:r>
    </w:p>
    <w:p/>
    <w:p>
      <w:r>
        <w:rPr>
          <w:b/>
        </w:rPr>
        <w:t>Word: Vrai | Meaning: True</w:t>
      </w:r>
    </w:p>
    <w:p/>
    <w:p>
      <w:r>
        <w:t xml:space="preserve">1.  C'est vrai, j'adore la musique classique. </w:t>
      </w:r>
    </w:p>
    <w:p>
      <w:r>
        <w:t xml:space="preserve">    True, I love classical music.</w:t>
      </w:r>
    </w:p>
    <w:p>
      <w:r>
        <w:t xml:space="preserve">2.  Le soleil brille réellement aujourd'hui. </w:t>
      </w:r>
    </w:p>
    <w:p>
      <w:r>
        <w:t xml:space="preserve">    The sun is shining brightly today.</w:t>
      </w:r>
    </w:p>
    <w:p>
      <w:r>
        <w:t xml:space="preserve">3.  Il est vrai que nous avons besoin de plus d'eau. </w:t>
      </w:r>
    </w:p>
    <w:p>
      <w:r>
        <w:t xml:space="preserve">    It's true that we need more water.</w:t>
      </w:r>
    </w:p>
    <w:p>
      <w:r>
        <w:t xml:space="preserve">4.  J'ai vu un film vraiment intéressant hier soir. </w:t>
      </w:r>
    </w:p>
    <w:p>
      <w:r>
        <w:t xml:space="preserve">   I saw a really interesting movie last night. </w:t>
      </w:r>
    </w:p>
    <w:p>
      <w:r>
        <w:t>5.  Le gâteau est délicieux, c'est vrai !</w:t>
      </w:r>
    </w:p>
    <w:p>
      <w:r>
        <w:t xml:space="preserve">   The cake is delicious, it's true! </w:t>
      </w:r>
    </w:p>
    <w:p>
      <w:r>
        <w:t xml:space="preserve">6.  Tu es très intelligente, il est vrai. </w:t>
      </w:r>
    </w:p>
    <w:p>
      <w:r>
        <w:t xml:space="preserve">    You are very intelligent, it's true. </w:t>
      </w:r>
    </w:p>
    <w:p>
      <w:r>
        <w:t xml:space="preserve">7.  Il n'a pas d'argent pour l'instant, c'est vrai. </w:t>
      </w:r>
    </w:p>
    <w:p>
      <w:r>
        <w:t xml:space="preserve">    He doesn't have any money right now, it's true. </w:t>
      </w:r>
    </w:p>
    <w:p>
      <w:r>
        <w:t xml:space="preserve">8.  Je suis fatiguée après mon voyage, c’est vrai. </w:t>
      </w:r>
    </w:p>
    <w:p>
      <w:r>
        <w:t xml:space="preserve">    I am tired after my trip, it's true.</w:t>
      </w:r>
    </w:p>
    <w:p>
      <w:r>
        <w:t xml:space="preserve">9.  Vrai ou faux ? Le poisson est une source de protéines. </w:t>
      </w:r>
    </w:p>
    <w:p>
      <w:r>
        <w:t xml:space="preserve">    True or false? Fish is a protein source. </w:t>
      </w:r>
    </w:p>
    <w:p>
      <w:r>
        <w:t xml:space="preserve">10. On peut voyager dans le monde entier. C'est vrai! </w:t>
      </w:r>
    </w:p>
    <w:p>
      <w:r>
        <w:t xml:space="preserve">   We can travel all over the world. It's true!</w:t>
      </w:r>
    </w:p>
    <w:p/>
    <w:p>
      <w:r>
        <w:rPr>
          <w:b/>
        </w:rPr>
        <w:t>Word: Faux | Meaning: False</w:t>
      </w:r>
    </w:p>
    <w:p/>
    <w:p>
      <w:r>
        <w:t xml:space="preserve">1. Le tableau est faux, il ne fait pas bon marché. </w:t>
      </w:r>
    </w:p>
    <w:p>
      <w:r>
        <w:t xml:space="preserve">    The table is false, it's not cheap.</w:t>
      </w:r>
    </w:p>
    <w:p>
      <w:r>
        <w:t xml:space="preserve">2. Je crois que ce livre est faux. </w:t>
      </w:r>
    </w:p>
    <w:p>
      <w:r>
        <w:t xml:space="preserve">    I think this book is false.</w:t>
      </w:r>
    </w:p>
    <w:p>
      <w:r>
        <w:t xml:space="preserve">3. Les informations sur internet sont souvent faux. </w:t>
      </w:r>
    </w:p>
    <w:p>
      <w:r>
        <w:t xml:space="preserve">    Information on the internet is often false.</w:t>
      </w:r>
    </w:p>
    <w:p>
      <w:r>
        <w:t xml:space="preserve">4. Il a dit qu'il était malade, mais il s'agissait d'un faux. </w:t>
      </w:r>
    </w:p>
    <w:p>
      <w:r>
        <w:t xml:space="preserve">    He said he was sick, but it was a lie.</w:t>
      </w:r>
    </w:p>
    <w:p>
      <w:r>
        <w:t xml:space="preserve">5. La voiture est rouge, et elle est faux. </w:t>
      </w:r>
    </w:p>
    <w:p>
      <w:r>
        <w:t xml:space="preserve">    The car is red, and it's wrong. </w:t>
      </w:r>
    </w:p>
    <w:p>
      <w:r>
        <w:t xml:space="preserve">6. Il faut toujours vérifier les informations avant de faire une décision. </w:t>
      </w:r>
    </w:p>
    <w:p>
      <w:r>
        <w:t xml:space="preserve">   You always have to verify information before making a decision. </w:t>
      </w:r>
    </w:p>
    <w:p>
      <w:r>
        <w:t xml:space="preserve">7. On ne peut pas penser qu’une situation est vrai sans avoir d'informations. </w:t>
      </w:r>
    </w:p>
    <w:p>
      <w:r>
        <w:t xml:space="preserve">    We can't think that a situation is true without having any information.  </w:t>
      </w:r>
    </w:p>
    <w:p>
      <w:r>
        <w:t xml:space="preserve">8. La vérité sur la situation est beaucoup plus complexe que ce que nous pensons. </w:t>
      </w:r>
    </w:p>
    <w:p>
      <w:r>
        <w:t xml:space="preserve">   The truth about the situation is much more complex than what we think. </w:t>
      </w:r>
    </w:p>
    <w:p>
      <w:r>
        <w:t xml:space="preserve">9. Le projet est faux, il ne va pas réussir. </w:t>
      </w:r>
    </w:p>
    <w:p>
      <w:r>
        <w:t xml:space="preserve">    The project is false, it's not going to succeed. </w:t>
      </w:r>
    </w:p>
    <w:p>
      <w:r>
        <w:t xml:space="preserve">10. Les informations sur les réseaux sociaux sont souvent fausses. </w:t>
      </w:r>
    </w:p>
    <w:p>
      <w:r>
        <w:t xml:space="preserve">   Information on social networks are often false.</w:t>
      </w:r>
    </w:p>
    <w:p/>
    <w:p>
      <w:r>
        <w:rPr>
          <w:b/>
        </w:rPr>
        <w:t>Word: Peux-je | Meaning: Can I</w:t>
      </w:r>
    </w:p>
    <w:p/>
    <w:p>
      <w:r>
        <w:t xml:space="preserve">1. Je peux vous aider ? </w:t>
      </w:r>
    </w:p>
    <w:p>
      <w:r>
        <w:t xml:space="preserve">   Can I help you?</w:t>
      </w:r>
    </w:p>
    <w:p>
      <w:r>
        <w:t xml:space="preserve">2. Peux-je avoir de l'eau, s'il vous plaît ?  </w:t>
      </w:r>
    </w:p>
    <w:p>
      <w:r>
        <w:t xml:space="preserve">   Could I have some water, please?</w:t>
      </w:r>
    </w:p>
    <w:p>
      <w:r>
        <w:t xml:space="preserve">3. Est-ce que tu peux me dire où est la gare ? </w:t>
      </w:r>
    </w:p>
    <w:p>
      <w:r>
        <w:t xml:space="preserve">   Can you tell me where the train station is?</w:t>
      </w:r>
    </w:p>
    <w:p>
      <w:r>
        <w:t xml:space="preserve">4. Je peux aller à Paris en train.  </w:t>
      </w:r>
    </w:p>
    <w:p>
      <w:r>
        <w:t xml:space="preserve">   I can go to Paris by train.</w:t>
      </w:r>
    </w:p>
    <w:p>
      <w:r>
        <w:t xml:space="preserve">5. Peux-je te parler de mes projets ? </w:t>
      </w:r>
    </w:p>
    <w:p>
      <w:r>
        <w:t xml:space="preserve">    Could I speak to you about my projects? </w:t>
      </w:r>
    </w:p>
    <w:p>
      <w:r>
        <w:t xml:space="preserve">6.  Peux-je m'appuyer sur cette table, s'il vous plaît ? </w:t>
      </w:r>
    </w:p>
    <w:p>
      <w:r>
        <w:t xml:space="preserve">    Can I lean on this table, please?</w:t>
      </w:r>
    </w:p>
    <w:p>
      <w:r>
        <w:t xml:space="preserve">7. Je peux aller au cinéma ce soir ? </w:t>
      </w:r>
    </w:p>
    <w:p>
      <w:r>
        <w:t xml:space="preserve">   I can go to the cinema tonight?</w:t>
      </w:r>
    </w:p>
    <w:p>
      <w:r>
        <w:t>8. Peux-je prendre un verre d'eau ?</w:t>
      </w:r>
    </w:p>
    <w:p>
      <w:r>
        <w:t xml:space="preserve">   Can I have a glass of water?</w:t>
      </w:r>
    </w:p>
    <w:p>
      <w:r>
        <w:t xml:space="preserve">9.  Peux-je vous dire que je suis fatigué ?  </w:t>
      </w:r>
    </w:p>
    <w:p>
      <w:r>
        <w:t xml:space="preserve">   Could I tell you that I am tired?</w:t>
      </w:r>
    </w:p>
    <w:p>
      <w:r>
        <w:t xml:space="preserve">10. Peux-je avoir de l'argent ? </w:t>
      </w:r>
    </w:p>
    <w:p>
      <w:r>
        <w:t xml:space="preserve">    Can I have some money?</w:t>
      </w:r>
    </w:p>
    <w:p/>
    <w:p>
      <w:r>
        <w:rPr>
          <w:b/>
        </w:rPr>
        <w:t>Word: Dix | Meaning: Ten</w:t>
      </w:r>
    </w:p>
    <w:p/>
    <w:p>
      <w:r>
        <w:t>1. Il y a dix personnes dans la pièce.</w:t>
      </w:r>
    </w:p>
    <w:p>
      <w:r>
        <w:t xml:space="preserve">  There are ten people in the room.</w:t>
      </w:r>
    </w:p>
    <w:p>
      <w:r>
        <w:t>2. J'ai dix euros en liquide.</w:t>
      </w:r>
    </w:p>
    <w:p>
      <w:r>
        <w:t xml:space="preserve">   I have ten euros in cash. </w:t>
      </w:r>
    </w:p>
    <w:p>
      <w:r>
        <w:t>3. Dix jours avant l'examen, il faut se préparer.</w:t>
      </w:r>
    </w:p>
    <w:p>
      <w:r>
        <w:t xml:space="preserve">   Ten days before the exam, one must prepare.</w:t>
      </w:r>
    </w:p>
    <w:p>
      <w:r>
        <w:t>4. Il a dix ans cette année.</w:t>
      </w:r>
    </w:p>
    <w:p>
      <w:r>
        <w:t xml:space="preserve">  This year he is ten years old.</w:t>
      </w:r>
    </w:p>
    <w:p>
      <w:r>
        <w:t>5. La voiture a dix kilomètres d'ici la station.</w:t>
      </w:r>
    </w:p>
    <w:p>
      <w:r>
        <w:t xml:space="preserve">  The car is ten kilometers away from the station. </w:t>
      </w:r>
    </w:p>
    <w:p>
      <w:r>
        <w:t>6.  Dix minutes plus tard, nous sommes arrivés à destination.</w:t>
      </w:r>
    </w:p>
    <w:p>
      <w:r>
        <w:t xml:space="preserve">  Ten minutes later, we arrived at our destination.</w:t>
      </w:r>
    </w:p>
    <w:p>
      <w:r>
        <w:t xml:space="preserve">7. Dix pommes de terre me suffisent pour le dîner. </w:t>
      </w:r>
    </w:p>
    <w:p>
      <w:r>
        <w:t xml:space="preserve">    Ten potatoes are enough for dinner for me.</w:t>
      </w:r>
    </w:p>
    <w:p>
      <w:r>
        <w:t>8. Il est important de garder dix euros en réserve.</w:t>
      </w:r>
    </w:p>
    <w:p>
      <w:r>
        <w:t xml:space="preserve">   It is important to keep ten euros in reserve.</w:t>
      </w:r>
    </w:p>
    <w:p>
      <w:r>
        <w:t xml:space="preserve">9.  Il a dit qu'il y a dix ans, il avait vécu à Paris. </w:t>
      </w:r>
    </w:p>
    <w:p>
      <w:r>
        <w:t xml:space="preserve">    He said that ten years ago he had lived in Paris. </w:t>
      </w:r>
    </w:p>
    <w:p>
      <w:r>
        <w:t>10. Dix minutes de lecture avant le coucher peuvent être utiles pour la concentration.</w:t>
      </w:r>
    </w:p>
    <w:p>
      <w:r>
        <w:t xml:space="preserve">   Ten minutes of reading before bed can be helpful for focus.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 aussi.</w:t>
      </w:r>
    </w:p>
    <w:p>
      <w:r>
        <w:t xml:space="preserve">  The ball is also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Il y a un feu rouge.</w:t>
      </w:r>
    </w:p>
    <w:p>
      <w:r>
        <w:t xml:space="preserve">  There is a red fire.</w:t>
      </w:r>
    </w:p>
    <w:p>
      <w:r>
        <w:t>5. La nourriture est rouge sur la table.</w:t>
      </w:r>
    </w:p>
    <w:p>
      <w:r>
        <w:t xml:space="preserve">  The food is red on the table.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La robe de Marie était rouge.</w:t>
      </w:r>
    </w:p>
    <w:p>
      <w:r>
        <w:t xml:space="preserve">  Marie's dress was red.</w:t>
      </w:r>
    </w:p>
    <w:p>
      <w:r>
        <w:t xml:space="preserve">8.  Il a un chapeau rouge. </w:t>
      </w:r>
    </w:p>
    <w:p>
      <w:r>
        <w:t xml:space="preserve">  He has a red hat.</w:t>
      </w:r>
    </w:p>
    <w:p>
      <w:r>
        <w:t xml:space="preserve">9. Elle aime le chocolat rouge. </w:t>
      </w:r>
    </w:p>
    <w:p>
      <w:r>
        <w:t xml:space="preserve">  She likes red chocolate. </w:t>
      </w:r>
    </w:p>
    <w:p>
      <w:r>
        <w:t>10. L'eau est rouge dans cette bouteille.</w:t>
      </w:r>
    </w:p>
    <w:p>
      <w:r>
        <w:t xml:space="preserve">  The water is red in this bottle.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J'aime manger des fruits blancs.</w:t>
      </w:r>
    </w:p>
    <w:p>
      <w:r>
        <w:t xml:space="preserve">  I like to eat white fruits.</w:t>
      </w:r>
    </w:p>
    <w:p>
      <w:r>
        <w:t>4. Les chaussettes sont blanches.</w:t>
      </w:r>
    </w:p>
    <w:p>
      <w:r>
        <w:t xml:space="preserve">  The socks are white.</w:t>
      </w:r>
    </w:p>
    <w:p>
      <w:r>
        <w:t>5. Il a un chapeau blanc.</w:t>
      </w:r>
    </w:p>
    <w:p>
      <w:r>
        <w:t xml:space="preserve">  He has a white hat.</w:t>
      </w:r>
    </w:p>
    <w:p>
      <w:r>
        <w:t>6. La fleur est blanche et belle.</w:t>
      </w:r>
    </w:p>
    <w:p>
      <w:r>
        <w:t xml:space="preserve">  The flower is white and beautiful.</w:t>
      </w:r>
    </w:p>
    <w:p>
      <w:r>
        <w:t>7. J'ai besoin d'un crayon blanc.</w:t>
      </w:r>
    </w:p>
    <w:p>
      <w:r>
        <w:t xml:space="preserve">  I need a white crayon.</w:t>
      </w:r>
    </w:p>
    <w:p>
      <w:r>
        <w:t>8. Un oiseau blanc vole dans le ciel.</w:t>
      </w:r>
    </w:p>
    <w:p>
      <w:r>
        <w:t xml:space="preserve">  A white bird flies in the sky.</w:t>
      </w:r>
    </w:p>
    <w:p>
      <w:r>
        <w:t>9. Le pain blanc est délicieux.</w:t>
      </w:r>
    </w:p>
    <w:p>
      <w:r>
        <w:t xml:space="preserve">  White bread is delicious.</w:t>
      </w:r>
    </w:p>
    <w:p>
      <w:r>
        <w:t>10. Il y a beaucoup de gens blancs en France.</w:t>
      </w:r>
    </w:p>
    <w:p>
      <w:r>
        <w:t xml:space="preserve">   There are many white people in France.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Il porte une robe noire.</w:t>
      </w:r>
    </w:p>
    <w:p>
      <w:r>
        <w:t xml:space="preserve">    He wears a black dress.</w:t>
      </w:r>
    </w:p>
    <w:p>
      <w:r>
        <w:t>3. La robe de la mariée était noire.</w:t>
      </w:r>
    </w:p>
    <w:p>
      <w:r>
        <w:t xml:space="preserve">    The bride's dress was black.</w:t>
      </w:r>
    </w:p>
    <w:p>
      <w:r>
        <w:t>4.  Les deux voitures sont noires.</w:t>
      </w:r>
    </w:p>
    <w:p>
      <w:r>
        <w:t xml:space="preserve">   Both cars are black. </w:t>
      </w:r>
    </w:p>
    <w:p>
      <w:r>
        <w:t>5. Le gâteau est noir, il faut le manger!</w:t>
      </w:r>
    </w:p>
    <w:p>
      <w:r>
        <w:t xml:space="preserve">   The cake is black; it needs to be eaten!</w:t>
      </w:r>
    </w:p>
    <w:p>
      <w:r>
        <w:t xml:space="preserve">6. La nuit, le ciel est noir. </w:t>
      </w:r>
    </w:p>
    <w:p>
      <w:r>
        <w:t xml:space="preserve">    At night, the sky is black.</w:t>
      </w:r>
    </w:p>
    <w:p>
      <w:r>
        <w:t>7. Elle a des yeux noirs.</w:t>
      </w:r>
    </w:p>
    <w:p>
      <w:r>
        <w:t xml:space="preserve">    She has black eyes. </w:t>
      </w:r>
    </w:p>
    <w:p>
      <w:r>
        <w:t>8. Le tableau est noir et blanc.</w:t>
      </w:r>
    </w:p>
    <w:p>
      <w:r>
        <w:t xml:space="preserve">    The painting is black and white. </w:t>
      </w:r>
    </w:p>
    <w:p>
      <w:r>
        <w:t xml:space="preserve">9.  Il aime regarder la nuit noire. </w:t>
      </w:r>
    </w:p>
    <w:p>
      <w:r>
        <w:t xml:space="preserve">   He likes to watch the black night. </w:t>
      </w:r>
    </w:p>
    <w:p>
      <w:r>
        <w:t xml:space="preserve">10. J'aime les choses noires, comme le chocolat. </w:t>
      </w:r>
    </w:p>
    <w:p>
      <w:r>
        <w:t xml:space="preserve">    I like black things, such as chocolate.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J'ai faim, la nourriture est tard.</w:t>
      </w:r>
    </w:p>
    <w:p>
      <w:r>
        <w:t xml:space="preserve">  I am hungry, the food is late.</w:t>
      </w:r>
    </w:p>
    <w:p>
      <w:r>
        <w:t>3. Il s'appelle Jean-Pierre et il est français.</w:t>
      </w:r>
    </w:p>
    <w:p>
      <w:r>
        <w:t xml:space="preserve">   His name is Jean-Pierre and he is French. </w:t>
      </w:r>
    </w:p>
    <w:p>
      <w:r>
        <w:t>4. La lune brille aujourd'hui.</w:t>
      </w:r>
    </w:p>
    <w:p>
      <w:r>
        <w:t xml:space="preserve">  The moon shines today. </w:t>
      </w:r>
    </w:p>
    <w:p>
      <w:r>
        <w:t xml:space="preserve">5. Elle est triste, la raison de sa tristesse est inconnue. </w:t>
      </w:r>
    </w:p>
    <w:p>
      <w:r>
        <w:t xml:space="preserve">  She is sad, the reason for her sadness is unknown.</w:t>
      </w:r>
    </w:p>
    <w:p>
      <w:r>
        <w:t xml:space="preserve">6. Nous sommes partis pour une promenade à l'extérieur. </w:t>
      </w:r>
    </w:p>
    <w:p>
      <w:r>
        <w:t xml:space="preserve">  We went for a walk outside.</w:t>
      </w:r>
    </w:p>
    <w:p>
      <w:r>
        <w:t xml:space="preserve">7. La voiture roule sur la route. </w:t>
      </w:r>
    </w:p>
    <w:p>
      <w:r>
        <w:t xml:space="preserve">  The car drives on the road.</w:t>
      </w:r>
    </w:p>
    <w:p>
      <w:r>
        <w:t xml:space="preserve">8. Il a besoin de quelque chose d'autre, la solution est simple. </w:t>
      </w:r>
    </w:p>
    <w:p>
      <w:r>
        <w:t xml:space="preserve">  He needs something else, the solution is simple.</w:t>
      </w:r>
    </w:p>
    <w:p>
      <w:r>
        <w:t>9. J'aime beaucoup la musique classique.</w:t>
      </w:r>
    </w:p>
    <w:p>
      <w:r>
        <w:t xml:space="preserve">   I like classical music very much. </w:t>
      </w:r>
    </w:p>
    <w:p>
      <w:r>
        <w:t>10. La ville est très animée.</w:t>
      </w:r>
    </w:p>
    <w:p>
      <w:r>
        <w:t xml:space="preserve">  The city is very lively.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