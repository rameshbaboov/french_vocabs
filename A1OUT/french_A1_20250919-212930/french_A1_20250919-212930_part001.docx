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 Bonjour, comment allez-vous ? </w:t>
      </w:r>
    </w:p>
    <w:p>
      <w:r>
        <w:t xml:space="preserve">    Hello, how are you?</w:t>
      </w:r>
    </w:p>
    <w:p>
      <w:r>
        <w:t>2.  Il m'a dit bonjour.</w:t>
      </w:r>
    </w:p>
    <w:p>
      <w:r>
        <w:t xml:space="preserve">   He said hello to me.</w:t>
      </w:r>
    </w:p>
    <w:p>
      <w:r>
        <w:t>3.  J’ai rencontré un nouveau ami. Bonjour !</w:t>
      </w:r>
    </w:p>
    <w:p>
      <w:r>
        <w:t xml:space="preserve">   I met a new friend. Hello!</w:t>
      </w:r>
    </w:p>
    <w:p>
      <w:r>
        <w:t xml:space="preserve">4.  Je suis fatigué, merci de l’aider.  Bonjour. </w:t>
      </w:r>
    </w:p>
    <w:p>
      <w:r>
        <w:t xml:space="preserve">    I am tired, thank you for helping. Hello. </w:t>
      </w:r>
    </w:p>
    <w:p>
      <w:r>
        <w:t xml:space="preserve">5.  Est-ce que vous pouvez me parler en français ? Bonjour. </w:t>
      </w:r>
    </w:p>
    <w:p>
      <w:r>
        <w:t xml:space="preserve">    Can you speak to me in French? Hello. </w:t>
      </w:r>
    </w:p>
    <w:p>
      <w:r>
        <w:t>6.  Merci beaucoup pour votre aide. Bonjour !</w:t>
      </w:r>
    </w:p>
    <w:p>
      <w:r>
        <w:t xml:space="preserve">    Thank you very much for your help! Hello!</w:t>
      </w:r>
    </w:p>
    <w:p>
      <w:r>
        <w:t xml:space="preserve">7.  Je suis curieux de savoir comment c'est. Bonjour. </w:t>
      </w:r>
    </w:p>
    <w:p>
      <w:r>
        <w:t xml:space="preserve">   I am curious to know how it is. Hello.</w:t>
      </w:r>
    </w:p>
    <w:p>
      <w:r>
        <w:t>8.  Avez-vous une idée?  Bonjour.</w:t>
      </w:r>
    </w:p>
    <w:p>
      <w:r>
        <w:t xml:space="preserve">    Do you have any idea? Hello.</w:t>
      </w:r>
    </w:p>
    <w:p>
      <w:r>
        <w:t xml:space="preserve">9.  La météo est magnifique aujourd’hui, Bonjour ! </w:t>
      </w:r>
    </w:p>
    <w:p>
      <w:r>
        <w:t xml:space="preserve">     The weather is beautiful today, hello!</w:t>
      </w:r>
    </w:p>
    <w:p>
      <w:r>
        <w:t>10. Je suis contente de vous rencontrer.  Bonjour.</w:t>
      </w:r>
    </w:p>
    <w:p>
      <w:r>
        <w:t xml:space="preserve">     I am happy to meet you. Hello.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 xml:space="preserve">3. La table de salle à manger est très grande. </w:t>
      </w:r>
    </w:p>
    <w:p>
      <w:r>
        <w:t xml:space="preserve">   The dining room table is very large.</w:t>
      </w:r>
    </w:p>
    <w:p>
      <w:r>
        <w:t>4. Il y a une table dans la chambre.</w:t>
      </w:r>
    </w:p>
    <w:p>
      <w:r>
        <w:t xml:space="preserve">   There's a table in the bedroom.</w:t>
      </w:r>
    </w:p>
    <w:p>
      <w:r>
        <w:t>5. Vous avez besoin d’une table pour les jeux ?</w:t>
      </w:r>
    </w:p>
    <w:p>
      <w:r>
        <w:t xml:space="preserve">  Do you need a table for games?</w:t>
      </w:r>
    </w:p>
    <w:p>
      <w:r>
        <w:t>6. La table est en bois.</w:t>
      </w:r>
    </w:p>
    <w:p>
      <w:r>
        <w:t xml:space="preserve">   The table is made of wood. </w:t>
      </w:r>
    </w:p>
    <w:p>
      <w:r>
        <w:t xml:space="preserve">7. Je mets mes livres sur la table. </w:t>
      </w:r>
    </w:p>
    <w:p>
      <w:r>
        <w:t xml:space="preserve">    I put my books on the table. </w:t>
      </w:r>
    </w:p>
    <w:p>
      <w:r>
        <w:t xml:space="preserve">8. La table est à l'intérieur de la maison. </w:t>
      </w:r>
    </w:p>
    <w:p>
      <w:r>
        <w:t xml:space="preserve">   The table is inside the house. </w:t>
      </w:r>
    </w:p>
    <w:p>
      <w:r>
        <w:t xml:space="preserve">9.  Un enfant peut jouer à des jeux sur une table. </w:t>
      </w:r>
    </w:p>
    <w:p>
      <w:r>
        <w:t xml:space="preserve">   A child can play games on a table. </w:t>
      </w:r>
    </w:p>
    <w:p>
      <w:r>
        <w:t xml:space="preserve">10. J'ai besoin d'une table pour manger. </w:t>
      </w:r>
    </w:p>
    <w:p>
      <w:r>
        <w:t xml:space="preserve">    I need a table to eat.</w:t>
      </w:r>
    </w:p>
    <w:p/>
    <w:p>
      <w:r>
        <w:rPr>
          <w:b/>
        </w:rPr>
        <w:t>Word: Chat | Meaning: Cat</w:t>
      </w:r>
    </w:p>
    <w:p/>
    <w:p>
      <w:r>
        <w:t>1. J'adore les chats !</w:t>
      </w:r>
    </w:p>
    <w:p>
      <w:r>
        <w:t xml:space="preserve">    I love cats!</w:t>
      </w:r>
    </w:p>
    <w:p>
      <w:r>
        <w:t>2. Le chat est sur la table.</w:t>
      </w:r>
    </w:p>
    <w:p>
      <w:r>
        <w:t xml:space="preserve">    The cat is on the table.</w:t>
      </w:r>
    </w:p>
    <w:p>
      <w:r>
        <w:t>3. Nous avons un chat noir et blanc.</w:t>
      </w:r>
    </w:p>
    <w:p>
      <w:r>
        <w:t xml:space="preserve">    We have a black and white cat.</w:t>
      </w:r>
    </w:p>
    <w:p>
      <w:r>
        <w:t xml:space="preserve">4.  Le chat miaule à l'extérieur. </w:t>
      </w:r>
    </w:p>
    <w:p>
      <w:r>
        <w:t xml:space="preserve">    The cat meows outside.</w:t>
      </w:r>
    </w:p>
    <w:p>
      <w:r>
        <w:t>5. La chatte est toujours occupée.</w:t>
      </w:r>
    </w:p>
    <w:p>
      <w:r>
        <w:t xml:space="preserve">    The cat is always busy.</w:t>
      </w:r>
    </w:p>
    <w:p>
      <w:r>
        <w:t>6. Le chat aime jouer avec un bâton de bois.</w:t>
      </w:r>
    </w:p>
    <w:p>
      <w:r>
        <w:t xml:space="preserve">    The cat loves to play with a wooden stick.</w:t>
      </w:r>
    </w:p>
    <w:p>
      <w:r>
        <w:t xml:space="preserve">7. Il y a une chatte qui saute dans la pièce. </w:t>
      </w:r>
    </w:p>
    <w:p>
      <w:r>
        <w:t xml:space="preserve">    There's a cat jumping in the room.</w:t>
      </w:r>
    </w:p>
    <w:p>
      <w:r>
        <w:t>8. Mon chat est très doux.</w:t>
      </w:r>
    </w:p>
    <w:p>
      <w:r>
        <w:t xml:space="preserve">    My cat is very gentle.</w:t>
      </w:r>
    </w:p>
    <w:p>
      <w:r>
        <w:t xml:space="preserve">9.  J'ai besoin d'un chat pour faire des câlins. </w:t>
      </w:r>
    </w:p>
    <w:p>
      <w:r>
        <w:t xml:space="preserve">    I need a cat to give cuddles. </w:t>
      </w:r>
    </w:p>
    <w:p>
      <w:r>
        <w:t xml:space="preserve">10. Le chat est un animal adorable. </w:t>
      </w:r>
    </w:p>
    <w:p>
      <w:r>
        <w:t xml:space="preserve">    The cat is an adorable animal.</w:t>
      </w:r>
    </w:p>
    <w:p/>
    <w:p>
      <w:r>
        <w:rPr>
          <w:b/>
        </w:rPr>
        <w:t>Word: manger | Meaning: to eat</w:t>
      </w:r>
    </w:p>
    <w:p/>
    <w:p>
      <w:r>
        <w:t>1. Je mange une salade pour le déjeuner.</w:t>
      </w:r>
    </w:p>
    <w:p>
      <w:r>
        <w:t xml:space="preserve">    I eat a salad for lunch.</w:t>
      </w:r>
    </w:p>
    <w:p>
      <w:r>
        <w:t>2. Il mange du pain avec son café.</w:t>
      </w:r>
    </w:p>
    <w:p>
      <w:r>
        <w:t xml:space="preserve">    He eats bread with his coffee.</w:t>
      </w:r>
    </w:p>
    <w:p>
      <w:r>
        <w:t xml:space="preserve">3. Vous devez manger beaucoup de fruits et légumes. </w:t>
      </w:r>
    </w:p>
    <w:p>
      <w:r>
        <w:t xml:space="preserve">    You must eat a lot of fruit and vegetables.</w:t>
      </w:r>
    </w:p>
    <w:p>
      <w:r>
        <w:t xml:space="preserve">4. Les enfants mangent dans le jardin. </w:t>
      </w:r>
    </w:p>
    <w:p>
      <w:r>
        <w:t xml:space="preserve">    Children eat in the garden.</w:t>
      </w:r>
    </w:p>
    <w:p>
      <w:r>
        <w:t xml:space="preserve">5. Ils mangent au restaurant tous les week-ends. </w:t>
      </w:r>
    </w:p>
    <w:p>
      <w:r>
        <w:t xml:space="preserve">    They eat at restaurants every weekend.</w:t>
      </w:r>
    </w:p>
    <w:p>
      <w:r>
        <w:t xml:space="preserve">6. J'aime manger des pizzas à emporter. </w:t>
      </w:r>
    </w:p>
    <w:p>
      <w:r>
        <w:t xml:space="preserve">    I like to eat pizzas to take away.</w:t>
      </w:r>
    </w:p>
    <w:p>
      <w:r>
        <w:t xml:space="preserve">7. Elle mange une tarte aux pommes. </w:t>
      </w:r>
    </w:p>
    <w:p>
      <w:r>
        <w:t xml:space="preserve">    She eats an apple tart.</w:t>
      </w:r>
    </w:p>
    <w:p>
      <w:r>
        <w:t xml:space="preserve">8. Le chien mange sa croquette. </w:t>
      </w:r>
    </w:p>
    <w:p>
      <w:r>
        <w:t xml:space="preserve">    The dog eats his kibble.</w:t>
      </w:r>
    </w:p>
    <w:p>
      <w:r>
        <w:t xml:space="preserve">9. Nous allons manger chez nous ce soir. </w:t>
      </w:r>
    </w:p>
    <w:p>
      <w:r>
        <w:t xml:space="preserve">    We're going to eat at home tonight.</w:t>
      </w:r>
    </w:p>
    <w:p>
      <w:r>
        <w:t xml:space="preserve">10. Tu as mangé beaucoup aujourd'hui ? </w:t>
      </w:r>
    </w:p>
    <w:p>
      <w:r>
        <w:t xml:space="preserve">    Did you eat a lot today?</w:t>
      </w:r>
    </w:p>
    <w:p/>
    <w:p>
      <w:r>
        <w:rPr>
          <w:b/>
        </w:rPr>
        <w:t>Word: Boire | Meaning: To drink</w:t>
      </w:r>
    </w:p>
    <w:p/>
    <w:p>
      <w:r>
        <w:t>1. Je bois du café chaque matin.</w:t>
      </w:r>
    </w:p>
    <w:p>
      <w:r>
        <w:t xml:space="preserve">    I drink coffee every morning.</w:t>
      </w:r>
    </w:p>
    <w:p>
      <w:r>
        <w:t>2. Voulez-vous boire de l'eau ?</w:t>
      </w:r>
    </w:p>
    <w:p>
      <w:r>
        <w:t xml:space="preserve">    Do you want to drink water?</w:t>
      </w:r>
    </w:p>
    <w:p>
      <w:r>
        <w:t>3. Il boit beaucoup de jus d'orange.</w:t>
      </w:r>
    </w:p>
    <w:p>
      <w:r>
        <w:t xml:space="preserve">    He drinks a lot of orange juice.</w:t>
      </w:r>
    </w:p>
    <w:p>
      <w:r>
        <w:t>4. Les enfants boivent leur thé au petit-déjeuner.</w:t>
      </w:r>
    </w:p>
    <w:p>
      <w:r>
        <w:t xml:space="preserve">    The children drink their tea at breakfast.</w:t>
      </w:r>
    </w:p>
    <w:p>
      <w:r>
        <w:t>5. Elle boit avec plaisir sa limonade fraîche.</w:t>
      </w:r>
    </w:p>
    <w:p>
      <w:r>
        <w:t xml:space="preserve">    She drinks her fresh lemonade with pleasure.</w:t>
      </w:r>
    </w:p>
    <w:p>
      <w:r>
        <w:t xml:space="preserve">6. Vous devez boire beaucoup d'eau pour rester hydraté. </w:t>
      </w:r>
    </w:p>
    <w:p>
      <w:r>
        <w:t xml:space="preserve">   You must drink a lot of water to stay hydrated.</w:t>
      </w:r>
    </w:p>
    <w:p>
      <w:r>
        <w:t>7. La boisson est servie dans un verre élégant.</w:t>
      </w:r>
    </w:p>
    <w:p>
      <w:r>
        <w:t xml:space="preserve">    The drink is served in an elegant glass.</w:t>
      </w:r>
    </w:p>
    <w:p>
      <w:r>
        <w:t>8. Boire de l’eau avant les repas aide à mieux digérer.</w:t>
      </w:r>
    </w:p>
    <w:p>
      <w:r>
        <w:t xml:space="preserve">    Drinking water before meals helps digest better. </w:t>
      </w:r>
    </w:p>
    <w:p>
      <w:r>
        <w:t xml:space="preserve">9. J'aime boire une tasse de thé au calme. </w:t>
      </w:r>
    </w:p>
    <w:p>
      <w:r>
        <w:t xml:space="preserve">    I like to drink a cup of tea in quiet. </w:t>
      </w:r>
    </w:p>
    <w:p>
      <w:r>
        <w:t>10. Il boit beaucoup d'alcool, et cela l'a mis en mauvaise posture.</w:t>
      </w:r>
    </w:p>
    <w:p>
      <w:r>
        <w:t xml:space="preserve">   He drinks a lot of alcohol, and it put him in a bad position.</w:t>
      </w:r>
    </w:p>
    <w:p/>
    <w:p>
      <w:r>
        <w:rPr>
          <w:b/>
        </w:rPr>
        <w:t>Word: Foyer | Meaning: Hall</w:t>
      </w:r>
    </w:p>
    <w:p/>
    <w:p>
      <w:r>
        <w:t>1. Le foyer est un espace convivial où les membres de la famille se réunissent.</w:t>
      </w:r>
    </w:p>
    <w:p>
      <w:r>
        <w:t xml:space="preserve">    The living room is a convivial space where family members gather.</w:t>
      </w:r>
    </w:p>
    <w:p>
      <w:r>
        <w:t>2. La cuisine et le foyer sont deux pièces importantes dans une maison.</w:t>
      </w:r>
    </w:p>
    <w:p>
      <w:r>
        <w:t xml:space="preserve">    The kitchen and the living room are two important rooms in a house.</w:t>
      </w:r>
    </w:p>
    <w:p>
      <w:r>
        <w:t>3. Les meubles du foyer doivent être confortables et pratiques.</w:t>
      </w:r>
    </w:p>
    <w:p>
      <w:r>
        <w:t xml:space="preserve">    Furniture of the living room should be comfortable and practical. </w:t>
      </w:r>
    </w:p>
    <w:p>
      <w:r>
        <w:t>4. Il y a un canapé confortable dans le foyer, où l’on peut se détendre.</w:t>
      </w:r>
    </w:p>
    <w:p>
      <w:r>
        <w:t xml:space="preserve">    There is a comfy sofa in the living room where one can relax.  </w:t>
      </w:r>
    </w:p>
    <w:p>
      <w:r>
        <w:t>5. La famille déjeune au foyer et se retrouve chaque jour après le travail.</w:t>
      </w:r>
    </w:p>
    <w:p>
      <w:r>
        <w:t xml:space="preserve">    The family has their lunch in the living room and meet every day after work. </w:t>
      </w:r>
    </w:p>
    <w:p>
      <w:r>
        <w:t>6. Il est important de garder l'espace de vie propre et ordonné.</w:t>
      </w:r>
    </w:p>
    <w:p>
      <w:r>
        <w:t xml:space="preserve">    It is important to keep the living space clean and tidy. </w:t>
      </w:r>
    </w:p>
    <w:p>
      <w:r>
        <w:t>7. Le foyer est souvent le point central d’un logement.</w:t>
      </w:r>
    </w:p>
    <w:p>
      <w:r>
        <w:t xml:space="preserve">    The living room is often the central point of a home.</w:t>
      </w:r>
    </w:p>
    <w:p>
      <w:r>
        <w:t>8.  Il s'agit du lieu où la famille reçoit ses invités et organise des soirées.</w:t>
      </w:r>
    </w:p>
    <w:p>
      <w:r>
        <w:t xml:space="preserve">   This is the place where the family receives guests and organizes parties. </w:t>
      </w:r>
    </w:p>
    <w:p>
      <w:r>
        <w:t>9. La lumière de la table basse illumine le foyer.</w:t>
      </w:r>
    </w:p>
    <w:p>
      <w:r>
        <w:t xml:space="preserve">   The light from the coffee table illuminates the living room.</w:t>
      </w:r>
    </w:p>
    <w:p>
      <w:r>
        <w:t>10.  Le foyer est une pièce qui attire l'attention, avec son style et sa décoration.</w:t>
      </w:r>
    </w:p>
    <w:p>
      <w:r>
        <w:t xml:space="preserve">    The living room is a room that attracts attention with its style and decor.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large.</w:t>
      </w:r>
    </w:p>
    <w:p>
      <w:r>
        <w:t>2. La statue de la liberté est grande.</w:t>
      </w:r>
    </w:p>
    <w:p>
      <w:r>
        <w:t xml:space="preserve">  The Statue of Liberty is tall.</w:t>
      </w:r>
    </w:p>
    <w:p>
      <w:r>
        <w:t>3. Le ciel est grand aujourd'hui.</w:t>
      </w:r>
    </w:p>
    <w:p>
      <w:r>
        <w:t xml:space="preserve">  The sky is big today.</w:t>
      </w:r>
    </w:p>
    <w:p>
      <w:r>
        <w:t xml:space="preserve">4. Je suis grande et je peux porter des vêtements plus grands. </w:t>
      </w:r>
    </w:p>
    <w:p>
      <w:r>
        <w:t xml:space="preserve">  I am tall and I can wear bigger clothes.</w:t>
      </w:r>
    </w:p>
    <w:p>
      <w:r>
        <w:t>5. Cette maison est grande pour une famille de quatre personnes.</w:t>
      </w:r>
    </w:p>
    <w:p>
      <w:r>
        <w:t xml:space="preserve">  This house is large enough for a family of four people. </w:t>
      </w:r>
    </w:p>
    <w:p>
      <w:r>
        <w:t>6. La fleur est grande et belle.</w:t>
      </w:r>
    </w:p>
    <w:p>
      <w:r>
        <w:t xml:space="preserve">   The flower is big and beautiful. </w:t>
      </w:r>
    </w:p>
    <w:p>
      <w:r>
        <w:t>7. Les enfants ont grandi, ils sont plus forts maintenant.</w:t>
      </w:r>
    </w:p>
    <w:p>
      <w:r>
        <w:t xml:space="preserve">   The children have grown up, they are stronger now. </w:t>
      </w:r>
    </w:p>
    <w:p>
      <w:r>
        <w:t xml:space="preserve">8. Le gâteau était très grande. </w:t>
      </w:r>
    </w:p>
    <w:p>
      <w:r>
        <w:t xml:space="preserve">  The cake was very large.</w:t>
      </w:r>
    </w:p>
    <w:p>
      <w:r>
        <w:t xml:space="preserve">9. Vous avez une grande imagination. </w:t>
      </w:r>
    </w:p>
    <w:p>
      <w:r>
        <w:t xml:space="preserve">  You have a big imagination. </w:t>
      </w:r>
    </w:p>
    <w:p>
      <w:r>
        <w:t xml:space="preserve">10. Je voudrais une grande boisson. </w:t>
      </w:r>
    </w:p>
    <w:p>
      <w:r>
        <w:t xml:space="preserve">   I would like a big drink.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 Merci beaucoup de m'avoir aidé.</w:t>
      </w:r>
    </w:p>
    <w:p>
      <w:r>
        <w:t xml:space="preserve">   Thank you very much for helping me.</w:t>
      </w:r>
    </w:p>
    <w:p>
      <w:r>
        <w:t>3.  C’est gentil de ta part, merci.</w:t>
      </w:r>
    </w:p>
    <w:p>
      <w:r>
        <w:t xml:space="preserve">    That is kind of you, thank you.</w:t>
      </w:r>
    </w:p>
    <w:p>
      <w:r>
        <w:t xml:space="preserve">4.  Je vous remercie pour le cadeau. </w:t>
      </w:r>
    </w:p>
    <w:p>
      <w:r>
        <w:t xml:space="preserve">   Thank you for the gift.</w:t>
      </w:r>
    </w:p>
    <w:p>
      <w:r>
        <w:t>5.  Merci d'avoir parlé avec moi.</w:t>
      </w:r>
    </w:p>
    <w:p>
      <w:r>
        <w:t xml:space="preserve">   Thank you for talking with me.</w:t>
      </w:r>
    </w:p>
    <w:p>
      <w:r>
        <w:t xml:space="preserve">6.  J’apprécie beaucoup votre temps. </w:t>
      </w:r>
    </w:p>
    <w:p>
      <w:r>
        <w:t xml:space="preserve">    I appreciate your time very much.</w:t>
      </w:r>
    </w:p>
    <w:p>
      <w:r>
        <w:t xml:space="preserve">7.  Merci de m’excuser, je suis en retard. </w:t>
      </w:r>
    </w:p>
    <w:p>
      <w:r>
        <w:t xml:space="preserve">   Thank you for excusing me, I am late.</w:t>
      </w:r>
    </w:p>
    <w:p>
      <w:r>
        <w:t xml:space="preserve">8.  Merci pour l'information. </w:t>
      </w:r>
    </w:p>
    <w:p>
      <w:r>
        <w:t xml:space="preserve">   Thanks for the information.</w:t>
      </w:r>
    </w:p>
    <w:p>
      <w:r>
        <w:t>9.  Merci d'avoir fait cette suggestion.</w:t>
      </w:r>
    </w:p>
    <w:p>
      <w:r>
        <w:t xml:space="preserve">   Thank you for suggesting this. </w:t>
      </w:r>
    </w:p>
    <w:p>
      <w:r>
        <w:t>10. Merci de votre attention.</w:t>
      </w:r>
    </w:p>
    <w:p>
      <w:r>
        <w:t xml:space="preserve">    Thank you for your attention.</w:t>
      </w:r>
    </w:p>
    <w:p/>
    <w:p>
      <w:r>
        <w:t>S'asseoir:  |  To sit</w:t>
      </w:r>
    </w:p>
    <w:p/>
    <w:p>
      <w:r>
        <w:t>1. Je vais me  s'asseoir sur le banc.</w:t>
      </w:r>
    </w:p>
    <w:p>
      <w:r>
        <w:t xml:space="preserve">    I am going to sit down on the bench. </w:t>
      </w:r>
    </w:p>
    <w:p>
      <w:r>
        <w:t>2. Voulez-vous vous s'asseoir avec nous ?</w:t>
      </w:r>
    </w:p>
    <w:p>
      <w:r>
        <w:t xml:space="preserve">    Would you like to sit down with us? </w:t>
      </w:r>
    </w:p>
    <w:p>
      <w:r>
        <w:t>3. Elle s'assit à la table.</w:t>
      </w:r>
    </w:p>
    <w:p>
      <w:r>
        <w:t xml:space="preserve">    She sits at the table. </w:t>
      </w:r>
    </w:p>
    <w:p>
      <w:r>
        <w:t>4. Je me suis assis sur le canapé.</w:t>
      </w:r>
    </w:p>
    <w:p>
      <w:r>
        <w:t xml:space="preserve">    I sat on the couch. </w:t>
      </w:r>
    </w:p>
    <w:p>
      <w:r>
        <w:t>5. Il est temps de s'asseoir.</w:t>
      </w:r>
    </w:p>
    <w:p>
      <w:r>
        <w:t xml:space="preserve">   It is time to sit down. </w:t>
      </w:r>
    </w:p>
    <w:p>
      <w:r>
        <w:t>6. Vous devez vous asseoir pour être patient.</w:t>
      </w:r>
    </w:p>
    <w:p>
      <w:r>
        <w:t xml:space="preserve">   You must sit down to be patient. </w:t>
      </w:r>
    </w:p>
    <w:p>
      <w:r>
        <w:t>7. J’ai besoin de me s’asseoir pour faire mes devoirs.</w:t>
      </w:r>
    </w:p>
    <w:p>
      <w:r>
        <w:t xml:space="preserve">    I need to sit down to do my homework.</w:t>
      </w:r>
    </w:p>
    <w:p>
      <w:r>
        <w:t>8.  S'asseoir est une bonne habitude.</w:t>
      </w:r>
    </w:p>
    <w:p>
      <w:r>
        <w:t xml:space="preserve">    Sitting down is a good habit. </w:t>
      </w:r>
    </w:p>
    <w:p>
      <w:r>
        <w:t>9. La famille s'est assise autour de la table.</w:t>
      </w:r>
    </w:p>
    <w:p>
      <w:r>
        <w:t xml:space="preserve">   The family sat around the table.</w:t>
      </w:r>
    </w:p>
    <w:p>
      <w:r>
        <w:t xml:space="preserve">10. S'assoir est un geste simple et efficace. </w:t>
      </w:r>
    </w:p>
    <w:p>
      <w:r>
        <w:t xml:space="preserve">    Sitting down is a simple and effective gesture.</w:t>
      </w:r>
    </w:p>
    <w:p/>
    <w:p>
      <w:r>
        <w:rPr>
          <w:b/>
        </w:rPr>
        <w:t>Word: Tu | Meaning: You</w:t>
      </w:r>
    </w:p>
    <w:p/>
    <w:p>
      <w:r>
        <w:t>1. Tu as une bonne journée ?</w:t>
      </w:r>
    </w:p>
    <w:p>
      <w:r>
        <w:t xml:space="preserve">  Do you have a good day?</w:t>
      </w:r>
    </w:p>
    <w:p>
      <w:r>
        <w:t>2. Tu peux me parler en français ?</w:t>
      </w:r>
    </w:p>
    <w:p>
      <w:r>
        <w:t xml:space="preserve">  Can you speak to me in French?</w:t>
      </w:r>
    </w:p>
    <w:p>
      <w:r>
        <w:t xml:space="preserve">3. Il est trop chaud aujourd'hui, tu crois ? </w:t>
      </w:r>
    </w:p>
    <w:p>
      <w:r>
        <w:t xml:space="preserve">  It's too hot today, don't you think?</w:t>
      </w:r>
    </w:p>
    <w:p>
      <w:r>
        <w:t xml:space="preserve">4. Je suis content de te voir, tu es toujours aussi beau ! </w:t>
      </w:r>
    </w:p>
    <w:p>
      <w:r>
        <w:t xml:space="preserve">  I am happy to see you, you are always so beautiful! </w:t>
      </w:r>
    </w:p>
    <w:p>
      <w:r>
        <w:t>5. Tu aimes les films d'animation ?</w:t>
      </w:r>
    </w:p>
    <w:p>
      <w:r>
        <w:t xml:space="preserve">  Do you like animated movies?</w:t>
      </w:r>
    </w:p>
    <w:p>
      <w:r>
        <w:t>6. Est-ce que tu as besoin d'aide ?</w:t>
      </w:r>
    </w:p>
    <w:p>
      <w:r>
        <w:t xml:space="preserve">  Do you need any help? </w:t>
      </w:r>
    </w:p>
    <w:p>
      <w:r>
        <w:t>7. La musique est trop douce, tu trouves ça agréable ?</w:t>
      </w:r>
    </w:p>
    <w:p>
      <w:r>
        <w:t xml:space="preserve">  The music is too sweet, do you find it pleasant? </w:t>
      </w:r>
    </w:p>
    <w:p>
      <w:r>
        <w:t>8. Tu es très intelligent, j’adore tes questions !</w:t>
      </w:r>
    </w:p>
    <w:p>
      <w:r>
        <w:t xml:space="preserve">  You are very smart, I love your questions! </w:t>
      </w:r>
    </w:p>
    <w:p>
      <w:r>
        <w:t>9. Les fleurs sont belles, tu penses que ça importe ?</w:t>
      </w:r>
    </w:p>
    <w:p>
      <w:r>
        <w:t xml:space="preserve">  The flowers are beautiful, do you think that matters? </w:t>
      </w:r>
    </w:p>
    <w:p>
      <w:r>
        <w:t xml:space="preserve">10. Je vais prendre un café, tu veux l’accompagner ? </w:t>
      </w:r>
    </w:p>
    <w:p>
      <w:r>
        <w:t xml:space="preserve">   I'm going to get a coffee, would you like it too?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