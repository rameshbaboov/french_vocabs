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 xml:space="preserve">2. J’ai besoin d'aide pour mon projet. </w:t>
      </w:r>
    </w:p>
    <w:p>
      <w:r>
        <w:t xml:space="preserve">   I need help with my project.</w:t>
      </w:r>
    </w:p>
    <w:p>
      <w:r>
        <w:t>3.  Bonjour, vous êtes dans le café?</w:t>
      </w:r>
    </w:p>
    <w:p>
      <w:r>
        <w:t xml:space="preserve">   Hello, are you in the cafe?</w:t>
      </w:r>
    </w:p>
    <w:p>
      <w:r>
        <w:t>4.  Bonne nuit à tous!</w:t>
      </w:r>
    </w:p>
    <w:p>
      <w:r>
        <w:t xml:space="preserve">    Good night to all!</w:t>
      </w:r>
    </w:p>
    <w:p>
      <w:r>
        <w:t xml:space="preserve">5. Bonjour, je suis ravi de te rencontrer. </w:t>
      </w:r>
    </w:p>
    <w:p>
      <w:r>
        <w:t xml:space="preserve">    Hello, I am happy to meet you.</w:t>
      </w:r>
    </w:p>
    <w:p>
      <w:r>
        <w:t>6.  Bonjour la terre!</w:t>
      </w:r>
    </w:p>
    <w:p>
      <w:r>
        <w:t xml:space="preserve">    Hello Earth!</w:t>
      </w:r>
    </w:p>
    <w:p>
      <w:r>
        <w:t xml:space="preserve">7.  Il fait beau aujourd’hui. </w:t>
      </w:r>
    </w:p>
    <w:p>
      <w:r>
        <w:t xml:space="preserve">    It's nice out today.</w:t>
      </w:r>
    </w:p>
    <w:p>
      <w:r>
        <w:t xml:space="preserve">8.  Bonjour, comment ça va ? </w:t>
      </w:r>
    </w:p>
    <w:p>
      <w:r>
        <w:t xml:space="preserve">   Hi, how are you?</w:t>
      </w:r>
    </w:p>
    <w:p>
      <w:r>
        <w:t xml:space="preserve">9. Bonjour madame, voulez-vous venir à l’école? </w:t>
      </w:r>
    </w:p>
    <w:p>
      <w:r>
        <w:t xml:space="preserve">   Hello madam, would you like to come to school?</w:t>
      </w:r>
    </w:p>
    <w:p>
      <w:r>
        <w:t>10.  Bonjour, j'espère que vous allez bien!</w:t>
      </w:r>
    </w:p>
    <w:p>
      <w:r>
        <w:t xml:space="preserve">    Hello, I hope you are well!</w:t>
      </w:r>
    </w:p>
    <w:p/>
    <w:p>
      <w:r>
        <w:rPr>
          <w:b/>
        </w:rPr>
        <w:t>Word: Qui | Meaning: Who</w:t>
      </w:r>
    </w:p>
    <w:p/>
    <w:p>
      <w:r>
        <w:t>1. Qui est-ce que vous parlez ?</w:t>
      </w:r>
    </w:p>
    <w:p>
      <w:r>
        <w:t xml:space="preserve">     Who are you talking about?</w:t>
      </w:r>
    </w:p>
    <w:p>
      <w:r>
        <w:t>2. Je ne sais pas qui elle est.</w:t>
      </w:r>
    </w:p>
    <w:p>
      <w:r>
        <w:t xml:space="preserve">    I don't know who she is.</w:t>
      </w:r>
    </w:p>
    <w:p>
      <w:r>
        <w:t>3. Qui chante la chanson de demain ?</w:t>
      </w:r>
    </w:p>
    <w:p>
      <w:r>
        <w:t xml:space="preserve">    Who sings the song of tomorrow?</w:t>
      </w:r>
    </w:p>
    <w:p>
      <w:r>
        <w:t>4. Qui a gagné le prix ?</w:t>
      </w:r>
    </w:p>
    <w:p>
      <w:r>
        <w:t xml:space="preserve">    Who won the prize?</w:t>
      </w:r>
    </w:p>
    <w:p>
      <w:r>
        <w:t>5. Qui est venu à l'anniversaire ?</w:t>
      </w:r>
    </w:p>
    <w:p>
      <w:r>
        <w:t xml:space="preserve">    Who came to the birthday party?</w:t>
      </w:r>
    </w:p>
    <w:p>
      <w:r>
        <w:t>6. Qui a écrit ce livre ?</w:t>
      </w:r>
    </w:p>
    <w:p>
      <w:r>
        <w:t xml:space="preserve">    Who wrote this book?</w:t>
      </w:r>
    </w:p>
    <w:p>
      <w:r>
        <w:t xml:space="preserve">7. Qui est-ce que tu es ? </w:t>
      </w:r>
    </w:p>
    <w:p>
      <w:r>
        <w:t xml:space="preserve">    Who are you?</w:t>
      </w:r>
    </w:p>
    <w:p>
      <w:r>
        <w:t>8. Qui m'a dit ça ?</w:t>
      </w:r>
    </w:p>
    <w:p>
      <w:r>
        <w:t xml:space="preserve">    Who told me that?</w:t>
      </w:r>
    </w:p>
    <w:p>
      <w:r>
        <w:t>9. Qui est le meilleur ami de toi ?</w:t>
      </w:r>
    </w:p>
    <w:p>
      <w:r>
        <w:t xml:space="preserve">    Who is your best friend?</w:t>
      </w:r>
    </w:p>
    <w:p>
      <w:r>
        <w:t xml:space="preserve">10. Qui a besoin d’aide ? </w:t>
      </w:r>
    </w:p>
    <w:p>
      <w:r>
        <w:t xml:space="preserve">    Who needs help?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>My name is Sophie.</w:t>
      </w:r>
    </w:p>
    <w:p>
      <w:r>
        <w:t>2. Moi, j'aime la cuisine française.</w:t>
      </w:r>
    </w:p>
    <w:p>
      <w:r>
        <w:t>I like French cooking.</w:t>
      </w:r>
    </w:p>
    <w:p>
      <w:r>
        <w:t>3. Moi, je suis étudiante en histoire.</w:t>
      </w:r>
    </w:p>
    <w:p>
      <w:r>
        <w:t xml:space="preserve">I am a student of history. </w:t>
      </w:r>
    </w:p>
    <w:p>
      <w:r>
        <w:t xml:space="preserve">4. Moi, je voudrais un café au lait. </w:t>
      </w:r>
    </w:p>
    <w:p>
      <w:r>
        <w:t>I would like some coffee with milk.</w:t>
      </w:r>
    </w:p>
    <w:p>
      <w:r>
        <w:t xml:space="preserve">5.  Moi, je viens de Paris. </w:t>
      </w:r>
    </w:p>
    <w:p>
      <w:r>
        <w:t>I just came from Paris.</w:t>
      </w:r>
    </w:p>
    <w:p>
      <w:r>
        <w:t xml:space="preserve">6.  Il est très beau dans la nature.  </w:t>
      </w:r>
    </w:p>
    <w:p>
      <w:r>
        <w:t>Nature is very beautiful.</w:t>
      </w:r>
    </w:p>
    <w:p>
      <w:r>
        <w:t xml:space="preserve">7.  Moi, j'aime beaucoup lire des livres. </w:t>
      </w:r>
    </w:p>
    <w:p>
      <w:r>
        <w:t>I love to read books very much.</w:t>
      </w:r>
    </w:p>
    <w:p>
      <w:r>
        <w:t>8.  Où est la bibliothèque ?</w:t>
      </w:r>
    </w:p>
    <w:p>
      <w:r>
        <w:t>Where is the library?</w:t>
      </w:r>
    </w:p>
    <w:p>
      <w:r>
        <w:t xml:space="preserve">9.  Je suis fatigué après le voyage long.   </w:t>
      </w:r>
    </w:p>
    <w:p>
      <w:r>
        <w:t>I am tired after a long trip.</w:t>
      </w:r>
    </w:p>
    <w:p>
      <w:r>
        <w:t>10. Moi, je suis contente de vous voir!</w:t>
      </w:r>
    </w:p>
    <w:p>
      <w:r>
        <w:t>I'm happy to see you!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est une fleur symbole de l'amour.</w:t>
      </w:r>
    </w:p>
    <w:p>
      <w:r>
        <w:t xml:space="preserve">   The rose is a flower symbolizing love.</w:t>
      </w:r>
    </w:p>
    <w:p>
      <w:r>
        <w:t xml:space="preserve">3.  Tu peux me donner une rose, s'il te plaît? </w:t>
      </w:r>
    </w:p>
    <w:p>
      <w:r>
        <w:t xml:space="preserve">    Can you give me a rose, please?</w:t>
      </w:r>
    </w:p>
    <w:p>
      <w:r>
        <w:t>4. Les roses ont des pétales qui sont délicatement colorés.</w:t>
      </w:r>
    </w:p>
    <w:p>
      <w:r>
        <w:t xml:space="preserve">   Roses have petals that are delicately colored.</w:t>
      </w:r>
    </w:p>
    <w:p>
      <w:r>
        <w:t xml:space="preserve">5. La rose est aussi un symbole de la beauté. </w:t>
      </w:r>
    </w:p>
    <w:p>
      <w:r>
        <w:t xml:space="preserve">   The rose is also a symbol of beauty.</w:t>
      </w:r>
    </w:p>
    <w:p>
      <w:r>
        <w:t xml:space="preserve">6.  Il y a une grande rose dans le jardin. </w:t>
      </w:r>
    </w:p>
    <w:p>
      <w:r>
        <w:t xml:space="preserve">    There's a big rose in the garden. </w:t>
      </w:r>
    </w:p>
    <w:p>
      <w:r>
        <w:t xml:space="preserve">7. J'ai reçu une belle rose de ma mère pour mon anniversaire. </w:t>
      </w:r>
    </w:p>
    <w:p>
      <w:r>
        <w:t xml:space="preserve">   I received a beautiful rose from my mother for my birthday. </w:t>
      </w:r>
    </w:p>
    <w:p>
      <w:r>
        <w:t xml:space="preserve">8. La rose est souvent utilisée dans la peinture et la sculpture. </w:t>
      </w:r>
    </w:p>
    <w:p>
      <w:r>
        <w:t xml:space="preserve">   The rose is often used in painting and sculpture.  </w:t>
      </w:r>
    </w:p>
    <w:p>
      <w:r>
        <w:t>9. Une jeune fille porte une robe de couleur rose.</w:t>
      </w:r>
    </w:p>
    <w:p>
      <w:r>
        <w:t xml:space="preserve">    A young girl wears a dress of pink color. </w:t>
      </w:r>
    </w:p>
    <w:p>
      <w:r>
        <w:t xml:space="preserve">10.  Rose, tu es ma meilleure amie. </w:t>
      </w:r>
    </w:p>
    <w:p>
      <w:r>
        <w:t xml:space="preserve">    Rose, you are my best friend.</w:t>
      </w:r>
    </w:p>
    <w:p/>
    <w:p>
      <w:r>
        <w:rPr>
          <w:b/>
        </w:rPr>
        <w:t>Word: Elle | Meaning: She</w:t>
      </w:r>
    </w:p>
    <w:p/>
    <w:p>
      <w:r>
        <w:t xml:space="preserve">1. Elle est française. </w:t>
      </w:r>
    </w:p>
    <w:p>
      <w:r>
        <w:t xml:space="preserve">    She is French.</w:t>
      </w:r>
    </w:p>
    <w:p>
      <w:r>
        <w:t xml:space="preserve">2. J'aime discuter avec elle. </w:t>
      </w:r>
    </w:p>
    <w:p>
      <w:r>
        <w:t xml:space="preserve">    I like to chat with her.</w:t>
      </w:r>
    </w:p>
    <w:p>
      <w:r>
        <w:t xml:space="preserve">3. Il veut parler à elle. </w:t>
      </w:r>
    </w:p>
    <w:p>
      <w:r>
        <w:t xml:space="preserve">    He wants to talk to her.</w:t>
      </w:r>
    </w:p>
    <w:p>
      <w:r>
        <w:t xml:space="preserve">4. Elle a une belle voix. </w:t>
      </w:r>
    </w:p>
    <w:p>
      <w:r>
        <w:t xml:space="preserve">    She has a beautiful voice.</w:t>
      </w:r>
    </w:p>
    <w:p>
      <w:r>
        <w:t xml:space="preserve">5. La fille est jolie, elle est souriante. </w:t>
      </w:r>
    </w:p>
    <w:p>
      <w:r>
        <w:t xml:space="preserve">    The girl is pretty, she is smiling.</w:t>
      </w:r>
    </w:p>
    <w:p>
      <w:r>
        <w:t xml:space="preserve">6. Elle a mangé un gâteau. </w:t>
      </w:r>
    </w:p>
    <w:p>
      <w:r>
        <w:t xml:space="preserve">    She ate a cake.</w:t>
      </w:r>
    </w:p>
    <w:p>
      <w:r>
        <w:t xml:space="preserve">7. Ils sont amis depuis longtemps. </w:t>
      </w:r>
    </w:p>
    <w:p>
      <w:r>
        <w:t xml:space="preserve">    They are friends for a long time.</w:t>
      </w:r>
    </w:p>
    <w:p>
      <w:r>
        <w:t xml:space="preserve">8. Elle voyage souvent. </w:t>
      </w:r>
    </w:p>
    <w:p>
      <w:r>
        <w:t xml:space="preserve">    She travels often.</w:t>
      </w:r>
    </w:p>
    <w:p>
      <w:r>
        <w:t xml:space="preserve">9. Le professeur donne une fiche à elle. </w:t>
      </w:r>
    </w:p>
    <w:p>
      <w:r>
        <w:t xml:space="preserve">    The teacher gives her a sheet.</w:t>
      </w:r>
    </w:p>
    <w:p>
      <w:r>
        <w:t xml:space="preserve">10. Elle est fatiguée après le voyage. </w:t>
      </w:r>
    </w:p>
    <w:p>
      <w:r>
        <w:t xml:space="preserve">    She is tired after the trip.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J'ai besoin d'un pull pour me réchauffer.</w:t>
      </w:r>
    </w:p>
    <w:p>
      <w:r>
        <w:t xml:space="preserve">  I need a sweater to warm myself up.</w:t>
      </w:r>
    </w:p>
    <w:p>
      <w:r>
        <w:t xml:space="preserve">3. La ville est très froide. </w:t>
      </w:r>
    </w:p>
    <w:p>
      <w:r>
        <w:t xml:space="preserve">   The city is very cold.</w:t>
      </w:r>
    </w:p>
    <w:p>
      <w:r>
        <w:t xml:space="preserve">4. Nous avons besoin de plus de chauffage. </w:t>
      </w:r>
    </w:p>
    <w:p>
      <w:r>
        <w:t xml:space="preserve">  We need more heating.</w:t>
      </w:r>
    </w:p>
    <w:p>
      <w:r>
        <w:t>5. Les arbres sont décolorés par le froid.</w:t>
      </w:r>
    </w:p>
    <w:p>
      <w:r>
        <w:t xml:space="preserve">  Trees are turning brown due to the cold.</w:t>
      </w:r>
    </w:p>
    <w:p>
      <w:r>
        <w:t>6. Le vent froid nous fait trembler.</w:t>
      </w:r>
    </w:p>
    <w:p>
      <w:r>
        <w:t xml:space="preserve">  Cold wind makes us shiver.</w:t>
      </w:r>
    </w:p>
    <w:p>
      <w:r>
        <w:t xml:space="preserve">7. Je suis malade parce que c'est très froid dans ma chambre. </w:t>
      </w:r>
    </w:p>
    <w:p>
      <w:r>
        <w:t xml:space="preserve">   I am sick because it is very cold in my room. </w:t>
      </w:r>
    </w:p>
    <w:p>
      <w:r>
        <w:t xml:space="preserve">8. La température est à zéro degré Celsius. </w:t>
      </w:r>
    </w:p>
    <w:p>
      <w:r>
        <w:t xml:space="preserve">   The temperature is zero degrees Celsius.</w:t>
      </w:r>
    </w:p>
    <w:p>
      <w:r>
        <w:t xml:space="preserve">9. On devrait mettre un bonnet et des gants quand il fait froid.  </w:t>
      </w:r>
    </w:p>
    <w:p>
      <w:r>
        <w:t xml:space="preserve">   We should put on a hat and gloves when it's cold. </w:t>
      </w:r>
    </w:p>
    <w:p>
      <w:r>
        <w:t xml:space="preserve">10. Le ciel est gris et le froid donne une sensation de solitude. </w:t>
      </w:r>
    </w:p>
    <w:p>
      <w:r>
        <w:t xml:space="preserve">    The sky is grey, and the cold gives a feeling of loneliness.</w:t>
      </w:r>
    </w:p>
    <w:p/>
    <w:p>
      <w:r>
        <w:rPr>
          <w:b/>
        </w:rPr>
        <w:t>Word: Plus | Meaning: More</w:t>
      </w:r>
    </w:p>
    <w:p/>
    <w:p>
      <w:r>
        <w:t xml:space="preserve">1. Je voudrais plus de temps pour terminer ce travail. </w:t>
      </w:r>
    </w:p>
    <w:p>
      <w:r>
        <w:t xml:space="preserve">    I would like more time to finish this work.</w:t>
      </w:r>
    </w:p>
    <w:p>
      <w:r>
        <w:t>2. Il y a plus de personnes à l'événement que prévu.</w:t>
      </w:r>
    </w:p>
    <w:p>
      <w:r>
        <w:t xml:space="preserve">    There are more people at the event than expected.</w:t>
      </w:r>
    </w:p>
    <w:p>
      <w:r>
        <w:t>3. Elle a plus d’expérience que moi dans ce domaine.</w:t>
      </w:r>
    </w:p>
    <w:p>
      <w:r>
        <w:t xml:space="preserve">    She has more experience in this field than me.</w:t>
      </w:r>
    </w:p>
    <w:p>
      <w:r>
        <w:t>4. Le prix est plus élevé qu'on ne pensait.</w:t>
      </w:r>
    </w:p>
    <w:p>
      <w:r>
        <w:t xml:space="preserve">    The price is higher than we thought.</w:t>
      </w:r>
    </w:p>
    <w:p>
      <w:r>
        <w:t>5. J'ai besoin de plus d’informations pour comprendre.</w:t>
      </w:r>
    </w:p>
    <w:p>
      <w:r>
        <w:t xml:space="preserve">    I need more information to understand. </w:t>
      </w:r>
    </w:p>
    <w:p>
      <w:r>
        <w:t>6. Il s'est montré plus courageux que prévu.</w:t>
      </w:r>
    </w:p>
    <w:p>
      <w:r>
        <w:t xml:space="preserve">    He showed more courage than expected.</w:t>
      </w:r>
    </w:p>
    <w:p>
      <w:r>
        <w:t>7.  La solution est plus simple qu’on ne le pense.</w:t>
      </w:r>
    </w:p>
    <w:p>
      <w:r>
        <w:t xml:space="preserve">    The solution is simpler than we think.</w:t>
      </w:r>
    </w:p>
    <w:p>
      <w:r>
        <w:t xml:space="preserve">8. J'ai plus d’amis dans cette ville que dans ma ville natale. </w:t>
      </w:r>
    </w:p>
    <w:p>
      <w:r>
        <w:t xml:space="preserve">   I have more friends in this city than in my hometown. </w:t>
      </w:r>
    </w:p>
    <w:p>
      <w:r>
        <w:t xml:space="preserve">9. Le voyage a été plus agréable que prévu. </w:t>
      </w:r>
    </w:p>
    <w:p>
      <w:r>
        <w:t xml:space="preserve">   The trip was more enjoyable than expected.</w:t>
      </w:r>
    </w:p>
    <w:p>
      <w:r>
        <w:t>10. Vous avez plus de chance de réussir si vous continuez à travailler dur.</w:t>
      </w:r>
    </w:p>
    <w:p>
      <w:r>
        <w:t xml:space="preserve">    You have a better chance of success if you continue to work hard.</w:t>
      </w:r>
    </w:p>
    <w:p/>
    <w:p>
      <w:r>
        <w:t>Feuilles: Leaves</w:t>
      </w:r>
    </w:p>
    <w:p/>
    <w:p>
      <w:r>
        <w:t>1. Les feuilles d'automne tombent sur le sol.</w:t>
      </w:r>
    </w:p>
    <w:p>
      <w:r>
        <w:t xml:space="preserve">  The autumn leaves fall on the ground.</w:t>
      </w:r>
    </w:p>
    <w:p>
      <w:r>
        <w:t>2. J'aime beaucoup prendre des feuilles de thé.</w:t>
      </w:r>
    </w:p>
    <w:p>
      <w:r>
        <w:t xml:space="preserve">  I like to take tea leaves very much. </w:t>
      </w:r>
    </w:p>
    <w:p>
      <w:r>
        <w:t>3. La forêt est pleine de feuilles vertes.</w:t>
      </w:r>
    </w:p>
    <w:p>
      <w:r>
        <w:t xml:space="preserve">  The forest is full of green leaves. </w:t>
      </w:r>
    </w:p>
    <w:p>
      <w:r>
        <w:t>4. Les feuilles des arbres sont colorées en automne.</w:t>
      </w:r>
    </w:p>
    <w:p>
      <w:r>
        <w:t xml:space="preserve">  Leaves from trees are colored in the fall. </w:t>
      </w:r>
    </w:p>
    <w:p>
      <w:r>
        <w:t>5. Il a besoin d'une feuille d'un document pour l'avion.</w:t>
      </w:r>
    </w:p>
    <w:p>
      <w:r>
        <w:t xml:space="preserve">  He needs a sheet from a document for the plane.</w:t>
      </w:r>
    </w:p>
    <w:p>
      <w:r>
        <w:t>6. On peut les utiliser dans la cuisine pour décorer.</w:t>
      </w:r>
    </w:p>
    <w:p>
      <w:r>
        <w:t xml:space="preserve">  We can use them in the kitchen to decorate.</w:t>
      </w:r>
    </w:p>
    <w:p>
      <w:r>
        <w:t xml:space="preserve">7. Les feuilles mortes sont une décoration naturelle. </w:t>
      </w:r>
    </w:p>
    <w:p>
      <w:r>
        <w:t xml:space="preserve">  Fallen leaves are a natural decoration. </w:t>
      </w:r>
    </w:p>
    <w:p>
      <w:r>
        <w:t xml:space="preserve">8. Des feuilles de papier flottent dans l'eau. </w:t>
      </w:r>
    </w:p>
    <w:p>
      <w:r>
        <w:t xml:space="preserve">  Paper leaves float in the water.</w:t>
      </w:r>
    </w:p>
    <w:p>
      <w:r>
        <w:t>9. La feuille de la table est trop épaisse pour écrire.</w:t>
      </w:r>
    </w:p>
    <w:p>
      <w:r>
        <w:t xml:space="preserve">  The sheet on the table is too thick to write on.</w:t>
      </w:r>
    </w:p>
    <w:p>
      <w:r>
        <w:t xml:space="preserve">10. Il faut les retirer des pots avant d'arroser les plantes. </w:t>
      </w:r>
    </w:p>
    <w:p>
      <w:r>
        <w:t xml:space="preserve">   You need to remove them from pots before watering plants.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 xml:space="preserve">2.  La fenêtre offre une belle lumière. </w:t>
      </w:r>
    </w:p>
    <w:p>
      <w:r>
        <w:t xml:space="preserve">    The window offers beautiful light.</w:t>
      </w:r>
    </w:p>
    <w:p>
      <w:r>
        <w:t>3. J'ai besoin d'un peu de lumière pour travailler.</w:t>
      </w:r>
    </w:p>
    <w:p>
      <w:r>
        <w:t xml:space="preserve">    I need a little bit of light to work.</w:t>
      </w:r>
    </w:p>
    <w:p>
      <w:r>
        <w:t>4. La lumière du quartier est assez faible.</w:t>
      </w:r>
    </w:p>
    <w:p>
      <w:r>
        <w:t xml:space="preserve">    The streetlight in the neighborhood is rather dim.</w:t>
      </w:r>
    </w:p>
    <w:p>
      <w:r>
        <w:t xml:space="preserve">5. Le soleil se couche à l’horizon et la lumière devient plus douce. </w:t>
      </w:r>
    </w:p>
    <w:p>
      <w:r>
        <w:t xml:space="preserve">   The sun sets at the horizon and the light becomes softer.</w:t>
      </w:r>
    </w:p>
    <w:p>
      <w:r>
        <w:t>6.  J'aime regarder la lumière des étoiles dans le ciel nocturne.</w:t>
      </w:r>
    </w:p>
    <w:p>
      <w:r>
        <w:t xml:space="preserve">   I like to watch the light of stars in the night sky.</w:t>
      </w:r>
    </w:p>
    <w:p>
      <w:r>
        <w:t>7. La lumière rouge indique un danger potentiel.</w:t>
      </w:r>
    </w:p>
    <w:p>
      <w:r>
        <w:t xml:space="preserve">    Red light indicates a potential hazard. </w:t>
      </w:r>
    </w:p>
    <w:p>
      <w:r>
        <w:t>8. La lumière de cette bougie est très douce et apaisante.</w:t>
      </w:r>
    </w:p>
    <w:p>
      <w:r>
        <w:t xml:space="preserve">    The light from this candle is very soft and soothing. </w:t>
      </w:r>
    </w:p>
    <w:p>
      <w:r>
        <w:t xml:space="preserve">9.  Il faut éteindre la lumière avant de dormir. </w:t>
      </w:r>
    </w:p>
    <w:p>
      <w:r>
        <w:t xml:space="preserve">   We must turn off the light before going to sleep. </w:t>
      </w:r>
    </w:p>
    <w:p>
      <w:r>
        <w:t xml:space="preserve">10.  La lumière éclaire le chemin dans la forêt dense. </w:t>
      </w:r>
    </w:p>
    <w:p>
      <w:r>
        <w:t xml:space="preserve">   The light illuminates the path in the dense forest.</w:t>
      </w:r>
    </w:p>
    <w:p/>
    <w:p>
      <w:r>
        <w:rPr>
          <w:b/>
        </w:rPr>
        <w:t>Word: Chaleur | Meaning: Heat</w:t>
      </w:r>
    </w:p>
    <w:p/>
    <w:p>
      <w:r>
        <w:t xml:space="preserve">1. La chaleur du soleil me fait bien sourire. </w:t>
      </w:r>
    </w:p>
    <w:p>
      <w:r>
        <w:t xml:space="preserve">   The warmth of the sun makes me smile very much.</w:t>
      </w:r>
    </w:p>
    <w:p>
      <w:r>
        <w:t xml:space="preserve">2. J'ai besoin d'une chaleur réconfortante dans cette tempête de pluie. </w:t>
      </w:r>
    </w:p>
    <w:p>
      <w:r>
        <w:t xml:space="preserve">   I need some comforting warmth during this rainy storm.</w:t>
      </w:r>
    </w:p>
    <w:p>
      <w:r>
        <w:t xml:space="preserve">3. Le grand vent chaud a soufflé sur ma peau. </w:t>
      </w:r>
    </w:p>
    <w:p>
      <w:r>
        <w:t xml:space="preserve">   The hot wind blew on my skin.</w:t>
      </w:r>
    </w:p>
    <w:p>
      <w:r>
        <w:t xml:space="preserve">4. La cuisine est très chaleureuse et accueillante. </w:t>
      </w:r>
    </w:p>
    <w:p>
      <w:r>
        <w:t xml:space="preserve">   The kitchen is very warm and welcoming.</w:t>
      </w:r>
    </w:p>
    <w:p>
      <w:r>
        <w:t xml:space="preserve">5. Je suis content de la chaleur que je ressens au soleil. </w:t>
      </w:r>
    </w:p>
    <w:p>
      <w:r>
        <w:t xml:space="preserve">   I'm happy with the warmth I feel in the sun.</w:t>
      </w:r>
    </w:p>
    <w:p>
      <w:r>
        <w:t xml:space="preserve">6. La machine à laver a besoin d’une bonne quantité de chaleur pour fonctionner. </w:t>
      </w:r>
    </w:p>
    <w:p>
      <w:r>
        <w:t xml:space="preserve">   The washing machine needs a good amount of heat to function properly.</w:t>
      </w:r>
    </w:p>
    <w:p>
      <w:r>
        <w:t xml:space="preserve">7. Un café chaud est toujours une bonne solution pour se réchauffer. </w:t>
      </w:r>
    </w:p>
    <w:p>
      <w:r>
        <w:t xml:space="preserve">   A hot coffee is always a good solution to warm up.</w:t>
      </w:r>
    </w:p>
    <w:p>
      <w:r>
        <w:t xml:space="preserve">8. La chaleur du foyer nous permet de nous sentir en sécurité.  </w:t>
      </w:r>
    </w:p>
    <w:p>
      <w:r>
        <w:t xml:space="preserve">   The warmth of the hearth allows us to feel safe.</w:t>
      </w:r>
    </w:p>
    <w:p>
      <w:r>
        <w:t xml:space="preserve">9. Le froid et la chaleur sont des éléments importants dans la vie. </w:t>
      </w:r>
    </w:p>
    <w:p>
      <w:r>
        <w:t xml:space="preserve">    Cold and heat are important elements in life.</w:t>
      </w:r>
    </w:p>
    <w:p>
      <w:r>
        <w:t xml:space="preserve">10. Il est important d'utiliser la chaleur de façon responsable pour éviter les accidents.  </w:t>
      </w:r>
    </w:p>
    <w:p>
      <w:r>
        <w:t xml:space="preserve">    It is important to use warmth responsibly to avoid accidents.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