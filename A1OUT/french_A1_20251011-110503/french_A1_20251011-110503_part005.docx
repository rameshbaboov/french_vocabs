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Foyer: Entrance hall</w:t>
      </w:r>
    </w:p>
    <w:p/>
    <w:p>
      <w:r>
        <w:t>1. Le foyer est le lieu où nous nous réunissons pour partager un repas ensemble.</w:t>
      </w:r>
    </w:p>
    <w:p>
      <w:r>
        <w:t xml:space="preserve">   The living room is where we gather to share a meal together.</w:t>
      </w:r>
    </w:p>
    <w:p>
      <w:r>
        <w:t>2. Nous avons visité le foyer de l’auberge et apprécié la décoration.</w:t>
      </w:r>
    </w:p>
    <w:p>
      <w:r>
        <w:t xml:space="preserve">   We visited the inn's lobby and appreciated its décor. </w:t>
      </w:r>
    </w:p>
    <w:p>
      <w:r>
        <w:t xml:space="preserve">3. Il est important de maintenir l'intimité du foyer pour que les discussions se déroulent sereinement. </w:t>
      </w:r>
    </w:p>
    <w:p>
      <w:r>
        <w:t xml:space="preserve">    Maintaining the intimacy of the living room is important to ensure that conversations proceed calmly. </w:t>
      </w:r>
    </w:p>
    <w:p>
      <w:r>
        <w:t xml:space="preserve">4. La famille a déménagé dans un nouveau foyer, mais ce n’était pas sans difficultés.  </w:t>
      </w:r>
    </w:p>
    <w:p>
      <w:r>
        <w:t xml:space="preserve">   The family moved to a new home, but it was not without difficulties.</w:t>
      </w:r>
    </w:p>
    <w:p>
      <w:r>
        <w:t xml:space="preserve">5. Le foyer d'une maison est souvent le point central de la vie des habitants. </w:t>
      </w:r>
    </w:p>
    <w:p>
      <w:r>
        <w:t xml:space="preserve">    The living room of a house is often the central point in the life of its residents.</w:t>
      </w:r>
    </w:p>
    <w:p>
      <w:r>
        <w:t>6. La lumière du foyer éclaira l’entrée et créa un sentiment de chaleur.</w:t>
      </w:r>
    </w:p>
    <w:p>
      <w:r>
        <w:t xml:space="preserve">   The light from the living room illuminated the entrance and created a feeling of warmth.</w:t>
      </w:r>
    </w:p>
    <w:p>
      <w:r>
        <w:t xml:space="preserve">7. L'ambiance dans le foyer était festive et accueillante pour les invités. </w:t>
      </w:r>
    </w:p>
    <w:p>
      <w:r>
        <w:t xml:space="preserve">   The atmosphere in the living room was festive and welcoming for guests.</w:t>
      </w:r>
    </w:p>
    <w:p>
      <w:r>
        <w:t xml:space="preserve">8. J’ai l’habitude de passer du temps au foyer, où je me repose et lis un livre. </w:t>
      </w:r>
    </w:p>
    <w:p>
      <w:r>
        <w:t xml:space="preserve">    I am used to spending time in the living room where I rest and read a book. </w:t>
      </w:r>
    </w:p>
    <w:p>
      <w:r>
        <w:t xml:space="preserve">9. Le foyer est une place publique où les habitants se rencontrent et discutent.  </w:t>
      </w:r>
    </w:p>
    <w:p>
      <w:r>
        <w:t xml:space="preserve">   The lobby is a public space where residents meet and chat.</w:t>
      </w:r>
    </w:p>
    <w:p>
      <w:r>
        <w:t xml:space="preserve">10. Il y avait beaucoup d’activités au foyer, comme des jeux de société et des conversations. </w:t>
      </w:r>
    </w:p>
    <w:p>
      <w:r>
        <w:t xml:space="preserve">    There were a lot of activities in the living room, such as board games and conversations.</w:t>
      </w:r>
    </w:p>
    <w:p/>
    <w:p>
      <w:r>
        <w:rPr>
          <w:b/>
        </w:rPr>
        <w:t>Word: faire | Meaning: to do, to make, to perform</w:t>
      </w:r>
    </w:p>
    <w:p/>
    <w:p>
      <w:r>
        <w:t>1. J'aime faire des exercices chaque jour.</w:t>
      </w:r>
    </w:p>
    <w:p>
      <w:r>
        <w:t xml:space="preserve">    I like to do exercises every day.</w:t>
      </w:r>
    </w:p>
    <w:p>
      <w:r>
        <w:t>2.  Mes parents aiment faire de la randonnée dans les montagnes.</w:t>
      </w:r>
    </w:p>
    <w:p>
      <w:r>
        <w:t xml:space="preserve">    My parents like to go hiking in the mountains. </w:t>
      </w:r>
    </w:p>
    <w:p>
      <w:r>
        <w:t xml:space="preserve">3. Je fais mes courses tous les jours. </w:t>
      </w:r>
    </w:p>
    <w:p>
      <w:r>
        <w:t xml:space="preserve">    I do my shopping every day.</w:t>
      </w:r>
    </w:p>
    <w:p>
      <w:r>
        <w:t>4. Tu fais quoi après le travail ?</w:t>
      </w:r>
    </w:p>
    <w:p>
      <w:r>
        <w:t xml:space="preserve">   What do you do after work?</w:t>
      </w:r>
    </w:p>
    <w:p>
      <w:r>
        <w:t>5.  Il fait beau aujourd'hui, alors nous allons faire une promenade.</w:t>
      </w:r>
    </w:p>
    <w:p>
      <w:r>
        <w:t xml:space="preserve">   It's beautiful today, so we are going for a walk. </w:t>
      </w:r>
    </w:p>
    <w:p>
      <w:r>
        <w:t xml:space="preserve">6. Elle fait attention à ce qu'elle dit. </w:t>
      </w:r>
    </w:p>
    <w:p>
      <w:r>
        <w:t xml:space="preserve">    She pays close attention to what she says.</w:t>
      </w:r>
    </w:p>
    <w:p>
      <w:r>
        <w:t xml:space="preserve">7. J'aimerais faire un voyage en France bientôt. </w:t>
      </w:r>
    </w:p>
    <w:p>
      <w:r>
        <w:t xml:space="preserve">    I would like to take a trip to France soon. </w:t>
      </w:r>
    </w:p>
    <w:p>
      <w:r>
        <w:t xml:space="preserve">8.  Voulez-vous faire un café avec moi ? </w:t>
      </w:r>
    </w:p>
    <w:p>
      <w:r>
        <w:t xml:space="preserve">   Would you like to have coffee with me? </w:t>
      </w:r>
    </w:p>
    <w:p>
      <w:r>
        <w:t>9.  Il faut faire attention aux feux de circulation.</w:t>
      </w:r>
    </w:p>
    <w:p>
      <w:r>
        <w:t xml:space="preserve">     You must pay attention to traffic lights.</w:t>
      </w:r>
    </w:p>
    <w:p>
      <w:r>
        <w:t>10.  Je fais la queue pour acheter le billet du train.</w:t>
      </w:r>
    </w:p>
    <w:p>
      <w:r>
        <w:t xml:space="preserve">    I'm waiting in line to buy the train ticket.</w:t>
      </w:r>
    </w:p>
    <w:p/>
    <w:p>
      <w:r>
        <w:rPr>
          <w:b/>
        </w:rPr>
        <w:t>Word: Quatre | Meaning: Four</w:t>
      </w:r>
    </w:p>
    <w:p/>
    <w:p>
      <w:r>
        <w:t>1. Il y a quatre maisons sur la rue.</w:t>
      </w:r>
    </w:p>
    <w:p>
      <w:r>
        <w:t xml:space="preserve">    There are four houses on the street.</w:t>
      </w:r>
    </w:p>
    <w:p>
      <w:r>
        <w:t>2. J'ai quatre amis à Paris.</w:t>
      </w:r>
    </w:p>
    <w:p>
      <w:r>
        <w:t xml:space="preserve">    I have four friends in Paris.</w:t>
      </w:r>
    </w:p>
    <w:p>
      <w:r>
        <w:t>3. Quatre personnes vont au concert.</w:t>
      </w:r>
    </w:p>
    <w:p>
      <w:r>
        <w:t xml:space="preserve">    Four people are going to the concert.</w:t>
      </w:r>
    </w:p>
    <w:p>
      <w:r>
        <w:t>4. Quatre enfants ont joué dans le jardin.</w:t>
      </w:r>
    </w:p>
    <w:p>
      <w:r>
        <w:t xml:space="preserve">    Four children played in the garden.</w:t>
      </w:r>
    </w:p>
    <w:p>
      <w:r>
        <w:t xml:space="preserve">5. J'ai faim, j'ai besoin de manger quatre pommes. </w:t>
      </w:r>
    </w:p>
    <w:p>
      <w:r>
        <w:t xml:space="preserve">    I am hungry, I need to eat four apples.</w:t>
      </w:r>
    </w:p>
    <w:p>
      <w:r>
        <w:t>6. La température est à quatre degrés Celsius.</w:t>
      </w:r>
    </w:p>
    <w:p>
      <w:r>
        <w:t xml:space="preserve">    The temperature is 4 degrees Celcius.</w:t>
      </w:r>
    </w:p>
    <w:p>
      <w:r>
        <w:t>7. Quatre heures avant la sortie du cinéma, il faut s'habiller.</w:t>
      </w:r>
    </w:p>
    <w:p>
      <w:r>
        <w:t xml:space="preserve">    Four hours before the movie's start time, one needs to dress up.</w:t>
      </w:r>
    </w:p>
    <w:p>
      <w:r>
        <w:t xml:space="preserve">8. Quatro personnes ont participé à l'événement. </w:t>
      </w:r>
    </w:p>
    <w:p>
      <w:r>
        <w:t xml:space="preserve">    Four people participated in the event. </w:t>
      </w:r>
    </w:p>
    <w:p>
      <w:r>
        <w:t>9. J'ai quatre euros dans mon portefeuille.</w:t>
      </w:r>
    </w:p>
    <w:p>
      <w:r>
        <w:t xml:space="preserve">    I have four euros in my wallet.</w:t>
      </w:r>
    </w:p>
    <w:p>
      <w:r>
        <w:t xml:space="preserve">10. La boulangerie a quatre tables d'extérieur. </w:t>
      </w:r>
    </w:p>
    <w:p>
      <w:r>
        <w:t xml:space="preserve">    The bakery has four outdoor tables.</w:t>
      </w:r>
    </w:p>
    <w:p/>
    <w:p>
      <w:r>
        <w:rPr>
          <w:b/>
        </w:rPr>
        <w:t>Word: voir | Meaning: to see</w:t>
      </w:r>
    </w:p>
    <w:p/>
    <w:p>
      <w:r>
        <w:t>1. Je vois un chat sur le toit.</w:t>
      </w:r>
    </w:p>
    <w:p>
      <w:r>
        <w:t xml:space="preserve">   I see a cat on the roof.</w:t>
      </w:r>
    </w:p>
    <w:p>
      <w:r>
        <w:t xml:space="preserve">2. Vous voyez la montagne? </w:t>
      </w:r>
    </w:p>
    <w:p>
      <w:r>
        <w:t xml:space="preserve">   Do you see the mountain?</w:t>
      </w:r>
    </w:p>
    <w:p>
      <w:r>
        <w:t xml:space="preserve">3. Les enfants voient les animaux dans la forêt. </w:t>
      </w:r>
    </w:p>
    <w:p>
      <w:r>
        <w:t xml:space="preserve">   The children see animals in the forest.</w:t>
      </w:r>
    </w:p>
    <w:p>
      <w:r>
        <w:t>4. Il voit sa famille à chaque jour.</w:t>
      </w:r>
    </w:p>
    <w:p>
      <w:r>
        <w:t xml:space="preserve">   He sees his family every day.</w:t>
      </w:r>
    </w:p>
    <w:p>
      <w:r>
        <w:t xml:space="preserve">5. Nous voyons l'océan depuis notre fenêtre. </w:t>
      </w:r>
    </w:p>
    <w:p>
      <w:r>
        <w:t xml:space="preserve">   We see the ocean from our window.</w:t>
      </w:r>
    </w:p>
    <w:p>
      <w:r>
        <w:t xml:space="preserve">6.  Elle ne voit pas très clair dans la nuit. </w:t>
      </w:r>
    </w:p>
    <w:p>
      <w:r>
        <w:t xml:space="preserve">    She does not see very clearly in the night.</w:t>
      </w:r>
    </w:p>
    <w:p>
      <w:r>
        <w:t>7. Je vois une fleur verte et belle.</w:t>
      </w:r>
    </w:p>
    <w:p>
      <w:r>
        <w:t xml:space="preserve">   I see a green and beautiful flower. </w:t>
      </w:r>
    </w:p>
    <w:p>
      <w:r>
        <w:t xml:space="preserve">8. Vous pouvez voir le soleil demain matin. </w:t>
      </w:r>
    </w:p>
    <w:p>
      <w:r>
        <w:t xml:space="preserve">   You can see the sun tomorrow morning.</w:t>
      </w:r>
    </w:p>
    <w:p>
      <w:r>
        <w:t xml:space="preserve">9.  Le professeur voit les questions de ses élèves. </w:t>
      </w:r>
    </w:p>
    <w:p>
      <w:r>
        <w:t xml:space="preserve">    The teacher sees the questions of his students.</w:t>
      </w:r>
    </w:p>
    <w:p>
      <w:r>
        <w:t xml:space="preserve">10. Il voit un film à la télévision. </w:t>
      </w:r>
    </w:p>
    <w:p>
      <w:r>
        <w:t xml:space="preserve">   He is watching a movie on TV.</w:t>
      </w:r>
    </w:p>
    <w:p/>
    <w:p>
      <w:r>
        <w:t xml:space="preserve">S' :  &lt;This is an abbreviation of "se" and is used as a way to say "himself", "herself", or "itself" in French. &gt; </w:t>
        <w:br/>
        <w:t xml:space="preserve"> </w:t>
        <w:br/>
        <w:br/>
        <w:t>Let me know if you have any other words you need help translating! 😊</w:t>
      </w:r>
    </w:p>
    <w:p/>
    <w:p>
      <w:r>
        <w:t>1. Je suis fatigué après une longue journée de travail.</w:t>
      </w:r>
    </w:p>
    <w:p>
      <w:r>
        <w:t xml:space="preserve">   I am tired after a long day at work.</w:t>
      </w:r>
    </w:p>
    <w:p>
      <w:r>
        <w:t>2. J'adore les films d'animation français.</w:t>
      </w:r>
    </w:p>
    <w:p>
      <w:r>
        <w:t xml:space="preserve">   I love French animated films.</w:t>
      </w:r>
    </w:p>
    <w:p>
      <w:r>
        <w:t>3. Il s'appelle Pierre et il est très gentil.</w:t>
      </w:r>
    </w:p>
    <w:p>
      <w:r>
        <w:t xml:space="preserve">    His name is Pierre and he is very kind.</w:t>
      </w:r>
    </w:p>
    <w:p>
      <w:r>
        <w:t xml:space="preserve">4. Le soleil brille aujourd'hui, ce qui m'amène à sortir. </w:t>
      </w:r>
    </w:p>
    <w:p>
      <w:r>
        <w:t xml:space="preserve">  The sun shines today, which makes me want to go out. </w:t>
      </w:r>
    </w:p>
    <w:p>
      <w:r>
        <w:t xml:space="preserve">5. J'ai besoin d'un café et d'une baguette pour commencer la journée. </w:t>
      </w:r>
    </w:p>
    <w:p>
      <w:r>
        <w:t xml:space="preserve">   I need a coffee and a baguette to start the day. </w:t>
      </w:r>
    </w:p>
    <w:p>
      <w:r>
        <w:t>6. La voiture s'est arrêtée sur la route.</w:t>
      </w:r>
    </w:p>
    <w:p>
      <w:r>
        <w:t xml:space="preserve">    The car stopped on the road. </w:t>
      </w:r>
    </w:p>
    <w:p>
      <w:r>
        <w:t xml:space="preserve">7. Il y a beaucoup de monde à l'aéroport ce matin. </w:t>
      </w:r>
    </w:p>
    <w:p>
      <w:r>
        <w:t xml:space="preserve">   There are many people at the airport this morning. </w:t>
      </w:r>
    </w:p>
    <w:p>
      <w:r>
        <w:t xml:space="preserve">8. On dirait que le temps va se changer aujourd’hui. </w:t>
      </w:r>
    </w:p>
    <w:p>
      <w:r>
        <w:t xml:space="preserve">  It looks like the weather will change today. </w:t>
      </w:r>
    </w:p>
    <w:p>
      <w:r>
        <w:t>9. Je voudrais boire de l'eau avec mes fruits.</w:t>
      </w:r>
    </w:p>
    <w:p>
      <w:r>
        <w:t xml:space="preserve">    I would like to drink water with my fruit. </w:t>
      </w:r>
    </w:p>
    <w:p>
      <w:r>
        <w:t xml:space="preserve">10. Ils sont allés à la plage pour passer un moment agréable. </w:t>
      </w:r>
    </w:p>
    <w:p>
      <w:r>
        <w:t xml:space="preserve">   They went to the beach to spend a pleasant time.</w:t>
      </w:r>
    </w:p>
    <w:p/>
    <w:p>
      <w:r>
        <w:rPr>
          <w:b/>
        </w:rPr>
        <w:t>Word: Que | Meaning: What</w:t>
      </w:r>
    </w:p>
    <w:p/>
    <w:p>
      <w:r>
        <w:t>1. Qu'est-ce que vous aimez faire ?</w:t>
      </w:r>
    </w:p>
    <w:p>
      <w:r>
        <w:t xml:space="preserve">  What do you like to do?</w:t>
      </w:r>
    </w:p>
    <w:p>
      <w:r>
        <w:t>2. Que pensez-vous de la nouvelle politique ?</w:t>
      </w:r>
    </w:p>
    <w:p>
      <w:r>
        <w:t xml:space="preserve">  What do you think of the new policy? </w:t>
      </w:r>
    </w:p>
    <w:p>
      <w:r>
        <w:t>3. Que fais-tu ce soir ?</w:t>
      </w:r>
    </w:p>
    <w:p>
      <w:r>
        <w:t xml:space="preserve">  What are you doing this evening?</w:t>
      </w:r>
    </w:p>
    <w:p>
      <w:r>
        <w:t>4. Quel est votre nom ?</w:t>
      </w:r>
    </w:p>
    <w:p>
      <w:r>
        <w:t xml:space="preserve">  What is your name?</w:t>
      </w:r>
    </w:p>
    <w:p>
      <w:r>
        <w:t>5. Que dit-il ?</w:t>
      </w:r>
    </w:p>
    <w:p>
      <w:r>
        <w:t xml:space="preserve">  What does he say?</w:t>
      </w:r>
    </w:p>
    <w:p>
      <w:r>
        <w:t>6. Qu'est-ce que vous voulez dire ?</w:t>
      </w:r>
    </w:p>
    <w:p>
      <w:r>
        <w:t xml:space="preserve">  What do you mean?</w:t>
      </w:r>
    </w:p>
    <w:p>
      <w:r>
        <w:t xml:space="preserve">7. Je ne sais pas, que ce soit bon ou mauvais. </w:t>
      </w:r>
    </w:p>
    <w:p>
      <w:r>
        <w:t xml:space="preserve">   I don't know, whether it is good or bad.</w:t>
      </w:r>
    </w:p>
    <w:p>
      <w:r>
        <w:t>8. Que pensez-vous de la musique?</w:t>
      </w:r>
    </w:p>
    <w:p>
      <w:r>
        <w:t xml:space="preserve">  What do you think about music?</w:t>
      </w:r>
    </w:p>
    <w:p>
      <w:r>
        <w:t xml:space="preserve">9. Que fait-on pour faire ça ? </w:t>
      </w:r>
    </w:p>
    <w:p>
      <w:r>
        <w:t xml:space="preserve">  What do we do to do this?</w:t>
      </w:r>
    </w:p>
    <w:p>
      <w:r>
        <w:t>10. Qu'est-ce que je dois faire ?</w:t>
      </w:r>
    </w:p>
    <w:p>
      <w:r>
        <w:t xml:space="preserve">   What should I do?</w:t>
      </w:r>
    </w:p>
    <w:p/>
    <w:p>
      <w:r>
        <w:rPr>
          <w:b/>
        </w:rPr>
        <w:t>Word: Fin | Meaning: End</w:t>
      </w:r>
    </w:p>
    <w:p/>
    <w:p>
      <w:r>
        <w:t>1. La fête est bientôt finie.</w:t>
      </w:r>
    </w:p>
    <w:p>
      <w:r>
        <w:t xml:space="preserve">   The party is soon finished.</w:t>
      </w:r>
    </w:p>
    <w:p>
      <w:r>
        <w:t>2. L'heure du repas est à la fin de la journée.</w:t>
      </w:r>
    </w:p>
    <w:p>
      <w:r>
        <w:t xml:space="preserve">   Lunch time is at the end of the day.</w:t>
      </w:r>
    </w:p>
    <w:p>
      <w:r>
        <w:t xml:space="preserve">3.  La ligne de voitures a terminé sa course. </w:t>
      </w:r>
    </w:p>
    <w:p>
      <w:r>
        <w:t xml:space="preserve">   The line of cars has finished its journey.</w:t>
      </w:r>
    </w:p>
    <w:p>
      <w:r>
        <w:t>4. Il n'a pas eu de résultats aux examens.</w:t>
      </w:r>
    </w:p>
    <w:p>
      <w:r>
        <w:t xml:space="preserve">    He didn't have any test results.</w:t>
      </w:r>
    </w:p>
    <w:p>
      <w:r>
        <w:t>5. Les enfants ont fini leur jeu.</w:t>
      </w:r>
    </w:p>
    <w:p>
      <w:r>
        <w:t xml:space="preserve">  The children finished their game. </w:t>
      </w:r>
    </w:p>
    <w:p>
      <w:r>
        <w:t>6. La soirée a pris fin avant la nuit.</w:t>
      </w:r>
    </w:p>
    <w:p>
      <w:r>
        <w:t xml:space="preserve">   The party ended before nightfall. </w:t>
      </w:r>
    </w:p>
    <w:p>
      <w:r>
        <w:t>7. Le voyage est terminé, nous sommes arrivés à destination.</w:t>
      </w:r>
    </w:p>
    <w:p>
      <w:r>
        <w:t xml:space="preserve">    The trip is over, we arrived at our destination.</w:t>
      </w:r>
    </w:p>
    <w:p>
      <w:r>
        <w:t>8. J'ai fini ma course et je suis satisfait.</w:t>
      </w:r>
    </w:p>
    <w:p>
      <w:r>
        <w:t xml:space="preserve">   I finished my run and am pleased. </w:t>
      </w:r>
    </w:p>
    <w:p>
      <w:r>
        <w:t>9.  La journée a été longue, la fatigue s’installe.</w:t>
      </w:r>
    </w:p>
    <w:p>
      <w:r>
        <w:t xml:space="preserve">   The day was long, fatigue sets in.</w:t>
      </w:r>
    </w:p>
    <w:p>
      <w:r>
        <w:t>10.  Je veux terminer ce projet rapidement.</w:t>
      </w:r>
    </w:p>
    <w:p>
      <w:r>
        <w:t xml:space="preserve">    I want to finish this project quickly.</w:t>
      </w:r>
    </w:p>
    <w:p/>
    <w:p>
      <w:r>
        <w:rPr>
          <w:b/>
        </w:rPr>
        <w:t>Word: Qu'est-ce | Meaning: What is it</w:t>
      </w:r>
    </w:p>
    <w:p/>
    <w:p>
      <w:r>
        <w:t>1. Qu'est-ce que tu fais ?</w:t>
      </w:r>
    </w:p>
    <w:p>
      <w:r>
        <w:t xml:space="preserve">  What are you doing?</w:t>
      </w:r>
    </w:p>
    <w:p>
      <w:r>
        <w:t>2. Qu'est-ce que vous préférez ?</w:t>
      </w:r>
    </w:p>
    <w:p>
      <w:r>
        <w:t xml:space="preserve">  What do you prefer?</w:t>
      </w:r>
    </w:p>
    <w:p>
      <w:r>
        <w:t>3. Qu'est-ce que c'est ?</w:t>
      </w:r>
    </w:p>
    <w:p>
      <w:r>
        <w:t xml:space="preserve">  What is this?</w:t>
      </w:r>
    </w:p>
    <w:p>
      <w:r>
        <w:t>4. Qu'est-ce que l'amour ?</w:t>
      </w:r>
    </w:p>
    <w:p>
      <w:r>
        <w:t xml:space="preserve">  What is love?</w:t>
      </w:r>
    </w:p>
    <w:p>
      <w:r>
        <w:t>5. Qu'est-ce qui te plaît ?</w:t>
      </w:r>
    </w:p>
    <w:p>
      <w:r>
        <w:t xml:space="preserve">  What do you like? </w:t>
      </w:r>
    </w:p>
    <w:p>
      <w:r>
        <w:t>6. Qu'est-ce que tu veux boire ?</w:t>
      </w:r>
    </w:p>
    <w:p>
      <w:r>
        <w:t xml:space="preserve">  What would you like to drink?</w:t>
      </w:r>
    </w:p>
    <w:p>
      <w:r>
        <w:t>7. Qu'est-ce que la météo aujourd'hui ?</w:t>
      </w:r>
    </w:p>
    <w:p>
      <w:r>
        <w:t xml:space="preserve">  What is the weather today?</w:t>
      </w:r>
    </w:p>
    <w:p>
      <w:r>
        <w:t>8. Qu'est-ce qui est important pour toi ?</w:t>
      </w:r>
    </w:p>
    <w:p>
      <w:r>
        <w:t xml:space="preserve">  What is important for you? </w:t>
      </w:r>
    </w:p>
    <w:p>
      <w:r>
        <w:t>9. Qu'est-ce que vous pensez de cette situation ?</w:t>
      </w:r>
    </w:p>
    <w:p>
      <w:r>
        <w:t xml:space="preserve">   What do you think about this situation?</w:t>
      </w:r>
    </w:p>
    <w:p>
      <w:r>
        <w:t>10. Qu'est-ce que nous allons faire ce soir ?</w:t>
      </w:r>
    </w:p>
    <w:p>
      <w:r>
        <w:t xml:space="preserve">   What are we going to do tonight?</w:t>
      </w:r>
    </w:p>
    <w:p/>
    <w:p>
      <w:r>
        <w:rPr>
          <w:b/>
        </w:rPr>
        <w:t>Word: Le | Meaning: The</w:t>
      </w:r>
    </w:p>
    <w:p/>
    <w:p>
      <w:r>
        <w:t xml:space="preserve">1. Il a un chien.  </w:t>
      </w:r>
    </w:p>
    <w:p>
      <w:r>
        <w:t xml:space="preserve">He has a dog. </w:t>
      </w:r>
    </w:p>
    <w:p>
      <w:r>
        <w:t xml:space="preserve">2. J'ai une voiture rouge.  </w:t>
      </w:r>
    </w:p>
    <w:p>
      <w:r>
        <w:t>I have a red car.</w:t>
      </w:r>
    </w:p>
    <w:p>
      <w:r>
        <w:t xml:space="preserve">3. Le soleil brille aujourd'hui.  </w:t>
      </w:r>
    </w:p>
    <w:p>
      <w:r>
        <w:t xml:space="preserve">The sun is shining today. </w:t>
      </w:r>
    </w:p>
    <w:p>
      <w:r>
        <w:t xml:space="preserve">4. La fleur est belle.  </w:t>
      </w:r>
    </w:p>
    <w:p>
      <w:r>
        <w:t xml:space="preserve">The flower is beautiful. </w:t>
      </w:r>
    </w:p>
    <w:p>
      <w:r>
        <w:t xml:space="preserve">5. Je vais au marché pour acheter des fruits.  </w:t>
      </w:r>
    </w:p>
    <w:p>
      <w:r>
        <w:t>I am going to the market to buy fruit.</w:t>
      </w:r>
    </w:p>
    <w:p>
      <w:r>
        <w:t xml:space="preserve">6. Il aime chanter.   </w:t>
      </w:r>
    </w:p>
    <w:p>
      <w:r>
        <w:t>He likes to sing.</w:t>
      </w:r>
    </w:p>
    <w:p>
      <w:r>
        <w:t xml:space="preserve">7. Elle a besoin d'argent.  </w:t>
      </w:r>
    </w:p>
    <w:p>
      <w:r>
        <w:t xml:space="preserve">She needs money. </w:t>
      </w:r>
    </w:p>
    <w:p>
      <w:r>
        <w:t xml:space="preserve">8. Le café est froid.   </w:t>
      </w:r>
    </w:p>
    <w:p>
      <w:r>
        <w:t xml:space="preserve">The coffee is cold. </w:t>
      </w:r>
    </w:p>
    <w:p>
      <w:r>
        <w:t xml:space="preserve">9. J'ai faim.  </w:t>
      </w:r>
    </w:p>
    <w:p>
      <w:r>
        <w:t>I am hungry.</w:t>
      </w:r>
    </w:p>
    <w:p>
      <w:r>
        <w:t xml:space="preserve">10. Vous êtes à Paris?   </w:t>
      </w:r>
    </w:p>
    <w:p>
      <w:r>
        <w:t>Are you in Paris?</w:t>
      </w:r>
    </w:p>
    <w:p/>
    <w:p>
      <w:r>
        <w:rPr>
          <w:b/>
        </w:rPr>
        <w:t>Word: Mais | Meaning: However, or But</w:t>
      </w:r>
    </w:p>
    <w:p/>
    <w:p>
      <w:r>
        <w:t>1.  Je suis content, mais je préfère aller à la plage.</w:t>
      </w:r>
    </w:p>
    <w:p>
      <w:r>
        <w:t xml:space="preserve">    1. I am content, but I prefer to go to the beach.</w:t>
      </w:r>
    </w:p>
    <w:p>
      <w:r>
        <w:t>2.  La situation est difficile, mais nous allons trouver une solution.</w:t>
      </w:r>
    </w:p>
    <w:p>
      <w:r>
        <w:t xml:space="preserve">    2. The situation is difficult, but we will find a solution. </w:t>
      </w:r>
    </w:p>
    <w:p>
      <w:r>
        <w:t>3.  Il est toujours fatigué, mais il continue à travailler dur.</w:t>
      </w:r>
    </w:p>
    <w:p>
      <w:r>
        <w:t xml:space="preserve">    3. He is always tired, but he continues to work hard. </w:t>
      </w:r>
    </w:p>
    <w:p>
      <w:r>
        <w:t>4.  Elle était très triste, mais elle souriait quand elle regardait les enfants.</w:t>
      </w:r>
    </w:p>
    <w:p>
      <w:r>
        <w:t xml:space="preserve">    4. She was very sad, but she smiled when she looked at the children. </w:t>
      </w:r>
    </w:p>
    <w:p>
      <w:r>
        <w:t>5.  Nous sommes tous frustrés, mais nous devons continuer à essayer.</w:t>
      </w:r>
    </w:p>
    <w:p>
      <w:r>
        <w:t xml:space="preserve">    5. We are all frustrated, but we must continue to try. </w:t>
      </w:r>
    </w:p>
    <w:p>
      <w:r>
        <w:t>6.  C'est un bon film, mais il est un peu long.</w:t>
      </w:r>
    </w:p>
    <w:p>
      <w:r>
        <w:t xml:space="preserve">    6. It is a good movie, but it is a little long.</w:t>
      </w:r>
    </w:p>
    <w:p>
      <w:r>
        <w:t xml:space="preserve">7.   Il aime les voyages, mais il préfère rester chez lui. </w:t>
      </w:r>
    </w:p>
    <w:p>
      <w:r>
        <w:t xml:space="preserve">    7. He likes traveling, but he prefers to stay at home. </w:t>
      </w:r>
    </w:p>
    <w:p>
      <w:r>
        <w:t>8.  Le climat est froid, mais nous sommes tous en bonne santé.</w:t>
      </w:r>
    </w:p>
    <w:p>
      <w:r>
        <w:t xml:space="preserve">    8. The weather is cold, but we are all healthy. </w:t>
      </w:r>
    </w:p>
    <w:p>
      <w:r>
        <w:t>9.  C'est une décision difficile, mais je la prendrai.</w:t>
      </w:r>
    </w:p>
    <w:p>
      <w:r>
        <w:t xml:space="preserve">   9. It is a difficult decision, but I will take it.</w:t>
      </w:r>
    </w:p>
    <w:p>
      <w:r>
        <w:t>10.  Il est très gentil, mais il est aussi un peu naïf.</w:t>
      </w:r>
    </w:p>
    <w:p>
      <w:r>
        <w:t xml:space="preserve">    10. He is very kind, but he is also a little naive.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