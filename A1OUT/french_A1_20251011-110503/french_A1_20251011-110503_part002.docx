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comprends bien.</w:t>
      </w:r>
    </w:p>
    <w:p>
      <w:r>
        <w:t xml:space="preserve">   Yes, I understand well.</w:t>
      </w:r>
    </w:p>
    <w:p>
      <w:r>
        <w:t>2.  Oui, c'est une bonne idée.</w:t>
      </w:r>
    </w:p>
    <w:p>
      <w:r>
        <w:t xml:space="preserve">   Yes, that is a good idea.</w:t>
      </w:r>
    </w:p>
    <w:p>
      <w:r>
        <w:t xml:space="preserve">3.  Voulez-vous que j’apporte quelque chose de plus ? </w:t>
      </w:r>
    </w:p>
    <w:p>
      <w:r>
        <w:t xml:space="preserve">   Do you want me to bring something else?</w:t>
      </w:r>
    </w:p>
    <w:p>
      <w:r>
        <w:t xml:space="preserve">4.  Oui, je vais essayer. </w:t>
      </w:r>
    </w:p>
    <w:p>
      <w:r>
        <w:t xml:space="preserve">    Yes, I will try.</w:t>
      </w:r>
    </w:p>
    <w:p>
      <w:r>
        <w:t xml:space="preserve">5.  Oui, merci beaucoup. </w:t>
      </w:r>
    </w:p>
    <w:p>
      <w:r>
        <w:t xml:space="preserve">   Yes, thank you very much.</w:t>
      </w:r>
    </w:p>
    <w:p>
      <w:r>
        <w:t xml:space="preserve">6.  Parlez-vous anglais? </w:t>
      </w:r>
    </w:p>
    <w:p>
      <w:r>
        <w:t xml:space="preserve">   Do you speak English?</w:t>
      </w:r>
    </w:p>
    <w:p>
      <w:r>
        <w:t>7.  J’aime les films français.</w:t>
      </w:r>
    </w:p>
    <w:p>
      <w:r>
        <w:t xml:space="preserve">   I like French films.</w:t>
      </w:r>
    </w:p>
    <w:p>
      <w:r>
        <w:t xml:space="preserve">8.  Oui, je suis d'accord. </w:t>
      </w:r>
    </w:p>
    <w:p>
      <w:r>
        <w:t xml:space="preserve">    Yes, I agree.</w:t>
      </w:r>
    </w:p>
    <w:p>
      <w:r>
        <w:t xml:space="preserve">9.  Il est grand et il porte un chapeau. </w:t>
      </w:r>
    </w:p>
    <w:p>
      <w:r>
        <w:t xml:space="preserve">   He is tall and he wears a hat.</w:t>
      </w:r>
    </w:p>
    <w:p>
      <w:r>
        <w:t xml:space="preserve">10. Oui, c’est une belle journée. </w:t>
      </w:r>
    </w:p>
    <w:p>
      <w:r>
        <w:t xml:space="preserve">   Yes, it is a beautiful day.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sur une petite rue tranquille.  </w:t>
      </w:r>
    </w:p>
    <w:p>
      <w:r>
        <w:t xml:space="preserve">     The house is located on a quiet little street.</w:t>
      </w:r>
    </w:p>
    <w:p>
      <w:r>
        <w:t xml:space="preserve">2. Mon frère et moi, nous aimons passer du temps à la maison.  </w:t>
      </w:r>
    </w:p>
    <w:p>
      <w:r>
        <w:t xml:space="preserve">    My brother and I like to spend time at home. </w:t>
      </w:r>
    </w:p>
    <w:p>
      <w:r>
        <w:t xml:space="preserve">3. J'ai besoin d'un nouveau canapé pour ma maison. </w:t>
      </w:r>
    </w:p>
    <w:p>
      <w:r>
        <w:t xml:space="preserve">     I need a new sofa for my house. </w:t>
      </w:r>
    </w:p>
    <w:p>
      <w:r>
        <w:t xml:space="preserve">4. La maison est une construction en pierre. </w:t>
      </w:r>
    </w:p>
    <w:p>
      <w:r>
        <w:t xml:space="preserve">      The house is a stone building. </w:t>
      </w:r>
    </w:p>
    <w:p>
      <w:r>
        <w:t xml:space="preserve">5.  J'ai acheté des fleurs pour décorer la maison. </w:t>
      </w:r>
    </w:p>
    <w:p>
      <w:r>
        <w:t xml:space="preserve">    I bought flowers to decorate the house. </w:t>
      </w:r>
    </w:p>
    <w:p>
      <w:r>
        <w:t xml:space="preserve">6.  La famille se réunit à la maison tous les dimanches. </w:t>
      </w:r>
    </w:p>
    <w:p>
      <w:r>
        <w:t xml:space="preserve">   The family gathers at home every Sunday. </w:t>
      </w:r>
    </w:p>
    <w:p>
      <w:r>
        <w:t xml:space="preserve">7.  Le jardin est beau, mais le toit de la maison a besoin d'un nettoyage. </w:t>
      </w:r>
    </w:p>
    <w:p>
      <w:r>
        <w:t xml:space="preserve">   The garden is beautiful, but the roof of the house needs cleaning. </w:t>
      </w:r>
    </w:p>
    <w:p>
      <w:r>
        <w:t xml:space="preserve">8.  Je vais à la maison pour déjeuner avec ma famille. </w:t>
      </w:r>
    </w:p>
    <w:p>
      <w:r>
        <w:t xml:space="preserve">    I am going to the house for lunch with my family. </w:t>
      </w:r>
    </w:p>
    <w:p>
      <w:r>
        <w:t xml:space="preserve">9.  La maison est une place de sécurité et de confort. </w:t>
      </w:r>
    </w:p>
    <w:p>
      <w:r>
        <w:t xml:space="preserve">     The house is a safe and comfortable place. </w:t>
      </w:r>
    </w:p>
    <w:p>
      <w:r>
        <w:t xml:space="preserve">10. La maison me donne un sentiment d'appartenance. </w:t>
      </w:r>
    </w:p>
    <w:p>
      <w:r>
        <w:t xml:space="preserve">     My house gives me a feeling of belonging.</w:t>
      </w:r>
    </w:p>
    <w:p/>
    <w:p>
      <w:r>
        <w:t>Fleur: Flower</w:t>
      </w:r>
    </w:p>
    <w:p/>
    <w:p>
      <w:r>
        <w:t xml:space="preserve">1.  La fleur est magnifique. </w:t>
      </w:r>
    </w:p>
    <w:p>
      <w:r>
        <w:t xml:space="preserve">   The flower is magnificent.</w:t>
      </w:r>
    </w:p>
    <w:p>
      <w:r>
        <w:t xml:space="preserve">2. Les fleurs de rose ont une couleur vive. </w:t>
      </w:r>
    </w:p>
    <w:p>
      <w:r>
        <w:t xml:space="preserve">   Rose flowers have a vivid color.</w:t>
      </w:r>
    </w:p>
    <w:p>
      <w:r>
        <w:t>3. Elle aime les fleurs qui croissent en été.</w:t>
      </w:r>
    </w:p>
    <w:p>
      <w:r>
        <w:t xml:space="preserve">   She loves flowers that grow in summer.</w:t>
      </w:r>
    </w:p>
    <w:p>
      <w:r>
        <w:t>4. La fleur symbolise la vie et l'espoir.</w:t>
      </w:r>
    </w:p>
    <w:p>
      <w:r>
        <w:t xml:space="preserve">   The flower symbolizes life and hope.</w:t>
      </w:r>
    </w:p>
    <w:p>
      <w:r>
        <w:t xml:space="preserve">5. J’ai acheté un bouquet de fleurs pour ma maman. </w:t>
      </w:r>
    </w:p>
    <w:p>
      <w:r>
        <w:t xml:space="preserve">    I bought a bouquet of flowers for my mom.</w:t>
      </w:r>
    </w:p>
    <w:p>
      <w:r>
        <w:t xml:space="preserve">6. Le jardin est rempli de fleurs colorées. </w:t>
      </w:r>
    </w:p>
    <w:p>
      <w:r>
        <w:t xml:space="preserve">   The garden is full of colorful flowers.</w:t>
      </w:r>
    </w:p>
    <w:p>
      <w:r>
        <w:t xml:space="preserve">7. La fleur de lys est une fleur importante dans la culture française. </w:t>
      </w:r>
    </w:p>
    <w:p>
      <w:r>
        <w:t xml:space="preserve">   The lily flower is an important flower in French culture. </w:t>
      </w:r>
    </w:p>
    <w:p>
      <w:r>
        <w:t xml:space="preserve">8. Fleur, c’est mon prénom ! </w:t>
      </w:r>
    </w:p>
    <w:p>
      <w:r>
        <w:t xml:space="preserve">  Flower, that's my name!</w:t>
      </w:r>
    </w:p>
    <w:p>
      <w:r>
        <w:t xml:space="preserve">9. Tu dois couper les fleurs avant d’en mettre dans un vase. </w:t>
      </w:r>
    </w:p>
    <w:p>
      <w:r>
        <w:t xml:space="preserve">    You must cut the flowers before putting them in a vase.</w:t>
      </w:r>
    </w:p>
    <w:p>
      <w:r>
        <w:t>10. J'aime les couleurs des fleurs et leur forme unique.</w:t>
      </w:r>
    </w:p>
    <w:p>
      <w:r>
        <w:t xml:space="preserve">    I like the colors of flowers and their unique shapes.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ciel était rouge ce soir.</w:t>
      </w:r>
    </w:p>
    <w:p>
      <w:r>
        <w:t xml:space="preserve">  The sky was red that evening.</w:t>
      </w:r>
    </w:p>
    <w:p>
      <w:r>
        <w:t>3. Un tableau de Vincent van Gogh est rouge.</w:t>
      </w:r>
    </w:p>
    <w:p>
      <w:r>
        <w:t xml:space="preserve">  A Vincent van Gogh painting is red.</w:t>
      </w:r>
    </w:p>
    <w:p>
      <w:r>
        <w:t xml:space="preserve">4. J'ai un crayon rouge sur mes notes. </w:t>
      </w:r>
    </w:p>
    <w:p>
      <w:r>
        <w:t xml:space="preserve">   I have a red pencil on my notes.</w:t>
      </w:r>
    </w:p>
    <w:p>
      <w:r>
        <w:t>5. Le feu est rouge.</w:t>
      </w:r>
    </w:p>
    <w:p>
      <w:r>
        <w:t xml:space="preserve">   The fire is red.</w:t>
      </w:r>
    </w:p>
    <w:p>
      <w:r>
        <w:t>6. La tomate est rouge.</w:t>
      </w:r>
    </w:p>
    <w:p>
      <w:r>
        <w:t xml:space="preserve">   The tomato is red.</w:t>
      </w:r>
    </w:p>
    <w:p>
      <w:r>
        <w:t>7. Les fruits rouges sont délicieux.</w:t>
      </w:r>
    </w:p>
    <w:p>
      <w:r>
        <w:t xml:space="preserve">  Red fruits are delicious.</w:t>
      </w:r>
    </w:p>
    <w:p>
      <w:r>
        <w:t xml:space="preserve">8. Il porte un chapeau rouge. </w:t>
      </w:r>
    </w:p>
    <w:p>
      <w:r>
        <w:t xml:space="preserve">  He wears a red hat.</w:t>
      </w:r>
    </w:p>
    <w:p>
      <w:r>
        <w:t xml:space="preserve">9. La grenouille est rouge. </w:t>
      </w:r>
    </w:p>
    <w:p>
      <w:r>
        <w:t xml:space="preserve">   The frog is red.</w:t>
      </w:r>
    </w:p>
    <w:p>
      <w:r>
        <w:t>10. La ville de Paris est rouge sur la carte.</w:t>
      </w:r>
    </w:p>
    <w:p>
      <w:r>
        <w:t xml:space="preserve">   Paris city is red on the map.</w:t>
      </w:r>
    </w:p>
    <w:p/>
    <w:p>
      <w:r>
        <w:rPr>
          <w:b/>
        </w:rPr>
        <w:t>Word: Quitter | Meaning: To leave, to abandon</w:t>
      </w:r>
    </w:p>
    <w:p/>
    <w:p>
      <w:r>
        <w:t>1. Je vais me quitter de cette discussion.</w:t>
      </w:r>
    </w:p>
    <w:p>
      <w:r>
        <w:t xml:space="preserve">    I am going to quit this discussion.</w:t>
      </w:r>
    </w:p>
    <w:p>
      <w:r>
        <w:t>2. Vous avez le droit de vous quitter.</w:t>
      </w:r>
    </w:p>
    <w:p>
      <w:r>
        <w:t xml:space="preserve">    You have the right to quit.</w:t>
      </w:r>
    </w:p>
    <w:p>
      <w:r>
        <w:t xml:space="preserve">3. Ils ont décidé de quitter leur emploi. </w:t>
      </w:r>
    </w:p>
    <w:p>
      <w:r>
        <w:t xml:space="preserve">   They decided to quit their jobs.</w:t>
      </w:r>
    </w:p>
    <w:p>
      <w:r>
        <w:t>4.  Le restaurant a fermé, je vais me quitter.</w:t>
      </w:r>
    </w:p>
    <w:p>
      <w:r>
        <w:t xml:space="preserve">   The restaurant closed, I am going to quit.</w:t>
      </w:r>
    </w:p>
    <w:p>
      <w:r>
        <w:t>5. Je dois me quitter pour aller travailler.</w:t>
      </w:r>
    </w:p>
    <w:p>
      <w:r>
        <w:t xml:space="preserve">    I need to quit in order to go to work.</w:t>
      </w:r>
    </w:p>
    <w:p>
      <w:r>
        <w:t xml:space="preserve">6.  Tu peux me quitter si tu veux. </w:t>
      </w:r>
    </w:p>
    <w:p>
      <w:r>
        <w:t xml:space="preserve">    You can quit if you want.</w:t>
      </w:r>
    </w:p>
    <w:p>
      <w:r>
        <w:t>7.  J'ai décidé de quitter mon programme d'étude.</w:t>
      </w:r>
    </w:p>
    <w:p>
      <w:r>
        <w:t xml:space="preserve">   I decided to quit my study program.</w:t>
      </w:r>
    </w:p>
    <w:p>
      <w:r>
        <w:t xml:space="preserve">8.  On a tous besoin de nous quitter, pour l'instant. </w:t>
      </w:r>
    </w:p>
    <w:p>
      <w:r>
        <w:t xml:space="preserve">    We all need to quit for now.</w:t>
      </w:r>
    </w:p>
    <w:p>
      <w:r>
        <w:t>9.  L’ambiance ici me fait me quitter.</w:t>
      </w:r>
    </w:p>
    <w:p>
      <w:r>
        <w:t xml:space="preserve">   The atmosphere here makes me want to quit.</w:t>
      </w:r>
    </w:p>
    <w:p>
      <w:r>
        <w:t>10. Il ne voulait plus me parler, il a donc décidé de me quitter.</w:t>
      </w:r>
    </w:p>
    <w:p>
      <w:r>
        <w:t xml:space="preserve">   He didn't want to talk to me anymore, so he decided to quit talking to me.</w:t>
      </w:r>
    </w:p>
    <w:p/>
    <w:p>
      <w:r>
        <w:rPr>
          <w:b/>
        </w:rPr>
        <w:t>Word: Je | Meaning: I</w:t>
      </w:r>
    </w:p>
    <w:p/>
    <w:p>
      <w:r>
        <w:t>1. Je suis fatigué.</w:t>
      </w:r>
    </w:p>
    <w:p>
      <w:r>
        <w:t xml:space="preserve">  I am tired.</w:t>
      </w:r>
    </w:p>
    <w:p>
      <w:r>
        <w:t>2. J'aime manger des croissants.</w:t>
      </w:r>
    </w:p>
    <w:p>
      <w:r>
        <w:t xml:space="preserve">  I like eating croissants.</w:t>
      </w:r>
    </w:p>
    <w:p>
      <w:r>
        <w:t>3. J'ai besoin d'une voiture pour aller au travail.</w:t>
      </w:r>
    </w:p>
    <w:p>
      <w:r>
        <w:t xml:space="preserve">  I need a car to go to work. </w:t>
      </w:r>
    </w:p>
    <w:p>
      <w:r>
        <w:t>4. Je parle un peu français.</w:t>
      </w:r>
    </w:p>
    <w:p>
      <w:r>
        <w:t xml:space="preserve">  I speak a little French.</w:t>
      </w:r>
    </w:p>
    <w:p>
      <w:r>
        <w:t>5. J'adore la musique classique.</w:t>
      </w:r>
    </w:p>
    <w:p>
      <w:r>
        <w:t xml:space="preserve">  I love classical music.</w:t>
      </w:r>
    </w:p>
    <w:p>
      <w:r>
        <w:t>6. Je veux apprendre de nouvelles choses.</w:t>
      </w:r>
    </w:p>
    <w:p>
      <w:r>
        <w:t xml:space="preserve">  I want to learn new things. </w:t>
      </w:r>
    </w:p>
    <w:p>
      <w:r>
        <w:t xml:space="preserve">7. J'ai une grande famille. </w:t>
      </w:r>
    </w:p>
    <w:p>
      <w:r>
        <w:t xml:space="preserve">  I have a big family. </w:t>
      </w:r>
    </w:p>
    <w:p>
      <w:r>
        <w:t xml:space="preserve">8. Je suis content d'être ici. </w:t>
      </w:r>
    </w:p>
    <w:p>
      <w:r>
        <w:t xml:space="preserve">  I am happy to be here. </w:t>
      </w:r>
    </w:p>
    <w:p>
      <w:r>
        <w:t xml:space="preserve">9. J'apprends à conduire. </w:t>
      </w:r>
    </w:p>
    <w:p>
      <w:r>
        <w:t xml:space="preserve">  I'm learning to drive. </w:t>
      </w:r>
    </w:p>
    <w:p>
      <w:r>
        <w:t xml:space="preserve">10. Je suis heureux de vous rencontrer. </w:t>
      </w:r>
    </w:p>
    <w:p>
      <w:r>
        <w:t xml:space="preserve">  I am happy to meet you.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in the kitchen.</w:t>
      </w:r>
    </w:p>
    <w:p>
      <w:r>
        <w:t>2. J'ai besoin de une table pour mes devoirs.</w:t>
      </w:r>
    </w:p>
    <w:p>
      <w:r>
        <w:t xml:space="preserve">   I need a table for my homework. </w:t>
      </w:r>
    </w:p>
    <w:p>
      <w:r>
        <w:t xml:space="preserve">3.  La table est très grande. </w:t>
      </w:r>
    </w:p>
    <w:p>
      <w:r>
        <w:t xml:space="preserve">   The table is very big.</w:t>
      </w:r>
    </w:p>
    <w:p>
      <w:r>
        <w:t>4. Je mets mes plats sur la table.</w:t>
      </w:r>
    </w:p>
    <w:p>
      <w:r>
        <w:t xml:space="preserve">   I put my dishes on the table.</w:t>
      </w:r>
    </w:p>
    <w:p>
      <w:r>
        <w:t>5. La table est en bois.</w:t>
      </w:r>
    </w:p>
    <w:p>
      <w:r>
        <w:t xml:space="preserve">   The table is made of wood.</w:t>
      </w:r>
    </w:p>
    <w:p>
      <w:r>
        <w:t>6. Elle a une table ronde.</w:t>
      </w:r>
    </w:p>
    <w:p>
      <w:r>
        <w:t xml:space="preserve">   She has a round table. </w:t>
      </w:r>
    </w:p>
    <w:p>
      <w:r>
        <w:t xml:space="preserve">7.  Les enfants jouent à des jeux de société autour d'une table. </w:t>
      </w:r>
    </w:p>
    <w:p>
      <w:r>
        <w:t xml:space="preserve">    Children play board games around a table.</w:t>
      </w:r>
    </w:p>
    <w:p>
      <w:r>
        <w:t xml:space="preserve">8. La table est très belle. </w:t>
      </w:r>
    </w:p>
    <w:p>
      <w:r>
        <w:t xml:space="preserve">   The table is very beautiful. </w:t>
      </w:r>
    </w:p>
    <w:p>
      <w:r>
        <w:t>9. Nous mangeons en famille autour d'une table.</w:t>
      </w:r>
    </w:p>
    <w:p>
      <w:r>
        <w:t xml:space="preserve">    We eat as a family around a table. </w:t>
      </w:r>
    </w:p>
    <w:p>
      <w:r>
        <w:t>10.  La table est la base de la cuisine.</w:t>
      </w:r>
    </w:p>
    <w:p>
      <w:r>
        <w:t xml:space="preserve">   The table is the base of the kitchen.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The moon is bright this evening.</w:t>
      </w:r>
    </w:p>
    <w:p>
      <w:r>
        <w:t>2. Les enfants ont beaucoup aimé regarder la lune.</w:t>
      </w:r>
    </w:p>
    <w:p>
      <w:r>
        <w:t xml:space="preserve">  The children enjoyed watching the moon very much.</w:t>
      </w:r>
    </w:p>
    <w:p>
      <w:r>
        <w:t>3. L'observation de la lune nous donne une connaissance sur l'espace.</w:t>
      </w:r>
    </w:p>
    <w:p>
      <w:r>
        <w:t xml:space="preserve">  Observing the moon helps us understand space better. </w:t>
      </w:r>
    </w:p>
    <w:p>
      <w:r>
        <w:t>4. La nuit, on voit la lune avec grand plaisir.</w:t>
      </w:r>
    </w:p>
    <w:p>
      <w:r>
        <w:t xml:space="preserve">  At night, we enjoy seeing the moon with great pleasure.</w:t>
      </w:r>
    </w:p>
    <w:p>
      <w:r>
        <w:t>5. Il y a une belle lune dans le ciel ce jour-là.</w:t>
      </w:r>
    </w:p>
    <w:p>
      <w:r>
        <w:t xml:space="preserve">  There is a beautiful moon in the sky today.</w:t>
      </w:r>
    </w:p>
    <w:p>
      <w:r>
        <w:t>6. Le satellite de la Terre est en orbite autour de la lune.</w:t>
      </w:r>
    </w:p>
    <w:p>
      <w:r>
        <w:t xml:space="preserve">  The Earth's satellite orbits around the moon. </w:t>
      </w:r>
    </w:p>
    <w:p>
      <w:r>
        <w:t>7. La lune est un objet céleste qui attire notre attention.</w:t>
      </w:r>
    </w:p>
    <w:p>
      <w:r>
        <w:t xml:space="preserve">   The moon is a celestial object that draws our attention. </w:t>
      </w:r>
    </w:p>
    <w:p>
      <w:r>
        <w:t>8. La couleur de la lune a beaucoup d'influence sur les gens.</w:t>
      </w:r>
    </w:p>
    <w:p>
      <w:r>
        <w:t xml:space="preserve">    The color of the moon has a big influence on people.  </w:t>
      </w:r>
    </w:p>
    <w:p>
      <w:r>
        <w:t>9. La Lune nous rappelle l'importance des cycles naturels.</w:t>
      </w:r>
    </w:p>
    <w:p>
      <w:r>
        <w:t xml:space="preserve">   The Moon reminds us of the importance of natural cycles. </w:t>
      </w:r>
    </w:p>
    <w:p>
      <w:r>
        <w:t>10. L'histoire de la Lune est riche et fascinante.</w:t>
      </w:r>
    </w:p>
    <w:p>
      <w:r>
        <w:t xml:space="preserve">   The story of the Moon is rich and fascinating.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mer. </w:t>
      </w:r>
    </w:p>
    <w:p>
      <w:r>
        <w:t xml:space="preserve">    I have a beautiful view of the sea.</w:t>
      </w:r>
    </w:p>
    <w:p>
      <w:r>
        <w:t>2. La ville offre une vue imprenable sur les montagnes.</w:t>
      </w:r>
    </w:p>
    <w:p>
      <w:r>
        <w:t xml:space="preserve">    The city offers an incredible view of the mountains.</w:t>
      </w:r>
    </w:p>
    <w:p>
      <w:r>
        <w:t>3. Le peintre a peint une vue de l'aéroport.</w:t>
      </w:r>
    </w:p>
    <w:p>
      <w:r>
        <w:t xml:space="preserve">    The painter painted a view of the airport.</w:t>
      </w:r>
    </w:p>
    <w:p>
      <w:r>
        <w:t xml:space="preserve">4. Elle a une vue très nette et précise sur la situation. </w:t>
      </w:r>
    </w:p>
    <w:p>
      <w:r>
        <w:t xml:space="preserve">    She has a very clear and precise view on the situation.</w:t>
      </w:r>
    </w:p>
    <w:p>
      <w:r>
        <w:t>5. Mon père a une vue très différente sur les choses.</w:t>
      </w:r>
    </w:p>
    <w:p>
      <w:r>
        <w:t xml:space="preserve">    My father has a very different view on things.</w:t>
      </w:r>
    </w:p>
    <w:p>
      <w:r>
        <w:t>6. La vue est prise depuis le sommet de la montagne.</w:t>
      </w:r>
    </w:p>
    <w:p>
      <w:r>
        <w:t xml:space="preserve">    The view is taken from the top of the mountain.</w:t>
      </w:r>
    </w:p>
    <w:p>
      <w:r>
        <w:t xml:space="preserve">7. Un bon éclairage permet d'avoir une meilleure vue. </w:t>
      </w:r>
    </w:p>
    <w:p>
      <w:r>
        <w:t xml:space="preserve">    Good lighting allows for a better view.</w:t>
      </w:r>
    </w:p>
    <w:p>
      <w:r>
        <w:t>8.  Elle admire la vue du coucher du soleil.</w:t>
      </w:r>
    </w:p>
    <w:p>
      <w:r>
        <w:t xml:space="preserve">    She admires the sunset view.</w:t>
      </w:r>
    </w:p>
    <w:p>
      <w:r>
        <w:t xml:space="preserve">9. La vue sur le jardin est agréable. </w:t>
      </w:r>
    </w:p>
    <w:p>
      <w:r>
        <w:t xml:space="preserve">    The view of the garden is pleasant.</w:t>
      </w:r>
    </w:p>
    <w:p>
      <w:r>
        <w:t>10. Il voulait avoir une vue d'ensemble de l’événement.</w:t>
      </w:r>
    </w:p>
    <w:p>
      <w:r>
        <w:t xml:space="preserve">    He wanted to have an overview of the event.</w:t>
      </w:r>
    </w:p>
    <w:p/>
    <w:p>
      <w:r>
        <w:rPr>
          <w:b/>
        </w:rPr>
        <w:t>Word: Juste | Meaning: Just</w:t>
      </w:r>
    </w:p>
    <w:p/>
    <w:p>
      <w:r>
        <w:t>1.  Je suis juste un élève.</w:t>
      </w:r>
    </w:p>
    <w:p>
      <w:r>
        <w:t xml:space="preserve">    I am just an student.</w:t>
      </w:r>
    </w:p>
    <w:p>
      <w:r>
        <w:t xml:space="preserve">2.  Il est juste que vous ayez besoin d'aide. </w:t>
      </w:r>
    </w:p>
    <w:p>
      <w:r>
        <w:t xml:space="preserve">    It is just that you need help.</w:t>
      </w:r>
    </w:p>
    <w:p>
      <w:r>
        <w:t>3.  C'est juste une petite histoire.</w:t>
      </w:r>
    </w:p>
    <w:p>
      <w:r>
        <w:t xml:space="preserve">   It’s just a small story.</w:t>
      </w:r>
    </w:p>
    <w:p>
      <w:r>
        <w:t>4.  Juste un peu de patience, et tout ira bien.</w:t>
      </w:r>
    </w:p>
    <w:p>
      <w:r>
        <w:t xml:space="preserve">    Just a little patience, and everything will be alright.</w:t>
      </w:r>
    </w:p>
    <w:p>
      <w:r>
        <w:t>5.  Elle est juste dans la rue.</w:t>
      </w:r>
    </w:p>
    <w:p>
      <w:r>
        <w:t xml:space="preserve">   She is just on the street. </w:t>
      </w:r>
    </w:p>
    <w:p>
      <w:r>
        <w:t xml:space="preserve">6.  Il n'est pas juste de dire que je suis mauvais. </w:t>
      </w:r>
    </w:p>
    <w:p>
      <w:r>
        <w:t xml:space="preserve">   It’s not right to say that I am bad.</w:t>
      </w:r>
    </w:p>
    <w:p>
      <w:r>
        <w:t xml:space="preserve">7.  L'idée de travailler tous les jours est juste trop lourde. </w:t>
      </w:r>
    </w:p>
    <w:p>
      <w:r>
        <w:t xml:space="preserve">    The idea of working every day is just too heavy.</w:t>
      </w:r>
    </w:p>
    <w:p>
      <w:r>
        <w:t xml:space="preserve">8.  Juste une tasse de café, et ça me fera plaisir. </w:t>
      </w:r>
    </w:p>
    <w:p>
      <w:r>
        <w:t xml:space="preserve">   Just a cup of coffee, and it will please me. </w:t>
      </w:r>
    </w:p>
    <w:p>
      <w:r>
        <w:t xml:space="preserve">9.  Il faut juste se concentrer sur la tâche à accomplir. </w:t>
      </w:r>
    </w:p>
    <w:p>
      <w:r>
        <w:t xml:space="preserve">    You just need to concentrate on the task at hand.</w:t>
      </w:r>
    </w:p>
    <w:p>
      <w:r>
        <w:t xml:space="preserve">10. Il est juste que l’on s’apprête pour la fête. </w:t>
      </w:r>
    </w:p>
    <w:p>
      <w:r>
        <w:t xml:space="preserve">   It is just that we are getting ready for the party.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