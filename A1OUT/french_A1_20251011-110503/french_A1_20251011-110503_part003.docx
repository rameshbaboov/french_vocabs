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La vue du ciel depuis la montagne est magnifique.</w:t>
      </w:r>
    </w:p>
    <w:p>
      <w:r>
        <w:t xml:space="preserve">  The view of the sky from the mountain is magnificent.</w:t>
      </w:r>
    </w:p>
    <w:p>
      <w:r>
        <w:t>3. Il était fasciné par le ciel nocturne.</w:t>
      </w:r>
    </w:p>
    <w:p>
      <w:r>
        <w:t xml:space="preserve">  He was fascinated by the night sky. </w:t>
      </w:r>
    </w:p>
    <w:p>
      <w:r>
        <w:t>4. Nous avons regardé les nuages dans le ciel.</w:t>
      </w:r>
    </w:p>
    <w:p>
      <w:r>
        <w:t xml:space="preserve">  We watched the clouds in the sky. </w:t>
      </w:r>
    </w:p>
    <w:p>
      <w:r>
        <w:t>5. J'aime les couleurs du ciel après la pluie.</w:t>
      </w:r>
    </w:p>
    <w:p>
      <w:r>
        <w:t xml:space="preserve">  I like the colors of the sky after the rain.</w:t>
      </w:r>
    </w:p>
    <w:p>
      <w:r>
        <w:t>6.  Le ciel est souvent gris à Paris.</w:t>
      </w:r>
    </w:p>
    <w:p>
      <w:r>
        <w:t xml:space="preserve">  The sky is often gray in Paris.</w:t>
      </w:r>
    </w:p>
    <w:p>
      <w:r>
        <w:t>7. J'ai l'impression que le ciel a une âme.</w:t>
      </w:r>
    </w:p>
    <w:p>
      <w:r>
        <w:t xml:space="preserve">  I feel like the sky has a soul. </w:t>
      </w:r>
    </w:p>
    <w:p>
      <w:r>
        <w:t>8. Le soleil brille dans le ciel.</w:t>
      </w:r>
    </w:p>
    <w:p>
      <w:r>
        <w:t xml:space="preserve">  The sun shines in the sky. </w:t>
      </w:r>
    </w:p>
    <w:p>
      <w:r>
        <w:t>9. L'air est frais et propre, le ciel est clair.</w:t>
      </w:r>
    </w:p>
    <w:p>
      <w:r>
        <w:t xml:space="preserve">  The air is fresh and clean, the sky is clear.</w:t>
      </w:r>
    </w:p>
    <w:p>
      <w:r>
        <w:t xml:space="preserve">10. La beauté du ciel nous fait rêver. </w:t>
      </w:r>
    </w:p>
    <w:p>
      <w:r>
        <w:t xml:space="preserve">   The beauty of the sky makes us dream.</w:t>
      </w:r>
    </w:p>
    <w:p/>
    <w:p>
      <w:r>
        <w:rPr>
          <w:b/>
        </w:rPr>
        <w:t>Word: Tu | Meaning: You</w:t>
      </w:r>
    </w:p>
    <w:p/>
    <w:p>
      <w:r>
        <w:t>1. Tu es une personne très gentille.</w:t>
      </w:r>
    </w:p>
    <w:p>
      <w:r>
        <w:t xml:space="preserve">  You are a very kind person.</w:t>
      </w:r>
    </w:p>
    <w:p>
      <w:r>
        <w:t>2. J'ai besoin de parler à toi.</w:t>
      </w:r>
    </w:p>
    <w:p>
      <w:r>
        <w:t xml:space="preserve">  I need to talk to you.</w:t>
      </w:r>
    </w:p>
    <w:p>
      <w:r>
        <w:t xml:space="preserve">3. Tu as l'air heureux aujourd'hui. </w:t>
      </w:r>
    </w:p>
    <w:p>
      <w:r>
        <w:t xml:space="preserve">  You look happy today.</w:t>
      </w:r>
    </w:p>
    <w:p>
      <w:r>
        <w:t>4. Est-ce que tu veux aller au cinéma ?</w:t>
      </w:r>
    </w:p>
    <w:p>
      <w:r>
        <w:t xml:space="preserve">  Do you want to go to the cinema?</w:t>
      </w:r>
    </w:p>
    <w:p>
      <w:r>
        <w:t>5. Je suis curieux de savoir ce que tu fais.</w:t>
      </w:r>
    </w:p>
    <w:p>
      <w:r>
        <w:t xml:space="preserve">  I am curious to know what you are doing.</w:t>
      </w:r>
    </w:p>
    <w:p>
      <w:r>
        <w:t>6. Tu peux m'aider avec ça, s'il te plaît ?</w:t>
      </w:r>
    </w:p>
    <w:p>
      <w:r>
        <w:t xml:space="preserve">   Can you help me with this, please? </w:t>
      </w:r>
    </w:p>
    <w:p>
      <w:r>
        <w:t>7. Tu as beaucoup d'amis.</w:t>
      </w:r>
    </w:p>
    <w:p>
      <w:r>
        <w:t xml:space="preserve">   You have a lot of friends. </w:t>
      </w:r>
    </w:p>
    <w:p>
      <w:r>
        <w:t>8. Je ne comprends pas ce que tu dis.</w:t>
      </w:r>
    </w:p>
    <w:p>
      <w:r>
        <w:t xml:space="preserve">  I don't understand what you are saying. </w:t>
      </w:r>
    </w:p>
    <w:p>
      <w:r>
        <w:t>9. Tu es de France ?</w:t>
      </w:r>
    </w:p>
    <w:p>
      <w:r>
        <w:t xml:space="preserve">   Are you from France?</w:t>
      </w:r>
    </w:p>
    <w:p>
      <w:r>
        <w:t xml:space="preserve">10.  Tu sais combien je t'aime? </w:t>
      </w:r>
    </w:p>
    <w:p>
      <w:r>
        <w:t xml:space="preserve">    Do you know how much I love you?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ville. </w:t>
      </w:r>
    </w:p>
    <w:p>
      <w:r>
        <w:t xml:space="preserve">    I live in a small town.</w:t>
      </w:r>
    </w:p>
    <w:p>
      <w:r>
        <w:t xml:space="preserve">2. Il vit avec sa famille à Paris. </w:t>
      </w:r>
    </w:p>
    <w:p>
      <w:r>
        <w:t xml:space="preserve">    He lives with his family in Paris.</w:t>
      </w:r>
    </w:p>
    <w:p>
      <w:r>
        <w:t xml:space="preserve">3.  J'aime vivre au bord de la mer. </w:t>
      </w:r>
    </w:p>
    <w:p>
      <w:r>
        <w:t xml:space="preserve">    I love to live by the sea.</w:t>
      </w:r>
    </w:p>
    <w:p>
      <w:r>
        <w:t xml:space="preserve">4. Les jeunes ont besoin de vivre leur vie comme ils le souhaitent. </w:t>
      </w:r>
    </w:p>
    <w:p>
      <w:r>
        <w:t xml:space="preserve">   Young people need to live their life as they want. </w:t>
      </w:r>
    </w:p>
    <w:p>
      <w:r>
        <w:t>5. L’année dernière, j’ai vécu une expérience unique.</w:t>
      </w:r>
    </w:p>
    <w:p>
      <w:r>
        <w:t xml:space="preserve">   Last year, I had a unique experience. </w:t>
      </w:r>
    </w:p>
    <w:p>
      <w:r>
        <w:t>6.  Est-ce que vous pensez que nous devons vivre dans un monde plus juste ?</w:t>
      </w:r>
    </w:p>
    <w:p>
      <w:r>
        <w:t xml:space="preserve">    Do you think we should live in a more just world? </w:t>
      </w:r>
    </w:p>
    <w:p>
      <w:r>
        <w:t>7. Le gouvernement est tenu de vivre en harmonie avec la population.</w:t>
      </w:r>
    </w:p>
    <w:p>
      <w:r>
        <w:t xml:space="preserve">    The government is obligated to live in harmony with the people. </w:t>
      </w:r>
    </w:p>
    <w:p>
      <w:r>
        <w:t xml:space="preserve">8. La vie est courte, alors il faut vivre chaque jour à fond. </w:t>
      </w:r>
    </w:p>
    <w:p>
      <w:r>
        <w:t xml:space="preserve">    Life is short, so you have to live each day to the fullest.  </w:t>
      </w:r>
    </w:p>
    <w:p>
      <w:r>
        <w:t xml:space="preserve">9. Nous avons appris que vivre ensemble était crucial pour la réussite de notre projet. </w:t>
      </w:r>
    </w:p>
    <w:p>
      <w:r>
        <w:t xml:space="preserve">    We learned that living together was crucial for the success of our project.</w:t>
      </w:r>
    </w:p>
    <w:p>
      <w:r>
        <w:t xml:space="preserve">10.  La vie est trop courte pour ne pas vivre pleinement ses rêves. </w:t>
      </w:r>
    </w:p>
    <w:p>
      <w:r>
        <w:t xml:space="preserve">     Life is too short to not live your dreams fully.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très importante pour la vie.</w:t>
      </w:r>
    </w:p>
    <w:p>
      <w:r>
        <w:t xml:space="preserve">    Water is very important for life.</w:t>
      </w:r>
    </w:p>
    <w:p>
      <w:r>
        <w:t xml:space="preserve">3. Il faut boire de l'eau tous les jours. </w:t>
      </w:r>
    </w:p>
    <w:p>
      <w:r>
        <w:t xml:space="preserve">    You must drink water every day.</w:t>
      </w:r>
    </w:p>
    <w:p>
      <w:r>
        <w:t>4. J’aime prendre un verre d'eau fraîche le matin.</w:t>
      </w:r>
    </w:p>
    <w:p>
      <w:r>
        <w:t xml:space="preserve">    I like to take a glass of fresh water in the morning.</w:t>
      </w:r>
    </w:p>
    <w:p>
      <w:r>
        <w:t xml:space="preserve">5.  L'eau est claire et limpide. </w:t>
      </w:r>
    </w:p>
    <w:p>
      <w:r>
        <w:t xml:space="preserve">    Water is clear and limpid.</w:t>
      </w:r>
    </w:p>
    <w:p>
      <w:r>
        <w:t xml:space="preserve">6. La pluie nous apporte de l’eau. </w:t>
      </w:r>
    </w:p>
    <w:p>
      <w:r>
        <w:t xml:space="preserve">   Rain brings us water. </w:t>
      </w:r>
    </w:p>
    <w:p>
      <w:r>
        <w:t>7.  J'ai beaucoup d'eau dans mon verre.</w:t>
      </w:r>
    </w:p>
    <w:p>
      <w:r>
        <w:t xml:space="preserve">    I have a lot of water in my glass. </w:t>
      </w:r>
    </w:p>
    <w:p>
      <w:r>
        <w:t xml:space="preserve">8.  Est-ce que vous avez besoin d'eau? </w:t>
      </w:r>
    </w:p>
    <w:p>
      <w:r>
        <w:t xml:space="preserve">    Do you need water? </w:t>
      </w:r>
    </w:p>
    <w:p>
      <w:r>
        <w:t>9. L’eau est utilisée pour faire la cuisine.</w:t>
      </w:r>
    </w:p>
    <w:p>
      <w:r>
        <w:t xml:space="preserve">   Water is used to cook. </w:t>
      </w:r>
    </w:p>
    <w:p>
      <w:r>
        <w:t xml:space="preserve">10. La mer a beaucoup d’eau. </w:t>
      </w:r>
    </w:p>
    <w:p>
      <w:r>
        <w:t xml:space="preserve">    The sea has lots of water.</w:t>
      </w:r>
    </w:p>
    <w:p/>
    <w:p>
      <w:r>
        <w:t>Chat: Cat</w:t>
      </w:r>
    </w:p>
    <w:p/>
    <w:p>
      <w:r>
        <w:t>1.  J'adore les chats, ils sont doux et câlin.</w:t>
      </w:r>
    </w:p>
    <w:p>
      <w:r>
        <w:t xml:space="preserve">    &lt;English: I love cats; they are soft and cuddly.&gt;</w:t>
      </w:r>
    </w:p>
    <w:p>
      <w:r>
        <w:t>2.  Le chat est un animal très intelligent.</w:t>
      </w:r>
    </w:p>
    <w:p>
      <w:r>
        <w:t xml:space="preserve">    &lt;English: The cat is a very intelligent animal.&gt; </w:t>
      </w:r>
    </w:p>
    <w:p>
      <w:r>
        <w:t>3.  Il dort toute la journée sur le sofa.</w:t>
      </w:r>
    </w:p>
    <w:p>
      <w:r>
        <w:t xml:space="preserve">    &lt;English: He sleeps all day on the couch.&gt;</w:t>
      </w:r>
    </w:p>
    <w:p>
      <w:r>
        <w:t>4.  Les chats sont connus pour leur indépendance.</w:t>
      </w:r>
    </w:p>
    <w:p>
      <w:r>
        <w:t xml:space="preserve">    &lt;English: Cats are known for their independence.&gt;</w:t>
      </w:r>
    </w:p>
    <w:p>
      <w:r>
        <w:t>5.  Mon chat est très joueur et aime jouer avec les petits jouets.</w:t>
      </w:r>
    </w:p>
    <w:p>
      <w:r>
        <w:t xml:space="preserve">    &lt;English: My cat is very playful and likes to play with small toys.&gt; </w:t>
      </w:r>
    </w:p>
    <w:p>
      <w:r>
        <w:t>6.  J'ai un chat noir qui est très gentil avec moi.</w:t>
      </w:r>
    </w:p>
    <w:p>
      <w:r>
        <w:t xml:space="preserve">    &lt;English: I have a black cat who is very kind to me.&gt;</w:t>
      </w:r>
    </w:p>
    <w:p>
      <w:r>
        <w:t>7.  Le chat miaule pour demander de l’attention.</w:t>
      </w:r>
    </w:p>
    <w:p>
      <w:r>
        <w:t xml:space="preserve">    &lt;English: The cat meows to ask for attention.&gt; </w:t>
      </w:r>
    </w:p>
    <w:p>
      <w:r>
        <w:t>8.  Les chats sont souvent observateurs et curieux.</w:t>
      </w:r>
    </w:p>
    <w:p>
      <w:r>
        <w:t xml:space="preserve">    &lt;English: Cats are often observant and curious animals.&gt;</w:t>
      </w:r>
    </w:p>
    <w:p>
      <w:r>
        <w:t>9.  Il faut nourrir les chats avec une nourriture adaptée.</w:t>
      </w:r>
    </w:p>
    <w:p>
      <w:r>
        <w:t xml:space="preserve">   &lt;English: Cats need to be fed with food adapted to them.&gt; </w:t>
      </w:r>
    </w:p>
    <w:p>
      <w:r>
        <w:t>10. Le chat est un compagnon de vie agréable.</w:t>
      </w:r>
    </w:p>
    <w:p>
      <w:r>
        <w:t xml:space="preserve">   &lt;English: The cat is a pleasant companion animal.&gt;</w:t>
      </w:r>
    </w:p>
    <w:p/>
    <w:p>
      <w:r>
        <w:rPr>
          <w:b/>
        </w:rPr>
        <w:t>Word: Lui | Meaning: him</w:t>
      </w:r>
    </w:p>
    <w:p/>
    <w:p>
      <w:r>
        <w:t>1. Il est parti à la plage.</w:t>
      </w:r>
    </w:p>
    <w:p>
      <w:r>
        <w:t xml:space="preserve">  He went to the beach.</w:t>
      </w:r>
    </w:p>
    <w:p>
      <w:r>
        <w:t>2. Lui donner un cadeau est une idée !</w:t>
      </w:r>
    </w:p>
    <w:p>
      <w:r>
        <w:t xml:space="preserve">Giving him a gift is a great idea! </w:t>
      </w:r>
    </w:p>
    <w:p>
      <w:r>
        <w:t>3. Avez-vous vu Lui récemment ?</w:t>
      </w:r>
    </w:p>
    <w:p>
      <w:r>
        <w:t>Have you seen him recently?</w:t>
      </w:r>
    </w:p>
    <w:p>
      <w:r>
        <w:t>4. J'ai rencontré quelqu'un qui me dit que Lui aime les fleurs.</w:t>
      </w:r>
    </w:p>
    <w:p>
      <w:r>
        <w:t xml:space="preserve">I met someone who said that he likes flowers. </w:t>
      </w:r>
    </w:p>
    <w:p>
      <w:r>
        <w:t xml:space="preserve">5. Il est important de parler avec lui sur cette question. </w:t>
      </w:r>
    </w:p>
    <w:p>
      <w:r>
        <w:t>It's important to talk with him about this issue.</w:t>
      </w:r>
    </w:p>
    <w:p>
      <w:r>
        <w:t>6. Lui faire une blague peut être amusant, mais attention!</w:t>
      </w:r>
    </w:p>
    <w:p>
      <w:r>
        <w:t>Making a joke with him can be fun, but beware!</w:t>
      </w:r>
    </w:p>
    <w:p>
      <w:r>
        <w:t>7. Lui dire que je suis en retard est un geste gentil.</w:t>
      </w:r>
    </w:p>
    <w:p>
      <w:r>
        <w:t xml:space="preserve">Telling him I’m late is a kind gesture. </w:t>
      </w:r>
    </w:p>
    <w:p>
      <w:r>
        <w:t xml:space="preserve">8. Je l'ai invité à venir chez moi pour dîner. </w:t>
      </w:r>
    </w:p>
    <w:p>
      <w:r>
        <w:t xml:space="preserve">I invited him to come over for dinner. </w:t>
      </w:r>
    </w:p>
    <w:p>
      <w:r>
        <w:t>9.  Lui montrer les photos de nos vacances, ça fait plaisir.</w:t>
      </w:r>
    </w:p>
    <w:p>
      <w:r>
        <w:t xml:space="preserve"> Showing him the pictures from our vacation is enjoyable.</w:t>
      </w:r>
    </w:p>
    <w:p>
      <w:r>
        <w:t xml:space="preserve">10. Il est parti sans me dire où il allait. </w:t>
      </w:r>
    </w:p>
    <w:p>
      <w:r>
        <w:t>He left without telling me where he was going.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I'm fine, thank you.</w:t>
      </w:r>
    </w:p>
    <w:p>
      <w:r>
        <w:t xml:space="preserve">2.  Le café est bon. </w:t>
      </w:r>
    </w:p>
    <w:p>
      <w:r>
        <w:t xml:space="preserve">    The coffee is good.</w:t>
      </w:r>
    </w:p>
    <w:p>
      <w:r>
        <w:t>3.  Il fait un beau jour.</w:t>
      </w:r>
    </w:p>
    <w:p>
      <w:r>
        <w:t xml:space="preserve">   It is a nice day. </w:t>
      </w:r>
    </w:p>
    <w:p>
      <w:r>
        <w:t>4.  Tu es très belle.</w:t>
      </w:r>
    </w:p>
    <w:p>
      <w:r>
        <w:t xml:space="preserve">    You are very beautiful.</w:t>
      </w:r>
    </w:p>
    <w:p>
      <w:r>
        <w:t>5.  Elle dort bien.</w:t>
      </w:r>
    </w:p>
    <w:p>
      <w:r>
        <w:t xml:space="preserve">   She's sleeping well. </w:t>
      </w:r>
    </w:p>
    <w:p>
      <w:r>
        <w:t>6.  La France est une belle nation.</w:t>
      </w:r>
    </w:p>
    <w:p>
      <w:r>
        <w:t xml:space="preserve">   France is a beautiful country.</w:t>
      </w:r>
    </w:p>
    <w:p>
      <w:r>
        <w:t>7.  Est-ce que vous avez faim ?</w:t>
      </w:r>
    </w:p>
    <w:p>
      <w:r>
        <w:t xml:space="preserve">   Are you hungry?</w:t>
      </w:r>
    </w:p>
    <w:p>
      <w:r>
        <w:t>8.  J'ai besoin d'un peu d'aide.</w:t>
      </w:r>
    </w:p>
    <w:p>
      <w:r>
        <w:t xml:space="preserve">    I need a little help. </w:t>
      </w:r>
    </w:p>
    <w:p>
      <w:r>
        <w:t>9.  C'est une bonne idée.</w:t>
      </w:r>
    </w:p>
    <w:p>
      <w:r>
        <w:t xml:space="preserve">   It's a good idea.</w:t>
      </w:r>
    </w:p>
    <w:p>
      <w:r>
        <w:t>10. J'aime beaucoup la musique française.</w:t>
      </w:r>
    </w:p>
    <w:p>
      <w:r>
        <w:t xml:space="preserve">   I really like French music.</w:t>
      </w:r>
    </w:p>
    <w:p/>
    <w:p>
      <w:r>
        <w:rPr>
          <w:b/>
        </w:rPr>
        <w:t>Word: La | Meaning: The</w:t>
      </w:r>
    </w:p>
    <w:p/>
    <w:p>
      <w:r>
        <w:t>1. Il est très heureux de la rencontre.</w:t>
      </w:r>
    </w:p>
    <w:p>
      <w:r>
        <w:t xml:space="preserve">  He is very happy about the meeting.</w:t>
      </w:r>
    </w:p>
    <w:p>
      <w:r>
        <w:t>2. J'ai besoin de la lumière pour lire.</w:t>
      </w:r>
    </w:p>
    <w:p>
      <w:r>
        <w:t xml:space="preserve">  I need the light to read.</w:t>
      </w:r>
    </w:p>
    <w:p>
      <w:r>
        <w:t>3. La musique est magnifique.</w:t>
      </w:r>
    </w:p>
    <w:p>
      <w:r>
        <w:t xml:space="preserve">  The music is beautiful.</w:t>
      </w:r>
    </w:p>
    <w:p>
      <w:r>
        <w:t>4. Nous avons beaucoup à faire, mais j’espère que nous pouvons réussir.</w:t>
      </w:r>
    </w:p>
    <w:p>
      <w:r>
        <w:t xml:space="preserve">  We have a lot to do, but I hope we can succeed.</w:t>
      </w:r>
    </w:p>
    <w:p>
      <w:r>
        <w:t>5. Je vais la chercher, puis je vous parlerai.</w:t>
      </w:r>
    </w:p>
    <w:p>
      <w:r>
        <w:t xml:space="preserve">  I'll go get it and then I will talk to you.</w:t>
      </w:r>
    </w:p>
    <w:p>
      <w:r>
        <w:t xml:space="preserve">6. La ville est grande et animée. </w:t>
      </w:r>
    </w:p>
    <w:p>
      <w:r>
        <w:t xml:space="preserve">   The city is big and lively. </w:t>
      </w:r>
    </w:p>
    <w:p>
      <w:r>
        <w:t>7. Le chien a une couleur particulière.</w:t>
      </w:r>
    </w:p>
    <w:p>
      <w:r>
        <w:t xml:space="preserve">  The dog has a particular color.</w:t>
      </w:r>
    </w:p>
    <w:p>
      <w:r>
        <w:t>8. J’aime beaucoup la nature.</w:t>
      </w:r>
    </w:p>
    <w:p>
      <w:r>
        <w:t xml:space="preserve">  I really like the nature.</w:t>
      </w:r>
    </w:p>
    <w:p>
      <w:r>
        <w:t>9. Vous êtes un bon ami, merci de votre soutien.</w:t>
      </w:r>
    </w:p>
    <w:p>
      <w:r>
        <w:t xml:space="preserve">    You are a good friend, thank you for your support.</w:t>
      </w:r>
    </w:p>
    <w:p>
      <w:r>
        <w:t xml:space="preserve">10. La météo est agréable aujourd'hui. </w:t>
      </w:r>
    </w:p>
    <w:p>
      <w:r>
        <w:t xml:space="preserve">   The weather is pleasant today.</w:t>
      </w:r>
    </w:p>
    <w:p/>
    <w:p>
      <w:r>
        <w:t>Fleurs: Flowers</w:t>
      </w:r>
    </w:p>
    <w:p/>
    <w:p>
      <w:r>
        <w:t>1. Les fleurs sont belles et colorées.</w:t>
      </w:r>
    </w:p>
    <w:p>
      <w:r>
        <w:t xml:space="preserve">  The flowers are beautiful and colorful.</w:t>
      </w:r>
    </w:p>
    <w:p>
      <w:r>
        <w:t>2. J'aime les roses, les tulipes et les lys.</w:t>
      </w:r>
    </w:p>
    <w:p>
      <w:r>
        <w:t xml:space="preserve">  I like roses, tulips, and lilies.</w:t>
      </w:r>
    </w:p>
    <w:p>
      <w:r>
        <w:t>3. La rose est le symbole de l'amour.</w:t>
      </w:r>
    </w:p>
    <w:p>
      <w:r>
        <w:t xml:space="preserve">  Rose is the symbol of love. </w:t>
      </w:r>
    </w:p>
    <w:p>
      <w:r>
        <w:t>4. Les fleurs apportent un parfum agréable à la maison.</w:t>
      </w:r>
    </w:p>
    <w:p>
      <w:r>
        <w:t xml:space="preserve">  Flowers bring a pleasant fragrance to the home. </w:t>
      </w:r>
    </w:p>
    <w:p>
      <w:r>
        <w:t>5. Je vais acheter des fleurs pour ma maman.</w:t>
      </w:r>
    </w:p>
    <w:p>
      <w:r>
        <w:t xml:space="preserve">   I am going to buy flowers for my mother. </w:t>
      </w:r>
    </w:p>
    <w:p>
      <w:r>
        <w:t>6. La fleur de l'orchidée est très rare et précieuse.</w:t>
      </w:r>
    </w:p>
    <w:p>
      <w:r>
        <w:t xml:space="preserve">  The orchid flower is very rare and valuable.</w:t>
      </w:r>
    </w:p>
    <w:p>
      <w:r>
        <w:t>7.  La nature est pleine de fleurs fascinantes.</w:t>
      </w:r>
    </w:p>
    <w:p>
      <w:r>
        <w:t xml:space="preserve">    Nature is full of fascinating flowers.</w:t>
      </w:r>
    </w:p>
    <w:p>
      <w:r>
        <w:t>8. J'aime les fleurs dans le jardin pour leurs couleurs éclatantes.</w:t>
      </w:r>
    </w:p>
    <w:p>
      <w:r>
        <w:t xml:space="preserve">   I like the flowers in the garden for their bright colors. </w:t>
      </w:r>
    </w:p>
    <w:p>
      <w:r>
        <w:t>9. La fleur symbolise la beauté et la vie.</w:t>
      </w:r>
    </w:p>
    <w:p>
      <w:r>
        <w:t xml:space="preserve">  The flower symbolizes beauty and life. </w:t>
      </w:r>
    </w:p>
    <w:p>
      <w:r>
        <w:t>10. Les fleurs poussent en abondance dans les champs.</w:t>
      </w:r>
    </w:p>
    <w:p>
      <w:r>
        <w:t xml:space="preserve">  Flowers grow abundantly in the fields.</w:t>
      </w:r>
    </w:p>
    <w:p/>
    <w:p>
      <w:r>
        <w:rPr>
          <w:b/>
        </w:rPr>
        <w:t>Word: Se | Meaning: reflexive pronoun</w:t>
      </w:r>
    </w:p>
    <w:p/>
    <w:p>
      <w:r>
        <w:t xml:space="preserve">1. Je me présente.  </w:t>
      </w:r>
    </w:p>
    <w:p>
      <w:r>
        <w:t>I am introducing myself.</w:t>
      </w:r>
    </w:p>
    <w:p>
      <w:r>
        <w:t xml:space="preserve">2. Tu te sens bien ?   </w:t>
      </w:r>
    </w:p>
    <w:p>
      <w:r>
        <w:t>How are you feeling?</w:t>
      </w:r>
    </w:p>
    <w:p>
      <w:r>
        <w:t xml:space="preserve">3. Il se trouve à Paris.    </w:t>
      </w:r>
    </w:p>
    <w:p>
      <w:r>
        <w:t>He is located in Paris.</w:t>
      </w:r>
    </w:p>
    <w:p>
      <w:r>
        <w:t xml:space="preserve">4. Elle se promène dans la forêt.    </w:t>
      </w:r>
    </w:p>
    <w:p>
      <w:r>
        <w:t>She's going for a walk in the forest.</w:t>
      </w:r>
    </w:p>
    <w:p>
      <w:r>
        <w:t xml:space="preserve">5. Nous nous sommes amusés.  </w:t>
      </w:r>
    </w:p>
    <w:p>
      <w:r>
        <w:t>We had fun.</w:t>
      </w:r>
    </w:p>
    <w:p>
      <w:r>
        <w:t xml:space="preserve">6. Vous vous rappelez de ce jour ?   </w:t>
      </w:r>
    </w:p>
    <w:p>
      <w:r>
        <w:t xml:space="preserve">Do you remember that day? </w:t>
      </w:r>
    </w:p>
    <w:p>
      <w:r>
        <w:t xml:space="preserve">7. Le chien se fait un câlin.  </w:t>
      </w:r>
    </w:p>
    <w:p>
      <w:r>
        <w:t xml:space="preserve">The dog is giving someone a hug. </w:t>
      </w:r>
    </w:p>
    <w:p>
      <w:r>
        <w:t xml:space="preserve">8. Il se déplace avec aisance.    </w:t>
      </w:r>
    </w:p>
    <w:p>
      <w:r>
        <w:t>He moves with ease.</w:t>
      </w:r>
    </w:p>
    <w:p>
      <w:r>
        <w:t xml:space="preserve">9. J'ai besoin d'un peu de sommeil.  </w:t>
      </w:r>
    </w:p>
    <w:p>
      <w:r>
        <w:t xml:space="preserve">I need a little sleep. </w:t>
      </w:r>
    </w:p>
    <w:p>
      <w:r>
        <w:t xml:space="preserve">10. Vous savez où se trouve le musée ?   </w:t>
      </w:r>
    </w:p>
    <w:p>
      <w:r>
        <w:t>Do you know where the museum is?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