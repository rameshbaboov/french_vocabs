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Le **jardin** est magnifique et offre une vue imprenable sur la montagne.</w:t>
      </w:r>
    </w:p>
    <w:p>
      <w:r>
        <w:t xml:space="preserve">    The garden is magnificent and offers an incredible view of the mountain.</w:t>
      </w:r>
    </w:p>
    <w:p>
      <w:r>
        <w:t xml:space="preserve">2. J’adore aller promener dans le **jardin** pour respirer l'air frais de la nature. </w:t>
      </w:r>
    </w:p>
    <w:p>
      <w:r>
        <w:t xml:space="preserve">    I love going for a walk in the garden to breathe fresh air from nature.</w:t>
      </w:r>
    </w:p>
    <w:p>
      <w:r>
        <w:t xml:space="preserve">3.  Je vais construire un nouveau **jardin** à l'arrière de la maison. </w:t>
      </w:r>
    </w:p>
    <w:p>
      <w:r>
        <w:t xml:space="preserve">   I am going to build a new garden at the back of the house.</w:t>
      </w:r>
    </w:p>
    <w:p>
      <w:r>
        <w:t xml:space="preserve">4. La petite fille aime jouer dans le **jardin**. </w:t>
      </w:r>
    </w:p>
    <w:p>
      <w:r>
        <w:t xml:space="preserve">    The little girl likes to play in the garden.</w:t>
      </w:r>
    </w:p>
    <w:p>
      <w:r>
        <w:t>5.  Le **jardin** est un espace calme et relaxant pour se détendre après une longue journée.</w:t>
      </w:r>
    </w:p>
    <w:p>
      <w:r>
        <w:t xml:space="preserve">   The garden is a calm and relaxing space for relaxing after a long day.</w:t>
      </w:r>
    </w:p>
    <w:p>
      <w:r>
        <w:t xml:space="preserve">6.  Il y a beaucoup d'herbes aromatiques dans le **jardin**, elles servent à la cuisine. </w:t>
      </w:r>
    </w:p>
    <w:p>
      <w:r>
        <w:t xml:space="preserve">   There are many aromatic herbs in the garden, which are used in cooking.</w:t>
      </w:r>
    </w:p>
    <w:p>
      <w:r>
        <w:t xml:space="preserve">7.  Je voudrais acheter un nouveau pot pour planter des fleurs dans le **jardin**. </w:t>
      </w:r>
    </w:p>
    <w:p>
      <w:r>
        <w:t xml:space="preserve">   I would like to buy a new pot for planting flowers in the garden. </w:t>
      </w:r>
    </w:p>
    <w:p>
      <w:r>
        <w:t xml:space="preserve">8.  Nous avons visités un **jardin** botanique et admiré la diversité des plantes. </w:t>
      </w:r>
    </w:p>
    <w:p>
      <w:r>
        <w:t xml:space="preserve">    We visited a botanical garden and admired the diversity of plants.</w:t>
      </w:r>
    </w:p>
    <w:p>
      <w:r>
        <w:t xml:space="preserve">9.  L’eau de pluie est précieuse pour l'entretien du **jardin**. </w:t>
      </w:r>
    </w:p>
    <w:p>
      <w:r>
        <w:t xml:space="preserve">   Rainwater is precious for maintaining the garden.</w:t>
      </w:r>
    </w:p>
    <w:p>
      <w:r>
        <w:t xml:space="preserve">10.  Nous avons préparé un pique-nique dans le **jardin** ce week-end. </w:t>
      </w:r>
    </w:p>
    <w:p>
      <w:r>
        <w:t xml:space="preserve">    We have prepared a picnic in the garden this weekend.</w:t>
      </w:r>
    </w:p>
    <w:p/>
    <w:p>
      <w:r>
        <w:rPr>
          <w:b/>
        </w:rPr>
        <w:t>Word: Avant | Meaning: Before</w:t>
      </w:r>
    </w:p>
    <w:p/>
    <w:p>
      <w:r>
        <w:t>1.  J'ai acheté les provisions avant le voyage.</w:t>
      </w:r>
    </w:p>
    <w:p>
      <w:r>
        <w:t xml:space="preserve">    I bought provisions before the trip.</w:t>
      </w:r>
    </w:p>
    <w:p>
      <w:r>
        <w:t>2.  Elle est arrivée avant moi à la gare.</w:t>
      </w:r>
    </w:p>
    <w:p>
      <w:r>
        <w:t xml:space="preserve">    She arrived before me at the station.</w:t>
      </w:r>
    </w:p>
    <w:p>
      <w:r>
        <w:t>3.  Le film commence avant l'ouverture des portes.</w:t>
      </w:r>
    </w:p>
    <w:p>
      <w:r>
        <w:t xml:space="preserve">    The movie starts before the doors open.</w:t>
      </w:r>
    </w:p>
    <w:p>
      <w:r>
        <w:t xml:space="preserve">4.  J'ai appelé mon ami avant de commencer le travail. </w:t>
      </w:r>
    </w:p>
    <w:p>
      <w:r>
        <w:t xml:space="preserve">    I called my friend before starting work. </w:t>
      </w:r>
    </w:p>
    <w:p>
      <w:r>
        <w:t xml:space="preserve">5.  Il est arrivé avant la réunion. </w:t>
      </w:r>
    </w:p>
    <w:p>
      <w:r>
        <w:t xml:space="preserve">    He arrived before the meeting.</w:t>
      </w:r>
    </w:p>
    <w:p>
      <w:r>
        <w:t xml:space="preserve">6.  Voulez-vous aller à l'école avant d'aller au cinéma ? </w:t>
      </w:r>
    </w:p>
    <w:p>
      <w:r>
        <w:t xml:space="preserve">   Do you want to go to school before going to the cinema?</w:t>
      </w:r>
    </w:p>
    <w:p>
      <w:r>
        <w:t>7.  J'ai préparé le repas avant la visite de mes parents.</w:t>
      </w:r>
    </w:p>
    <w:p>
      <w:r>
        <w:t xml:space="preserve">    I prepared dinner before my parents visited.</w:t>
      </w:r>
    </w:p>
    <w:p>
      <w:r>
        <w:t xml:space="preserve">8.  Avant de partir en vacances, j’ai besoin de faire mes courses. </w:t>
      </w:r>
    </w:p>
    <w:p>
      <w:r>
        <w:t xml:space="preserve">    Before I leave on vacation, I need to do my shopping.</w:t>
      </w:r>
    </w:p>
    <w:p>
      <w:r>
        <w:t xml:space="preserve">9.  Le temps était favorable avant l'arrivée du mauvais temps. </w:t>
      </w:r>
    </w:p>
    <w:p>
      <w:r>
        <w:t xml:space="preserve">    The weather was favorable before the bad weather arrived.</w:t>
      </w:r>
    </w:p>
    <w:p>
      <w:r>
        <w:t>10. Avant le repas, les invités ont partagé une salade d'automne.</w:t>
      </w:r>
    </w:p>
    <w:p>
      <w:r>
        <w:t xml:space="preserve">   Before dinner, the guests shared a salad of fall.</w:t>
      </w:r>
    </w:p>
    <w:p/>
    <w:p>
      <w:r>
        <w:rPr>
          <w:b/>
        </w:rPr>
        <w:t>Word: Tête | Meaning: Head</w:t>
      </w:r>
    </w:p>
    <w:p/>
    <w:p>
      <w:r>
        <w:t>1. J'ai une tête bien pensée.</w:t>
      </w:r>
    </w:p>
    <w:p>
      <w:r>
        <w:t xml:space="preserve">   I have a well-thought-out head.</w:t>
      </w:r>
    </w:p>
    <w:p>
      <w:r>
        <w:t>2. La tête du chat est grise.</w:t>
      </w:r>
    </w:p>
    <w:p>
      <w:r>
        <w:t xml:space="preserve">   The cat's head is gray.</w:t>
      </w:r>
    </w:p>
    <w:p>
      <w:r>
        <w:t>3. Tu devras te rendre à la tête de l'entreprise.</w:t>
      </w:r>
    </w:p>
    <w:p>
      <w:r>
        <w:t xml:space="preserve">    You will have to go to the head of the company. </w:t>
      </w:r>
    </w:p>
    <w:p>
      <w:r>
        <w:t xml:space="preserve">4. Il n'a pas d’idée claire sur la tête de l’affaire. </w:t>
      </w:r>
    </w:p>
    <w:p>
      <w:r>
        <w:t xml:space="preserve">    He has no clear idea about the case. </w:t>
      </w:r>
    </w:p>
    <w:p>
      <w:r>
        <w:t>5. Les enfants ont une tête pleine d’imagination.</w:t>
      </w:r>
    </w:p>
    <w:p>
      <w:r>
        <w:t xml:space="preserve">   Children have heads full of imagination.</w:t>
      </w:r>
    </w:p>
    <w:p>
      <w:r>
        <w:t>6. La tête du problème est complexe.</w:t>
      </w:r>
    </w:p>
    <w:p>
      <w:r>
        <w:t xml:space="preserve">   The problem's head is complex. </w:t>
      </w:r>
    </w:p>
    <w:p>
      <w:r>
        <w:t>7. L’homme a une tête de bois.</w:t>
      </w:r>
    </w:p>
    <w:p>
      <w:r>
        <w:t xml:space="preserve">    The man has a wooden head. </w:t>
      </w:r>
    </w:p>
    <w:p>
      <w:r>
        <w:t>8. Il était triste et il n'avait pas d'idée claire de la tête.</w:t>
      </w:r>
    </w:p>
    <w:p>
      <w:r>
        <w:t xml:space="preserve">   He was sad and had no clear idea of the situation.  </w:t>
      </w:r>
    </w:p>
    <w:p>
      <w:r>
        <w:t>9. Mon père a une tête de géant.</w:t>
      </w:r>
    </w:p>
    <w:p>
      <w:r>
        <w:t xml:space="preserve">   My father has a giant head. </w:t>
      </w:r>
    </w:p>
    <w:p>
      <w:r>
        <w:t xml:space="preserve">10. Je pense que la tête est importante pour nous tous. </w:t>
      </w:r>
    </w:p>
    <w:p>
      <w:r>
        <w:t xml:space="preserve">    I think that the head is important for all of us.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L'école est ici.</w:t>
      </w:r>
    </w:p>
    <w:p>
      <w:r>
        <w:t xml:space="preserve">  The school is here.</w:t>
      </w:r>
    </w:p>
    <w:p>
      <w:r>
        <w:t xml:space="preserve">3. Est-ce que tu veux quelque chose à manger? </w:t>
      </w:r>
    </w:p>
    <w:p>
      <w:r>
        <w:t xml:space="preserve">  Do you want something to eat?</w:t>
      </w:r>
    </w:p>
    <w:p>
      <w:r>
        <w:t>4. Il travaille ici.</w:t>
      </w:r>
    </w:p>
    <w:p>
      <w:r>
        <w:t xml:space="preserve">  He works here.</w:t>
      </w:r>
    </w:p>
    <w:p>
      <w:r>
        <w:t>5. La maison est ici.</w:t>
      </w:r>
    </w:p>
    <w:p>
      <w:r>
        <w:t xml:space="preserve">  The house is here.</w:t>
      </w:r>
    </w:p>
    <w:p>
      <w:r>
        <w:t xml:space="preserve">6. J'ai besoin d'un stylo, il est ici. </w:t>
      </w:r>
    </w:p>
    <w:p>
      <w:r>
        <w:t xml:space="preserve">  I need a pen, it's here.</w:t>
      </w:r>
    </w:p>
    <w:p>
      <w:r>
        <w:t xml:space="preserve">7. Tu es ici ? </w:t>
      </w:r>
    </w:p>
    <w:p>
      <w:r>
        <w:t xml:space="preserve">  Are you here?</w:t>
      </w:r>
    </w:p>
    <w:p>
      <w:r>
        <w:t xml:space="preserve">8. Je suis ici pour vous rencontrer. </w:t>
      </w:r>
    </w:p>
    <w:p>
      <w:r>
        <w:t xml:space="preserve">  I am here to meet you. </w:t>
      </w:r>
    </w:p>
    <w:p>
      <w:r>
        <w:t>9. L'heure est ici.</w:t>
      </w:r>
    </w:p>
    <w:p>
      <w:r>
        <w:t xml:space="preserve">   The time is here.</w:t>
      </w:r>
    </w:p>
    <w:p>
      <w:r>
        <w:t xml:space="preserve">10. J'ai hâte de voir toi, je suis ici. </w:t>
      </w:r>
    </w:p>
    <w:p>
      <w:r>
        <w:t xml:space="preserve">    I can't wait to see you, I'm here.</w:t>
      </w:r>
    </w:p>
    <w:p/>
    <w:p>
      <w:r>
        <w:rPr>
          <w:b/>
        </w:rPr>
        <w:t>Word: Feuille | Meaning: Leaf</w:t>
      </w:r>
    </w:p>
    <w:p/>
    <w:p>
      <w:r>
        <w:t>1. J'ai besoin d'une feuille pour l'ordinateur.</w:t>
      </w:r>
    </w:p>
    <w:p>
      <w:r>
        <w:t xml:space="preserve">   I need a sheet for the computer.</w:t>
      </w:r>
    </w:p>
    <w:p>
      <w:r>
        <w:t>2. Je suis en train de découper une feuille de papier.</w:t>
      </w:r>
    </w:p>
    <w:p>
      <w:r>
        <w:t xml:space="preserve">    I am cutting a paper sheet. </w:t>
      </w:r>
    </w:p>
    <w:p>
      <w:r>
        <w:t>3.  Il a plié la feuille pour le rangement.</w:t>
      </w:r>
    </w:p>
    <w:p>
      <w:r>
        <w:t xml:space="preserve">    He folded the sheet for storage. </w:t>
      </w:r>
    </w:p>
    <w:p>
      <w:r>
        <w:t>4. Elle a rangée les feuilles dans un tiroir.</w:t>
      </w:r>
    </w:p>
    <w:p>
      <w:r>
        <w:t xml:space="preserve">   She put the sheets in a drawer.</w:t>
      </w:r>
    </w:p>
    <w:p>
      <w:r>
        <w:t>5. La feuille est très fine et légère.</w:t>
      </w:r>
    </w:p>
    <w:p>
      <w:r>
        <w:t xml:space="preserve">   The sheet is very thin and light.</w:t>
      </w:r>
    </w:p>
    <w:p>
      <w:r>
        <w:t>6.  Les feuilles de la nature sont essentielles pour l'environnement.</w:t>
      </w:r>
    </w:p>
    <w:p>
      <w:r>
        <w:t xml:space="preserve">    Leaves from nature are essential for the environment. </w:t>
      </w:r>
    </w:p>
    <w:p>
      <w:r>
        <w:t xml:space="preserve">7. Vous devez utiliser une feuille de calcul pour vos travaux. </w:t>
      </w:r>
    </w:p>
    <w:p>
      <w:r>
        <w:t xml:space="preserve">    You should use a spreadsheet for your work. </w:t>
      </w:r>
    </w:p>
    <w:p>
      <w:r>
        <w:t xml:space="preserve">8. Je voudrais une feuille d'information sur les nouveaux produits.  </w:t>
      </w:r>
    </w:p>
    <w:p>
      <w:r>
        <w:t xml:space="preserve">   I would like a sheet of information about new products. </w:t>
      </w:r>
    </w:p>
    <w:p>
      <w:r>
        <w:t xml:space="preserve">9. La feuille est en papier recyclé, donc elle est plus écologique. </w:t>
      </w:r>
    </w:p>
    <w:p>
      <w:r>
        <w:t xml:space="preserve">   The sheet is made of recycled paper, so it is more eco-friendly.</w:t>
      </w:r>
    </w:p>
    <w:p>
      <w:r>
        <w:t xml:space="preserve">10. J'ai besoin de la feuille pour remplir le formulaire.  </w:t>
      </w:r>
    </w:p>
    <w:p>
      <w:r>
        <w:t xml:space="preserve">    I need the sheet to fill out the form.</w:t>
      </w:r>
    </w:p>
    <w:p/>
    <w:p>
      <w:r>
        <w:t>Fonds: &lt;Fund&gt;</w:t>
      </w:r>
    </w:p>
    <w:p/>
    <w:p>
      <w:r>
        <w:t>1.  J'ai besoin de savoir la nature des fonds de mes comptes bancaires.</w:t>
      </w:r>
    </w:p>
    <w:p>
      <w:r>
        <w:t xml:space="preserve">    - I need to know the nature of the funds in my bank accounts.</w:t>
      </w:r>
    </w:p>
    <w:p>
      <w:r>
        <w:t>2.  Les fonds d'urgence sont importants pour les situations d'urgence.</w:t>
      </w:r>
    </w:p>
    <w:p>
      <w:r>
        <w:t xml:space="preserve">    - Emergency funds are important for emergencies. </w:t>
      </w:r>
    </w:p>
    <w:p>
      <w:r>
        <w:t>3.  La Fondation Nationale de l'Enfance a généré des fonds pour la construction d'une école.</w:t>
      </w:r>
    </w:p>
    <w:p>
      <w:r>
        <w:t xml:space="preserve">    - The National Foundation for Childhood generated funds for the construction of a school.</w:t>
      </w:r>
    </w:p>
    <w:p>
      <w:r>
        <w:t>4.  Il n'est pas facile de trouver les fonds nécessaires pour acheter un appartement.</w:t>
      </w:r>
    </w:p>
    <w:p>
      <w:r>
        <w:t xml:space="preserve">    - It is not easy to find the necessary funds to buy an apartment. </w:t>
      </w:r>
    </w:p>
    <w:p>
      <w:r>
        <w:t>5.  Les fonds des programmes éducatifs ont augmenté pour l'année scolaire.</w:t>
      </w:r>
    </w:p>
    <w:p>
      <w:r>
        <w:t xml:space="preserve">    - The educational program funds have increased for the school year. </w:t>
      </w:r>
    </w:p>
    <w:p>
      <w:r>
        <w:t>6.  Le gouvernement a annoncé des mesures d’aide aux entreprises, mais les fonds restent limités.</w:t>
      </w:r>
    </w:p>
    <w:p>
      <w:r>
        <w:t xml:space="preserve">    - The government announced measures of aid to businesses, but funding remains limited.</w:t>
      </w:r>
    </w:p>
    <w:p>
      <w:r>
        <w:t>7.  Je vais consulter mon compte bancaire pour vérifier les fonds disponibles.</w:t>
      </w:r>
    </w:p>
    <w:p>
      <w:r>
        <w:t xml:space="preserve">    - I am going to check my bank account to see if there are available funds. </w:t>
      </w:r>
    </w:p>
    <w:p>
      <w:r>
        <w:t>8.  Les fonds de recherche sont importants pour la compréhension de la science.</w:t>
      </w:r>
    </w:p>
    <w:p>
      <w:r>
        <w:t xml:space="preserve">    - Research funds are important for understanding the sciences. </w:t>
      </w:r>
    </w:p>
    <w:p>
      <w:r>
        <w:t>9.  Il n'est pas possible de donner des fonds sans avoir le consentement de l'employeur.</w:t>
      </w:r>
    </w:p>
    <w:p>
      <w:r>
        <w:t xml:space="preserve">    - It is not possible to donate funds without the consent of the employer. </w:t>
      </w:r>
    </w:p>
    <w:p>
      <w:r>
        <w:t>10. Les fonds d'investissement sont nécessaires pour la croissance économique.</w:t>
      </w:r>
    </w:p>
    <w:p>
      <w:r>
        <w:t xml:space="preserve">   - Investment funds are necessary for economic growth.</w:t>
      </w:r>
    </w:p>
    <w:p/>
    <w:p>
      <w:r>
        <w:rPr>
          <w:b/>
        </w:rPr>
        <w:t>Word: Vie | Meaning: Life</w:t>
      </w:r>
    </w:p>
    <w:p/>
    <w:p>
      <w:r>
        <w:t>1. La vie est courte, mais elle doit être vécue pleinement.</w:t>
      </w:r>
    </w:p>
    <w:p>
      <w:r>
        <w:t xml:space="preserve">   The life is short, but it must be lived fully.</w:t>
      </w:r>
    </w:p>
    <w:p>
      <w:r>
        <w:t>2. J'aime la vie et je suis reconnaissant pour chaque moment.</w:t>
      </w:r>
    </w:p>
    <w:p>
      <w:r>
        <w:t xml:space="preserve">   I love life and I am grateful for each moment.</w:t>
      </w:r>
    </w:p>
    <w:p>
      <w:r>
        <w:t xml:space="preserve">3. Le bonheur est une vie bien remplie. </w:t>
      </w:r>
    </w:p>
    <w:p>
      <w:r>
        <w:t xml:space="preserve">   Happiness is a full life.</w:t>
      </w:r>
    </w:p>
    <w:p>
      <w:r>
        <w:t>4. Nous devons prendre soin de notre santé et de notre vie quotidienne.</w:t>
      </w:r>
    </w:p>
    <w:p>
      <w:r>
        <w:t xml:space="preserve">   We must take care of our health and our daily life.</w:t>
      </w:r>
    </w:p>
    <w:p>
      <w:r>
        <w:t>5. La vie est un voyage, pas une destination.</w:t>
      </w:r>
    </w:p>
    <w:p>
      <w:r>
        <w:t xml:space="preserve">   Life is a journey, not a destination.</w:t>
      </w:r>
    </w:p>
    <w:p>
      <w:r>
        <w:t>6. Il est important de vivre pleinement la vie, sans regrets.</w:t>
      </w:r>
    </w:p>
    <w:p>
      <w:r>
        <w:t xml:space="preserve">   It's important to live fully life, without regrets.</w:t>
      </w:r>
    </w:p>
    <w:p>
      <w:r>
        <w:t xml:space="preserve">7. La vie est pleine de surprises, parfois positives et parfois négatives. </w:t>
      </w:r>
    </w:p>
    <w:p>
      <w:r>
        <w:t xml:space="preserve">   Life is full of surprises, sometimes positive and sometimes negative.</w:t>
      </w:r>
    </w:p>
    <w:p>
      <w:r>
        <w:t>8. L'une des raisons de vivre est d'aimer et de se sentir aimé.</w:t>
      </w:r>
    </w:p>
    <w:p>
      <w:r>
        <w:t xml:space="preserve">   One reason to live is to love and feel loved.</w:t>
      </w:r>
    </w:p>
    <w:p>
      <w:r>
        <w:t>9. Ma vie est faite de moments heureux et de moments difficiles.</w:t>
      </w:r>
    </w:p>
    <w:p>
      <w:r>
        <w:t xml:space="preserve">   My life is made of happy moments and difficult moments. </w:t>
      </w:r>
    </w:p>
    <w:p>
      <w:r>
        <w:t xml:space="preserve">10. La vie est un cadeau précieux et nous devons le savourer chaque jour. </w:t>
      </w:r>
    </w:p>
    <w:p>
      <w:r>
        <w:t xml:space="preserve">  Life is a precious gift and we must savor it each day.</w:t>
      </w:r>
    </w:p>
    <w:p/>
    <w:p>
      <w:r>
        <w:rPr>
          <w:b/>
        </w:rPr>
        <w:t>Word: Savoir | Meaning: Knowledge</w:t>
      </w:r>
    </w:p>
    <w:p/>
    <w:p>
      <w:r>
        <w:t>1. Je sais comment préparer un sandwich.</w:t>
      </w:r>
    </w:p>
    <w:p>
      <w:r>
        <w:t xml:space="preserve">   I know how to prepare a sandwich.</w:t>
      </w:r>
    </w:p>
    <w:p>
      <w:r>
        <w:t>2. Nous savons que la France est une nation magnifique.</w:t>
      </w:r>
    </w:p>
    <w:p>
      <w:r>
        <w:t xml:space="preserve">   We know that France is a beautiful country.</w:t>
      </w:r>
    </w:p>
    <w:p>
      <w:r>
        <w:t xml:space="preserve">3. Tu sais combien de jours il y a dans une année ? </w:t>
      </w:r>
    </w:p>
    <w:p>
      <w:r>
        <w:t xml:space="preserve">   Do you know how many days are in a year?</w:t>
      </w:r>
    </w:p>
    <w:p>
      <w:r>
        <w:t>4. Elle sait se déplacer facilement à l'intérieur de la ville.</w:t>
      </w:r>
    </w:p>
    <w:p>
      <w:r>
        <w:t xml:space="preserve">   She knows how to move easily around the city.</w:t>
      </w:r>
    </w:p>
    <w:p>
      <w:r>
        <w:t>5. Je ne sais pas comment faire un gâteau d’anniversaire.</w:t>
      </w:r>
    </w:p>
    <w:p>
      <w:r>
        <w:t xml:space="preserve">   I don't know how to make an birthday cake. </w:t>
      </w:r>
    </w:p>
    <w:p>
      <w:r>
        <w:t>6. Le savoir est un outil précieux pour réussir.</w:t>
      </w:r>
    </w:p>
    <w:p>
      <w:r>
        <w:t xml:space="preserve">   Knowledge is a precious tool for success.</w:t>
      </w:r>
    </w:p>
    <w:p>
      <w:r>
        <w:t xml:space="preserve">7. Ils ont un savoir approfondi sur la culture locale. </w:t>
      </w:r>
    </w:p>
    <w:p>
      <w:r>
        <w:t xml:space="preserve">    They have in-depth knowledge of the local culture. </w:t>
      </w:r>
    </w:p>
    <w:p>
      <w:r>
        <w:t xml:space="preserve">8. Je suis conscient de mes fautes et je veux m'améliorer.  </w:t>
      </w:r>
    </w:p>
    <w:p>
      <w:r>
        <w:t xml:space="preserve">   I am aware of my mistakes and I want to improve.</w:t>
      </w:r>
    </w:p>
    <w:p>
      <w:r>
        <w:t xml:space="preserve">9. Le savoir est le fruit du travail et de l’expérience. </w:t>
      </w:r>
    </w:p>
    <w:p>
      <w:r>
        <w:t xml:space="preserve">   Knowledge is the result of work and experience. </w:t>
      </w:r>
    </w:p>
    <w:p>
      <w:r>
        <w:t xml:space="preserve">10. Il faut toujours se rappeler que la connaissance n'est pas la seule chose qui compte.  </w:t>
      </w:r>
    </w:p>
    <w:p>
      <w:r>
        <w:t xml:space="preserve">   It is important to always remember that knowledge is not the only thing that matters.</w:t>
      </w:r>
    </w:p>
    <w:p/>
    <w:p>
      <w:r>
        <w:rPr>
          <w:b/>
        </w:rPr>
        <w:t>Word: Saisir | Meaning: to seize, grasp</w:t>
      </w:r>
    </w:p>
    <w:p/>
    <w:p>
      <w:r>
        <w:t>1.  Je vais saisir le livre de la bibliothèque.</w:t>
      </w:r>
    </w:p>
    <w:p>
      <w:r>
        <w:t xml:space="preserve">    I am going to grab the book from the library.</w:t>
      </w:r>
    </w:p>
    <w:p>
      <w:r>
        <w:t>2.   Il a saisi la poignée de la porte.</w:t>
      </w:r>
    </w:p>
    <w:p>
      <w:r>
        <w:t xml:space="preserve">    He grabbed the handle of the door. </w:t>
      </w:r>
    </w:p>
    <w:p>
      <w:r>
        <w:t>3.   Le cuisinier saisit les ingrédients pour la recette.</w:t>
      </w:r>
    </w:p>
    <w:p>
      <w:r>
        <w:t xml:space="preserve">    The cook grabs the ingredients for the recipe.</w:t>
      </w:r>
    </w:p>
    <w:p>
      <w:r>
        <w:t>4.  Elle saisit une fleur dans le jardin.</w:t>
      </w:r>
    </w:p>
    <w:p>
      <w:r>
        <w:t xml:space="preserve">    She picks a flower in the garden.</w:t>
      </w:r>
    </w:p>
    <w:p>
      <w:r>
        <w:t>5.  Je vais saisir l'opportunité de voyager.</w:t>
      </w:r>
    </w:p>
    <w:p>
      <w:r>
        <w:t xml:space="preserve">    I am going to seize the opportunity to travel.</w:t>
      </w:r>
    </w:p>
    <w:p>
      <w:r>
        <w:t>6.  J'ai saisi la main de mon ami.</w:t>
      </w:r>
    </w:p>
    <w:p>
      <w:r>
        <w:t xml:space="preserve">   I grabbed my friend’s hand. </w:t>
      </w:r>
    </w:p>
    <w:p>
      <w:r>
        <w:t>7.  Le client saisit une photo sur son téléphone.</w:t>
      </w:r>
    </w:p>
    <w:p>
      <w:r>
        <w:t xml:space="preserve">    The client grabs a photo on his phone. </w:t>
      </w:r>
    </w:p>
    <w:p>
      <w:r>
        <w:t>8.   Nous saisissons un moment important dans notre vie.</w:t>
      </w:r>
    </w:p>
    <w:p>
      <w:r>
        <w:t xml:space="preserve">    We seize an important moment in our lives. </w:t>
      </w:r>
    </w:p>
    <w:p>
      <w:r>
        <w:t>9.  Saisir le bouton pour démarrer le moteur.</w:t>
      </w:r>
    </w:p>
    <w:p>
      <w:r>
        <w:t xml:space="preserve">   Press the button to start the engine. </w:t>
      </w:r>
    </w:p>
    <w:p>
      <w:r>
        <w:t>10. Il saisit une question sur la table de la réunion.</w:t>
      </w:r>
    </w:p>
    <w:p>
      <w:r>
        <w:t xml:space="preserve">   He grabs a question on the meeting table.</w:t>
      </w:r>
    </w:p>
    <w:p/>
    <w:p>
      <w:r>
        <w:rPr>
          <w:b/>
        </w:rPr>
        <w:t>Word: Belle | Meaning: Pretty</w:t>
      </w:r>
    </w:p>
    <w:p/>
    <w:p>
      <w:r>
        <w:t>1. La fille est belle.</w:t>
      </w:r>
    </w:p>
    <w:p>
      <w:r>
        <w:t xml:space="preserve">  The girl is beautiful.</w:t>
      </w:r>
    </w:p>
    <w:p>
      <w:r>
        <w:t>2. Cette robe est belle.</w:t>
      </w:r>
    </w:p>
    <w:p>
      <w:r>
        <w:t xml:space="preserve">  This dress is beautiful.</w:t>
      </w:r>
    </w:p>
    <w:p>
      <w:r>
        <w:t>3. Il a une belle voix.</w:t>
      </w:r>
    </w:p>
    <w:p>
      <w:r>
        <w:t xml:space="preserve">  He has a beautiful voice.</w:t>
      </w:r>
    </w:p>
    <w:p>
      <w:r>
        <w:t>4. Vous êtes belle aujourd’hui.</w:t>
      </w:r>
    </w:p>
    <w:p>
      <w:r>
        <w:t xml:space="preserve">  You are beautiful today.</w:t>
      </w:r>
    </w:p>
    <w:p>
      <w:r>
        <w:t>5. Le soleil brille, il fait beau!</w:t>
      </w:r>
    </w:p>
    <w:p>
      <w:r>
        <w:t xml:space="preserve">  The sun shines, it's nice weather!</w:t>
      </w:r>
    </w:p>
    <w:p>
      <w:r>
        <w:t xml:space="preserve">6. La pomme est belle et juteuse. </w:t>
      </w:r>
    </w:p>
    <w:p>
      <w:r>
        <w:t xml:space="preserve">  The apple is beautiful and juicy.</w:t>
      </w:r>
    </w:p>
    <w:p>
      <w:r>
        <w:t>7. La fleur a des couleurs belles.</w:t>
      </w:r>
    </w:p>
    <w:p>
      <w:r>
        <w:t xml:space="preserve">  The flower has beautiful colors.</w:t>
      </w:r>
    </w:p>
    <w:p>
      <w:r>
        <w:t>8. C’est un belle journée de mai.</w:t>
      </w:r>
    </w:p>
    <w:p>
      <w:r>
        <w:t xml:space="preserve">  It's a beautiful day in May.</w:t>
      </w:r>
    </w:p>
    <w:p>
      <w:r>
        <w:t xml:space="preserve">9. Le gâteau est belle et parfumé. </w:t>
      </w:r>
    </w:p>
    <w:p>
      <w:r>
        <w:t xml:space="preserve">  The cake is beautiful and fragrant.</w:t>
      </w:r>
    </w:p>
    <w:p>
      <w:r>
        <w:t>10. Il aime les belles choses en nature.</w:t>
      </w:r>
    </w:p>
    <w:p>
      <w:r>
        <w:t xml:space="preserve">  He likes beautiful things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