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envie de manger un croissant au chocolat.</w:t>
      </w:r>
    </w:p>
    <w:p>
      <w:r>
        <w:t xml:space="preserve">   I feel like eating a chocolate croissant.</w:t>
      </w:r>
    </w:p>
    <w:p>
      <w:r>
        <w:t xml:space="preserve">3. Bonjour à tous ! </w:t>
      </w:r>
    </w:p>
    <w:p>
      <w:r>
        <w:t xml:space="preserve">    Good morning everyone!</w:t>
      </w:r>
    </w:p>
    <w:p>
      <w:r>
        <w:t>4. Vous êtes très gentils.</w:t>
      </w:r>
    </w:p>
    <w:p>
      <w:r>
        <w:t xml:space="preserve">   You are very kind.</w:t>
      </w:r>
    </w:p>
    <w:p>
      <w:r>
        <w:t>5. Bonjour, j’aime la musique.</w:t>
      </w:r>
    </w:p>
    <w:p>
      <w:r>
        <w:t xml:space="preserve">  Hello, I love music.</w:t>
      </w:r>
    </w:p>
    <w:p>
      <w:r>
        <w:t>6. Le soleil brille aujourd'hui.</w:t>
      </w:r>
    </w:p>
    <w:p>
      <w:r>
        <w:t xml:space="preserve">   The sun is shining today.</w:t>
      </w:r>
    </w:p>
    <w:p>
      <w:r>
        <w:t xml:space="preserve">7. Je suis contente de voir vous. </w:t>
      </w:r>
    </w:p>
    <w:p>
      <w:r>
        <w:t xml:space="preserve">   I am happy to see you.</w:t>
      </w:r>
    </w:p>
    <w:p>
      <w:r>
        <w:t>8. Bonjour ma famille!</w:t>
      </w:r>
    </w:p>
    <w:p>
      <w:r>
        <w:t xml:space="preserve">   Good morning my family!</w:t>
      </w:r>
    </w:p>
    <w:p>
      <w:r>
        <w:t xml:space="preserve">9. J’ai besoin d'un peu d'aide. </w:t>
      </w:r>
    </w:p>
    <w:p>
      <w:r>
        <w:t xml:space="preserve">   I need a little help. </w:t>
      </w:r>
    </w:p>
    <w:p>
      <w:r>
        <w:t>10.  Bonjour, il fait beau aujourd'hui.</w:t>
      </w:r>
    </w:p>
    <w:p>
      <w:r>
        <w:t xml:space="preserve">    Hello, it is beautiful today.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small, but comfortable.</w:t>
      </w:r>
    </w:p>
    <w:p>
      <w:r>
        <w:t xml:space="preserve">2. Je veux visiter la maison de mes grands-parents. </w:t>
      </w:r>
    </w:p>
    <w:p>
      <w:r>
        <w:t xml:space="preserve">    I want to visit my grandparents' house.</w:t>
      </w:r>
    </w:p>
    <w:p>
      <w:r>
        <w:t xml:space="preserve">3. La maison est située à l’extérieur de la ville. </w:t>
      </w:r>
    </w:p>
    <w:p>
      <w:r>
        <w:t xml:space="preserve">    The house is located outside the city.</w:t>
      </w:r>
    </w:p>
    <w:p>
      <w:r>
        <w:t xml:space="preserve">4. J'ai beaucoup d'amis dans ma maison.  </w:t>
      </w:r>
    </w:p>
    <w:p>
      <w:r>
        <w:t xml:space="preserve">   I have many friends in my home.</w:t>
      </w:r>
    </w:p>
    <w:p>
      <w:r>
        <w:t xml:space="preserve">5. La maison a une belle terrasse. </w:t>
      </w:r>
    </w:p>
    <w:p>
      <w:r>
        <w:t xml:space="preserve">    The house has a beautiful terrace.</w:t>
      </w:r>
    </w:p>
    <w:p>
      <w:r>
        <w:t>6. Je m’ennuie de la maison à cause du froid.</w:t>
      </w:r>
    </w:p>
    <w:p>
      <w:r>
        <w:t xml:space="preserve">    I am bored at the house because of the cold.</w:t>
      </w:r>
    </w:p>
    <w:p>
      <w:r>
        <w:t xml:space="preserve">7. Notre maison est remplie de souvenirs de nos voyages. </w:t>
      </w:r>
    </w:p>
    <w:p>
      <w:r>
        <w:t xml:space="preserve">   Our house is filled with memories from our trips.</w:t>
      </w:r>
    </w:p>
    <w:p>
      <w:r>
        <w:t xml:space="preserve">8. Le jardin de la maison est magnifique.  </w:t>
      </w:r>
    </w:p>
    <w:p>
      <w:r>
        <w:t xml:space="preserve">   The garden of the house is beautiful.</w:t>
      </w:r>
    </w:p>
    <w:p>
      <w:r>
        <w:t>9. Mon père a construit une nouvelle maison.</w:t>
      </w:r>
    </w:p>
    <w:p>
      <w:r>
        <w:t xml:space="preserve">    My father built a new house.</w:t>
      </w:r>
    </w:p>
    <w:p>
      <w:r>
        <w:t xml:space="preserve">10. La maison s’illumine à l'heure du coucher. </w:t>
      </w:r>
    </w:p>
    <w:p>
      <w:r>
        <w:t xml:space="preserve">     The house illuminates at sunset.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J'aime beaucoup les fleurs de couleur rose.</w:t>
      </w:r>
    </w:p>
    <w:p>
      <w:r>
        <w:t xml:space="preserve">  I like flowers in pink very much.</w:t>
      </w:r>
    </w:p>
    <w:p>
      <w:r>
        <w:t xml:space="preserve">3. La fleur symbolise la beauté et l'amour. </w:t>
      </w:r>
    </w:p>
    <w:p>
      <w:r>
        <w:t xml:space="preserve">  The flower symbolizes beauty and love.</w:t>
      </w:r>
    </w:p>
    <w:p>
      <w:r>
        <w:t>4. Les fleurs poussent dans le jardin.</w:t>
      </w:r>
    </w:p>
    <w:p>
      <w:r>
        <w:t xml:space="preserve">  Flowers grow in the garden.</w:t>
      </w:r>
    </w:p>
    <w:p>
      <w:r>
        <w:t>5. Cette fleur a des pétales roses et jaunes.</w:t>
      </w:r>
    </w:p>
    <w:p>
      <w:r>
        <w:t xml:space="preserve">  This flower has pink and yellow petals.</w:t>
      </w:r>
    </w:p>
    <w:p>
      <w:r>
        <w:t>6. J'ai vu une fleur d'orchidée rouge.</w:t>
      </w:r>
    </w:p>
    <w:p>
      <w:r>
        <w:t xml:space="preserve">  I saw a red orchid flower. </w:t>
      </w:r>
    </w:p>
    <w:p>
      <w:r>
        <w:t>7. La fleur est fragile et doit être protégée.</w:t>
      </w:r>
    </w:p>
    <w:p>
      <w:r>
        <w:t xml:space="preserve">  The flower is fragile and must be protected.</w:t>
      </w:r>
    </w:p>
    <w:p>
      <w:r>
        <w:t xml:space="preserve">8. L'arbre porte de nombreuses fleurs. </w:t>
      </w:r>
    </w:p>
    <w:p>
      <w:r>
        <w:t xml:space="preserve">   The tree has many flowers.</w:t>
      </w:r>
    </w:p>
    <w:p>
      <w:r>
        <w:t>9. Les roses sont une fleur populaire dans le monde entier.</w:t>
      </w:r>
    </w:p>
    <w:p>
      <w:r>
        <w:t xml:space="preserve">  Roses are a popular flower around the world.</w:t>
      </w:r>
    </w:p>
    <w:p>
      <w:r>
        <w:t>10. Fleur, ce n’est pas une question, mais une réponse!</w:t>
      </w:r>
    </w:p>
    <w:p>
      <w:r>
        <w:t xml:space="preserve">   Flower, it's not a question but a response!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Il y a une table dans la salle à manger.  </w:t>
      </w:r>
    </w:p>
    <w:p>
      <w:r>
        <w:t>There's a table in the dining room.</w:t>
      </w:r>
    </w:p>
    <w:p>
      <w:r>
        <w:t xml:space="preserve">3. J’ai besoin d’une table pour travailler.  </w:t>
      </w:r>
    </w:p>
    <w:p>
      <w:r>
        <w:t>I need a table to work.</w:t>
      </w:r>
    </w:p>
    <w:p>
      <w:r>
        <w:t xml:space="preserve">4. La table est très grande.  </w:t>
      </w:r>
    </w:p>
    <w:p>
      <w:r>
        <w:t xml:space="preserve">The table is very big. </w:t>
      </w:r>
    </w:p>
    <w:p>
      <w:r>
        <w:t xml:space="preserve">5. Tu devrais ranger la table.  </w:t>
      </w:r>
    </w:p>
    <w:p>
      <w:r>
        <w:t xml:space="preserve">You should tidy up the table. </w:t>
      </w:r>
    </w:p>
    <w:p>
      <w:r>
        <w:t xml:space="preserve">6. On utilise la table pour manger.  </w:t>
      </w:r>
    </w:p>
    <w:p>
      <w:r>
        <w:t>We use the table to eat.</w:t>
      </w:r>
    </w:p>
    <w:p>
      <w:r>
        <w:t xml:space="preserve">7. Le verre de vin est placé sur la table.  </w:t>
      </w:r>
    </w:p>
    <w:p>
      <w:r>
        <w:t>The wine glass is placed on the table.</w:t>
      </w:r>
    </w:p>
    <w:p>
      <w:r>
        <w:t xml:space="preserve">8. La table a un design simple et élégant.   </w:t>
      </w:r>
    </w:p>
    <w:p>
      <w:r>
        <w:t xml:space="preserve">The table has a simple and elegant design. </w:t>
      </w:r>
    </w:p>
    <w:p>
      <w:r>
        <w:t xml:space="preserve">9. J'ai besoin d’une table pour écrire une lettre.  </w:t>
      </w:r>
    </w:p>
    <w:p>
      <w:r>
        <w:t>I need a table to write a letter.</w:t>
      </w:r>
    </w:p>
    <w:p>
      <w:r>
        <w:t xml:space="preserve">10. Les enfants aiment jouer à la table.    </w:t>
      </w:r>
    </w:p>
    <w:p>
      <w:r>
        <w:t>Kids like playing at the table.</w:t>
      </w:r>
    </w:p>
    <w:p/>
    <w:p>
      <w:r>
        <w:t>Chair: &lt;Furniture item for sitting&gt;</w:t>
      </w:r>
    </w:p>
    <w:p/>
    <w:p>
      <w:r>
        <w:t>1. La chaise est confortable à utiliser.</w:t>
      </w:r>
    </w:p>
    <w:p>
      <w:r>
        <w:t xml:space="preserve">  The chair is comfortable to use.</w:t>
      </w:r>
    </w:p>
    <w:p>
      <w:r>
        <w:t>2. J'ai besoin d'une nouvelle chaise pour la salle de bain.</w:t>
      </w:r>
    </w:p>
    <w:p>
      <w:r>
        <w:t xml:space="preserve">  I need a new chair for the bathroom.</w:t>
      </w:r>
    </w:p>
    <w:p>
      <w:r>
        <w:t xml:space="preserve">3. Les chaises sont réparties sur les tables. </w:t>
      </w:r>
    </w:p>
    <w:p>
      <w:r>
        <w:t xml:space="preserve">  The chairs are arranged on the tables.</w:t>
      </w:r>
    </w:p>
    <w:p>
      <w:r>
        <w:t xml:space="preserve">4. Elle s'est assise sur une chaise longue. </w:t>
      </w:r>
    </w:p>
    <w:p>
      <w:r>
        <w:t xml:space="preserve">  She sat down on a lounge chair.</w:t>
      </w:r>
    </w:p>
    <w:p>
      <w:r>
        <w:t>5. Vous devez utiliser une chaise pour vous asseoir.</w:t>
      </w:r>
    </w:p>
    <w:p>
      <w:r>
        <w:t xml:space="preserve">  You need to use a chair to sit down.</w:t>
      </w:r>
    </w:p>
    <w:p>
      <w:r>
        <w:t>6. J'ai acheté une chaise en bois massif.</w:t>
      </w:r>
    </w:p>
    <w:p>
      <w:r>
        <w:t xml:space="preserve">  I bought a solid wood chair.</w:t>
      </w:r>
    </w:p>
    <w:p>
      <w:r>
        <w:t xml:space="preserve">7. La chaise est la pièce maîtresse de la pièce. </w:t>
      </w:r>
    </w:p>
    <w:p>
      <w:r>
        <w:t xml:space="preserve">  The chair is the main piece in the room. </w:t>
      </w:r>
    </w:p>
    <w:p>
      <w:r>
        <w:t xml:space="preserve">8. L'enfant s'est assis sur sa chaise. </w:t>
      </w:r>
    </w:p>
    <w:p>
      <w:r>
        <w:t xml:space="preserve">  The child sat down on his chair. </w:t>
      </w:r>
    </w:p>
    <w:p>
      <w:r>
        <w:t xml:space="preserve">9. Vous pouvez trouver une chaise dans toutes les boutiques. </w:t>
      </w:r>
    </w:p>
    <w:p>
      <w:r>
        <w:t xml:space="preserve">  You can find a chair in all the shops. </w:t>
      </w:r>
    </w:p>
    <w:p>
      <w:r>
        <w:t xml:space="preserve">10. Il est important de prendre soin de la chaise. </w:t>
      </w:r>
    </w:p>
    <w:p>
      <w:r>
        <w:t xml:space="preserve">  It is important to take care of the chair.</w:t>
      </w:r>
    </w:p>
    <w:p/>
    <w:p>
      <w:r>
        <w:rPr>
          <w:b/>
        </w:rPr>
        <w:t>Word: Chant | Meaning: Song</w:t>
      </w:r>
    </w:p>
    <w:p/>
    <w:p>
      <w:r>
        <w:t>1.  J'adore chanter quand je suis en train de cuisiner.</w:t>
      </w:r>
    </w:p>
    <w:p>
      <w:r>
        <w:t xml:space="preserve">    Singing when I'm cooking is my favorite thing.</w:t>
      </w:r>
    </w:p>
    <w:p>
      <w:r>
        <w:t>2.  Chantez plus fort, vous ne allez pas réussir !</w:t>
      </w:r>
    </w:p>
    <w:p>
      <w:r>
        <w:t xml:space="preserve">    Sing louder, you won’t succeed! </w:t>
      </w:r>
    </w:p>
    <w:p>
      <w:r>
        <w:t>3.  Le chant des oiseaux est très agréable pour le matin.</w:t>
      </w:r>
    </w:p>
    <w:p>
      <w:r>
        <w:t xml:space="preserve">    The birds’ song is very pleasant in the morning. </w:t>
      </w:r>
    </w:p>
    <w:p>
      <w:r>
        <w:t xml:space="preserve">4.  Un chant d'amour est une mélodie qui transporte l'âme. </w:t>
      </w:r>
    </w:p>
    <w:p>
      <w:r>
        <w:t xml:space="preserve">    A love song is a melody that transports the soul.</w:t>
      </w:r>
    </w:p>
    <w:p>
      <w:r>
        <w:t xml:space="preserve">5.  Il chante souvent dans les concerts de la ville. </w:t>
      </w:r>
    </w:p>
    <w:p>
      <w:r>
        <w:t xml:space="preserve">    He often sings in the city’s concert halls. </w:t>
      </w:r>
    </w:p>
    <w:p>
      <w:r>
        <w:t>6.   La musique douce et mélancolique me fait chanter.</w:t>
      </w:r>
    </w:p>
    <w:p>
      <w:r>
        <w:t xml:space="preserve">   The sweet and melancholic music makes me sing.</w:t>
      </w:r>
    </w:p>
    <w:p>
      <w:r>
        <w:t>7.  Le chant des enfants est un exemple de joie pure.</w:t>
      </w:r>
    </w:p>
    <w:p>
      <w:r>
        <w:t xml:space="preserve">    Children's songs are a pure example of joy. </w:t>
      </w:r>
    </w:p>
    <w:p>
      <w:r>
        <w:t xml:space="preserve">8.  Ce chant m’a transportée à une autre époque. </w:t>
      </w:r>
    </w:p>
    <w:p>
      <w:r>
        <w:t xml:space="preserve">    This song transported me to another era. </w:t>
      </w:r>
    </w:p>
    <w:p>
      <w:r>
        <w:t>9.  Chantons ensemble et partageons nos émotions.</w:t>
      </w:r>
    </w:p>
    <w:p>
      <w:r>
        <w:t xml:space="preserve">   Let's sing together and share our emotions.</w:t>
      </w:r>
    </w:p>
    <w:p>
      <w:r>
        <w:t xml:space="preserve">10. Le vent chanta avec les feuilles dans la forêt. </w:t>
      </w:r>
    </w:p>
    <w:p>
      <w:r>
        <w:t xml:space="preserve">   The wind sang with the leaves in the forest.</w:t>
      </w:r>
    </w:p>
    <w:p/>
    <w:p>
      <w:r>
        <w:rPr>
          <w:i/>
        </w:rPr>
        <w:t>Fruit: &lt;noun&gt;  | Meaning: &lt;food derived from plants, typically grown for their sweet or tart taste and eaten raw or cooked&gt;</w:t>
      </w:r>
    </w:p>
    <w:p/>
    <w:p>
      <w:r>
        <w:t xml:space="preserve">1. J'adore manger des fruits frais.  </w:t>
      </w:r>
    </w:p>
    <w:p>
      <w:r>
        <w:t xml:space="preserve">    I love to eat fresh fruit.</w:t>
      </w:r>
    </w:p>
    <w:p>
      <w:r>
        <w:t>2. Il y a beaucoup de variétés de fruits au marché.</w:t>
      </w:r>
    </w:p>
    <w:p>
      <w:r>
        <w:t xml:space="preserve">   There are many varieties of fruit at the market. </w:t>
      </w:r>
    </w:p>
    <w:p>
      <w:r>
        <w:t xml:space="preserve">3. La pomme est mon fruit préféré. </w:t>
      </w:r>
    </w:p>
    <w:p>
      <w:r>
        <w:t xml:space="preserve">    Apple is my favorite fruit.</w:t>
      </w:r>
    </w:p>
    <w:p>
      <w:r>
        <w:t xml:space="preserve">4. Les oranges sont un fruit délicieux et nutritif. </w:t>
      </w:r>
    </w:p>
    <w:p>
      <w:r>
        <w:t xml:space="preserve">    Oranges are a delicious and nutritious fruit.</w:t>
      </w:r>
    </w:p>
    <w:p>
      <w:r>
        <w:t xml:space="preserve">5. Les fruits rouges, comme les framboises et les fraises, sont magiques.  </w:t>
      </w:r>
    </w:p>
    <w:p>
      <w:r>
        <w:t xml:space="preserve">   Red fruits, such as raspberries and strawberries, are magical. </w:t>
      </w:r>
    </w:p>
    <w:p>
      <w:r>
        <w:t xml:space="preserve">6. Le melon est une source d'hydratation importante. </w:t>
      </w:r>
    </w:p>
    <w:p>
      <w:r>
        <w:t xml:space="preserve">    Watermelon is an important source of hydration. </w:t>
      </w:r>
    </w:p>
    <w:p>
      <w:r>
        <w:t xml:space="preserve">7. La banane est un fruit délicieux et facile à transporter. </w:t>
      </w:r>
    </w:p>
    <w:p>
      <w:r>
        <w:t xml:space="preserve">    Banana is a delicious and easy-to-transport fruit. </w:t>
      </w:r>
    </w:p>
    <w:p>
      <w:r>
        <w:t xml:space="preserve">8. Les fruits sont importants pour notre santé. </w:t>
      </w:r>
    </w:p>
    <w:p>
      <w:r>
        <w:t xml:space="preserve">   Fruits are important for our health.  </w:t>
      </w:r>
    </w:p>
    <w:p>
      <w:r>
        <w:t>9. Il faut manger des fruits tous les jours.</w:t>
      </w:r>
    </w:p>
    <w:p>
      <w:r>
        <w:t xml:space="preserve">   We must eat fruits every day. </w:t>
      </w:r>
    </w:p>
    <w:p>
      <w:r>
        <w:t xml:space="preserve">10. J'ai mangé une pomme et un kiwi aujourd'hui. </w:t>
      </w:r>
    </w:p>
    <w:p>
      <w:r>
        <w:t xml:space="preserve">    I ate an apple and a kiwi today.</w:t>
      </w:r>
    </w:p>
    <w:p/>
    <w:p>
      <w:r>
        <w:rPr>
          <w:b/>
        </w:rPr>
        <w:t>Word: Chat | Meaning: Cat</w:t>
      </w:r>
    </w:p>
    <w:p/>
    <w:p>
      <w:r>
        <w:t>1. J'adore les chats perché.</w:t>
      </w:r>
    </w:p>
    <w:p>
      <w:r>
        <w:t xml:space="preserve">   I love cats perched high up.</w:t>
      </w:r>
    </w:p>
    <w:p>
      <w:r>
        <w:t>2. Le chat est dans la pièce.</w:t>
      </w:r>
    </w:p>
    <w:p>
      <w:r>
        <w:t xml:space="preserve">   The cat is in the room.</w:t>
      </w:r>
    </w:p>
    <w:p>
      <w:r>
        <w:t xml:space="preserve">3.  Il est un chat gris et rond. </w:t>
      </w:r>
    </w:p>
    <w:p>
      <w:r>
        <w:t xml:space="preserve">    He is a gray, round cat. </w:t>
      </w:r>
    </w:p>
    <w:p>
      <w:r>
        <w:t>4.  Le chat est très joueur.</w:t>
      </w:r>
    </w:p>
    <w:p>
      <w:r>
        <w:t xml:space="preserve">   The cat is very playful.</w:t>
      </w:r>
    </w:p>
    <w:p>
      <w:r>
        <w:t xml:space="preserve">5.  La chatte se promène dans la rue. </w:t>
      </w:r>
    </w:p>
    <w:p>
      <w:r>
        <w:t xml:space="preserve">   The cat walks down the street.</w:t>
      </w:r>
    </w:p>
    <w:p>
      <w:r>
        <w:t>6.  Nous avons un chat noir et blanc.</w:t>
      </w:r>
    </w:p>
    <w:p>
      <w:r>
        <w:t xml:space="preserve">   We have a black and white cat. </w:t>
      </w:r>
    </w:p>
    <w:p>
      <w:r>
        <w:t xml:space="preserve">7.  Un chat est miaou-miaou. </w:t>
      </w:r>
    </w:p>
    <w:p>
      <w:r>
        <w:t xml:space="preserve">    A cat meows meow-meow. </w:t>
      </w:r>
    </w:p>
    <w:p>
      <w:r>
        <w:t>8.  Chatte maudits!</w:t>
      </w:r>
    </w:p>
    <w:p>
      <w:r>
        <w:t xml:space="preserve">    Curse you cats! </w:t>
      </w:r>
    </w:p>
    <w:p>
      <w:r>
        <w:t>9.  Le chat se met à dormir.</w:t>
      </w:r>
    </w:p>
    <w:p>
      <w:r>
        <w:t xml:space="preserve">   The cat goes to sleep.</w:t>
      </w:r>
    </w:p>
    <w:p>
      <w:r>
        <w:t>10. Le chat est très gentil.</w:t>
      </w:r>
    </w:p>
    <w:p>
      <w:r>
        <w:t xml:space="preserve">   The cat is very kind.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Bonjour, je m'appelle [your name]. </w:t>
      </w:r>
    </w:p>
    <w:p>
      <w:r>
        <w:t xml:space="preserve">    Hello, my name is [your name].</w:t>
      </w:r>
    </w:p>
    <w:p>
      <w:r>
        <w:t xml:space="preserve">3. Bonjour à tous !  </w:t>
      </w:r>
    </w:p>
    <w:p>
      <w:r>
        <w:t xml:space="preserve">   Hello everyone!</w:t>
      </w:r>
    </w:p>
    <w:p>
      <w:r>
        <w:t xml:space="preserve">4. J’espère que vous avez une bonne journée. </w:t>
      </w:r>
    </w:p>
    <w:p>
      <w:r>
        <w:t xml:space="preserve">   I hope you have a good day.</w:t>
      </w:r>
    </w:p>
    <w:p>
      <w:r>
        <w:t>5. Bonjour, la météo est magnifique aujourd'hui.</w:t>
      </w:r>
    </w:p>
    <w:p>
      <w:r>
        <w:t xml:space="preserve">   Good morning, the weather is beautiful today.</w:t>
      </w:r>
    </w:p>
    <w:p>
      <w:r>
        <w:t xml:space="preserve">6. Bonjour, j’ai besoin d’aide pour…  </w:t>
      </w:r>
    </w:p>
    <w:p>
      <w:r>
        <w:t xml:space="preserve">   Hello, I need help with…</w:t>
      </w:r>
    </w:p>
    <w:p>
      <w:r>
        <w:t xml:space="preserve">7. Bonjour, vous êtes à l'endroit correct ? </w:t>
      </w:r>
    </w:p>
    <w:p>
      <w:r>
        <w:t xml:space="preserve">    Hello, are you at the right place?</w:t>
      </w:r>
    </w:p>
    <w:p>
      <w:r>
        <w:t>8.  Bonjour ! On se revoit bientôt.</w:t>
      </w:r>
    </w:p>
    <w:p>
      <w:r>
        <w:t xml:space="preserve">    Hello! We'll see each other soon. </w:t>
      </w:r>
    </w:p>
    <w:p>
      <w:r>
        <w:t xml:space="preserve">9. Bonjour, j’arrive en retard. </w:t>
      </w:r>
    </w:p>
    <w:p>
      <w:r>
        <w:t xml:space="preserve">   Hello, I am late. </w:t>
      </w:r>
    </w:p>
    <w:p>
      <w:r>
        <w:t xml:space="preserve">10. Bonjour, comment allez-vous aujourd'hui ? </w:t>
      </w:r>
    </w:p>
    <w:p>
      <w:r>
        <w:t xml:space="preserve">     Hello, how are you today?</w:t>
      </w:r>
    </w:p>
    <w:p/>
    <w:p>
      <w:r>
        <w:rPr>
          <w:b/>
        </w:rPr>
        <w:t>Word: jour | Meaning: day</w:t>
      </w:r>
    </w:p>
    <w:p/>
    <w:p>
      <w:r>
        <w:t>1.  J'ai passé un beau jour au parc avec mes amis.</w:t>
      </w:r>
    </w:p>
    <w:p>
      <w:r>
        <w:t xml:space="preserve">    1. I spent a beautiful day at the park with my friends.</w:t>
      </w:r>
    </w:p>
    <w:p>
      <w:r>
        <w:t xml:space="preserve">2.  Le soleil était magnifique ce jour-là. </w:t>
      </w:r>
    </w:p>
    <w:p>
      <w:r>
        <w:t xml:space="preserve">    2. The sun was magnificent that day. </w:t>
      </w:r>
    </w:p>
    <w:p>
      <w:r>
        <w:t>3.  Aujourd'hui, il fait un grand jour.</w:t>
      </w:r>
    </w:p>
    <w:p>
      <w:r>
        <w:t xml:space="preserve">    3. Today it's a great day.</w:t>
      </w:r>
    </w:p>
    <w:p>
      <w:r>
        <w:t>4.  J'adore les jours de congé!</w:t>
      </w:r>
    </w:p>
    <w:p>
      <w:r>
        <w:t xml:space="preserve">    4. I love days off!</w:t>
      </w:r>
    </w:p>
    <w:p>
      <w:r>
        <w:t>5.  Le travail est important pour le jour de demain.</w:t>
      </w:r>
    </w:p>
    <w:p>
      <w:r>
        <w:t xml:space="preserve">    5. Work is important for tomorrow. </w:t>
      </w:r>
    </w:p>
    <w:p>
      <w:r>
        <w:t>6.  Il nous attend un grand jour à l'école.</w:t>
      </w:r>
    </w:p>
    <w:p>
      <w:r>
        <w:t xml:space="preserve">    6. We have a big day at school ahead of us. </w:t>
      </w:r>
    </w:p>
    <w:p>
      <w:r>
        <w:t>7.  J'apprends beaucoup sur les jours fériés.</w:t>
      </w:r>
    </w:p>
    <w:p>
      <w:r>
        <w:t xml:space="preserve">    7. I learn a lot about holidays. </w:t>
      </w:r>
    </w:p>
    <w:p>
      <w:r>
        <w:t>8.  Je préfère passer mes journées en plein air.</w:t>
      </w:r>
    </w:p>
    <w:p>
      <w:r>
        <w:t xml:space="preserve">    8. I prefer to spend my days outdoors. </w:t>
      </w:r>
    </w:p>
    <w:p>
      <w:r>
        <w:t>9.  Un jour peut être aussi triste que joyeux, selon tes envies!</w:t>
      </w:r>
    </w:p>
    <w:p>
      <w:r>
        <w:t xml:space="preserve">   9. A day can be as sad or joyful as you wish!</w:t>
      </w:r>
    </w:p>
    <w:p>
      <w:r>
        <w:t>10. J'ai hâte de vivre un nouveau jour!</w:t>
      </w:r>
    </w:p>
    <w:p>
      <w:r>
        <w:t xml:space="preserve">    10. I can't wait to live a new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