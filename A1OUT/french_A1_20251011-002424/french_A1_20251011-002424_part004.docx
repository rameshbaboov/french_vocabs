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Aujourd'hui, il fait beau temps. </w:t>
      </w:r>
    </w:p>
    <w:p>
      <w:r>
        <w:t xml:space="preserve">    Today, it is beautiful weather.</w:t>
      </w:r>
    </w:p>
    <w:p>
      <w:r>
        <w:t>2. Le jour est long et l'automne arrive.</w:t>
      </w:r>
    </w:p>
    <w:p>
      <w:r>
        <w:t xml:space="preserve">    The day is long, and autumn arrives.</w:t>
      </w:r>
    </w:p>
    <w:p>
      <w:r>
        <w:t>3. J'ai envie de sortir pour un peu de lumière du jour.</w:t>
      </w:r>
    </w:p>
    <w:p>
      <w:r>
        <w:t xml:space="preserve">    I feel like going out for a little bit of sunlight.</w:t>
      </w:r>
    </w:p>
    <w:p>
      <w:r>
        <w:t xml:space="preserve">4. Le soleil se couche tôt aujourd'hui. </w:t>
      </w:r>
    </w:p>
    <w:p>
      <w:r>
        <w:t xml:space="preserve">   The sun sets early today.</w:t>
      </w:r>
    </w:p>
    <w:p>
      <w:r>
        <w:t>5. On peut aller à la plage aujourd'hui, il fait beau !</w:t>
      </w:r>
    </w:p>
    <w:p>
      <w:r>
        <w:t xml:space="preserve">   We can go to the beach today, it is beautiful! </w:t>
      </w:r>
    </w:p>
    <w:p>
      <w:r>
        <w:t xml:space="preserve">6. Il y a beaucoup de lumière du jour en ce moment. </w:t>
      </w:r>
    </w:p>
    <w:p>
      <w:r>
        <w:t xml:space="preserve">    There is a lot of daylight right now.</w:t>
      </w:r>
    </w:p>
    <w:p>
      <w:r>
        <w:t>7.  Je suis content d'avoir un jour comme ce.</w:t>
      </w:r>
    </w:p>
    <w:p>
      <w:r>
        <w:t xml:space="preserve">   I am happy to have a day like this.</w:t>
      </w:r>
    </w:p>
    <w:p>
      <w:r>
        <w:t xml:space="preserve">8. J’adore les journées de soleil et de détente. </w:t>
      </w:r>
    </w:p>
    <w:p>
      <w:r>
        <w:t xml:space="preserve">    I adore the days of sun and relaxation.</w:t>
      </w:r>
    </w:p>
    <w:p>
      <w:r>
        <w:t xml:space="preserve">9.  Le jour est une source de joie et de bonheur. </w:t>
      </w:r>
    </w:p>
    <w:p>
      <w:r>
        <w:t xml:space="preserve">   The day is a source of joy and happiness.</w:t>
      </w:r>
    </w:p>
    <w:p>
      <w:r>
        <w:t xml:space="preserve">10. Vous avez besoin d'un peu de lumière du jour ?  </w:t>
      </w:r>
    </w:p>
    <w:p>
      <w:r>
        <w:t xml:space="preserve">   Do you need some daylight?</w:t>
      </w:r>
    </w:p>
    <w:p/>
    <w:p>
      <w:r>
        <w:t>Chandelier: &lt;Lighting fixture&gt;</w:t>
      </w:r>
    </w:p>
    <w:p/>
    <w:p>
      <w:r>
        <w:t xml:space="preserve">1. Ce magnifique chandelier illumine l'espace entier.  </w:t>
      </w:r>
    </w:p>
    <w:p>
      <w:r>
        <w:t xml:space="preserve">   This magnificent chandelier illuminates the entire space.</w:t>
      </w:r>
    </w:p>
    <w:p>
      <w:r>
        <w:t xml:space="preserve">2. La dame avait un style élégant avec son chandelier vintage. </w:t>
      </w:r>
    </w:p>
    <w:p>
      <w:r>
        <w:t xml:space="preserve">   The lady had an elegant style with her vintage chandelier.</w:t>
      </w:r>
    </w:p>
    <w:p>
      <w:r>
        <w:t xml:space="preserve">3. Le chandelier est fait d'un cristal très brillant. </w:t>
      </w:r>
    </w:p>
    <w:p>
      <w:r>
        <w:t xml:space="preserve">   The chandelier is made of a very brilliant crystal.</w:t>
      </w:r>
    </w:p>
    <w:p>
      <w:r>
        <w:t xml:space="preserve">4. Les enfants étaient fascinés par le chandelier de lumière. </w:t>
      </w:r>
    </w:p>
    <w:p>
      <w:r>
        <w:t xml:space="preserve">   The children were fascinated by the light chandelier.</w:t>
      </w:r>
    </w:p>
    <w:p>
      <w:r>
        <w:t>5. La pièce était décorée d'un grand chandelier central.</w:t>
      </w:r>
    </w:p>
    <w:p>
      <w:r>
        <w:t xml:space="preserve">   The room was decorated with a large central chandelier.</w:t>
      </w:r>
    </w:p>
    <w:p>
      <w:r>
        <w:t xml:space="preserve">6.  Il est important d'installer un chandelier adapté à la taille de la pièce. </w:t>
      </w:r>
    </w:p>
    <w:p>
      <w:r>
        <w:t xml:space="preserve">   It is important to install a chandelier suitable for the size of the room.</w:t>
      </w:r>
    </w:p>
    <w:p>
      <w:r>
        <w:t xml:space="preserve">7. La lumière du chandelier crée une ambiance romantique. </w:t>
      </w:r>
    </w:p>
    <w:p>
      <w:r>
        <w:t xml:space="preserve">   The light from the chandelier creates a romantic atmosphere. </w:t>
      </w:r>
    </w:p>
    <w:p>
      <w:r>
        <w:t xml:space="preserve">8. Le chandelier était trop haut et obstruit le passage. </w:t>
      </w:r>
    </w:p>
    <w:p>
      <w:r>
        <w:t xml:space="preserve">   The chandelier was too high and blocked the passage. </w:t>
      </w:r>
    </w:p>
    <w:p>
      <w:r>
        <w:t xml:space="preserve">9.  J'ai déposé mon cadeau dans la niche de ce grand chandelier. </w:t>
      </w:r>
    </w:p>
    <w:p>
      <w:r>
        <w:t xml:space="preserve">   I deposited my gift in the niche of this large chandelier.</w:t>
      </w:r>
    </w:p>
    <w:p>
      <w:r>
        <w:t xml:space="preserve">10.  Le bruit du chandelier en fonction de son mouvement était agréable. </w:t>
      </w:r>
    </w:p>
    <w:p>
      <w:r>
        <w:t xml:space="preserve">    The sound of the chandelier as it moved was pleasant.</w:t>
      </w:r>
    </w:p>
    <w:p/>
    <w:p>
      <w:r>
        <w:rPr>
          <w:b/>
        </w:rPr>
        <w:t>Word: Lumière | Meaning: Light</w:t>
      </w:r>
    </w:p>
    <w:p/>
    <w:p>
      <w:r>
        <w:t>1. La lumière du jour est brillante et chaude.</w:t>
      </w:r>
    </w:p>
    <w:p>
      <w:r>
        <w:t xml:space="preserve">   The day light is bright and warm.</w:t>
      </w:r>
    </w:p>
    <w:p>
      <w:r>
        <w:t xml:space="preserve">2. La nuit, il y a peu de lumière. </w:t>
      </w:r>
    </w:p>
    <w:p>
      <w:r>
        <w:t xml:space="preserve">   At night, there's little light.</w:t>
      </w:r>
    </w:p>
    <w:p>
      <w:r>
        <w:t xml:space="preserve">3. J'aime la lumière des étoiles. </w:t>
      </w:r>
    </w:p>
    <w:p>
      <w:r>
        <w:t xml:space="preserve">   I like the light of the stars.</w:t>
      </w:r>
    </w:p>
    <w:p>
      <w:r>
        <w:t xml:space="preserve">4. L'énergie solaire est une source de lumière naturelle. </w:t>
      </w:r>
    </w:p>
    <w:p>
      <w:r>
        <w:t xml:space="preserve">   Solar energy is a natural source of light. </w:t>
      </w:r>
    </w:p>
    <w:p>
      <w:r>
        <w:t xml:space="preserve">5. La lampe de table éclaire la pièce. </w:t>
      </w:r>
    </w:p>
    <w:p>
      <w:r>
        <w:t xml:space="preserve">   The table lamp illuminates the room.  </w:t>
      </w:r>
    </w:p>
    <w:p>
      <w:r>
        <w:t xml:space="preserve">6. Il y a une lumière sur le mur. </w:t>
      </w:r>
    </w:p>
    <w:p>
      <w:r>
        <w:t xml:space="preserve">    There is a light on the wall. </w:t>
      </w:r>
    </w:p>
    <w:p>
      <w:r>
        <w:t>7. Le ciel est couvert de nuages et il y a peu de lumière.</w:t>
      </w:r>
    </w:p>
    <w:p>
      <w:r>
        <w:t xml:space="preserve">   The sky is covered with clouds and there's little light. </w:t>
      </w:r>
    </w:p>
    <w:p>
      <w:r>
        <w:t xml:space="preserve">8. La lumière du feu donne un air cosy au salon.  </w:t>
      </w:r>
    </w:p>
    <w:p>
      <w:r>
        <w:t xml:space="preserve">   The firelight gives an cozy feel to the living room. </w:t>
      </w:r>
    </w:p>
    <w:p>
      <w:r>
        <w:t xml:space="preserve">9. Un arc-en-ciel est une source de lumière colorée. </w:t>
      </w:r>
    </w:p>
    <w:p>
      <w:r>
        <w:t xml:space="preserve">   A rainbow is a colorful source of light. </w:t>
      </w:r>
    </w:p>
    <w:p>
      <w:r>
        <w:t xml:space="preserve">10. Il faut utiliser la lumière pour voir clairement. </w:t>
      </w:r>
    </w:p>
    <w:p>
      <w:r>
        <w:t xml:space="preserve">   We must use light to see clearly.</w:t>
      </w:r>
    </w:p>
    <w:p/>
    <w:p>
      <w:r>
        <w:rPr>
          <w:b/>
        </w:rPr>
        <w:t>Word: Livre | Meaning: Book</w:t>
      </w:r>
    </w:p>
    <w:p/>
    <w:p>
      <w:r>
        <w:t>1. Je suis allé acheter un livre à la librairie.</w:t>
      </w:r>
    </w:p>
    <w:p>
      <w:r>
        <w:t xml:space="preserve">   I went to buy a book at the bookstore.</w:t>
      </w:r>
    </w:p>
    <w:p>
      <w:r>
        <w:t>2. J'adore lire des romans dans mon livre de poche.</w:t>
      </w:r>
    </w:p>
    <w:p>
      <w:r>
        <w:t xml:space="preserve">   I love reading novels in my paperback. </w:t>
      </w:r>
    </w:p>
    <w:p>
      <w:r>
        <w:t>3. Il y a beaucoup de livres sur les tables.</w:t>
      </w:r>
    </w:p>
    <w:p>
      <w:r>
        <w:t xml:space="preserve">   There are many books on the tables.</w:t>
      </w:r>
    </w:p>
    <w:p>
      <w:r>
        <w:t>4. Le professeur m’a conseillé un livre intéressant.</w:t>
      </w:r>
    </w:p>
    <w:p>
      <w:r>
        <w:t xml:space="preserve">   My teacher recommended an interesting book to me. </w:t>
      </w:r>
    </w:p>
    <w:p>
      <w:r>
        <w:t xml:space="preserve">5. J'ai besoin d'un livre pour mon travail. </w:t>
      </w:r>
    </w:p>
    <w:p>
      <w:r>
        <w:t xml:space="preserve">   I need a book for my job.</w:t>
      </w:r>
    </w:p>
    <w:p>
      <w:r>
        <w:t>6. Lisez attentivement votre livre.</w:t>
      </w:r>
    </w:p>
    <w:p>
      <w:r>
        <w:t xml:space="preserve">   Read your book carefully.</w:t>
      </w:r>
    </w:p>
    <w:p>
      <w:r>
        <w:t>7. Les livres ont beaucoup d’histoire à raconter.</w:t>
      </w:r>
    </w:p>
    <w:p>
      <w:r>
        <w:t xml:space="preserve">   Books have a lot of stories to tell.</w:t>
      </w:r>
    </w:p>
    <w:p>
      <w:r>
        <w:t>8. J'ai lu ce livre il y a quelques années.</w:t>
      </w:r>
    </w:p>
    <w:p>
      <w:r>
        <w:t xml:space="preserve">   I read this book a few years ago. </w:t>
      </w:r>
    </w:p>
    <w:p>
      <w:r>
        <w:t>9. Le livre de mon grand-père était rempli de photos.</w:t>
      </w:r>
    </w:p>
    <w:p>
      <w:r>
        <w:t xml:space="preserve">   My grandfather's book was full of photos.</w:t>
      </w:r>
    </w:p>
    <w:p>
      <w:r>
        <w:t>10. Vous devez lire le livre entier pour comprendre la leçon.</w:t>
      </w:r>
    </w:p>
    <w:p>
      <w:r>
        <w:t xml:space="preserve">    You must read the whole book to understand the lesson.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musique.  </w:t>
      </w:r>
    </w:p>
    <w:p>
      <w:r>
        <w:t xml:space="preserve">   I love listening to music.</w:t>
      </w:r>
    </w:p>
    <w:p>
      <w:r>
        <w:t xml:space="preserve">2. La musique me relaxe.   </w:t>
      </w:r>
    </w:p>
    <w:p>
      <w:r>
        <w:t xml:space="preserve">   Music relaxes me.</w:t>
      </w:r>
    </w:p>
    <w:p>
      <w:r>
        <w:t xml:space="preserve">3. Le concert est très intéressant.   </w:t>
      </w:r>
    </w:p>
    <w:p>
      <w:r>
        <w:t xml:space="preserve">   The concert is very interesting. </w:t>
      </w:r>
    </w:p>
    <w:p>
      <w:r>
        <w:t xml:space="preserve">4. Quel genre de musique préfères-tu ?   </w:t>
      </w:r>
    </w:p>
    <w:p>
      <w:r>
        <w:t xml:space="preserve">   What kind of music do you prefer? </w:t>
      </w:r>
    </w:p>
    <w:p>
      <w:r>
        <w:t xml:space="preserve">5. Tu peux jouer de la musique sur ton ordinateur.   </w:t>
      </w:r>
    </w:p>
    <w:p>
      <w:r>
        <w:t xml:space="preserve">   You can play music on your computer. </w:t>
      </w:r>
    </w:p>
    <w:p>
      <w:r>
        <w:t xml:space="preserve">6. La symphonie est une forme de musique classique.  </w:t>
      </w:r>
    </w:p>
    <w:p>
      <w:r>
        <w:t xml:space="preserve">   Symphony is a form of classical music. </w:t>
      </w:r>
    </w:p>
    <w:p>
      <w:r>
        <w:t xml:space="preserve">7. Les chansons françaises sont très populaires.  </w:t>
      </w:r>
    </w:p>
    <w:p>
      <w:r>
        <w:t xml:space="preserve">   French songs are very popular. </w:t>
      </w:r>
    </w:p>
    <w:p>
      <w:r>
        <w:t xml:space="preserve">8. J'aime la musique électronique.   </w:t>
      </w:r>
    </w:p>
    <w:p>
      <w:r>
        <w:t xml:space="preserve">   I like electronic music.</w:t>
      </w:r>
    </w:p>
    <w:p>
      <w:r>
        <w:t xml:space="preserve">9. Musique est un art qui peut nous faire rêver.   </w:t>
      </w:r>
    </w:p>
    <w:p>
      <w:r>
        <w:t xml:space="preserve">   Music is an art that can make us dream. </w:t>
      </w:r>
    </w:p>
    <w:p>
      <w:r>
        <w:t xml:space="preserve">10. La musique a une grande influence sur nos émotions.  </w:t>
      </w:r>
    </w:p>
    <w:p>
      <w:r>
        <w:t xml:space="preserve">   Music has a big influence on our emotions.</w:t>
      </w:r>
    </w:p>
    <w:p/>
    <w:p>
      <w:r>
        <w:rPr>
          <w:b/>
        </w:rPr>
        <w:t>Word: Machine | Meaning: Mechanical device</w:t>
      </w:r>
    </w:p>
    <w:p/>
    <w:p>
      <w:r>
        <w:t>1. La machine à café est très pratique pour préparer un bon café.</w:t>
      </w:r>
    </w:p>
    <w:p>
      <w:r>
        <w:t xml:space="preserve">  The coffee machine is very practical for preparing good coffee.</w:t>
      </w:r>
    </w:p>
    <w:p>
      <w:r>
        <w:t>2. J'utilise une machine de broderie pour créer des motifs uniques.</w:t>
      </w:r>
    </w:p>
    <w:p>
      <w:r>
        <w:t xml:space="preserve">  I use a sewing machine to create unique patterns.</w:t>
      </w:r>
    </w:p>
    <w:p>
      <w:r>
        <w:t>3. Le robot de jardinage est une machine qui aide à entretenir le jardin.</w:t>
      </w:r>
    </w:p>
    <w:p>
      <w:r>
        <w:t xml:space="preserve">  The robotic lawnmower is a machine that helps maintain the garden. </w:t>
      </w:r>
    </w:p>
    <w:p>
      <w:r>
        <w:t>4. Les machines de production sont conçues pour effectuer des tâches répétitives.</w:t>
      </w:r>
    </w:p>
    <w:p>
      <w:r>
        <w:t xml:space="preserve">  Production machines are designed to perform repetitive tasks.</w:t>
      </w:r>
    </w:p>
    <w:p>
      <w:r>
        <w:t>5. J'ai besoin d'une nouvelle machine à laver pour remplacer ma vieille.</w:t>
      </w:r>
    </w:p>
    <w:p>
      <w:r>
        <w:t xml:space="preserve">  I need a new washing machine to replace my old one. </w:t>
      </w:r>
    </w:p>
    <w:p>
      <w:r>
        <w:t>6. Il y a un grand marché de vente de machines à l'extérieur.</w:t>
      </w:r>
    </w:p>
    <w:p>
      <w:r>
        <w:t xml:space="preserve">  There is a large market for selling machines outside. </w:t>
      </w:r>
    </w:p>
    <w:p>
      <w:r>
        <w:t>7. La machine à vapeur est utilisée pour préparer les plats.</w:t>
      </w:r>
    </w:p>
    <w:p>
      <w:r>
        <w:t xml:space="preserve">  The steam machine is used to prepare dishes. </w:t>
      </w:r>
    </w:p>
    <w:p>
      <w:r>
        <w:t>8. Les nouvelles technologies ont permis de développer des machines plus performantes.</w:t>
      </w:r>
    </w:p>
    <w:p>
      <w:r>
        <w:t xml:space="preserve">  New technologies have allowed the development of more efficient machines.</w:t>
      </w:r>
    </w:p>
    <w:p>
      <w:r>
        <w:t>9. Le processus de fabrication des voitures utilise de nombreuses machines.</w:t>
      </w:r>
    </w:p>
    <w:p>
      <w:r>
        <w:t xml:space="preserve">  The car manufacturing process uses many machines. </w:t>
      </w:r>
    </w:p>
    <w:p>
      <w:r>
        <w:t>10. La machine à écrire est devenue obsolète grâce à l'invention de l'ordinateur portable.</w:t>
      </w:r>
    </w:p>
    <w:p>
      <w:r>
        <w:t xml:space="preserve">   The typewriter has become obsolete thanks to the invention of the laptop computer.</w:t>
      </w:r>
    </w:p>
    <w:p/>
    <w:p>
      <w:r>
        <w:t>Cartes: &lt;Playing cards&gt;</w:t>
      </w:r>
    </w:p>
    <w:p/>
    <w:p>
      <w:r>
        <w:t>1.  J'ai des cartes postales pour mes amis.</w:t>
      </w:r>
    </w:p>
    <w:p>
      <w:r>
        <w:t xml:space="preserve">   I have postcards for my friends.</w:t>
      </w:r>
    </w:p>
    <w:p>
      <w:r>
        <w:t>2.  Les cartes de crédit sont très utiles.</w:t>
      </w:r>
    </w:p>
    <w:p>
      <w:r>
        <w:t xml:space="preserve">   Credit cards are very useful.</w:t>
      </w:r>
    </w:p>
    <w:p>
      <w:r>
        <w:t xml:space="preserve">3.  Il faut utiliser les cartes pour voyager. </w:t>
      </w:r>
    </w:p>
    <w:p>
      <w:r>
        <w:t xml:space="preserve">   You need to use the cards to travel.</w:t>
      </w:r>
    </w:p>
    <w:p>
      <w:r>
        <w:t xml:space="preserve">4.  Avez-vous des cartes d'identité ? </w:t>
      </w:r>
    </w:p>
    <w:p>
      <w:r>
        <w:t xml:space="preserve">   Do you have ID cards?</w:t>
      </w:r>
    </w:p>
    <w:p>
      <w:r>
        <w:t xml:space="preserve">5.  Les cartes de jeu sont amusantes. </w:t>
      </w:r>
    </w:p>
    <w:p>
      <w:r>
        <w:t xml:space="preserve">   Playing cards are fun.</w:t>
      </w:r>
    </w:p>
    <w:p>
      <w:r>
        <w:t>6.  J’ai besoin de cartes pour étudier les langues.</w:t>
      </w:r>
    </w:p>
    <w:p>
      <w:r>
        <w:t xml:space="preserve">   I need cards to study languages.</w:t>
      </w:r>
    </w:p>
    <w:p>
      <w:r>
        <w:t>7.  Elle a un grand jeu de cartes.</w:t>
      </w:r>
    </w:p>
    <w:p>
      <w:r>
        <w:t xml:space="preserve">    She has a large deck of cards. </w:t>
      </w:r>
    </w:p>
    <w:p>
      <w:r>
        <w:t>8.  Les cartes de voyage sont disponibles en ligne.</w:t>
      </w:r>
    </w:p>
    <w:p>
      <w:r>
        <w:t xml:space="preserve">   Travel cards are available online.</w:t>
      </w:r>
    </w:p>
    <w:p>
      <w:r>
        <w:t xml:space="preserve">9.  Il y a beaucoup de cartes dans la boîte à bijoux. </w:t>
      </w:r>
    </w:p>
    <w:p>
      <w:r>
        <w:t xml:space="preserve">   There are many cards in the jewelry box.</w:t>
      </w:r>
    </w:p>
    <w:p>
      <w:r>
        <w:t xml:space="preserve">10. J'ai gagné une carte de fidélité. </w:t>
      </w:r>
    </w:p>
    <w:p>
      <w:r>
        <w:t xml:space="preserve">   I won a loyalty card.</w:t>
      </w:r>
    </w:p>
    <w:p/>
    <w:p>
      <w:r>
        <w:t>Carte: &lt;Map&gt;</w:t>
      </w:r>
    </w:p>
    <w:p/>
    <w:p>
      <w:r>
        <w:t xml:space="preserve">1. J'ai une carte d'identité française.  </w:t>
      </w:r>
    </w:p>
    <w:p>
      <w:r>
        <w:t xml:space="preserve">    I have a French ID card.</w:t>
      </w:r>
    </w:p>
    <w:p>
      <w:r>
        <w:t xml:space="preserve">2. La carte de crédit est utilisée pour payer les achats.   </w:t>
      </w:r>
    </w:p>
    <w:p>
      <w:r>
        <w:t xml:space="preserve">    Credit cards are used to pay for purchases. </w:t>
      </w:r>
    </w:p>
    <w:p>
      <w:r>
        <w:t xml:space="preserve">3. Elle a oublié sa carte de bibliothèque à l'école.   </w:t>
      </w:r>
    </w:p>
    <w:p>
      <w:r>
        <w:t xml:space="preserve">    She forgot her library card at school. </w:t>
      </w:r>
    </w:p>
    <w:p>
      <w:r>
        <w:t xml:space="preserve">4.  La carte postale est très ancienne.  </w:t>
      </w:r>
    </w:p>
    <w:p>
      <w:r>
        <w:t xml:space="preserve">    The postcard is very old. </w:t>
      </w:r>
    </w:p>
    <w:p>
      <w:r>
        <w:t xml:space="preserve">5.  J’ai besoin d’une carte pour voyager en France.   </w:t>
      </w:r>
    </w:p>
    <w:p>
      <w:r>
        <w:t xml:space="preserve">    I need a map to travel in France. </w:t>
      </w:r>
    </w:p>
    <w:p>
      <w:r>
        <w:t xml:space="preserve">6. Le train a une carte de voyage.   </w:t>
      </w:r>
    </w:p>
    <w:p>
      <w:r>
        <w:t xml:space="preserve">   The train has a travel card. </w:t>
      </w:r>
    </w:p>
    <w:p>
      <w:r>
        <w:t xml:space="preserve">7. Il a perdu sa carte d'abonnement au cinéma.  </w:t>
      </w:r>
    </w:p>
    <w:p>
      <w:r>
        <w:t xml:space="preserve">    He lost his cinema subscription card. </w:t>
      </w:r>
    </w:p>
    <w:p>
      <w:r>
        <w:t xml:space="preserve">8. Nous avons besoin de votre carte pour accéder à la salle de conférence.  </w:t>
      </w:r>
    </w:p>
    <w:p>
      <w:r>
        <w:t xml:space="preserve">    We need your card to access the conference room.  </w:t>
      </w:r>
    </w:p>
    <w:p>
      <w:r>
        <w:t xml:space="preserve">9. Le restaurant a une carte des spécialités.   </w:t>
      </w:r>
    </w:p>
    <w:p>
      <w:r>
        <w:t xml:space="preserve">    The restaurant has a menu of specialties. </w:t>
      </w:r>
    </w:p>
    <w:p>
      <w:r>
        <w:t xml:space="preserve">10. Les cartes de visite sont utiles pour faire du networking.  </w:t>
      </w:r>
    </w:p>
    <w:p>
      <w:r>
        <w:t xml:space="preserve">    Business cards are useful for networking.</w:t>
      </w:r>
    </w:p>
    <w:p/>
    <w:p>
      <w:r>
        <w:rPr>
          <w:b/>
        </w:rPr>
        <w:t>Word: Music | Meaning: Sound or sounds that are designed to be enjoyed for pleasure</w:t>
      </w:r>
    </w:p>
    <w:p/>
    <w:p>
      <w:r>
        <w:t>1. La musique est ma passion.</w:t>
      </w:r>
    </w:p>
    <w:p>
      <w:r>
        <w:t xml:space="preserve">  Music is my passion.</w:t>
      </w:r>
    </w:p>
    <w:p>
      <w:r>
        <w:t>2. J'adore écouter de la musique classique.</w:t>
      </w:r>
    </w:p>
    <w:p>
      <w:r>
        <w:t xml:space="preserve">  I love listening to classical music.</w:t>
      </w:r>
    </w:p>
    <w:p>
      <w:r>
        <w:t>3. Les chansons me font voyager.</w:t>
      </w:r>
    </w:p>
    <w:p>
      <w:r>
        <w:t xml:space="preserve">  Songs take me on journeys. </w:t>
      </w:r>
    </w:p>
    <w:p>
      <w:r>
        <w:t>4. Le concert était magnifique, la musique était extraordinaire.</w:t>
      </w:r>
    </w:p>
    <w:p>
      <w:r>
        <w:t xml:space="preserve">  The concert was magnificent, the music was extraordinary.</w:t>
      </w:r>
    </w:p>
    <w:p>
      <w:r>
        <w:t>5. La musique est un art qui peut nous transporter.</w:t>
      </w:r>
    </w:p>
    <w:p>
      <w:r>
        <w:t xml:space="preserve">  Music is an art that can transport us.</w:t>
      </w:r>
    </w:p>
    <w:p>
      <w:r>
        <w:t>6. Il est fascinant comment la musique influence nos émotions.</w:t>
      </w:r>
    </w:p>
    <w:p>
      <w:r>
        <w:t xml:space="preserve">  It's fascinating how music influences our emotions. </w:t>
      </w:r>
    </w:p>
    <w:p>
      <w:r>
        <w:t>7. J'aime écouter de la musique relaxante pour apaiser mon esprit.</w:t>
      </w:r>
    </w:p>
    <w:p>
      <w:r>
        <w:t xml:space="preserve">  I like listening to relaxing music to soothe my mind.</w:t>
      </w:r>
    </w:p>
    <w:p>
      <w:r>
        <w:t>8. La musique fait partie intégrante de notre culture.</w:t>
      </w:r>
    </w:p>
    <w:p>
      <w:r>
        <w:t xml:space="preserve">  Music is an integral part of our culture.</w:t>
      </w:r>
    </w:p>
    <w:p>
      <w:r>
        <w:t xml:space="preserve">9. L’instrumentation est un élément important de la composition musicale. </w:t>
      </w:r>
    </w:p>
    <w:p>
      <w:r>
        <w:t xml:space="preserve">   Instrumentation is an important element in musical composition.</w:t>
      </w:r>
    </w:p>
    <w:p>
      <w:r>
        <w:t>10. J'ai appris à jouer de la guitare, et j'aime faire de la musique avec mes amis.</w:t>
      </w:r>
    </w:p>
    <w:p>
      <w:r>
        <w:t xml:space="preserve">  I learned to play the guitar and I enjoy making music with my friends.</w:t>
      </w:r>
    </w:p>
    <w:p/>
    <w:p>
      <w:r>
        <w:rPr>
          <w:b/>
        </w:rPr>
        <w:t>Word: jouer | Meaning: to play</w:t>
      </w:r>
    </w:p>
    <w:p/>
    <w:p>
      <w:r>
        <w:t xml:space="preserve">1.  Je joue du piano chaque soir. </w:t>
      </w:r>
    </w:p>
    <w:p>
      <w:r>
        <w:t xml:space="preserve">   I play the piano every evening. </w:t>
      </w:r>
    </w:p>
    <w:p>
      <w:r>
        <w:t xml:space="preserve">2.  Les enfants jouent dans le parc. </w:t>
      </w:r>
    </w:p>
    <w:p>
      <w:r>
        <w:t xml:space="preserve">   The children are playing in the park. </w:t>
      </w:r>
    </w:p>
    <w:p>
      <w:r>
        <w:t xml:space="preserve">3.  J'ai envie de jouer à un jeu de société. </w:t>
      </w:r>
    </w:p>
    <w:p>
      <w:r>
        <w:t xml:space="preserve">   I feel like playing a board game.</w:t>
      </w:r>
    </w:p>
    <w:p>
      <w:r>
        <w:t xml:space="preserve">4.  Voulez-vous jouer avec moi ? </w:t>
      </w:r>
    </w:p>
    <w:p>
      <w:r>
        <w:t xml:space="preserve">   Do you want to play with me? </w:t>
      </w:r>
    </w:p>
    <w:p>
      <w:r>
        <w:t>5.  La musique me donne envie de jouer d’autres instruments.</w:t>
      </w:r>
    </w:p>
    <w:p>
      <w:r>
        <w:t xml:space="preserve">   The music makes me want to play other instruments. </w:t>
      </w:r>
    </w:p>
    <w:p>
      <w:r>
        <w:t xml:space="preserve">6.  J'aime jouer à l'improvisateur pour les enfants. </w:t>
      </w:r>
    </w:p>
    <w:p>
      <w:r>
        <w:t xml:space="preserve">    I like playing improvisation for the kids.</w:t>
      </w:r>
    </w:p>
    <w:p>
      <w:r>
        <w:t>7.  Il joue un rôle dans la pièce de théâtre.</w:t>
      </w:r>
    </w:p>
    <w:p>
      <w:r>
        <w:t xml:space="preserve">   He plays a role in the play. </w:t>
      </w:r>
    </w:p>
    <w:p>
      <w:r>
        <w:t xml:space="preserve">8.  Elle joue un sport très exigeant. </w:t>
      </w:r>
    </w:p>
    <w:p>
      <w:r>
        <w:t xml:space="preserve">   She plays a very demanding sport. </w:t>
      </w:r>
    </w:p>
    <w:p>
      <w:r>
        <w:t>9.   Le chien joue avec son jouet préféré.</w:t>
      </w:r>
    </w:p>
    <w:p>
      <w:r>
        <w:t xml:space="preserve">    The dog plays with its favorite toy. </w:t>
      </w:r>
    </w:p>
    <w:p>
      <w:r>
        <w:t>10.  J'ai envie de jouer à des jeux vidéo.</w:t>
      </w:r>
    </w:p>
    <w:p>
      <w:r>
        <w:t xml:space="preserve">    I feel like playing video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