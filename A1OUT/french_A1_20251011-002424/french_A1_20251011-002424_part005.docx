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act of playing or engaging in a game&gt;</w:t>
      </w:r>
    </w:p>
    <w:p/>
    <w:p>
      <w:r>
        <w:t>1.  J'adore jouer à des jeux de stratégie.</w:t>
      </w:r>
    </w:p>
    <w:p>
      <w:r>
        <w:t xml:space="preserve">   I love playing strategic board games.</w:t>
      </w:r>
    </w:p>
    <w:p>
      <w:r>
        <w:t>2.  La maison d’un enfant est un lieu plein de jeux.</w:t>
      </w:r>
    </w:p>
    <w:p>
      <w:r>
        <w:t xml:space="preserve">   A child's home is a place full of fun to play. </w:t>
      </w:r>
    </w:p>
    <w:p>
      <w:r>
        <w:t xml:space="preserve">3.  Il a joué au jeu de société avec ses amis. </w:t>
      </w:r>
    </w:p>
    <w:p>
      <w:r>
        <w:t xml:space="preserve">    He played a board game with his friends.</w:t>
      </w:r>
    </w:p>
    <w:p>
      <w:r>
        <w:t xml:space="preserve">4.  Juste pour le plaisir, j’ai fait un jeu de rôle. </w:t>
      </w:r>
    </w:p>
    <w:p>
      <w:r>
        <w:t xml:space="preserve">   Just for the pleasure, I made a role-playing game. </w:t>
      </w:r>
    </w:p>
    <w:p>
      <w:r>
        <w:t xml:space="preserve">5.  Le jeu est une activité amusante et relaxante. </w:t>
      </w:r>
    </w:p>
    <w:p>
      <w:r>
        <w:t xml:space="preserve">   Games are a fun and relaxing activity. </w:t>
      </w:r>
    </w:p>
    <w:p>
      <w:r>
        <w:t xml:space="preserve">6.  Les jeux d'écoles sont une tradition importante en France.  </w:t>
      </w:r>
    </w:p>
    <w:p>
      <w:r>
        <w:t xml:space="preserve">   School games are an important tradition in France. </w:t>
      </w:r>
    </w:p>
    <w:p>
      <w:r>
        <w:t xml:space="preserve">7.  Je veux jouer à un jeu de cartes avec toi. </w:t>
      </w:r>
    </w:p>
    <w:p>
      <w:r>
        <w:t xml:space="preserve">    I want to play a card game with you. </w:t>
      </w:r>
    </w:p>
    <w:p>
      <w:r>
        <w:t xml:space="preserve">8.  Le jeu est une bonne occasion de socialiser. </w:t>
      </w:r>
    </w:p>
    <w:p>
      <w:r>
        <w:t xml:space="preserve">    Playing is a good opportunity to socialize. </w:t>
      </w:r>
    </w:p>
    <w:p>
      <w:r>
        <w:t xml:space="preserve">9.   Il faut choisir un jeu adapté à l'âge des enfants. </w:t>
      </w:r>
    </w:p>
    <w:p>
      <w:r>
        <w:t xml:space="preserve">    We need to choose a game suitable for the age of children. </w:t>
      </w:r>
    </w:p>
    <w:p>
      <w:r>
        <w:t xml:space="preserve">10. J’aime beaucoup jouer aux jeux d’évasion. </w:t>
      </w:r>
    </w:p>
    <w:p>
      <w:r>
        <w:t xml:space="preserve">    I really like playing escape games.</w:t>
      </w:r>
    </w:p>
    <w:p/>
    <w:p>
      <w:r>
        <w:t>Chante: Sing</w:t>
      </w:r>
    </w:p>
    <w:p/>
    <w:p>
      <w:r>
        <w:t>1.  Je chante tout le temps.</w:t>
      </w:r>
    </w:p>
    <w:p>
      <w:r>
        <w:t xml:space="preserve">    I sing all the time.</w:t>
      </w:r>
    </w:p>
    <w:p>
      <w:r>
        <w:t>2.  La chanteuse chante une chanson triste.</w:t>
      </w:r>
    </w:p>
    <w:p>
      <w:r>
        <w:t xml:space="preserve">   The singer sings a sad song.</w:t>
      </w:r>
    </w:p>
    <w:p>
      <w:r>
        <w:t>3.  Chante avec nous, s'il te plaît!</w:t>
      </w:r>
    </w:p>
    <w:p>
      <w:r>
        <w:t xml:space="preserve">   Sing with us, please! </w:t>
      </w:r>
    </w:p>
    <w:p>
      <w:r>
        <w:t xml:space="preserve">4.  Ce groupe de musique chante des chansons d’amour. </w:t>
      </w:r>
    </w:p>
    <w:p>
      <w:r>
        <w:t xml:space="preserve">    This band of musicians sings songs of love.</w:t>
      </w:r>
    </w:p>
    <w:p>
      <w:r>
        <w:t>5.  J'adore chanter en plein air.</w:t>
      </w:r>
    </w:p>
    <w:p>
      <w:r>
        <w:t xml:space="preserve">    I love to sing outdoors.</w:t>
      </w:r>
    </w:p>
    <w:p>
      <w:r>
        <w:t>6.  Tu chantais dans la voiture ?</w:t>
      </w:r>
    </w:p>
    <w:p>
      <w:r>
        <w:t xml:space="preserve">   Were you singing in the car?</w:t>
      </w:r>
    </w:p>
    <w:p>
      <w:r>
        <w:t xml:space="preserve">7.  La chanson chante des histoires d’aventures. </w:t>
      </w:r>
    </w:p>
    <w:p>
      <w:r>
        <w:t xml:space="preserve">    The song tells stories of adventures.</w:t>
      </w:r>
    </w:p>
    <w:p>
      <w:r>
        <w:t>8.  Il chante avec beaucoup de passion.</w:t>
      </w:r>
    </w:p>
    <w:p>
      <w:r>
        <w:t xml:space="preserve">    He sings with a lot of passion.</w:t>
      </w:r>
    </w:p>
    <w:p>
      <w:r>
        <w:t xml:space="preserve">9.  Les enfants chantent dans le jardin. </w:t>
      </w:r>
    </w:p>
    <w:p>
      <w:r>
        <w:t xml:space="preserve">    Children sing in the garden.</w:t>
      </w:r>
    </w:p>
    <w:p>
      <w:r>
        <w:t xml:space="preserve">10.  Chante et danse, c’est plus amusant ! </w:t>
      </w:r>
    </w:p>
    <w:p>
      <w:r>
        <w:t xml:space="preserve">   Sing and dance, it's more fun!</w:t>
      </w:r>
    </w:p>
    <w:p/>
    <w:p>
      <w:r>
        <w:rPr>
          <w:i/>
        </w:rPr>
        <w:t xml:space="preserve">Fleurs: Flowers </w:t>
        <w:br/>
        <w:t>| Meaning: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>2. J'adore les fleurs rouges et jaunes.</w:t>
      </w:r>
    </w:p>
    <w:p>
      <w:r>
        <w:t xml:space="preserve">    I love red and yellow flowers.</w:t>
      </w:r>
    </w:p>
    <w:p>
      <w:r>
        <w:t>3. La rose est une fleur populaire.</w:t>
      </w:r>
    </w:p>
    <w:p>
      <w:r>
        <w:t xml:space="preserve">    Rose is a popular flower.</w:t>
      </w:r>
    </w:p>
    <w:p>
      <w:r>
        <w:t>4. Les fleurs de printemps apportent de la joie.</w:t>
      </w:r>
    </w:p>
    <w:p>
      <w:r>
        <w:t xml:space="preserve">    Flowers of spring bring joy.</w:t>
      </w:r>
    </w:p>
    <w:p>
      <w:r>
        <w:t xml:space="preserve">5. Il y a beaucoup de fleurs dans le jardin. </w:t>
      </w:r>
    </w:p>
    <w:p>
      <w:r>
        <w:t xml:space="preserve">    There are many flowers in the garden.</w:t>
      </w:r>
    </w:p>
    <w:p>
      <w:r>
        <w:t>6.  J'aime les couleurs des fleurs.</w:t>
      </w:r>
    </w:p>
    <w:p>
      <w:r>
        <w:t xml:space="preserve">    I like the colors of flowers.</w:t>
      </w:r>
    </w:p>
    <w:p>
      <w:r>
        <w:t>7. Les fleurs sauvages sont très rares.</w:t>
      </w:r>
    </w:p>
    <w:p>
      <w:r>
        <w:t xml:space="preserve">    Wildflowers are very rare.</w:t>
      </w:r>
    </w:p>
    <w:p>
      <w:r>
        <w:t xml:space="preserve">8. La fleur du lys est symbole de la France. </w:t>
      </w:r>
    </w:p>
    <w:p>
      <w:r>
        <w:t xml:space="preserve">    The lily flower is a symbol of France.</w:t>
      </w:r>
    </w:p>
    <w:p>
      <w:r>
        <w:t xml:space="preserve">9. J'envisage d'acheter une fleur pour mon anniversaire.  </w:t>
      </w:r>
    </w:p>
    <w:p>
      <w:r>
        <w:t xml:space="preserve">    I'm thinking of buying a flower for my birthday. </w:t>
      </w:r>
    </w:p>
    <w:p>
      <w:r>
        <w:t xml:space="preserve">10. Les fleurs sont un cadeau magnifique.   </w:t>
      </w:r>
    </w:p>
    <w:p>
      <w:r>
        <w:t xml:space="preserve">    Flowers are a beautiful gift.</w:t>
      </w:r>
    </w:p>
    <w:p/>
    <w:p>
      <w:r>
        <w:rPr>
          <w:b/>
        </w:rPr>
        <w:t>Word: Chasse | Meaning: Hunting</w:t>
      </w:r>
    </w:p>
    <w:p/>
    <w:p>
      <w:r>
        <w:t>1.  J'aime aller chasser les oiseaux dans le parc.</w:t>
      </w:r>
    </w:p>
    <w:p>
      <w:r>
        <w:t xml:space="preserve">   I like to go hunting for birds in the park. </w:t>
      </w:r>
    </w:p>
    <w:p>
      <w:r>
        <w:t>2.  La chasse au trésor était un grand plaisir pour les enfants.</w:t>
      </w:r>
    </w:p>
    <w:p>
      <w:r>
        <w:t xml:space="preserve">   The treasure hunt was a big pleasure for the children.</w:t>
      </w:r>
    </w:p>
    <w:p>
      <w:r>
        <w:t>3.  Il a participé à une chasse au trésor organisée par l'école.</w:t>
      </w:r>
    </w:p>
    <w:p>
      <w:r>
        <w:t xml:space="preserve">   He participated in a treasure hunt organized by school. </w:t>
      </w:r>
    </w:p>
    <w:p>
      <w:r>
        <w:t xml:space="preserve">4.  Le chien chassait la souris dans le jardin. </w:t>
      </w:r>
    </w:p>
    <w:p>
      <w:r>
        <w:t xml:space="preserve">    The dog was chasing a mouse in the garden. </w:t>
      </w:r>
    </w:p>
    <w:p>
      <w:r>
        <w:t xml:space="preserve">5.  La chasse est interdite dans la forêt nationale. </w:t>
      </w:r>
    </w:p>
    <w:p>
      <w:r>
        <w:t xml:space="preserve">    Hunting is forbidden in the national forest. </w:t>
      </w:r>
    </w:p>
    <w:p>
      <w:r>
        <w:t xml:space="preserve">6.  Ils ont dû faire une chasse aux indices pour résoudre le mystère. </w:t>
      </w:r>
    </w:p>
    <w:p>
      <w:r>
        <w:t xml:space="preserve">   They had to go on a search for clues to solve the mystery. </w:t>
      </w:r>
    </w:p>
    <w:p>
      <w:r>
        <w:t>7.  Le roi a participé à une chasse royale.</w:t>
      </w:r>
    </w:p>
    <w:p>
      <w:r>
        <w:t xml:space="preserve">   The king participated in a royal hunt. </w:t>
      </w:r>
    </w:p>
    <w:p>
      <w:r>
        <w:t>8.  La chasse au gibier est réglementée par la loi.</w:t>
      </w:r>
    </w:p>
    <w:p>
      <w:r>
        <w:t xml:space="preserve">    Hunting of game is regulated by law.</w:t>
      </w:r>
    </w:p>
    <w:p>
      <w:r>
        <w:t xml:space="preserve">9.  Je suis aller chasser du poisson dans le lac. </w:t>
      </w:r>
    </w:p>
    <w:p>
      <w:r>
        <w:t xml:space="preserve">    I am going to go fishing in the lake. </w:t>
      </w:r>
    </w:p>
    <w:p>
      <w:r>
        <w:t xml:space="preserve">10. Le groupe de chasseurs a trouvé un animal rare. </w:t>
      </w:r>
    </w:p>
    <w:p>
      <w:r>
        <w:t xml:space="preserve">   The hunting group found a rare animal.</w:t>
      </w:r>
    </w:p>
    <w:p/>
    <w:p>
      <w:r>
        <w:rPr>
          <w:b/>
        </w:rPr>
        <w:t>Word: France | Meaning: Country or nation of the same name</w:t>
      </w:r>
    </w:p>
    <w:p/>
    <w:p>
      <w:r>
        <w:t xml:space="preserve">1. La France est un pays magnifique avec de magnifiques paysages. </w:t>
      </w:r>
    </w:p>
    <w:p>
      <w:r>
        <w:t xml:space="preserve">    France is a beautiful country with magnificent landscapes.</w:t>
      </w:r>
    </w:p>
    <w:p>
      <w:r>
        <w:t xml:space="preserve">2. J'aime voyager en France et découvrir ses villes historiques. </w:t>
      </w:r>
    </w:p>
    <w:p>
      <w:r>
        <w:t xml:space="preserve">    I love traveling in France and discovering its historical cities.</w:t>
      </w:r>
    </w:p>
    <w:p>
      <w:r>
        <w:t>3. Le Eiffel Tower est une attraction touristique très populaire en France.</w:t>
      </w:r>
    </w:p>
    <w:p>
      <w:r>
        <w:t xml:space="preserve">    The Eiffel Tower is a very popular tourist attraction in France.</w:t>
      </w:r>
    </w:p>
    <w:p>
      <w:r>
        <w:t xml:space="preserve">4. La cuisine française est réputée pour sa qualité et sa variété. </w:t>
      </w:r>
    </w:p>
    <w:p>
      <w:r>
        <w:t xml:space="preserve">    French cuisine is renowned for its quality and variety.</w:t>
      </w:r>
    </w:p>
    <w:p>
      <w:r>
        <w:t xml:space="preserve">5. Les habitants de la France sont accueillants et chaleureux. </w:t>
      </w:r>
    </w:p>
    <w:p>
      <w:r>
        <w:t xml:space="preserve">    People from France are welcoming and hospitable.</w:t>
      </w:r>
    </w:p>
    <w:p>
      <w:r>
        <w:t xml:space="preserve">6. Je parle français avec ma famille et mes amis en France. </w:t>
      </w:r>
    </w:p>
    <w:p>
      <w:r>
        <w:t xml:space="preserve">    I speak French with my family and friends in France.</w:t>
      </w:r>
    </w:p>
    <w:p>
      <w:r>
        <w:t xml:space="preserve">7. La culture française est riche en histoire et en art. </w:t>
      </w:r>
    </w:p>
    <w:p>
      <w:r>
        <w:t xml:space="preserve">    French culture is rich in history and art.</w:t>
      </w:r>
    </w:p>
    <w:p>
      <w:r>
        <w:t xml:space="preserve">8. Le président de la France a un rôle important dans la vie politique du pays. </w:t>
      </w:r>
    </w:p>
    <w:p>
      <w:r>
        <w:t xml:space="preserve">    The president of France has an important role in the political life of the country.</w:t>
      </w:r>
    </w:p>
    <w:p>
      <w:r>
        <w:t xml:space="preserve">9. L'histoire de la France est fascinante et complexe. </w:t>
      </w:r>
    </w:p>
    <w:p>
      <w:r>
        <w:t xml:space="preserve">    The history of France is fascinating and complex.</w:t>
      </w:r>
    </w:p>
    <w:p>
      <w:r>
        <w:t>10. J'aime l'aspect pratique de la langue française, elle est simple à apprendre.</w:t>
      </w:r>
    </w:p>
    <w:p>
      <w:r>
        <w:t xml:space="preserve">   I like the practical aspect of French, it is easy to learn.</w:t>
      </w:r>
    </w:p>
    <w:p/>
    <w:p>
      <w:r>
        <w:rPr>
          <w:b/>
        </w:rPr>
        <w:t>Word: Go | Meaning: To move or travel</w:t>
      </w:r>
    </w:p>
    <w:p/>
    <w:p>
      <w:r>
        <w:t>1. Vas-y, on va au cinéma!</w:t>
      </w:r>
    </w:p>
    <w:p>
      <w:r>
        <w:t xml:space="preserve">   Go, we're going to the cinema!</w:t>
      </w:r>
    </w:p>
    <w:p>
      <w:r>
        <w:t>2. Je vais à la boulangerie, puis je vais à l’école.</w:t>
      </w:r>
    </w:p>
    <w:p>
      <w:r>
        <w:t xml:space="preserve">   I am going to the bakery, then I'm going to school.</w:t>
      </w:r>
    </w:p>
    <w:p>
      <w:r>
        <w:t xml:space="preserve">3. Qu'est-ce que tu veux faire ? </w:t>
      </w:r>
    </w:p>
    <w:p>
      <w:r>
        <w:t xml:space="preserve">   What do you want to do? </w:t>
      </w:r>
    </w:p>
    <w:p>
      <w:r>
        <w:t>4. Voulez-vous aller au parc aujourd'hui?</w:t>
      </w:r>
    </w:p>
    <w:p>
      <w:r>
        <w:t xml:space="preserve">   Do you want to go to the park today?  </w:t>
      </w:r>
    </w:p>
    <w:p>
      <w:r>
        <w:t>5. Il faut aller à l’hôpital, nous avons besoin d’aide!</w:t>
      </w:r>
    </w:p>
    <w:p>
      <w:r>
        <w:t xml:space="preserve">   We need to go to the hospital, we need help! </w:t>
      </w:r>
    </w:p>
    <w:p>
      <w:r>
        <w:t xml:space="preserve">6. Allez, essayez de dire ça en français! </w:t>
      </w:r>
    </w:p>
    <w:p>
      <w:r>
        <w:t xml:space="preserve">   Go on, try saying that in French! </w:t>
      </w:r>
    </w:p>
    <w:p>
      <w:r>
        <w:t xml:space="preserve">7. La fête commence bientôt.  Allez, on se prépare! </w:t>
      </w:r>
    </w:p>
    <w:p>
      <w:r>
        <w:t xml:space="preserve">   The party starts soon. Go on, let's get ready!</w:t>
      </w:r>
    </w:p>
    <w:p>
      <w:r>
        <w:t xml:space="preserve">8. Qu’est-ce que tu attends ? Allez !  </w:t>
      </w:r>
    </w:p>
    <w:p>
      <w:r>
        <w:t xml:space="preserve">   What are you waiting for? Go on! </w:t>
      </w:r>
    </w:p>
    <w:p>
      <w:r>
        <w:t>9. J’ai envie de partir en voyage.  Va-t-on s’envoler pour l’Italie ?</w:t>
      </w:r>
    </w:p>
    <w:p>
      <w:r>
        <w:t xml:space="preserve">    I feel like going on a trip. Shall we take off to Italy? </w:t>
      </w:r>
    </w:p>
    <w:p>
      <w:r>
        <w:t xml:space="preserve">10.  Il faut aller vite, le train part bientôt. Allez ! </w:t>
      </w:r>
    </w:p>
    <w:p>
      <w:r>
        <w:t xml:space="preserve">     We need to hurry, the train is departing soon. Go!</w:t>
      </w:r>
    </w:p>
    <w:p/>
    <w:p>
      <w:r>
        <w:t>Lune: Moon |</w:t>
      </w:r>
    </w:p>
    <w:p/>
    <w:p>
      <w:r>
        <w:t>1. La lune est brillante cette nuit.</w:t>
      </w:r>
    </w:p>
    <w:p>
      <w:r>
        <w:t xml:space="preserve">  The moon is bright this night.</w:t>
      </w:r>
    </w:p>
    <w:p>
      <w:r>
        <w:t xml:space="preserve">2. La lune nous éclaire la forêt. </w:t>
      </w:r>
    </w:p>
    <w:p>
      <w:r>
        <w:t xml:space="preserve">  The moon illuminates the forest.</w:t>
      </w:r>
    </w:p>
    <w:p>
      <w:r>
        <w:t xml:space="preserve">3. J'aime regarder la lune danser sur l'eau. </w:t>
      </w:r>
    </w:p>
    <w:p>
      <w:r>
        <w:t xml:space="preserve">  I like to watch the moon dance on water.</w:t>
      </w:r>
    </w:p>
    <w:p>
      <w:r>
        <w:t xml:space="preserve">4. On voit la lune depuis le sommet de la montagne. </w:t>
      </w:r>
    </w:p>
    <w:p>
      <w:r>
        <w:t xml:space="preserve">  We can see the moon from the top of the mountain. </w:t>
      </w:r>
    </w:p>
    <w:p>
      <w:r>
        <w:t xml:space="preserve">5. La lune est une source d’inspiration pour les artistes. </w:t>
      </w:r>
    </w:p>
    <w:p>
      <w:r>
        <w:t xml:space="preserve">   The moon is a source of inspiration for artists. </w:t>
      </w:r>
    </w:p>
    <w:p>
      <w:r>
        <w:t xml:space="preserve">6. Il y a un mois de lune dans chaque année. </w:t>
      </w:r>
    </w:p>
    <w:p>
      <w:r>
        <w:t xml:space="preserve">   There's a month of moon in every year.</w:t>
      </w:r>
    </w:p>
    <w:p>
      <w:r>
        <w:t xml:space="preserve">7. Les enfants aiment jouer à la lune. </w:t>
      </w:r>
    </w:p>
    <w:p>
      <w:r>
        <w:t xml:space="preserve">  Children love to play with the moon.</w:t>
      </w:r>
    </w:p>
    <w:p>
      <w:r>
        <w:t xml:space="preserve">8. La lune est une planète qui tourne autour de la terre. </w:t>
      </w:r>
    </w:p>
    <w:p>
      <w:r>
        <w:t xml:space="preserve">  The moon is a planet that rotates around Earth.</w:t>
      </w:r>
    </w:p>
    <w:p>
      <w:r>
        <w:t>9. La lune est un objet céleste très fascinant.</w:t>
      </w:r>
    </w:p>
    <w:p>
      <w:r>
        <w:t xml:space="preserve">   The moon is a very fascinating celestial object.</w:t>
      </w:r>
    </w:p>
    <w:p>
      <w:r>
        <w:t xml:space="preserve">10. Les scientifiques étudient la lune pour découvrir de nouvelles choses. </w:t>
      </w:r>
    </w:p>
    <w:p>
      <w:r>
        <w:t xml:space="preserve">   Scientists study the moon to discover new things.</w:t>
      </w:r>
    </w:p>
    <w:p/>
    <w:p>
      <w:r>
        <w:rPr>
          <w:b/>
        </w:rPr>
        <w:t>Word: Terre | Meaning: Earth</w:t>
      </w:r>
    </w:p>
    <w:p/>
    <w:p>
      <w:r>
        <w:t xml:space="preserve">1. La Terre est la troisième planète du système solaire.  </w:t>
      </w:r>
    </w:p>
    <w:p>
      <w:r>
        <w:t xml:space="preserve">    Earth is the third planet in the solar system.</w:t>
      </w:r>
    </w:p>
    <w:p>
      <w:r>
        <w:t xml:space="preserve">2. Les humains vivent sur Terre.  </w:t>
      </w:r>
    </w:p>
    <w:p>
      <w:r>
        <w:t xml:space="preserve">    Humans live on Earth.</w:t>
      </w:r>
    </w:p>
    <w:p>
      <w:r>
        <w:t xml:space="preserve">3. Le soleil brille sur Terre.   </w:t>
      </w:r>
    </w:p>
    <w:p>
      <w:r>
        <w:t xml:space="preserve">    The sun shines on Earth.</w:t>
      </w:r>
    </w:p>
    <w:p>
      <w:r>
        <w:t xml:space="preserve">4. Je vais à la plage pour faire une sieste sous le soleil. </w:t>
      </w:r>
    </w:p>
    <w:p>
      <w:r>
        <w:t xml:space="preserve">    I'm going to the beach to take a nap in the sun.</w:t>
      </w:r>
    </w:p>
    <w:p>
      <w:r>
        <w:t xml:space="preserve">5. J'aime beaucoup la nature et les paysages de la Terre.  </w:t>
      </w:r>
    </w:p>
    <w:p>
      <w:r>
        <w:t xml:space="preserve">    I love nature and Earth's landscapes.</w:t>
      </w:r>
    </w:p>
    <w:p>
      <w:r>
        <w:t xml:space="preserve">6. L'eau est essentielle pour la vie sur Terre.   </w:t>
      </w:r>
    </w:p>
    <w:p>
      <w:r>
        <w:t xml:space="preserve">    Water is essential for life on Earth.</w:t>
      </w:r>
    </w:p>
    <w:p>
      <w:r>
        <w:t xml:space="preserve">7. Les arbres poussent sur toute la terre, même dans les endroits les plus arides. </w:t>
      </w:r>
    </w:p>
    <w:p>
      <w:r>
        <w:t xml:space="preserve">    Trees grow all over the world, even in the driest places. </w:t>
      </w:r>
    </w:p>
    <w:p>
      <w:r>
        <w:t xml:space="preserve">8. La France est une grande nation et elle est très importante pour la Terre.  </w:t>
      </w:r>
    </w:p>
    <w:p>
      <w:r>
        <w:t xml:space="preserve">    France is a big country and it is very important for Earth.  </w:t>
      </w:r>
    </w:p>
    <w:p>
      <w:r>
        <w:t xml:space="preserve">9. Les scientifiques étudient la Terre pour comprendre comment elle fonctionne.   </w:t>
      </w:r>
    </w:p>
    <w:p>
      <w:r>
        <w:t xml:space="preserve">    Scientists study Earth to understand how it works.</w:t>
      </w:r>
    </w:p>
    <w:p>
      <w:r>
        <w:t xml:space="preserve">10. Nous sommes tous des habitants de la Terre et nous devons protéger notre planète.   </w:t>
      </w:r>
    </w:p>
    <w:p>
      <w:r>
        <w:t xml:space="preserve">     We are all inhabitants of Earth and we must protect our planet.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 The dress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Il a une voiture rouge.</w:t>
      </w:r>
    </w:p>
    <w:p>
      <w:r>
        <w:t xml:space="preserve">    He has a red car.</w:t>
      </w:r>
    </w:p>
    <w:p>
      <w:r>
        <w:t xml:space="preserve">4. J'aime le rouge dans la cuisine. </w:t>
      </w:r>
    </w:p>
    <w:p>
      <w:r>
        <w:t xml:space="preserve">    I like red in the kitchen.</w:t>
      </w:r>
    </w:p>
    <w:p>
      <w:r>
        <w:t xml:space="preserve">5. Les tomates sont rouges. </w:t>
      </w:r>
    </w:p>
    <w:p>
      <w:r>
        <w:t xml:space="preserve">   Tomatoes are red.</w:t>
      </w:r>
    </w:p>
    <w:p>
      <w:r>
        <w:t>6. La pomme est rouge.</w:t>
      </w:r>
    </w:p>
    <w:p>
      <w:r>
        <w:t xml:space="preserve">  The apple is red.</w:t>
      </w:r>
    </w:p>
    <w:p>
      <w:r>
        <w:t xml:space="preserve">7. Le feu est rouge. </w:t>
      </w:r>
    </w:p>
    <w:p>
      <w:r>
        <w:t xml:space="preserve">  Fire is red. </w:t>
      </w:r>
    </w:p>
    <w:p>
      <w:r>
        <w:t xml:space="preserve">8. Il y a des fleurs rouges dans le jardin. </w:t>
      </w:r>
    </w:p>
    <w:p>
      <w:r>
        <w:t xml:space="preserve">    There are red flowers in the garden.</w:t>
      </w:r>
    </w:p>
    <w:p>
      <w:r>
        <w:t xml:space="preserve">9. Ma robe préférée est rouge. </w:t>
      </w:r>
    </w:p>
    <w:p>
      <w:r>
        <w:t xml:space="preserve">    My favorite dress is red.</w:t>
      </w:r>
    </w:p>
    <w:p>
      <w:r>
        <w:t xml:space="preserve">10. La couleur rouge symbolise la passion. </w:t>
      </w:r>
    </w:p>
    <w:p>
      <w:r>
        <w:t xml:space="preserve">    The color red symbolizes passion.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clothes of green color.</w:t>
      </w:r>
    </w:p>
    <w:p>
      <w:r>
        <w:t>3. Le ciel est vert aujourd'hui.</w:t>
      </w:r>
    </w:p>
    <w:p>
      <w:r>
        <w:t xml:space="preserve">    The sky is green today.</w:t>
      </w:r>
    </w:p>
    <w:p>
      <w:r>
        <w:t>4. Il a des yeux verts.</w:t>
      </w:r>
    </w:p>
    <w:p>
      <w:r>
        <w:t xml:space="preserve">  He has green eyes.</w:t>
      </w:r>
    </w:p>
    <w:p>
      <w:r>
        <w:t xml:space="preserve">5. La feuille est verte. </w:t>
      </w:r>
    </w:p>
    <w:p>
      <w:r>
        <w:t xml:space="preserve">   The leaf is green.</w:t>
      </w:r>
    </w:p>
    <w:p>
      <w:r>
        <w:t xml:space="preserve">6. J'ai besoin de trouver un endroit vert pour me reposer. </w:t>
      </w:r>
    </w:p>
    <w:p>
      <w:r>
        <w:t xml:space="preserve">   I need to find a green place to rest.</w:t>
      </w:r>
    </w:p>
    <w:p>
      <w:r>
        <w:t xml:space="preserve">7. Le chat est vert. </w:t>
      </w:r>
    </w:p>
    <w:p>
      <w:r>
        <w:t xml:space="preserve">   The cat is green.</w:t>
      </w:r>
    </w:p>
    <w:p>
      <w:r>
        <w:t>8.  La fleur est verte.</w:t>
      </w:r>
    </w:p>
    <w:p>
      <w:r>
        <w:t xml:space="preserve">    The flower is green.</w:t>
      </w:r>
    </w:p>
    <w:p>
      <w:r>
        <w:t>9.  Il y a des arbres verts dans ce jardin.</w:t>
      </w:r>
    </w:p>
    <w:p>
      <w:r>
        <w:t xml:space="preserve">   There are green trees in this garden.</w:t>
      </w:r>
    </w:p>
    <w:p>
      <w:r>
        <w:t xml:space="preserve">10.  Le vert est une couleur très agréable. </w:t>
      </w:r>
    </w:p>
    <w:p>
      <w:r>
        <w:t xml:space="preserve">   Green is a very pleasant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