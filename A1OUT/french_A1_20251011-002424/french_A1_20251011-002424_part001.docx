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Il a des yeux blancs.</w:t>
      </w:r>
    </w:p>
    <w:p>
      <w:r>
        <w:t xml:space="preserve">   He has white eyes. </w:t>
      </w:r>
    </w:p>
    <w:p>
      <w:r>
        <w:t>4. Le papier est blanc.</w:t>
      </w:r>
    </w:p>
    <w:p>
      <w:r>
        <w:t xml:space="preserve">   The paper is white.</w:t>
      </w:r>
    </w:p>
    <w:p>
      <w:r>
        <w:t>5. La lune était blanche.</w:t>
      </w:r>
    </w:p>
    <w:p>
      <w:r>
        <w:t xml:space="preserve">   The moon was white. </w:t>
      </w:r>
    </w:p>
    <w:p>
      <w:r>
        <w:t>6.  Elle a un chapeau blanc.</w:t>
      </w:r>
    </w:p>
    <w:p>
      <w:r>
        <w:t xml:space="preserve">   She has a white hat.</w:t>
      </w:r>
    </w:p>
    <w:p>
      <w:r>
        <w:t>7.  Les nuages sont blancs.</w:t>
      </w:r>
    </w:p>
    <w:p>
      <w:r>
        <w:t xml:space="preserve">   The clouds are white. </w:t>
      </w:r>
    </w:p>
    <w:p>
      <w:r>
        <w:t>8. Le tableau est blanc.</w:t>
      </w:r>
    </w:p>
    <w:p>
      <w:r>
        <w:t xml:space="preserve">   The painting is white.</w:t>
      </w:r>
    </w:p>
    <w:p>
      <w:r>
        <w:t>9. La neige est blanche.</w:t>
      </w:r>
    </w:p>
    <w:p>
      <w:r>
        <w:t xml:space="preserve">   The snow is white.</w:t>
      </w:r>
    </w:p>
    <w:p>
      <w:r>
        <w:t>10. Un enfant avec une robe blanche a fait un grand sourire.</w:t>
      </w:r>
    </w:p>
    <w:p>
      <w:r>
        <w:t xml:space="preserve">    A child with a white shirt made a big smile.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Les chaussettes sont rouges.</w:t>
      </w:r>
    </w:p>
    <w:p>
      <w:r>
        <w:t xml:space="preserve">   The socks are red.</w:t>
      </w:r>
    </w:p>
    <w:p>
      <w:r>
        <w:t xml:space="preserve">4. Elle porte un rouge vif. </w:t>
      </w:r>
    </w:p>
    <w:p>
      <w:r>
        <w:t xml:space="preserve">   She wears a bright red.</w:t>
      </w:r>
    </w:p>
    <w:p>
      <w:r>
        <w:t>5. J'aime le rouge dans la cuisine.</w:t>
      </w:r>
    </w:p>
    <w:p>
      <w:r>
        <w:t xml:space="preserve">   I like the red in the kitchen.</w:t>
      </w:r>
    </w:p>
    <w:p>
      <w:r>
        <w:t>6. Le tomate est rouge.</w:t>
      </w:r>
    </w:p>
    <w:p>
      <w:r>
        <w:t xml:space="preserve">   The tomato is red. </w:t>
      </w:r>
    </w:p>
    <w:p>
      <w:r>
        <w:t>7. Ce tableau est rouge et blanc.</w:t>
      </w:r>
    </w:p>
    <w:p>
      <w:r>
        <w:t xml:space="preserve">   This painting is red and white. </w:t>
      </w:r>
    </w:p>
    <w:p>
      <w:r>
        <w:t>8. La fleur de lys est rouge.</w:t>
      </w:r>
    </w:p>
    <w:p>
      <w:r>
        <w:t xml:space="preserve">   The lily flower is red.</w:t>
      </w:r>
    </w:p>
    <w:p>
      <w:r>
        <w:t>9. Il a un rouge à lèvres rouge.</w:t>
      </w:r>
    </w:p>
    <w:p>
      <w:r>
        <w:t xml:space="preserve">   He has red lipstick.</w:t>
      </w:r>
    </w:p>
    <w:p>
      <w:r>
        <w:t>10. Le chef utilise une sauce rouge pour la viande.</w:t>
      </w:r>
    </w:p>
    <w:p>
      <w:r>
        <w:t xml:space="preserve">   The chef uses a red sauce for the meat.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 </w:t>
      </w:r>
    </w:p>
    <w:p>
      <w:r>
        <w:t>2. J'ai un t-shirt vert.</w:t>
      </w:r>
    </w:p>
    <w:p>
      <w:r>
        <w:t xml:space="preserve">   I have a green T-shirt. </w:t>
      </w:r>
    </w:p>
    <w:p>
      <w:r>
        <w:t>3. Le ciel est vert aujourd’hui.</w:t>
      </w:r>
    </w:p>
    <w:p>
      <w:r>
        <w:t xml:space="preserve">   The sky is green today.</w:t>
      </w:r>
    </w:p>
    <w:p>
      <w:r>
        <w:t>4. Les feuilles de l’arbre sont vertes.</w:t>
      </w:r>
    </w:p>
    <w:p>
      <w:r>
        <w:t xml:space="preserve">    The leaves of the tree are green. </w:t>
      </w:r>
    </w:p>
    <w:p>
      <w:r>
        <w:t>5. La tomate est verte.</w:t>
      </w:r>
    </w:p>
    <w:p>
      <w:r>
        <w:t xml:space="preserve">    The tomato is green. </w:t>
      </w:r>
    </w:p>
    <w:p>
      <w:r>
        <w:t>6. Les plantes vertes poussent dans le jardin.</w:t>
      </w:r>
    </w:p>
    <w:p>
      <w:r>
        <w:t xml:space="preserve">    Green plants grow in the garden. </w:t>
      </w:r>
    </w:p>
    <w:p>
      <w:r>
        <w:t>7. Elle a une veste verte élégante.</w:t>
      </w:r>
    </w:p>
    <w:p>
      <w:r>
        <w:t xml:space="preserve">   She has an elegant green jacket. </w:t>
      </w:r>
    </w:p>
    <w:p>
      <w:r>
        <w:t>8. Le drapeau français est vert, blanc et rouge.</w:t>
      </w:r>
    </w:p>
    <w:p>
      <w:r>
        <w:t xml:space="preserve">   The French flag is green, white and red.</w:t>
      </w:r>
    </w:p>
    <w:p>
      <w:r>
        <w:t>9. Les arbres verts éclairent le chemin.</w:t>
      </w:r>
    </w:p>
    <w:p>
      <w:r>
        <w:t xml:space="preserve">    Green trees illuminate the path.</w:t>
      </w:r>
    </w:p>
    <w:p>
      <w:r>
        <w:t xml:space="preserve">10. Le poisson vert nage dans l’eau. </w:t>
      </w:r>
    </w:p>
    <w:p>
      <w:r>
        <w:t xml:space="preserve">    The green fish swims in the water.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J’aime les vêtements bleus.</w:t>
      </w:r>
    </w:p>
    <w:p>
      <w:r>
        <w:t xml:space="preserve">   I like clothes of blue.</w:t>
      </w:r>
    </w:p>
    <w:p>
      <w:r>
        <w:t>3. La voiture bleue roule sur la route.</w:t>
      </w:r>
    </w:p>
    <w:p>
      <w:r>
        <w:t xml:space="preserve">    The blue car drives on the road.</w:t>
      </w:r>
    </w:p>
    <w:p>
      <w:r>
        <w:t>4. Il a un chapeau bleu.</w:t>
      </w:r>
    </w:p>
    <w:p>
      <w:r>
        <w:t xml:space="preserve">   He has a blue hat.</w:t>
      </w:r>
    </w:p>
    <w:p>
      <w:r>
        <w:t>5. Le ciel est aussi bleu que l'eau.</w:t>
      </w:r>
    </w:p>
    <w:p>
      <w:r>
        <w:t xml:space="preserve">   The sky is also as blue as the water.</w:t>
      </w:r>
    </w:p>
    <w:p>
      <w:r>
        <w:t>6. Ma veste préférée est bleue.</w:t>
      </w:r>
    </w:p>
    <w:p>
      <w:r>
        <w:t xml:space="preserve">  My favorite shirt is blue.</w:t>
      </w:r>
    </w:p>
    <w:p>
      <w:r>
        <w:t>7. Les fleurs de la prairie sont bleues.</w:t>
      </w:r>
    </w:p>
    <w:p>
      <w:r>
        <w:t xml:space="preserve">   The flowers of the field are blue.</w:t>
      </w:r>
    </w:p>
    <w:p>
      <w:r>
        <w:t xml:space="preserve">8. J’ai un crayon bleu dans ma poche. </w:t>
      </w:r>
    </w:p>
    <w:p>
      <w:r>
        <w:t xml:space="preserve">   I have a blue pencil in my pocket.</w:t>
      </w:r>
    </w:p>
    <w:p>
      <w:r>
        <w:t>9. Le garçon a des yeux bleus.</w:t>
      </w:r>
    </w:p>
    <w:p>
      <w:r>
        <w:t xml:space="preserve">  The boy has blue eyes.</w:t>
      </w:r>
    </w:p>
    <w:p>
      <w:r>
        <w:t xml:space="preserve">10. La montagne est de couleur bleu foncé. </w:t>
      </w:r>
    </w:p>
    <w:p>
      <w:r>
        <w:t xml:space="preserve">   The mountain is dark blue.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 une robe jaune. </w:t>
      </w:r>
    </w:p>
    <w:p>
      <w:r>
        <w:t>I have a yellow dress.</w:t>
      </w:r>
    </w:p>
    <w:p>
      <w:r>
        <w:t xml:space="preserve">3. Le soleil brille de façon jaune et verte. </w:t>
      </w:r>
    </w:p>
    <w:p>
      <w:r>
        <w:t>The sun shines in a yellow and green way.</w:t>
      </w:r>
    </w:p>
    <w:p>
      <w:r>
        <w:t xml:space="preserve">4. Il a un sourire jaune. </w:t>
      </w:r>
    </w:p>
    <w:p>
      <w:r>
        <w:t xml:space="preserve">He has a yellow smile. </w:t>
      </w:r>
    </w:p>
    <w:p>
      <w:r>
        <w:t xml:space="preserve">5. La fleur est jaune et elle fleurit dans un jardin. </w:t>
      </w:r>
    </w:p>
    <w:p>
      <w:r>
        <w:t>The flower is yellow and it blooms in a garden.</w:t>
      </w:r>
    </w:p>
    <w:p>
      <w:r>
        <w:t xml:space="preserve">6. Le café est jaune, il est très fort.  </w:t>
      </w:r>
    </w:p>
    <w:p>
      <w:r>
        <w:t>The coffee is yellow, it's very strong.</w:t>
      </w:r>
    </w:p>
    <w:p>
      <w:r>
        <w:t xml:space="preserve">7. Les papillons jaunes sont amusants à regarder. </w:t>
      </w:r>
    </w:p>
    <w:p>
      <w:r>
        <w:t xml:space="preserve">Yellow butterflies are fun to look at. </w:t>
      </w:r>
    </w:p>
    <w:p>
      <w:r>
        <w:t xml:space="preserve">8. La peinture de la maison est jaune.  </w:t>
      </w:r>
    </w:p>
    <w:p>
      <w:r>
        <w:t>The house paint is yellow.</w:t>
      </w:r>
    </w:p>
    <w:p>
      <w:r>
        <w:t xml:space="preserve">9. Le chat a des yeux jaunes. </w:t>
      </w:r>
    </w:p>
    <w:p>
      <w:r>
        <w:t>The cat has yellow eyes.</w:t>
      </w:r>
    </w:p>
    <w:p>
      <w:r>
        <w:t xml:space="preserve">10. J'adore les couleurs jaunes! </w:t>
      </w:r>
    </w:p>
    <w:p>
      <w:r>
        <w:t>I love the colors yellow!</w:t>
      </w:r>
    </w:p>
    <w:p/>
    <w:p>
      <w:r>
        <w:t>Orange: &lt;Fruit&gt;</w:t>
      </w:r>
    </w:p>
    <w:p/>
    <w:p>
      <w:r>
        <w:t xml:space="preserve">1. J'aime les oranges. </w:t>
      </w:r>
    </w:p>
    <w:p>
      <w:r>
        <w:t xml:space="preserve">    I love oranges.</w:t>
      </w:r>
    </w:p>
    <w:p>
      <w:r>
        <w:t xml:space="preserve">2. L’orange est une couleur éclatante. </w:t>
      </w:r>
    </w:p>
    <w:p>
      <w:r>
        <w:t xml:space="preserve">    Orange is a bright color.</w:t>
      </w:r>
    </w:p>
    <w:p>
      <w:r>
        <w:t xml:space="preserve">3. L’orange contient beaucoup de vitamine C. </w:t>
      </w:r>
    </w:p>
    <w:p>
      <w:r>
        <w:t xml:space="preserve">    Oranges contain a lot of vitamin C.</w:t>
      </w:r>
    </w:p>
    <w:p>
      <w:r>
        <w:t xml:space="preserve">4. Vous avez mangé de l'orange ce matin? </w:t>
      </w:r>
    </w:p>
    <w:p>
      <w:r>
        <w:t xml:space="preserve">    Did you eat an orange this morning?</w:t>
      </w:r>
    </w:p>
    <w:p>
      <w:r>
        <w:t xml:space="preserve">5. J’utilise une orange pour décorer ma table. </w:t>
      </w:r>
    </w:p>
    <w:p>
      <w:r>
        <w:t xml:space="preserve">    I use an orange to decorate my table.</w:t>
      </w:r>
    </w:p>
    <w:p>
      <w:r>
        <w:t xml:space="preserve">6. L’arbre à oranges pousse dans un jardin secret. </w:t>
      </w:r>
    </w:p>
    <w:p>
      <w:r>
        <w:t xml:space="preserve">    The citrus tree grows in a secret garden.</w:t>
      </w:r>
    </w:p>
    <w:p>
      <w:r>
        <w:t xml:space="preserve">7. J'ai besoin d'acheter de l'orange. </w:t>
      </w:r>
    </w:p>
    <w:p>
      <w:r>
        <w:t xml:space="preserve">    I need to buy some oranges.</w:t>
      </w:r>
    </w:p>
    <w:p>
      <w:r>
        <w:t xml:space="preserve">8. Le fruit d’orange est très populaire dans le monde. </w:t>
      </w:r>
    </w:p>
    <w:p>
      <w:r>
        <w:t xml:space="preserve">    Orange fruit is very popular around the world.</w:t>
      </w:r>
    </w:p>
    <w:p>
      <w:r>
        <w:t xml:space="preserve">9. Les enfants adorent manger de l’orange. </w:t>
      </w:r>
    </w:p>
    <w:p>
      <w:r>
        <w:t xml:space="preserve">   Children love to eat orange.</w:t>
      </w:r>
    </w:p>
    <w:p>
      <w:r>
        <w:t>10. L'orange est un fruit délicieux et sain.</w:t>
      </w:r>
    </w:p>
    <w:p>
      <w:r>
        <w:t xml:space="preserve">    An orange is a delicious and healthy fruit.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Marie est noire. </w:t>
      </w:r>
    </w:p>
    <w:p>
      <w:r>
        <w:t>Marie's dress is black.</w:t>
      </w:r>
    </w:p>
    <w:p>
      <w:r>
        <w:t xml:space="preserve">3. Il a les yeux noirs.  </w:t>
      </w:r>
    </w:p>
    <w:p>
      <w:r>
        <w:t>He has black eyes.</w:t>
      </w:r>
    </w:p>
    <w:p>
      <w:r>
        <w:t xml:space="preserve">4. La nuit était noire. </w:t>
      </w:r>
    </w:p>
    <w:p>
      <w:r>
        <w:t>The night was dark.</w:t>
      </w:r>
    </w:p>
    <w:p>
      <w:r>
        <w:t xml:space="preserve">5. Les feuilles sont noires après la pluie. </w:t>
      </w:r>
    </w:p>
    <w:p>
      <w:r>
        <w:t>Leaves are black after the rain.</w:t>
      </w:r>
    </w:p>
    <w:p>
      <w:r>
        <w:t xml:space="preserve">6. Le gâteau est noir et chocolaté. </w:t>
      </w:r>
    </w:p>
    <w:p>
      <w:r>
        <w:t>The cake is black and chocolate.</w:t>
      </w:r>
    </w:p>
    <w:p>
      <w:r>
        <w:t xml:space="preserve">7. Le ciel est noir aujourd'hui. </w:t>
      </w:r>
    </w:p>
    <w:p>
      <w:r>
        <w:t>The sky is black today.</w:t>
      </w:r>
    </w:p>
    <w:p>
      <w:r>
        <w:t xml:space="preserve">8. Un verre de jus de tomate noir. </w:t>
      </w:r>
    </w:p>
    <w:p>
      <w:r>
        <w:t>A glass of black tomato juice.</w:t>
      </w:r>
    </w:p>
    <w:p>
      <w:r>
        <w:t xml:space="preserve">9. Les arbres noirs bordent le jardin. </w:t>
      </w:r>
    </w:p>
    <w:p>
      <w:r>
        <w:t>Black trees border the garden.</w:t>
      </w:r>
    </w:p>
    <w:p>
      <w:r>
        <w:t xml:space="preserve">10. La ville est sombre et noire.  </w:t>
      </w:r>
    </w:p>
    <w:p>
      <w:r>
        <w:t>The city is dark and black.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grey today.</w:t>
      </w:r>
    </w:p>
    <w:p>
      <w:r>
        <w:t xml:space="preserve">2. La robe de Marie est grise.   </w:t>
      </w:r>
    </w:p>
    <w:p>
      <w:r>
        <w:t xml:space="preserve">Marie's dress is grey. </w:t>
      </w:r>
    </w:p>
    <w:p>
      <w:r>
        <w:t xml:space="preserve">3. Il porte des vêtements gris.   </w:t>
      </w:r>
    </w:p>
    <w:p>
      <w:r>
        <w:t xml:space="preserve">He wears grey clothes. </w:t>
      </w:r>
    </w:p>
    <w:p>
      <w:r>
        <w:t xml:space="preserve">4. Les nuages sont gris et sombres.   </w:t>
      </w:r>
    </w:p>
    <w:p>
      <w:r>
        <w:t xml:space="preserve">The clouds are grey and dark. </w:t>
      </w:r>
    </w:p>
    <w:p>
      <w:r>
        <w:t xml:space="preserve">5. Le café est grisâtre.  </w:t>
      </w:r>
    </w:p>
    <w:p>
      <w:r>
        <w:t>The coffee is greyish.</w:t>
      </w:r>
    </w:p>
    <w:p>
      <w:r>
        <w:t xml:space="preserve">6. La vieille voiture est grise et délabrée.   </w:t>
      </w:r>
    </w:p>
    <w:p>
      <w:r>
        <w:t xml:space="preserve">The old car is grey and shabby. </w:t>
      </w:r>
    </w:p>
    <w:p>
      <w:r>
        <w:t xml:space="preserve">7. J'aime les vêtements en gris.   </w:t>
      </w:r>
    </w:p>
    <w:p>
      <w:r>
        <w:t xml:space="preserve">I like clothes in grey. </w:t>
      </w:r>
    </w:p>
    <w:p>
      <w:r>
        <w:t xml:space="preserve">8. L'automne est gris et doux.    </w:t>
      </w:r>
    </w:p>
    <w:p>
      <w:r>
        <w:t xml:space="preserve">Autumn is grey and gentle. </w:t>
      </w:r>
    </w:p>
    <w:p>
      <w:r>
        <w:t xml:space="preserve">9. Le papier est gris et lisse.   </w:t>
      </w:r>
    </w:p>
    <w:p>
      <w:r>
        <w:t xml:space="preserve">The paper is grey and smooth. </w:t>
      </w:r>
    </w:p>
    <w:p>
      <w:r>
        <w:t xml:space="preserve">10. Il y a de la graine grise dans le sol.  </w:t>
      </w:r>
    </w:p>
    <w:p>
      <w:r>
        <w:t>There is some grey grain in the soil.</w:t>
      </w:r>
    </w:p>
    <w:p/>
    <w:p>
      <w:r>
        <w:rPr>
          <w:b/>
        </w:rPr>
        <w:t>Word: Amour | Meaning: Love</w:t>
      </w:r>
    </w:p>
    <w:p/>
    <w:p>
      <w:r>
        <w:t>1. L'amour est une force puissante et essentielle dans la vie humaine.</w:t>
      </w:r>
    </w:p>
    <w:p>
      <w:r>
        <w:t xml:space="preserve">   The love is a powerful and essential force in human life.</w:t>
      </w:r>
    </w:p>
    <w:p>
      <w:r>
        <w:t xml:space="preserve">2. Je pense à l'amour que j'ai pour mon famille. </w:t>
      </w:r>
    </w:p>
    <w:p>
      <w:r>
        <w:t xml:space="preserve">   I think of the love I have for my family.</w:t>
      </w:r>
    </w:p>
    <w:p>
      <w:r>
        <w:t xml:space="preserve">3.  L'amour peut être un moteur de changement positif et d'action. </w:t>
      </w:r>
    </w:p>
    <w:p>
      <w:r>
        <w:t xml:space="preserve">   Love can be a driver of positive change and action.</w:t>
      </w:r>
    </w:p>
    <w:p>
      <w:r>
        <w:t>4.  Le poète utilise l'amour dans ses œuvres pour exprimer ses émotions profondes.</w:t>
      </w:r>
    </w:p>
    <w:p>
      <w:r>
        <w:t xml:space="preserve">   The poet uses love in his works to express his deep emotions.</w:t>
      </w:r>
    </w:p>
    <w:p>
      <w:r>
        <w:t xml:space="preserve">5. L’amour est un don précieux que l'on peut partager avec les autres. </w:t>
      </w:r>
    </w:p>
    <w:p>
      <w:r>
        <w:t xml:space="preserve">   Love is a precious gift that one can share with others.</w:t>
      </w:r>
    </w:p>
    <w:p>
      <w:r>
        <w:t>6.  La compréhension et le respect de l'autre sont des éléments importants pour l’amour.</w:t>
      </w:r>
    </w:p>
    <w:p>
      <w:r>
        <w:t xml:space="preserve">    Understanding and respecting the other person are important elements for love.</w:t>
      </w:r>
    </w:p>
    <w:p>
      <w:r>
        <w:t>7. L'amour est un mystère qui nous fascine depuis des siècles.</w:t>
      </w:r>
    </w:p>
    <w:p>
      <w:r>
        <w:t xml:space="preserve">   Love is a mystery that fascinates us for centuries. </w:t>
      </w:r>
    </w:p>
    <w:p>
      <w:r>
        <w:t>8.  Il y a une différence entre aimer et être aimé, parfois il y a des difficultés à comprendre la différence.</w:t>
      </w:r>
    </w:p>
    <w:p>
      <w:r>
        <w:t xml:space="preserve">   There is a difference between loving and being loved; sometimes there are difficulties in understanding the difference.</w:t>
      </w:r>
    </w:p>
    <w:p>
      <w:r>
        <w:t xml:space="preserve">9.  La musique est capable d'exprimer l’amour de manière simple et intuitive. </w:t>
      </w:r>
    </w:p>
    <w:p>
      <w:r>
        <w:t xml:space="preserve">    Music is capable of expressing love simply and intuitively.</w:t>
      </w:r>
    </w:p>
    <w:p>
      <w:r>
        <w:t xml:space="preserve">10. L'amour est une force qui nous permet de traverser les épreuves de la vie. </w:t>
      </w:r>
    </w:p>
    <w:p>
      <w:r>
        <w:t xml:space="preserve">   Love is a force that enables us to overcome the trials of life.</w:t>
      </w:r>
    </w:p>
    <w:p/>
    <w:p>
      <w:r>
        <w:rPr>
          <w:b/>
        </w:rPr>
        <w:t>Word: Voyage | Meaning: Trip, journey</w:t>
      </w:r>
    </w:p>
    <w:p/>
    <w:p>
      <w:r>
        <w:t>1. J'ai eu l'opportunité d'un voyage à Paris.</w:t>
      </w:r>
    </w:p>
    <w:p>
      <w:r>
        <w:t xml:space="preserve">    I had the opportunity of a trip to Paris.</w:t>
      </w:r>
    </w:p>
    <w:p>
      <w:r>
        <w:t>2. Mon voyage en France a été une expérience unique.</w:t>
      </w:r>
    </w:p>
    <w:p>
      <w:r>
        <w:t xml:space="preserve">    My trip in France was a unique experience. </w:t>
      </w:r>
    </w:p>
    <w:p>
      <w:r>
        <w:t>3.  Le voyage commence dès que vous avez décidé de partir.</w:t>
      </w:r>
    </w:p>
    <w:p>
      <w:r>
        <w:t xml:space="preserve">    The trip starts the moment you decide to leave. </w:t>
      </w:r>
    </w:p>
    <w:p>
      <w:r>
        <w:t>4.  Un voyage permet de découvrir de nouvelles cultures et d'apprendre de nouvelles choses.</w:t>
      </w:r>
    </w:p>
    <w:p>
      <w:r>
        <w:t xml:space="preserve">   A journey allows us to discover new cultures and learn new things. </w:t>
      </w:r>
    </w:p>
    <w:p>
      <w:r>
        <w:t xml:space="preserve">5. Les voyages permettent de se détendre et de prendre du recul. </w:t>
      </w:r>
    </w:p>
    <w:p>
      <w:r>
        <w:t xml:space="preserve">    Trips allow us to relax and take a break.</w:t>
      </w:r>
    </w:p>
    <w:p>
      <w:r>
        <w:t>6.  Le voyage m’a appris beaucoup sur la nature et la culture locale.</w:t>
      </w:r>
    </w:p>
    <w:p>
      <w:r>
        <w:t xml:space="preserve">    My trip taught me a lot about nature and local culture. </w:t>
      </w:r>
    </w:p>
    <w:p>
      <w:r>
        <w:t xml:space="preserve">7.  Je suis parti pour un voyage d'un mois en Italie. </w:t>
      </w:r>
    </w:p>
    <w:p>
      <w:r>
        <w:t xml:space="preserve">   I went on a one-month trip to Italy.</w:t>
      </w:r>
    </w:p>
    <w:p>
      <w:r>
        <w:t>8.  L'objectif de notre voyage était d’admirer la beauté des montagnes.</w:t>
      </w:r>
    </w:p>
    <w:p>
      <w:r>
        <w:t xml:space="preserve">   The goal of our journey was to admire the beauty of the mountains. </w:t>
      </w:r>
    </w:p>
    <w:p>
      <w:r>
        <w:t xml:space="preserve">9.  J'ai un grand besoin de voyager et de découvrir de nouveaux horizons. </w:t>
      </w:r>
    </w:p>
    <w:p>
      <w:r>
        <w:t xml:space="preserve">    I have a great need to travel and discover new horizons. </w:t>
      </w:r>
    </w:p>
    <w:p>
      <w:r>
        <w:t xml:space="preserve">10.  Voyager est une activité qui me procure beaucoup de plaisir. </w:t>
      </w:r>
    </w:p>
    <w:p>
      <w:r>
        <w:t xml:space="preserve">   Traveling is an activity that brings me a lot of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