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J'adore la musique française.</w:t>
      </w:r>
    </w:p>
    <w:p>
      <w:r>
        <w:t xml:space="preserve">  I love French music.</w:t>
      </w:r>
    </w:p>
    <w:p>
      <w:r>
        <w:t>2. L'amour est un cadeau de la vie.</w:t>
      </w:r>
    </w:p>
    <w:p>
      <w:r>
        <w:t xml:space="preserve">  Love is a gift of life.</w:t>
      </w:r>
    </w:p>
    <w:p>
      <w:r>
        <w:t>3. Je pense à l'amour et à mes amis.</w:t>
      </w:r>
    </w:p>
    <w:p>
      <w:r>
        <w:t xml:space="preserve">  I think of love and my friends.</w:t>
      </w:r>
    </w:p>
    <w:p>
      <w:r>
        <w:t>4. L'amour me donne de la force.</w:t>
      </w:r>
    </w:p>
    <w:p>
      <w:r>
        <w:t xml:space="preserve">  Love gives me strength.</w:t>
      </w:r>
    </w:p>
    <w:p>
      <w:r>
        <w:t>5. Il m'a montré l'amour dans sa vie.</w:t>
      </w:r>
    </w:p>
    <w:p>
      <w:r>
        <w:t xml:space="preserve">  He showed me love in his life.</w:t>
      </w:r>
    </w:p>
    <w:p>
      <w:r>
        <w:t>6. L'amour est une flamme qui brûle longtemps.</w:t>
      </w:r>
    </w:p>
    <w:p>
      <w:r>
        <w:t xml:space="preserve">  Love is a flame that burns long.</w:t>
      </w:r>
    </w:p>
    <w:p>
      <w:r>
        <w:t>7. Le voyage était plein d'amour.</w:t>
      </w:r>
    </w:p>
    <w:p>
      <w:r>
        <w:t xml:space="preserve">  The trip was full of love. </w:t>
      </w:r>
    </w:p>
    <w:p>
      <w:r>
        <w:t>8. Le couple a l'amour pur et simple.</w:t>
      </w:r>
    </w:p>
    <w:p>
      <w:r>
        <w:t xml:space="preserve">  The couple has pure and simple love.</w:t>
      </w:r>
    </w:p>
    <w:p>
      <w:r>
        <w:t>9. L’amour est une force puissante.</w:t>
      </w:r>
    </w:p>
    <w:p>
      <w:r>
        <w:t xml:space="preserve">  Love is a powerful force.</w:t>
      </w:r>
    </w:p>
    <w:p>
      <w:r>
        <w:t>10. Je ressens un amour profond pour ma famille.</w:t>
      </w:r>
    </w:p>
    <w:p>
      <w:r>
        <w:t xml:space="preserve">  I feel deep love for my family.</w:t>
      </w:r>
    </w:p>
    <w:p/>
    <w:p>
      <w:r>
        <w:rPr>
          <w:b/>
        </w:rPr>
        <w:t>Word: arbre | Meaning: tree</w:t>
      </w:r>
    </w:p>
    <w:p/>
    <w:p>
      <w:r>
        <w:t xml:space="preserve">1. L'arbre est grand et majestueux. </w:t>
      </w:r>
    </w:p>
    <w:p>
      <w:r>
        <w:t xml:space="preserve">    The tree is large and majestic.</w:t>
      </w:r>
    </w:p>
    <w:p>
      <w:r>
        <w:t xml:space="preserve">2. J'aime aller danser sous l'arbre rouge. </w:t>
      </w:r>
    </w:p>
    <w:p>
      <w:r>
        <w:t xml:space="preserve">    I like to dance under the red tree.</w:t>
      </w:r>
    </w:p>
    <w:p>
      <w:r>
        <w:t xml:space="preserve">3. La fleur de l'arbre a une couleur éclatante. </w:t>
      </w:r>
    </w:p>
    <w:p>
      <w:r>
        <w:t xml:space="preserve">    The flower of the tree has a bright color.</w:t>
      </w:r>
    </w:p>
    <w:p>
      <w:r>
        <w:t xml:space="preserve">4. L’arbre était couvert d'une épaisse couche de neige. </w:t>
      </w:r>
    </w:p>
    <w:p>
      <w:r>
        <w:t xml:space="preserve">    The tree was covered with a thick layer of snow.</w:t>
      </w:r>
    </w:p>
    <w:p>
      <w:r>
        <w:t xml:space="preserve">5. Il y avait un grand arbre dans le jardin de la maison. </w:t>
      </w:r>
    </w:p>
    <w:p>
      <w:r>
        <w:t xml:space="preserve">    There was a big tree in the garden of the house.</w:t>
      </w:r>
    </w:p>
    <w:p>
      <w:r>
        <w:t xml:space="preserve">6. Les feuilles de l’arbre changent de couleur au printemps. </w:t>
      </w:r>
    </w:p>
    <w:p>
      <w:r>
        <w:t xml:space="preserve">    The leaves of the tree change color in spring.</w:t>
      </w:r>
    </w:p>
    <w:p>
      <w:r>
        <w:t xml:space="preserve">7. L’arbre est important pour l'environnement. </w:t>
      </w:r>
    </w:p>
    <w:p>
      <w:r>
        <w:t xml:space="preserve">    The tree is important for the environment.</w:t>
      </w:r>
    </w:p>
    <w:p>
      <w:r>
        <w:t xml:space="preserve">8. Le bois de l’arbre peut être utilisé pour construire des maisons. </w:t>
      </w:r>
    </w:p>
    <w:p>
      <w:r>
        <w:t xml:space="preserve">    The wood of the tree can be used to build houses.</w:t>
      </w:r>
    </w:p>
    <w:p>
      <w:r>
        <w:t>9. Je regarde les arbres en train de pousser sur le chemin.</w:t>
      </w:r>
    </w:p>
    <w:p>
      <w:r>
        <w:t xml:space="preserve">     I look at the trees as they grow on the path.</w:t>
      </w:r>
    </w:p>
    <w:p>
      <w:r>
        <w:t xml:space="preserve">10. L'arbre est un symbole de la vie. </w:t>
      </w:r>
    </w:p>
    <w:p>
      <w:r>
        <w:t xml:space="preserve">      The tree is a symbol of life.</w:t>
      </w:r>
    </w:p>
    <w:p/>
    <w:p>
      <w:r>
        <w:rPr>
          <w:b/>
        </w:rPr>
        <w:t>Word: chat | Meaning: cat</w:t>
      </w:r>
    </w:p>
    <w:p/>
    <w:p>
      <w:r>
        <w:t>1. Il a un chat adorable, avec une fourrure grise et noire.</w:t>
      </w:r>
    </w:p>
    <w:p>
      <w:r>
        <w:t xml:space="preserve">   He has an adorable cat with grey and black fur.</w:t>
      </w:r>
    </w:p>
    <w:p>
      <w:r>
        <w:t>2. La chatte est très indépendante et aime se cacher.</w:t>
      </w:r>
    </w:p>
    <w:p>
      <w:r>
        <w:t xml:space="preserve">   The cat is very independent and likes to hide.</w:t>
      </w:r>
    </w:p>
    <w:p>
      <w:r>
        <w:t>3. Le chat ronronne à la fenêtre, regardant les oiseaux.</w:t>
      </w:r>
    </w:p>
    <w:p>
      <w:r>
        <w:t xml:space="preserve">    The cat purrs by the window, watching the birds. </w:t>
      </w:r>
    </w:p>
    <w:p>
      <w:r>
        <w:t>4. Nous avons acheté un nouveau chat pour notre maison.</w:t>
      </w:r>
    </w:p>
    <w:p>
      <w:r>
        <w:t xml:space="preserve">   We bought a new cat for our home.</w:t>
      </w:r>
    </w:p>
    <w:p>
      <w:r>
        <w:t>5.  Je n'aime pas beaucoup le bruit que fait mon chat quand il se réveille.</w:t>
      </w:r>
    </w:p>
    <w:p>
      <w:r>
        <w:t xml:space="preserve">    I don’t like much the noise my cat makes when it wakes up. </w:t>
      </w:r>
    </w:p>
    <w:p>
      <w:r>
        <w:t>6. Le chat est très sociable et aime jouer avec les autres chats.</w:t>
      </w:r>
    </w:p>
    <w:p>
      <w:r>
        <w:t xml:space="preserve">   The cat is very social and likes to play with other cats. </w:t>
      </w:r>
    </w:p>
    <w:p>
      <w:r>
        <w:t xml:space="preserve">7. La maison est un endroit agréable pour le chat, il dort dans son lit confortable. </w:t>
      </w:r>
    </w:p>
    <w:p>
      <w:r>
        <w:t xml:space="preserve">    The house is a pleasant place for the cat, it sleeps in its comfortable bed. </w:t>
      </w:r>
    </w:p>
    <w:p>
      <w:r>
        <w:t>8. Les enfants aiment jouer avec le chat et lui donner des caresses.</w:t>
      </w:r>
    </w:p>
    <w:p>
      <w:r>
        <w:t xml:space="preserve">   Children like to play with the cat and give it pats.</w:t>
      </w:r>
    </w:p>
    <w:p>
      <w:r>
        <w:t>9.  Il est important de nourrir le chat régulièrement pour sa bonne santé.</w:t>
      </w:r>
    </w:p>
    <w:p>
      <w:r>
        <w:t xml:space="preserve">    It’s important to feed the cat regularly for its good health. </w:t>
      </w:r>
    </w:p>
    <w:p>
      <w:r>
        <w:t xml:space="preserve">10. La chatte a besoin d'être brossée chaque jour pour rester propre. </w:t>
      </w:r>
    </w:p>
    <w:p>
      <w:r>
        <w:t xml:space="preserve">   The cat needs to be brushed every day to stay clean.</w:t>
      </w:r>
    </w:p>
    <w:p/>
    <w:p>
      <w:r>
        <w:rPr>
          <w:b/>
        </w:rPr>
        <w:t>Word: chien | Meaning: dog</w:t>
      </w:r>
    </w:p>
    <w:p/>
    <w:p>
      <w:r>
        <w:t xml:space="preserve">1. Il y a un chien dans le jardin.  </w:t>
      </w:r>
    </w:p>
    <w:p>
      <w:r>
        <w:t xml:space="preserve">   There is a dog in the garden.</w:t>
      </w:r>
    </w:p>
    <w:p>
      <w:r>
        <w:t xml:space="preserve">2. La petite fille aime jouer avec son chien.  </w:t>
      </w:r>
    </w:p>
    <w:p>
      <w:r>
        <w:t xml:space="preserve">   The little girl likes to play with her dog. </w:t>
      </w:r>
    </w:p>
    <w:p>
      <w:r>
        <w:t xml:space="preserve">3. Le chien s'est échappé de la laisse.  </w:t>
      </w:r>
    </w:p>
    <w:p>
      <w:r>
        <w:t xml:space="preserve">   The dog ran away from its leash.</w:t>
      </w:r>
    </w:p>
    <w:p>
      <w:r>
        <w:t xml:space="preserve">4. J’ai un nouveau chien.  </w:t>
      </w:r>
    </w:p>
    <w:p>
      <w:r>
        <w:t xml:space="preserve">   I have a new dog.</w:t>
      </w:r>
    </w:p>
    <w:p>
      <w:r>
        <w:t xml:space="preserve">5. Le chien aboie à l’extérieur.  </w:t>
      </w:r>
    </w:p>
    <w:p>
      <w:r>
        <w:t xml:space="preserve">   The dog barks outside. </w:t>
      </w:r>
    </w:p>
    <w:p>
      <w:r>
        <w:t xml:space="preserve">6. Ils sont tous les deux très heureux avec leur chien.  </w:t>
      </w:r>
    </w:p>
    <w:p>
      <w:r>
        <w:t xml:space="preserve">   They are both very happy with their dog.</w:t>
      </w:r>
    </w:p>
    <w:p>
      <w:r>
        <w:t xml:space="preserve">7. Il a besoin d'une promenade pour son chien.  </w:t>
      </w:r>
    </w:p>
    <w:p>
      <w:r>
        <w:t xml:space="preserve">   He needs to take his dog for a walk.</w:t>
      </w:r>
    </w:p>
    <w:p>
      <w:r>
        <w:t xml:space="preserve">8. Le chien est en train de manger sa croquette. </w:t>
      </w:r>
    </w:p>
    <w:p>
      <w:r>
        <w:t xml:space="preserve">   The dog is eating its kibble.</w:t>
      </w:r>
    </w:p>
    <w:p>
      <w:r>
        <w:t xml:space="preserve">9. La vache et le chien sont amis.  </w:t>
      </w:r>
    </w:p>
    <w:p>
      <w:r>
        <w:t xml:space="preserve">    The cow and the dog are friends. </w:t>
      </w:r>
    </w:p>
    <w:p>
      <w:r>
        <w:t xml:space="preserve">10. J'adore jouer avec mon chien.  </w:t>
      </w:r>
    </w:p>
    <w:p>
      <w:r>
        <w:t xml:space="preserve">   I love to play with my dog.</w:t>
      </w:r>
    </w:p>
    <w:p/>
    <w:p>
      <w:r>
        <w:rPr>
          <w:b/>
        </w:rPr>
        <w:t>Word: femme | Meaning: woman</w:t>
      </w:r>
    </w:p>
    <w:p/>
    <w:p>
      <w:r>
        <w:t>1. La femme est très belle.</w:t>
      </w:r>
    </w:p>
    <w:p>
      <w:r>
        <w:t xml:space="preserve">    The woman is very beautiful.</w:t>
      </w:r>
    </w:p>
    <w:p>
      <w:r>
        <w:t>2. Elle est une femme intelligente.</w:t>
      </w:r>
    </w:p>
    <w:p>
      <w:r>
        <w:t xml:space="preserve">    She is an intelligent woman.</w:t>
      </w:r>
    </w:p>
    <w:p>
      <w:r>
        <w:t>3. Le travail de la femme est essentiel.</w:t>
      </w:r>
    </w:p>
    <w:p>
      <w:r>
        <w:t xml:space="preserve">    The work of the woman is essential.</w:t>
      </w:r>
    </w:p>
    <w:p>
      <w:r>
        <w:t xml:space="preserve">4. J'ai rencontré une femme amoureuse aujourd’hui. </w:t>
      </w:r>
    </w:p>
    <w:p>
      <w:r>
        <w:t xml:space="preserve">    I met a lovely woman today.</w:t>
      </w:r>
    </w:p>
    <w:p>
      <w:r>
        <w:t>5. Les femmes sont aussi fortes que les hommes.</w:t>
      </w:r>
    </w:p>
    <w:p>
      <w:r>
        <w:t xml:space="preserve">    Women are also as strong as men.</w:t>
      </w:r>
    </w:p>
    <w:p>
      <w:r>
        <w:t>6. La femme travaille dans la banque.</w:t>
      </w:r>
    </w:p>
    <w:p>
      <w:r>
        <w:t xml:space="preserve">    The woman works in the bank.</w:t>
      </w:r>
    </w:p>
    <w:p>
      <w:r>
        <w:t>7. Elle est heureuse de voir sa fille.</w:t>
      </w:r>
    </w:p>
    <w:p>
      <w:r>
        <w:t xml:space="preserve">    She is happy to see her daughter.</w:t>
      </w:r>
    </w:p>
    <w:p>
      <w:r>
        <w:t xml:space="preserve">8. Je pense que la femme a besoin d’un soutien. </w:t>
      </w:r>
    </w:p>
    <w:p>
      <w:r>
        <w:t xml:space="preserve">    I think that the woman needs support.</w:t>
      </w:r>
    </w:p>
    <w:p>
      <w:r>
        <w:t xml:space="preserve">9. La femme aime lire des livres. </w:t>
      </w:r>
    </w:p>
    <w:p>
      <w:r>
        <w:t xml:space="preserve">    The woman likes reading books.</w:t>
      </w:r>
    </w:p>
    <w:p>
      <w:r>
        <w:t xml:space="preserve">10. Les femmes sont importantes dans notre société. </w:t>
      </w:r>
    </w:p>
    <w:p>
      <w:r>
        <w:t xml:space="preserve">    Women are important in our society.</w:t>
      </w:r>
    </w:p>
    <w:p/>
    <w:p>
      <w:r>
        <w:rPr>
          <w:b/>
        </w:rPr>
        <w:t>Word: maison | Meaning: house</w:t>
      </w:r>
    </w:p>
    <w:p/>
    <w:p>
      <w:r>
        <w:t>1. La maison de Pierre est très spacieuse.</w:t>
      </w:r>
    </w:p>
    <w:p>
      <w:r>
        <w:t xml:space="preserve">    The house of Pierre is very spacious.</w:t>
      </w:r>
    </w:p>
    <w:p>
      <w:r>
        <w:t>2. Nous avons passé un week-end agréable dans notre maison.</w:t>
      </w:r>
    </w:p>
    <w:p>
      <w:r>
        <w:t xml:space="preserve">    We had a pleasant weekend in our home. </w:t>
      </w:r>
    </w:p>
    <w:p>
      <w:r>
        <w:t>3.  Mon ami vit en ville, mais il revient souvent à la maison de ses parents.</w:t>
      </w:r>
    </w:p>
    <w:p>
      <w:r>
        <w:t xml:space="preserve">    My friend lives in the city, but he often returns to his parent's house.</w:t>
      </w:r>
    </w:p>
    <w:p>
      <w:r>
        <w:t xml:space="preserve">4. L'école est juste à côté de ma maison. </w:t>
      </w:r>
    </w:p>
    <w:p>
      <w:r>
        <w:t xml:space="preserve">    The school is just near my house.</w:t>
      </w:r>
    </w:p>
    <w:p>
      <w:r>
        <w:t xml:space="preserve">5.  La maison était très confortable et accueillante. </w:t>
      </w:r>
    </w:p>
    <w:p>
      <w:r>
        <w:t xml:space="preserve">    The house was very comfortable and welcoming.</w:t>
      </w:r>
    </w:p>
    <w:p>
      <w:r>
        <w:t xml:space="preserve">6.  Elle est en train d'acheter une nouvelle maison. </w:t>
      </w:r>
    </w:p>
    <w:p>
      <w:r>
        <w:t xml:space="preserve">    She is buying a new house now.</w:t>
      </w:r>
    </w:p>
    <w:p>
      <w:r>
        <w:t xml:space="preserve">7.  Mon grand-père vivait dans la maison de ses parents. </w:t>
      </w:r>
    </w:p>
    <w:p>
      <w:r>
        <w:t xml:space="preserve">    My grandfather lived in his parent’s house.</w:t>
      </w:r>
    </w:p>
    <w:p>
      <w:r>
        <w:t xml:space="preserve">8.  Le jardin de la maison est très vert. </w:t>
      </w:r>
    </w:p>
    <w:p>
      <w:r>
        <w:t xml:space="preserve">    The garden of the house is very green.</w:t>
      </w:r>
    </w:p>
    <w:p>
      <w:r>
        <w:t xml:space="preserve">9.  J'aime beaucoup jouer dans ma maison. </w:t>
      </w:r>
    </w:p>
    <w:p>
      <w:r>
        <w:t xml:space="preserve">   I like playing in my house.</w:t>
      </w:r>
    </w:p>
    <w:p>
      <w:r>
        <w:t>10. J'ai besoin d'un nouveau toit pour ma maison.</w:t>
      </w:r>
    </w:p>
    <w:p>
      <w:r>
        <w:t xml:space="preserve">    I need a new roof for my house.</w:t>
      </w:r>
    </w:p>
    <w:p/>
    <w:p>
      <w:r>
        <w:rPr>
          <w:b/>
        </w:rPr>
        <w:t>Word: travail | Meaning: labor, work</w:t>
      </w:r>
    </w:p>
    <w:p/>
    <w:p>
      <w:r>
        <w:t>1. Je travaille à la maison depuis des heures.</w:t>
      </w:r>
    </w:p>
    <w:p>
      <w:r>
        <w:t xml:space="preserve">   I work from home for hours.</w:t>
      </w:r>
    </w:p>
    <w:p>
      <w:r>
        <w:t>2. Le travail est important pour réussir dans la vie.</w:t>
      </w:r>
    </w:p>
    <w:p>
      <w:r>
        <w:t xml:space="preserve">   Work is important for achieving success in life.</w:t>
      </w:r>
    </w:p>
    <w:p>
      <w:r>
        <w:t>3. Il a un emploi qui lui demande beaucoup de travail.</w:t>
      </w:r>
    </w:p>
    <w:p>
      <w:r>
        <w:t xml:space="preserve">   He has a job that requires a lot of work.</w:t>
      </w:r>
    </w:p>
    <w:p>
      <w:r>
        <w:t>4. Vous devez faire votre travail avec soin et attention.</w:t>
      </w:r>
    </w:p>
    <w:p>
      <w:r>
        <w:t xml:space="preserve">   You should do your work with care and attention. </w:t>
      </w:r>
    </w:p>
    <w:p>
      <w:r>
        <w:t xml:space="preserve">5. Le travail est stressant, mais il faut le faire. </w:t>
      </w:r>
    </w:p>
    <w:p>
      <w:r>
        <w:t xml:space="preserve">  Work is stressful, but we must do it.</w:t>
      </w:r>
    </w:p>
    <w:p>
      <w:r>
        <w:t xml:space="preserve">6. J'aime mon travail car il est enrichissant. </w:t>
      </w:r>
    </w:p>
    <w:p>
      <w:r>
        <w:t xml:space="preserve">   I love my job because it is enriching.</w:t>
      </w:r>
    </w:p>
    <w:p>
      <w:r>
        <w:t xml:space="preserve">7. Il a besoin de beaucoup d'argent pour payer son salaire. </w:t>
      </w:r>
    </w:p>
    <w:p>
      <w:r>
        <w:t xml:space="preserve">   He needs a lot of money to pay his salary.</w:t>
      </w:r>
    </w:p>
    <w:p>
      <w:r>
        <w:t>8. La recherche de l’emploi est un long processus et un travail difficile.</w:t>
      </w:r>
    </w:p>
    <w:p>
      <w:r>
        <w:t xml:space="preserve">   The search for work is a long process and a difficult job. </w:t>
      </w:r>
    </w:p>
    <w:p>
      <w:r>
        <w:t xml:space="preserve">9. Le travail à la maison peut être bénéfique pour certains. </w:t>
      </w:r>
    </w:p>
    <w:p>
      <w:r>
        <w:t xml:space="preserve">    Working from home can be beneficial for some. </w:t>
      </w:r>
    </w:p>
    <w:p>
      <w:r>
        <w:t>10. Travailler à l'étranger est une expérience enrichissante.</w:t>
      </w:r>
    </w:p>
    <w:p>
      <w:r>
        <w:t xml:space="preserve">  Working abroad is an enriching experience.</w:t>
      </w:r>
    </w:p>
    <w:p/>
    <w:p>
      <w:r>
        <w:rPr>
          <w:b/>
        </w:rPr>
        <w:t>Word: jeu | Meaning: game</w:t>
      </w:r>
    </w:p>
    <w:p/>
    <w:p>
      <w:r>
        <w:t xml:space="preserve">1. J'aime jouer aux jeux de société.  </w:t>
      </w:r>
    </w:p>
    <w:p>
      <w:r>
        <w:t xml:space="preserve">    I like to play board games.</w:t>
      </w:r>
    </w:p>
    <w:p>
      <w:r>
        <w:t xml:space="preserve">2. Le jeu est important pour la scolarité.  </w:t>
      </w:r>
    </w:p>
    <w:p>
      <w:r>
        <w:t xml:space="preserve">    Playing is important for education.</w:t>
      </w:r>
    </w:p>
    <w:p>
      <w:r>
        <w:t xml:space="preserve">3. Il y a beaucoup de jeux vidéo disponibles. </w:t>
      </w:r>
    </w:p>
    <w:p>
      <w:r>
        <w:t xml:space="preserve">    There are many video games available.</w:t>
      </w:r>
    </w:p>
    <w:p>
      <w:r>
        <w:t xml:space="preserve">4. Je vais jouer à un jeu de cartes après l'école.  </w:t>
      </w:r>
    </w:p>
    <w:p>
      <w:r>
        <w:t xml:space="preserve">   I’m going to play a card game after school.</w:t>
      </w:r>
    </w:p>
    <w:p>
      <w:r>
        <w:t xml:space="preserve">5. Tu veux jouer au ballon avec moi?  </w:t>
      </w:r>
    </w:p>
    <w:p>
      <w:r>
        <w:t xml:space="preserve">    Do you want to play ball with me?</w:t>
      </w:r>
    </w:p>
    <w:p>
      <w:r>
        <w:t xml:space="preserve">6. Le joueur a gagné le match.  </w:t>
      </w:r>
    </w:p>
    <w:p>
      <w:r>
        <w:t xml:space="preserve">    The player won the match. </w:t>
      </w:r>
    </w:p>
    <w:p>
      <w:r>
        <w:t xml:space="preserve">7. J'ai joué à un jeu de plein air hier.  </w:t>
      </w:r>
    </w:p>
    <w:p>
      <w:r>
        <w:t xml:space="preserve">   I played an outdoor game yesterday.</w:t>
      </w:r>
    </w:p>
    <w:p>
      <w:r>
        <w:t xml:space="preserve">8. Les enfants aiment jouer avec leurs amis.  </w:t>
      </w:r>
    </w:p>
    <w:p>
      <w:r>
        <w:t xml:space="preserve">   Children like to play with their friends. </w:t>
      </w:r>
    </w:p>
    <w:p>
      <w:r>
        <w:t xml:space="preserve">9. Le jeu est amusant et relaxant. </w:t>
      </w:r>
    </w:p>
    <w:p>
      <w:r>
        <w:t xml:space="preserve">    Playing is fun and relaxing.</w:t>
      </w:r>
    </w:p>
    <w:p>
      <w:r>
        <w:t xml:space="preserve">10. J'ai besoin de trouver un nouveau jeu pour le week-end. </w:t>
      </w:r>
    </w:p>
    <w:p>
      <w:r>
        <w:t xml:space="preserve">   I need to find a new game for the weekend.</w:t>
      </w:r>
    </w:p>
    <w:p/>
    <w:p>
      <w:r>
        <w:rPr>
          <w:b/>
        </w:rPr>
        <w:t>Word: Nature | Meaning: Natural world</w:t>
      </w:r>
    </w:p>
    <w:p/>
    <w:p>
      <w:r>
        <w:t>1. La nature est magnifique, avec des paysages variés et une faune riche.</w:t>
      </w:r>
    </w:p>
    <w:p>
      <w:r>
        <w:t xml:space="preserve">   The nature is magnificent, with diverse landscapes and a rich fauna.</w:t>
      </w:r>
    </w:p>
    <w:p>
      <w:r>
        <w:t xml:space="preserve">2. J'aime aller à la nature pour m'apaiser et respirer l'air frais. </w:t>
      </w:r>
    </w:p>
    <w:p>
      <w:r>
        <w:t xml:space="preserve">    I like to go into nature to calm down and breathe fresh air.</w:t>
      </w:r>
    </w:p>
    <w:p>
      <w:r>
        <w:t>3. La pollution de la nature est un problème important que nous devons résoudre.</w:t>
      </w:r>
    </w:p>
    <w:p>
      <w:r>
        <w:t xml:space="preserve">    The pollution of nature is an important problem that we must solve.</w:t>
      </w:r>
    </w:p>
    <w:p>
      <w:r>
        <w:t xml:space="preserve">4. L'homme a besoin de se rapprocher de la nature pour vivre sa vie pleinement. </w:t>
      </w:r>
    </w:p>
    <w:p>
      <w:r>
        <w:t xml:space="preserve">    Man needs to be closer to nature to live his life fully. </w:t>
      </w:r>
    </w:p>
    <w:p>
      <w:r>
        <w:t>5. La biodiversité des écosystèmes naturels est essentielle pour notre survie.</w:t>
      </w:r>
    </w:p>
    <w:p>
      <w:r>
        <w:t xml:space="preserve">    The biodiversity of natural ecosystems is essential for our survival.</w:t>
      </w:r>
    </w:p>
    <w:p>
      <w:r>
        <w:t xml:space="preserve">6. Il y a une grande diversité de plantes et d'animaux dans la forêt. </w:t>
      </w:r>
    </w:p>
    <w:p>
      <w:r>
        <w:t xml:space="preserve">    There is great diversity of plants and animals in the forest. </w:t>
      </w:r>
    </w:p>
    <w:p>
      <w:r>
        <w:t xml:space="preserve">7. La nature offre des solutions durables pour l'avenir de notre planète.  </w:t>
      </w:r>
    </w:p>
    <w:p>
      <w:r>
        <w:t xml:space="preserve">   Nature offers sustainable solutions for the future of our planet. </w:t>
      </w:r>
    </w:p>
    <w:p>
      <w:r>
        <w:t xml:space="preserve">8. Le ciel est bleu et la nature est belle aujourd'hui. </w:t>
      </w:r>
    </w:p>
    <w:p>
      <w:r>
        <w:t xml:space="preserve">    The sky is blue and the nature is beautiful today.</w:t>
      </w:r>
    </w:p>
    <w:p>
      <w:r>
        <w:t xml:space="preserve">9. Les arbres poussent dans la forêt, fournissant l'oxygène pour la vie des animaux.  </w:t>
      </w:r>
    </w:p>
    <w:p>
      <w:r>
        <w:t xml:space="preserve">   Trees grow in the forest, providing oxygen for animal life.</w:t>
      </w:r>
    </w:p>
    <w:p>
      <w:r>
        <w:t xml:space="preserve">10. La nature a besoin de notre aide pour prospérer et nous devons lui témoigner notre gratitude. </w:t>
      </w:r>
    </w:p>
    <w:p>
      <w:r>
        <w:t xml:space="preserve">    Nature needs our help to thrive and we must show it our appreciation.</w:t>
      </w:r>
    </w:p>
    <w:p/>
    <w:p>
      <w:r>
        <w:rPr>
          <w:b/>
        </w:rPr>
        <w:t>Word: jeu | Meaning: game</w:t>
      </w:r>
    </w:p>
    <w:p/>
    <w:p>
      <w:r>
        <w:t xml:space="preserve">1. J'adore jouer aux jeux vidéo. </w:t>
      </w:r>
    </w:p>
    <w:p>
      <w:r>
        <w:t xml:space="preserve">   I love playing video games.</w:t>
      </w:r>
    </w:p>
    <w:p>
      <w:r>
        <w:t>2. Tu peux jouer à la musique avec moi?</w:t>
      </w:r>
    </w:p>
    <w:p>
      <w:r>
        <w:t xml:space="preserve">   Can you play music with me?</w:t>
      </w:r>
    </w:p>
    <w:p>
      <w:r>
        <w:t>3. Les enfants jouent dans le parc.</w:t>
      </w:r>
    </w:p>
    <w:p>
      <w:r>
        <w:t xml:space="preserve">    The children are playing in the park.</w:t>
      </w:r>
    </w:p>
    <w:p>
      <w:r>
        <w:t>4. Il a joué au football hier.</w:t>
      </w:r>
    </w:p>
    <w:p>
      <w:r>
        <w:t xml:space="preserve">  He played football yesterday.</w:t>
      </w:r>
    </w:p>
    <w:p>
      <w:r>
        <w:t xml:space="preserve">5. La danse est un moyen de se divertir. </w:t>
      </w:r>
    </w:p>
    <w:p>
      <w:r>
        <w:t xml:space="preserve">   Dancing is a way to have fun. </w:t>
      </w:r>
    </w:p>
    <w:p>
      <w:r>
        <w:t>6. J'aime jouer à l'ordinateur.</w:t>
      </w:r>
    </w:p>
    <w:p>
      <w:r>
        <w:t xml:space="preserve">   I like to play on the computer.</w:t>
      </w:r>
    </w:p>
    <w:p>
      <w:r>
        <w:t>7. Le jeu d’échecs est fascinant.</w:t>
      </w:r>
    </w:p>
    <w:p>
      <w:r>
        <w:t xml:space="preserve">   Chess game is fascinating.</w:t>
      </w:r>
    </w:p>
    <w:p>
      <w:r>
        <w:t>8.  Je joue avec mes amis en soirée.</w:t>
      </w:r>
    </w:p>
    <w:p>
      <w:r>
        <w:t xml:space="preserve">   I play with my friends in the evening. </w:t>
      </w:r>
    </w:p>
    <w:p>
      <w:r>
        <w:t xml:space="preserve">9.  Jouer à des jeux de société peut être amusant. </w:t>
      </w:r>
    </w:p>
    <w:p>
      <w:r>
        <w:t xml:space="preserve">   Playing board games can be fun.</w:t>
      </w:r>
    </w:p>
    <w:p>
      <w:r>
        <w:t xml:space="preserve">10.  J’ai l’habitude de jouer aux cartes. </w:t>
      </w:r>
    </w:p>
    <w:p>
      <w:r>
        <w:t xml:space="preserve">    I am used to playing cards.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