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J'aime lire des livres sur les voyages.</w:t>
      </w:r>
    </w:p>
    <w:p>
      <w:r>
        <w:t xml:space="preserve">    I like reading books about travel.</w:t>
      </w:r>
    </w:p>
    <w:p>
      <w:r>
        <w:t xml:space="preserve">2. Le livre est un moyen important de transmettre l'histoire. </w:t>
      </w:r>
    </w:p>
    <w:p>
      <w:r>
        <w:t xml:space="preserve">   A book is an important way to transmit history.</w:t>
      </w:r>
    </w:p>
    <w:p>
      <w:r>
        <w:t xml:space="preserve">3. Mon livre préféré est une collection d'histoires poétiques. </w:t>
      </w:r>
    </w:p>
    <w:p>
      <w:r>
        <w:t xml:space="preserve">    My favorite book is a collection of poetic stories.</w:t>
      </w:r>
    </w:p>
    <w:p>
      <w:r>
        <w:t>4. Les livres sont des sources d'informations précieuses.</w:t>
      </w:r>
    </w:p>
    <w:p>
      <w:r>
        <w:t xml:space="preserve">   Books are precious sources of information.</w:t>
      </w:r>
    </w:p>
    <w:p>
      <w:r>
        <w:t>5. J'ai lu le livre de mathématiques pour l'examen.</w:t>
      </w:r>
    </w:p>
    <w:p>
      <w:r>
        <w:t xml:space="preserve">   I read the mathematics book for the exam. </w:t>
      </w:r>
    </w:p>
    <w:p>
      <w:r>
        <w:t>6. La bibliothèque est un lieu idéal pour lire des livres.</w:t>
      </w:r>
    </w:p>
    <w:p>
      <w:r>
        <w:t xml:space="preserve">    The library is an ideal place to read books.</w:t>
      </w:r>
    </w:p>
    <w:p>
      <w:r>
        <w:t>7. Vous avez un livre à la maison ?</w:t>
      </w:r>
    </w:p>
    <w:p>
      <w:r>
        <w:t xml:space="preserve">    Do you have a book at home?</w:t>
      </w:r>
    </w:p>
    <w:p>
      <w:r>
        <w:t>8. Je vais acheter un nouveau livre d'histoire de France.</w:t>
      </w:r>
    </w:p>
    <w:p>
      <w:r>
        <w:t xml:space="preserve">    I am going to buy a new history book about France. </w:t>
      </w:r>
    </w:p>
    <w:p>
      <w:r>
        <w:t>9. J'ai lu une histoire fascinante dans mon livre.</w:t>
      </w:r>
    </w:p>
    <w:p>
      <w:r>
        <w:t xml:space="preserve">    I read a fascinating story in my book.</w:t>
      </w:r>
    </w:p>
    <w:p>
      <w:r>
        <w:t xml:space="preserve">10. Les livres sont des sources de plaisir et d'évasion. </w:t>
      </w:r>
    </w:p>
    <w:p>
      <w:r>
        <w:t xml:space="preserve">   Books are sources of pleasure and escape.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The sun's light shines on the beach.</w:t>
      </w:r>
    </w:p>
    <w:p>
      <w:r>
        <w:t xml:space="preserve">2. Il y avait une faible lumière dans la pièce. </w:t>
      </w:r>
    </w:p>
    <w:p>
      <w:r>
        <w:t xml:space="preserve">  There was dim light in the room.</w:t>
      </w:r>
    </w:p>
    <w:p>
      <w:r>
        <w:t>3. La lumière rouge de la voiture nous a fait peur.</w:t>
      </w:r>
    </w:p>
    <w:p>
      <w:r>
        <w:t xml:space="preserve">   The red light of the car scared us.</w:t>
      </w:r>
    </w:p>
    <w:p>
      <w:r>
        <w:t xml:space="preserve">4. J'aime l'ambiance de la soirée, il y a beaucoup de lumière. </w:t>
      </w:r>
    </w:p>
    <w:p>
      <w:r>
        <w:t xml:space="preserve">   I like the atmosphere of the party, there is lots of light.</w:t>
      </w:r>
    </w:p>
    <w:p>
      <w:r>
        <w:t>5.  Le feu a illuminé la nuit.</w:t>
      </w:r>
    </w:p>
    <w:p>
      <w:r>
        <w:t xml:space="preserve">   Fire illuminated the night.</w:t>
      </w:r>
    </w:p>
    <w:p>
      <w:r>
        <w:t xml:space="preserve">6. Il faut allumer la lumière pour pouvoir travailler. </w:t>
      </w:r>
    </w:p>
    <w:p>
      <w:r>
        <w:t xml:space="preserve">    You need to turn on the light in order to work. </w:t>
      </w:r>
    </w:p>
    <w:p>
      <w:r>
        <w:t>7. La lune était très brillante ce soir-là.</w:t>
      </w:r>
    </w:p>
    <w:p>
      <w:r>
        <w:t xml:space="preserve">    The moon was very bright that night.</w:t>
      </w:r>
    </w:p>
    <w:p>
      <w:r>
        <w:t xml:space="preserve">8. Le ciel était couvert de nuages, et il n'y avait pas beaucoup de lumière. </w:t>
      </w:r>
    </w:p>
    <w:p>
      <w:r>
        <w:t xml:space="preserve">  The sky was covered with clouds, and there was not much light.</w:t>
      </w:r>
    </w:p>
    <w:p>
      <w:r>
        <w:t>9. L'eau éclaire la couleur de l'arbre.</w:t>
      </w:r>
    </w:p>
    <w:p>
      <w:r>
        <w:t xml:space="preserve">  Water illuminates the color of the tree.</w:t>
      </w:r>
    </w:p>
    <w:p>
      <w:r>
        <w:t>10. La lumière du feu a illuminé notre maison.</w:t>
      </w:r>
    </w:p>
    <w:p>
      <w:r>
        <w:t xml:space="preserve">   Firelight illuminated our home.</w:t>
      </w:r>
    </w:p>
    <w:p/>
    <w:p>
      <w:r>
        <w:rPr>
          <w:b/>
        </w:rPr>
        <w:t>Word: Bonjour | Meaning: Hello</w:t>
      </w:r>
    </w:p>
    <w:p/>
    <w:p>
      <w:r>
        <w:t>1. Bonjour le monde!</w:t>
      </w:r>
    </w:p>
    <w:p>
      <w:r>
        <w:t>Hello, everyone!</w:t>
      </w:r>
    </w:p>
    <w:p>
      <w:r>
        <w:t>2. Je suis contente de vous voir.</w:t>
      </w:r>
    </w:p>
    <w:p>
      <w:r>
        <w:t>I am happy to see you.</w:t>
      </w:r>
    </w:p>
    <w:p>
      <w:r>
        <w:t>3. Bonjour, comment allez-vous?</w:t>
      </w:r>
    </w:p>
    <w:p>
      <w:r>
        <w:t>Hello, how are you?</w:t>
      </w:r>
    </w:p>
    <w:p>
      <w:r>
        <w:t>4. Bonjour, je m'appelle Marie.</w:t>
      </w:r>
    </w:p>
    <w:p>
      <w:r>
        <w:t>Hello, my name is Marie.</w:t>
      </w:r>
    </w:p>
    <w:p>
      <w:r>
        <w:t>5. Bonjour à la maison !</w:t>
      </w:r>
    </w:p>
    <w:p>
      <w:r>
        <w:t>Hello at home!</w:t>
      </w:r>
    </w:p>
    <w:p>
      <w:r>
        <w:t xml:space="preserve">6. Bonjour, quel temps il fait ? </w:t>
      </w:r>
    </w:p>
    <w:p>
      <w:r>
        <w:t>Hello, what's the weather like?</w:t>
      </w:r>
    </w:p>
    <w:p>
      <w:r>
        <w:t>7. Bonjour, j'ai besoin d'aide.</w:t>
      </w:r>
    </w:p>
    <w:p>
      <w:r>
        <w:t>Hello, I need help.</w:t>
      </w:r>
    </w:p>
    <w:p>
      <w:r>
        <w:t>8. Bonjour à vous tous.</w:t>
      </w:r>
    </w:p>
    <w:p>
      <w:r>
        <w:t>Hello to you all.</w:t>
      </w:r>
    </w:p>
    <w:p>
      <w:r>
        <w:t xml:space="preserve">9. Bonjour, comment ça va ? </w:t>
      </w:r>
    </w:p>
    <w:p>
      <w:r>
        <w:t>Hello, how are you doing?</w:t>
      </w:r>
    </w:p>
    <w:p>
      <w:r>
        <w:t>10. Bonjour ma belle famille!</w:t>
      </w:r>
    </w:p>
    <w:p>
      <w:r>
        <w:t>Hello my beautiful family!</w:t>
      </w:r>
    </w:p>
    <w:p/>
    <w:p>
      <w:r>
        <w:rPr>
          <w:i/>
        </w:rPr>
        <w:t>Rose: &lt;flower&gt;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la paix.</w:t>
      </w:r>
    </w:p>
    <w:p>
      <w:r>
        <w:t xml:space="preserve">  Rose is the symbol of peace.</w:t>
      </w:r>
    </w:p>
    <w:p>
      <w:r>
        <w:t>3. Les fleurs roses sont magnifiques.</w:t>
      </w:r>
    </w:p>
    <w:p>
      <w:r>
        <w:t xml:space="preserve">  The pink flowers are beautiful. </w:t>
      </w:r>
    </w:p>
    <w:p>
      <w:r>
        <w:t>4. Elle a une belle robe rose.</w:t>
      </w:r>
    </w:p>
    <w:p>
      <w:r>
        <w:t xml:space="preserve">  She has a pretty pink dress. </w:t>
      </w:r>
    </w:p>
    <w:p>
      <w:r>
        <w:t>5. Le jardin était rempli de roses.</w:t>
      </w:r>
    </w:p>
    <w:p>
      <w:r>
        <w:t xml:space="preserve">  The garden was filled with roses.</w:t>
      </w:r>
    </w:p>
    <w:p>
      <w:r>
        <w:t>6. J'ai acheté une rose pour mon amie.</w:t>
      </w:r>
    </w:p>
    <w:p>
      <w:r>
        <w:t xml:space="preserve">  I bought a rose for my friend. </w:t>
      </w:r>
    </w:p>
    <w:p>
      <w:r>
        <w:t>7. La fleur de rose est très fragile.</w:t>
      </w:r>
    </w:p>
    <w:p>
      <w:r>
        <w:t xml:space="preserve">  The rose flower is very delicate. </w:t>
      </w:r>
    </w:p>
    <w:p>
      <w:r>
        <w:t>8. Les pétales de la rose sont très tendres.</w:t>
      </w:r>
    </w:p>
    <w:p>
      <w:r>
        <w:t xml:space="preserve">  The petals of the rose are very tender. </w:t>
      </w:r>
    </w:p>
    <w:p>
      <w:r>
        <w:t>9. Je veux une rose pour mon anniversaire.</w:t>
      </w:r>
    </w:p>
    <w:p>
      <w:r>
        <w:t xml:space="preserve">  I want a rose for my birthday. </w:t>
      </w:r>
    </w:p>
    <w:p>
      <w:r>
        <w:t xml:space="preserve">10. La rose est un fruit délicieux. </w:t>
      </w:r>
    </w:p>
    <w:p>
      <w:r>
        <w:t xml:space="preserve">   Rose is a delicious fruit.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magnifique, avec des arbres majestueux et des fleurs colorées. </w:t>
      </w:r>
    </w:p>
    <w:p>
      <w:r>
        <w:t xml:space="preserve">  The garden is magnificent, with majestic trees and colorful flowers.</w:t>
      </w:r>
    </w:p>
    <w:p>
      <w:r>
        <w:t xml:space="preserve">2. J'aime beaucoup aller au jardin pour prendre l'air frais et respirer de l'herbe fraîche. </w:t>
      </w:r>
    </w:p>
    <w:p>
      <w:r>
        <w:t xml:space="preserve">  I like to go to the garden to take some fresh air and breathe fresh grass.</w:t>
      </w:r>
    </w:p>
    <w:p>
      <w:r>
        <w:t xml:space="preserve">3. La taille du jardin est petite, mais il a une terrasse agréable. </w:t>
      </w:r>
    </w:p>
    <w:p>
      <w:r>
        <w:t xml:space="preserve">   The size of the garden is small, but it has a pleasant terrace.</w:t>
      </w:r>
    </w:p>
    <w:p>
      <w:r>
        <w:t xml:space="preserve">4. Les enfants jouent dans le jardin et se divertissent beaucoup. </w:t>
      </w:r>
    </w:p>
    <w:p>
      <w:r>
        <w:t xml:space="preserve">   Children play in the garden and have a lot of fun.</w:t>
      </w:r>
    </w:p>
    <w:p>
      <w:r>
        <w:t xml:space="preserve">5. J'ai un petit jardin à côté de ma maison où je cultiver mes tomates. </w:t>
      </w:r>
    </w:p>
    <w:p>
      <w:r>
        <w:t xml:space="preserve">  I have a small garden next to my house where I grow tomatoes.</w:t>
      </w:r>
    </w:p>
    <w:p>
      <w:r>
        <w:t xml:space="preserve">6. Le jardin botanique est l'endroit idéal pour observer la floraison des plantes rares et fascinantes. </w:t>
      </w:r>
    </w:p>
    <w:p>
      <w:r>
        <w:t xml:space="preserve">  The botanical garden is the ideal place to observe the flowering of rare and fascinating plants.</w:t>
      </w:r>
    </w:p>
    <w:p>
      <w:r>
        <w:t xml:space="preserve">7. Les fleurs dans le jardin sont magnifiques, elles créent une ambiance paisible. </w:t>
      </w:r>
    </w:p>
    <w:p>
      <w:r>
        <w:t xml:space="preserve">   The flowers in the garden are beautiful, they create a peaceful atmosphere.</w:t>
      </w:r>
    </w:p>
    <w:p>
      <w:r>
        <w:t xml:space="preserve">8. Il y a un petit bassin avec des poissons rouges dans le jardin. </w:t>
      </w:r>
    </w:p>
    <w:p>
      <w:r>
        <w:t xml:space="preserve">  There is a small pond with red fish in the garden.</w:t>
      </w:r>
    </w:p>
    <w:p>
      <w:r>
        <w:t xml:space="preserve">9. Le jardin est plein de verdure et de couleurs, il donne une impression de calme et de sérénité. </w:t>
      </w:r>
    </w:p>
    <w:p>
      <w:r>
        <w:t xml:space="preserve">   The garden is full of greenery and colors, it gives an impression of calm and serenity.</w:t>
      </w:r>
    </w:p>
    <w:p>
      <w:r>
        <w:t xml:space="preserve">10. J'aime passer du temps dans le jardin à lire un livre ou à contempler la nature environnante. </w:t>
      </w:r>
    </w:p>
    <w:p>
      <w:r>
        <w:t xml:space="preserve">  I like to spend time in the garden reading a book or admiring the surrounding nature.</w:t>
      </w:r>
    </w:p>
    <w:p/>
    <w:p>
      <w:r>
        <w:rPr>
          <w:b/>
        </w:rPr>
        <w:t>Word: Chat | Meaning: Cat</w:t>
      </w:r>
    </w:p>
    <w:p/>
    <w:p>
      <w:r>
        <w:t>1. Il s’est assis sur un tapis et il a commencé à chasser un chat.</w:t>
      </w:r>
    </w:p>
    <w:p>
      <w:r>
        <w:t xml:space="preserve">   He sat on a rug and started chasing a cat.</w:t>
      </w:r>
    </w:p>
    <w:p>
      <w:r>
        <w:t xml:space="preserve">2.  La chat est très mignon et elle nous aime beaucoup. </w:t>
      </w:r>
    </w:p>
    <w:p>
      <w:r>
        <w:t xml:space="preserve">   The cat is very cute and she loves us a lot.</w:t>
      </w:r>
    </w:p>
    <w:p>
      <w:r>
        <w:t>3. Le chat s'est endormi sur le canapé après une longue journée.</w:t>
      </w:r>
    </w:p>
    <w:p>
      <w:r>
        <w:t xml:space="preserve">   The cat fell asleep on the sofa after a long day.</w:t>
      </w:r>
    </w:p>
    <w:p>
      <w:r>
        <w:t>4. Nous devons acheter du chat, un cadeau pour nos amis.</w:t>
      </w:r>
    </w:p>
    <w:p>
      <w:r>
        <w:t xml:space="preserve">    We need to buy some cat food as a gift for our friends.</w:t>
      </w:r>
    </w:p>
    <w:p>
      <w:r>
        <w:t xml:space="preserve">5.  Les chats sont des animaux doux et indépendants. </w:t>
      </w:r>
    </w:p>
    <w:p>
      <w:r>
        <w:t xml:space="preserve">    Cats are gentle and independent animals.</w:t>
      </w:r>
    </w:p>
    <w:p>
      <w:r>
        <w:t>6.  J’aime beaucoup jouer avec mon chat à la balle.</w:t>
      </w:r>
    </w:p>
    <w:p>
      <w:r>
        <w:t xml:space="preserve">   I really like playing with my cat with the ball.</w:t>
      </w:r>
    </w:p>
    <w:p>
      <w:r>
        <w:t>7.  Le chat a mangé une grosse quantité de nourriture dans la nuit.</w:t>
      </w:r>
    </w:p>
    <w:p>
      <w:r>
        <w:t xml:space="preserve">   The cat ate a big amount of food at night. </w:t>
      </w:r>
    </w:p>
    <w:p>
      <w:r>
        <w:t xml:space="preserve">8. L’animal était très calme et il n'a pas bougé. </w:t>
      </w:r>
    </w:p>
    <w:p>
      <w:r>
        <w:t xml:space="preserve">   The animal was very still and didn’t move.</w:t>
      </w:r>
    </w:p>
    <w:p>
      <w:r>
        <w:t>9.  La chat est un animal sauvage, mais aussi un companion fidèle.</w:t>
      </w:r>
    </w:p>
    <w:p>
      <w:r>
        <w:t xml:space="preserve">    The cat is a wild animal but also a faithful companion.</w:t>
      </w:r>
    </w:p>
    <w:p>
      <w:r>
        <w:t xml:space="preserve">10. Tu sais, les chats sont très intelligents et curieux. </w:t>
      </w:r>
    </w:p>
    <w:p>
      <w:r>
        <w:t xml:space="preserve">   You know, cats are very intelligent and curious.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Il a une belle voix.</w:t>
      </w:r>
    </w:p>
    <w:p>
      <w:r>
        <w:t xml:space="preserve">    He has a beautiful voice.</w:t>
      </w:r>
    </w:p>
    <w:p>
      <w:r>
        <w:t>3. Sa robe est belle et élégante.</w:t>
      </w:r>
    </w:p>
    <w:p>
      <w:r>
        <w:t xml:space="preserve">    His dress is beautiful and elegant.</w:t>
      </w:r>
    </w:p>
    <w:p>
      <w:r>
        <w:t xml:space="preserve">4. Le soleil brille et il fait beau. </w:t>
      </w:r>
    </w:p>
    <w:p>
      <w:r>
        <w:t xml:space="preserve">    The sun shines and it's nice weather.</w:t>
      </w:r>
    </w:p>
    <w:p>
      <w:r>
        <w:t>5. Votre sourire est belle à voir.</w:t>
      </w:r>
    </w:p>
    <w:p>
      <w:r>
        <w:t xml:space="preserve">    Your smile is beautiful to see.</w:t>
      </w:r>
    </w:p>
    <w:p>
      <w:r>
        <w:t>6. J’ai une belle fleur dans mon jardin.</w:t>
      </w:r>
    </w:p>
    <w:p>
      <w:r>
        <w:t xml:space="preserve">    I have a beautiful flower in my garden.</w:t>
      </w:r>
    </w:p>
    <w:p>
      <w:r>
        <w:t xml:space="preserve">7. La maison est belle et moderne. </w:t>
      </w:r>
    </w:p>
    <w:p>
      <w:r>
        <w:t xml:space="preserve">    The house is beautiful and modern.</w:t>
      </w:r>
    </w:p>
    <w:p>
      <w:r>
        <w:t xml:space="preserve">8. Il est bel et bien fatigué. </w:t>
      </w:r>
    </w:p>
    <w:p>
      <w:r>
        <w:t xml:space="preserve">    He is very tired.</w:t>
      </w:r>
    </w:p>
    <w:p>
      <w:r>
        <w:t xml:space="preserve">9. Le livre est belle à lire. </w:t>
      </w:r>
    </w:p>
    <w:p>
      <w:r>
        <w:t xml:space="preserve">   The book is beautiful to read.</w:t>
      </w:r>
    </w:p>
    <w:p>
      <w:r>
        <w:t>10. Tu es belle aujourd’hui!</w:t>
      </w:r>
    </w:p>
    <w:p>
      <w:r>
        <w:t xml:space="preserve">   You are beautiful today!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Il a une robe rouge.</w:t>
      </w:r>
    </w:p>
    <w:p>
      <w:r>
        <w:t xml:space="preserve">    He has a red dress.</w:t>
      </w:r>
    </w:p>
    <w:p>
      <w:r>
        <w:t>4.  Mon père aime les couleurs rouges.</w:t>
      </w:r>
    </w:p>
    <w:p>
      <w:r>
        <w:t xml:space="preserve">    My father likes red colors.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J'ai mangé un sandwich rouge. </w:t>
      </w:r>
    </w:p>
    <w:p>
      <w:r>
        <w:t xml:space="preserve">    I ate a red sandwich.</w:t>
      </w:r>
    </w:p>
    <w:p>
      <w:r>
        <w:t xml:space="preserve">7. Les fleurs sont rouges. </w:t>
      </w:r>
    </w:p>
    <w:p>
      <w:r>
        <w:t xml:space="preserve">    The flowers are red. </w:t>
      </w:r>
    </w:p>
    <w:p>
      <w:r>
        <w:t>8.  La veste de mon fils est rouge.</w:t>
      </w:r>
    </w:p>
    <w:p>
      <w:r>
        <w:t xml:space="preserve">    My son’s jacket is red.</w:t>
      </w:r>
    </w:p>
    <w:p>
      <w:r>
        <w:t>9. Elle a les cheveux rouges.</w:t>
      </w:r>
    </w:p>
    <w:p>
      <w:r>
        <w:t xml:space="preserve">    She has red hair.</w:t>
      </w:r>
    </w:p>
    <w:p>
      <w:r>
        <w:t xml:space="preserve">10. L'eau est rouge dans la bouteille. </w:t>
      </w:r>
    </w:p>
    <w:p>
      <w:r>
        <w:t xml:space="preserve">     Water is red in the bottle.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Il est très beau.</w:t>
      </w:r>
    </w:p>
    <w:p>
      <w:r>
        <w:t xml:space="preserve">    It's very beautiful.</w:t>
      </w:r>
    </w:p>
    <w:p>
      <w:r>
        <w:t xml:space="preserve">3.  Le ciel est bleu aujourd'hui. </w:t>
      </w:r>
    </w:p>
    <w:p>
      <w:r>
        <w:t xml:space="preserve">   The sky is blue today.</w:t>
      </w:r>
    </w:p>
    <w:p>
      <w:r>
        <w:t>4.  Elle dort bien.</w:t>
      </w:r>
    </w:p>
    <w:p>
      <w:r>
        <w:t xml:space="preserve">   She sleeps well.</w:t>
      </w:r>
    </w:p>
    <w:p>
      <w:r>
        <w:t>5.  J'ai faim.</w:t>
      </w:r>
    </w:p>
    <w:p>
      <w:r>
        <w:t xml:space="preserve">   I am hungry.</w:t>
      </w:r>
    </w:p>
    <w:p>
      <w:r>
        <w:t>6.  Le concert était bien.</w:t>
      </w:r>
    </w:p>
    <w:p>
      <w:r>
        <w:t xml:space="preserve">    The concert was good.</w:t>
      </w:r>
    </w:p>
    <w:p>
      <w:r>
        <w:t xml:space="preserve">7.  Je suis heureux de te voir. </w:t>
      </w:r>
    </w:p>
    <w:p>
      <w:r>
        <w:t xml:space="preserve">    I’m happy to see you.</w:t>
      </w:r>
    </w:p>
    <w:p>
      <w:r>
        <w:t>8.  Tu es très gentille.</w:t>
      </w:r>
    </w:p>
    <w:p>
      <w:r>
        <w:t xml:space="preserve">    You are very nice.</w:t>
      </w:r>
    </w:p>
    <w:p>
      <w:r>
        <w:t xml:space="preserve">9.  C'est un bon film. </w:t>
      </w:r>
    </w:p>
    <w:p>
      <w:r>
        <w:t xml:space="preserve">   It's a good movie.</w:t>
      </w:r>
    </w:p>
    <w:p>
      <w:r>
        <w:t>10. J'ai besoin d'eau.</w:t>
      </w:r>
    </w:p>
    <w:p>
      <w:r>
        <w:t xml:space="preserve">    I need water.</w:t>
      </w:r>
    </w:p>
    <w:p/>
    <w:p>
      <w:r>
        <w:rPr>
          <w:b/>
        </w:rPr>
        <w:t>Word: oui | Meaning: yes</w:t>
      </w:r>
    </w:p>
    <w:p/>
    <w:p>
      <w:r>
        <w:t xml:space="preserve">1. Oui, je comprends.  </w:t>
      </w:r>
    </w:p>
    <w:p>
      <w:r>
        <w:t>Yes, I understand.</w:t>
      </w:r>
    </w:p>
    <w:p>
      <w:r>
        <w:t xml:space="preserve">2. Il y a un café à la place.  </w:t>
      </w:r>
    </w:p>
    <w:p>
      <w:r>
        <w:t>There is a café at the place.</w:t>
      </w:r>
    </w:p>
    <w:p>
      <w:r>
        <w:t xml:space="preserve">3. Je voudrais un croissant, s'il vous plaît. </w:t>
      </w:r>
    </w:p>
    <w:p>
      <w:r>
        <w:t>I would like a croissant, please.</w:t>
      </w:r>
    </w:p>
    <w:p>
      <w:r>
        <w:t xml:space="preserve">4. Vous allez bien?   </w:t>
      </w:r>
    </w:p>
    <w:p>
      <w:r>
        <w:t>How are you doing?</w:t>
      </w:r>
    </w:p>
    <w:p>
      <w:r>
        <w:t xml:space="preserve">5. Oui, je suis d’accord.  </w:t>
      </w:r>
    </w:p>
    <w:p>
      <w:r>
        <w:t>Yes, I agree.</w:t>
      </w:r>
    </w:p>
    <w:p>
      <w:r>
        <w:t xml:space="preserve">6.  Je ne sais pas comment faire ça.  </w:t>
      </w:r>
    </w:p>
    <w:p>
      <w:r>
        <w:t xml:space="preserve">I don’t know how to do that. </w:t>
      </w:r>
    </w:p>
    <w:p>
      <w:r>
        <w:t xml:space="preserve">7.  Oui, j'aime la musique.  </w:t>
      </w:r>
    </w:p>
    <w:p>
      <w:r>
        <w:t>Yes, I like music.</w:t>
      </w:r>
    </w:p>
    <w:p>
      <w:r>
        <w:t xml:space="preserve">8. Voulez-vous s'asseoir ?   </w:t>
      </w:r>
    </w:p>
    <w:p>
      <w:r>
        <w:t xml:space="preserve">Would you like to sit down? </w:t>
      </w:r>
    </w:p>
    <w:p>
      <w:r>
        <w:t xml:space="preserve">9. C'est une belle journée.  </w:t>
      </w:r>
    </w:p>
    <w:p>
      <w:r>
        <w:t>It's a beautiful day.</w:t>
      </w:r>
    </w:p>
    <w:p>
      <w:r>
        <w:t xml:space="preserve">10. Oui, c’est bien.  </w:t>
      </w:r>
    </w:p>
    <w:p>
      <w:r>
        <w:t>Yes, that is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