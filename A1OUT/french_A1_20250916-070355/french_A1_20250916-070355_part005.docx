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J'espère que vous allez bien.</w:t>
      </w:r>
    </w:p>
    <w:p>
      <w:r>
        <w:t xml:space="preserve">    I hope you're doing well.</w:t>
      </w:r>
    </w:p>
    <w:p>
      <w:r>
        <w:t>3.  Bonjour, quel temps fait-il aujourd'hui ?</w:t>
      </w:r>
    </w:p>
    <w:p>
      <w:r>
        <w:t xml:space="preserve">     Good morning, what is the weather like today? </w:t>
      </w:r>
    </w:p>
    <w:p>
      <w:r>
        <w:t>4. Bonjour à tous !</w:t>
      </w:r>
    </w:p>
    <w:p>
      <w:r>
        <w:t xml:space="preserve">     Hi everyone!</w:t>
      </w:r>
    </w:p>
    <w:p>
      <w:r>
        <w:t xml:space="preserve">5. Bonjour, je m’appelle [name]. </w:t>
      </w:r>
    </w:p>
    <w:p>
      <w:r>
        <w:t xml:space="preserve">    Hello, my name is [name].</w:t>
      </w:r>
    </w:p>
    <w:p>
      <w:r>
        <w:t>6.  Bonjour, j'ai besoin d'aide.</w:t>
      </w:r>
    </w:p>
    <w:p>
      <w:r>
        <w:t xml:space="preserve">   Hello, I need help.</w:t>
      </w:r>
    </w:p>
    <w:p>
      <w:r>
        <w:t>7.  Bonjour, vous êtes la personne responsable ?</w:t>
      </w:r>
    </w:p>
    <w:p>
      <w:r>
        <w:t xml:space="preserve">    Hello, are you the person in charge?</w:t>
      </w:r>
    </w:p>
    <w:p>
      <w:r>
        <w:t xml:space="preserve">8. Bonjour, je voudrais acheter un billet de train. </w:t>
      </w:r>
    </w:p>
    <w:p>
      <w:r>
        <w:t xml:space="preserve">    Good morning, I would like to buy a train ticket.</w:t>
      </w:r>
    </w:p>
    <w:p>
      <w:r>
        <w:t xml:space="preserve">9.  Bonjour, voulez-vous me parler ? </w:t>
      </w:r>
    </w:p>
    <w:p>
      <w:r>
        <w:t xml:space="preserve">   Hello, would you like to talk to me? </w:t>
      </w:r>
    </w:p>
    <w:p>
      <w:r>
        <w:t xml:space="preserve">10. Bonjour à la personne qui parle. </w:t>
      </w:r>
    </w:p>
    <w:p>
      <w:r>
        <w:t xml:space="preserve">    Hello to the speaker.</w:t>
      </w:r>
    </w:p>
    <w:p/>
    <w:p>
      <w:r>
        <w:rPr>
          <w:b/>
        </w:rPr>
        <w:t>Word: Blanche | Meaning: White</w:t>
      </w:r>
    </w:p>
    <w:p/>
    <w:p>
      <w:r>
        <w:t xml:space="preserve">1. La maison est blanche. </w:t>
      </w:r>
    </w:p>
    <w:p>
      <w:r>
        <w:t xml:space="preserve">  The house is white.</w:t>
      </w:r>
    </w:p>
    <w:p>
      <w:r>
        <w:t xml:space="preserve">2. Son sourire était blanc et éclatant. </w:t>
      </w:r>
    </w:p>
    <w:p>
      <w:r>
        <w:t xml:space="preserve">  His smile was bright and white.</w:t>
      </w:r>
    </w:p>
    <w:p>
      <w:r>
        <w:t xml:space="preserve">3. J'ai un nouveau crayon blanc. </w:t>
      </w:r>
    </w:p>
    <w:p>
      <w:r>
        <w:t xml:space="preserve">  I have a new white crayon.</w:t>
      </w:r>
    </w:p>
    <w:p>
      <w:r>
        <w:t>4. Elle a une robe blanche.</w:t>
      </w:r>
    </w:p>
    <w:p>
      <w:r>
        <w:t xml:space="preserve">  She has a white dress.</w:t>
      </w:r>
    </w:p>
    <w:p>
      <w:r>
        <w:t xml:space="preserve">5. Le ciel est bleu, mais les nuages sont blancs. </w:t>
      </w:r>
    </w:p>
    <w:p>
      <w:r>
        <w:t xml:space="preserve">  The sky is blue, but the clouds are white.</w:t>
      </w:r>
    </w:p>
    <w:p>
      <w:r>
        <w:t xml:space="preserve">6. Les fleurs étaient blanches et fragiles. </w:t>
      </w:r>
    </w:p>
    <w:p>
      <w:r>
        <w:t xml:space="preserve">  The flowers were white and delicate.</w:t>
      </w:r>
    </w:p>
    <w:p>
      <w:r>
        <w:t xml:space="preserve">7. Le linge blanc est la plus facile à laver. </w:t>
      </w:r>
    </w:p>
    <w:p>
      <w:r>
        <w:t xml:space="preserve">  White linen is the easiest to wash.</w:t>
      </w:r>
    </w:p>
    <w:p>
      <w:r>
        <w:t xml:space="preserve">8. La soupe était blanche et épaisse. </w:t>
      </w:r>
    </w:p>
    <w:p>
      <w:r>
        <w:t xml:space="preserve">  The soup was white and thick.</w:t>
      </w:r>
    </w:p>
    <w:p>
      <w:r>
        <w:t>9. Il a demandé un verre d'eau blanche.</w:t>
      </w:r>
    </w:p>
    <w:p>
      <w:r>
        <w:t xml:space="preserve">   He asked for a glass of white water.</w:t>
      </w:r>
    </w:p>
    <w:p>
      <w:r>
        <w:t xml:space="preserve">10. Le gâteau est blanc avec une décoration de fleurs rouges. </w:t>
      </w:r>
    </w:p>
    <w:p>
      <w:r>
        <w:t xml:space="preserve">   The cake is white with a red flower decoration.</w:t>
      </w:r>
    </w:p>
    <w:p/>
    <w:p>
      <w:r>
        <w:rPr>
          <w:b/>
        </w:rPr>
        <w:t>Word: Ver | Meaning:  **Ver** (This could refer to a variety of things, like a **verb**, **verdure** (greens), or even just **a twig** depending on context.)</w:t>
      </w:r>
    </w:p>
    <w:p/>
    <w:p>
      <w:r>
        <w:t xml:space="preserve">1. Le ver est très petit.  </w:t>
      </w:r>
    </w:p>
    <w:p>
      <w:r>
        <w:t xml:space="preserve">The worm is very small. </w:t>
      </w:r>
    </w:p>
    <w:p>
      <w:r>
        <w:t xml:space="preserve">2. Il y a un ver dans mon jus de fruit. </w:t>
      </w:r>
    </w:p>
    <w:p>
      <w:r>
        <w:t>There's a worm in my fruit juice.</w:t>
      </w:r>
    </w:p>
    <w:p>
      <w:r>
        <w:t xml:space="preserve">3. La ver à terre était grisâtre. </w:t>
      </w:r>
    </w:p>
    <w:p>
      <w:r>
        <w:t xml:space="preserve">The earthworm was gray. </w:t>
      </w:r>
    </w:p>
    <w:p>
      <w:r>
        <w:t xml:space="preserve">4. Nous avons vu des ver dans l’eau. </w:t>
      </w:r>
    </w:p>
    <w:p>
      <w:r>
        <w:t>We saw worms in the water.</w:t>
      </w:r>
    </w:p>
    <w:p>
      <w:r>
        <w:t xml:space="preserve">5. Les ver sont importants pour l’écosystème.  </w:t>
      </w:r>
    </w:p>
    <w:p>
      <w:r>
        <w:t>Ver are important for the ecosystem.</w:t>
      </w:r>
    </w:p>
    <w:p>
      <w:r>
        <w:t xml:space="preserve">6. Il a déposé le ver sur la table. </w:t>
      </w:r>
    </w:p>
    <w:p>
      <w:r>
        <w:t>He put the worm on the table.</w:t>
      </w:r>
    </w:p>
    <w:p>
      <w:r>
        <w:t xml:space="preserve">7. J'aime les ver de terre dans mon jardin. </w:t>
      </w:r>
    </w:p>
    <w:p>
      <w:r>
        <w:t xml:space="preserve">I like earthworms in my garden. </w:t>
      </w:r>
    </w:p>
    <w:p>
      <w:r>
        <w:t xml:space="preserve">8. Un ver est un animal qui se nourrit d’autres animaux.  </w:t>
      </w:r>
    </w:p>
    <w:p>
      <w:r>
        <w:t>A worm is an animal that feeds on other animals.</w:t>
      </w:r>
    </w:p>
    <w:p>
      <w:r>
        <w:t xml:space="preserve">9. Les ver sont des créatures invisibles.  </w:t>
      </w:r>
    </w:p>
    <w:p>
      <w:r>
        <w:t>Worms are invisible creatures.</w:t>
      </w:r>
    </w:p>
    <w:p>
      <w:r>
        <w:t xml:space="preserve">10. Tu ne devrais pas toucher les ver.  </w:t>
      </w:r>
    </w:p>
    <w:p>
      <w:r>
        <w:t>You shouldn't touch the worms.</w:t>
      </w:r>
    </w:p>
    <w:p/>
    <w:p>
      <w:r>
        <w:rPr>
          <w:b/>
        </w:rPr>
        <w:t>Word: Jour | Meaning: Day</w:t>
      </w:r>
    </w:p>
    <w:p/>
    <w:p>
      <w:r>
        <w:t>1.  Aujourd'hui, il fait beau et chaud.</w:t>
      </w:r>
    </w:p>
    <w:p>
      <w:r>
        <w:t xml:space="preserve">    *Today, it is beautiful and hot.*</w:t>
      </w:r>
    </w:p>
    <w:p>
      <w:r>
        <w:t>2.  J'adore les jours de congé!</w:t>
      </w:r>
    </w:p>
    <w:p>
      <w:r>
        <w:t xml:space="preserve">    *I love days off!*</w:t>
      </w:r>
    </w:p>
    <w:p>
      <w:r>
        <w:t xml:space="preserve">3.  Il est important de respecter le jour férié. </w:t>
      </w:r>
    </w:p>
    <w:p>
      <w:r>
        <w:t xml:space="preserve">    *It is important to respect the holiday.*</w:t>
      </w:r>
    </w:p>
    <w:p>
      <w:r>
        <w:t>4.   Le jour du marché était très animé.</w:t>
      </w:r>
    </w:p>
    <w:p>
      <w:r>
        <w:t xml:space="preserve">    *The market day was very busy.*</w:t>
      </w:r>
    </w:p>
    <w:p>
      <w:r>
        <w:t>5.  J'ai passé un beau jour avec mes amis.</w:t>
      </w:r>
    </w:p>
    <w:p>
      <w:r>
        <w:t xml:space="preserve">    *I spent a nice day with my friends.*</w:t>
      </w:r>
    </w:p>
    <w:p>
      <w:r>
        <w:t>6.  Qu'est-ce que tu fais le jour de la fête nationale?</w:t>
      </w:r>
    </w:p>
    <w:p>
      <w:r>
        <w:t xml:space="preserve">    *What are you doing on the national holiday?*</w:t>
      </w:r>
    </w:p>
    <w:p>
      <w:r>
        <w:t xml:space="preserve">7.   Le soleil brille aujourd’hui sur les alpes. </w:t>
      </w:r>
    </w:p>
    <w:p>
      <w:r>
        <w:t xml:space="preserve">    *The sun shines today on the Alps.*</w:t>
      </w:r>
    </w:p>
    <w:p>
      <w:r>
        <w:t>8.   J'aime beaucoup le jour de la semaine où je peux travailler à ma propre vitesse.</w:t>
      </w:r>
    </w:p>
    <w:p>
      <w:r>
        <w:t xml:space="preserve">    *I like a lot the day of the week where I can work at my own pace.*</w:t>
      </w:r>
    </w:p>
    <w:p>
      <w:r>
        <w:t xml:space="preserve">9.  Il y a une journée spéciale pour chaque mois. </w:t>
      </w:r>
    </w:p>
    <w:p>
      <w:r>
        <w:t xml:space="preserve">    *There is a special day for each month.*</w:t>
      </w:r>
    </w:p>
    <w:p>
      <w:r>
        <w:t>10.   Qu'est-ce que vous faites dans le jour?</w:t>
      </w:r>
    </w:p>
    <w:p>
      <w:r>
        <w:t xml:space="preserve">     *What are you doing in the day?*</w:t>
      </w:r>
    </w:p>
    <w:p/>
    <w:p>
      <w:r>
        <w:rPr>
          <w:b/>
        </w:rPr>
        <w:t>Word: jour | Meaning: day</w:t>
      </w:r>
    </w:p>
    <w:p/>
    <w:p>
      <w:r>
        <w:t>1. J'ai un jour libre ce samedi.</w:t>
      </w:r>
    </w:p>
    <w:p>
      <w:r>
        <w:t xml:space="preserve">   I have a free day this Saturday.</w:t>
      </w:r>
    </w:p>
    <w:p>
      <w:r>
        <w:t>2. Il y a deux jours que j'ai vu mon ami.</w:t>
      </w:r>
    </w:p>
    <w:p>
      <w:r>
        <w:t xml:space="preserve">    It has been two days since I saw my friend.</w:t>
      </w:r>
    </w:p>
    <w:p>
      <w:r>
        <w:t>3. Le soleil brille tous les jours de la semaine.</w:t>
      </w:r>
    </w:p>
    <w:p>
      <w:r>
        <w:t xml:space="preserve">    The sun shines every day of the week.</w:t>
      </w:r>
    </w:p>
    <w:p>
      <w:r>
        <w:t xml:space="preserve">4. Nous avons un rendez-vous ce lundi à midi. </w:t>
      </w:r>
    </w:p>
    <w:p>
      <w:r>
        <w:t xml:space="preserve">   We have a meeting this Monday at noon.</w:t>
      </w:r>
    </w:p>
    <w:p>
      <w:r>
        <w:t>5. J'ai hâte d'aller en vacances!</w:t>
      </w:r>
    </w:p>
    <w:p>
      <w:r>
        <w:t xml:space="preserve">    I am looking forward to going on vacation!</w:t>
      </w:r>
    </w:p>
    <w:p>
      <w:r>
        <w:t xml:space="preserve">6. Le jour est long, mais il faut profiter de chaque minute. </w:t>
      </w:r>
    </w:p>
    <w:p>
      <w:r>
        <w:t xml:space="preserve">  The day is long, but we should enjoy every minute of it. </w:t>
      </w:r>
    </w:p>
    <w:p>
      <w:r>
        <w:t xml:space="preserve">7. Le travail et les activités du quotidien sont importants. </w:t>
      </w:r>
    </w:p>
    <w:p>
      <w:r>
        <w:t xml:space="preserve">   Work and daily activities are important.</w:t>
      </w:r>
    </w:p>
    <w:p>
      <w:r>
        <w:t xml:space="preserve">8. J'ai besoin d'un peu de temps pour me détendre aujourd'hui. </w:t>
      </w:r>
    </w:p>
    <w:p>
      <w:r>
        <w:t xml:space="preserve">   I need a little time to relax today. </w:t>
      </w:r>
    </w:p>
    <w:p>
      <w:r>
        <w:t>9. Il est plus facile d'aller au marché le jour de la semaine où il y a moins de monde.</w:t>
      </w:r>
    </w:p>
    <w:p>
      <w:r>
        <w:t xml:space="preserve">    It is easier to go to the market on the day of the week with fewer people.</w:t>
      </w:r>
    </w:p>
    <w:p>
      <w:r>
        <w:t xml:space="preserve">10. Chaque jour, je fais une promenade dans la forêt. </w:t>
      </w:r>
    </w:p>
    <w:p>
      <w:r>
        <w:t xml:space="preserve">    Each day, I take a walk in the forest.</w:t>
      </w:r>
    </w:p>
    <w:p/>
    <w:p>
      <w:r>
        <w:rPr>
          <w:b/>
        </w:rPr>
        <w:t>Word: lumière | Meaning: light</w:t>
      </w:r>
    </w:p>
    <w:p/>
    <w:p>
      <w:r>
        <w:t>1. La lumière du soleil brille dans la maison.</w:t>
      </w:r>
    </w:p>
    <w:p>
      <w:r>
        <w:t xml:space="preserve">   The sunlight shines brightly in the house.</w:t>
      </w:r>
    </w:p>
    <w:p>
      <w:r>
        <w:t>2. J'adore les lampes de table qui éclairent la salle à manger.</w:t>
      </w:r>
    </w:p>
    <w:p>
      <w:r>
        <w:t xml:space="preserve">  I love lamps of table which illuminate the dining room.</w:t>
      </w:r>
    </w:p>
    <w:p>
      <w:r>
        <w:t>3. La lune apporte une lumière douce sur la nature.</w:t>
      </w:r>
    </w:p>
    <w:p>
      <w:r>
        <w:t xml:space="preserve">  The moon brings a gentle light on nature. </w:t>
      </w:r>
    </w:p>
    <w:p>
      <w:r>
        <w:t xml:space="preserve">4. Le ciel se peint de couleurs avec la lumière du soleil. </w:t>
      </w:r>
    </w:p>
    <w:p>
      <w:r>
        <w:t xml:space="preserve">   The sky is painted with colors with the sunshine's light. </w:t>
      </w:r>
    </w:p>
    <w:p>
      <w:r>
        <w:t xml:space="preserve">5. J'ai besoin d'une lumière plus forte pour lire. </w:t>
      </w:r>
    </w:p>
    <w:p>
      <w:r>
        <w:t xml:space="preserve">   I need more light for reading.</w:t>
      </w:r>
    </w:p>
    <w:p>
      <w:r>
        <w:t>6. La lumière du feu est apaisante et réconfortante.</w:t>
      </w:r>
    </w:p>
    <w:p>
      <w:r>
        <w:t xml:space="preserve">  The light of fire is soothing and comforting.</w:t>
      </w:r>
    </w:p>
    <w:p>
      <w:r>
        <w:t>7. L'air extérieur a beaucoup de lumière aujourd’hui.</w:t>
      </w:r>
    </w:p>
    <w:p>
      <w:r>
        <w:t xml:space="preserve">   The outside air has a lot of light today. </w:t>
      </w:r>
    </w:p>
    <w:p>
      <w:r>
        <w:t>8. Il y a une lumière artificielle dans la rue.</w:t>
      </w:r>
    </w:p>
    <w:p>
      <w:r>
        <w:t xml:space="preserve">    There is artificial light in the street. </w:t>
      </w:r>
    </w:p>
    <w:p>
      <w:r>
        <w:t xml:space="preserve">9. La lumière est omniprésente dans nos vies. </w:t>
      </w:r>
    </w:p>
    <w:p>
      <w:r>
        <w:t xml:space="preserve">  Light is ubiquitous in our lives.</w:t>
      </w:r>
    </w:p>
    <w:p>
      <w:r>
        <w:t>10. J'aime regarder les étoiles et admirer leur lumière brillante.</w:t>
      </w:r>
    </w:p>
    <w:p>
      <w:r>
        <w:t xml:space="preserve">   I like to look at stars and admire their bright light.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Thank you very much for your help.</w:t>
      </w:r>
    </w:p>
    <w:p>
      <w:r>
        <w:t>2. Je suis reconnaissant(e) de vous avoir rencontré.</w:t>
      </w:r>
    </w:p>
    <w:p>
      <w:r>
        <w:t xml:space="preserve">  I'm grateful to have met you.</w:t>
      </w:r>
    </w:p>
    <w:p>
      <w:r>
        <w:t xml:space="preserve">3. Merci d'avoir partagé ce délicieux gâteau! </w:t>
      </w:r>
    </w:p>
    <w:p>
      <w:r>
        <w:t xml:space="preserve">  Thank you for sharing this delicious cake!</w:t>
      </w:r>
    </w:p>
    <w:p>
      <w:r>
        <w:t>4. Merci à tous pour votre participation à la réunion.</w:t>
      </w:r>
    </w:p>
    <w:p>
      <w:r>
        <w:t xml:space="preserve">  Thank you all for your participation in the meeting.</w:t>
      </w:r>
    </w:p>
    <w:p>
      <w:r>
        <w:t xml:space="preserve">5. Je vous remercie de m’avoir aidé avec les tâches. </w:t>
      </w:r>
    </w:p>
    <w:p>
      <w:r>
        <w:t xml:space="preserve">  I thank you for helping me with the tasks.</w:t>
      </w:r>
    </w:p>
    <w:p>
      <w:r>
        <w:t>6. Merci d'avoir pensé à moi.</w:t>
      </w:r>
    </w:p>
    <w:p>
      <w:r>
        <w:t xml:space="preserve">   Thank you for thinking of me.</w:t>
      </w:r>
    </w:p>
    <w:p>
      <w:r>
        <w:t xml:space="preserve">7. J’apprécie votre gentillesse et votre aide. </w:t>
      </w:r>
    </w:p>
    <w:p>
      <w:r>
        <w:t xml:space="preserve">   I appreciate your kindness and help.</w:t>
      </w:r>
    </w:p>
    <w:p>
      <w:r>
        <w:t>8. Je suis très reconnaissant(e) de vous avoir rencontré.</w:t>
      </w:r>
    </w:p>
    <w:p>
      <w:r>
        <w:t xml:space="preserve">  I am very grateful to have met you.</w:t>
      </w:r>
    </w:p>
    <w:p>
      <w:r>
        <w:t>9. Merci pour votre patience.</w:t>
      </w:r>
    </w:p>
    <w:p>
      <w:r>
        <w:t xml:space="preserve">  Thank you for your patience.</w:t>
      </w:r>
    </w:p>
    <w:p>
      <w:r>
        <w:t xml:space="preserve">10. Merci d'avoir passé du temps avec moi. </w:t>
      </w:r>
    </w:p>
    <w:p>
      <w:r>
        <w:t xml:space="preserve">   Thank you for spending time with me.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de Marie est noire.</w:t>
      </w:r>
    </w:p>
    <w:p>
      <w:r>
        <w:t>Marie's dress is black.</w:t>
      </w:r>
    </w:p>
    <w:p>
      <w:r>
        <w:t>3. Il y a des animaux noirs dans la forêt.</w:t>
      </w:r>
    </w:p>
    <w:p>
      <w:r>
        <w:t>There are black animals in the forest.</w:t>
      </w:r>
    </w:p>
    <w:p>
      <w:r>
        <w:t>4. L'encre du stylo est noire.</w:t>
      </w:r>
    </w:p>
    <w:p>
      <w:r>
        <w:t>The ink of the pen is black.</w:t>
      </w:r>
    </w:p>
    <w:p>
      <w:r>
        <w:t>5. Le ciel est noir aujourd'hui.</w:t>
      </w:r>
    </w:p>
    <w:p>
      <w:r>
        <w:t>The sky is black today.</w:t>
      </w:r>
    </w:p>
    <w:p>
      <w:r>
        <w:t xml:space="preserve">6. Les vêtements de soirée sont noirs. </w:t>
      </w:r>
    </w:p>
    <w:p>
      <w:r>
        <w:t>Evening wear is black.</w:t>
      </w:r>
    </w:p>
    <w:p>
      <w:r>
        <w:t>7. La nuit est noire.</w:t>
      </w:r>
    </w:p>
    <w:p>
      <w:r>
        <w:t>Night is dark.</w:t>
      </w:r>
    </w:p>
    <w:p>
      <w:r>
        <w:t>8. Il a des yeux noirs.</w:t>
      </w:r>
    </w:p>
    <w:p>
      <w:r>
        <w:t>He has black eyes.</w:t>
      </w:r>
    </w:p>
    <w:p>
      <w:r>
        <w:t>9. La ville est sombre et noire.</w:t>
      </w:r>
    </w:p>
    <w:p>
      <w:r>
        <w:t>The city is dark and gloomy.</w:t>
      </w:r>
    </w:p>
    <w:p>
      <w:r>
        <w:t xml:space="preserve">10. Le gâteau est noir, il est délicieux! </w:t>
      </w:r>
    </w:p>
    <w:p>
      <w:r>
        <w:t>The cake is black, it's delicious!</w:t>
      </w:r>
    </w:p>
    <w:p/>
    <w:p>
      <w:r>
        <w:rPr>
          <w:b/>
        </w:rPr>
        <w:t>Word: jardin | Meaning: garden</w:t>
      </w:r>
    </w:p>
    <w:p/>
    <w:p>
      <w:r>
        <w:t>1.  J'adore aller au jardin pour observer la nature.</w:t>
      </w:r>
    </w:p>
    <w:p>
      <w:r>
        <w:t xml:space="preserve">    I love going to the garden to observe nature.</w:t>
      </w:r>
    </w:p>
    <w:p>
      <w:r>
        <w:t>2.  Mon jardin est plein de fleurs et d'herbes aromatiques.</w:t>
      </w:r>
    </w:p>
    <w:p>
      <w:r>
        <w:t xml:space="preserve">    My garden is full of flowers and aromatic herbs. </w:t>
      </w:r>
    </w:p>
    <w:p>
      <w:r>
        <w:t xml:space="preserve">3.  Le jardin est situé à côté de l'école, dans un quartier paisible. </w:t>
      </w:r>
    </w:p>
    <w:p>
      <w:r>
        <w:t xml:space="preserve">    The garden is located next to the school in a peaceful neighborhood. </w:t>
      </w:r>
    </w:p>
    <w:p>
      <w:r>
        <w:t xml:space="preserve">4.  Je vais planter des tomates et des aubergines dans mon jardin. </w:t>
      </w:r>
    </w:p>
    <w:p>
      <w:r>
        <w:t xml:space="preserve">    I am going to plant tomatoes and eggplants in my garden.</w:t>
      </w:r>
    </w:p>
    <w:p>
      <w:r>
        <w:t xml:space="preserve">5.  La verdure du jardin me procure beaucoup de joie. </w:t>
      </w:r>
    </w:p>
    <w:p>
      <w:r>
        <w:t xml:space="preserve">    The greenery of the garden gives me great joy.</w:t>
      </w:r>
    </w:p>
    <w:p>
      <w:r>
        <w:t>6.  Il y a une petite fontaine dans le jardin, qui est très agréable à regarder.</w:t>
      </w:r>
    </w:p>
    <w:p>
      <w:r>
        <w:t xml:space="preserve">    There's a small fountain in the garden which is very pleasant to watch.</w:t>
      </w:r>
    </w:p>
    <w:p>
      <w:r>
        <w:t xml:space="preserve">7.  La famille s’est amusée à jouer dans le jardin pendant la journée. </w:t>
      </w:r>
    </w:p>
    <w:p>
      <w:r>
        <w:t xml:space="preserve">    The family had fun playing in the garden during the day. </w:t>
      </w:r>
    </w:p>
    <w:p>
      <w:r>
        <w:t xml:space="preserve">8.  J'ai besoin d'eau pour arroser les plantes du jardin. </w:t>
      </w:r>
    </w:p>
    <w:p>
      <w:r>
        <w:t xml:space="preserve">    I need water to water the plants in my garden.</w:t>
      </w:r>
    </w:p>
    <w:p>
      <w:r>
        <w:t>9.  Le jardin est un endroit de détente et de paix, à l’extérieur.</w:t>
      </w:r>
    </w:p>
    <w:p>
      <w:r>
        <w:t xml:space="preserve">    The garden is a place of relaxation and peace, outdoors.</w:t>
      </w:r>
    </w:p>
    <w:p>
      <w:r>
        <w:t xml:space="preserve">10. Le soleil se couche dans le jardin, créant une ambiance sereine. </w:t>
      </w:r>
    </w:p>
    <w:p>
      <w:r>
        <w:t xml:space="preserve">    The sun sets in the garden, creating a serene atmosphere.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 I live in a small house.</w:t>
      </w:r>
    </w:p>
    <w:p>
      <w:r>
        <w:t>2. La maison du voisin est très grande.</w:t>
      </w:r>
    </w:p>
    <w:p>
      <w:r>
        <w:t xml:space="preserve">    The neighbor's house is very big.</w:t>
      </w:r>
    </w:p>
    <w:p>
      <w:r>
        <w:t>3. Mon ami habite dans une maison avec des jardins.</w:t>
      </w:r>
    </w:p>
    <w:p>
      <w:r>
        <w:t xml:space="preserve">    My friend lives in a house with gardens. </w:t>
      </w:r>
    </w:p>
    <w:p>
      <w:r>
        <w:t>4. Nous avons visités la maison de nos grands-parents.</w:t>
      </w:r>
    </w:p>
    <w:p>
      <w:r>
        <w:t xml:space="preserve">    We visited the house of our grandparents. </w:t>
      </w:r>
    </w:p>
    <w:p>
      <w:r>
        <w:t>5. La maison est équipée d’une cuisine et d'un salon.</w:t>
      </w:r>
    </w:p>
    <w:p>
      <w:r>
        <w:t xml:space="preserve">    The house is equipped with a kitchen and living room.</w:t>
      </w:r>
    </w:p>
    <w:p>
      <w:r>
        <w:t>6. Je voudrais acheter une maison plus grande.</w:t>
      </w:r>
    </w:p>
    <w:p>
      <w:r>
        <w:t xml:space="preserve">    I would like to buy a larger house. </w:t>
      </w:r>
    </w:p>
    <w:p>
      <w:r>
        <w:t>7. L'architecte a conçu la maison avec un style moderne.</w:t>
      </w:r>
    </w:p>
    <w:p>
      <w:r>
        <w:t xml:space="preserve">    The architect designed the house with modern style.</w:t>
      </w:r>
    </w:p>
    <w:p>
      <w:r>
        <w:t xml:space="preserve">8.  La maison est située dans un quartier tranquille. </w:t>
      </w:r>
    </w:p>
    <w:p>
      <w:r>
        <w:t xml:space="preserve">     The house is located in a quiet neighborhood. </w:t>
      </w:r>
    </w:p>
    <w:p>
      <w:r>
        <w:t xml:space="preserve">9.  Elle s’est rendue chez sa mère à l'aide d'un taxi, et elle a vu la maison en passant. </w:t>
      </w:r>
    </w:p>
    <w:p>
      <w:r>
        <w:t xml:space="preserve">   She went to her mother by taxi and saw the house as she passed. </w:t>
      </w:r>
    </w:p>
    <w:p>
      <w:r>
        <w:t xml:space="preserve">10.  La maison est belle et confortable. </w:t>
      </w:r>
    </w:p>
    <w:p>
      <w:r>
        <w:t xml:space="preserve">    The house is beautiful and comfortable.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