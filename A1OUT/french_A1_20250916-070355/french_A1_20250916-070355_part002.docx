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&lt;Table&gt; | Meaning:  A piece of furniture with a flat top and legs used for dining, working, or other activities.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de une table pour travailler.</w:t>
      </w:r>
    </w:p>
    <w:p>
      <w:r>
        <w:t xml:space="preserve">   I need a table for work.</w:t>
      </w:r>
    </w:p>
    <w:p>
      <w:r>
        <w:t xml:space="preserve">3. Le restaurant avait une table pour deux. </w:t>
      </w:r>
    </w:p>
    <w:p>
      <w:r>
        <w:t xml:space="preserve">   The restaurant had a table for two.</w:t>
      </w:r>
    </w:p>
    <w:p>
      <w:r>
        <w:t>4. La table est en bois.</w:t>
      </w:r>
    </w:p>
    <w:p>
      <w:r>
        <w:t xml:space="preserve">   The table is made of wood.</w:t>
      </w:r>
    </w:p>
    <w:p>
      <w:r>
        <w:t>5. Nous assisons à la table.</w:t>
      </w:r>
    </w:p>
    <w:p>
      <w:r>
        <w:t xml:space="preserve">   We are sitting at the table.</w:t>
      </w:r>
    </w:p>
    <w:p>
      <w:r>
        <w:t xml:space="preserve">6. J'ai mangé un sandwich sur la table. </w:t>
      </w:r>
    </w:p>
    <w:p>
      <w:r>
        <w:t xml:space="preserve">   I ate a sandwich on the table.</w:t>
      </w:r>
    </w:p>
    <w:p>
      <w:r>
        <w:t>7.  La table est décorée de fleurs.</w:t>
      </w:r>
    </w:p>
    <w:p>
      <w:r>
        <w:t xml:space="preserve">   The table is decorated with flowers. </w:t>
      </w:r>
    </w:p>
    <w:p>
      <w:r>
        <w:t>8. La table est importante pour moi.</w:t>
      </w:r>
    </w:p>
    <w:p>
      <w:r>
        <w:t xml:space="preserve">   The table is important to me.</w:t>
      </w:r>
    </w:p>
    <w:p>
      <w:r>
        <w:t>9. Je voudrais acheter une table pour ma maison.</w:t>
      </w:r>
    </w:p>
    <w:p>
      <w:r>
        <w:t xml:space="preserve">   I would like to buy a table for my house.</w:t>
      </w:r>
    </w:p>
    <w:p>
      <w:r>
        <w:t>10. On peut manger à la table.</w:t>
      </w:r>
    </w:p>
    <w:p>
      <w:r>
        <w:t xml:space="preserve">   We can eat at the table.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reconnaissant(e) de vos compliments.</w:t>
      </w:r>
    </w:p>
    <w:p>
      <w:r>
        <w:t xml:space="preserve">   I am grateful for your compliments.</w:t>
      </w:r>
    </w:p>
    <w:p>
      <w:r>
        <w:t xml:space="preserve">3. Merci d'avoir pris soin de moi. </w:t>
      </w:r>
    </w:p>
    <w:p>
      <w:r>
        <w:t xml:space="preserve">   Thank you for taking care of me.</w:t>
      </w:r>
    </w:p>
    <w:p>
      <w:r>
        <w:t>4. J’aime beaucoup votre maison.</w:t>
      </w:r>
    </w:p>
    <w:p>
      <w:r>
        <w:t xml:space="preserve">   I love your house very much.</w:t>
      </w:r>
    </w:p>
    <w:p>
      <w:r>
        <w:t>5. Merci pour la conversation intéressante.</w:t>
      </w:r>
    </w:p>
    <w:p>
      <w:r>
        <w:t xml:space="preserve">   Thank you for the interesting conversation.</w:t>
      </w:r>
    </w:p>
    <w:p>
      <w:r>
        <w:t>6. Vous êtes très gentil(e).</w:t>
      </w:r>
    </w:p>
    <w:p>
      <w:r>
        <w:t xml:space="preserve">   You are very kind.</w:t>
      </w:r>
    </w:p>
    <w:p>
      <w:r>
        <w:t>7. Merci d'avoir partagé vos connaissances.</w:t>
      </w:r>
    </w:p>
    <w:p>
      <w:r>
        <w:t xml:space="preserve">   Thank you for sharing your knowledge.</w:t>
      </w:r>
    </w:p>
    <w:p>
      <w:r>
        <w:t>8. Merci de m’aider avec cette tâche.</w:t>
      </w:r>
    </w:p>
    <w:p>
      <w:r>
        <w:t xml:space="preserve">   Thank you for helping me with this task.</w:t>
      </w:r>
    </w:p>
    <w:p>
      <w:r>
        <w:t xml:space="preserve">9. J'ai beaucoup apprécié la soirée. </w:t>
      </w:r>
    </w:p>
    <w:p>
      <w:r>
        <w:t xml:space="preserve">   I really enjoyed the evening.</w:t>
      </w:r>
    </w:p>
    <w:p>
      <w:r>
        <w:t xml:space="preserve">10. Je suis reconnaissant(e) pour votre patience. </w:t>
      </w:r>
    </w:p>
    <w:p>
      <w:r>
        <w:t xml:space="preserve">   I am grateful for your patience.</w:t>
      </w:r>
    </w:p>
    <w:p/>
    <w:p>
      <w:r>
        <w:rPr>
          <w:b/>
        </w:rPr>
        <w:t>Word: Bon | Meaning: Good</w:t>
      </w:r>
    </w:p>
    <w:p/>
    <w:p>
      <w:r>
        <w:t xml:space="preserve">1.  C'est bon, je comprends. </w:t>
      </w:r>
    </w:p>
    <w:p>
      <w:r>
        <w:t xml:space="preserve">    Good, I understand.</w:t>
      </w:r>
    </w:p>
    <w:p>
      <w:r>
        <w:t xml:space="preserve">2.  Il est bon d'avoir une vie sociale. </w:t>
      </w:r>
    </w:p>
    <w:p>
      <w:r>
        <w:t xml:space="preserve">    It is good to have a social life.</w:t>
      </w:r>
    </w:p>
    <w:p>
      <w:r>
        <w:t xml:space="preserve">3.  Bon appétit! </w:t>
      </w:r>
    </w:p>
    <w:p>
      <w:r>
        <w:t xml:space="preserve">    Enjoy your meal!</w:t>
      </w:r>
    </w:p>
    <w:p>
      <w:r>
        <w:t xml:space="preserve">4.  La situation est bon pour nous. </w:t>
      </w:r>
    </w:p>
    <w:p>
      <w:r>
        <w:t xml:space="preserve">    The situation is good for us.</w:t>
      </w:r>
    </w:p>
    <w:p>
      <w:r>
        <w:t xml:space="preserve">5.  C'est bon, je suis content. </w:t>
      </w:r>
    </w:p>
    <w:p>
      <w:r>
        <w:t xml:space="preserve">    That's good, I am happy.</w:t>
      </w:r>
    </w:p>
    <w:p>
      <w:r>
        <w:t xml:space="preserve">6.  Est-ce que c’est bon? </w:t>
      </w:r>
    </w:p>
    <w:p>
      <w:r>
        <w:t xml:space="preserve">    Is that good?</w:t>
      </w:r>
    </w:p>
    <w:p>
      <w:r>
        <w:t xml:space="preserve">7.  Le soleil est bon aujourd'hui. </w:t>
      </w:r>
    </w:p>
    <w:p>
      <w:r>
        <w:t xml:space="preserve">   The sun is good today.</w:t>
      </w:r>
    </w:p>
    <w:p>
      <w:r>
        <w:t xml:space="preserve">8.  Bon voyage! </w:t>
      </w:r>
    </w:p>
    <w:p>
      <w:r>
        <w:t xml:space="preserve">    Have a safe journey!</w:t>
      </w:r>
    </w:p>
    <w:p>
      <w:r>
        <w:t xml:space="preserve">9.  Il m'a dit qu'il était bon de partir. </w:t>
      </w:r>
    </w:p>
    <w:p>
      <w:r>
        <w:t xml:space="preserve">    He told me it was good to leave.</w:t>
      </w:r>
    </w:p>
    <w:p>
      <w:r>
        <w:t xml:space="preserve">10.  C’est bon, maintenant je peux aller dormir. </w:t>
      </w:r>
    </w:p>
    <w:p>
      <w:r>
        <w:t xml:space="preserve">    That is good, now I can go to bed.</w:t>
      </w:r>
    </w:p>
    <w:p/>
    <w:p>
      <w:r>
        <w:rPr>
          <w:b/>
        </w:rPr>
        <w:t>Word: Vert | Meaning: Green</w:t>
      </w:r>
    </w:p>
    <w:p/>
    <w:p>
      <w:r>
        <w:t xml:space="preserve">1.  Je regarde les feuilles vertes dans le jardin. </w:t>
      </w:r>
    </w:p>
    <w:p>
      <w:r>
        <w:t xml:space="preserve">    My eyes look at the green leaves in the garden.</w:t>
      </w:r>
    </w:p>
    <w:p>
      <w:r>
        <w:t xml:space="preserve">2.  Le chat est vert et il est très doux. </w:t>
      </w:r>
    </w:p>
    <w:p>
      <w:r>
        <w:t xml:space="preserve">    The cat is green and it is very soft. </w:t>
      </w:r>
    </w:p>
    <w:p>
      <w:r>
        <w:t xml:space="preserve">3.  Les fleurs vertes sont magnifiques. </w:t>
      </w:r>
    </w:p>
    <w:p>
      <w:r>
        <w:t xml:space="preserve">    The green flowers are beautiful. </w:t>
      </w:r>
    </w:p>
    <w:p>
      <w:r>
        <w:t>4.  Il y a des arbres verts dans la forêt.</w:t>
      </w:r>
    </w:p>
    <w:p>
      <w:r>
        <w:t xml:space="preserve">    There are trees that are green in the forest. </w:t>
      </w:r>
    </w:p>
    <w:p>
      <w:r>
        <w:t>5.  Le vert est une couleur très agréable.</w:t>
      </w:r>
    </w:p>
    <w:p>
      <w:r>
        <w:t xml:space="preserve">    Green is a very pleasant color. </w:t>
      </w:r>
    </w:p>
    <w:p>
      <w:r>
        <w:t>6.  J'adore les vêtements verts.</w:t>
      </w:r>
    </w:p>
    <w:p>
      <w:r>
        <w:t xml:space="preserve">   I love clothes that are green. </w:t>
      </w:r>
    </w:p>
    <w:p>
      <w:r>
        <w:t xml:space="preserve">7.  Le drapeau français est vert, blanc et rouge. </w:t>
      </w:r>
    </w:p>
    <w:p>
      <w:r>
        <w:t xml:space="preserve">    The French flag is green, white and red. </w:t>
      </w:r>
    </w:p>
    <w:p>
      <w:r>
        <w:t xml:space="preserve">8.  Ce vélo est vert foncé. </w:t>
      </w:r>
    </w:p>
    <w:p>
      <w:r>
        <w:t xml:space="preserve">    This bike is dark green. </w:t>
      </w:r>
    </w:p>
    <w:p>
      <w:r>
        <w:t>9.  La salade verte est saine.</w:t>
      </w:r>
    </w:p>
    <w:p>
      <w:r>
        <w:t xml:space="preserve">   Green salad is healthy. </w:t>
      </w:r>
    </w:p>
    <w:p>
      <w:r>
        <w:t xml:space="preserve">10. Le ciel est vert aujourd'hui. </w:t>
      </w:r>
    </w:p>
    <w:p>
      <w:r>
        <w:t xml:space="preserve">   The sky is green today.</w:t>
      </w:r>
    </w:p>
    <w:p/>
    <w:p>
      <w:r>
        <w:rPr>
          <w:b/>
        </w:rPr>
        <w:t>Word: jeu | Meaning: play</w:t>
      </w:r>
    </w:p>
    <w:p/>
    <w:p>
      <w:r>
        <w:t>1.  Je aime jouer aux cartes.</w:t>
      </w:r>
    </w:p>
    <w:p>
      <w:r>
        <w:t xml:space="preserve">    I like to play cards.</w:t>
      </w:r>
    </w:p>
    <w:p>
      <w:r>
        <w:t>2.  Il est temps de jouer à la balle.</w:t>
      </w:r>
    </w:p>
    <w:p>
      <w:r>
        <w:t xml:space="preserve">    It's time to play ball.</w:t>
      </w:r>
    </w:p>
    <w:p>
      <w:r>
        <w:t>3.  Les enfants aiment jouer dans le parc.</w:t>
      </w:r>
    </w:p>
    <w:p>
      <w:r>
        <w:t xml:space="preserve">    Children love to play in the park. </w:t>
      </w:r>
    </w:p>
    <w:p>
      <w:r>
        <w:t>4.  J'ai joué à un jeu de stratégie hier soir.</w:t>
      </w:r>
    </w:p>
    <w:p>
      <w:r>
        <w:t xml:space="preserve">     I played a strategy game last night.</w:t>
      </w:r>
    </w:p>
    <w:p>
      <w:r>
        <w:t xml:space="preserve">5.  Vous pouvez jouer à ce jeu en ligne. </w:t>
      </w:r>
    </w:p>
    <w:p>
      <w:r>
        <w:t xml:space="preserve">    You can play this online game. </w:t>
      </w:r>
    </w:p>
    <w:p>
      <w:r>
        <w:t>6.  Elle joue souvent au piano.</w:t>
      </w:r>
    </w:p>
    <w:p>
      <w:r>
        <w:t xml:space="preserve">    She often plays the piano. </w:t>
      </w:r>
    </w:p>
    <w:p>
      <w:r>
        <w:t>7.  Le sport est un excellent moyen de jouer.</w:t>
      </w:r>
    </w:p>
    <w:p>
      <w:r>
        <w:t xml:space="preserve">    Sport is an excellent way to play. </w:t>
      </w:r>
    </w:p>
    <w:p>
      <w:r>
        <w:t>8.  J'ai beaucoup de plaisir à jouer aux jeux vidéo.</w:t>
      </w:r>
    </w:p>
    <w:p>
      <w:r>
        <w:t xml:space="preserve">    I have a lot of pleasure playing video games. </w:t>
      </w:r>
    </w:p>
    <w:p>
      <w:r>
        <w:t xml:space="preserve">9.  On peut jouer à la même table. </w:t>
      </w:r>
    </w:p>
    <w:p>
      <w:r>
        <w:t xml:space="preserve">   We can play at the same table. </w:t>
      </w:r>
    </w:p>
    <w:p>
      <w:r>
        <w:t>10. Le jeu est une activité amusante et relaxante.</w:t>
      </w:r>
    </w:p>
    <w:p>
      <w:r>
        <w:t xml:space="preserve">     Playing is a fun and relaxing activity.</w:t>
      </w:r>
    </w:p>
    <w:p/>
    <w:p>
      <w:r>
        <w:t>Joyeux: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J'ai eu une joie immense à la voir sourire.</w:t>
      </w:r>
    </w:p>
    <w:p>
      <w:r>
        <w:t xml:space="preserve">   I had immense joy to see her smile. </w:t>
      </w:r>
    </w:p>
    <w:p>
      <w:r>
        <w:t>3.  La fête est très joyeuse!</w:t>
      </w:r>
    </w:p>
    <w:p>
      <w:r>
        <w:t xml:space="preserve">    The party is very joyful!</w:t>
      </w:r>
    </w:p>
    <w:p>
      <w:r>
        <w:t>4.  Il a fait un voyage joyeux en France.</w:t>
      </w:r>
    </w:p>
    <w:p>
      <w:r>
        <w:t xml:space="preserve">   He took a joyful trip to France.</w:t>
      </w:r>
    </w:p>
    <w:p>
      <w:r>
        <w:t xml:space="preserve">5.  Le printemps est joyeux et plein de couleurs. </w:t>
      </w:r>
    </w:p>
    <w:p>
      <w:r>
        <w:t xml:space="preserve">   Spring is joyful and full of colors.</w:t>
      </w:r>
    </w:p>
    <w:p>
      <w:r>
        <w:t>6.  Elle dit qu'elle est contente, joyeuse et aimante.</w:t>
      </w:r>
    </w:p>
    <w:p>
      <w:r>
        <w:t xml:space="preserve">    She said she was happy, joyful, and loving.</w:t>
      </w:r>
    </w:p>
    <w:p>
      <w:r>
        <w:t>7.  Les enfants sont joyeux au jardin d'enfants!</w:t>
      </w:r>
    </w:p>
    <w:p>
      <w:r>
        <w:t xml:space="preserve">   The children are joyful at the kindergarten!</w:t>
      </w:r>
    </w:p>
    <w:p>
      <w:r>
        <w:t xml:space="preserve">8.  Je ne peux pas me réjouir de cette nouvelle. </w:t>
      </w:r>
    </w:p>
    <w:p>
      <w:r>
        <w:t xml:space="preserve">    I can’t rejoice in this news.</w:t>
      </w:r>
    </w:p>
    <w:p>
      <w:r>
        <w:t>9.  Célébrons joyeusement avec nos amis!</w:t>
      </w:r>
    </w:p>
    <w:p>
      <w:r>
        <w:t xml:space="preserve">    Let’s celebrate joyously with our friends!</w:t>
      </w:r>
    </w:p>
    <w:p>
      <w:r>
        <w:t xml:space="preserve">10.  Joyeux anniversaire à toi! </w:t>
      </w:r>
    </w:p>
    <w:p>
      <w:r>
        <w:t xml:space="preserve">   Happy birthday to you!</w:t>
      </w:r>
    </w:p>
    <w:p/>
    <w:p>
      <w:r>
        <w:rPr>
          <w:i/>
        </w:rPr>
        <w:t>Jeu: &lt;Game&gt; | Meaning: &lt;The activity of playing, a game&gt;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Le jeu d'échecs est un jeu complexe et intéressant.</w:t>
      </w:r>
    </w:p>
    <w:p>
      <w:r>
        <w:t xml:space="preserve">    Chess is a complex and interesting game. </w:t>
      </w:r>
    </w:p>
    <w:p>
      <w:r>
        <w:t>3. Il y a beaucoup de jeux vidéo disponibles sur le marché.</w:t>
      </w:r>
    </w:p>
    <w:p>
      <w:r>
        <w:t xml:space="preserve">   There are many video games available on the market. </w:t>
      </w:r>
    </w:p>
    <w:p>
      <w:r>
        <w:t>4. La musique joue un rôle important dans la vie quotidienne.</w:t>
      </w:r>
    </w:p>
    <w:p>
      <w:r>
        <w:t xml:space="preserve">    Music plays an important role in daily life. </w:t>
      </w:r>
    </w:p>
    <w:p>
      <w:r>
        <w:t>5.  Je vais jouer au jeu de cartes avec ma famille.</w:t>
      </w:r>
    </w:p>
    <w:p>
      <w:r>
        <w:t xml:space="preserve">     I'm going to play card games with my family.  </w:t>
      </w:r>
    </w:p>
    <w:p>
      <w:r>
        <w:t xml:space="preserve">6. Le Jeu de l’Ombre est une activité amusante et divertissante. </w:t>
      </w:r>
    </w:p>
    <w:p>
      <w:r>
        <w:t xml:space="preserve">    The Game of Shadows is a fun and entertaining activity.   </w:t>
      </w:r>
    </w:p>
    <w:p>
      <w:r>
        <w:t>7. J’ai besoin d’un jeu pour faire briller mes yeux.</w:t>
      </w:r>
    </w:p>
    <w:p>
      <w:r>
        <w:t xml:space="preserve">    I need a game to make my eyes brighter.  </w:t>
      </w:r>
    </w:p>
    <w:p>
      <w:r>
        <w:t>8. Le jeu de l'eau est une activité amusante et fraîche.</w:t>
      </w:r>
    </w:p>
    <w:p>
      <w:r>
        <w:t xml:space="preserve">   Playing with water is an enjoyable and refreshing activity. </w:t>
      </w:r>
    </w:p>
    <w:p>
      <w:r>
        <w:t>9.  Le jeu d’éveil des sens est une expérience sensorielle unique.</w:t>
      </w:r>
    </w:p>
    <w:p>
      <w:r>
        <w:t xml:space="preserve">    The sensory awakening game is a unique sensory experience. </w:t>
      </w:r>
    </w:p>
    <w:p>
      <w:r>
        <w:t>10. J’ai beaucoup de fun en jouant aux jeux vidéos.</w:t>
      </w:r>
    </w:p>
    <w:p>
      <w:r>
        <w:t xml:space="preserve">    I have lots of fun playing video games.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like music.</w:t>
      </w:r>
    </w:p>
    <w:p>
      <w:r>
        <w:t xml:space="preserve">2. J'aime beaucoup manger des fruits. </w:t>
      </w:r>
    </w:p>
    <w:p>
      <w:r>
        <w:t xml:space="preserve">    I love eating fruits.</w:t>
      </w:r>
    </w:p>
    <w:p>
      <w:r>
        <w:t>3. J'aime le fromage dans mon sandwich.</w:t>
      </w:r>
    </w:p>
    <w:p>
      <w:r>
        <w:t xml:space="preserve">   I like cheese in my sandwich. </w:t>
      </w:r>
    </w:p>
    <w:p>
      <w:r>
        <w:t>4. J'aime faire du vélo ensoleillé.</w:t>
      </w:r>
    </w:p>
    <w:p>
      <w:r>
        <w:t xml:space="preserve">    I enjoy cycling in the sunshine.</w:t>
      </w:r>
    </w:p>
    <w:p>
      <w:r>
        <w:t>5. J'aime bien voyager à l'étranger.</w:t>
      </w:r>
    </w:p>
    <w:p>
      <w:r>
        <w:t xml:space="preserve">    I like traveling abroad.  </w:t>
      </w:r>
    </w:p>
    <w:p>
      <w:r>
        <w:t xml:space="preserve">6. J'aime la ville de Paris. </w:t>
      </w:r>
    </w:p>
    <w:p>
      <w:r>
        <w:t xml:space="preserve">   I love the city of Paris. </w:t>
      </w:r>
    </w:p>
    <w:p>
      <w:r>
        <w:t>7. J'aime parler français avec mes amis.</w:t>
      </w:r>
    </w:p>
    <w:p>
      <w:r>
        <w:t xml:space="preserve">   I like speaking French with my friends.</w:t>
      </w:r>
    </w:p>
    <w:p>
      <w:r>
        <w:t xml:space="preserve">8. J'aime faire des courses à l'supermarché. </w:t>
      </w:r>
    </w:p>
    <w:p>
      <w:r>
        <w:t xml:space="preserve">    I enjoy shopping at the supermarket.  </w:t>
      </w:r>
    </w:p>
    <w:p>
      <w:r>
        <w:t xml:space="preserve">9. J'aime écouter de la musique classique. </w:t>
      </w:r>
    </w:p>
    <w:p>
      <w:r>
        <w:t xml:space="preserve">    I like listening to classical music.</w:t>
      </w:r>
    </w:p>
    <w:p>
      <w:r>
        <w:t xml:space="preserve">10. J'aime aider les autres. </w:t>
      </w:r>
    </w:p>
    <w:p>
      <w:r>
        <w:t xml:space="preserve">    I like helping others.</w:t>
      </w:r>
    </w:p>
    <w:p/>
    <w:p>
      <w:r>
        <w:rPr>
          <w:b/>
        </w:rPr>
        <w:t>Word: Fleur | Meaning: Flower</w:t>
      </w:r>
    </w:p>
    <w:p/>
    <w:p>
      <w:r>
        <w:t>1. La fleur de la rose est rouge et magnifique.</w:t>
      </w:r>
    </w:p>
    <w:p>
      <w:r>
        <w:t xml:space="preserve">   The flower of the rose is red and beautiful.</w:t>
      </w:r>
    </w:p>
    <w:p>
      <w:r>
        <w:t>2. J'aime beaucoup les fleurs dans le jardin.</w:t>
      </w:r>
    </w:p>
    <w:p>
      <w:r>
        <w:t xml:space="preserve">   I like flowers very much in the garden.</w:t>
      </w:r>
    </w:p>
    <w:p>
      <w:r>
        <w:t xml:space="preserve">3. La fleur représente l'espoir et la beauté. </w:t>
      </w:r>
    </w:p>
    <w:p>
      <w:r>
        <w:t xml:space="preserve">   A flower represents hope and beauty.</w:t>
      </w:r>
    </w:p>
    <w:p>
      <w:r>
        <w:t>4.  Cette fleur a une couleur brillante.</w:t>
      </w:r>
    </w:p>
    <w:p>
      <w:r>
        <w:t xml:space="preserve">   This flower has bright color.</w:t>
      </w:r>
    </w:p>
    <w:p>
      <w:r>
        <w:t>5. J'ai offert de belles fleurs à mon amie.</w:t>
      </w:r>
    </w:p>
    <w:p>
      <w:r>
        <w:t xml:space="preserve">   I gave my friend beautiful flowers.</w:t>
      </w:r>
    </w:p>
    <w:p>
      <w:r>
        <w:t>6. Le soleil éclaire les fleurs dans la ville.</w:t>
      </w:r>
    </w:p>
    <w:p>
      <w:r>
        <w:t xml:space="preserve">   The sun illuminates the flowers in the city. </w:t>
      </w:r>
    </w:p>
    <w:p>
      <w:r>
        <w:t>7. Les fleurs sont une source de plaisir et d'inspiration.</w:t>
      </w:r>
    </w:p>
    <w:p>
      <w:r>
        <w:t xml:space="preserve">   Flowers are a source of pleasure and inspiration.</w:t>
      </w:r>
    </w:p>
    <w:p>
      <w:r>
        <w:t>8. Il y a des milliers de fleurs différentes dans le monde.</w:t>
      </w:r>
    </w:p>
    <w:p>
      <w:r>
        <w:t xml:space="preserve">   There are thousands of different flowers in the world.</w:t>
      </w:r>
    </w:p>
    <w:p>
      <w:r>
        <w:t xml:space="preserve">9. La fleur symbolise la paix et la liberté. </w:t>
      </w:r>
    </w:p>
    <w:p>
      <w:r>
        <w:t xml:space="preserve">   A flower symbolizes peace and freedom.</w:t>
      </w:r>
    </w:p>
    <w:p>
      <w:r>
        <w:t>10. J'ai besoin d'un peu de fleurs pour mon jardin.</w:t>
      </w:r>
    </w:p>
    <w:p>
      <w:r>
        <w:t xml:space="preserve">    I need some flowers for my garden.</w:t>
      </w:r>
    </w:p>
    <w:p/>
    <w:p>
      <w:r>
        <w:rPr>
          <w:b/>
        </w:rPr>
        <w:t>Word: Blanc | Meaning: White</w:t>
      </w:r>
    </w:p>
    <w:p/>
    <w:p>
      <w:r>
        <w:t>1.  Le livre est blanc.</w:t>
      </w:r>
    </w:p>
    <w:p>
      <w:r>
        <w:t xml:space="preserve">   The book is white.</w:t>
      </w:r>
    </w:p>
    <w:p>
      <w:r>
        <w:t xml:space="preserve">2.  J’ai besoin d'un stylo blanc. </w:t>
      </w:r>
    </w:p>
    <w:p>
      <w:r>
        <w:t xml:space="preserve">   I need a white pen.</w:t>
      </w:r>
    </w:p>
    <w:p>
      <w:r>
        <w:t>3.  La maison est blanche.</w:t>
      </w:r>
    </w:p>
    <w:p>
      <w:r>
        <w:t xml:space="preserve">    The house is white.</w:t>
      </w:r>
    </w:p>
    <w:p>
      <w:r>
        <w:t>4.  Il porte un chapeau blanc.</w:t>
      </w:r>
    </w:p>
    <w:p>
      <w:r>
        <w:t xml:space="preserve">   He wears a white hat.</w:t>
      </w:r>
    </w:p>
    <w:p>
      <w:r>
        <w:t>5.  Les enfants jouent dans un terrain blanc.</w:t>
      </w:r>
    </w:p>
    <w:p>
      <w:r>
        <w:t xml:space="preserve">   Children play on a white field.</w:t>
      </w:r>
    </w:p>
    <w:p>
      <w:r>
        <w:t xml:space="preserve">6.  J’aime les fleurs blanches. </w:t>
      </w:r>
    </w:p>
    <w:p>
      <w:r>
        <w:t xml:space="preserve">   I like white flowers.</w:t>
      </w:r>
    </w:p>
    <w:p>
      <w:r>
        <w:t>7.  La neige est blanche.</w:t>
      </w:r>
    </w:p>
    <w:p>
      <w:r>
        <w:t xml:space="preserve">    The snow is white.</w:t>
      </w:r>
    </w:p>
    <w:p>
      <w:r>
        <w:t>8.  Un éclair blanc illumine la nuit.</w:t>
      </w:r>
    </w:p>
    <w:p>
      <w:r>
        <w:t xml:space="preserve">    A white lightning illuminates the night.</w:t>
      </w:r>
    </w:p>
    <w:p>
      <w:r>
        <w:t>9.  Le ciel est blanc aujourd'hui.</w:t>
      </w:r>
    </w:p>
    <w:p>
      <w:r>
        <w:t xml:space="preserve">    The sky is white today. </w:t>
      </w:r>
    </w:p>
    <w:p>
      <w:r>
        <w:t>10. La robe de Marie est blanche.</w:t>
      </w:r>
    </w:p>
    <w:p>
      <w:r>
        <w:t xml:space="preserve">   Marie's dress is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