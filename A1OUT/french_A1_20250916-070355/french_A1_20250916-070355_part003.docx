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Il est petit, mais il joue très bien de la guitare.</w:t>
      </w:r>
    </w:p>
    <w:p>
      <w:r>
        <w:t xml:space="preserve">    He is small, but he plays guitar very well.</w:t>
      </w:r>
    </w:p>
    <w:p>
      <w:r>
        <w:t>2.  La fille est petite et elle aime beaucoup les fleurs.</w:t>
      </w:r>
    </w:p>
    <w:p>
      <w:r>
        <w:t xml:space="preserve">    The girl is small and she loves flowers a lot.</w:t>
      </w:r>
    </w:p>
    <w:p>
      <w:r>
        <w:t xml:space="preserve">3.  Le café est petit, je peux en prendre un peu. </w:t>
      </w:r>
    </w:p>
    <w:p>
      <w:r>
        <w:t xml:space="preserve">    The coffee is small, I can have a little bit.</w:t>
      </w:r>
    </w:p>
    <w:p>
      <w:r>
        <w:t>4.  Ce gâteau est très petit, il n'y a pas assez pour tout le monde.</w:t>
      </w:r>
    </w:p>
    <w:p>
      <w:r>
        <w:t xml:space="preserve">    This cake is very small, there isn't enough for everyone.</w:t>
      </w:r>
    </w:p>
    <w:p>
      <w:r>
        <w:t>5.  L’enfant est petit et il dort dans son lit.</w:t>
      </w:r>
    </w:p>
    <w:p>
      <w:r>
        <w:t xml:space="preserve">    The child is small and he sleeps in his bed. </w:t>
      </w:r>
    </w:p>
    <w:p>
      <w:r>
        <w:t>6.   Je suis petit et je travaille à la bibliothèque.</w:t>
      </w:r>
    </w:p>
    <w:p>
      <w:r>
        <w:t xml:space="preserve">    I am small and I work at the library. </w:t>
      </w:r>
    </w:p>
    <w:p>
      <w:r>
        <w:t>7.   Le petit chat dort sur le canapé.</w:t>
      </w:r>
    </w:p>
    <w:p>
      <w:r>
        <w:t xml:space="preserve">    The little cat sleeps on the couch.</w:t>
      </w:r>
    </w:p>
    <w:p>
      <w:r>
        <w:t>8.  Elle a un petit chien qui la suit partout.</w:t>
      </w:r>
    </w:p>
    <w:p>
      <w:r>
        <w:t xml:space="preserve">    She has a small dog that follows her everywhere.</w:t>
      </w:r>
    </w:p>
    <w:p>
      <w:r>
        <w:t>9.  J'ai un petit frère, il est très gentil.</w:t>
      </w:r>
    </w:p>
    <w:p>
      <w:r>
        <w:t xml:space="preserve">    I have a little brother, he is very nice.</w:t>
      </w:r>
    </w:p>
    <w:p>
      <w:r>
        <w:t xml:space="preserve">10.  C’est un petit oiseau, mais il chante de belle chansons. </w:t>
      </w:r>
    </w:p>
    <w:p>
      <w:r>
        <w:t xml:space="preserve">    It’s a small bird, but it sings beautiful songs.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  My house is very comfortable.</w:t>
      </w:r>
    </w:p>
    <w:p>
      <w:r>
        <w:t>2. J'aime aller à la maison de mes parents.</w:t>
      </w:r>
    </w:p>
    <w:p>
      <w:r>
        <w:t xml:space="preserve">    I like going to my parents' house.</w:t>
      </w:r>
    </w:p>
    <w:p>
      <w:r>
        <w:t>3. La maison de mon ami est située au bord de la mer.</w:t>
      </w:r>
    </w:p>
    <w:p>
      <w:r>
        <w:t xml:space="preserve">   My friend's house is located on the coast. </w:t>
      </w:r>
    </w:p>
    <w:p>
      <w:r>
        <w:t>4. Nous allons visiter une maison historique.</w:t>
      </w:r>
    </w:p>
    <w:p>
      <w:r>
        <w:t xml:space="preserve">   We are visiting a historic house. </w:t>
      </w:r>
    </w:p>
    <w:p>
      <w:r>
        <w:t>5. La famille vit dans une grande maison.</w:t>
      </w:r>
    </w:p>
    <w:p>
      <w:r>
        <w:t xml:space="preserve">    The family lives in a big house. </w:t>
      </w:r>
    </w:p>
    <w:p>
      <w:r>
        <w:t>6. J'ai besoin d'un nouveau toit pour ma maison.</w:t>
      </w:r>
    </w:p>
    <w:p>
      <w:r>
        <w:t xml:space="preserve">    I need a new roof for my house. </w:t>
      </w:r>
    </w:p>
    <w:p>
      <w:r>
        <w:t>7.  La maison de mon enfance était petite et cosy.</w:t>
      </w:r>
    </w:p>
    <w:p>
      <w:r>
        <w:t xml:space="preserve">    My childhood home was small and cozy.</w:t>
      </w:r>
    </w:p>
    <w:p>
      <w:r>
        <w:t>8. La construction de ma nouvelle maison a débuté.</w:t>
      </w:r>
    </w:p>
    <w:p>
      <w:r>
        <w:t xml:space="preserve">    The construction of my new house has started.</w:t>
      </w:r>
    </w:p>
    <w:p>
      <w:r>
        <w:t xml:space="preserve">9. J'ai besoin d'acheter des fournitures pour la maison. </w:t>
      </w:r>
    </w:p>
    <w:p>
      <w:r>
        <w:t xml:space="preserve">    I need to buy supplies for the house. </w:t>
      </w:r>
    </w:p>
    <w:p>
      <w:r>
        <w:t xml:space="preserve">10.  Est-ce que vous aimez votre maison ? </w:t>
      </w:r>
    </w:p>
    <w:p>
      <w:r>
        <w:t xml:space="preserve">     Do you like your home?</w:t>
      </w:r>
    </w:p>
    <w:p/>
    <w:p>
      <w:r>
        <w:t>Chatte:  | **Cat**</w:t>
      </w:r>
    </w:p>
    <w:p/>
    <w:p>
      <w:r>
        <w:t>1.  J'ai un chatte adorable qui est très joueur.</w:t>
      </w:r>
    </w:p>
    <w:p>
      <w:r>
        <w:t xml:space="preserve">    My cat is an adorable playful one.</w:t>
      </w:r>
    </w:p>
    <w:p>
      <w:r>
        <w:t>2.  La chatte du voisin est très méchante.</w:t>
      </w:r>
    </w:p>
    <w:p>
      <w:r>
        <w:t xml:space="preserve">    The neighbour’s cat is very mean. </w:t>
      </w:r>
    </w:p>
    <w:p>
      <w:r>
        <w:t>3.   Il a acheté un chatte new-born.</w:t>
      </w:r>
    </w:p>
    <w:p>
      <w:r>
        <w:t xml:space="preserve">    He bought a newborn cat.</w:t>
      </w:r>
    </w:p>
    <w:p>
      <w:r>
        <w:t>4.  J'aime beaucoup jouer avec ma chatte.</w:t>
      </w:r>
    </w:p>
    <w:p>
      <w:r>
        <w:t xml:space="preserve">    I love playing with my cat a lot.</w:t>
      </w:r>
    </w:p>
    <w:p>
      <w:r>
        <w:t>5.  La chatte est dehors et elle joue.</w:t>
      </w:r>
    </w:p>
    <w:p>
      <w:r>
        <w:t xml:space="preserve">    The cat is outside and she is playing. </w:t>
      </w:r>
    </w:p>
    <w:p>
      <w:r>
        <w:t>6.  Ma chatte ne veut pas me parler.</w:t>
      </w:r>
    </w:p>
    <w:p>
      <w:r>
        <w:t xml:space="preserve">    My cat doesn’t want to talk to me. </w:t>
      </w:r>
    </w:p>
    <w:p>
      <w:r>
        <w:t xml:space="preserve">7.   Elle adore la nourriture de son chatte. </w:t>
      </w:r>
    </w:p>
    <w:p>
      <w:r>
        <w:t xml:space="preserve">     She loves her cat's food a lot. </w:t>
      </w:r>
    </w:p>
    <w:p>
      <w:r>
        <w:t xml:space="preserve">8.  Le chatte est doux et gentil. </w:t>
      </w:r>
    </w:p>
    <w:p>
      <w:r>
        <w:t xml:space="preserve">    The cat is soft and gentle. </w:t>
      </w:r>
    </w:p>
    <w:p>
      <w:r>
        <w:t xml:space="preserve">9.  Il se promène avec sa chatte dans le jardin. </w:t>
      </w:r>
    </w:p>
    <w:p>
      <w:r>
        <w:t xml:space="preserve">    He walks with his cat in the garden.</w:t>
      </w:r>
    </w:p>
    <w:p>
      <w:r>
        <w:t xml:space="preserve">10. La chatte est très propre. </w:t>
      </w:r>
    </w:p>
    <w:p>
      <w:r>
        <w:t xml:space="preserve">    The cat is very clean.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>The sky is blue today.</w:t>
      </w:r>
    </w:p>
    <w:p>
      <w:r>
        <w:t xml:space="preserve">2. La robe de Marie est bleue. </w:t>
      </w:r>
    </w:p>
    <w:p>
      <w:r>
        <w:t>Marie's dress is blue.</w:t>
      </w:r>
    </w:p>
    <w:p>
      <w:r>
        <w:t xml:space="preserve">3. J'ai une couleur de crayon bleu. </w:t>
      </w:r>
    </w:p>
    <w:p>
      <w:r>
        <w:t>I have a blue crayon color.</w:t>
      </w:r>
    </w:p>
    <w:p>
      <w:r>
        <w:t xml:space="preserve">4. Il y a beaucoup de choses bleues dans la forêt. </w:t>
      </w:r>
    </w:p>
    <w:p>
      <w:r>
        <w:t>There are many things blue in the forest.</w:t>
      </w:r>
    </w:p>
    <w:p>
      <w:r>
        <w:t xml:space="preserve">5. Le ciel est parfois violet et rouge, mais souvent il est bleu.  </w:t>
      </w:r>
    </w:p>
    <w:p>
      <w:r>
        <w:t>The sky is sometimes violet and red, but often it's blue.</w:t>
      </w:r>
    </w:p>
    <w:p>
      <w:r>
        <w:t xml:space="preserve">6. Les fleurs bleues sont très belles. </w:t>
      </w:r>
    </w:p>
    <w:p>
      <w:r>
        <w:t xml:space="preserve">Blue flowers are very beautiful. </w:t>
      </w:r>
    </w:p>
    <w:p>
      <w:r>
        <w:t xml:space="preserve">7. Il a un chapeau bleu. </w:t>
      </w:r>
    </w:p>
    <w:p>
      <w:r>
        <w:t xml:space="preserve">He has a blue hat. </w:t>
      </w:r>
    </w:p>
    <w:p>
      <w:r>
        <w:t xml:space="preserve">8.  La fleur de lavande est bleue.  </w:t>
      </w:r>
    </w:p>
    <w:p>
      <w:r>
        <w:t xml:space="preserve">Lavender flower is blue. </w:t>
      </w:r>
    </w:p>
    <w:p>
      <w:r>
        <w:t xml:space="preserve">9. J'aime les couleurs bleues. </w:t>
      </w:r>
    </w:p>
    <w:p>
      <w:r>
        <w:t>I like the colors blue.</w:t>
      </w:r>
    </w:p>
    <w:p>
      <w:r>
        <w:t xml:space="preserve">10. Le bleu est une couleur très profonde. </w:t>
      </w:r>
    </w:p>
    <w:p>
      <w:r>
        <w:t>Blue is a very deep color.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J'ai une robe rouge. </w:t>
      </w:r>
    </w:p>
    <w:p>
      <w:r>
        <w:t xml:space="preserve">   I have a red dress. </w:t>
      </w:r>
    </w:p>
    <w:p>
      <w:r>
        <w:t xml:space="preserve">3. Le soleil brille rouge. </w:t>
      </w:r>
    </w:p>
    <w:p>
      <w:r>
        <w:t xml:space="preserve">    The sun shines red. </w:t>
      </w:r>
    </w:p>
    <w:p>
      <w:r>
        <w:t xml:space="preserve">4. Il y a un tableau rouge dans la salle.  </w:t>
      </w:r>
    </w:p>
    <w:p>
      <w:r>
        <w:t xml:space="preserve">    There is a red table in the room.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L'automne est marqué par des couleurs rouges. </w:t>
      </w:r>
    </w:p>
    <w:p>
      <w:r>
        <w:t xml:space="preserve">   Autumn is marked by red colors.</w:t>
      </w:r>
    </w:p>
    <w:p>
      <w:r>
        <w:t xml:space="preserve">7.  La fleur de rose est rouge. </w:t>
      </w:r>
    </w:p>
    <w:p>
      <w:r>
        <w:t xml:space="preserve">   The flower of the rose is red. </w:t>
      </w:r>
    </w:p>
    <w:p>
      <w:r>
        <w:t xml:space="preserve">8. Il est très important d’avoir une bonne vue. </w:t>
      </w:r>
    </w:p>
    <w:p>
      <w:r>
        <w:t xml:space="preserve">   It is very important to have good vision. </w:t>
      </w:r>
    </w:p>
    <w:p>
      <w:r>
        <w:t>9. La couleur rouge symbolise la passion et l'amour.</w:t>
      </w:r>
    </w:p>
    <w:p>
      <w:r>
        <w:t xml:space="preserve">   The color red symbolizes passion and love. </w:t>
      </w:r>
    </w:p>
    <w:p>
      <w:r>
        <w:t xml:space="preserve">10.  La tomate est rouge, mais elle peut aussi être verte ou jaune.  </w:t>
      </w:r>
    </w:p>
    <w:p>
      <w:r>
        <w:t xml:space="preserve">    The tomato is red, but it can also be green or yellow.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une carte blanche.</w:t>
      </w:r>
    </w:p>
    <w:p>
      <w:r>
        <w:t xml:space="preserve">  He has a blank card.</w:t>
      </w:r>
    </w:p>
    <w:p>
      <w:r>
        <w:t>3. Le ciel était blanc et nuageux.</w:t>
      </w:r>
    </w:p>
    <w:p>
      <w:r>
        <w:t xml:space="preserve">  The sky was white and cloudy. </w:t>
      </w:r>
    </w:p>
    <w:p>
      <w:r>
        <w:t>4. J'ai besoin d'un papier blanc pour ma lettre.</w:t>
      </w:r>
    </w:p>
    <w:p>
      <w:r>
        <w:t xml:space="preserve">  I need some white paper for my letter. </w:t>
      </w:r>
    </w:p>
    <w:p>
      <w:r>
        <w:t>5. Les enfants jouaient dans une zone blanche.</w:t>
      </w:r>
    </w:p>
    <w:p>
      <w:r>
        <w:t xml:space="preserve">  The children were playing in a white area.</w:t>
      </w:r>
    </w:p>
    <w:p>
      <w:r>
        <w:t>6. Elle avait un air blanc et froid.</w:t>
      </w:r>
    </w:p>
    <w:p>
      <w:r>
        <w:t xml:space="preserve">  She had an aloof and cold look. </w:t>
      </w:r>
    </w:p>
    <w:p>
      <w:r>
        <w:t>7. Le gâteau était blanc avec du sucre sur le dessus.</w:t>
      </w:r>
    </w:p>
    <w:p>
      <w:r>
        <w:t xml:space="preserve">  The cake was white with sugar on top.</w:t>
      </w:r>
    </w:p>
    <w:p>
      <w:r>
        <w:t>8. Les fleurs étaient blanches et roses.</w:t>
      </w:r>
    </w:p>
    <w:p>
      <w:r>
        <w:t xml:space="preserve">  The flowers were white and pink. </w:t>
      </w:r>
    </w:p>
    <w:p>
      <w:r>
        <w:t>9. J'ai acheté un livre blanc sur la technologie.</w:t>
      </w:r>
    </w:p>
    <w:p>
      <w:r>
        <w:t xml:space="preserve">  I bought a white book on technology.</w:t>
      </w:r>
    </w:p>
    <w:p>
      <w:r>
        <w:t>10. La neige était blanche et épaisse.</w:t>
      </w:r>
    </w:p>
    <w:p>
      <w:r>
        <w:t xml:space="preserve">   The snow was thick and white.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 Le chat est très calme.</w:t>
      </w:r>
    </w:p>
    <w:p>
      <w:r>
        <w:t xml:space="preserve">    The cat is very calm.</w:t>
      </w:r>
    </w:p>
    <w:p>
      <w:r>
        <w:t>3. Mon chat me fait peur parfois.</w:t>
      </w:r>
    </w:p>
    <w:p>
      <w:r>
        <w:t xml:space="preserve">   My cat sometimes scares me. </w:t>
      </w:r>
    </w:p>
    <w:p>
      <w:r>
        <w:t>4. Le chat a besoin de beaucoup d'espace.</w:t>
      </w:r>
    </w:p>
    <w:p>
      <w:r>
        <w:t xml:space="preserve">   The cat needs a lot of space.</w:t>
      </w:r>
    </w:p>
    <w:p>
      <w:r>
        <w:t>5. Nous avons des chats dans la maison.</w:t>
      </w:r>
    </w:p>
    <w:p>
      <w:r>
        <w:t xml:space="preserve">   We have cats at home. </w:t>
      </w:r>
    </w:p>
    <w:p>
      <w:r>
        <w:t>6. Les chats sont les meilleurs amis.</w:t>
      </w:r>
    </w:p>
    <w:p>
      <w:r>
        <w:t xml:space="preserve">  Cats are the best friends. </w:t>
      </w:r>
    </w:p>
    <w:p>
      <w:r>
        <w:t>7. Le chat est en train de dormir.</w:t>
      </w:r>
    </w:p>
    <w:p>
      <w:r>
        <w:t xml:space="preserve">  The cat is sleeping. </w:t>
      </w:r>
    </w:p>
    <w:p>
      <w:r>
        <w:t>8. La souris a peur du chat.</w:t>
      </w:r>
    </w:p>
    <w:p>
      <w:r>
        <w:t xml:space="preserve">   The mouse is afraid of the cat.</w:t>
      </w:r>
    </w:p>
    <w:p>
      <w:r>
        <w:t>9. Il y a beaucoup de chats dans la ville.</w:t>
      </w:r>
    </w:p>
    <w:p>
      <w:r>
        <w:t xml:space="preserve">    There are many cats in the city.</w:t>
      </w:r>
    </w:p>
    <w:p>
      <w:r>
        <w:t>10. Je préfère les chats aux chiens.</w:t>
      </w:r>
    </w:p>
    <w:p>
      <w:r>
        <w:t xml:space="preserve">   I prefer cats to dogs.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rose.</w:t>
      </w:r>
    </w:p>
    <w:p>
      <w:r>
        <w:t xml:space="preserve">  I love roses.</w:t>
      </w:r>
    </w:p>
    <w:p>
      <w:r>
        <w:t>3. Il y a beaucoup de fleurs dans la forêt.</w:t>
      </w:r>
    </w:p>
    <w:p>
      <w:r>
        <w:t xml:space="preserve">  There are many flowers in the forest.</w:t>
      </w:r>
    </w:p>
    <w:p>
      <w:r>
        <w:t>4. Je ne peux pas résister à la fleur d'oranger.</w:t>
      </w:r>
    </w:p>
    <w:p>
      <w:r>
        <w:t xml:space="preserve">  I cannot resist the orange blossom.</w:t>
      </w:r>
    </w:p>
    <w:p>
      <w:r>
        <w:t>5. La fleur de lys est symbole de l'amitié.</w:t>
      </w:r>
    </w:p>
    <w:p>
      <w:r>
        <w:t xml:space="preserve">  The lily flower is a symbol of friendship.</w:t>
      </w:r>
    </w:p>
    <w:p>
      <w:r>
        <w:t>6. Les fleurs ont besoin d'eau pour grandir.</w:t>
      </w:r>
    </w:p>
    <w:p>
      <w:r>
        <w:t xml:space="preserve">  Flowers need water to grow. </w:t>
      </w:r>
    </w:p>
    <w:p>
      <w:r>
        <w:t>7. La fleur du thé est très fragile.</w:t>
      </w:r>
    </w:p>
    <w:p>
      <w:r>
        <w:t xml:space="preserve">  The tea flower is very delicate.</w:t>
      </w:r>
    </w:p>
    <w:p>
      <w:r>
        <w:t>8. J'ai apporté une fleur à ma mère pour l'anniversaire.</w:t>
      </w:r>
    </w:p>
    <w:p>
      <w:r>
        <w:t xml:space="preserve">  I brought a flower to my mom for her birthday.</w:t>
      </w:r>
    </w:p>
    <w:p>
      <w:r>
        <w:t>9. Les fleurs sont des éléments de beauté dans la nature.</w:t>
      </w:r>
    </w:p>
    <w:p>
      <w:r>
        <w:t xml:space="preserve">  Flowers are elements of beauty in nature.</w:t>
      </w:r>
    </w:p>
    <w:p>
      <w:r>
        <w:t>10. La fleur d'oranger est un cadeau parfait.</w:t>
      </w:r>
    </w:p>
    <w:p>
      <w:r>
        <w:t xml:space="preserve">  The orange blossom is the perfect gift.</w:t>
      </w:r>
    </w:p>
    <w:p/>
    <w:p>
      <w:r>
        <w:rPr>
          <w:b/>
        </w:rPr>
        <w:t>Word: vert | Meaning: green</w:t>
      </w:r>
    </w:p>
    <w:p/>
    <w:p>
      <w:r>
        <w:t xml:space="preserve">1.  La feuille du chêne est vert. </w:t>
      </w:r>
    </w:p>
    <w:p>
      <w:r>
        <w:t xml:space="preserve">    The oak leaf is green.</w:t>
      </w:r>
    </w:p>
    <w:p>
      <w:r>
        <w:t xml:space="preserve">2.  Le ciel est vert aujourd'hui. </w:t>
      </w:r>
    </w:p>
    <w:p>
      <w:r>
        <w:t xml:space="preserve">    The sky is green today.</w:t>
      </w:r>
    </w:p>
    <w:p>
      <w:r>
        <w:t xml:space="preserve">3.  Mon chapeau est vert. </w:t>
      </w:r>
    </w:p>
    <w:p>
      <w:r>
        <w:t xml:space="preserve">    My hat is green.</w:t>
      </w:r>
    </w:p>
    <w:p>
      <w:r>
        <w:t xml:space="preserve">4.  J'adore les arbres verts. </w:t>
      </w:r>
    </w:p>
    <w:p>
      <w:r>
        <w:t xml:space="preserve">    I love the green trees.</w:t>
      </w:r>
    </w:p>
    <w:p>
      <w:r>
        <w:t xml:space="preserve">5.  La voiture est verte. </w:t>
      </w:r>
    </w:p>
    <w:p>
      <w:r>
        <w:t xml:space="preserve">    The car is green.</w:t>
      </w:r>
    </w:p>
    <w:p>
      <w:r>
        <w:t xml:space="preserve">6.  Les légumes sont verts. </w:t>
      </w:r>
    </w:p>
    <w:p>
      <w:r>
        <w:t xml:space="preserve">    Vegetables are green.</w:t>
      </w:r>
    </w:p>
    <w:p>
      <w:r>
        <w:t>7.  Il y a des fleurs vertes dans le jardin.</w:t>
      </w:r>
    </w:p>
    <w:p>
      <w:r>
        <w:t xml:space="preserve">    There are green flowers in the garden.</w:t>
      </w:r>
    </w:p>
    <w:p>
      <w:r>
        <w:t xml:space="preserve">8.  J'ai mangé une salade verte pour le déjeuner. </w:t>
      </w:r>
    </w:p>
    <w:p>
      <w:r>
        <w:t xml:space="preserve">    I ate a green salad for lunch.</w:t>
      </w:r>
    </w:p>
    <w:p>
      <w:r>
        <w:t>9.  La forêt est verte et dense.</w:t>
      </w:r>
    </w:p>
    <w:p>
      <w:r>
        <w:t xml:space="preserve">    The forest is green and thick.</w:t>
      </w:r>
    </w:p>
    <w:p>
      <w:r>
        <w:t xml:space="preserve">10. Les herbes sont vertes. </w:t>
      </w:r>
    </w:p>
    <w:p>
      <w:r>
        <w:t xml:space="preserve">    The herbs are green.</w:t>
      </w:r>
    </w:p>
    <w:p/>
    <w:p>
      <w:r>
        <w:rPr>
          <w:b/>
        </w:rPr>
        <w:t>Word: petit | Meaning: small</w:t>
      </w:r>
    </w:p>
    <w:p/>
    <w:p>
      <w:r>
        <w:t>1. Le petit garçon joue avec un ballon.</w:t>
      </w:r>
    </w:p>
    <w:p>
      <w:r>
        <w:t xml:space="preserve">    The little boy plays with a ball.</w:t>
      </w:r>
    </w:p>
    <w:p>
      <w:r>
        <w:t>2. La petite fille est fascinée par les fleurs.</w:t>
      </w:r>
    </w:p>
    <w:p>
      <w:r>
        <w:t xml:space="preserve">    The little girl is fascinated by flowers.</w:t>
      </w:r>
    </w:p>
    <w:p>
      <w:r>
        <w:t xml:space="preserve">3. Il a un petit chien qui le suit partout. </w:t>
      </w:r>
    </w:p>
    <w:p>
      <w:r>
        <w:t xml:space="preserve">   He has a small dog that follows him everywhere.</w:t>
      </w:r>
    </w:p>
    <w:p>
      <w:r>
        <w:t>4. Le petit café est à l'angle de la rue.</w:t>
      </w:r>
    </w:p>
    <w:p>
      <w:r>
        <w:t xml:space="preserve">   The little cafe is at the corner of the street.</w:t>
      </w:r>
    </w:p>
    <w:p>
      <w:r>
        <w:t>5. La petite robe est bleue et elle est jolie.</w:t>
      </w:r>
    </w:p>
    <w:p>
      <w:r>
        <w:t xml:space="preserve">    The little dress is blue and she looks pretty. </w:t>
      </w:r>
    </w:p>
    <w:p>
      <w:r>
        <w:t xml:space="preserve">6. J’ai un petit pain pour manger. </w:t>
      </w:r>
    </w:p>
    <w:p>
      <w:r>
        <w:t xml:space="preserve">   I have a little bread to eat.</w:t>
      </w:r>
    </w:p>
    <w:p>
      <w:r>
        <w:t xml:space="preserve">7. Je suis fatigué, j’ai eu un petit problème de digestion.  </w:t>
      </w:r>
    </w:p>
    <w:p>
      <w:r>
        <w:t xml:space="preserve">   I'm tired, I had a small digestive problem.</w:t>
      </w:r>
    </w:p>
    <w:p>
      <w:r>
        <w:t xml:space="preserve">8. La petite maison est très cosy et accueillante. </w:t>
      </w:r>
    </w:p>
    <w:p>
      <w:r>
        <w:t xml:space="preserve">   The tiny house is very cozy and welcoming.</w:t>
      </w:r>
    </w:p>
    <w:p>
      <w:r>
        <w:t>9.  Elle a un petit frère qui l’aide parfois.</w:t>
      </w:r>
    </w:p>
    <w:p>
      <w:r>
        <w:t xml:space="preserve">    She has a little brother who helps her sometimes.</w:t>
      </w:r>
    </w:p>
    <w:p>
      <w:r>
        <w:t xml:space="preserve">10. J'ai vu un petit oiseau sur le toit de la maison. </w:t>
      </w:r>
    </w:p>
    <w:p>
      <w:r>
        <w:t xml:space="preserve">   I saw a small bird on the roof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