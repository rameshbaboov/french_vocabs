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 xml:space="preserve">1. Il est bon de se tenir à l'heure.  </w:t>
      </w:r>
    </w:p>
    <w:p>
      <w:r>
        <w:t xml:space="preserve">    It is good to be punctual.</w:t>
      </w:r>
    </w:p>
    <w:p>
      <w:r>
        <w:t xml:space="preserve">2. C'est bon, je comprends.  </w:t>
      </w:r>
    </w:p>
    <w:p>
      <w:r>
        <w:t xml:space="preserve">    That's good, I understand.</w:t>
      </w:r>
    </w:p>
    <w:p>
      <w:r>
        <w:t xml:space="preserve">3. J'ai une bonne idée pour un projet. </w:t>
      </w:r>
    </w:p>
    <w:p>
      <w:r>
        <w:t xml:space="preserve">    I have a good idea for a project. </w:t>
      </w:r>
    </w:p>
    <w:p>
      <w:r>
        <w:t xml:space="preserve">4. La météo est belle aujourd'hui, bon temps!  </w:t>
      </w:r>
    </w:p>
    <w:p>
      <w:r>
        <w:t xml:space="preserve">    The weather is beautiful today, nice weather!</w:t>
      </w:r>
    </w:p>
    <w:p>
      <w:r>
        <w:t xml:space="preserve">5. Il n'y a pas de soucis, c'est bon.   </w:t>
      </w:r>
    </w:p>
    <w:p>
      <w:r>
        <w:t xml:space="preserve">    There are no problems, it's fine.</w:t>
      </w:r>
    </w:p>
    <w:p>
      <w:r>
        <w:t xml:space="preserve">6. C'est bon à prendre une pause. </w:t>
      </w:r>
    </w:p>
    <w:p>
      <w:r>
        <w:t xml:space="preserve">    It's good to take a break.</w:t>
      </w:r>
    </w:p>
    <w:p>
      <w:r>
        <w:t xml:space="preserve">7. La nourriture est bonne ici.  </w:t>
      </w:r>
    </w:p>
    <w:p>
      <w:r>
        <w:t xml:space="preserve">    The food is good here. </w:t>
      </w:r>
    </w:p>
    <w:p>
      <w:r>
        <w:t xml:space="preserve">8. Vous avez bien mangé aujourd'hui?   </w:t>
      </w:r>
    </w:p>
    <w:p>
      <w:r>
        <w:t xml:space="preserve">    Did you eat well today? </w:t>
      </w:r>
    </w:p>
    <w:p>
      <w:r>
        <w:t xml:space="preserve">9. On a le bon temps!  </w:t>
      </w:r>
    </w:p>
    <w:p>
      <w:r>
        <w:t xml:space="preserve">    We are having a good time! </w:t>
      </w:r>
    </w:p>
    <w:p>
      <w:r>
        <w:t xml:space="preserve">10. Je crois que ce sera bon pour toi.  </w:t>
      </w:r>
    </w:p>
    <w:p>
      <w:r>
        <w:t xml:space="preserve">    I think this will be good for you.</w:t>
      </w:r>
    </w:p>
    <w:p/>
    <w:p>
      <w:r>
        <w:rPr>
          <w:b/>
        </w:rPr>
        <w:t>Word: oui | Meaning: yes</w:t>
      </w:r>
    </w:p>
    <w:p/>
    <w:p>
      <w:r>
        <w:t>1.  Oui, j'aime beaucoup la cuisine française.</w:t>
      </w:r>
    </w:p>
    <w:p>
      <w:r>
        <w:t xml:space="preserve">   Yes, I love French cuisine.</w:t>
      </w:r>
    </w:p>
    <w:p>
      <w:r>
        <w:t>2.  Je suis d'accord avec toi.</w:t>
      </w:r>
    </w:p>
    <w:p>
      <w:r>
        <w:t xml:space="preserve">   I agree with you.</w:t>
      </w:r>
    </w:p>
    <w:p>
      <w:r>
        <w:t>3.  Il est très important de parler français.</w:t>
      </w:r>
    </w:p>
    <w:p>
      <w:r>
        <w:t xml:space="preserve">   It is very important to speak French. </w:t>
      </w:r>
    </w:p>
    <w:p>
      <w:r>
        <w:t>4.  Oui, je comprends mieux maintenant.</w:t>
      </w:r>
    </w:p>
    <w:p>
      <w:r>
        <w:t xml:space="preserve">   Yes, I understand better now.</w:t>
      </w:r>
    </w:p>
    <w:p>
      <w:r>
        <w:t>5.  J'ai hâte de partir en voyage dans la France.</w:t>
      </w:r>
    </w:p>
    <w:p>
      <w:r>
        <w:t xml:space="preserve">   I can’t wait to go on a trip to France.</w:t>
      </w:r>
    </w:p>
    <w:p>
      <w:r>
        <w:t>6.  Je suis d’accord avec cette idée.</w:t>
      </w:r>
    </w:p>
    <w:p>
      <w:r>
        <w:t xml:space="preserve">    I agree with this idea. </w:t>
      </w:r>
    </w:p>
    <w:p>
      <w:r>
        <w:t>7.  Oui, c'est une bonne question.</w:t>
      </w:r>
    </w:p>
    <w:p>
      <w:r>
        <w:t xml:space="preserve">    Yes, that is a good question.</w:t>
      </w:r>
    </w:p>
    <w:p>
      <w:r>
        <w:t>8.  Il y a beaucoup de choses à faire en France.</w:t>
      </w:r>
    </w:p>
    <w:p>
      <w:r>
        <w:t xml:space="preserve">    There are many things to do in France.</w:t>
      </w:r>
    </w:p>
    <w:p>
      <w:r>
        <w:t xml:space="preserve">9.  Oui, je suis fatigué. </w:t>
      </w:r>
    </w:p>
    <w:p>
      <w:r>
        <w:t xml:space="preserve">    Yes, I am tired.</w:t>
      </w:r>
    </w:p>
    <w:p>
      <w:r>
        <w:t>10. Oui, merci beaucoup.</w:t>
      </w:r>
    </w:p>
    <w:p>
      <w:r>
        <w:t xml:space="preserve">   Yes, thank you very much.</w:t>
      </w:r>
    </w:p>
    <w:p/>
    <w:p>
      <w:r>
        <w:t>Lune: Moon |</w:t>
      </w:r>
    </w:p>
    <w:p/>
    <w:p>
      <w:r>
        <w:t>1. La lune est brillante ce soir.</w:t>
      </w:r>
    </w:p>
    <w:p>
      <w:r>
        <w:t xml:space="preserve">   The moon is bright this evening.</w:t>
      </w:r>
    </w:p>
    <w:p>
      <w:r>
        <w:t>2. J'adore regarder la lune depuis mon balcon.</w:t>
      </w:r>
    </w:p>
    <w:p>
      <w:r>
        <w:t xml:space="preserve">   I love looking at the moon from my balcony.</w:t>
      </w:r>
    </w:p>
    <w:p>
      <w:r>
        <w:t>3. La lune nous éclaire dans la nuit.</w:t>
      </w:r>
    </w:p>
    <w:p>
      <w:r>
        <w:t xml:space="preserve">   The moon lights us up in the night.</w:t>
      </w:r>
    </w:p>
    <w:p>
      <w:r>
        <w:t xml:space="preserve">4. Le premier jour de la pleine lune était spécial. </w:t>
      </w:r>
    </w:p>
    <w:p>
      <w:r>
        <w:t xml:space="preserve">   The first day of the full moon was special.</w:t>
      </w:r>
    </w:p>
    <w:p>
      <w:r>
        <w:t>5. Les enfants jouent avec les jouets à l'intérieur pendant que la lune brille dehors.</w:t>
      </w:r>
    </w:p>
    <w:p>
      <w:r>
        <w:t xml:space="preserve">    Children play with toys inside while the moon shines outside.</w:t>
      </w:r>
    </w:p>
    <w:p>
      <w:r>
        <w:t>6.  La nuit était pleine de magie, et la lune nous a apporté une paix profonde.</w:t>
      </w:r>
    </w:p>
    <w:p>
      <w:r>
        <w:t xml:space="preserve">   The night was full of magic, and the moon brought us deep peace. </w:t>
      </w:r>
    </w:p>
    <w:p>
      <w:r>
        <w:t>7. On s'apprête à partir pour un voyage en Bretagne, et on verra la lune dans le ciel.</w:t>
      </w:r>
    </w:p>
    <w:p>
      <w:r>
        <w:t xml:space="preserve">   We are about to leave for a trip to Brittany and we will see the moon in the sky.</w:t>
      </w:r>
    </w:p>
    <w:p>
      <w:r>
        <w:t>8. La lune est un symbole de beauté et de sagesse.</w:t>
      </w:r>
    </w:p>
    <w:p>
      <w:r>
        <w:t xml:space="preserve">   The moon is a symbol of beauty and wisdom. </w:t>
      </w:r>
    </w:p>
    <w:p>
      <w:r>
        <w:t>9.  Je trouve la lune fascinante, elle me rappelle des histoires de légende.</w:t>
      </w:r>
    </w:p>
    <w:p>
      <w:r>
        <w:t xml:space="preserve">   I find the moon fascinating; it reminds me of legends. </w:t>
      </w:r>
    </w:p>
    <w:p>
      <w:r>
        <w:t xml:space="preserve">10.  La lune nous donne une lumière douce et sereine dans l'obscurité. </w:t>
      </w:r>
    </w:p>
    <w:p>
      <w:r>
        <w:t xml:space="preserve">   The moon gives us soft and serene light in the darkness.</w:t>
      </w:r>
    </w:p>
    <w:p/>
    <w:p>
      <w:r>
        <w:rPr>
          <w:b/>
        </w:rPr>
        <w:t>Word: Jouer | Meaning: To play</w:t>
      </w:r>
    </w:p>
    <w:p/>
    <w:p>
      <w:r>
        <w:t>1.  Je joue au football avec mes amis.</w:t>
      </w:r>
    </w:p>
    <w:p>
      <w:r>
        <w:t xml:space="preserve">   I play football with my friends.</w:t>
      </w:r>
    </w:p>
    <w:p>
      <w:r>
        <w:t>2.  Elle joue de la guitare dans sa chambre.</w:t>
      </w:r>
    </w:p>
    <w:p>
      <w:r>
        <w:t xml:space="preserve">   She plays guitar in her room.</w:t>
      </w:r>
    </w:p>
    <w:p>
      <w:r>
        <w:t xml:space="preserve">3.  J'aime jouer aux jeux vidéo. </w:t>
      </w:r>
    </w:p>
    <w:p>
      <w:r>
        <w:t xml:space="preserve">   I like to play video games.</w:t>
      </w:r>
    </w:p>
    <w:p>
      <w:r>
        <w:t>4.  Ils jouent au basket le week-end.</w:t>
      </w:r>
    </w:p>
    <w:p>
      <w:r>
        <w:t xml:space="preserve">    They play basketball on the weekend.</w:t>
      </w:r>
    </w:p>
    <w:p>
      <w:r>
        <w:t xml:space="preserve">5.  Tu joues de la musique en chantant? </w:t>
      </w:r>
    </w:p>
    <w:p>
      <w:r>
        <w:t xml:space="preserve">   Do you play music by singing? </w:t>
      </w:r>
    </w:p>
    <w:p>
      <w:r>
        <w:t>6.  Le chien joue avec un frisbee.</w:t>
      </w:r>
    </w:p>
    <w:p>
      <w:r>
        <w:t xml:space="preserve">    The dog plays with a frisbee.</w:t>
      </w:r>
    </w:p>
    <w:p>
      <w:r>
        <w:t xml:space="preserve">7.  Le chef joue avec des ingrédients frais. </w:t>
      </w:r>
    </w:p>
    <w:p>
      <w:r>
        <w:t xml:space="preserve">    The chef plays with fresh ingredients. </w:t>
      </w:r>
    </w:p>
    <w:p>
      <w:r>
        <w:t xml:space="preserve">8.  Je joue à la balle avec mon fils. </w:t>
      </w:r>
    </w:p>
    <w:p>
      <w:r>
        <w:t xml:space="preserve">   I play ball with my son. </w:t>
      </w:r>
    </w:p>
    <w:p>
      <w:r>
        <w:t xml:space="preserve">9.  Tu joues au piano? </w:t>
      </w:r>
    </w:p>
    <w:p>
      <w:r>
        <w:t xml:space="preserve">   Do you play the piano?</w:t>
      </w:r>
    </w:p>
    <w:p>
      <w:r>
        <w:t>10. J'ai joué de l'improvisation dans la pièce.</w:t>
      </w:r>
    </w:p>
    <w:p>
      <w:r>
        <w:t xml:space="preserve">    I improvised in the room.</w:t>
      </w:r>
    </w:p>
    <w:p/>
    <w:p>
      <w:r>
        <w:rPr>
          <w:b/>
        </w:rPr>
        <w:t>Word: Noir | Meaning: Black</w:t>
      </w:r>
    </w:p>
    <w:p/>
    <w:p>
      <w:r>
        <w:t xml:space="preserve">1. La robe est très noir.  </w:t>
      </w:r>
    </w:p>
    <w:p>
      <w:r>
        <w:t>The dress is very black.</w:t>
      </w:r>
    </w:p>
    <w:p>
      <w:r>
        <w:t xml:space="preserve">2. Le chat est noir.  </w:t>
      </w:r>
    </w:p>
    <w:p>
      <w:r>
        <w:t xml:space="preserve">The cat is black. </w:t>
      </w:r>
    </w:p>
    <w:p>
      <w:r>
        <w:t xml:space="preserve">3. Il porte un chapeau noir. </w:t>
      </w:r>
    </w:p>
    <w:p>
      <w:r>
        <w:t xml:space="preserve">He wears a black hat. </w:t>
      </w:r>
    </w:p>
    <w:p>
      <w:r>
        <w:t xml:space="preserve">4. Le gâteau était noir.  </w:t>
      </w:r>
    </w:p>
    <w:p>
      <w:r>
        <w:t xml:space="preserve">The cake was black. </w:t>
      </w:r>
    </w:p>
    <w:p>
      <w:r>
        <w:t xml:space="preserve">5. La nuit est noire.  </w:t>
      </w:r>
    </w:p>
    <w:p>
      <w:r>
        <w:t xml:space="preserve">Night is dark. </w:t>
      </w:r>
    </w:p>
    <w:p>
      <w:r>
        <w:t xml:space="preserve">6. Le ciel est noir aujourd'hui.  </w:t>
      </w:r>
    </w:p>
    <w:p>
      <w:r>
        <w:t xml:space="preserve">The sky is black today. </w:t>
      </w:r>
    </w:p>
    <w:p>
      <w:r>
        <w:t xml:space="preserve">7. Je préfère des vêtements noirs.  </w:t>
      </w:r>
    </w:p>
    <w:p>
      <w:r>
        <w:t xml:space="preserve">I prefer black clothes. </w:t>
      </w:r>
    </w:p>
    <w:p>
      <w:r>
        <w:t xml:space="preserve">8. Il y a beaucoup de noir dans la forêt.  </w:t>
      </w:r>
    </w:p>
    <w:p>
      <w:r>
        <w:t xml:space="preserve">There is a lot of black in the forest. </w:t>
      </w:r>
    </w:p>
    <w:p>
      <w:r>
        <w:t xml:space="preserve">9. La couleur noire est élégante.  </w:t>
      </w:r>
    </w:p>
    <w:p>
      <w:r>
        <w:t xml:space="preserve">Black color is elegant. </w:t>
      </w:r>
    </w:p>
    <w:p>
      <w:r>
        <w:t xml:space="preserve">10. Le noir est mystérieux.   </w:t>
      </w:r>
    </w:p>
    <w:p>
      <w:r>
        <w:t>Black is mysterious.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 </w:t>
      </w:r>
    </w:p>
    <w:p>
      <w:r>
        <w:t xml:space="preserve">    The sun's light shines on the city.</w:t>
      </w:r>
    </w:p>
    <w:p>
      <w:r>
        <w:t xml:space="preserve">2. J'aime beaucoup lire sous une lumière tamisée. </w:t>
      </w:r>
    </w:p>
    <w:p>
      <w:r>
        <w:t xml:space="preserve">   I like reading in dim light.</w:t>
      </w:r>
    </w:p>
    <w:p>
      <w:r>
        <w:t>3. Il y avait une lumière dans la chambre, mais elle était faible.</w:t>
      </w:r>
    </w:p>
    <w:p>
      <w:r>
        <w:t xml:space="preserve">    There was a light in the room, but it was weak. </w:t>
      </w:r>
    </w:p>
    <w:p>
      <w:r>
        <w:t>4. La lampe de poche éclaire l'endroit où nous allons.</w:t>
      </w:r>
    </w:p>
    <w:p>
      <w:r>
        <w:t xml:space="preserve">   The flashlight illuminates where we are going.</w:t>
      </w:r>
    </w:p>
    <w:p>
      <w:r>
        <w:t>5. La lumière de la bougie illumine les pages du livre.</w:t>
      </w:r>
    </w:p>
    <w:p>
      <w:r>
        <w:t xml:space="preserve">   Candlelight illuminates the pages of the book.</w:t>
      </w:r>
    </w:p>
    <w:p>
      <w:r>
        <w:t xml:space="preserve">6. Un feu de camp crée une lumière douce et chaude. </w:t>
      </w:r>
    </w:p>
    <w:p>
      <w:r>
        <w:t xml:space="preserve">    A campfire creates a gentle and warm light.</w:t>
      </w:r>
    </w:p>
    <w:p>
      <w:r>
        <w:t>7. J'ai besoin d'une lumière plus forte pour lire dans le noir.</w:t>
      </w:r>
    </w:p>
    <w:p>
      <w:r>
        <w:t xml:space="preserve">    I need a stronger light to read in the dark.</w:t>
      </w:r>
    </w:p>
    <w:p>
      <w:r>
        <w:t>8. La lumière du jour est plus agréable que la lumière artificielle.</w:t>
      </w:r>
    </w:p>
    <w:p>
      <w:r>
        <w:t xml:space="preserve">    Daylight is more pleasant than artificial light. </w:t>
      </w:r>
    </w:p>
    <w:p>
      <w:r>
        <w:t xml:space="preserve">9. La lumière du ciel éclaire les étoiles.  </w:t>
      </w:r>
    </w:p>
    <w:p>
      <w:r>
        <w:t xml:space="preserve">   The sky's light illuminates the stars.</w:t>
      </w:r>
    </w:p>
    <w:p>
      <w:r>
        <w:t xml:space="preserve">10. Le soir, la lune brille avec une lumière douce et blanche.  </w:t>
      </w:r>
    </w:p>
    <w:p>
      <w:r>
        <w:t xml:space="preserve">   At night, the moon shines with a gentle and white light.</w:t>
      </w:r>
    </w:p>
    <w:p/>
    <w:p>
      <w:r>
        <w:rPr>
          <w:b/>
        </w:rPr>
        <w:t>Word: Vivre | Meaning: To live</w:t>
      </w:r>
    </w:p>
    <w:p/>
    <w:p>
      <w:r>
        <w:t>1. Je vis dans une petite ville.</w:t>
      </w:r>
    </w:p>
    <w:p>
      <w:r>
        <w:t xml:space="preserve">    I live in a small town.</w:t>
      </w:r>
    </w:p>
    <w:p>
      <w:r>
        <w:t>2. Vivre ensoleillé est agréable.</w:t>
      </w:r>
    </w:p>
    <w:p>
      <w:r>
        <w:t xml:space="preserve">    Living under sunny skies is nice.</w:t>
      </w:r>
    </w:p>
    <w:p>
      <w:r>
        <w:t>3. Il est important de vivre sa vie pleinement.</w:t>
      </w:r>
    </w:p>
    <w:p>
      <w:r>
        <w:t xml:space="preserve">   It's important to live one's life fully. </w:t>
      </w:r>
    </w:p>
    <w:p>
      <w:r>
        <w:t>4. Les gens vivent ensemble dans la communauté.</w:t>
      </w:r>
    </w:p>
    <w:p>
      <w:r>
        <w:t xml:space="preserve">   People live together in the community.</w:t>
      </w:r>
    </w:p>
    <w:p>
      <w:r>
        <w:t>5. J'aime vivre une vie simple et paisible.</w:t>
      </w:r>
    </w:p>
    <w:p>
      <w:r>
        <w:t xml:space="preserve">    I like living a simple and peaceful life.</w:t>
      </w:r>
    </w:p>
    <w:p>
      <w:r>
        <w:t>6. L'énergie est vitale pour vivre pleinement.</w:t>
      </w:r>
    </w:p>
    <w:p>
      <w:r>
        <w:t xml:space="preserve">   Energy is vital for living fully. </w:t>
      </w:r>
    </w:p>
    <w:p>
      <w:r>
        <w:t>7. Vivre l'expérience de la nature est enrichissant.</w:t>
      </w:r>
    </w:p>
    <w:p>
      <w:r>
        <w:t xml:space="preserve">   Experiencing the nature is enriching.  </w:t>
      </w:r>
    </w:p>
    <w:p>
      <w:r>
        <w:t>8. Les animaux vivent dans une forêt dense.</w:t>
      </w:r>
    </w:p>
    <w:p>
      <w:r>
        <w:t xml:space="preserve">    Animals live in a thick forest.</w:t>
      </w:r>
    </w:p>
    <w:p>
      <w:r>
        <w:t>9. Il faut vivre en harmonie avec l'environnement.</w:t>
      </w:r>
    </w:p>
    <w:p>
      <w:r>
        <w:t xml:space="preserve">   We need to live in harmony with the environment. </w:t>
      </w:r>
    </w:p>
    <w:p>
      <w:r>
        <w:t>10. Le bonheur vient de vivre sans regrets.</w:t>
      </w:r>
    </w:p>
    <w:p>
      <w:r>
        <w:t xml:space="preserve">    Happiness comes from living without regrets.</w:t>
      </w:r>
    </w:p>
    <w:p/>
    <w:p>
      <w:r>
        <w:rPr>
          <w:i/>
        </w:rPr>
        <w:t>Fleurs: Flowers | Meaning: Flowers</w:t>
      </w:r>
    </w:p>
    <w:p/>
    <w:p>
      <w:r>
        <w:t>1. Les fleurs sont belles et colorées.</w:t>
      </w:r>
    </w:p>
    <w:p>
      <w:r>
        <w:t xml:space="preserve">    The flowers are beautiful and colorful.</w:t>
      </w:r>
    </w:p>
    <w:p>
      <w:r>
        <w:t>2. J'aime beaucoup les fleurs de rose.</w:t>
      </w:r>
    </w:p>
    <w:p>
      <w:r>
        <w:t xml:space="preserve">    I like roses very much.</w:t>
      </w:r>
    </w:p>
    <w:p>
      <w:r>
        <w:t>3. Il y a des fleurs dans le jardin.</w:t>
      </w:r>
    </w:p>
    <w:p>
      <w:r>
        <w:t xml:space="preserve">    There are flowers in the garden.</w:t>
      </w:r>
    </w:p>
    <w:p>
      <w:r>
        <w:t>4.  Tu es fasciné par les fleurs sauvages?</w:t>
      </w:r>
    </w:p>
    <w:p>
      <w:r>
        <w:t xml:space="preserve">   Are you fascinated by wild flowers? </w:t>
      </w:r>
    </w:p>
    <w:p>
      <w:r>
        <w:t>5. Les fleurs symbolisent l'amour et la beauté.</w:t>
      </w:r>
    </w:p>
    <w:p>
      <w:r>
        <w:t xml:space="preserve">    Flowers symbolize love and beauty.</w:t>
      </w:r>
    </w:p>
    <w:p>
      <w:r>
        <w:t>6. La fleur du lotus a une signification symbolique.</w:t>
      </w:r>
    </w:p>
    <w:p>
      <w:r>
        <w:t xml:space="preserve">    The lotus flower has a symbolic meaning.</w:t>
      </w:r>
    </w:p>
    <w:p>
      <w:r>
        <w:t>7. Il faut arroser les fleurs tous les jours.</w:t>
      </w:r>
    </w:p>
    <w:p>
      <w:r>
        <w:t xml:space="preserve">    We need to water the flowers every day.</w:t>
      </w:r>
    </w:p>
    <w:p>
      <w:r>
        <w:t>8. Les fleurs sont essentielles pour l'environnement.</w:t>
      </w:r>
    </w:p>
    <w:p>
      <w:r>
        <w:t xml:space="preserve">    Flowers are essential for the environment.</w:t>
      </w:r>
    </w:p>
    <w:p>
      <w:r>
        <w:t xml:space="preserve">9. J’ai acheté une fleur à la fête des mères. </w:t>
      </w:r>
    </w:p>
    <w:p>
      <w:r>
        <w:t xml:space="preserve">   I bought a flower on Mother's Day.</w:t>
      </w:r>
    </w:p>
    <w:p>
      <w:r>
        <w:t>10. La fleur de lys est un symbole important dans la culture française.</w:t>
      </w:r>
    </w:p>
    <w:p>
      <w:r>
        <w:t xml:space="preserve">    The lily flower is an important symbol in French culture.</w:t>
      </w:r>
    </w:p>
    <w:p/>
    <w:p>
      <w:r>
        <w:rPr>
          <w:b/>
        </w:rPr>
        <w:t>Word: Amour | Meaning: Love</w:t>
      </w:r>
    </w:p>
    <w:p/>
    <w:p>
      <w:r>
        <w:t xml:space="preserve">1. J'ai beaucoup d'amour pour ma famille. </w:t>
      </w:r>
    </w:p>
    <w:p>
      <w:r>
        <w:t xml:space="preserve">  I have a lot of love for my family.</w:t>
      </w:r>
    </w:p>
    <w:p>
      <w:r>
        <w:t>2. L'amour est un sentiment très important.</w:t>
      </w:r>
    </w:p>
    <w:p>
      <w:r>
        <w:t xml:space="preserve">  Love is a very important feeling.</w:t>
      </w:r>
    </w:p>
    <w:p>
      <w:r>
        <w:t>3. Il se bat pour l'amour de sa vie.</w:t>
      </w:r>
    </w:p>
    <w:p>
      <w:r>
        <w:t xml:space="preserve">  He fights for the love of his life.</w:t>
      </w:r>
    </w:p>
    <w:p>
      <w:r>
        <w:t xml:space="preserve">4. Le bonheur d'aimer et d'être aimé, c'est magnifique. </w:t>
      </w:r>
    </w:p>
    <w:p>
      <w:r>
        <w:t xml:space="preserve">  The happiness of loving and being loved is beautiful.</w:t>
      </w:r>
    </w:p>
    <w:p>
      <w:r>
        <w:t xml:space="preserve">5. L'amour peut durer toute la vie. </w:t>
      </w:r>
    </w:p>
    <w:p>
      <w:r>
        <w:t xml:space="preserve">  Love can last all your life.</w:t>
      </w:r>
    </w:p>
    <w:p>
      <w:r>
        <w:t xml:space="preserve">6. L'amour est une force puissante qui peut changer les choses. </w:t>
      </w:r>
    </w:p>
    <w:p>
      <w:r>
        <w:t xml:space="preserve">  Love is a powerful force that can change things.</w:t>
      </w:r>
    </w:p>
    <w:p>
      <w:r>
        <w:t xml:space="preserve">7. Je crois que l'amour est un cadeau précieux. </w:t>
      </w:r>
    </w:p>
    <w:p>
      <w:r>
        <w:t xml:space="preserve">  I believe that love is a precious gift.</w:t>
      </w:r>
    </w:p>
    <w:p>
      <w:r>
        <w:t xml:space="preserve">8. Il n'y a rien d'aussi beau que l'amour entre parents et enfants. </w:t>
      </w:r>
    </w:p>
    <w:p>
      <w:r>
        <w:t xml:space="preserve">  There is nothing as beautiful as the love between parents and children.</w:t>
      </w:r>
    </w:p>
    <w:p>
      <w:r>
        <w:t xml:space="preserve">9. L’amour est une force qui nous relie ensemble. </w:t>
      </w:r>
    </w:p>
    <w:p>
      <w:r>
        <w:t xml:space="preserve">  Love is a force that connects us all together.</w:t>
      </w:r>
    </w:p>
    <w:p>
      <w:r>
        <w:t xml:space="preserve">10. L'amour est un voyage magnifique à travers la vie. </w:t>
      </w:r>
    </w:p>
    <w:p>
      <w:r>
        <w:t xml:space="preserve">  Love is a beautiful journey through life.</w:t>
      </w:r>
    </w:p>
    <w:p/>
    <w:p>
      <w:r>
        <w:rPr>
          <w:b/>
        </w:rPr>
        <w:t>Word: jeu | Meaning: game</w:t>
      </w:r>
    </w:p>
    <w:p/>
    <w:p>
      <w:r>
        <w:t xml:space="preserve">1. J'adore jouer aux jeux de société à la maison. </w:t>
      </w:r>
    </w:p>
    <w:p>
      <w:r>
        <w:t xml:space="preserve">    I love playing board games at home.</w:t>
      </w:r>
    </w:p>
    <w:p>
      <w:r>
        <w:t>2. Il joue au football avec ses amis chaque dimanche.</w:t>
      </w:r>
    </w:p>
    <w:p>
      <w:r>
        <w:t xml:space="preserve">    He plays football with his friends every Sunday.</w:t>
      </w:r>
    </w:p>
    <w:p>
      <w:r>
        <w:t xml:space="preserve">3. Les enfants jouent dans le parc pendant les vacances. </w:t>
      </w:r>
    </w:p>
    <w:p>
      <w:r>
        <w:t xml:space="preserve">    Children play in the park during holidays. </w:t>
      </w:r>
    </w:p>
    <w:p>
      <w:r>
        <w:t xml:space="preserve">4. Je trouve un jeu de cartes sur la table. </w:t>
      </w:r>
    </w:p>
    <w:p>
      <w:r>
        <w:t xml:space="preserve">   I find a deck of cards on the table. </w:t>
      </w:r>
    </w:p>
    <w:p>
      <w:r>
        <w:t xml:space="preserve">5. Le jeu de société est amusant pour tous. </w:t>
      </w:r>
    </w:p>
    <w:p>
      <w:r>
        <w:t xml:space="preserve">    The board game is fun for everyone.</w:t>
      </w:r>
    </w:p>
    <w:p>
      <w:r>
        <w:t xml:space="preserve">6. J'aime jouer au tennis, c'est mon jeu préféré.  </w:t>
      </w:r>
    </w:p>
    <w:p>
      <w:r>
        <w:t xml:space="preserve">    I like to play tennis, it's my favorite sport. </w:t>
      </w:r>
    </w:p>
    <w:p>
      <w:r>
        <w:t>7. La musique joue d'un volume très fort.</w:t>
      </w:r>
    </w:p>
    <w:p>
      <w:r>
        <w:t xml:space="preserve">   The music plays very loudly. </w:t>
      </w:r>
    </w:p>
    <w:p>
      <w:r>
        <w:t>8. Il est temps de jouer à un jeu vidéo.</w:t>
      </w:r>
    </w:p>
    <w:p>
      <w:r>
        <w:t xml:space="preserve">    It's time to play a video game. </w:t>
      </w:r>
    </w:p>
    <w:p>
      <w:r>
        <w:t xml:space="preserve">9. Tu as besoin d'un jeu pour apprendre les couleurs?  </w:t>
      </w:r>
    </w:p>
    <w:p>
      <w:r>
        <w:t xml:space="preserve">    Do you need a game to learn colors? </w:t>
      </w:r>
    </w:p>
    <w:p>
      <w:r>
        <w:t>10. J'ai joué dans la rue, et j'ai eu des soucis avec les voisins.</w:t>
      </w:r>
    </w:p>
    <w:p>
      <w:r>
        <w:t xml:space="preserve">    I played in the street, and I had problems with neighbors.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