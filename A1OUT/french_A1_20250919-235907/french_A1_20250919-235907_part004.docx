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manger | Meaning: to eat</w:t>
      </w:r>
    </w:p>
    <w:p/>
    <w:p>
      <w:r>
        <w:t>1. Je mange de la salade avec mon repas.</w:t>
      </w:r>
    </w:p>
    <w:p>
      <w:r>
        <w:t xml:space="preserve">   I eat salad with my meal.</w:t>
      </w:r>
    </w:p>
    <w:p>
      <w:r>
        <w:t>2. Voulez-vous manger un croissant ?</w:t>
      </w:r>
    </w:p>
    <w:p>
      <w:r>
        <w:t xml:space="preserve">   Would you like to eat a croissant?</w:t>
      </w:r>
    </w:p>
    <w:p>
      <w:r>
        <w:t xml:space="preserve">3. Les enfants mangent souvent à l'école. </w:t>
      </w:r>
    </w:p>
    <w:p>
      <w:r>
        <w:t xml:space="preserve">   Children often eat at school.</w:t>
      </w:r>
    </w:p>
    <w:p>
      <w:r>
        <w:t xml:space="preserve">4. Nous avons mangé une pizza hier soir. </w:t>
      </w:r>
    </w:p>
    <w:p>
      <w:r>
        <w:t xml:space="preserve">   We ate a pizza last night.</w:t>
      </w:r>
    </w:p>
    <w:p>
      <w:r>
        <w:t>5. Il mange des fruits chaque matin.</w:t>
      </w:r>
    </w:p>
    <w:p>
      <w:r>
        <w:t xml:space="preserve">   He eats fruit every morning.</w:t>
      </w:r>
    </w:p>
    <w:p>
      <w:r>
        <w:t>6. Le chien mange beaucoup de nourriture.</w:t>
      </w:r>
    </w:p>
    <w:p>
      <w:r>
        <w:t xml:space="preserve">   The dog eats a lot of food.</w:t>
      </w:r>
    </w:p>
    <w:p>
      <w:r>
        <w:t xml:space="preserve">7. J'aime manger au restaurant. </w:t>
      </w:r>
    </w:p>
    <w:p>
      <w:r>
        <w:t xml:space="preserve">   I like to eat at restaurants.</w:t>
      </w:r>
    </w:p>
    <w:p>
      <w:r>
        <w:t>8. Elle mange une tranche de gâteau.</w:t>
      </w:r>
    </w:p>
    <w:p>
      <w:r>
        <w:t xml:space="preserve">   She eats a slice of cake.</w:t>
      </w:r>
    </w:p>
    <w:p>
      <w:r>
        <w:t>9. Vous mangez bien ?</w:t>
      </w:r>
    </w:p>
    <w:p>
      <w:r>
        <w:t xml:space="preserve">   Are you eating well?</w:t>
      </w:r>
    </w:p>
    <w:p>
      <w:r>
        <w:t xml:space="preserve">10.  Il est temps de manger! </w:t>
      </w:r>
    </w:p>
    <w:p>
      <w:r>
        <w:t xml:space="preserve">    It's time to eat!</w:t>
      </w:r>
    </w:p>
    <w:p/>
    <w:p>
      <w:r>
        <w:t>Boire: &lt;to drink&gt;</w:t>
      </w:r>
    </w:p>
    <w:p/>
    <w:p>
      <w:r>
        <w:t>1. J'adore boire de l'eau.</w:t>
      </w:r>
    </w:p>
    <w:p>
      <w:r>
        <w:t xml:space="preserve">    I love drinking water.</w:t>
      </w:r>
    </w:p>
    <w:p>
      <w:r>
        <w:t>2. Elle boit du thé chaque matin.</w:t>
      </w:r>
    </w:p>
    <w:p>
      <w:r>
        <w:t xml:space="preserve">    She drinks tea every morning.</w:t>
      </w:r>
    </w:p>
    <w:p>
      <w:r>
        <w:t>3. Je bois souvent d'un verre de vin.</w:t>
      </w:r>
    </w:p>
    <w:p>
      <w:r>
        <w:t xml:space="preserve">    I often drink a glass of wine.</w:t>
      </w:r>
    </w:p>
    <w:p>
      <w:r>
        <w:t xml:space="preserve">4. Veux-tu boire quelque chose ? </w:t>
      </w:r>
    </w:p>
    <w:p>
      <w:r>
        <w:t xml:space="preserve">    Do you want to drink something?</w:t>
      </w:r>
    </w:p>
    <w:p>
      <w:r>
        <w:t>5. Il boit des jus de fruits frais chaque jour.</w:t>
      </w:r>
    </w:p>
    <w:p>
      <w:r>
        <w:t xml:space="preserve">   He drinks fresh fruit juices every day.</w:t>
      </w:r>
    </w:p>
    <w:p>
      <w:r>
        <w:t xml:space="preserve">6. La nourriture est préparée pour les gens qui boivent. </w:t>
      </w:r>
    </w:p>
    <w:p>
      <w:r>
        <w:t xml:space="preserve">   The food is prepared for people who drink.</w:t>
      </w:r>
    </w:p>
    <w:p>
      <w:r>
        <w:t>7. Vous devez boire beaucoup d'eau.</w:t>
      </w:r>
    </w:p>
    <w:p>
      <w:r>
        <w:t xml:space="preserve">    You must drink a lot of water.</w:t>
      </w:r>
    </w:p>
    <w:p>
      <w:r>
        <w:t>8. On boit de l’eau dans cette ville.</w:t>
      </w:r>
    </w:p>
    <w:p>
      <w:r>
        <w:t xml:space="preserve">    We drink water in this city. </w:t>
      </w:r>
    </w:p>
    <w:p>
      <w:r>
        <w:t>9. La bouteille de jus est vide, il faut la remplir pour boire.</w:t>
      </w:r>
    </w:p>
    <w:p>
      <w:r>
        <w:t xml:space="preserve">    The bottle of juice is empty, you have to fill it to drink. </w:t>
      </w:r>
    </w:p>
    <w:p>
      <w:r>
        <w:t xml:space="preserve">10. J'aime boire un café au matin. </w:t>
      </w:r>
    </w:p>
    <w:p>
      <w:r>
        <w:t xml:space="preserve">    I like to drink coffee in the morning.</w:t>
      </w:r>
    </w:p>
    <w:p/>
    <w:p>
      <w:r>
        <w:rPr>
          <w:b/>
        </w:rPr>
        <w:t>Word: faux | Meaning: false</w:t>
      </w:r>
    </w:p>
    <w:p/>
    <w:p>
      <w:r>
        <w:t>1. Il **faux** que les gens soient toujours d'accord.</w:t>
      </w:r>
    </w:p>
    <w:p>
      <w:r>
        <w:t xml:space="preserve">   He believes people are always in agreement.</w:t>
      </w:r>
    </w:p>
    <w:p>
      <w:r>
        <w:t>2. C'est une **faux** pas de dire cela à ma mère.</w:t>
      </w:r>
    </w:p>
    <w:p>
      <w:r>
        <w:t xml:space="preserve">  It is a false step to say that to my mother.</w:t>
      </w:r>
    </w:p>
    <w:p>
      <w:r>
        <w:t xml:space="preserve">3. La lumière était **faux** ce matin. </w:t>
      </w:r>
    </w:p>
    <w:p>
      <w:r>
        <w:t xml:space="preserve">   The light was false this morning.</w:t>
      </w:r>
    </w:p>
    <w:p>
      <w:r>
        <w:t xml:space="preserve">4. Je pense que ce que vous dites est **faux**. </w:t>
      </w:r>
    </w:p>
    <w:p>
      <w:r>
        <w:t xml:space="preserve">    I think what you're saying is false. </w:t>
      </w:r>
    </w:p>
    <w:p>
      <w:r>
        <w:t xml:space="preserve">5. Nous nous sommes trompés, il y a eu une **faux** information. </w:t>
      </w:r>
    </w:p>
    <w:p>
      <w:r>
        <w:t xml:space="preserve">    We made a mistake, there was some false information. </w:t>
      </w:r>
    </w:p>
    <w:p>
      <w:r>
        <w:t>6. L'argent n'est pas **faux**, mais c'est important de l'économiser.</w:t>
      </w:r>
    </w:p>
    <w:p>
      <w:r>
        <w:t xml:space="preserve">   Money is not fake but it is important to save it.</w:t>
      </w:r>
    </w:p>
    <w:p>
      <w:r>
        <w:t>7.  La situation est **faux** et il faut agir.</w:t>
      </w:r>
    </w:p>
    <w:p>
      <w:r>
        <w:t xml:space="preserve">    The situation is false and we need to act. </w:t>
      </w:r>
    </w:p>
    <w:p>
      <w:r>
        <w:t>8. Il ne faut pas croire à tout ce que l'on entend, le monde est **faux**!</w:t>
      </w:r>
    </w:p>
    <w:p>
      <w:r>
        <w:t xml:space="preserve">   Don't believe everything you hear, the world is false!</w:t>
      </w:r>
    </w:p>
    <w:p>
      <w:r>
        <w:t xml:space="preserve">9. La vie est **faux**, mais il faut la vivre. </w:t>
      </w:r>
    </w:p>
    <w:p>
      <w:r>
        <w:t xml:space="preserve">    Life is fake but we have to live it. </w:t>
      </w:r>
    </w:p>
    <w:p>
      <w:r>
        <w:t>10. L'amour est une chose **faux** et elle n'existe pas réellement.</w:t>
      </w:r>
    </w:p>
    <w:p>
      <w:r>
        <w:t xml:space="preserve">   Love is a false thing and it doesn't really exist.</w:t>
      </w:r>
    </w:p>
    <w:p/>
    <w:p>
      <w:r>
        <w:rPr>
          <w:b/>
        </w:rPr>
        <w:t>Word: Tu | Meaning: You</w:t>
      </w:r>
    </w:p>
    <w:p/>
    <w:p>
      <w:r>
        <w:t xml:space="preserve">1. Tu as une belle robe. </w:t>
      </w:r>
    </w:p>
    <w:p>
      <w:r>
        <w:t xml:space="preserve">    You have a beautiful dress.</w:t>
      </w:r>
    </w:p>
    <w:p>
      <w:r>
        <w:t>2. Tu veux manger quelque chose?</w:t>
      </w:r>
    </w:p>
    <w:p>
      <w:r>
        <w:t xml:space="preserve">    Do you want to eat something?</w:t>
      </w:r>
    </w:p>
    <w:p>
      <w:r>
        <w:t>3.  Tu es très intelligent.</w:t>
      </w:r>
    </w:p>
    <w:p>
      <w:r>
        <w:t xml:space="preserve">    You are very intelligent.</w:t>
      </w:r>
    </w:p>
    <w:p>
      <w:r>
        <w:t xml:space="preserve">4.  Tu es mon amie. </w:t>
      </w:r>
    </w:p>
    <w:p>
      <w:r>
        <w:t xml:space="preserve">   You are my friend.</w:t>
      </w:r>
    </w:p>
    <w:p>
      <w:r>
        <w:t>5.  Tu parles français ?</w:t>
      </w:r>
    </w:p>
    <w:p>
      <w:r>
        <w:t xml:space="preserve">   Do you speak French?</w:t>
      </w:r>
    </w:p>
    <w:p>
      <w:r>
        <w:t>6.  J'aime ton sourire!</w:t>
      </w:r>
    </w:p>
    <w:p>
      <w:r>
        <w:t xml:space="preserve">   I like your smile!</w:t>
      </w:r>
    </w:p>
    <w:p>
      <w:r>
        <w:t>7.  Tu vas à l'école aujourd'hui?</w:t>
      </w:r>
    </w:p>
    <w:p>
      <w:r>
        <w:t xml:space="preserve">   Are you going to school today?</w:t>
      </w:r>
    </w:p>
    <w:p>
      <w:r>
        <w:t xml:space="preserve">8.  Tu es fatigué? </w:t>
      </w:r>
    </w:p>
    <w:p>
      <w:r>
        <w:t xml:space="preserve">    Are you tired?</w:t>
      </w:r>
    </w:p>
    <w:p>
      <w:r>
        <w:t xml:space="preserve">9.  Je t'ai offert un cadeau. </w:t>
      </w:r>
    </w:p>
    <w:p>
      <w:r>
        <w:t xml:space="preserve">   I gave you a gift.</w:t>
      </w:r>
    </w:p>
    <w:p>
      <w:r>
        <w:t>10. Tu sais comment faire ça.</w:t>
      </w:r>
    </w:p>
    <w:p>
      <w:r>
        <w:t xml:space="preserve">   You know how to do that.</w:t>
      </w:r>
    </w:p>
    <w:p/>
    <w:p>
      <w:r>
        <w:rPr>
          <w:b/>
        </w:rPr>
        <w:t>Word: Non | Meaning: No</w:t>
      </w:r>
    </w:p>
    <w:p/>
    <w:p>
      <w:r>
        <w:t>1. Non, je ne comprends pas.</w:t>
      </w:r>
    </w:p>
    <w:p>
      <w:r>
        <w:t xml:space="preserve">    No, I don't understand.</w:t>
      </w:r>
    </w:p>
    <w:p>
      <w:r>
        <w:t>2. Il n'est pas d'accord avec cette idée.</w:t>
      </w:r>
    </w:p>
    <w:p>
      <w:r>
        <w:t xml:space="preserve">    He is not in agreement with this idea.</w:t>
      </w:r>
    </w:p>
    <w:p>
      <w:r>
        <w:t xml:space="preserve">3. Je suis sûr que vous avez raison. </w:t>
      </w:r>
    </w:p>
    <w:p>
      <w:r>
        <w:t xml:space="preserve">    I am sure you are right.</w:t>
      </w:r>
    </w:p>
    <w:p>
      <w:r>
        <w:t xml:space="preserve">4. Le train arrive bientôt. </w:t>
      </w:r>
    </w:p>
    <w:p>
      <w:r>
        <w:t xml:space="preserve">    The train will arrive soon.</w:t>
      </w:r>
    </w:p>
    <w:p>
      <w:r>
        <w:t>5. Non, j'ai besoin d'une autre solution.</w:t>
      </w:r>
    </w:p>
    <w:p>
      <w:r>
        <w:t xml:space="preserve">    No, I need another solution.</w:t>
      </w:r>
    </w:p>
    <w:p>
      <w:r>
        <w:t xml:space="preserve">6. J’aime beaucoup ce film. </w:t>
      </w:r>
    </w:p>
    <w:p>
      <w:r>
        <w:t xml:space="preserve">     I like this movie a lot.</w:t>
      </w:r>
    </w:p>
    <w:p>
      <w:r>
        <w:t xml:space="preserve">7. Non, je ne peux pas venir.  </w:t>
      </w:r>
    </w:p>
    <w:p>
      <w:r>
        <w:t xml:space="preserve">    No, I can't come.</w:t>
      </w:r>
    </w:p>
    <w:p>
      <w:r>
        <w:t>8. Elle est très contente de voir ses amis.</w:t>
      </w:r>
    </w:p>
    <w:p>
      <w:r>
        <w:t xml:space="preserve">    She is very happy to see her friends.</w:t>
      </w:r>
    </w:p>
    <w:p>
      <w:r>
        <w:t xml:space="preserve">9. Nous sommes tous d’accord. </w:t>
      </w:r>
    </w:p>
    <w:p>
      <w:r>
        <w:t xml:space="preserve">     We are all in agreement. </w:t>
      </w:r>
    </w:p>
    <w:p>
      <w:r>
        <w:t xml:space="preserve">10. Non, je ne veux pas parler au téléphone.  </w:t>
      </w:r>
    </w:p>
    <w:p>
      <w:r>
        <w:t xml:space="preserve">    No, I don't want to talk on the phone.</w:t>
      </w:r>
    </w:p>
    <w:p/>
    <w:p>
      <w:r>
        <w:rPr>
          <w:b/>
        </w:rPr>
        <w:t>Word: Four | Meaning: A piece of metal used for cooking</w:t>
      </w:r>
    </w:p>
    <w:p/>
    <w:p>
      <w:r>
        <w:t xml:space="preserve">1. J'ai quatre pommes de terre dans mon panier. </w:t>
      </w:r>
    </w:p>
    <w:p>
      <w:r>
        <w:t xml:space="preserve">    I have four potatoes in my basket.</w:t>
      </w:r>
    </w:p>
    <w:p>
      <w:r>
        <w:t xml:space="preserve">2. Il y a quatre personnes à la table. </w:t>
      </w:r>
    </w:p>
    <w:p>
      <w:r>
        <w:t xml:space="preserve">    There are four people at the table.</w:t>
      </w:r>
    </w:p>
    <w:p>
      <w:r>
        <w:t>3. La ville a quatre ponts.</w:t>
      </w:r>
    </w:p>
    <w:p>
      <w:r>
        <w:t xml:space="preserve">    The city has four bridges.</w:t>
      </w:r>
    </w:p>
    <w:p>
      <w:r>
        <w:t xml:space="preserve">4. J'ai besoin de quatre heures pour finir ce projet. </w:t>
      </w:r>
    </w:p>
    <w:p>
      <w:r>
        <w:t xml:space="preserve">    I need four hours to finish this project. </w:t>
      </w:r>
    </w:p>
    <w:p>
      <w:r>
        <w:t xml:space="preserve">5. Il y a quatre jours de la semaine. </w:t>
      </w:r>
    </w:p>
    <w:p>
      <w:r>
        <w:t xml:space="preserve">    There are four days of the week.</w:t>
      </w:r>
    </w:p>
    <w:p>
      <w:r>
        <w:t>6. Vous avez quatre ans aujourd’hui.</w:t>
      </w:r>
    </w:p>
    <w:p>
      <w:r>
        <w:t xml:space="preserve">   You are four years old today.</w:t>
      </w:r>
    </w:p>
    <w:p>
      <w:r>
        <w:t xml:space="preserve">7. La boulangerie a quatre employés. </w:t>
      </w:r>
    </w:p>
    <w:p>
      <w:r>
        <w:t xml:space="preserve">    The bakery has four employees.</w:t>
      </w:r>
    </w:p>
    <w:p>
      <w:r>
        <w:t xml:space="preserve">8.  J'ai acheté quatre nouvelles chaussures. </w:t>
      </w:r>
    </w:p>
    <w:p>
      <w:r>
        <w:t xml:space="preserve">   I bought four new shoes.</w:t>
      </w:r>
    </w:p>
    <w:p>
      <w:r>
        <w:t xml:space="preserve">9. Il est passé de la voiture à quatre roues. </w:t>
      </w:r>
    </w:p>
    <w:p>
      <w:r>
        <w:t xml:space="preserve">   He switched from a car to a four-wheeled vehicle.</w:t>
      </w:r>
    </w:p>
    <w:p>
      <w:r>
        <w:t>10. La ville dispose de quatre quartiers distincts.</w:t>
      </w:r>
    </w:p>
    <w:p>
      <w:r>
        <w:t xml:space="preserve">    The city has four distinct neighborhoods.</w:t>
      </w:r>
    </w:p>
    <w:p/>
    <w:p>
      <w:r>
        <w:rPr>
          <w:b/>
        </w:rPr>
        <w:t>Word: Vier | Meaning: Four</w:t>
      </w:r>
    </w:p>
    <w:p/>
    <w:p>
      <w:r>
        <w:t xml:space="preserve">1. J'ai quatre amis. </w:t>
      </w:r>
    </w:p>
    <w:p>
      <w:r>
        <w:t>Four friends</w:t>
      </w:r>
    </w:p>
    <w:p>
      <w:r>
        <w:t>2. Il y a quatre personnes dans la voiture.</w:t>
      </w:r>
    </w:p>
    <w:p>
      <w:r>
        <w:t>There are four people in the car.</w:t>
      </w:r>
    </w:p>
    <w:p>
      <w:r>
        <w:t xml:space="preserve">3. La ville a quatre quartiers. </w:t>
      </w:r>
    </w:p>
    <w:p>
      <w:r>
        <w:t xml:space="preserve">The city has four quarters. </w:t>
      </w:r>
    </w:p>
    <w:p>
      <w:r>
        <w:t>4. Tu as quatre heures pour terminer l'exercice.</w:t>
      </w:r>
    </w:p>
    <w:p>
      <w:r>
        <w:t xml:space="preserve">You have four hours to complete the exercise. </w:t>
      </w:r>
    </w:p>
    <w:p>
      <w:r>
        <w:t xml:space="preserve">5. J'ai vu quatre oiseaux voler dans le ciel. </w:t>
      </w:r>
    </w:p>
    <w:p>
      <w:r>
        <w:t xml:space="preserve">I saw four birds fly in the sky. </w:t>
      </w:r>
    </w:p>
    <w:p>
      <w:r>
        <w:t>6. La maison a quatre étages.</w:t>
      </w:r>
    </w:p>
    <w:p>
      <w:r>
        <w:t xml:space="preserve">The house has four floors.  </w:t>
      </w:r>
    </w:p>
    <w:p>
      <w:r>
        <w:t>7. Il a quatre ans.</w:t>
      </w:r>
    </w:p>
    <w:p>
      <w:r>
        <w:t xml:space="preserve">He is four years old. </w:t>
      </w:r>
    </w:p>
    <w:p>
      <w:r>
        <w:t>8. Les professeurs ont quatre heures de cours par semaine.</w:t>
      </w:r>
    </w:p>
    <w:p>
      <w:r>
        <w:t xml:space="preserve">Professors have four hours of classes per week. </w:t>
      </w:r>
    </w:p>
    <w:p>
      <w:r>
        <w:t xml:space="preserve">9. J'ai un livre avec quatre chapitres. </w:t>
      </w:r>
    </w:p>
    <w:p>
      <w:r>
        <w:t xml:space="preserve">I have a book with four chapters.  </w:t>
      </w:r>
    </w:p>
    <w:p>
      <w:r>
        <w:t xml:space="preserve">10. L'homme avait quatre enfants. </w:t>
      </w:r>
    </w:p>
    <w:p>
      <w:r>
        <w:t>The man had four children.</w:t>
      </w:r>
    </w:p>
    <w:p/>
    <w:p>
      <w:r>
        <w:rPr>
          <w:b/>
        </w:rPr>
        <w:t>Word: Hé | Meaning: Hello</w:t>
      </w:r>
    </w:p>
    <w:p/>
    <w:p>
      <w:r>
        <w:t>1.  Hé, ça fait plaisir de te voir !</w:t>
      </w:r>
    </w:p>
    <w:p>
      <w:r>
        <w:t xml:space="preserve">    Hello, it's nice to see you!</w:t>
      </w:r>
    </w:p>
    <w:p>
      <w:r>
        <w:t>2.  Hé, tu as bien mangé aujourd'hui ?</w:t>
      </w:r>
    </w:p>
    <w:p>
      <w:r>
        <w:t xml:space="preserve">    Hey, did you eat well today? </w:t>
      </w:r>
    </w:p>
    <w:p>
      <w:r>
        <w:t xml:space="preserve">3.  Hé, comment vas-tu ? </w:t>
      </w:r>
    </w:p>
    <w:p>
      <w:r>
        <w:t xml:space="preserve">    Hey, how are you?</w:t>
      </w:r>
    </w:p>
    <w:p>
      <w:r>
        <w:t xml:space="preserve">4.  Hé, je suis fatigué. </w:t>
      </w:r>
    </w:p>
    <w:p>
      <w:r>
        <w:t xml:space="preserve">    Hey, I am tired.</w:t>
      </w:r>
    </w:p>
    <w:p>
      <w:r>
        <w:t xml:space="preserve">5.  Hé, il est trop chaud aujourd'hui. </w:t>
      </w:r>
    </w:p>
    <w:p>
      <w:r>
        <w:t xml:space="preserve">   Hey, it’s too hot today.</w:t>
      </w:r>
    </w:p>
    <w:p>
      <w:r>
        <w:t xml:space="preserve">6.  Hé, qu'est-ce que tu fais ? </w:t>
      </w:r>
    </w:p>
    <w:p>
      <w:r>
        <w:t xml:space="preserve">    Hey, what are you doing?</w:t>
      </w:r>
    </w:p>
    <w:p>
      <w:r>
        <w:t xml:space="preserve">7.  Hé, merci beaucoup ! </w:t>
      </w:r>
    </w:p>
    <w:p>
      <w:r>
        <w:t xml:space="preserve">    Hey, thank you very much!</w:t>
      </w:r>
    </w:p>
    <w:p>
      <w:r>
        <w:t xml:space="preserve">8.  Hé, j'ai besoin d'un peu d’aide. </w:t>
      </w:r>
    </w:p>
    <w:p>
      <w:r>
        <w:t xml:space="preserve">    Hey, I need a little help.</w:t>
      </w:r>
    </w:p>
    <w:p>
      <w:r>
        <w:t xml:space="preserve">9.  Hé, où vas-tu ? </w:t>
      </w:r>
    </w:p>
    <w:p>
      <w:r>
        <w:t xml:space="preserve">    Hey, where are you going?</w:t>
      </w:r>
    </w:p>
    <w:p>
      <w:r>
        <w:t xml:space="preserve">10. Hé, ça va aller mieux demain. </w:t>
      </w:r>
    </w:p>
    <w:p>
      <w:r>
        <w:t xml:space="preserve">   Hey, it will get better tomorrow.</w:t>
      </w:r>
    </w:p>
    <w:p/>
    <w:p>
      <w:r>
        <w:rPr>
          <w:b/>
        </w:rPr>
        <w:t>Word: Elle | Meaning: She</w:t>
      </w:r>
    </w:p>
    <w:p/>
    <w:p>
      <w:r>
        <w:t>1. Elle est une personne amoureuse.</w:t>
      </w:r>
    </w:p>
    <w:p>
      <w:r>
        <w:t xml:space="preserve">   She is a person in love.</w:t>
      </w:r>
    </w:p>
    <w:p>
      <w:r>
        <w:t>2. Il était très heureux d'avoir rencontré Elle.</w:t>
      </w:r>
    </w:p>
    <w:p>
      <w:r>
        <w:t xml:space="preserve">   He was very happy to have met her.</w:t>
      </w:r>
    </w:p>
    <w:p>
      <w:r>
        <w:t>3. Je vais à la plage avec elle aujourd’hui.</w:t>
      </w:r>
    </w:p>
    <w:p>
      <w:r>
        <w:t xml:space="preserve">    I am going to the beach with her today.</w:t>
      </w:r>
    </w:p>
    <w:p>
      <w:r>
        <w:t xml:space="preserve">4. Elle habite dans une ville magnifique. </w:t>
      </w:r>
    </w:p>
    <w:p>
      <w:r>
        <w:t xml:space="preserve">   She lives in a beautiful city.</w:t>
      </w:r>
    </w:p>
    <w:p>
      <w:r>
        <w:t xml:space="preserve">5. Elle aime le cinéma et l'art. </w:t>
      </w:r>
    </w:p>
    <w:p>
      <w:r>
        <w:t xml:space="preserve">   She likes cinema and art.</w:t>
      </w:r>
    </w:p>
    <w:p>
      <w:r>
        <w:t>6. Elle est fatiguée après la soirée.</w:t>
      </w:r>
    </w:p>
    <w:p>
      <w:r>
        <w:t xml:space="preserve">    She is tired after the evening.</w:t>
      </w:r>
    </w:p>
    <w:p>
      <w:r>
        <w:t>7. Je ne connais pas beaucoup d’autres personnes comme elle.</w:t>
      </w:r>
    </w:p>
    <w:p>
      <w:r>
        <w:t xml:space="preserve">    I don't know many other people like her.</w:t>
      </w:r>
    </w:p>
    <w:p>
      <w:r>
        <w:t xml:space="preserve">8.  Elle a une grande famille et des amis proches. </w:t>
      </w:r>
    </w:p>
    <w:p>
      <w:r>
        <w:t xml:space="preserve">   She has a large family and close friends.</w:t>
      </w:r>
    </w:p>
    <w:p>
      <w:r>
        <w:t xml:space="preserve">9. Elle est très gentille et attentionnée. </w:t>
      </w:r>
    </w:p>
    <w:p>
      <w:r>
        <w:t xml:space="preserve">    She is very kind and attentive.</w:t>
      </w:r>
    </w:p>
    <w:p>
      <w:r>
        <w:t>10. Elle veut apprendre le français.</w:t>
      </w:r>
    </w:p>
    <w:p>
      <w:r>
        <w:t xml:space="preserve">   She wants to learn French.</w:t>
      </w:r>
    </w:p>
    <w:p/>
    <w:p>
      <w:r>
        <w:rPr>
          <w:b/>
        </w:rPr>
        <w:t>Word: J | Meaning: J</w:t>
      </w:r>
    </w:p>
    <w:p/>
    <w:p>
      <w:r>
        <w:t>1. J'ai une grande passion pour la musique.</w:t>
      </w:r>
    </w:p>
    <w:p>
      <w:r>
        <w:t xml:space="preserve">  I have a great passion for music.</w:t>
      </w:r>
    </w:p>
    <w:p>
      <w:r>
        <w:t>2. Je suis fatigué après une longue journée de travail.</w:t>
      </w:r>
    </w:p>
    <w:p>
      <w:r>
        <w:t xml:space="preserve">  I am tired after a long day at work.</w:t>
      </w:r>
    </w:p>
    <w:p>
      <w:r>
        <w:t xml:space="preserve">3. J'adore les voyages et explorer de nouveaux endroits. </w:t>
      </w:r>
    </w:p>
    <w:p>
      <w:r>
        <w:t xml:space="preserve">  I love traveling and exploring new places.</w:t>
      </w:r>
    </w:p>
    <w:p>
      <w:r>
        <w:t xml:space="preserve">4. J'ai faim, j'aimerais manger quelque chose. </w:t>
      </w:r>
    </w:p>
    <w:p>
      <w:r>
        <w:t xml:space="preserve">  I am hungry; I would like to eat something. </w:t>
      </w:r>
    </w:p>
    <w:p>
      <w:r>
        <w:t>5. Je suis d'accord avec toi.</w:t>
      </w:r>
    </w:p>
    <w:p>
      <w:r>
        <w:t xml:space="preserve">  I agree with you. </w:t>
      </w:r>
    </w:p>
    <w:p>
      <w:r>
        <w:t xml:space="preserve">6. La fleur est belle et elle me fait plaisir. </w:t>
      </w:r>
    </w:p>
    <w:p>
      <w:r>
        <w:t xml:space="preserve">   The flower is beautiful and it pleases me. </w:t>
      </w:r>
    </w:p>
    <w:p>
      <w:r>
        <w:t xml:space="preserve">7. J'ai besoin de parler à quelqu'un aujourd'hui. </w:t>
      </w:r>
    </w:p>
    <w:p>
      <w:r>
        <w:t xml:space="preserve">    I need to talk to someone today.  </w:t>
      </w:r>
    </w:p>
    <w:p>
      <w:r>
        <w:t xml:space="preserve">8. Je suis contente d'apprendre une nouvelle langue. </w:t>
      </w:r>
    </w:p>
    <w:p>
      <w:r>
        <w:t xml:space="preserve">    I am happy to learn a new language. </w:t>
      </w:r>
    </w:p>
    <w:p>
      <w:r>
        <w:t xml:space="preserve">9. La ville est animée et j'aime la vie. </w:t>
      </w:r>
    </w:p>
    <w:p>
      <w:r>
        <w:t xml:space="preserve">    The city is lively and I like life. </w:t>
      </w:r>
    </w:p>
    <w:p>
      <w:r>
        <w:t xml:space="preserve">10. J'ai hâte de voir mes amis! </w:t>
      </w:r>
    </w:p>
    <w:p>
      <w:r>
        <w:t xml:space="preserve">   I can't wait to see my friends!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