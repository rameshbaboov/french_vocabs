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Lui, je lui dis de ne pas trop s'enrouler dans les détails.</w:t>
      </w:r>
    </w:p>
    <w:p>
      <w:r>
        <w:t xml:space="preserve">   He, I tell him not to get too bogged down in the details.</w:t>
      </w:r>
    </w:p>
    <w:p>
      <w:r>
        <w:t xml:space="preserve">2.  Lui, j'ai offert une fleur de rose pour l’anniversaire. </w:t>
      </w:r>
    </w:p>
    <w:p>
      <w:r>
        <w:t xml:space="preserve">   I offered her a rose for her birthday.</w:t>
      </w:r>
    </w:p>
    <w:p>
      <w:r>
        <w:t>3. Il lui demande si elle est prête à partir.</w:t>
      </w:r>
    </w:p>
    <w:p>
      <w:r>
        <w:t xml:space="preserve">   He asks her if she is ready to leave.</w:t>
      </w:r>
    </w:p>
    <w:p>
      <w:r>
        <w:t>4. Lui, il m'a fait une surprise au travail.</w:t>
      </w:r>
    </w:p>
    <w:p>
      <w:r>
        <w:t xml:space="preserve">   He surprised me at work.</w:t>
      </w:r>
    </w:p>
    <w:p>
      <w:r>
        <w:t xml:space="preserve">5.  Lui, la vérité était cachée derrière un sourire. </w:t>
      </w:r>
    </w:p>
    <w:p>
      <w:r>
        <w:t xml:space="preserve">    The truth was hidden behind a smile. </w:t>
      </w:r>
    </w:p>
    <w:p>
      <w:r>
        <w:t xml:space="preserve">6. Je lui ai envoyé une e-mail pour lui confirmer l’heure de rendez-vous. </w:t>
      </w:r>
    </w:p>
    <w:p>
      <w:r>
        <w:t xml:space="preserve">   I sent an email to confirm the meeting time.</w:t>
      </w:r>
    </w:p>
    <w:p>
      <w:r>
        <w:t>7. Lui, il a dit que ce n'était pas possible.</w:t>
      </w:r>
    </w:p>
    <w:p>
      <w:r>
        <w:t xml:space="preserve">   He said that it wasn't possible.</w:t>
      </w:r>
    </w:p>
    <w:p>
      <w:r>
        <w:t>8.  Lui, je pense qu'il faut faire attention à ce qu'on dit.</w:t>
      </w:r>
    </w:p>
    <w:p>
      <w:r>
        <w:t xml:space="preserve">   I think we should be careful what we say to him. </w:t>
      </w:r>
    </w:p>
    <w:p>
      <w:r>
        <w:t>9. Lui, je ne sais pas comment il est arrivé.</w:t>
      </w:r>
    </w:p>
    <w:p>
      <w:r>
        <w:t xml:space="preserve">   I don't know how he got here.</w:t>
      </w:r>
    </w:p>
    <w:p>
      <w:r>
        <w:t>10.  Lui, il a dit que ça va aller mieux.</w:t>
      </w:r>
    </w:p>
    <w:p>
      <w:r>
        <w:t xml:space="preserve">    He said it would get better.</w:t>
      </w:r>
    </w:p>
    <w:p/>
    <w:p>
      <w:r>
        <w:rPr>
          <w:b/>
        </w:rPr>
        <w:t>Word: Salut | Meaning: Hi</w:t>
      </w:r>
    </w:p>
    <w:p/>
    <w:p>
      <w:r>
        <w:t xml:space="preserve">1. Bonjour, salut!  </w:t>
      </w:r>
    </w:p>
    <w:p>
      <w:r>
        <w:t xml:space="preserve">    Hello, good day.</w:t>
      </w:r>
    </w:p>
    <w:p>
      <w:r>
        <w:t xml:space="preserve">2. Salut, comment vas-tu ?  </w:t>
      </w:r>
    </w:p>
    <w:p>
      <w:r>
        <w:t xml:space="preserve">    Hi, how are you?</w:t>
      </w:r>
    </w:p>
    <w:p>
      <w:r>
        <w:t xml:space="preserve">3. Tu es bien ?   </w:t>
      </w:r>
    </w:p>
    <w:p>
      <w:r>
        <w:t xml:space="preserve">    Are you well? </w:t>
      </w:r>
    </w:p>
    <w:p>
      <w:r>
        <w:t xml:space="preserve">4. Salut à tous !  </w:t>
      </w:r>
    </w:p>
    <w:p>
      <w:r>
        <w:t xml:space="preserve">    Hello everyone!</w:t>
      </w:r>
    </w:p>
    <w:p>
      <w:r>
        <w:t xml:space="preserve">5. J'ai envie de manger un gâteau.  </w:t>
      </w:r>
    </w:p>
    <w:p>
      <w:r>
        <w:t xml:space="preserve">    I feel like eating a cake. </w:t>
      </w:r>
    </w:p>
    <w:p>
      <w:r>
        <w:t xml:space="preserve">6. Salut madame.  </w:t>
      </w:r>
    </w:p>
    <w:p>
      <w:r>
        <w:t xml:space="preserve">    Hi, madam.</w:t>
      </w:r>
    </w:p>
    <w:p>
      <w:r>
        <w:t xml:space="preserve">7.  Salut!  Il fait beau aujourd'hui!   </w:t>
      </w:r>
    </w:p>
    <w:p>
      <w:r>
        <w:t xml:space="preserve">    Hi! It's nice out today!</w:t>
      </w:r>
    </w:p>
    <w:p>
      <w:r>
        <w:t xml:space="preserve">8.  Salut à toi !  Comment vas-tu ?  </w:t>
      </w:r>
    </w:p>
    <w:p>
      <w:r>
        <w:t xml:space="preserve">    Hello to you! How are you? </w:t>
      </w:r>
    </w:p>
    <w:p>
      <w:r>
        <w:t xml:space="preserve">9. Je suis content de te voir!   </w:t>
      </w:r>
    </w:p>
    <w:p>
      <w:r>
        <w:t xml:space="preserve">    I am happy to see you! </w:t>
      </w:r>
    </w:p>
    <w:p>
      <w:r>
        <w:t xml:space="preserve">10. Salut, je m'appelle...  </w:t>
      </w:r>
    </w:p>
    <w:p>
      <w:r>
        <w:t xml:space="preserve">    Hi, my name is...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 The coffee is hot today.</w:t>
      </w:r>
    </w:p>
    <w:p>
      <w:r>
        <w:t>2. La température de la pièce est très chaude.</w:t>
      </w:r>
    </w:p>
    <w:p>
      <w:r>
        <w:t xml:space="preserve">    The temperature in the room is very hot. </w:t>
      </w:r>
    </w:p>
    <w:p>
      <w:r>
        <w:t>3. Il mangeait du pain chaud.</w:t>
      </w:r>
    </w:p>
    <w:p>
      <w:r>
        <w:t xml:space="preserve">   He was eating some bread that was still warm. </w:t>
      </w:r>
    </w:p>
    <w:p>
      <w:r>
        <w:t>4. J’ai besoin d'une tasse de café chaud.</w:t>
      </w:r>
    </w:p>
    <w:p>
      <w:r>
        <w:t xml:space="preserve">    I need a cup of coffee that is hot.</w:t>
      </w:r>
    </w:p>
    <w:p>
      <w:r>
        <w:t xml:space="preserve">5. Les enfants aiment les plats chauds. </w:t>
      </w:r>
    </w:p>
    <w:p>
      <w:r>
        <w:t xml:space="preserve">    The children like the dishes to be warm.  </w:t>
      </w:r>
    </w:p>
    <w:p>
      <w:r>
        <w:t>6. Le soleil est chaud aujourd'hui.</w:t>
      </w:r>
    </w:p>
    <w:p>
      <w:r>
        <w:t xml:space="preserve">   The sun is hot today.</w:t>
      </w:r>
    </w:p>
    <w:p>
      <w:r>
        <w:t>7. La cuisine est trop chaude.</w:t>
      </w:r>
    </w:p>
    <w:p>
      <w:r>
        <w:t xml:space="preserve">   The kitchen is too hot.</w:t>
      </w:r>
    </w:p>
    <w:p>
      <w:r>
        <w:t>8. Il était très chaud à l'extérieur.</w:t>
      </w:r>
    </w:p>
    <w:p>
      <w:r>
        <w:t xml:space="preserve">    It was very hot outside. </w:t>
      </w:r>
    </w:p>
    <w:p>
      <w:r>
        <w:t>9. Je suis fatigué et j’ai besoin d’un verre de jus de pomme chaud.</w:t>
      </w:r>
    </w:p>
    <w:p>
      <w:r>
        <w:t xml:space="preserve">   I am tired and need a warm apple juice.</w:t>
      </w:r>
    </w:p>
    <w:p>
      <w:r>
        <w:t xml:space="preserve">10. Le vent est froid, mais la maison est chaude.  </w:t>
      </w:r>
    </w:p>
    <w:p>
      <w:r>
        <w:t xml:space="preserve">   The wind is cold, but the house is warm.</w:t>
      </w:r>
    </w:p>
    <w:p/>
    <w:p>
      <w:r>
        <w:rPr>
          <w:b/>
        </w:rPr>
        <w:t>Word: Foyer | Meaning: Entrance hall, lobby</w:t>
      </w:r>
    </w:p>
    <w:p/>
    <w:p>
      <w:r>
        <w:t xml:space="preserve">1. Le foyer est un endroit convivial pour recevoir des invités.  </w:t>
      </w:r>
    </w:p>
    <w:p>
      <w:r>
        <w:t xml:space="preserve">    The living room is a welcoming place for receiving guests.</w:t>
      </w:r>
    </w:p>
    <w:p>
      <w:r>
        <w:t xml:space="preserve">2. La salle de séjour est généralement le foyer d'une maison. </w:t>
      </w:r>
    </w:p>
    <w:p>
      <w:r>
        <w:t xml:space="preserve">    The living room is generally the heart of a house.</w:t>
      </w:r>
    </w:p>
    <w:p>
      <w:r>
        <w:t xml:space="preserve">3. J’aime beaucoup l’ambiance chaleureuse du foyer après une longue journée. </w:t>
      </w:r>
    </w:p>
    <w:p>
      <w:r>
        <w:t xml:space="preserve">    I love the warm atmosphere of the living room after a long day.</w:t>
      </w:r>
    </w:p>
    <w:p>
      <w:r>
        <w:t xml:space="preserve">4. Le foyer a besoin d’une décoration qui corresponde à la personnalité de ses occupants. </w:t>
      </w:r>
    </w:p>
    <w:p>
      <w:r>
        <w:t xml:space="preserve">    The foyer needs decorations that correspond to the personality of its inhabitants.</w:t>
      </w:r>
    </w:p>
    <w:p>
      <w:r>
        <w:t xml:space="preserve">5. Les meubles du foyer sont généralement plus confortables et plus grands que ceux de la chambre.  </w:t>
      </w:r>
    </w:p>
    <w:p>
      <w:r>
        <w:t xml:space="preserve">    Furniture in the living room is usually more comfortable and larger than those in the bedroom. </w:t>
      </w:r>
    </w:p>
    <w:p>
      <w:r>
        <w:t xml:space="preserve">6. On peut y trouver un canapé, une table basse et des fauteuils confortables. </w:t>
      </w:r>
    </w:p>
    <w:p>
      <w:r>
        <w:t xml:space="preserve">     It can have a sofa, coffee table and comfy armchairs.</w:t>
      </w:r>
    </w:p>
    <w:p>
      <w:r>
        <w:t xml:space="preserve">7. Le foyer est l'endroit où la famille se retrouve pour discuter et partager. </w:t>
      </w:r>
    </w:p>
    <w:p>
      <w:r>
        <w:t xml:space="preserve">    The living room is where the family gathers to discuss and share. </w:t>
      </w:r>
    </w:p>
    <w:p>
      <w:r>
        <w:t>8.  Le foyer peut être utilisé comme un espace de travail ou d’études.</w:t>
      </w:r>
    </w:p>
    <w:p>
      <w:r>
        <w:t xml:space="preserve">    The living room can be used as a work or study space. </w:t>
      </w:r>
    </w:p>
    <w:p>
      <w:r>
        <w:t xml:space="preserve">9. Il est important de garder le foyer propre et rangée pour une ambiance agréable. </w:t>
      </w:r>
    </w:p>
    <w:p>
      <w:r>
        <w:t xml:space="preserve">   Keeping the living room clean and tidy is crucial for a pleasant atmosphere.  </w:t>
      </w:r>
    </w:p>
    <w:p>
      <w:r>
        <w:t xml:space="preserve">10.  Le foyer est un lieu de détente après une longue journée.  </w:t>
      </w:r>
    </w:p>
    <w:p>
      <w:r>
        <w:t xml:space="preserve">    The living room is a place of relaxation after a long day.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 xml:space="preserve">   The house is large.</w:t>
      </w:r>
    </w:p>
    <w:p>
      <w:r>
        <w:t xml:space="preserve">2. J'ai un chien, la nom est Max. </w:t>
      </w:r>
    </w:p>
    <w:p>
      <w:r>
        <w:t xml:space="preserve">   I have a dog, its name is Max.</w:t>
      </w:r>
    </w:p>
    <w:p>
      <w:r>
        <w:t>3. Il fait beau aujourd'hui, la météo est agréable.</w:t>
      </w:r>
    </w:p>
    <w:p>
      <w:r>
        <w:t xml:space="preserve">   It is nice weather today, the weather is pleasant. </w:t>
      </w:r>
    </w:p>
    <w:p>
      <w:r>
        <w:t>4. Nous allons au cinéma, je pense que nous aimerons le film.</w:t>
      </w:r>
    </w:p>
    <w:p>
      <w:r>
        <w:t xml:space="preserve">    We are going to the cinema, I think we will like the movie.</w:t>
      </w:r>
    </w:p>
    <w:p>
      <w:r>
        <w:t xml:space="preserve">5. La musique est très belle. </w:t>
      </w:r>
    </w:p>
    <w:p>
      <w:r>
        <w:t xml:space="preserve">   The music is very beautiful. </w:t>
      </w:r>
    </w:p>
    <w:p>
      <w:r>
        <w:t xml:space="preserve">6. Elle veut acheter un nouveau livre. </w:t>
      </w:r>
    </w:p>
    <w:p>
      <w:r>
        <w:t xml:space="preserve">   She wants to buy a new book.</w:t>
      </w:r>
    </w:p>
    <w:p>
      <w:r>
        <w:t xml:space="preserve">7. Je suis content de vous voir.  </w:t>
      </w:r>
    </w:p>
    <w:p>
      <w:r>
        <w:t xml:space="preserve">    I am happy to see you. </w:t>
      </w:r>
    </w:p>
    <w:p>
      <w:r>
        <w:t xml:space="preserve">8. J'ai besoin d’un café, la cafetière est vide. </w:t>
      </w:r>
    </w:p>
    <w:p>
      <w:r>
        <w:t xml:space="preserve">    I need coffee, the coffee machine is empty. </w:t>
      </w:r>
    </w:p>
    <w:p>
      <w:r>
        <w:t xml:space="preserve">9. La ville est magnifique. </w:t>
      </w:r>
    </w:p>
    <w:p>
      <w:r>
        <w:t xml:space="preserve">   The city is beautiful. </w:t>
      </w:r>
    </w:p>
    <w:p>
      <w:r>
        <w:t>10. Je suis fatigué, j'ai besoin de dormir.</w:t>
      </w:r>
    </w:p>
    <w:p>
      <w:r>
        <w:t xml:space="preserve">  I am tired, I need to sleep.</w:t>
      </w:r>
    </w:p>
    <w:p/>
    <w:p>
      <w:r>
        <w:rPr>
          <w:b/>
        </w:rPr>
        <w:t>Word: J'aime | Meaning: I love</w:t>
      </w:r>
    </w:p>
    <w:p/>
    <w:p>
      <w:r>
        <w:t>1. J'aime le café au lait.</w:t>
      </w:r>
    </w:p>
    <w:p>
      <w:r>
        <w:t xml:space="preserve">   I like coffee with milk.</w:t>
      </w:r>
    </w:p>
    <w:p>
      <w:r>
        <w:t>2. J'aime beaucoup lire des livres.</w:t>
      </w:r>
    </w:p>
    <w:p>
      <w:r>
        <w:t xml:space="preserve">   I love reading books a lot.</w:t>
      </w:r>
    </w:p>
    <w:p>
      <w:r>
        <w:t>3. J'aime faire du sport.</w:t>
      </w:r>
    </w:p>
    <w:p>
      <w:r>
        <w:t xml:space="preserve">   I like doing sports.</w:t>
      </w:r>
    </w:p>
    <w:p>
      <w:r>
        <w:t>4. J'aime passer du temps avec mes amis.</w:t>
      </w:r>
    </w:p>
    <w:p>
      <w:r>
        <w:t xml:space="preserve">    I enjoy spending time with my friends.</w:t>
      </w:r>
    </w:p>
    <w:p>
      <w:r>
        <w:t xml:space="preserve">5. J'aime chanter dans la douche. </w:t>
      </w:r>
    </w:p>
    <w:p>
      <w:r>
        <w:t xml:space="preserve">   I like singing in the shower. </w:t>
      </w:r>
    </w:p>
    <w:p>
      <w:r>
        <w:t xml:space="preserve">6. J'aime cuisiner des plats français. </w:t>
      </w:r>
    </w:p>
    <w:p>
      <w:r>
        <w:t xml:space="preserve">   I like cooking French dishes. </w:t>
      </w:r>
    </w:p>
    <w:p>
      <w:r>
        <w:t xml:space="preserve">7. J'aime faire du shopping avec ma mère. </w:t>
      </w:r>
    </w:p>
    <w:p>
      <w:r>
        <w:t xml:space="preserve">   I like going shopping with my mother. </w:t>
      </w:r>
    </w:p>
    <w:p>
      <w:r>
        <w:t>8. J'aime voyager à travers le monde.</w:t>
      </w:r>
    </w:p>
    <w:p>
      <w:r>
        <w:t xml:space="preserve">    I love traveling around the world.</w:t>
      </w:r>
    </w:p>
    <w:p>
      <w:r>
        <w:t xml:space="preserve">9. J'aime beaucoup la nature. </w:t>
      </w:r>
    </w:p>
    <w:p>
      <w:r>
        <w:t xml:space="preserve">   I really enjoy nature. </w:t>
      </w:r>
    </w:p>
    <w:p>
      <w:r>
        <w:t xml:space="preserve">10. J'aime les animaux domestiques.  </w:t>
      </w:r>
    </w:p>
    <w:p>
      <w:r>
        <w:t xml:space="preserve">   I love pets.</w:t>
      </w:r>
    </w:p>
    <w:p/>
    <w:p>
      <w:r>
        <w:rPr>
          <w:b/>
        </w:rPr>
        <w:t>Word: L | Meaning: The letter of the alphabet</w:t>
      </w:r>
    </w:p>
    <w:p/>
    <w:p>
      <w:r>
        <w:t>1. Les livres sont sur la table.</w:t>
      </w:r>
    </w:p>
    <w:p>
      <w:r>
        <w:t xml:space="preserve">   The books are on the table.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J'aime manger du gâteau.</w:t>
      </w:r>
    </w:p>
    <w:p>
      <w:r>
        <w:t xml:space="preserve">   I love eating cake.</w:t>
      </w:r>
    </w:p>
    <w:p>
      <w:r>
        <w:t>4. La voiture est rouge.</w:t>
      </w:r>
    </w:p>
    <w:p>
      <w:r>
        <w:t xml:space="preserve">   The car is red. </w:t>
      </w:r>
    </w:p>
    <w:p>
      <w:r>
        <w:t xml:space="preserve">5. L’herbe est verte. </w:t>
      </w:r>
    </w:p>
    <w:p>
      <w:r>
        <w:t xml:space="preserve">   The grass is green.</w:t>
      </w:r>
    </w:p>
    <w:p>
      <w:r>
        <w:t xml:space="preserve">6. Le chat dort sur le canapé. </w:t>
      </w:r>
    </w:p>
    <w:p>
      <w:r>
        <w:t xml:space="preserve">   The cat is sleeping on the sofa.</w:t>
      </w:r>
    </w:p>
    <w:p>
      <w:r>
        <w:t>7. Je vais au marché acheter du pain.</w:t>
      </w:r>
    </w:p>
    <w:p>
      <w:r>
        <w:t xml:space="preserve">   I am going to the market to buy bread.</w:t>
      </w:r>
    </w:p>
    <w:p>
      <w:r>
        <w:t xml:space="preserve">8. La porte est fermée. </w:t>
      </w:r>
    </w:p>
    <w:p>
      <w:r>
        <w:t xml:space="preserve">   The door is closed. </w:t>
      </w:r>
    </w:p>
    <w:p>
      <w:r>
        <w:t xml:space="preserve">9. Le poisson est frais. </w:t>
      </w:r>
    </w:p>
    <w:p>
      <w:r>
        <w:t xml:space="preserve">   The fish is fresh.</w:t>
      </w:r>
    </w:p>
    <w:p>
      <w:r>
        <w:t xml:space="preserve">10. La pluie fait tomber des gouttes. </w:t>
      </w:r>
    </w:p>
    <w:p>
      <w:r>
        <w:t xml:space="preserve">   The rain makes drops fall.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Je veux une grande table pour la salle à manger.</w:t>
      </w:r>
    </w:p>
    <w:p>
      <w:r>
        <w:t xml:space="preserve">    I want a large table for the dining room.</w:t>
      </w:r>
    </w:p>
    <w:p>
      <w:r>
        <w:t>3. La ville est grande et animée.</w:t>
      </w:r>
    </w:p>
    <w:p>
      <w:r>
        <w:t xml:space="preserve">    The city is big and lively.</w:t>
      </w:r>
    </w:p>
    <w:p>
      <w:r>
        <w:t>4.  Les montagnes sont grandes et majestueuses.</w:t>
      </w:r>
    </w:p>
    <w:p>
      <w:r>
        <w:t xml:space="preserve">    The mountains are large and majestic.</w:t>
      </w:r>
    </w:p>
    <w:p>
      <w:r>
        <w:t xml:space="preserve">5. L'affiche de la fête était grande et colorée. </w:t>
      </w:r>
    </w:p>
    <w:p>
      <w:r>
        <w:t xml:space="preserve">    The poster of the party was big and colorful.</w:t>
      </w:r>
    </w:p>
    <w:p>
      <w:r>
        <w:t xml:space="preserve">6. Il a une grande collection d'automobilies anciennes. </w:t>
      </w:r>
    </w:p>
    <w:p>
      <w:r>
        <w:t xml:space="preserve">    He has a large collection of antique cars.</w:t>
      </w:r>
    </w:p>
    <w:p>
      <w:r>
        <w:t xml:space="preserve">7. La taille de cette maison est grande. </w:t>
      </w:r>
    </w:p>
    <w:p>
      <w:r>
        <w:t xml:space="preserve">    The size of this house is large.</w:t>
      </w:r>
    </w:p>
    <w:p>
      <w:r>
        <w:t xml:space="preserve">8.  La robe de Marie était grande et élégante. </w:t>
      </w:r>
    </w:p>
    <w:p>
      <w:r>
        <w:t xml:space="preserve">    Marie's dress was big and elegant.</w:t>
      </w:r>
    </w:p>
    <w:p>
      <w:r>
        <w:t>9. Ce livre est très grand, j'ai du mal à le lire.</w:t>
      </w:r>
    </w:p>
    <w:p>
      <w:r>
        <w:t xml:space="preserve">    This book is very large, I have trouble reading it. </w:t>
      </w:r>
    </w:p>
    <w:p>
      <w:r>
        <w:t xml:space="preserve">10. La taille de la classe est grande, avec beaucoup d’élèves. </w:t>
      </w:r>
    </w:p>
    <w:p>
      <w:r>
        <w:t xml:space="preserve">    The class size is large with many students.</w:t>
      </w:r>
    </w:p>
    <w:p/>
    <w:p>
      <w:r>
        <w:rPr>
          <w:b/>
        </w:rPr>
        <w:t>Word: Gris | Meaning: Grey</w:t>
      </w:r>
    </w:p>
    <w:p/>
    <w:p>
      <w:r>
        <w:t>1.  Le tableau est gris.</w:t>
      </w:r>
    </w:p>
    <w:p>
      <w:r>
        <w:t xml:space="preserve">    The table is gray.</w:t>
      </w:r>
    </w:p>
    <w:p>
      <w:r>
        <w:t>2.  J'aime les vêtements gris.</w:t>
      </w:r>
    </w:p>
    <w:p>
      <w:r>
        <w:t xml:space="preserve">    I like gray clothes.</w:t>
      </w:r>
    </w:p>
    <w:p>
      <w:r>
        <w:t>3.  La ville est grise.</w:t>
      </w:r>
    </w:p>
    <w:p>
      <w:r>
        <w:t xml:space="preserve">    The city is gray.</w:t>
      </w:r>
    </w:p>
    <w:p>
      <w:r>
        <w:t>4.  Il porte un chapeau gris.</w:t>
      </w:r>
    </w:p>
    <w:p>
      <w:r>
        <w:t xml:space="preserve">    He wears a gray hat.</w:t>
      </w:r>
    </w:p>
    <w:p>
      <w:r>
        <w:t>5.  Le café était gris.</w:t>
      </w:r>
    </w:p>
    <w:p>
      <w:r>
        <w:t xml:space="preserve">    The coffee was gray.</w:t>
      </w:r>
    </w:p>
    <w:p>
      <w:r>
        <w:t>6.  Les nuages étaient gris et épais.</w:t>
      </w:r>
    </w:p>
    <w:p>
      <w:r>
        <w:t xml:space="preserve">    The clouds were gray and thick.</w:t>
      </w:r>
    </w:p>
    <w:p>
      <w:r>
        <w:t xml:space="preserve">7.  Tu as une robe grise? </w:t>
      </w:r>
    </w:p>
    <w:p>
      <w:r>
        <w:t xml:space="preserve">     Do you have a gray dress?</w:t>
      </w:r>
    </w:p>
    <w:p>
      <w:r>
        <w:t>8.  La voiture est grise, mais elle est propre.</w:t>
      </w:r>
    </w:p>
    <w:p>
      <w:r>
        <w:t xml:space="preserve">    The car is gray, but it's clean.</w:t>
      </w:r>
    </w:p>
    <w:p>
      <w:r>
        <w:t xml:space="preserve">9.  Je n'aime pas les choses grises. </w:t>
      </w:r>
    </w:p>
    <w:p>
      <w:r>
        <w:t xml:space="preserve">    I don't like things gray.</w:t>
      </w:r>
    </w:p>
    <w:p>
      <w:r>
        <w:t xml:space="preserve">10. Il y a des gens gris sur la photo. </w:t>
      </w:r>
    </w:p>
    <w:p>
      <w:r>
        <w:t xml:space="preserve">   There are gray people in the picture.</w:t>
      </w:r>
    </w:p>
    <w:p/>
    <w:p>
      <w:r>
        <w:rPr>
          <w:b/>
        </w:rPr>
        <w:t>Word: Vert | Meaning: Green</w:t>
      </w:r>
    </w:p>
    <w:p/>
    <w:p>
      <w:r>
        <w:t>1. La feuille est verte.</w:t>
      </w:r>
    </w:p>
    <w:p>
      <w:r>
        <w:t xml:space="preserve">  The leaf is green.</w:t>
      </w:r>
    </w:p>
    <w:p>
      <w:r>
        <w:t>2. Le jardin est vert.</w:t>
      </w:r>
    </w:p>
    <w:p>
      <w:r>
        <w:t xml:space="preserve">  The garden is green.</w:t>
      </w:r>
    </w:p>
    <w:p>
      <w:r>
        <w:t>3. J'ai un chapeau vert.</w:t>
      </w:r>
    </w:p>
    <w:p>
      <w:r>
        <w:t xml:space="preserve">  I have a green hat.</w:t>
      </w:r>
    </w:p>
    <w:p>
      <w:r>
        <w:t xml:space="preserve">4. La pomme est verte. </w:t>
      </w:r>
    </w:p>
    <w:p>
      <w:r>
        <w:t xml:space="preserve">  The apple is green. </w:t>
      </w:r>
    </w:p>
    <w:p>
      <w:r>
        <w:t xml:space="preserve">5. Les arbres sont verts. </w:t>
      </w:r>
    </w:p>
    <w:p>
      <w:r>
        <w:t xml:space="preserve">  The trees are green.</w:t>
      </w:r>
    </w:p>
    <w:p>
      <w:r>
        <w:t>6. Le chat est vert.</w:t>
      </w:r>
    </w:p>
    <w:p>
      <w:r>
        <w:t xml:space="preserve">  The cat is green. </w:t>
      </w:r>
    </w:p>
    <w:p>
      <w:r>
        <w:t>7. J'aime les couleurs vertes.</w:t>
      </w:r>
    </w:p>
    <w:p>
      <w:r>
        <w:t xml:space="preserve">  I like the colors green.</w:t>
      </w:r>
    </w:p>
    <w:p>
      <w:r>
        <w:t>8. Il y a un vert dans le jardin.</w:t>
      </w:r>
    </w:p>
    <w:p>
      <w:r>
        <w:t xml:space="preserve">  There is a green in the garden.</w:t>
      </w:r>
    </w:p>
    <w:p>
      <w:r>
        <w:t>9. Un vert vif est magnifique.</w:t>
      </w:r>
    </w:p>
    <w:p>
      <w:r>
        <w:t xml:space="preserve">  A vivid green is magnificent. </w:t>
      </w:r>
    </w:p>
    <w:p>
      <w:r>
        <w:t>10. Le vert est la couleur de l'eau.</w:t>
      </w:r>
    </w:p>
    <w:p>
      <w:r>
        <w:t xml:space="preserve">  Green is the color of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