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Cinq | Meaning: Five</w:t>
      </w:r>
    </w:p>
    <w:p/>
    <w:p>
      <w:r>
        <w:t>1. J'ai cinq amis.</w:t>
      </w:r>
    </w:p>
    <w:p>
      <w:r>
        <w:t>Five friends.</w:t>
      </w:r>
    </w:p>
    <w:p>
      <w:r>
        <w:t>2. Il y a cinq personnes dans la voiture.</w:t>
      </w:r>
    </w:p>
    <w:p>
      <w:r>
        <w:t>There are five people in the car.</w:t>
      </w:r>
    </w:p>
    <w:p>
      <w:r>
        <w:t>3.  J'aime manger cinq fruits par jour.</w:t>
      </w:r>
    </w:p>
    <w:p>
      <w:r>
        <w:t>I like to eat five fruits per day.</w:t>
      </w:r>
    </w:p>
    <w:p>
      <w:r>
        <w:t>4. J'ai acheté cinq nouvelles chaussures.</w:t>
      </w:r>
    </w:p>
    <w:p>
      <w:r>
        <w:t>I bought five new shoes.</w:t>
      </w:r>
    </w:p>
    <w:p>
      <w:r>
        <w:t>5. Cinq minutes, c'est assez pour aller au travail.</w:t>
      </w:r>
    </w:p>
    <w:p>
      <w:r>
        <w:t>Five minutes is enough to go to work.</w:t>
      </w:r>
    </w:p>
    <w:p>
      <w:r>
        <w:t xml:space="preserve">6. Il n'y a pas cinq personnes dans la salle. </w:t>
      </w:r>
    </w:p>
    <w:p>
      <w:r>
        <w:t>There are not five people in the room.</w:t>
      </w:r>
    </w:p>
    <w:p>
      <w:r>
        <w:t>7. J’ai besoin de cinq dollars.</w:t>
      </w:r>
    </w:p>
    <w:p>
      <w:r>
        <w:t>I need five dollars.</w:t>
      </w:r>
    </w:p>
    <w:p>
      <w:r>
        <w:t xml:space="preserve">8. Cinq couleurs me plaisent beaucoup. </w:t>
      </w:r>
    </w:p>
    <w:p>
      <w:r>
        <w:t>Five colors please me a lot.</w:t>
      </w:r>
    </w:p>
    <w:p>
      <w:r>
        <w:t>9.  Il y a cinq jours de vacances au mois de juillet.</w:t>
      </w:r>
    </w:p>
    <w:p>
      <w:r>
        <w:t xml:space="preserve">There are five days of vacation in July. </w:t>
      </w:r>
    </w:p>
    <w:p>
      <w:r>
        <w:t xml:space="preserve">10. J'ai besoin de cinq choses pour le repas. </w:t>
      </w:r>
    </w:p>
    <w:p>
      <w:r>
        <w:t>I need five things for the meal.</w:t>
      </w:r>
    </w:p>
    <w:p/>
    <w:p>
      <w:r>
        <w:rPr>
          <w:b/>
        </w:rPr>
        <w:t>Word: Fait | Meaning: Done, accomplished</w:t>
      </w:r>
    </w:p>
    <w:p/>
    <w:p>
      <w:r>
        <w:t>1. Je fais souvent des courses au supermarché.</w:t>
      </w:r>
    </w:p>
    <w:p>
      <w:r>
        <w:t xml:space="preserve">  I often go shopping at the supermarket.</w:t>
      </w:r>
    </w:p>
    <w:p>
      <w:r>
        <w:t>2. L'homme fait du jogging chaque matin.</w:t>
      </w:r>
    </w:p>
    <w:p>
      <w:r>
        <w:t xml:space="preserve">  The man does jogging every morning.</w:t>
      </w:r>
    </w:p>
    <w:p>
      <w:r>
        <w:t>3. J'ai fait une randonnée dans les montagnes.</w:t>
      </w:r>
    </w:p>
    <w:p>
      <w:r>
        <w:t xml:space="preserve">  I took a hike in the mountains. </w:t>
      </w:r>
    </w:p>
    <w:p>
      <w:r>
        <w:t>4. Le chat a fait un bruit étrange.</w:t>
      </w:r>
    </w:p>
    <w:p>
      <w:r>
        <w:t xml:space="preserve">   The cat made a strange noise.</w:t>
      </w:r>
    </w:p>
    <w:p>
      <w:r>
        <w:t>5. Vous avez fait beaucoup d'effort pour réussir vos études.</w:t>
      </w:r>
    </w:p>
    <w:p>
      <w:r>
        <w:t xml:space="preserve">   You have done a lot of effort to succeed in your studies. </w:t>
      </w:r>
    </w:p>
    <w:p>
      <w:r>
        <w:t>6. J'ai fait une réservation à l'hôtel.</w:t>
      </w:r>
    </w:p>
    <w:p>
      <w:r>
        <w:t xml:space="preserve">    I made a reservation at the hotel.</w:t>
      </w:r>
    </w:p>
    <w:p>
      <w:r>
        <w:t>7. Elle a fait la cuisine hier soir.</w:t>
      </w:r>
    </w:p>
    <w:p>
      <w:r>
        <w:t xml:space="preserve">    She cooked last night.</w:t>
      </w:r>
    </w:p>
    <w:p>
      <w:r>
        <w:t xml:space="preserve">8. Le professeur fait des exercices de vocabulaire. </w:t>
      </w:r>
    </w:p>
    <w:p>
      <w:r>
        <w:t xml:space="preserve">   The teacher is doing vocabulary exercises.</w:t>
      </w:r>
    </w:p>
    <w:p>
      <w:r>
        <w:t>9. J'ai fait du sport aujourd'hui.</w:t>
      </w:r>
    </w:p>
    <w:p>
      <w:r>
        <w:t xml:space="preserve">  I did sports today.</w:t>
      </w:r>
    </w:p>
    <w:p>
      <w:r>
        <w:t>10. Ils ont fait une visite à Paris.</w:t>
      </w:r>
    </w:p>
    <w:p>
      <w:r>
        <w:t xml:space="preserve">    They visited Paris.</w:t>
      </w:r>
    </w:p>
    <w:p/>
    <w:p>
      <w:r>
        <w:rPr>
          <w:b/>
        </w:rPr>
        <w:t>Word: Il | Meaning: He</w:t>
      </w:r>
    </w:p>
    <w:p/>
    <w:p>
      <w:r>
        <w:t>1. Il est un homme gentil.</w:t>
      </w:r>
    </w:p>
    <w:p>
      <w:r>
        <w:t>He is a kind man.</w:t>
      </w:r>
    </w:p>
    <w:p>
      <w:r>
        <w:t>2. Je l'adore !</w:t>
      </w:r>
    </w:p>
    <w:p>
      <w:r>
        <w:t>I adore him!</w:t>
      </w:r>
    </w:p>
    <w:p>
      <w:r>
        <w:t>3. Il a des cheveux longs et noirs.</w:t>
      </w:r>
    </w:p>
    <w:p>
      <w:r>
        <w:t>He has long, black hair.</w:t>
      </w:r>
    </w:p>
    <w:p>
      <w:r>
        <w:t>4. Il habite à Paris.</w:t>
      </w:r>
    </w:p>
    <w:p>
      <w:r>
        <w:t>He lives in Paris.</w:t>
      </w:r>
    </w:p>
    <w:p>
      <w:r>
        <w:t xml:space="preserve">5. La météo est excellente aujourd’hui. </w:t>
      </w:r>
    </w:p>
    <w:p>
      <w:r>
        <w:t>The weather is excellent today.</w:t>
      </w:r>
    </w:p>
    <w:p>
      <w:r>
        <w:t>6. Le train arrive à dix heures.</w:t>
      </w:r>
    </w:p>
    <w:p>
      <w:r>
        <w:t>The train arrives at ten o'clock.</w:t>
      </w:r>
    </w:p>
    <w:p>
      <w:r>
        <w:t>7. Il a besoin d'aide pour le projet.</w:t>
      </w:r>
    </w:p>
    <w:p>
      <w:r>
        <w:t>He needs help with the project.</w:t>
      </w:r>
    </w:p>
    <w:p>
      <w:r>
        <w:t>8. Ils sont allés au cinéma.</w:t>
      </w:r>
    </w:p>
    <w:p>
      <w:r>
        <w:t>They went to the cinema.</w:t>
      </w:r>
    </w:p>
    <w:p>
      <w:r>
        <w:t xml:space="preserve">9. Je me souviens de ses yeux bleus. </w:t>
      </w:r>
    </w:p>
    <w:p>
      <w:r>
        <w:t>I remember his blue eyes.</w:t>
      </w:r>
    </w:p>
    <w:p>
      <w:r>
        <w:t xml:space="preserve">10.  Il est important d’écouter nos parents. </w:t>
      </w:r>
    </w:p>
    <w:p>
      <w:r>
        <w:t>It's important to listen to our parents.</w:t>
      </w:r>
    </w:p>
    <w:p/>
    <w:p>
      <w:r>
        <w:rPr>
          <w:b/>
        </w:rPr>
        <w:t>Word: Parler | Meaning: To speak</w:t>
      </w:r>
    </w:p>
    <w:p/>
    <w:p>
      <w:r>
        <w:t>1. Je voudrais parler à ma mère ce soir.</w:t>
      </w:r>
    </w:p>
    <w:p>
      <w:r>
        <w:t xml:space="preserve">  I would like to speak with my mother this evening.</w:t>
      </w:r>
    </w:p>
    <w:p>
      <w:r>
        <w:t>2. Elle est prête à parler avec les enfants.</w:t>
      </w:r>
    </w:p>
    <w:p>
      <w:r>
        <w:t xml:space="preserve">  She is ready to talk to the children.</w:t>
      </w:r>
    </w:p>
    <w:p>
      <w:r>
        <w:t>3. Nous parlons français tous les jours.</w:t>
      </w:r>
    </w:p>
    <w:p>
      <w:r>
        <w:t xml:space="preserve">  We speak French every day. </w:t>
      </w:r>
    </w:p>
    <w:p>
      <w:r>
        <w:t>4. Il aime parler aux amis.</w:t>
      </w:r>
    </w:p>
    <w:p>
      <w:r>
        <w:t xml:space="preserve">   He likes to speak with his friends.</w:t>
      </w:r>
    </w:p>
    <w:p>
      <w:r>
        <w:t>5. J'ai parlé avec mon frère hier.</w:t>
      </w:r>
    </w:p>
    <w:p>
      <w:r>
        <w:t xml:space="preserve">   I spoke with my brother yesterday.</w:t>
      </w:r>
    </w:p>
    <w:p>
      <w:r>
        <w:t>6. Vous pouvez parler à votre conseiller.</w:t>
      </w:r>
    </w:p>
    <w:p>
      <w:r>
        <w:t xml:space="preserve">  You can talk to your advisor. </w:t>
      </w:r>
    </w:p>
    <w:p>
      <w:r>
        <w:t>7. Les enfants ne peuvent pas parler tout de suite.</w:t>
      </w:r>
    </w:p>
    <w:p>
      <w:r>
        <w:t xml:space="preserve">  The children cannot speak right away.</w:t>
      </w:r>
    </w:p>
    <w:p>
      <w:r>
        <w:t>8. Ils ont besoin de parler aux médecins.</w:t>
      </w:r>
    </w:p>
    <w:p>
      <w:r>
        <w:t xml:space="preserve">  They need to speak to the doctors.</w:t>
      </w:r>
    </w:p>
    <w:p>
      <w:r>
        <w:t>9. Le professeur veut que les élèves parlent en classe.</w:t>
      </w:r>
    </w:p>
    <w:p>
      <w:r>
        <w:t xml:space="preserve">  The professor wants the students to talk in class. </w:t>
      </w:r>
    </w:p>
    <w:p>
      <w:r>
        <w:t>10. Vous devez parler avec moi à la fin de l'étude.</w:t>
      </w:r>
    </w:p>
    <w:p>
      <w:r>
        <w:t xml:space="preserve">   You must talk with me at the end of the study.</w:t>
      </w:r>
    </w:p>
    <w:p/>
    <w:p>
      <w:r>
        <w:rPr>
          <w:b/>
        </w:rPr>
        <w:t>Word: He | Meaning: He</w:t>
      </w:r>
    </w:p>
    <w:p/>
    <w:p>
      <w:r>
        <w:t>1. Il est étudiant en médecine.</w:t>
      </w:r>
    </w:p>
    <w:p>
      <w:r>
        <w:t xml:space="preserve">   He is a medical student.</w:t>
      </w:r>
    </w:p>
    <w:p>
      <w:r>
        <w:t xml:space="preserve">2. Le chat est triste. </w:t>
      </w:r>
    </w:p>
    <w:p>
      <w:r>
        <w:t xml:space="preserve">   The cat is sad.</w:t>
      </w:r>
    </w:p>
    <w:p>
      <w:r>
        <w:t xml:space="preserve">3.  Il aime chanter. </w:t>
      </w:r>
    </w:p>
    <w:p>
      <w:r>
        <w:t xml:space="preserve">    He likes to sing.</w:t>
      </w:r>
    </w:p>
    <w:p>
      <w:r>
        <w:t xml:space="preserve">4. Je ne connais pas ce film. </w:t>
      </w:r>
    </w:p>
    <w:p>
      <w:r>
        <w:t xml:space="preserve">   I don’t know this film.</w:t>
      </w:r>
    </w:p>
    <w:p>
      <w:r>
        <w:t xml:space="preserve">5.  Le garçon dort paisiblement. </w:t>
      </w:r>
    </w:p>
    <w:p>
      <w:r>
        <w:t xml:space="preserve">   The boy sleeps peacefully.</w:t>
      </w:r>
    </w:p>
    <w:p>
      <w:r>
        <w:t xml:space="preserve">6. Il a besoin d'une voiture. </w:t>
      </w:r>
    </w:p>
    <w:p>
      <w:r>
        <w:t xml:space="preserve">   He needs a car.</w:t>
      </w:r>
    </w:p>
    <w:p>
      <w:r>
        <w:t xml:space="preserve">7. Elle est fatiguée après le voyage. </w:t>
      </w:r>
    </w:p>
    <w:p>
      <w:r>
        <w:t xml:space="preserve">   She is tired after the trip.</w:t>
      </w:r>
    </w:p>
    <w:p>
      <w:r>
        <w:t xml:space="preserve">8.  Il parle français couramment. </w:t>
      </w:r>
    </w:p>
    <w:p>
      <w:r>
        <w:t xml:space="preserve">   He speaks French fluently.</w:t>
      </w:r>
    </w:p>
    <w:p>
      <w:r>
        <w:t xml:space="preserve">9.  Ils regardent la télévision. </w:t>
      </w:r>
    </w:p>
    <w:p>
      <w:r>
        <w:t xml:space="preserve">    They are watching television.</w:t>
      </w:r>
    </w:p>
    <w:p>
      <w:r>
        <w:t>10. Il a fait un bon travail.</w:t>
      </w:r>
    </w:p>
    <w:p>
      <w:r>
        <w:t xml:space="preserve">   He did good work.</w:t>
      </w:r>
    </w:p>
    <w:p/>
    <w:p>
      <w:r>
        <w:rPr>
          <w:b/>
        </w:rPr>
        <w:t>Word: merci | Meaning: thank you</w:t>
      </w:r>
    </w:p>
    <w:p/>
    <w:p>
      <w:r>
        <w:t>1.  Je vous remercie pour votre aide.</w:t>
      </w:r>
    </w:p>
    <w:p>
      <w:r>
        <w:t xml:space="preserve">   Thank you for your help.</w:t>
      </w:r>
    </w:p>
    <w:p>
      <w:r>
        <w:t>2.  Merci de me parler français.</w:t>
      </w:r>
    </w:p>
    <w:p>
      <w:r>
        <w:t xml:space="preserve">    Thank you for speaking French to me.</w:t>
      </w:r>
    </w:p>
    <w:p>
      <w:r>
        <w:t xml:space="preserve">3.  J'ai aimé la cuisine que vous avez préparée. </w:t>
      </w:r>
    </w:p>
    <w:p>
      <w:r>
        <w:t xml:space="preserve">    I liked the food you prepared.</w:t>
      </w:r>
    </w:p>
    <w:p>
      <w:r>
        <w:t>4.  Merci d'avoir fait mes courses.</w:t>
      </w:r>
    </w:p>
    <w:p>
      <w:r>
        <w:t xml:space="preserve">    Thanks for doing my shopping. </w:t>
      </w:r>
    </w:p>
    <w:p>
      <w:r>
        <w:t>5.  La conversation a été agréable, merci.</w:t>
      </w:r>
    </w:p>
    <w:p>
      <w:r>
        <w:t xml:space="preserve">    The conversation was pleasant, thank you. </w:t>
      </w:r>
    </w:p>
    <w:p>
      <w:r>
        <w:t>6.  Je suis reconnaissant de votre aide.</w:t>
      </w:r>
    </w:p>
    <w:p>
      <w:r>
        <w:t xml:space="preserve">    I am grateful for your help. </w:t>
      </w:r>
    </w:p>
    <w:p>
      <w:r>
        <w:t>7.  Merci beaucoup pour votre temps.</w:t>
      </w:r>
    </w:p>
    <w:p>
      <w:r>
        <w:t xml:space="preserve">   Thank you very much for your time. </w:t>
      </w:r>
    </w:p>
    <w:p>
      <w:r>
        <w:t>8.  Tu es très gentil, merci!</w:t>
      </w:r>
    </w:p>
    <w:p>
      <w:r>
        <w:t xml:space="preserve">    You are very nice, thank you!</w:t>
      </w:r>
    </w:p>
    <w:p>
      <w:r>
        <w:t xml:space="preserve">9.  Merci d'avoir partagé vos connaissances. </w:t>
      </w:r>
    </w:p>
    <w:p>
      <w:r>
        <w:t xml:space="preserve">   Thank you for sharing your knowledge.</w:t>
      </w:r>
    </w:p>
    <w:p>
      <w:r>
        <w:t>10. Merci de l’invitation !</w:t>
      </w:r>
    </w:p>
    <w:p>
      <w:r>
        <w:t xml:space="preserve">     Thanks for the invitation!</w:t>
      </w:r>
    </w:p>
    <w:p/>
    <w:p>
      <w:r>
        <w:rPr>
          <w:b/>
        </w:rPr>
        <w:t>Word: Humain | Meaning: Human</w:t>
      </w:r>
    </w:p>
    <w:p/>
    <w:p>
      <w:r>
        <w:t>1.  Le humain est capable de beaucoup d'adaptations.</w:t>
      </w:r>
    </w:p>
    <w:p>
      <w:r>
        <w:t xml:space="preserve">    Human beings are able to adapt themselves to many situations.</w:t>
      </w:r>
    </w:p>
    <w:p>
      <w:r>
        <w:t>2. La science et l'humain sont intimement liés.</w:t>
      </w:r>
    </w:p>
    <w:p>
      <w:r>
        <w:t xml:space="preserve">   Science and humanity are closely linked. </w:t>
      </w:r>
    </w:p>
    <w:p>
      <w:r>
        <w:t>3. L'humain a besoin d'une alimentation saine et équilibrée.</w:t>
      </w:r>
    </w:p>
    <w:p>
      <w:r>
        <w:t xml:space="preserve">   Humans need a healthy and balanced diet.</w:t>
      </w:r>
    </w:p>
    <w:p>
      <w:r>
        <w:t>4. Le humain est un être complexe, avec ses propres forces et faiblesses.</w:t>
      </w:r>
    </w:p>
    <w:p>
      <w:r>
        <w:t xml:space="preserve">  Humans are complex beings, with their own strengths and weaknesses.</w:t>
      </w:r>
    </w:p>
    <w:p>
      <w:r>
        <w:t>5. Il faut toujours prendre en compte l’humain dans les projets de développement durable.</w:t>
      </w:r>
    </w:p>
    <w:p>
      <w:r>
        <w:t xml:space="preserve">    It is important to always consider the human factor in sustainable development projects. </w:t>
      </w:r>
    </w:p>
    <w:p>
      <w:r>
        <w:t xml:space="preserve">6. Les humains ont besoin d'amour et d'affection pour vivre pleinement. </w:t>
      </w:r>
    </w:p>
    <w:p>
      <w:r>
        <w:t xml:space="preserve">   Humans need love and affection to live fully. </w:t>
      </w:r>
    </w:p>
    <w:p>
      <w:r>
        <w:t xml:space="preserve">7. L'humain est un animal social qui s’adapte aux cultures de groupe. </w:t>
      </w:r>
    </w:p>
    <w:p>
      <w:r>
        <w:t xml:space="preserve">   Human beings are social animals that adapt to group cultures. </w:t>
      </w:r>
    </w:p>
    <w:p>
      <w:r>
        <w:t>8. La nature est un grand sujet d’étude pour l'homme, et il a besoin de la comprendre.</w:t>
      </w:r>
    </w:p>
    <w:p>
      <w:r>
        <w:t xml:space="preserve">   Nature is a great subject for human study and understanding of its laws.  </w:t>
      </w:r>
    </w:p>
    <w:p>
      <w:r>
        <w:t xml:space="preserve">9. L’humain a besoin d’un environnement sain pour se développer. </w:t>
      </w:r>
    </w:p>
    <w:p>
      <w:r>
        <w:t xml:space="preserve">   Humans need a healthy environment to develop. </w:t>
      </w:r>
    </w:p>
    <w:p>
      <w:r>
        <w:t xml:space="preserve">10. La culture humaine est riche et diversifiée, avec des traditions et des histoires uniques.  </w:t>
      </w:r>
    </w:p>
    <w:p>
      <w:r>
        <w:t xml:space="preserve">    Human culture is rich and diverse, with unique traditions and stories.</w:t>
      </w:r>
    </w:p>
    <w:p/>
    <w:p>
      <w:r>
        <w:t>Livre: Book |</w:t>
      </w:r>
    </w:p>
    <w:p/>
    <w:p>
      <w:r>
        <w:t>1. J'ai un livre sur la nature.</w:t>
      </w:r>
    </w:p>
    <w:p>
      <w:r>
        <w:t xml:space="preserve">   I have a book about nature.</w:t>
      </w:r>
    </w:p>
    <w:p>
      <w:r>
        <w:t>2.  Le livre présente des informations intéressantes.</w:t>
      </w:r>
    </w:p>
    <w:p>
      <w:r>
        <w:t xml:space="preserve">   The book presents interesting information.</w:t>
      </w:r>
    </w:p>
    <w:p>
      <w:r>
        <w:t xml:space="preserve">3. Je vais lire un livre ce soir. </w:t>
      </w:r>
    </w:p>
    <w:p>
      <w:r>
        <w:t xml:space="preserve">   I am going to read a book tonight.</w:t>
      </w:r>
    </w:p>
    <w:p>
      <w:r>
        <w:t>4. Le livre est très lourd.</w:t>
      </w:r>
    </w:p>
    <w:p>
      <w:r>
        <w:t xml:space="preserve">    The book is very heavy.</w:t>
      </w:r>
    </w:p>
    <w:p>
      <w:r>
        <w:t>5. J'ai acheté un livre à la bibliothèque.</w:t>
      </w:r>
    </w:p>
    <w:p>
      <w:r>
        <w:t xml:space="preserve">    I bought a book at the library.</w:t>
      </w:r>
    </w:p>
    <w:p>
      <w:r>
        <w:t>6.  Le livre était rempli de photos.</w:t>
      </w:r>
    </w:p>
    <w:p>
      <w:r>
        <w:t xml:space="preserve">   The book was filled with pictures.</w:t>
      </w:r>
    </w:p>
    <w:p>
      <w:r>
        <w:t xml:space="preserve">7.  Avez-vous lu ce livre ? </w:t>
      </w:r>
    </w:p>
    <w:p>
      <w:r>
        <w:t xml:space="preserve">   Have you read this book?</w:t>
      </w:r>
    </w:p>
    <w:p>
      <w:r>
        <w:t xml:space="preserve">8. La couverture du livre est en cuir. </w:t>
      </w:r>
    </w:p>
    <w:p>
      <w:r>
        <w:t xml:space="preserve">   The cover of the book is made of leather. </w:t>
      </w:r>
    </w:p>
    <w:p>
      <w:r>
        <w:t>9. L'auteur était un écrivain célèbre.</w:t>
      </w:r>
    </w:p>
    <w:p>
      <w:r>
        <w:t xml:space="preserve">   The author was a famous writer.</w:t>
      </w:r>
    </w:p>
    <w:p>
      <w:r>
        <w:t xml:space="preserve">10. Le livre était très intéressant pour moi. </w:t>
      </w:r>
    </w:p>
    <w:p>
      <w:r>
        <w:t xml:space="preserve">    The book was very interesting for me.</w:t>
      </w:r>
    </w:p>
    <w:p/>
    <w:p>
      <w:r>
        <w:rPr>
          <w:i/>
        </w:rPr>
        <w:t>Orange: &lt;fruit&gt; | Meaning: A juicy citrus fruit, typically orange-colored.</w:t>
      </w:r>
    </w:p>
    <w:p/>
    <w:p>
      <w:r>
        <w:t>1. J'aime manger des oranges au petit-déjeuner.</w:t>
      </w:r>
    </w:p>
    <w:p>
      <w:r>
        <w:t xml:space="preserve">   I like eating oranges for breakfast.</w:t>
      </w:r>
    </w:p>
    <w:p>
      <w:r>
        <w:t>2. L'orange est une couleur très belle.</w:t>
      </w:r>
    </w:p>
    <w:p>
      <w:r>
        <w:t xml:space="preserve">   Orange is a very beautiful colour.</w:t>
      </w:r>
    </w:p>
    <w:p>
      <w:r>
        <w:t>3. Il y a de nombreuses variétés d’oranges dans le monde.</w:t>
      </w:r>
    </w:p>
    <w:p>
      <w:r>
        <w:t xml:space="preserve">   There are many varieties of oranges in the world.</w:t>
      </w:r>
    </w:p>
    <w:p>
      <w:r>
        <w:t>4. La plupart des gens apprécient l'eau aromatisée avec de l'orange.</w:t>
      </w:r>
    </w:p>
    <w:p>
      <w:r>
        <w:t xml:space="preserve">   Most people enjoy water flavoured with orange. </w:t>
      </w:r>
    </w:p>
    <w:p>
      <w:r>
        <w:t>5. J'ai acheté une grosse orange pour mon limonade.</w:t>
      </w:r>
    </w:p>
    <w:p>
      <w:r>
        <w:t xml:space="preserve">   I bought a big orange for my lemonade. </w:t>
      </w:r>
    </w:p>
    <w:p>
      <w:r>
        <w:t>6. La peau de l’orange est assez juteuse et sucrée.</w:t>
      </w:r>
    </w:p>
    <w:p>
      <w:r>
        <w:t xml:space="preserve">   The skin of the orange is quite juicy and sweet.</w:t>
      </w:r>
    </w:p>
    <w:p>
      <w:r>
        <w:t>7. L'oranger est un fruit très populaire dans la France.</w:t>
      </w:r>
    </w:p>
    <w:p>
      <w:r>
        <w:t xml:space="preserve">   Orange is a very popular fruit in France.</w:t>
      </w:r>
    </w:p>
    <w:p>
      <w:r>
        <w:t>8. Les oranges sont des fruits riches en vitamine C.</w:t>
      </w:r>
    </w:p>
    <w:p>
      <w:r>
        <w:t xml:space="preserve">   Oranges are fruits rich in vitamin C. </w:t>
      </w:r>
    </w:p>
    <w:p>
      <w:r>
        <w:t>9. J’utilise de l’orange pour décorer ma maison.</w:t>
      </w:r>
    </w:p>
    <w:p>
      <w:r>
        <w:t xml:space="preserve">   I use orange to decorate my house. </w:t>
      </w:r>
    </w:p>
    <w:p>
      <w:r>
        <w:t>10. Je vais m'entraîner avec une pomme et une orange aujourd'hui.</w:t>
      </w:r>
    </w:p>
    <w:p>
      <w:r>
        <w:t xml:space="preserve">    Today, I will train with an apple and an orange.</w:t>
      </w:r>
    </w:p>
    <w:p/>
    <w:p>
      <w:r>
        <w:rPr>
          <w:b/>
        </w:rPr>
        <w:t>Word: Chat | Meaning: Cat</w:t>
      </w:r>
    </w:p>
    <w:p/>
    <w:p>
      <w:r>
        <w:t xml:space="preserve">1. J'ai un chat adorable à la maison. </w:t>
      </w:r>
    </w:p>
    <w:p>
      <w:r>
        <w:t xml:space="preserve">   I have an adorable cat at home.</w:t>
      </w:r>
    </w:p>
    <w:p>
      <w:r>
        <w:t xml:space="preserve">2. Le chat est très joueur et aime jouer avec des balles. </w:t>
      </w:r>
    </w:p>
    <w:p>
      <w:r>
        <w:t xml:space="preserve">   The cat is very playful and likes to play with balls.</w:t>
      </w:r>
    </w:p>
    <w:p>
      <w:r>
        <w:t xml:space="preserve">3. La chatte me regarde depuis la fenêtre. </w:t>
      </w:r>
    </w:p>
    <w:p>
      <w:r>
        <w:t xml:space="preserve">    The kitten looks at me from the window.</w:t>
      </w:r>
    </w:p>
    <w:p>
      <w:r>
        <w:t xml:space="preserve">4. Nous avons un chat qui a peur de la pluie. </w:t>
      </w:r>
    </w:p>
    <w:p>
      <w:r>
        <w:t xml:space="preserve">    We have a cat that's afraid of rain.</w:t>
      </w:r>
    </w:p>
    <w:p>
      <w:r>
        <w:t xml:space="preserve">5. Il est important d’avoir un chat à la maison.  </w:t>
      </w:r>
    </w:p>
    <w:p>
      <w:r>
        <w:t xml:space="preserve">   It is important to have a cat at home.</w:t>
      </w:r>
    </w:p>
    <w:p>
      <w:r>
        <w:t xml:space="preserve">6. Le chat me parle en miaulant. </w:t>
      </w:r>
    </w:p>
    <w:p>
      <w:r>
        <w:t xml:space="preserve">   The cat talks to me by meowing. </w:t>
      </w:r>
    </w:p>
    <w:p>
      <w:r>
        <w:t xml:space="preserve">7. Les chats sont connus pour être curieux. </w:t>
      </w:r>
    </w:p>
    <w:p>
      <w:r>
        <w:t xml:space="preserve">   Cats are known for being curious.</w:t>
      </w:r>
    </w:p>
    <w:p>
      <w:r>
        <w:t xml:space="preserve">8. Je suis allergique aux chats et je ne peux pas dormir avec eux. </w:t>
      </w:r>
    </w:p>
    <w:p>
      <w:r>
        <w:t xml:space="preserve">    I am allergic to cats and I can't sleep with them.</w:t>
      </w:r>
    </w:p>
    <w:p>
      <w:r>
        <w:t xml:space="preserve">9. Le chat est l’animal préféré de mon enfant. </w:t>
      </w:r>
    </w:p>
    <w:p>
      <w:r>
        <w:t xml:space="preserve">    The cat is my child's favorite animal.</w:t>
      </w:r>
    </w:p>
    <w:p>
      <w:r>
        <w:t xml:space="preserve">10. Vous devez vous brosser les dents avant de parler au chat.  </w:t>
      </w:r>
    </w:p>
    <w:p>
      <w:r>
        <w:t xml:space="preserve">   You must brush your teeth before talking to the cat.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