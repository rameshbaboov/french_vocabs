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Faire | Meaning: To do, make, perform</w:t>
      </w:r>
    </w:p>
    <w:p/>
    <w:p>
      <w:r>
        <w:t>1. Je fais du sport tous les jours.</w:t>
      </w:r>
    </w:p>
    <w:p>
      <w:r>
        <w:t xml:space="preserve">    I do exercise every day.</w:t>
      </w:r>
    </w:p>
    <w:p>
      <w:r>
        <w:t>2. Ils aiment faire des voyages.</w:t>
      </w:r>
    </w:p>
    <w:p>
      <w:r>
        <w:t xml:space="preserve">    They like to take trips.</w:t>
      </w:r>
    </w:p>
    <w:p>
      <w:r>
        <w:t xml:space="preserve">3. J'ai fait mes devoirs hier soir. </w:t>
      </w:r>
    </w:p>
    <w:p>
      <w:r>
        <w:t xml:space="preserve">    I did my homework last night.</w:t>
      </w:r>
    </w:p>
    <w:p>
      <w:r>
        <w:t>4. Tu peux faire un sandwich?</w:t>
      </w:r>
    </w:p>
    <w:p>
      <w:r>
        <w:t xml:space="preserve">   Can you make a sandwich?</w:t>
      </w:r>
    </w:p>
    <w:p>
      <w:r>
        <w:t>5. Elle prépare une salade pour le dîner.</w:t>
      </w:r>
    </w:p>
    <w:p>
      <w:r>
        <w:t xml:space="preserve">   She's preparing a salad for dinner.</w:t>
      </w:r>
    </w:p>
    <w:p>
      <w:r>
        <w:t xml:space="preserve">6. Vous devez faire votre shopping. </w:t>
      </w:r>
    </w:p>
    <w:p>
      <w:r>
        <w:t xml:space="preserve">    You must go shopping.</w:t>
      </w:r>
    </w:p>
    <w:p>
      <w:r>
        <w:t>7. Je vais faire un appel à mon père.</w:t>
      </w:r>
    </w:p>
    <w:p>
      <w:r>
        <w:t xml:space="preserve">  I'm going to make a call to my father.</w:t>
      </w:r>
    </w:p>
    <w:p>
      <w:r>
        <w:t xml:space="preserve">8. Le chef fait la cuisine. </w:t>
      </w:r>
    </w:p>
    <w:p>
      <w:r>
        <w:t xml:space="preserve">    The chef makes the food.</w:t>
      </w:r>
    </w:p>
    <w:p>
      <w:r>
        <w:t>9. Nous avons fait une randonnée en montagne.</w:t>
      </w:r>
    </w:p>
    <w:p>
      <w:r>
        <w:t xml:space="preserve">   We went hiking in the mountains.</w:t>
      </w:r>
    </w:p>
    <w:p>
      <w:r>
        <w:t>10. Il faut faire attention aux gens.</w:t>
      </w:r>
    </w:p>
    <w:p>
      <w:r>
        <w:t xml:space="preserve">  You need to be careful around people.</w:t>
      </w:r>
    </w:p>
    <w:p/>
    <w:p>
      <w:r>
        <w:rPr>
          <w:b/>
        </w:rPr>
        <w:t xml:space="preserve">Word: Hu | Meaning:  (This is a bit tricky as "Hu" itself doesn't have a direct translation in English. It often depends on the context.) </w:t>
        <w:br/>
        <w:br/>
        <w:t>Here's why it can be complex:</w:t>
        <w:br/>
        <w:br/>
        <w:t xml:space="preserve">* **Short for "Huit":** In French, "Hu" could be short for "huître", which means oyster. </w:t>
        <w:br/>
        <w:t>* **As part of a name:**  "Hu" might also be a nickname or a shortened form of a longer name.</w:t>
        <w:br/>
        <w:t>* **Onomatopoeia:** It could also simply be an onomatopoeia, like "hoo," representing the sound of someone shouting.</w:t>
        <w:br/>
        <w:br/>
        <w:t>**To get a more accurate translation, please provide the context where you encountered this word.**</w:t>
      </w:r>
    </w:p>
    <w:p/>
    <w:p>
      <w:r>
        <w:t xml:space="preserve">1.  Il est heureux de voir son ami. </w:t>
      </w:r>
    </w:p>
    <w:p>
      <w:r>
        <w:t xml:space="preserve">    He is happy to see his friend.</w:t>
      </w:r>
    </w:p>
    <w:p>
      <w:r>
        <w:t>2.  Je vais au marché pour acheter des légumes.</w:t>
      </w:r>
    </w:p>
    <w:p>
      <w:r>
        <w:t xml:space="preserve">   I am going to the market to buy vegetables.</w:t>
      </w:r>
    </w:p>
    <w:p>
      <w:r>
        <w:t xml:space="preserve">3.  Ils mangent un croissant chaque matin. </w:t>
      </w:r>
    </w:p>
    <w:p>
      <w:r>
        <w:t xml:space="preserve">   They eat a croissant every morning. </w:t>
      </w:r>
    </w:p>
    <w:p>
      <w:r>
        <w:t xml:space="preserve">4.  Elle est contente de sa nouvelle voiture. </w:t>
      </w:r>
    </w:p>
    <w:p>
      <w:r>
        <w:t xml:space="preserve">    She is happy with her new car. </w:t>
      </w:r>
    </w:p>
    <w:p>
      <w:r>
        <w:t xml:space="preserve">5.  Je suis fatigué, j'ai besoin d'une pause. </w:t>
      </w:r>
    </w:p>
    <w:p>
      <w:r>
        <w:t xml:space="preserve">    I am tired, I need a break.</w:t>
      </w:r>
    </w:p>
    <w:p>
      <w:r>
        <w:t xml:space="preserve">6.  Tu veux boire un café ? </w:t>
      </w:r>
    </w:p>
    <w:p>
      <w:r>
        <w:t xml:space="preserve">   Do you want to drink some coffee?</w:t>
      </w:r>
    </w:p>
    <w:p>
      <w:r>
        <w:t>7.  Le chat est calme et se déplace doucement.</w:t>
      </w:r>
    </w:p>
    <w:p>
      <w:r>
        <w:t xml:space="preserve">   The cat is calm and moves slowly.</w:t>
      </w:r>
    </w:p>
    <w:p>
      <w:r>
        <w:t>8.  Nous avons rencontré des gens nouveaux aujourd'hui.</w:t>
      </w:r>
    </w:p>
    <w:p>
      <w:r>
        <w:t xml:space="preserve">   We met new people today. </w:t>
      </w:r>
    </w:p>
    <w:p>
      <w:r>
        <w:t xml:space="preserve">9.  J'ai besoin de parler à quelqu'un. </w:t>
      </w:r>
    </w:p>
    <w:p>
      <w:r>
        <w:t xml:space="preserve">   I need to talk to someone.</w:t>
      </w:r>
    </w:p>
    <w:p>
      <w:r>
        <w:t xml:space="preserve">10. C’est un jour agréable. </w:t>
      </w:r>
    </w:p>
    <w:p>
      <w:r>
        <w:t xml:space="preserve">    It is a nice day.</w:t>
      </w:r>
    </w:p>
    <w:p/>
    <w:p>
      <w:r>
        <w:rPr>
          <w:b/>
        </w:rPr>
        <w:t>Word: s'asseoir | Meaning: to sit</w:t>
      </w:r>
    </w:p>
    <w:p/>
    <w:p>
      <w:r>
        <w:t>1. Je m’asseoir sur la chaise pour lire un livre.</w:t>
      </w:r>
    </w:p>
    <w:p>
      <w:r>
        <w:t xml:space="preserve">   I am sitting on the chair to read a book.</w:t>
      </w:r>
    </w:p>
    <w:p>
      <w:r>
        <w:t>2. Les enfants s'assoir dans le jardin.</w:t>
      </w:r>
    </w:p>
    <w:p>
      <w:r>
        <w:t xml:space="preserve">   The children are sitting in the garden.</w:t>
      </w:r>
    </w:p>
    <w:p>
      <w:r>
        <w:t xml:space="preserve">3. Vous devez vous asseoir à la table. </w:t>
      </w:r>
    </w:p>
    <w:p>
      <w:r>
        <w:t xml:space="preserve">  You must sit at the table.</w:t>
      </w:r>
    </w:p>
    <w:p>
      <w:r>
        <w:t>4. J’ai besoin d'asseoir une minute avant de parler.</w:t>
      </w:r>
    </w:p>
    <w:p>
      <w:r>
        <w:t xml:space="preserve">   I need to sit down for a minute before I speak.</w:t>
      </w:r>
    </w:p>
    <w:p>
      <w:r>
        <w:t>5. Mettez-vous en position pour s’asseoir.</w:t>
      </w:r>
    </w:p>
    <w:p>
      <w:r>
        <w:t xml:space="preserve">   Get into position to sit down.</w:t>
      </w:r>
    </w:p>
    <w:p>
      <w:r>
        <w:t xml:space="preserve">6. Je me suis assis sur le banc, j’attends. </w:t>
      </w:r>
    </w:p>
    <w:p>
      <w:r>
        <w:t xml:space="preserve">    I am sitting on the bench, waiting. </w:t>
      </w:r>
    </w:p>
    <w:p>
      <w:r>
        <w:t>7. Elle s'assiet à la table avec un sourire.</w:t>
      </w:r>
    </w:p>
    <w:p>
      <w:r>
        <w:t xml:space="preserve">   She is sitting at the table with a smile. </w:t>
      </w:r>
    </w:p>
    <w:p>
      <w:r>
        <w:t xml:space="preserve">8. Ils ont besoin de s’asseoir pour dormir. </w:t>
      </w:r>
    </w:p>
    <w:p>
      <w:r>
        <w:t xml:space="preserve">  They need to sit down to sleep.</w:t>
      </w:r>
    </w:p>
    <w:p>
      <w:r>
        <w:t>9. Si tu veux regarder la télé, s’asseoir et regarder.</w:t>
      </w:r>
    </w:p>
    <w:p>
      <w:r>
        <w:t xml:space="preserve">   If you want to watch television, just sit down and watch.</w:t>
      </w:r>
    </w:p>
    <w:p>
      <w:r>
        <w:t>10. Avant de partir, je me suis asseoir à mon bureau.</w:t>
      </w:r>
    </w:p>
    <w:p>
      <w:r>
        <w:t xml:space="preserve">    Before leaving, I sat at my desk.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Le ballon est rouge. </w:t>
      </w:r>
    </w:p>
    <w:p>
      <w:r>
        <w:t xml:space="preserve">  The ball is red.</w:t>
      </w:r>
    </w:p>
    <w:p>
      <w:r>
        <w:t xml:space="preserve">3. J'adore les fruits rouges. </w:t>
      </w:r>
    </w:p>
    <w:p>
      <w:r>
        <w:t xml:space="preserve">  I love red fruits.</w:t>
      </w:r>
    </w:p>
    <w:p>
      <w:r>
        <w:t xml:space="preserve">4. Il y a une robe rouge dans la chambre. </w:t>
      </w:r>
    </w:p>
    <w:p>
      <w:r>
        <w:t xml:space="preserve">  There is a red dress in the room.</w:t>
      </w:r>
    </w:p>
    <w:p>
      <w:r>
        <w:t>5. Les livres sont rouges et bleus.</w:t>
      </w:r>
    </w:p>
    <w:p>
      <w:r>
        <w:t xml:space="preserve">  The books are red and blue.</w:t>
      </w:r>
    </w:p>
    <w:p>
      <w:r>
        <w:t xml:space="preserve">6. Le soleil est rouge quand il se couche. </w:t>
      </w:r>
    </w:p>
    <w:p>
      <w:r>
        <w:t xml:space="preserve">  The sun is red when it sets.</w:t>
      </w:r>
    </w:p>
    <w:p>
      <w:r>
        <w:t xml:space="preserve">7. La tomate est rouge. </w:t>
      </w:r>
    </w:p>
    <w:p>
      <w:r>
        <w:t xml:space="preserve">  The tomato is red. </w:t>
      </w:r>
    </w:p>
    <w:p>
      <w:r>
        <w:t xml:space="preserve">8. Nous avons des vêtements rouges. </w:t>
      </w:r>
    </w:p>
    <w:p>
      <w:r>
        <w:t xml:space="preserve">  We have clothes that are red. </w:t>
      </w:r>
    </w:p>
    <w:p>
      <w:r>
        <w:t xml:space="preserve">9. La fleur de la rose est rouge. </w:t>
      </w:r>
    </w:p>
    <w:p>
      <w:r>
        <w:t xml:space="preserve">  The flower of the rose is red.  </w:t>
      </w:r>
    </w:p>
    <w:p>
      <w:r>
        <w:t xml:space="preserve">10. Le drapeau français est rouge, blanc et bleu. </w:t>
      </w:r>
    </w:p>
    <w:p>
      <w:r>
        <w:t xml:space="preserve">   The French flag is red, white and blue.</w:t>
      </w:r>
    </w:p>
    <w:p/>
    <w:p>
      <w:r>
        <w:rPr>
          <w:b/>
        </w:rPr>
        <w:t>Word: Blanc | Meaning: White</w:t>
      </w:r>
    </w:p>
    <w:p/>
    <w:p>
      <w:r>
        <w:t xml:space="preserve">1. Le ciel est blanc aujourd'hui. </w:t>
      </w:r>
    </w:p>
    <w:p>
      <w:r>
        <w:t xml:space="preserve">    The sky is white today.</w:t>
      </w:r>
    </w:p>
    <w:p>
      <w:r>
        <w:t xml:space="preserve">2. J'ai une chemise blanche. </w:t>
      </w:r>
    </w:p>
    <w:p>
      <w:r>
        <w:t xml:space="preserve">    I have a white shirt. </w:t>
      </w:r>
    </w:p>
    <w:p>
      <w:r>
        <w:t xml:space="preserve">3. La neige est blanche et douce. </w:t>
      </w:r>
    </w:p>
    <w:p>
      <w:r>
        <w:t xml:space="preserve">    Snow is white and soft. </w:t>
      </w:r>
    </w:p>
    <w:p>
      <w:r>
        <w:t xml:space="preserve">4. La voiture est blanc comme la neige. </w:t>
      </w:r>
    </w:p>
    <w:p>
      <w:r>
        <w:t xml:space="preserve">    The car is white like snow. </w:t>
      </w:r>
    </w:p>
    <w:p>
      <w:r>
        <w:t xml:space="preserve">5. Elle veut un gâteau blanc pour son anniversaire. </w:t>
      </w:r>
    </w:p>
    <w:p>
      <w:r>
        <w:t xml:space="preserve">    She wants a white cake for her birthday.</w:t>
      </w:r>
    </w:p>
    <w:p>
      <w:r>
        <w:t>6. Le tableau de la salle est blanc et simple.</w:t>
      </w:r>
    </w:p>
    <w:p>
      <w:r>
        <w:t xml:space="preserve">   The table in the room is white and simple. </w:t>
      </w:r>
    </w:p>
    <w:p>
      <w:r>
        <w:t xml:space="preserve">7. La fleur était blanche et élégante.  </w:t>
      </w:r>
    </w:p>
    <w:p>
      <w:r>
        <w:t xml:space="preserve">   The flower was white and elegant. </w:t>
      </w:r>
    </w:p>
    <w:p>
      <w:r>
        <w:t xml:space="preserve">8. Il a besoin d'un crayon blanc pour écrire. </w:t>
      </w:r>
    </w:p>
    <w:p>
      <w:r>
        <w:t xml:space="preserve">    He needs a white pencil to write. </w:t>
      </w:r>
    </w:p>
    <w:p>
      <w:r>
        <w:t xml:space="preserve">9. L’eau est claire et blanche. </w:t>
      </w:r>
    </w:p>
    <w:p>
      <w:r>
        <w:t xml:space="preserve">    The water is clear and white. </w:t>
      </w:r>
    </w:p>
    <w:p>
      <w:r>
        <w:t xml:space="preserve">10. Nous avons une petite fille avec un sourire blanc.  </w:t>
      </w:r>
    </w:p>
    <w:p>
      <w:r>
        <w:t xml:space="preserve">   We have a small girl with a white smile.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The car is yellow.</w:t>
      </w:r>
    </w:p>
    <w:p>
      <w:r>
        <w:t>2. L'œuf est jaune.</w:t>
      </w:r>
    </w:p>
    <w:p>
      <w:r>
        <w:t xml:space="preserve">  The egg is yellow.</w:t>
      </w:r>
    </w:p>
    <w:p>
      <w:r>
        <w:t>3. Le soleil est jaune.</w:t>
      </w:r>
    </w:p>
    <w:p>
      <w:r>
        <w:t xml:space="preserve">  The sun is yellow.</w:t>
      </w:r>
    </w:p>
    <w:p>
      <w:r>
        <w:t>4. J'ai une chemise jaune.</w:t>
      </w:r>
    </w:p>
    <w:p>
      <w:r>
        <w:t xml:space="preserve">  I have a yellow shirt.</w:t>
      </w:r>
    </w:p>
    <w:p>
      <w:r>
        <w:t>5. Le drapeau français est jaune et bleu.</w:t>
      </w:r>
    </w:p>
    <w:p>
      <w:r>
        <w:t xml:space="preserve">  The French flag is yellow and blue. </w:t>
      </w:r>
    </w:p>
    <w:p>
      <w:r>
        <w:t>6. La fleur est jaune.</w:t>
      </w:r>
    </w:p>
    <w:p>
      <w:r>
        <w:t xml:space="preserve">  The flower is yellow.</w:t>
      </w:r>
    </w:p>
    <w:p>
      <w:r>
        <w:t>7. Les pommes sont jaunes.</w:t>
      </w:r>
    </w:p>
    <w:p>
      <w:r>
        <w:t xml:space="preserve">  The apples are yellow.</w:t>
      </w:r>
    </w:p>
    <w:p>
      <w:r>
        <w:t>8. J'aime les couleurs jaunes.</w:t>
      </w:r>
    </w:p>
    <w:p>
      <w:r>
        <w:t xml:space="preserve">  I like the yellow colors.</w:t>
      </w:r>
    </w:p>
    <w:p>
      <w:r>
        <w:t>9. Il y a un garçon dans une robe jaune.</w:t>
      </w:r>
    </w:p>
    <w:p>
      <w:r>
        <w:t xml:space="preserve">  There's a boy in a yellow robe.</w:t>
      </w:r>
    </w:p>
    <w:p>
      <w:r>
        <w:t>10. La lumière du soleil est jaune.</w:t>
      </w:r>
    </w:p>
    <w:p>
      <w:r>
        <w:t xml:space="preserve">  The sun light is yellow.</w:t>
      </w:r>
    </w:p>
    <w:p/>
    <w:p>
      <w:r>
        <w:rPr>
          <w:b/>
        </w:rPr>
        <w:t>Word: marron | Meaning: brown</w:t>
      </w:r>
    </w:p>
    <w:p/>
    <w:p>
      <w:r>
        <w:t xml:space="preserve">1.  J'ai une **marron** délicieuse en ce moment. </w:t>
      </w:r>
    </w:p>
    <w:p>
      <w:r>
        <w:t xml:space="preserve">    My delicious brown sugar is in my bag right now.</w:t>
      </w:r>
    </w:p>
    <w:p>
      <w:r>
        <w:t xml:space="preserve">2. La couleur du **marron** est magnifique. </w:t>
      </w:r>
    </w:p>
    <w:p>
      <w:r>
        <w:t xml:space="preserve">    The color of the brown is beautiful.</w:t>
      </w:r>
    </w:p>
    <w:p>
      <w:r>
        <w:t xml:space="preserve">3. J'aime beaucoup les biscuits de **marron**. </w:t>
      </w:r>
    </w:p>
    <w:p>
      <w:r>
        <w:t xml:space="preserve">    I love the cookies with brown sugar.</w:t>
      </w:r>
    </w:p>
    <w:p>
      <w:r>
        <w:t xml:space="preserve">4. Il a une robe en **marron** élégante. </w:t>
      </w:r>
    </w:p>
    <w:p>
      <w:r>
        <w:t xml:space="preserve">    He has an elegant brown dress.</w:t>
      </w:r>
    </w:p>
    <w:p>
      <w:r>
        <w:t>5. Le **marron** est un ingrédient important dans la cuisine.</w:t>
      </w:r>
    </w:p>
    <w:p>
      <w:r>
        <w:t xml:space="preserve">   Brown sugar is an important ingredient in cooking.</w:t>
      </w:r>
    </w:p>
    <w:p>
      <w:r>
        <w:t xml:space="preserve">6. La **marron** est souvent utilisé dans la pâtisserie. </w:t>
      </w:r>
    </w:p>
    <w:p>
      <w:r>
        <w:t xml:space="preserve">    Brown sugar is often used in baking.</w:t>
      </w:r>
    </w:p>
    <w:p>
      <w:r>
        <w:t>7. Les feuilles de **marron** changent de couleur au printemps.</w:t>
      </w:r>
    </w:p>
    <w:p>
      <w:r>
        <w:t xml:space="preserve">   The leaves of brown sugar change color in the spring.</w:t>
      </w:r>
    </w:p>
    <w:p>
      <w:r>
        <w:t>8. J'ai besoin d'acheter du sucre **marron**.</w:t>
      </w:r>
    </w:p>
    <w:p>
      <w:r>
        <w:t xml:space="preserve">  I need to buy brown sugar. </w:t>
      </w:r>
    </w:p>
    <w:p>
      <w:r>
        <w:t xml:space="preserve">9. On peut trouver des **marron** dans les épiceries et les supermarchés. </w:t>
      </w:r>
    </w:p>
    <w:p>
      <w:r>
        <w:t xml:space="preserve">    You can find brown sugar in grocery stores and supermarkets.</w:t>
      </w:r>
    </w:p>
    <w:p>
      <w:r>
        <w:t xml:space="preserve">10. La **marron** est un type de chocolat noir. </w:t>
      </w:r>
    </w:p>
    <w:p>
      <w:r>
        <w:t xml:space="preserve">    Brown sugar is a type of dark chocolate.</w:t>
      </w:r>
    </w:p>
    <w:p/>
    <w:p>
      <w:r>
        <w:rPr>
          <w:b/>
        </w:rPr>
        <w:t>Word: Grand | Meaning: Big</w:t>
      </w:r>
    </w:p>
    <w:p/>
    <w:p>
      <w:r>
        <w:t xml:space="preserve">1.  Le gâteau est grand et délicieux. </w:t>
      </w:r>
    </w:p>
    <w:p>
      <w:r>
        <w:t xml:space="preserve">    The cake is big and delicious.</w:t>
      </w:r>
    </w:p>
    <w:p>
      <w:r>
        <w:t>2.  Votre maison est grande, mais ma chambre est plus petite.</w:t>
      </w:r>
    </w:p>
    <w:p>
      <w:r>
        <w:t xml:space="preserve">    Your house is large, but my bedroom is smaller.</w:t>
      </w:r>
    </w:p>
    <w:p>
      <w:r>
        <w:t>3.  Elle est grand, elle a beaucoup d’énergie.</w:t>
      </w:r>
    </w:p>
    <w:p>
      <w:r>
        <w:t xml:space="preserve">    She is tall, she has lots of energy. </w:t>
      </w:r>
    </w:p>
    <w:p>
      <w:r>
        <w:t>4.  Je trouve le soleil très grand et chaud aujourd'hui.</w:t>
      </w:r>
    </w:p>
    <w:p>
      <w:r>
        <w:t xml:space="preserve">    I find the sun very big and hot today.</w:t>
      </w:r>
    </w:p>
    <w:p>
      <w:r>
        <w:t>5.  Ce film est grand et complexe.</w:t>
      </w:r>
    </w:p>
    <w:p>
      <w:r>
        <w:t xml:space="preserve">    This movie is big and complex.</w:t>
      </w:r>
    </w:p>
    <w:p>
      <w:r>
        <w:t xml:space="preserve">6.  Il a grandi dans la campagne, il est donc familier avec les grands espaces. </w:t>
      </w:r>
    </w:p>
    <w:p>
      <w:r>
        <w:t xml:space="preserve">    He grew up in the countryside, so he's familiar with large spaces.</w:t>
      </w:r>
    </w:p>
    <w:p>
      <w:r>
        <w:t xml:space="preserve">7.  Le livre est grand, je dois le transporter en voiture. </w:t>
      </w:r>
    </w:p>
    <w:p>
      <w:r>
        <w:t xml:space="preserve">    The book is big, I have to carry it by car.</w:t>
      </w:r>
    </w:p>
    <w:p>
      <w:r>
        <w:t xml:space="preserve">8.  C’est un grand changement dans la vie de Jean. </w:t>
      </w:r>
    </w:p>
    <w:p>
      <w:r>
        <w:t xml:space="preserve">    This is a big change in Jean's life. </w:t>
      </w:r>
    </w:p>
    <w:p>
      <w:r>
        <w:t xml:space="preserve">9.  Les enfants sont grands et ils aiment jouer dehors. </w:t>
      </w:r>
    </w:p>
    <w:p>
      <w:r>
        <w:t xml:space="preserve">    The children are tall and they like playing outside. </w:t>
      </w:r>
    </w:p>
    <w:p>
      <w:r>
        <w:t>10. Le monument est grand et majestueux.</w:t>
      </w:r>
    </w:p>
    <w:p>
      <w:r>
        <w:t xml:space="preserve">    The monument is big and majestic.</w:t>
      </w:r>
    </w:p>
    <w:p/>
    <w:p>
      <w:r>
        <w:rPr>
          <w:b/>
        </w:rPr>
        <w:t>Word: oui | Meaning: yes</w:t>
      </w:r>
    </w:p>
    <w:p/>
    <w:p>
      <w:r>
        <w:t>1.  Oui, je voudrais une baguette de pain.</w:t>
      </w:r>
    </w:p>
    <w:p>
      <w:r>
        <w:t xml:space="preserve">   Yes, I would like a loaf of bread.</w:t>
      </w:r>
    </w:p>
    <w:p>
      <w:r>
        <w:t>2.  Oui, j'aime les films d'animation.</w:t>
      </w:r>
    </w:p>
    <w:p>
      <w:r>
        <w:t xml:space="preserve">   Yes, I like animated movies.</w:t>
      </w:r>
    </w:p>
    <w:p>
      <w:r>
        <w:t>3.  Oui, la ville est très belle.</w:t>
      </w:r>
    </w:p>
    <w:p>
      <w:r>
        <w:t xml:space="preserve">   Yes, the city is very beautiful.</w:t>
      </w:r>
    </w:p>
    <w:p>
      <w:r>
        <w:t xml:space="preserve">4.  Oui, je peux vous aider. </w:t>
      </w:r>
    </w:p>
    <w:p>
      <w:r>
        <w:t xml:space="preserve">   Yes, I can help you.</w:t>
      </w:r>
    </w:p>
    <w:p>
      <w:r>
        <w:t>5.  Oui, j'adore la cuisine française.</w:t>
      </w:r>
    </w:p>
    <w:p>
      <w:r>
        <w:t xml:space="preserve">   Yes, I love French cooking.</w:t>
      </w:r>
    </w:p>
    <w:p>
      <w:r>
        <w:t>6.  Oui, c'est une bonne idée.</w:t>
      </w:r>
    </w:p>
    <w:p>
      <w:r>
        <w:t xml:space="preserve">   Yes, that's a good idea.</w:t>
      </w:r>
    </w:p>
    <w:p>
      <w:r>
        <w:t xml:space="preserve">7.  Oui, je suis d'accord avec vous. </w:t>
      </w:r>
    </w:p>
    <w:p>
      <w:r>
        <w:t xml:space="preserve">   Yes, I agree with you.</w:t>
      </w:r>
    </w:p>
    <w:p>
      <w:r>
        <w:t xml:space="preserve">8.  Oui, la météo est agréable aujourd'hui. </w:t>
      </w:r>
    </w:p>
    <w:p>
      <w:r>
        <w:t xml:space="preserve">   Yes, the weather is pleasant today.</w:t>
      </w:r>
    </w:p>
    <w:p>
      <w:r>
        <w:t xml:space="preserve">9.  Oui, j’ai compris. </w:t>
      </w:r>
    </w:p>
    <w:p>
      <w:r>
        <w:t xml:space="preserve">   Yes, I understood.</w:t>
      </w:r>
    </w:p>
    <w:p>
      <w:r>
        <w:t xml:space="preserve">10. Oui, merci beaucoup. </w:t>
      </w:r>
    </w:p>
    <w:p>
      <w:r>
        <w:t xml:space="preserve">    Yes, thank you very much.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pièce.</w:t>
      </w:r>
    </w:p>
    <w:p>
      <w:r>
        <w:t xml:space="preserve">  There are ten people in the room.</w:t>
      </w:r>
    </w:p>
    <w:p>
      <w:r>
        <w:t xml:space="preserve">3. Dix jours de vacances, c'est idéal ! </w:t>
      </w:r>
    </w:p>
    <w:p>
      <w:r>
        <w:t xml:space="preserve">  Ten days of vacation is ideal!</w:t>
      </w:r>
    </w:p>
    <w:p>
      <w:r>
        <w:t>4. Le café coûte dix euros.</w:t>
      </w:r>
    </w:p>
    <w:p>
      <w:r>
        <w:t xml:space="preserve">  The coffee costs ten euros.</w:t>
      </w:r>
    </w:p>
    <w:p>
      <w:r>
        <w:t>5. J'aime les jeux d'échecs et j'ai dix cartes.</w:t>
      </w:r>
    </w:p>
    <w:p>
      <w:r>
        <w:t xml:space="preserve">  I like chess games and I have ten cards.</w:t>
      </w:r>
    </w:p>
    <w:p>
      <w:r>
        <w:t xml:space="preserve">6. Il y a dix minutes de marche jusqu'à la gare. </w:t>
      </w:r>
    </w:p>
    <w:p>
      <w:r>
        <w:t xml:space="preserve">  There are ten minutes of walking to the station. </w:t>
      </w:r>
    </w:p>
    <w:p>
      <w:r>
        <w:t>7. Dix personnes ont participé à l'événement.</w:t>
      </w:r>
    </w:p>
    <w:p>
      <w:r>
        <w:t xml:space="preserve">  Ten people participated in the event. </w:t>
      </w:r>
    </w:p>
    <w:p>
      <w:r>
        <w:t>8. La table a dix chaises.</w:t>
      </w:r>
    </w:p>
    <w:p>
      <w:r>
        <w:t xml:space="preserve">  The table has ten chairs.</w:t>
      </w:r>
    </w:p>
    <w:p>
      <w:r>
        <w:t>9. J'ai dix euros en poche.</w:t>
      </w:r>
    </w:p>
    <w:p>
      <w:r>
        <w:t xml:space="preserve">  I have ten euros in my pocket.</w:t>
      </w:r>
    </w:p>
    <w:p>
      <w:r>
        <w:t xml:space="preserve">10. Je préfère les films de suspense avec dix minutes d'action. </w:t>
      </w:r>
    </w:p>
    <w:p>
      <w:r>
        <w:t xml:space="preserve">   I prefer thrillers with ten minutes of action.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