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 J'ai besoin d'un **chaise** pour rester assis pendant la lecture.</w:t>
      </w:r>
    </w:p>
    <w:p>
      <w:r>
        <w:t xml:space="preserve">    2. I need a chair to stay seated while reading.</w:t>
      </w:r>
    </w:p>
    <w:p>
      <w:r>
        <w:t xml:space="preserve">2. La **chaise** est confortable et moelleuse. </w:t>
      </w:r>
    </w:p>
    <w:p>
      <w:r>
        <w:t xml:space="preserve">    3. The chair is comfortable and soft. </w:t>
      </w:r>
    </w:p>
    <w:p>
      <w:r>
        <w:t>3. Il y a une **chaise** dans la salle de séjour.</w:t>
      </w:r>
    </w:p>
    <w:p>
      <w:r>
        <w:t xml:space="preserve">    4. There's a chair in the living room. </w:t>
      </w:r>
    </w:p>
    <w:p>
      <w:r>
        <w:t>4.  Il faut prendre soin de sa **chaise**.</w:t>
      </w:r>
    </w:p>
    <w:p>
      <w:r>
        <w:t xml:space="preserve">    5. You have to take care of your chair. </w:t>
      </w:r>
    </w:p>
    <w:p>
      <w:r>
        <w:t>5. La **chaise** est en bois foncé.</w:t>
      </w:r>
    </w:p>
    <w:p>
      <w:r>
        <w:t xml:space="preserve">    6. The chair is dark wood. </w:t>
      </w:r>
    </w:p>
    <w:p>
      <w:r>
        <w:t>6.  Je vais me mettre dans la **chaise**.</w:t>
      </w:r>
    </w:p>
    <w:p>
      <w:r>
        <w:t xml:space="preserve">    7. I am going to sit in the chair.</w:t>
      </w:r>
    </w:p>
    <w:p>
      <w:r>
        <w:t xml:space="preserve">7.  Il a besoin d'une **chaise** pour aller au travail. </w:t>
      </w:r>
    </w:p>
    <w:p>
      <w:r>
        <w:t xml:space="preserve">    8. He needs a chair to go to work. </w:t>
      </w:r>
    </w:p>
    <w:p>
      <w:r>
        <w:t xml:space="preserve">8. La **chaise** est trop petite pour moi. </w:t>
      </w:r>
    </w:p>
    <w:p>
      <w:r>
        <w:t xml:space="preserve">    9. The chair is too small for me. </w:t>
      </w:r>
    </w:p>
    <w:p>
      <w:r>
        <w:t>9.  J'ai acheté une **chaise** en tissu.</w:t>
      </w:r>
    </w:p>
    <w:p>
      <w:r>
        <w:t xml:space="preserve">    10. I bought a chair in fabric.</w:t>
      </w:r>
    </w:p>
    <w:p/>
    <w:p>
      <w:r>
        <w:rPr>
          <w:i/>
        </w:rPr>
        <w:t>Table: &lt;Furniture&gt; | Meaning: A piece of furniture with a horizontal top and legs, often used for eating or working at.</w:t>
      </w:r>
    </w:p>
    <w:p/>
    <w:p>
      <w:r>
        <w:t xml:space="preserve">1. La table est ronde. </w:t>
      </w:r>
    </w:p>
    <w:p>
      <w:r>
        <w:t xml:space="preserve">    The table is round.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Quelle taille de table avez-vous ?</w:t>
      </w:r>
    </w:p>
    <w:p>
      <w:r>
        <w:t xml:space="preserve">   What size table do you have?</w:t>
      </w:r>
    </w:p>
    <w:p>
      <w:r>
        <w:t xml:space="preserve">4.  Nous allons déjeuner à la table. </w:t>
      </w:r>
    </w:p>
    <w:p>
      <w:r>
        <w:t xml:space="preserve">   We are going to have lunch at the table.</w:t>
      </w:r>
    </w:p>
    <w:p>
      <w:r>
        <w:t>5. La table est située devant la fenêtre.</w:t>
      </w:r>
    </w:p>
    <w:p>
      <w:r>
        <w:t xml:space="preserve">    The table is located in front of the window. </w:t>
      </w:r>
    </w:p>
    <w:p>
      <w:r>
        <w:t>6. Elle a une belle table de chevet.</w:t>
      </w:r>
    </w:p>
    <w:p>
      <w:r>
        <w:t xml:space="preserve">   She has a beautiful bedside table.</w:t>
      </w:r>
    </w:p>
    <w:p>
      <w:r>
        <w:t xml:space="preserve">7. Le restaurant a une table pour deux. </w:t>
      </w:r>
    </w:p>
    <w:p>
      <w:r>
        <w:t xml:space="preserve">   The restaurant has a table for two. </w:t>
      </w:r>
    </w:p>
    <w:p>
      <w:r>
        <w:t>8. J'ai oublié mon verre à la table.</w:t>
      </w:r>
    </w:p>
    <w:p>
      <w:r>
        <w:t xml:space="preserve">   I forgot my glass at the table.</w:t>
      </w:r>
    </w:p>
    <w:p>
      <w:r>
        <w:t>9.  La table est en bois dur.</w:t>
      </w:r>
    </w:p>
    <w:p>
      <w:r>
        <w:t xml:space="preserve">    The table is made of hard wood. </w:t>
      </w:r>
    </w:p>
    <w:p>
      <w:r>
        <w:t>10. Le maître de table prononce la loi.</w:t>
      </w:r>
    </w:p>
    <w:p>
      <w:r>
        <w:t xml:space="preserve">    The head of the table reads the law.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>2.  Je regarde la lune danser sur l'eau.</w:t>
      </w:r>
    </w:p>
    <w:p>
      <w:r>
        <w:t xml:space="preserve">    I watch the moon dance on water. </w:t>
      </w:r>
    </w:p>
    <w:p>
      <w:r>
        <w:t>3. La lune est un objet céleste fascinant.</w:t>
      </w:r>
    </w:p>
    <w:p>
      <w:r>
        <w:t xml:space="preserve">    The moon is a fascinating celestial object. </w:t>
      </w:r>
    </w:p>
    <w:p>
      <w:r>
        <w:t>4.  Elle aime contempler la lune pendant ses promenades en forêt.</w:t>
      </w:r>
    </w:p>
    <w:p>
      <w:r>
        <w:t xml:space="preserve">    She likes to contemplate the moon during her forest walks.</w:t>
      </w:r>
    </w:p>
    <w:p>
      <w:r>
        <w:t>5.  La lune est la source de la lumière nocturne.</w:t>
      </w:r>
    </w:p>
    <w:p>
      <w:r>
        <w:t xml:space="preserve">    The moon is the source of night light. </w:t>
      </w:r>
    </w:p>
    <w:p>
      <w:r>
        <w:t>6. Il a vu la lune depuis l'océan.</w:t>
      </w:r>
    </w:p>
    <w:p>
      <w:r>
        <w:t xml:space="preserve">   He saw the moon from the ocean. </w:t>
      </w:r>
    </w:p>
    <w:p>
      <w:r>
        <w:t>7. La nuit, on peut voir la lune avec des lunettes.</w:t>
      </w:r>
    </w:p>
    <w:p>
      <w:r>
        <w:t xml:space="preserve">     At night, we can see the moon with binoculars.</w:t>
      </w:r>
    </w:p>
    <w:p>
      <w:r>
        <w:t xml:space="preserve">8.  La lune est un symbole de beauté et de mystère. </w:t>
      </w:r>
    </w:p>
    <w:p>
      <w:r>
        <w:t xml:space="preserve">    The moon is a symbol of beauty and mystery. </w:t>
      </w:r>
    </w:p>
    <w:p>
      <w:r>
        <w:t>9.  Elle aime lire des livres sur la lune.</w:t>
      </w:r>
    </w:p>
    <w:p>
      <w:r>
        <w:t xml:space="preserve">    She likes to read books about the moon. </w:t>
      </w:r>
    </w:p>
    <w:p>
      <w:r>
        <w:t>10.   L'astronomie est fascinante, car on peut observer la lune.</w:t>
      </w:r>
    </w:p>
    <w:p>
      <w:r>
        <w:t xml:space="preserve">    Astronomy is fascinating because we can observe the moon.</w:t>
      </w:r>
    </w:p>
    <w:p/>
    <w:p>
      <w:r>
        <w:rPr>
          <w:b/>
        </w:rPr>
        <w:t>Word: S | Meaning:  'S'</w:t>
      </w:r>
    </w:p>
    <w:p/>
    <w:p>
      <w:r>
        <w:t xml:space="preserve">1.  J'ai un chien nommé Spot. </w:t>
      </w:r>
    </w:p>
    <w:p>
      <w:r>
        <w:t xml:space="preserve">    My dog's name is Spot.</w:t>
      </w:r>
    </w:p>
    <w:p>
      <w:r>
        <w:t xml:space="preserve">2.  La maison est grande et confortable. </w:t>
      </w:r>
    </w:p>
    <w:p>
      <w:r>
        <w:t xml:space="preserve">    The house is big and comfortable.</w:t>
      </w:r>
    </w:p>
    <w:p>
      <w:r>
        <w:t xml:space="preserve">3.  Il y a beaucoup de soleil aujourd'hui. </w:t>
      </w:r>
    </w:p>
    <w:p>
      <w:r>
        <w:t xml:space="preserve">    There is lots of sun today.</w:t>
      </w:r>
    </w:p>
    <w:p>
      <w:r>
        <w:t>4.  Je suis fatigué après la marche.</w:t>
      </w:r>
    </w:p>
    <w:p>
      <w:r>
        <w:t xml:space="preserve">   I am tired after the walk.</w:t>
      </w:r>
    </w:p>
    <w:p>
      <w:r>
        <w:t xml:space="preserve">5.  Elle est très gentille et souriante. </w:t>
      </w:r>
    </w:p>
    <w:p>
      <w:r>
        <w:t xml:space="preserve">   She is very kind and smiling.</w:t>
      </w:r>
    </w:p>
    <w:p>
      <w:r>
        <w:t xml:space="preserve">6.  Vous avez besoin de l'argent pour le train? </w:t>
      </w:r>
    </w:p>
    <w:p>
      <w:r>
        <w:t xml:space="preserve">   Do you need money for the train?</w:t>
      </w:r>
    </w:p>
    <w:p>
      <w:r>
        <w:t>7.  Je suis allé au marché hier.</w:t>
      </w:r>
    </w:p>
    <w:p>
      <w:r>
        <w:t xml:space="preserve">    I went to the market yesterday.</w:t>
      </w:r>
    </w:p>
    <w:p>
      <w:r>
        <w:t xml:space="preserve">8.  Le café est délicieux. </w:t>
      </w:r>
    </w:p>
    <w:p>
      <w:r>
        <w:t xml:space="preserve">    The coffee is delicious.</w:t>
      </w:r>
    </w:p>
    <w:p>
      <w:r>
        <w:t xml:space="preserve">9.  Elle veut voyager en Afrique. </w:t>
      </w:r>
    </w:p>
    <w:p>
      <w:r>
        <w:t xml:space="preserve">   She wants to travel in Africa.</w:t>
      </w:r>
    </w:p>
    <w:p>
      <w:r>
        <w:t xml:space="preserve">10. J'aime la musique classique. </w:t>
      </w:r>
    </w:p>
    <w:p>
      <w:r>
        <w:t xml:space="preserve">   I love classical music.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morning/day, how are you?</w:t>
      </w:r>
    </w:p>
    <w:p>
      <w:r>
        <w:t>2.  Bonjour à tous !</w:t>
      </w:r>
    </w:p>
    <w:p>
      <w:r>
        <w:t>Hello everyone!</w:t>
      </w:r>
    </w:p>
    <w:p>
      <w:r>
        <w:t>3.  J'ai hâte de voir le film aujourd’hui.</w:t>
      </w:r>
    </w:p>
    <w:p>
      <w:r>
        <w:t xml:space="preserve">I'm looking forward to seeing the movie today. </w:t>
      </w:r>
    </w:p>
    <w:p>
      <w:r>
        <w:t xml:space="preserve">4.  Bonjour ma femme. </w:t>
      </w:r>
    </w:p>
    <w:p>
      <w:r>
        <w:t>Hello my wife.</w:t>
      </w:r>
    </w:p>
    <w:p>
      <w:r>
        <w:t xml:space="preserve">5.  Bonjour, quel temps il fait ! </w:t>
      </w:r>
    </w:p>
    <w:p>
      <w:r>
        <w:t>Hello, what a beautiful day it is!</w:t>
      </w:r>
    </w:p>
    <w:p>
      <w:r>
        <w:t>6.  Je vais au marché pour acheter des produits.</w:t>
      </w:r>
    </w:p>
    <w:p>
      <w:r>
        <w:t>I’m going to the market to buy some goods.</w:t>
      </w:r>
    </w:p>
    <w:p>
      <w:r>
        <w:t xml:space="preserve">7.  Bonjour à l'hôtesse de la réception. </w:t>
      </w:r>
    </w:p>
    <w:p>
      <w:r>
        <w:t>Hello at reception.</w:t>
      </w:r>
    </w:p>
    <w:p>
      <w:r>
        <w:t>8.  Bonjour mes amis !</w:t>
      </w:r>
    </w:p>
    <w:p>
      <w:r>
        <w:t xml:space="preserve">Hello my friends! </w:t>
      </w:r>
    </w:p>
    <w:p>
      <w:r>
        <w:t xml:space="preserve">9.  Bonjour, comment vous appelez-vous ? </w:t>
      </w:r>
    </w:p>
    <w:p>
      <w:r>
        <w:t>Hello, what is your name?</w:t>
      </w:r>
    </w:p>
    <w:p>
      <w:r>
        <w:t xml:space="preserve">10.  Bonjour!  J’ai une question. </w:t>
      </w:r>
    </w:p>
    <w:p>
      <w:r>
        <w:t>Hello! I have a question.</w:t>
      </w:r>
    </w:p>
    <w:p/>
    <w:p>
      <w:r>
        <w:rPr>
          <w:b/>
        </w:rPr>
        <w:t>Word: Vrai | Meaning: True</w:t>
      </w:r>
    </w:p>
    <w:p/>
    <w:p>
      <w:r>
        <w:t>1.  C’est vrai que je suis fatigué.</w:t>
      </w:r>
    </w:p>
    <w:p>
      <w:r>
        <w:t xml:space="preserve">   It is true that I am tired.</w:t>
      </w:r>
    </w:p>
    <w:p>
      <w:r>
        <w:t>2.  La montagne est vraiment magnifique.</w:t>
      </w:r>
    </w:p>
    <w:p>
      <w:r>
        <w:t xml:space="preserve">   The mountain is really beautiful.</w:t>
      </w:r>
    </w:p>
    <w:p>
      <w:r>
        <w:t xml:space="preserve">3.  Il n'y a pas de solution facile pour ce problème. </w:t>
      </w:r>
    </w:p>
    <w:p>
      <w:r>
        <w:t xml:space="preserve">   There is no easy solution to this problem.</w:t>
      </w:r>
    </w:p>
    <w:p>
      <w:r>
        <w:t>4.  Le soleil brille aujourd’hui, c’est vrai.</w:t>
      </w:r>
    </w:p>
    <w:p>
      <w:r>
        <w:t xml:space="preserve">    The sun shines today, it's true. </w:t>
      </w:r>
    </w:p>
    <w:p>
      <w:r>
        <w:t xml:space="preserve">5.  Tu veux prendre une pause ? C'est vrai que j'ai besoin de ça aussi. </w:t>
      </w:r>
    </w:p>
    <w:p>
      <w:r>
        <w:t xml:space="preserve">   Do you want to take a break? It is true that I need this too.</w:t>
      </w:r>
    </w:p>
    <w:p>
      <w:r>
        <w:t>6.  Le film était très réaliste.</w:t>
      </w:r>
    </w:p>
    <w:p>
      <w:r>
        <w:t xml:space="preserve">    The movie was very realistic.</w:t>
      </w:r>
    </w:p>
    <w:p>
      <w:r>
        <w:t xml:space="preserve">7.  Les enfants sont joyeux et ils ont faim, c’est vrai. </w:t>
      </w:r>
    </w:p>
    <w:p>
      <w:r>
        <w:t xml:space="preserve">    Children are happy and they're hungry, it's true.</w:t>
      </w:r>
    </w:p>
    <w:p>
      <w:r>
        <w:t>8.  J'ai étudié beaucoup pour l'examen. C'est vrai.</w:t>
      </w:r>
    </w:p>
    <w:p>
      <w:r>
        <w:t xml:space="preserve">   I studied a lot for the exam. It is true.</w:t>
      </w:r>
    </w:p>
    <w:p>
      <w:r>
        <w:t>9.  Ce n'est pas une idée facile, mais elle est vrai qu'il faut essayer.</w:t>
      </w:r>
    </w:p>
    <w:p>
      <w:r>
        <w:t xml:space="preserve">    It isn’t an easy idea, but it’s true that we have to try. </w:t>
      </w:r>
    </w:p>
    <w:p>
      <w:r>
        <w:t xml:space="preserve">10.  Tu sais, c'est vrai que je suis très heureux d’être ici. </w:t>
      </w:r>
    </w:p>
    <w:p>
      <w:r>
        <w:t xml:space="preserve">   You know, it's true that I am very happy to be here.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 xml:space="preserve">2. La robe du soir est noire. </w:t>
      </w:r>
    </w:p>
    <w:p>
      <w:r>
        <w:t xml:space="preserve">    The evening dress is black.</w:t>
      </w:r>
    </w:p>
    <w:p>
      <w:r>
        <w:t xml:space="preserve">3. J'ai un trou noir dans mon jardin. </w:t>
      </w:r>
    </w:p>
    <w:p>
      <w:r>
        <w:t xml:space="preserve">    I have a black hole in my garden.</w:t>
      </w:r>
    </w:p>
    <w:p>
      <w:r>
        <w:t>4. Les yeux de l'homme sont noirs.</w:t>
      </w:r>
    </w:p>
    <w:p>
      <w:r>
        <w:t xml:space="preserve">    The man's eyes are black.</w:t>
      </w:r>
    </w:p>
    <w:p>
      <w:r>
        <w:t>5. Il y a une tour noire en face de nous.</w:t>
      </w:r>
    </w:p>
    <w:p>
      <w:r>
        <w:t xml:space="preserve">    There is a black tower in front of us.</w:t>
      </w:r>
    </w:p>
    <w:p>
      <w:r>
        <w:t xml:space="preserve">6. La nuit est noire, elle couvre tout le ciel. </w:t>
      </w:r>
    </w:p>
    <w:p>
      <w:r>
        <w:t xml:space="preserve">    Night is black, it covers the whole sky.</w:t>
      </w:r>
    </w:p>
    <w:p>
      <w:r>
        <w:t>7. L'encre est noire.</w:t>
      </w:r>
    </w:p>
    <w:p>
      <w:r>
        <w:t xml:space="preserve">    Ink is black.</w:t>
      </w:r>
    </w:p>
    <w:p>
      <w:r>
        <w:t xml:space="preserve">8. Le noir est la couleur préférée de mon ami. </w:t>
      </w:r>
    </w:p>
    <w:p>
      <w:r>
        <w:t xml:space="preserve">    Black is my friend’s favorite color.</w:t>
      </w:r>
    </w:p>
    <w:p>
      <w:r>
        <w:t xml:space="preserve">9. La pluie tombe en noir et blanc. </w:t>
      </w:r>
    </w:p>
    <w:p>
      <w:r>
        <w:t xml:space="preserve">    Rain falls in black and white. </w:t>
      </w:r>
    </w:p>
    <w:p>
      <w:r>
        <w:t xml:space="preserve">10. Il a un costume noir pour l'événement.  </w:t>
      </w:r>
    </w:p>
    <w:p>
      <w:r>
        <w:t xml:space="preserve">    He has a black suit for the event.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 is good!</w:t>
      </w:r>
    </w:p>
    <w:p>
      <w:r>
        <w:t>2.  Le livre est bien écrit.</w:t>
      </w:r>
    </w:p>
    <w:p>
      <w:r>
        <w:t xml:space="preserve">    The book is well written.</w:t>
      </w:r>
    </w:p>
    <w:p>
      <w:r>
        <w:t>3.  Elle a bien mangé ce soir.</w:t>
      </w:r>
    </w:p>
    <w:p>
      <w:r>
        <w:t xml:space="preserve">    She ate well this evening.</w:t>
      </w:r>
    </w:p>
    <w:p>
      <w:r>
        <w:t>4.  Tu as fait bien ton travail.</w:t>
      </w:r>
    </w:p>
    <w:p>
      <w:r>
        <w:t xml:space="preserve">    You did your work well.</w:t>
      </w:r>
    </w:p>
    <w:p>
      <w:r>
        <w:t xml:space="preserve">5.  Est-ce que tu veux un café, c'est bien ! </w:t>
      </w:r>
    </w:p>
    <w:p>
      <w:r>
        <w:t xml:space="preserve">    Would you like a coffee, that is good!</w:t>
      </w:r>
    </w:p>
    <w:p>
      <w:r>
        <w:t>6.  Je vais mieux maintenant.</w:t>
      </w:r>
    </w:p>
    <w:p>
      <w:r>
        <w:t xml:space="preserve">    I am feeling better now.</w:t>
      </w:r>
    </w:p>
    <w:p>
      <w:r>
        <w:t>7.  Elle est bien dans sa peau.</w:t>
      </w:r>
    </w:p>
    <w:p>
      <w:r>
        <w:t xml:space="preserve">    She is well in her skin.</w:t>
      </w:r>
    </w:p>
    <w:p>
      <w:r>
        <w:t>8.  C’est une bonne idée.</w:t>
      </w:r>
    </w:p>
    <w:p>
      <w:r>
        <w:t xml:space="preserve">    That's a good idea.</w:t>
      </w:r>
    </w:p>
    <w:p>
      <w:r>
        <w:t>9.  Il a fait un bon travail.</w:t>
      </w:r>
    </w:p>
    <w:p>
      <w:r>
        <w:t xml:space="preserve">    He did good work.</w:t>
      </w:r>
    </w:p>
    <w:p>
      <w:r>
        <w:t>10. Je vais bien, merci.</w:t>
      </w:r>
    </w:p>
    <w:p>
      <w:r>
        <w:t xml:space="preserve">   I am doing well, thank you.</w:t>
      </w:r>
    </w:p>
    <w:p/>
    <w:p>
      <w:r>
        <w:rPr>
          <w:b/>
        </w:rPr>
        <w:t>Word: Petit | Meaning: Small</w:t>
      </w:r>
    </w:p>
    <w:p/>
    <w:p>
      <w:r>
        <w:t>1. La petite fille est très jolie.</w:t>
      </w:r>
    </w:p>
    <w:p>
      <w:r>
        <w:t xml:space="preserve">   The little girl is very pretty.</w:t>
      </w:r>
    </w:p>
    <w:p>
      <w:r>
        <w:t>2. Ce petit chien est adorable.</w:t>
      </w:r>
    </w:p>
    <w:p>
      <w:r>
        <w:t xml:space="preserve">   This small dog is adorable.</w:t>
      </w:r>
    </w:p>
    <w:p>
      <w:r>
        <w:t xml:space="preserve">3. J'ai un petit problème avec mon ordinateur. </w:t>
      </w:r>
    </w:p>
    <w:p>
      <w:r>
        <w:t xml:space="preserve">   I have a small problem with my computer.</w:t>
      </w:r>
    </w:p>
    <w:p>
      <w:r>
        <w:t>4. Est-ce que vous avez une petite idée ?</w:t>
      </w:r>
    </w:p>
    <w:p>
      <w:r>
        <w:t xml:space="preserve">   Do you have a small idea?</w:t>
      </w:r>
    </w:p>
    <w:p>
      <w:r>
        <w:t xml:space="preserve">5. La petite fille mange un morceau de gâteau. </w:t>
      </w:r>
    </w:p>
    <w:p>
      <w:r>
        <w:t xml:space="preserve">   The little girl eats a piece of cake.</w:t>
      </w:r>
    </w:p>
    <w:p>
      <w:r>
        <w:t>6. Il est petit et fragile.</w:t>
      </w:r>
    </w:p>
    <w:p>
      <w:r>
        <w:t xml:space="preserve">   He is small and delicate.</w:t>
      </w:r>
    </w:p>
    <w:p>
      <w:r>
        <w:t>7. J'aime la petite musique qu'elle joue.</w:t>
      </w:r>
    </w:p>
    <w:p>
      <w:r>
        <w:t xml:space="preserve">   I like the little music she plays.</w:t>
      </w:r>
    </w:p>
    <w:p>
      <w:r>
        <w:t xml:space="preserve">8. La petite table est parfaite pour l'épicerie. </w:t>
      </w:r>
    </w:p>
    <w:p>
      <w:r>
        <w:t xml:space="preserve">   The small table is perfect for the grocery store.</w:t>
      </w:r>
    </w:p>
    <w:p>
      <w:r>
        <w:t>9. Un petit café au matin, c’est bien !</w:t>
      </w:r>
    </w:p>
    <w:p>
      <w:r>
        <w:t xml:space="preserve">   A small coffee in the morning, that’s good!</w:t>
      </w:r>
    </w:p>
    <w:p>
      <w:r>
        <w:t>10. Il a un petit ami très gentil.</w:t>
      </w:r>
    </w:p>
    <w:p>
      <w:r>
        <w:t xml:space="preserve">   He has a very nice little boyfriend.</w:t>
      </w:r>
    </w:p>
    <w:p/>
    <w:p>
      <w:r>
        <w:rPr>
          <w:b/>
        </w:rPr>
        <w:t>Word: Rose | Meaning: Flower</w:t>
      </w:r>
    </w:p>
    <w:p/>
    <w:p>
      <w:r>
        <w:t xml:space="preserve">1.  J'ai une fleur rose.  </w:t>
      </w:r>
    </w:p>
    <w:p>
      <w:r>
        <w:t xml:space="preserve">   I have a pink flower.</w:t>
      </w:r>
    </w:p>
    <w:p>
      <w:r>
        <w:t xml:space="preserve">2. La rose est belle.   </w:t>
      </w:r>
    </w:p>
    <w:p>
      <w:r>
        <w:t xml:space="preserve">   The rose is pretty.</w:t>
      </w:r>
    </w:p>
    <w:p>
      <w:r>
        <w:t xml:space="preserve">3. Le rose de Mai est magnifique.  </w:t>
      </w:r>
    </w:p>
    <w:p>
      <w:r>
        <w:t xml:space="preserve">   Rose of May is magnificent. </w:t>
      </w:r>
    </w:p>
    <w:p>
      <w:r>
        <w:t xml:space="preserve">4. Les roses rouges sont les plus populaires.   </w:t>
      </w:r>
    </w:p>
    <w:p>
      <w:r>
        <w:t xml:space="preserve">   Red roses are the most popular. </w:t>
      </w:r>
    </w:p>
    <w:p>
      <w:r>
        <w:t xml:space="preserve">5. J'aime beaucoup la rose des champs.    </w:t>
      </w:r>
    </w:p>
    <w:p>
      <w:r>
        <w:t xml:space="preserve">   I love the field rose very much. </w:t>
      </w:r>
    </w:p>
    <w:p>
      <w:r>
        <w:t xml:space="preserve">6. La rose symbolise l'amour.  </w:t>
      </w:r>
    </w:p>
    <w:p>
      <w:r>
        <w:t xml:space="preserve">   The rose symbolizes love. </w:t>
      </w:r>
    </w:p>
    <w:p>
      <w:r>
        <w:t xml:space="preserve">7. La couleur de la rose est rouge et blanche.   </w:t>
      </w:r>
    </w:p>
    <w:p>
      <w:r>
        <w:t xml:space="preserve">   The color of the rose is red and white.  </w:t>
      </w:r>
    </w:p>
    <w:p>
      <w:r>
        <w:t xml:space="preserve">8. Je suis tombé amoureux d'une belle rose.    </w:t>
      </w:r>
    </w:p>
    <w:p>
      <w:r>
        <w:t xml:space="preserve">   I fell in love with a beautiful rose. </w:t>
      </w:r>
    </w:p>
    <w:p>
      <w:r>
        <w:t xml:space="preserve">9. Le jardin était rempli de roses.  </w:t>
      </w:r>
    </w:p>
    <w:p>
      <w:r>
        <w:t xml:space="preserve">   The garden was filled with roses.  </w:t>
      </w:r>
    </w:p>
    <w:p>
      <w:r>
        <w:t xml:space="preserve">10. Rose, est-ce que tu veux boire un café ?  </w:t>
      </w:r>
    </w:p>
    <w:p>
      <w:r>
        <w:t xml:space="preserve">   Rose, would you like to drink a coffee?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