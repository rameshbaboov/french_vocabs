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 Bonjour Madame Dupont, vous avez une minute ?</w:t>
      </w:r>
    </w:p>
    <w:p>
      <w:r>
        <w:t xml:space="preserve">    Good morning Mrs. Dupont, do you have a moment?</w:t>
      </w:r>
    </w:p>
    <w:p>
      <w:r>
        <w:t>4.  Bonjour la pluie aujourd'hui est très forte.</w:t>
      </w:r>
    </w:p>
    <w:p>
      <w:r>
        <w:t xml:space="preserve">    Hello the rain today is very strong.</w:t>
      </w:r>
    </w:p>
    <w:p>
      <w:r>
        <w:t xml:space="preserve">5.  Bonjour, je suis fatigué après ma course. </w:t>
      </w:r>
    </w:p>
    <w:p>
      <w:r>
        <w:t xml:space="preserve">    Hello, I am tired after my run.</w:t>
      </w:r>
    </w:p>
    <w:p>
      <w:r>
        <w:t xml:space="preserve">6. Bonjour, j’aime beaucoup l’été. </w:t>
      </w:r>
    </w:p>
    <w:p>
      <w:r>
        <w:t xml:space="preserve">   Good day, I love summer a lot.</w:t>
      </w:r>
    </w:p>
    <w:p>
      <w:r>
        <w:t>7. Bonjour, comment s'appelle-t-il ?</w:t>
      </w:r>
    </w:p>
    <w:p>
      <w:r>
        <w:t xml:space="preserve">    Hello, what is your name?</w:t>
      </w:r>
    </w:p>
    <w:p>
      <w:r>
        <w:t xml:space="preserve">8.  Bonjour à vous ! </w:t>
      </w:r>
    </w:p>
    <w:p>
      <w:r>
        <w:t xml:space="preserve">   Hello to you!</w:t>
      </w:r>
    </w:p>
    <w:p>
      <w:r>
        <w:t xml:space="preserve">9.  Bonjour la France est magnifique. </w:t>
      </w:r>
    </w:p>
    <w:p>
      <w:r>
        <w:t xml:space="preserve">    Hello, France is beautiful. </w:t>
      </w:r>
    </w:p>
    <w:p>
      <w:r>
        <w:t>10.  Bonjour les amis, qu’est-ce que vous faites ?</w:t>
      </w:r>
    </w:p>
    <w:p>
      <w:r>
        <w:t xml:space="preserve">    Hello friends, what are you doing?</w:t>
      </w:r>
    </w:p>
    <w:p/>
    <w:p>
      <w:r>
        <w:rPr>
          <w:b/>
        </w:rPr>
        <w:t>Word: Chat | Meaning: Cat</w:t>
      </w:r>
    </w:p>
    <w:p/>
    <w:p>
      <w:r>
        <w:t xml:space="preserve">1. Il est un chat très gentil. </w:t>
      </w:r>
    </w:p>
    <w:p>
      <w:r>
        <w:t xml:space="preserve">  He is a very kind cat.</w:t>
      </w:r>
    </w:p>
    <w:p>
      <w:r>
        <w:t xml:space="preserve">2. J'adore les chats qui font du bruit. </w:t>
      </w:r>
    </w:p>
    <w:p>
      <w:r>
        <w:t xml:space="preserve">   I love cats that make noise.</w:t>
      </w:r>
    </w:p>
    <w:p>
      <w:r>
        <w:t xml:space="preserve">3. Le chat se promène dans la rue. </w:t>
      </w:r>
    </w:p>
    <w:p>
      <w:r>
        <w:t xml:space="preserve">   The cat walks in the street.</w:t>
      </w:r>
    </w:p>
    <w:p>
      <w:r>
        <w:t xml:space="preserve">4. La chatte a beaucoup d'énergie. </w:t>
      </w:r>
    </w:p>
    <w:p>
      <w:r>
        <w:t xml:space="preserve">   The cat has a lot of energy.</w:t>
      </w:r>
    </w:p>
    <w:p>
      <w:r>
        <w:t xml:space="preserve">5. Tu peux me parler de ton chat. </w:t>
      </w:r>
    </w:p>
    <w:p>
      <w:r>
        <w:t xml:space="preserve">  Can you tell me about your cat?</w:t>
      </w:r>
    </w:p>
    <w:p>
      <w:r>
        <w:t xml:space="preserve">6. Le chat dormait sur le canapé. </w:t>
      </w:r>
    </w:p>
    <w:p>
      <w:r>
        <w:t xml:space="preserve">   The cat was sleeping on the sofa.</w:t>
      </w:r>
    </w:p>
    <w:p>
      <w:r>
        <w:t xml:space="preserve">7. Vous devez être calme quand vous êtes avec un chat. </w:t>
      </w:r>
    </w:p>
    <w:p>
      <w:r>
        <w:t xml:space="preserve">   You must be calm when you are with a cat.</w:t>
      </w:r>
    </w:p>
    <w:p>
      <w:r>
        <w:t xml:space="preserve">8. Je ne suis pas sûr si c'est un chat. </w:t>
      </w:r>
    </w:p>
    <w:p>
      <w:r>
        <w:t xml:space="preserve">   I am not sure if it is a cat.</w:t>
      </w:r>
    </w:p>
    <w:p>
      <w:r>
        <w:t xml:space="preserve">9. Un chat fait son rituel de chasse. </w:t>
      </w:r>
    </w:p>
    <w:p>
      <w:r>
        <w:t xml:space="preserve">   A cat does its hunting ritual.</w:t>
      </w:r>
    </w:p>
    <w:p>
      <w:r>
        <w:t xml:space="preserve">10. Il est important d’écouter les chats. </w:t>
      </w:r>
    </w:p>
    <w:p>
      <w:r>
        <w:t xml:space="preserve">   It is important to listen to the cats.</w:t>
      </w:r>
    </w:p>
    <w:p/>
    <w:p>
      <w:r>
        <w:rPr>
          <w:b/>
        </w:rPr>
        <w:t>Word: Maison | Meaning: House</w:t>
      </w:r>
    </w:p>
    <w:p/>
    <w:p>
      <w:r>
        <w:t>1. La maison de mes parents est située dans la ville.</w:t>
      </w:r>
    </w:p>
    <w:p>
      <w:r>
        <w:t xml:space="preserve">   The house of my parents is located in the city.</w:t>
      </w:r>
    </w:p>
    <w:p>
      <w:r>
        <w:t>2. Je suis allé à la maison de Jean pour le dîner.</w:t>
      </w:r>
    </w:p>
    <w:p>
      <w:r>
        <w:t xml:space="preserve">   I went to Jean's house for dinner.</w:t>
      </w:r>
    </w:p>
    <w:p>
      <w:r>
        <w:t>3. J’ai besoin d’aller à la maison pour faire les courses.</w:t>
      </w:r>
    </w:p>
    <w:p>
      <w:r>
        <w:t xml:space="preserve">   I need to go to the house to do the shopping.</w:t>
      </w:r>
    </w:p>
    <w:p>
      <w:r>
        <w:t>4. L'appartement est plus petit que ma maison.</w:t>
      </w:r>
    </w:p>
    <w:p>
      <w:r>
        <w:t xml:space="preserve">   The apartment is smaller than my house. </w:t>
      </w:r>
    </w:p>
    <w:p>
      <w:r>
        <w:t>5. Elle aime passer du temps dans sa maison.</w:t>
      </w:r>
    </w:p>
    <w:p>
      <w:r>
        <w:t xml:space="preserve">   She likes spending time in her home.</w:t>
      </w:r>
    </w:p>
    <w:p>
      <w:r>
        <w:t>6. La maison était décorée avec des fleurs et une table de fête.</w:t>
      </w:r>
    </w:p>
    <w:p>
      <w:r>
        <w:t xml:space="preserve">   The house was decorated with flowers and a party table.</w:t>
      </w:r>
    </w:p>
    <w:p>
      <w:r>
        <w:t xml:space="preserve">7. Nous avons visité la maison de nos amis. </w:t>
      </w:r>
    </w:p>
    <w:p>
      <w:r>
        <w:t xml:space="preserve">   We visited the house of our friends.</w:t>
      </w:r>
    </w:p>
    <w:p>
      <w:r>
        <w:t>8. Il faut réparer les fenêtres de ma maison.</w:t>
      </w:r>
    </w:p>
    <w:p>
      <w:r>
        <w:t xml:space="preserve">   I need to repair the windows of my house.</w:t>
      </w:r>
    </w:p>
    <w:p>
      <w:r>
        <w:t xml:space="preserve">9. Mon frère veut aller à la maison pour jouer au foot. </w:t>
      </w:r>
    </w:p>
    <w:p>
      <w:r>
        <w:t xml:space="preserve">   My brother wants to go home to play football.</w:t>
      </w:r>
    </w:p>
    <w:p>
      <w:r>
        <w:t>10. La maison est un endroit calme et confortable.</w:t>
      </w:r>
    </w:p>
    <w:p>
      <w:r>
        <w:t xml:space="preserve">    The house is a quiet and comfortable place.</w:t>
      </w:r>
    </w:p>
    <w:p/>
    <w:p>
      <w:r>
        <w:rPr>
          <w:b/>
        </w:rPr>
        <w:t>Word: Livre | Meaning: Book</w:t>
      </w:r>
    </w:p>
    <w:p/>
    <w:p>
      <w:r>
        <w:t xml:space="preserve">1. Je voudrais lire un livre sur l'histoire de France.  </w:t>
      </w:r>
    </w:p>
    <w:p>
      <w:r>
        <w:t xml:space="preserve">    I would like to read a book on the history of France.</w:t>
      </w:r>
    </w:p>
    <w:p>
      <w:r>
        <w:t>2. J'ai besoin d'un nouveau livre pour mon travail.</w:t>
      </w:r>
    </w:p>
    <w:p>
      <w:r>
        <w:t xml:space="preserve">   I need a new book for my work. </w:t>
      </w:r>
    </w:p>
    <w:p>
      <w:r>
        <w:t xml:space="preserve">3. Il y a une grande variété de livres dans la bibliothèque. </w:t>
      </w:r>
    </w:p>
    <w:p>
      <w:r>
        <w:t xml:space="preserve">   There is a wide variety of books in the library.</w:t>
      </w:r>
    </w:p>
    <w:p>
      <w:r>
        <w:t xml:space="preserve">4. Le livre de maths est très difficile à comprendre.  </w:t>
      </w:r>
    </w:p>
    <w:p>
      <w:r>
        <w:t xml:space="preserve">    The math book is very difficult to understand.</w:t>
      </w:r>
    </w:p>
    <w:p>
      <w:r>
        <w:t xml:space="preserve">5. J'adore lire des romans policiers.  </w:t>
      </w:r>
    </w:p>
    <w:p>
      <w:r>
        <w:t xml:space="preserve">   I love reading detective novels.</w:t>
      </w:r>
    </w:p>
    <w:p>
      <w:r>
        <w:t xml:space="preserve">6. Les enfants aiment beaucoup les livres d'images.  </w:t>
      </w:r>
    </w:p>
    <w:p>
      <w:r>
        <w:t xml:space="preserve">   Children like a lot of picture books. </w:t>
      </w:r>
    </w:p>
    <w:p>
      <w:r>
        <w:t xml:space="preserve">7. Il est important de toujours respecter les livres. </w:t>
      </w:r>
    </w:p>
    <w:p>
      <w:r>
        <w:t xml:space="preserve">   It is important to always respect the books. </w:t>
      </w:r>
    </w:p>
    <w:p>
      <w:r>
        <w:t>8. J'ai lu un livre sur l'écologie pour comprendre mieux la planète.</w:t>
      </w:r>
    </w:p>
    <w:p>
      <w:r>
        <w:t xml:space="preserve">   I read a book about ecology to understand the planet better.</w:t>
      </w:r>
    </w:p>
    <w:p>
      <w:r>
        <w:t xml:space="preserve">9. Vous avez besoin d'un livre pour apprendre les langues?  </w:t>
      </w:r>
    </w:p>
    <w:p>
      <w:r>
        <w:t xml:space="preserve">   Do you need a book to learn languages? </w:t>
      </w:r>
    </w:p>
    <w:p>
      <w:r>
        <w:t xml:space="preserve">10. Je suis allée à la librairie et j'ai acheté un nouveau livre. </w:t>
      </w:r>
    </w:p>
    <w:p>
      <w:r>
        <w:t xml:space="preserve">    I went to the bookstore and bought a new book.</w:t>
      </w:r>
    </w:p>
    <w:p/>
    <w:p>
      <w:r>
        <w:rPr>
          <w:b/>
        </w:rPr>
        <w:t>Word: Fleur | Meaning: Flower</w:t>
      </w:r>
    </w:p>
    <w:p/>
    <w:p>
      <w:r>
        <w:t>1. La fleur de rose est magnifique.</w:t>
      </w:r>
    </w:p>
    <w:p>
      <w:r>
        <w:t xml:space="preserve">  The rose flower is beautiful.</w:t>
      </w:r>
    </w:p>
    <w:p>
      <w:r>
        <w:t>2. Elle aime beaucoup les fleurs de couleur vive.</w:t>
      </w:r>
    </w:p>
    <w:p>
      <w:r>
        <w:t xml:space="preserve">  She loves brightly colored flowers.</w:t>
      </w:r>
    </w:p>
    <w:p>
      <w:r>
        <w:t>3. Les fleurs sauvages poussent dans la forêt.</w:t>
      </w:r>
    </w:p>
    <w:p>
      <w:r>
        <w:t xml:space="preserve">  Wildflowers grow in the forest.</w:t>
      </w:r>
    </w:p>
    <w:p>
      <w:r>
        <w:t>4. J'ai besoin d'acheter une fleur pour mon anniversaire.</w:t>
      </w:r>
    </w:p>
    <w:p>
      <w:r>
        <w:t xml:space="preserve">  I need to buy a flower for my birthday.</w:t>
      </w:r>
    </w:p>
    <w:p>
      <w:r>
        <w:t>5. Il y a de nombreuses fleurs dans le jardin.</w:t>
      </w:r>
    </w:p>
    <w:p>
      <w:r>
        <w:t xml:space="preserve">  There are many flowers in the garden.</w:t>
      </w:r>
    </w:p>
    <w:p>
      <w:r>
        <w:t>6. La fleur symbolise la beauté et l’amour.</w:t>
      </w:r>
    </w:p>
    <w:p>
      <w:r>
        <w:t xml:space="preserve">  The flower symbolizes beauty and love.</w:t>
      </w:r>
    </w:p>
    <w:p>
      <w:r>
        <w:t>7. Je suis allergique aux fleurs de lys.</w:t>
      </w:r>
    </w:p>
    <w:p>
      <w:r>
        <w:t xml:space="preserve">  I am allergic to lilies.</w:t>
      </w:r>
    </w:p>
    <w:p>
      <w:r>
        <w:t>8. Les fleurs sont un élément important de notre nature.</w:t>
      </w:r>
    </w:p>
    <w:p>
      <w:r>
        <w:t xml:space="preserve">  Flowers are an important element of our nature. </w:t>
      </w:r>
    </w:p>
    <w:p>
      <w:r>
        <w:t>9. Elle a placé la fleur dans un vase de verre.</w:t>
      </w:r>
    </w:p>
    <w:p>
      <w:r>
        <w:t xml:space="preserve">  She placed the flower in a glass vase.</w:t>
      </w:r>
    </w:p>
    <w:p>
      <w:r>
        <w:t>10. La fleur représente une image de grâce et de pureté.</w:t>
      </w:r>
    </w:p>
    <w:p>
      <w:r>
        <w:t xml:space="preserve">  The flower represents an image of grace and purity.</w:t>
      </w:r>
    </w:p>
    <w:p/>
    <w:p>
      <w:r>
        <w:rPr>
          <w:b/>
        </w:rPr>
        <w:t>Word: Glace | Meaning: Ice</w:t>
      </w:r>
    </w:p>
    <w:p/>
    <w:p>
      <w:r>
        <w:t>1. J'ai besoin d'une glace pour rafraîchir mon palais.</w:t>
      </w:r>
    </w:p>
    <w:p>
      <w:r>
        <w:t xml:space="preserve">   I need ice to refresh my palate.</w:t>
      </w:r>
    </w:p>
    <w:p>
      <w:r>
        <w:t>2. La glace est une boisson très populaire en été.</w:t>
      </w:r>
    </w:p>
    <w:p>
      <w:r>
        <w:t xml:space="preserve">   Ice is a very popular drink in summer. </w:t>
      </w:r>
    </w:p>
    <w:p>
      <w:r>
        <w:t>3. Le glaçon à l'eau et au citron est une boisson rafraîchissante.</w:t>
      </w:r>
    </w:p>
    <w:p>
      <w:r>
        <w:t xml:space="preserve">   A chilled drink with lemon and water can be refreshing.</w:t>
      </w:r>
    </w:p>
    <w:p>
      <w:r>
        <w:t>4. On peut utiliser la glace pour les desserts et les salades.</w:t>
      </w:r>
    </w:p>
    <w:p>
      <w:r>
        <w:t xml:space="preserve">   You can use ice for desserts and salads.</w:t>
      </w:r>
    </w:p>
    <w:p>
      <w:r>
        <w:t>5. La glace est essentielle pour la bonne digestion.</w:t>
      </w:r>
    </w:p>
    <w:p>
      <w:r>
        <w:t xml:space="preserve">   Ice is essential for good digestion. </w:t>
      </w:r>
    </w:p>
    <w:p>
      <w:r>
        <w:t>6. J'ai mangé une glace vanille dans l'espace libre de l'école.</w:t>
      </w:r>
    </w:p>
    <w:p>
      <w:r>
        <w:t xml:space="preserve">   I ate a vanilla ice cream in the free space of school.</w:t>
      </w:r>
    </w:p>
    <w:p>
      <w:r>
        <w:t xml:space="preserve">7. Les enfants aiment généralement manger de la glace à la maison. </w:t>
      </w:r>
    </w:p>
    <w:p>
      <w:r>
        <w:t xml:space="preserve">   Children generally like to eat ice at home. </w:t>
      </w:r>
    </w:p>
    <w:p>
      <w:r>
        <w:t xml:space="preserve">8. La glace est un excellent moyen de se réhydrater en été. </w:t>
      </w:r>
    </w:p>
    <w:p>
      <w:r>
        <w:t xml:space="preserve">   Ice is an excellent way to hydrate during summer.  </w:t>
      </w:r>
    </w:p>
    <w:p>
      <w:r>
        <w:t>9. Il faut faire attention au gel des glaces avant d'en manger.</w:t>
      </w:r>
    </w:p>
    <w:p>
      <w:r>
        <w:t xml:space="preserve">    You have to be careful with the ice before you eat it. </w:t>
      </w:r>
    </w:p>
    <w:p>
      <w:r>
        <w:t xml:space="preserve">10. La glace est une façon amusante de passer le temps. </w:t>
      </w:r>
    </w:p>
    <w:p>
      <w:r>
        <w:t xml:space="preserve">     Ice is a fun way to pass the time.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 The Earth is round.</w:t>
      </w:r>
    </w:p>
    <w:p>
      <w:r>
        <w:t>2. J'aime la Terre et ses paysages.</w:t>
      </w:r>
    </w:p>
    <w:p>
      <w:r>
        <w:t xml:space="preserve">    I like the Earth and its landscapes.</w:t>
      </w:r>
    </w:p>
    <w:p>
      <w:r>
        <w:t xml:space="preserve">3. Le soleil se reflète sur la Terre. </w:t>
      </w:r>
    </w:p>
    <w:p>
      <w:r>
        <w:t xml:space="preserve">    The sun reflects on the Earth.</w:t>
      </w:r>
    </w:p>
    <w:p>
      <w:r>
        <w:t>4. Les habitants de la Terre vivent dans des maisons.</w:t>
      </w:r>
    </w:p>
    <w:p>
      <w:r>
        <w:t xml:space="preserve">   People living on Earth live in houses.</w:t>
      </w:r>
    </w:p>
    <w:p>
      <w:r>
        <w:t>5. La terre a besoin d'eau pour survivre.</w:t>
      </w:r>
    </w:p>
    <w:p>
      <w:r>
        <w:t xml:space="preserve">   Earth needs water to survive.</w:t>
      </w:r>
    </w:p>
    <w:p>
      <w:r>
        <w:t xml:space="preserve">6. Le climat de la Terre est complexe. </w:t>
      </w:r>
    </w:p>
    <w:p>
      <w:r>
        <w:t xml:space="preserve">    The climate of the Earth is complex.</w:t>
      </w:r>
    </w:p>
    <w:p>
      <w:r>
        <w:t>7. Les plantes poussent sur la Terre.</w:t>
      </w:r>
    </w:p>
    <w:p>
      <w:r>
        <w:t xml:space="preserve">    Plants grow on Earth.</w:t>
      </w:r>
    </w:p>
    <w:p>
      <w:r>
        <w:t>8. On peut trouver des animaux sur la Terre.</w:t>
      </w:r>
    </w:p>
    <w:p>
      <w:r>
        <w:t xml:space="preserve">    Animals can be found on Earth.</w:t>
      </w:r>
    </w:p>
    <w:p>
      <w:r>
        <w:t xml:space="preserve">9. La Terre est un environnement fragile. </w:t>
      </w:r>
    </w:p>
    <w:p>
      <w:r>
        <w:t xml:space="preserve">    Earth is a fragile environment.</w:t>
      </w:r>
    </w:p>
    <w:p>
      <w:r>
        <w:t>10.  L'homme a besoin de protéger la Terre.</w:t>
      </w:r>
    </w:p>
    <w:p>
      <w:r>
        <w:t xml:space="preserve">   Human needs to protect the Earth.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2. L'eau est essentielle à la vie. </w:t>
      </w:r>
    </w:p>
    <w:p>
      <w:r>
        <w:t xml:space="preserve">3. Il faut boire beaucoup d'eau chaque jour.  </w:t>
      </w:r>
    </w:p>
    <w:p>
      <w:r>
        <w:t xml:space="preserve">4. La pluie est une source d'eau potable.  </w:t>
      </w:r>
    </w:p>
    <w:p>
      <w:r>
        <w:t xml:space="preserve">5. L'eau est très importante dans les écosystèmes.  </w:t>
      </w:r>
    </w:p>
    <w:p>
      <w:r>
        <w:t xml:space="preserve">6. J'aime prendre des bains d'eau chaude.  </w:t>
      </w:r>
    </w:p>
    <w:p>
      <w:r>
        <w:t xml:space="preserve">7. L'eau du robinet a besoin d'être filtrée avant l'utilisation. </w:t>
      </w:r>
    </w:p>
    <w:p>
      <w:r>
        <w:t xml:space="preserve">8. L'eau de mer peut être très salée.  </w:t>
      </w:r>
    </w:p>
    <w:p>
      <w:r>
        <w:t xml:space="preserve">9. La température de l'eau varie en fonction de la saison.  </w:t>
      </w:r>
    </w:p>
    <w:p>
      <w:r>
        <w:t>10. Il est important d'utiliser de l'eau pour arroser les plantes.</w:t>
      </w:r>
    </w:p>
    <w:p/>
    <w:p>
      <w:r>
        <w:rPr>
          <w:b/>
        </w:rPr>
        <w:t>Word: Voyage | Meaning: Journey</w:t>
      </w:r>
    </w:p>
    <w:p/>
    <w:p>
      <w:r>
        <w:t xml:space="preserve">1. Je rêve d'un voyage dans l'Italie. </w:t>
      </w:r>
    </w:p>
    <w:p>
      <w:r>
        <w:t xml:space="preserve">  I dream of a trip to Italy.</w:t>
      </w:r>
    </w:p>
    <w:p>
      <w:r>
        <w:t xml:space="preserve">2. Le voyage à travers le monde nous enrichit de nouvelles expériences. </w:t>
      </w:r>
    </w:p>
    <w:p>
      <w:r>
        <w:t xml:space="preserve">  Traveling around the world enriches us with new experiences.</w:t>
      </w:r>
    </w:p>
    <w:p>
      <w:r>
        <w:t>3. Voulez-vous partir en voyage cette année ?</w:t>
      </w:r>
    </w:p>
    <w:p>
      <w:r>
        <w:t xml:space="preserve">   Would you like to go on a trip this year?</w:t>
      </w:r>
    </w:p>
    <w:p>
      <w:r>
        <w:t xml:space="preserve">4. Les enfants ont hâte d'envisager un voyage en avion. </w:t>
      </w:r>
    </w:p>
    <w:p>
      <w:r>
        <w:t xml:space="preserve">  The children are eager to imagine a flight journey.</w:t>
      </w:r>
    </w:p>
    <w:p>
      <w:r>
        <w:t xml:space="preserve">5. On voyage chaque jour, même si nous ne le savons pas souvent. </w:t>
      </w:r>
    </w:p>
    <w:p>
      <w:r>
        <w:t xml:space="preserve">  We travel every day, even if we don't realize it often.</w:t>
      </w:r>
    </w:p>
    <w:p>
      <w:r>
        <w:t xml:space="preserve">6. Un voyage est une opportunité d'apprendre de nouvelles choses. </w:t>
      </w:r>
    </w:p>
    <w:p>
      <w:r>
        <w:t xml:space="preserve">  A trip is an opportunity to learn new things.</w:t>
      </w:r>
    </w:p>
    <w:p>
      <w:r>
        <w:t xml:space="preserve">7. Le voyage a des effets bénéfiques sur notre bien-être mental. </w:t>
      </w:r>
    </w:p>
    <w:p>
      <w:r>
        <w:t xml:space="preserve">  Traveling has positive effects on our mental well-being.</w:t>
      </w:r>
    </w:p>
    <w:p>
      <w:r>
        <w:t xml:space="preserve">8. La nature a toujours été un voyage de découverte pour moi. </w:t>
      </w:r>
    </w:p>
    <w:p>
      <w:r>
        <w:t xml:space="preserve">  Nature has always been a discovery journey for me. </w:t>
      </w:r>
    </w:p>
    <w:p>
      <w:r>
        <w:t xml:space="preserve">9. J'attends avec impatience mon prochain voyage à la plage. </w:t>
      </w:r>
    </w:p>
    <w:p>
      <w:r>
        <w:t xml:space="preserve">  I am waiting impatiently for my next trip to the beach. </w:t>
      </w:r>
    </w:p>
    <w:p>
      <w:r>
        <w:t xml:space="preserve">10. Le voyage nous apprend beaucoup sur l'histoire et la culture d'autres pays. </w:t>
      </w:r>
    </w:p>
    <w:p>
      <w:r>
        <w:t xml:space="preserve">   Traveling teaches us a lot about history and culture of other countries.</w:t>
      </w:r>
    </w:p>
    <w:p/>
    <w:p>
      <w:r>
        <w:rPr>
          <w:b/>
        </w:rPr>
        <w:t>Word: jour | Meaning: day</w:t>
      </w:r>
    </w:p>
    <w:p/>
    <w:p>
      <w:r>
        <w:t>1. Il y a eu un beau jour hier.</w:t>
      </w:r>
    </w:p>
    <w:p>
      <w:r>
        <w:t xml:space="preserve">   There was a beautiful day yesterday.</w:t>
      </w:r>
    </w:p>
    <w:p>
      <w:r>
        <w:t>2. J'adore les jours de congé!</w:t>
      </w:r>
    </w:p>
    <w:p>
      <w:r>
        <w:t xml:space="preserve">   I love vacation days! </w:t>
      </w:r>
    </w:p>
    <w:p>
      <w:r>
        <w:t>3. Ce jour est très spécial pour moi.</w:t>
      </w:r>
    </w:p>
    <w:p>
      <w:r>
        <w:t xml:space="preserve">   This day is very special for me.</w:t>
      </w:r>
    </w:p>
    <w:p>
      <w:r>
        <w:t>4. Quel jour vous avez-vous choisi?</w:t>
      </w:r>
    </w:p>
    <w:p>
      <w:r>
        <w:t xml:space="preserve">   What day did you choose?</w:t>
      </w:r>
    </w:p>
    <w:p>
      <w:r>
        <w:t>5. Le soleil brille aujourd’hui, ce qui est agréable.</w:t>
      </w:r>
    </w:p>
    <w:p>
      <w:r>
        <w:t xml:space="preserve">   The sun shines today, which is nice. </w:t>
      </w:r>
    </w:p>
    <w:p>
      <w:r>
        <w:t>6. Je ne sais pas comment dire "jour" en anglais.</w:t>
      </w:r>
    </w:p>
    <w:p>
      <w:r>
        <w:t xml:space="preserve">   I don't know how to say "day" in English. </w:t>
      </w:r>
    </w:p>
    <w:p>
      <w:r>
        <w:t>7. Les jours de fête sont toujours plus amusants.</w:t>
      </w:r>
    </w:p>
    <w:p>
      <w:r>
        <w:t xml:space="preserve">   Holiday days are always more fun.</w:t>
      </w:r>
    </w:p>
    <w:p>
      <w:r>
        <w:t>8. J’ai passé un excellent jour à la plage.</w:t>
      </w:r>
    </w:p>
    <w:p>
      <w:r>
        <w:t xml:space="preserve">   I had a great day at the beach.</w:t>
      </w:r>
    </w:p>
    <w:p>
      <w:r>
        <w:t xml:space="preserve">9. Tu as eu un jour calme? </w:t>
      </w:r>
    </w:p>
    <w:p>
      <w:r>
        <w:t xml:space="preserve">    Did you have a calm day?</w:t>
      </w:r>
    </w:p>
    <w:p>
      <w:r>
        <w:t>10. Chaque jour, j'apprends quelque chose de nouveau.</w:t>
      </w:r>
    </w:p>
    <w:p>
      <w:r>
        <w:t xml:space="preserve">    Each day I learn something new.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