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journey</w:t>
      </w:r>
    </w:p>
    <w:p/>
    <w:p>
      <w:r>
        <w:t>1. J'ai fait un voyage dans l'Espagne pendant les vacances.</w:t>
      </w:r>
    </w:p>
    <w:p>
      <w:r>
        <w:t xml:space="preserve">    I took a trip to Spain during my holidays.</w:t>
      </w:r>
    </w:p>
    <w:p>
      <w:r>
        <w:t>2. Le voyage de Pierre à Paris était très long.</w:t>
      </w:r>
    </w:p>
    <w:p>
      <w:r>
        <w:t xml:space="preserve">    Pierre's journey to Paris was very long.</w:t>
      </w:r>
    </w:p>
    <w:p>
      <w:r>
        <w:t>3. La famille s'est rendue en voyage au Maroc.</w:t>
      </w:r>
    </w:p>
    <w:p>
      <w:r>
        <w:t xml:space="preserve">    The family went on a trip to Morocco.</w:t>
      </w:r>
    </w:p>
    <w:p>
      <w:r>
        <w:t>4. Je voudrais faire un voyage en bateau sur la Méditerranée.</w:t>
      </w:r>
    </w:p>
    <w:p>
      <w:r>
        <w:t xml:space="preserve">    I would like to take a boat trip across the Mediterranean Sea.</w:t>
      </w:r>
    </w:p>
    <w:p>
      <w:r>
        <w:t>5. On a fait le voyage depuis l'Allemagne à la France.</w:t>
      </w:r>
    </w:p>
    <w:p>
      <w:r>
        <w:t xml:space="preserve">    We made the journey from Germany to France. </w:t>
      </w:r>
    </w:p>
    <w:p>
      <w:r>
        <w:t>6. Le voyage est une expérience enrichissante.</w:t>
      </w:r>
    </w:p>
    <w:p>
      <w:r>
        <w:t xml:space="preserve">   A journey is an enriching experience. </w:t>
      </w:r>
    </w:p>
    <w:p>
      <w:r>
        <w:t>7. Il faut préparer son voyage avant de partir.</w:t>
      </w:r>
    </w:p>
    <w:p>
      <w:r>
        <w:t xml:space="preserve">   You need to prepare your trip before leaving.</w:t>
      </w:r>
    </w:p>
    <w:p>
      <w:r>
        <w:t>8. J'ai un rêve de voyager dans d'autres pays.</w:t>
      </w:r>
    </w:p>
    <w:p>
      <w:r>
        <w:t xml:space="preserve">    I dream of traveling to other countries. </w:t>
      </w:r>
    </w:p>
    <w:p>
      <w:r>
        <w:t>9. Les voyages nous permettent d'explorer le monde.</w:t>
      </w:r>
    </w:p>
    <w:p>
      <w:r>
        <w:t xml:space="preserve">    Travel allows us to explore the world. </w:t>
      </w:r>
    </w:p>
    <w:p>
      <w:r>
        <w:t>10. L’aventure est l'une des raisons pour lesquelles j’aime faire des voyages.</w:t>
      </w:r>
    </w:p>
    <w:p>
      <w:r>
        <w:t xml:space="preserve">   Adventure is one of the reasons why I love taking trips.</w:t>
      </w:r>
    </w:p>
    <w:p/>
    <w:p>
      <w:r>
        <w:rPr>
          <w:b/>
        </w:rPr>
        <w:t>Word: livre | Meaning: book</w:t>
      </w:r>
    </w:p>
    <w:p/>
    <w:p>
      <w:r>
        <w:t>1. J'ai lu un livre sur l'histoire de la France.</w:t>
      </w:r>
    </w:p>
    <w:p>
      <w:r>
        <w:t xml:space="preserve">   I read a book about the history of France.</w:t>
      </w:r>
    </w:p>
    <w:p>
      <w:r>
        <w:t>2. Le livre est très important pour moi.</w:t>
      </w:r>
    </w:p>
    <w:p>
      <w:r>
        <w:t xml:space="preserve">   The book is very important to me.</w:t>
      </w:r>
    </w:p>
    <w:p>
      <w:r>
        <w:t>3. Il faut acheter un nouveau livre pour le collège.</w:t>
      </w:r>
    </w:p>
    <w:p>
      <w:r>
        <w:t xml:space="preserve">   You need to buy a new book for college.</w:t>
      </w:r>
    </w:p>
    <w:p>
      <w:r>
        <w:t>4. J'ai acheté un livre de cuisine.</w:t>
      </w:r>
    </w:p>
    <w:p>
      <w:r>
        <w:t xml:space="preserve">   I bought a cookbook. </w:t>
      </w:r>
    </w:p>
    <w:p>
      <w:r>
        <w:t>5. Le livre est plein de photos de voyage.</w:t>
      </w:r>
    </w:p>
    <w:p>
      <w:r>
        <w:t xml:space="preserve">   The book is full of pictures from travel. </w:t>
      </w:r>
    </w:p>
    <w:p>
      <w:r>
        <w:t>6.  Je lis mon livre tous les jours après l’école.</w:t>
      </w:r>
    </w:p>
    <w:p>
      <w:r>
        <w:t xml:space="preserve">    I read my book every day after school.</w:t>
      </w:r>
    </w:p>
    <w:p>
      <w:r>
        <w:t>7.  Le livre était très long et difficile à comprendre.</w:t>
      </w:r>
    </w:p>
    <w:p>
      <w:r>
        <w:t xml:space="preserve">   The book was very long and difficult to understand. </w:t>
      </w:r>
    </w:p>
    <w:p>
      <w:r>
        <w:t>8. Il me faut un nouveau livre pour apprendre le français.</w:t>
      </w:r>
    </w:p>
    <w:p>
      <w:r>
        <w:t xml:space="preserve">   I need a new book to learn French. </w:t>
      </w:r>
    </w:p>
    <w:p>
      <w:r>
        <w:t>9. J'ai lu quelques pages de mon livre d’histoire de la ville.</w:t>
      </w:r>
    </w:p>
    <w:p>
      <w:r>
        <w:t xml:space="preserve">    I read a few pages of my history book about the city. </w:t>
      </w:r>
    </w:p>
    <w:p>
      <w:r>
        <w:t>10.  Le livre était plein de conseils utiles et inspirants.</w:t>
      </w:r>
    </w:p>
    <w:p>
      <w:r>
        <w:t xml:space="preserve">   The book was full of useful and inspiring tips.</w:t>
      </w:r>
    </w:p>
    <w:p/>
    <w:p>
      <w:r>
        <w:rPr>
          <w:b/>
        </w:rPr>
        <w:t>Word: fleur | Meaning: flower</w:t>
      </w:r>
    </w:p>
    <w:p/>
    <w:p>
      <w:r>
        <w:t>1. La fleur de l'orange est très colorée.</w:t>
      </w:r>
    </w:p>
    <w:p>
      <w:r>
        <w:t xml:space="preserve">  The orange flower is very colorful.</w:t>
      </w:r>
    </w:p>
    <w:p>
      <w:r>
        <w:t>2. Il aime beaucoup observer les fleurs sauvages.</w:t>
      </w:r>
    </w:p>
    <w:p>
      <w:r>
        <w:t xml:space="preserve">  He loves to observe wild flowers.</w:t>
      </w:r>
    </w:p>
    <w:p>
      <w:r>
        <w:t xml:space="preserve">3. Les roses sont des fleurs magnifiques. </w:t>
      </w:r>
    </w:p>
    <w:p>
      <w:r>
        <w:t xml:space="preserve">   Roses are beautiful flowers.</w:t>
      </w:r>
    </w:p>
    <w:p>
      <w:r>
        <w:t>4. J’ai acheté une fleur pour ma mère.</w:t>
      </w:r>
    </w:p>
    <w:p>
      <w:r>
        <w:t xml:space="preserve">    I bought a flower for my mother. </w:t>
      </w:r>
    </w:p>
    <w:p>
      <w:r>
        <w:t>5. La fleur d'oranger est un symbole de la vie et de la joie.</w:t>
      </w:r>
    </w:p>
    <w:p>
      <w:r>
        <w:t xml:space="preserve">  The orange blossom is a symbol of life and joy.</w:t>
      </w:r>
    </w:p>
    <w:p>
      <w:r>
        <w:t>6. Les fleurs ont besoin d'eau et de soleil pour grandir.</w:t>
      </w:r>
    </w:p>
    <w:p>
      <w:r>
        <w:t xml:space="preserve">   Flowers need water and sunlight to grow.</w:t>
      </w:r>
    </w:p>
    <w:p>
      <w:r>
        <w:t xml:space="preserve">7. L’arbre porte des fleurs sur ses branches. </w:t>
      </w:r>
    </w:p>
    <w:p>
      <w:r>
        <w:t xml:space="preserve">   The tree has flowers on its branches.</w:t>
      </w:r>
    </w:p>
    <w:p>
      <w:r>
        <w:t xml:space="preserve">8. La fleur symbolise la beauté et la fragilité. </w:t>
      </w:r>
    </w:p>
    <w:p>
      <w:r>
        <w:t xml:space="preserve">  The flower symbolizes beauty and fragility.</w:t>
      </w:r>
    </w:p>
    <w:p>
      <w:r>
        <w:t xml:space="preserve">9. Elle admire la fleur de lys et l'apprécie beaucoup. </w:t>
      </w:r>
    </w:p>
    <w:p>
      <w:r>
        <w:t xml:space="preserve">  She admires the lily flower and appreciates it a lot. </w:t>
      </w:r>
    </w:p>
    <w:p>
      <w:r>
        <w:t>10. Le jardin est rempli de fleurs colorées.</w:t>
      </w:r>
    </w:p>
    <w:p>
      <w:r>
        <w:t xml:space="preserve">   The garden is filled with colorful flowers.</w:t>
      </w:r>
    </w:p>
    <w:p/>
    <w:p>
      <w:r>
        <w:rPr>
          <w:b/>
        </w:rPr>
        <w:t>Word: glace | Meaning: ice</w:t>
      </w:r>
    </w:p>
    <w:p/>
    <w:p>
      <w:r>
        <w:t>1. J'aime beaucoup manger de la glace au chocolat.</w:t>
      </w:r>
    </w:p>
    <w:p>
      <w:r>
        <w:t xml:space="preserve">   I like to eat chocolate ice cream very much.</w:t>
      </w:r>
    </w:p>
    <w:p>
      <w:r>
        <w:t>2. La glace est très froide aujourd’hui.</w:t>
      </w:r>
    </w:p>
    <w:p>
      <w:r>
        <w:t xml:space="preserve">   The ice is very cold today.</w:t>
      </w:r>
    </w:p>
    <w:p>
      <w:r>
        <w:t>3. Nous allons acheter de la glace à l’épicerie.</w:t>
      </w:r>
    </w:p>
    <w:p>
      <w:r>
        <w:t xml:space="preserve">   We are going to buy ice at the grocery store.</w:t>
      </w:r>
    </w:p>
    <w:p>
      <w:r>
        <w:t xml:space="preserve">4. Il y a une glace dans le frigo. </w:t>
      </w:r>
    </w:p>
    <w:p>
      <w:r>
        <w:t xml:space="preserve">   There's some ice in the fridge.</w:t>
      </w:r>
    </w:p>
    <w:p>
      <w:r>
        <w:t>5. La glace est un dessert délicieux.</w:t>
      </w:r>
    </w:p>
    <w:p>
      <w:r>
        <w:t xml:space="preserve">   Ice cream is a delicious dessert.</w:t>
      </w:r>
    </w:p>
    <w:p>
      <w:r>
        <w:t>6. Elle a pris beaucoup de glace pendant son voyage à la montagne.</w:t>
      </w:r>
    </w:p>
    <w:p>
      <w:r>
        <w:t xml:space="preserve">   She ate a lot of ice cream during her trip to the mountains.</w:t>
      </w:r>
    </w:p>
    <w:p>
      <w:r>
        <w:t xml:space="preserve">7. On peut utiliser la glace pour faire une salade. </w:t>
      </w:r>
    </w:p>
    <w:p>
      <w:r>
        <w:t xml:space="preserve">   You can use ice cream to make a salad. </w:t>
      </w:r>
    </w:p>
    <w:p>
      <w:r>
        <w:t xml:space="preserve">8. Vous avez besoin d’une glace si vous êtes en chaleur. </w:t>
      </w:r>
    </w:p>
    <w:p>
      <w:r>
        <w:t xml:space="preserve">   You need some ice cream if you are hot. </w:t>
      </w:r>
    </w:p>
    <w:p>
      <w:r>
        <w:t>9. J'aimerais avoir de la glace dans ma tasse de thé.</w:t>
      </w:r>
    </w:p>
    <w:p>
      <w:r>
        <w:t xml:space="preserve">   I would like some ice in my tea cup. </w:t>
      </w:r>
    </w:p>
    <w:p>
      <w:r>
        <w:t xml:space="preserve">10. La glace est une source de rafraîchissement. </w:t>
      </w:r>
    </w:p>
    <w:p>
      <w:r>
        <w:t xml:space="preserve">    Ice is a source of refreshment.</w:t>
      </w:r>
    </w:p>
    <w:p/>
    <w:p>
      <w:r>
        <w:rPr>
          <w:b/>
        </w:rPr>
        <w:t>Word: terre | Meaning: land</w:t>
      </w:r>
    </w:p>
    <w:p/>
    <w:p>
      <w:r>
        <w:t xml:space="preserve">1. La terre est vaste et recèle de trésors cachés. </w:t>
      </w:r>
    </w:p>
    <w:p>
      <w:r>
        <w:t xml:space="preserve">    The earth is vast and hides many treasures.</w:t>
      </w:r>
    </w:p>
    <w:p>
      <w:r>
        <w:t>2. Les habitants de la planète Terre sont nombreux.</w:t>
      </w:r>
    </w:p>
    <w:p>
      <w:r>
        <w:t xml:space="preserve">    People on Earth are numerous.</w:t>
      </w:r>
    </w:p>
    <w:p>
      <w:r>
        <w:t xml:space="preserve">3. J'aime la terre car elle me nourrit. </w:t>
      </w:r>
    </w:p>
    <w:p>
      <w:r>
        <w:t xml:space="preserve">    I like Earth because it sustains me.</w:t>
      </w:r>
    </w:p>
    <w:p>
      <w:r>
        <w:t>4. La couleur de la terre est rouge et noire.</w:t>
      </w:r>
    </w:p>
    <w:p>
      <w:r>
        <w:t xml:space="preserve">    The color of the earth is red and black.</w:t>
      </w:r>
    </w:p>
    <w:p>
      <w:r>
        <w:t>5. Le jardin a une terre fertile et verdoyante.</w:t>
      </w:r>
    </w:p>
    <w:p>
      <w:r>
        <w:t xml:space="preserve">    The garden has fertile and green land.</w:t>
      </w:r>
    </w:p>
    <w:p>
      <w:r>
        <w:t>6. L'agriculture est une pratique importante sur la terre.</w:t>
      </w:r>
    </w:p>
    <w:p>
      <w:r>
        <w:t xml:space="preserve">    Agriculture is an important practice on Earth. </w:t>
      </w:r>
    </w:p>
    <w:p>
      <w:r>
        <w:t>7. La pollution de l’air et de l’eau menace notre terre.</w:t>
      </w:r>
    </w:p>
    <w:p>
      <w:r>
        <w:t xml:space="preserve">    Air and water pollution threaten our earth.</w:t>
      </w:r>
    </w:p>
    <w:p>
      <w:r>
        <w:t xml:space="preserve">8. Des scientifiques étudient la terre pour la comprendre. </w:t>
      </w:r>
    </w:p>
    <w:p>
      <w:r>
        <w:t xml:space="preserve">    Scientists study the Earth to understand it.</w:t>
      </w:r>
    </w:p>
    <w:p>
      <w:r>
        <w:t>9. L'homme a une responsabilité envers la terre.</w:t>
      </w:r>
    </w:p>
    <w:p>
      <w:r>
        <w:t xml:space="preserve">    Humans have a responsibility toward the Earth.</w:t>
      </w:r>
    </w:p>
    <w:p>
      <w:r>
        <w:t>10. Nous devons protéger notre terre des menaces.</w:t>
      </w:r>
    </w:p>
    <w:p>
      <w:r>
        <w:t xml:space="preserve">    We must protect our earth from threats.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  I need water to drink.</w:t>
      </w:r>
    </w:p>
    <w:p>
      <w:r>
        <w:t>2. L'eau est claire et potable.</w:t>
      </w:r>
    </w:p>
    <w:p>
      <w:r>
        <w:t xml:space="preserve">    The water is clear and drinkable.</w:t>
      </w:r>
    </w:p>
    <w:p>
      <w:r>
        <w:t>3. Il faut beaucoup d'eau pour arroser les plantes.</w:t>
      </w:r>
    </w:p>
    <w:p>
      <w:r>
        <w:t xml:space="preserve">   You need a lot of water to water the plants.</w:t>
      </w:r>
    </w:p>
    <w:p>
      <w:r>
        <w:t>4. La pluie est une source importante d'eau.</w:t>
      </w:r>
    </w:p>
    <w:p>
      <w:r>
        <w:t xml:space="preserve">   Rain is an important source of water. </w:t>
      </w:r>
    </w:p>
    <w:p>
      <w:r>
        <w:t>5. L'eau bouillit à l'évier.</w:t>
      </w:r>
    </w:p>
    <w:p>
      <w:r>
        <w:t xml:space="preserve">    The water boils in the sink.</w:t>
      </w:r>
    </w:p>
    <w:p>
      <w:r>
        <w:t>6. Il y a beaucoup d'eau dans les rivières.</w:t>
      </w:r>
    </w:p>
    <w:p>
      <w:r>
        <w:t xml:space="preserve">    There is a lot of water in the rivers. </w:t>
      </w:r>
    </w:p>
    <w:p>
      <w:r>
        <w:t>7. Les enfants aiment jouer avec de l'eau dans la piscine.</w:t>
      </w:r>
    </w:p>
    <w:p>
      <w:r>
        <w:t xml:space="preserve">   Children like to play with water in the pool.</w:t>
      </w:r>
    </w:p>
    <w:p>
      <w:r>
        <w:t>8. L'eau est essentielle à la vie.</w:t>
      </w:r>
    </w:p>
    <w:p>
      <w:r>
        <w:t xml:space="preserve">   Water is essential for life.</w:t>
      </w:r>
    </w:p>
    <w:p>
      <w:r>
        <w:t xml:space="preserve">9. Le poisson peut boire de l'eau. </w:t>
      </w:r>
    </w:p>
    <w:p>
      <w:r>
        <w:t xml:space="preserve">    The fish can drink water.</w:t>
      </w:r>
    </w:p>
    <w:p>
      <w:r>
        <w:t>10. La bouteille d’eau a une étiquette avec des informations nutritives.</w:t>
      </w:r>
    </w:p>
    <w:p>
      <w:r>
        <w:t xml:space="preserve">    The bottle of water has a label with nutritional information.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The sun shines brightly today.</w:t>
      </w:r>
    </w:p>
    <w:p>
      <w:r>
        <w:t>2. J'aime beaucoup passer du temps au soleil.</w:t>
      </w:r>
    </w:p>
    <w:p>
      <w:r>
        <w:t xml:space="preserve">   I like to spend time in the sunshine.</w:t>
      </w:r>
    </w:p>
    <w:p>
      <w:r>
        <w:t>3. La lumière du soleil nous aide à nous réveiller.</w:t>
      </w:r>
    </w:p>
    <w:p>
      <w:r>
        <w:t xml:space="preserve">   The sunlight helps us wake up.</w:t>
      </w:r>
    </w:p>
    <w:p>
      <w:r>
        <w:t>4. Le soleil couchant est très magnifique.</w:t>
      </w:r>
    </w:p>
    <w:p>
      <w:r>
        <w:t xml:space="preserve">   The setting sun is very beautiful.</w:t>
      </w:r>
    </w:p>
    <w:p>
      <w:r>
        <w:t>5. Nous avons besoin de plus de soleil pour sécher les plantes.</w:t>
      </w:r>
    </w:p>
    <w:p>
      <w:r>
        <w:t xml:space="preserve">   We need more sunshine to dry the plants.</w:t>
      </w:r>
    </w:p>
    <w:p>
      <w:r>
        <w:t>6. La météo est agréable aujourd'hui, avec le soleil.</w:t>
      </w:r>
    </w:p>
    <w:p>
      <w:r>
        <w:t xml:space="preserve">   The weather is pleasant today, with sunshine.</w:t>
      </w:r>
    </w:p>
    <w:p>
      <w:r>
        <w:t>7.  J'ai oublié mon chapeau sous l'ombre du soleil.</w:t>
      </w:r>
    </w:p>
    <w:p>
      <w:r>
        <w:t xml:space="preserve">   I forgot my hat under the shade of the sun. </w:t>
      </w:r>
    </w:p>
    <w:p>
      <w:r>
        <w:t>8. Il y a un ciel bleu et il brille beaucoup de soleil.</w:t>
      </w:r>
    </w:p>
    <w:p>
      <w:r>
        <w:t xml:space="preserve">   There is a blue sky and it shines a lot of sun.</w:t>
      </w:r>
    </w:p>
    <w:p>
      <w:r>
        <w:t>9. La plage est idéale pour profiter du soleil.</w:t>
      </w:r>
    </w:p>
    <w:p>
      <w:r>
        <w:t xml:space="preserve">   The beach is ideal for enjoying the sunshine.</w:t>
      </w:r>
    </w:p>
    <w:p>
      <w:r>
        <w:t>10. Le soleil se couche à l'horizon.</w:t>
      </w:r>
    </w:p>
    <w:p>
      <w:r>
        <w:t xml:space="preserve">    The sun sets at the horizon.</w:t>
      </w:r>
    </w:p>
    <w:p/>
    <w:p>
      <w:r>
        <w:rPr>
          <w:b/>
        </w:rPr>
        <w:t>Word: chat | Meaning: cat</w:t>
      </w:r>
    </w:p>
    <w:p/>
    <w:p>
      <w:r>
        <w:t xml:space="preserve">1. J'ai un petit chat perché sur mon bureau. </w:t>
      </w:r>
    </w:p>
    <w:p>
      <w:r>
        <w:t xml:space="preserve">    I have a small cat perched on my desk.</w:t>
      </w:r>
    </w:p>
    <w:p>
      <w:r>
        <w:t xml:space="preserve">2. Le chat est très mignon et doux. </w:t>
      </w:r>
    </w:p>
    <w:p>
      <w:r>
        <w:t xml:space="preserve">   The cat is very cute and gentle. </w:t>
      </w:r>
    </w:p>
    <w:p>
      <w:r>
        <w:t xml:space="preserve">3. Il aime jouer avec moi. </w:t>
      </w:r>
    </w:p>
    <w:p>
      <w:r>
        <w:t xml:space="preserve">  He likes to play with me.</w:t>
      </w:r>
    </w:p>
    <w:p>
      <w:r>
        <w:t xml:space="preserve">4. Nous sommes d'accord pour prendre soin de lui. </w:t>
      </w:r>
    </w:p>
    <w:p>
      <w:r>
        <w:t xml:space="preserve">  We agree to take care of him.</w:t>
      </w:r>
    </w:p>
    <w:p>
      <w:r>
        <w:t xml:space="preserve">5. Le chat est à l'extérieur, il va s'enfuir! </w:t>
      </w:r>
    </w:p>
    <w:p>
      <w:r>
        <w:t xml:space="preserve">   The cat is outside, he's going to run away!</w:t>
      </w:r>
    </w:p>
    <w:p>
      <w:r>
        <w:t xml:space="preserve">6. Il était trop impatient et a décollé tout seul. </w:t>
      </w:r>
    </w:p>
    <w:p>
      <w:r>
        <w:t xml:space="preserve">   He was too impatient and took off on his own. </w:t>
      </w:r>
    </w:p>
    <w:p>
      <w:r>
        <w:t xml:space="preserve">7. La chatte est la meilleure amie de la petite fille.  </w:t>
      </w:r>
    </w:p>
    <w:p>
      <w:r>
        <w:t xml:space="preserve">    The cat is the best friend of the little girl.</w:t>
      </w:r>
    </w:p>
    <w:p>
      <w:r>
        <w:t xml:space="preserve">8. J'ai besoin d'un nouveau tapis pour le chat. </w:t>
      </w:r>
    </w:p>
    <w:p>
      <w:r>
        <w:t xml:space="preserve">   I need a new carpet for the cat.</w:t>
      </w:r>
    </w:p>
    <w:p>
      <w:r>
        <w:t xml:space="preserve">9. Le chat s'est endormi sur ma couverture. </w:t>
      </w:r>
    </w:p>
    <w:p>
      <w:r>
        <w:t xml:space="preserve">   The cat fell asleep on my blanket. </w:t>
      </w:r>
    </w:p>
    <w:p>
      <w:r>
        <w:t xml:space="preserve">10.  J’aime beaucoup les chats et leur compagnie. </w:t>
      </w:r>
    </w:p>
    <w:p>
      <w:r>
        <w:t xml:space="preserve">     I like cats and their company.</w:t>
      </w:r>
    </w:p>
    <w:p/>
    <w:p>
      <w:r>
        <w:rPr>
          <w:b/>
        </w:rPr>
        <w:t>Word: chaton | Meaning: kitten</w:t>
      </w:r>
    </w:p>
    <w:p/>
    <w:p>
      <w:r>
        <w:t>1. Il adore jouer avec son chaton dans la maison.</w:t>
      </w:r>
    </w:p>
    <w:p>
      <w:r>
        <w:t xml:space="preserve">   He loves playing with his kitten at home.</w:t>
      </w:r>
    </w:p>
    <w:p>
      <w:r>
        <w:t xml:space="preserve">2. La petite fille est assise avec son chaton sur ses genoux. </w:t>
      </w:r>
    </w:p>
    <w:p>
      <w:r>
        <w:t xml:space="preserve">  The little girl is sitting with her kitten on her knees. </w:t>
      </w:r>
    </w:p>
    <w:p>
      <w:r>
        <w:t xml:space="preserve">3. Le chaton est tout mignon et il ronronne doucement. </w:t>
      </w:r>
    </w:p>
    <w:p>
      <w:r>
        <w:t xml:space="preserve">  The kitten is very cute and it softly purrs. </w:t>
      </w:r>
    </w:p>
    <w:p>
      <w:r>
        <w:t xml:space="preserve">4. J’ai l'impression que le chaton a besoin d’une nouvelle gamelle. </w:t>
      </w:r>
    </w:p>
    <w:p>
      <w:r>
        <w:t xml:space="preserve">   I think the kitten needs a new bowl. </w:t>
      </w:r>
    </w:p>
    <w:p>
      <w:r>
        <w:t>5. La nourriture pour chaton est plus petite et plus facile à manger.</w:t>
      </w:r>
    </w:p>
    <w:p>
      <w:r>
        <w:t xml:space="preserve">  Kitten food is smaller and easier to eat. </w:t>
      </w:r>
    </w:p>
    <w:p>
      <w:r>
        <w:t xml:space="preserve">6. Vous avez un chaton?  </w:t>
      </w:r>
    </w:p>
    <w:p>
      <w:r>
        <w:t xml:space="preserve">    Do you have a kitten? </w:t>
      </w:r>
    </w:p>
    <w:p>
      <w:r>
        <w:t xml:space="preserve">7. Le chaton s’est endormi sur la table. </w:t>
      </w:r>
    </w:p>
    <w:p>
      <w:r>
        <w:t xml:space="preserve">   The kitten fell asleep on the table. </w:t>
      </w:r>
    </w:p>
    <w:p>
      <w:r>
        <w:t>8. J'ai remarqué que le chaton a besoin d'un nouvel environnement.</w:t>
      </w:r>
    </w:p>
    <w:p>
      <w:r>
        <w:t xml:space="preserve">   I noticed that the kitten needs a new environment. </w:t>
      </w:r>
    </w:p>
    <w:p>
      <w:r>
        <w:t xml:space="preserve">9. La maman a fait un câlin pour son chaton.  </w:t>
      </w:r>
    </w:p>
    <w:p>
      <w:r>
        <w:t xml:space="preserve">   Mom gave her kitten a cuddle. </w:t>
      </w:r>
    </w:p>
    <w:p>
      <w:r>
        <w:t xml:space="preserve">10. Le chaton est très sociable et il aime jouer avec les autres animaux. </w:t>
      </w:r>
    </w:p>
    <w:p>
      <w:r>
        <w:t xml:space="preserve">   The kitten is very sociable and loves playing with other animals.</w:t>
      </w:r>
    </w:p>
    <w:p/>
    <w:p>
      <w:r>
        <w:rPr>
          <w:i/>
        </w:rPr>
        <w:t>Table: &lt;table &gt; | Meaning: &lt;A piece of furniture with a flat top and legs/&gt;</w:t>
      </w:r>
    </w:p>
    <w:p/>
    <w:p>
      <w:r>
        <w:t>1. La table est ronde et en bois.</w:t>
      </w:r>
    </w:p>
    <w:p>
      <w:r>
        <w:t xml:space="preserve">    The table is round and made of wood.</w:t>
      </w:r>
    </w:p>
    <w:p>
      <w:r>
        <w:t>2. J'ai besoin d'une table pour mettre mes affaires.</w:t>
      </w:r>
    </w:p>
    <w:p>
      <w:r>
        <w:t xml:space="preserve">    I need a table to put my belongings on.</w:t>
      </w:r>
    </w:p>
    <w:p>
      <w:r>
        <w:t xml:space="preserve">3. Il y a une table dans la salle à manger. </w:t>
      </w:r>
    </w:p>
    <w:p>
      <w:r>
        <w:t xml:space="preserve">    There is a table in the dining room. </w:t>
      </w:r>
    </w:p>
    <w:p>
      <w:r>
        <w:t xml:space="preserve">4. La table est très élégante.  </w:t>
      </w:r>
    </w:p>
    <w:p>
      <w:r>
        <w:t xml:space="preserve">    The table is very elegant.</w:t>
      </w:r>
    </w:p>
    <w:p>
      <w:r>
        <w:t>5. J'ai hâte de déjeuner sur la table.</w:t>
      </w:r>
    </w:p>
    <w:p>
      <w:r>
        <w:t xml:space="preserve">    I am looking forward to eating at the table. </w:t>
      </w:r>
    </w:p>
    <w:p>
      <w:r>
        <w:t>6. Les enfants jouent autour de la table.</w:t>
      </w:r>
    </w:p>
    <w:p>
      <w:r>
        <w:t xml:space="preserve">   The children play around the table.</w:t>
      </w:r>
    </w:p>
    <w:p>
      <w:r>
        <w:t xml:space="preserve">7. Le dîner était servi à la table.  </w:t>
      </w:r>
    </w:p>
    <w:p>
      <w:r>
        <w:t xml:space="preserve">    Dinner was served at the table. </w:t>
      </w:r>
    </w:p>
    <w:p>
      <w:r>
        <w:t>8. La table est une nécessité dans nos maisons.</w:t>
      </w:r>
    </w:p>
    <w:p>
      <w:r>
        <w:t xml:space="preserve">   A table is a necessity in our homes. </w:t>
      </w:r>
    </w:p>
    <w:p>
      <w:r>
        <w:t>9. On utilise souvent la table pour travailler.</w:t>
      </w:r>
    </w:p>
    <w:p>
      <w:r>
        <w:t xml:space="preserve">   We often use a table to work. </w:t>
      </w:r>
    </w:p>
    <w:p>
      <w:r>
        <w:t xml:space="preserve">10. Le restaurant avait une table vide.  </w:t>
      </w:r>
    </w:p>
    <w:p>
      <w:r>
        <w:t xml:space="preserve">    The restaurant had an empty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