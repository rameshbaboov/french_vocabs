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 I live in a small house.</w:t>
      </w:r>
    </w:p>
    <w:p>
      <w:r>
        <w:t>2. La maison est située sur une colline.</w:t>
      </w:r>
    </w:p>
    <w:p>
      <w:r>
        <w:t xml:space="preserve">    The house is located on a hill.</w:t>
      </w:r>
    </w:p>
    <w:p>
      <w:r>
        <w:t>3. Mon père aime beaucoup sa maison.</w:t>
      </w:r>
    </w:p>
    <w:p>
      <w:r>
        <w:t xml:space="preserve">    My father loves his house.</w:t>
      </w:r>
    </w:p>
    <w:p>
      <w:r>
        <w:t xml:space="preserve">4.  La maison de nos voisins est très belle. </w:t>
      </w:r>
    </w:p>
    <w:p>
      <w:r>
        <w:t xml:space="preserve">    Our neighbors' house is very beautiful.</w:t>
      </w:r>
    </w:p>
    <w:p>
      <w:r>
        <w:t xml:space="preserve">5. J'ai besoin d'acheter du papier pour la maison. </w:t>
      </w:r>
    </w:p>
    <w:p>
      <w:r>
        <w:t xml:space="preserve">    I need to buy paper for the house.</w:t>
      </w:r>
    </w:p>
    <w:p>
      <w:r>
        <w:t>6. La maison a été construite il y a des années.</w:t>
      </w:r>
    </w:p>
    <w:p>
      <w:r>
        <w:t xml:space="preserve">    The house was built many years ago.</w:t>
      </w:r>
    </w:p>
    <w:p>
      <w:r>
        <w:t xml:space="preserve">7. Nous allons rendre visite à notre maison demain.  </w:t>
      </w:r>
    </w:p>
    <w:p>
      <w:r>
        <w:t xml:space="preserve">    We are going to visit our house tomorrow.</w:t>
      </w:r>
    </w:p>
    <w:p>
      <w:r>
        <w:t xml:space="preserve">8. Elle veut acheter une nouvelle maison. </w:t>
      </w:r>
    </w:p>
    <w:p>
      <w:r>
        <w:t xml:space="preserve">    She wants to buy a new house. </w:t>
      </w:r>
    </w:p>
    <w:p>
      <w:r>
        <w:t>9. La cuisine est la pièce la plus importante de la maison.</w:t>
      </w:r>
    </w:p>
    <w:p>
      <w:r>
        <w:t xml:space="preserve">    The kitchen is the most important room in the house.</w:t>
      </w:r>
    </w:p>
    <w:p>
      <w:r>
        <w:t>10.  Je passe mon temps à passer du temps dans ma maison.</w:t>
      </w:r>
    </w:p>
    <w:p>
      <w:r>
        <w:t xml:space="preserve">    I spend my time at home.</w:t>
      </w:r>
    </w:p>
    <w:p/>
    <w:p>
      <w:r>
        <w:rPr>
          <w:b/>
        </w:rPr>
        <w:t>Word: arbre | Meaning: tree</w:t>
      </w:r>
    </w:p>
    <w:p/>
    <w:p>
      <w:r>
        <w:t>1. J'aime regarder les arbres dans le parc.</w:t>
      </w:r>
    </w:p>
    <w:p>
      <w:r>
        <w:t xml:space="preserve">   I like looking at the trees in the park.</w:t>
      </w:r>
    </w:p>
    <w:p>
      <w:r>
        <w:t xml:space="preserve">2. L'arbre est une source de vie pour la forêt. </w:t>
      </w:r>
    </w:p>
    <w:p>
      <w:r>
        <w:t xml:space="preserve">   The tree is a source of life for the forest.</w:t>
      </w:r>
    </w:p>
    <w:p>
      <w:r>
        <w:t>3. J'ai besoin d'un arbre pour construire ma maison.</w:t>
      </w:r>
    </w:p>
    <w:p>
      <w:r>
        <w:t xml:space="preserve">   I need an tree to build my house.</w:t>
      </w:r>
    </w:p>
    <w:p>
      <w:r>
        <w:t>4. Les arbres sont importants pour la planète.</w:t>
      </w:r>
    </w:p>
    <w:p>
      <w:r>
        <w:t xml:space="preserve">   Trees are important for the planet.</w:t>
      </w:r>
    </w:p>
    <w:p>
      <w:r>
        <w:t xml:space="preserve">5. L'arbre représente l'équilibre et la force de la nature. </w:t>
      </w:r>
    </w:p>
    <w:p>
      <w:r>
        <w:t xml:space="preserve">   The tree represents balance and strength of nature.</w:t>
      </w:r>
    </w:p>
    <w:p>
      <w:r>
        <w:t>6. J'ai planté un arbre dans mon jardin.</w:t>
      </w:r>
    </w:p>
    <w:p>
      <w:r>
        <w:t xml:space="preserve">   I planted a tree in my garden.</w:t>
      </w:r>
    </w:p>
    <w:p>
      <w:r>
        <w:t>7. Les arbres ont des feuilles qui changent de couleur en hiver.</w:t>
      </w:r>
    </w:p>
    <w:p>
      <w:r>
        <w:t xml:space="preserve">   Trees have leaves that change color in winter.</w:t>
      </w:r>
    </w:p>
    <w:p>
      <w:r>
        <w:t xml:space="preserve">8. La fleur de l'arbre est belle et douce. </w:t>
      </w:r>
    </w:p>
    <w:p>
      <w:r>
        <w:t xml:space="preserve">   The flower of the tree is beautiful and sweet. </w:t>
      </w:r>
    </w:p>
    <w:p>
      <w:r>
        <w:t>9. L'arbre a besoin d'eau pour grandir.</w:t>
      </w:r>
    </w:p>
    <w:p>
      <w:r>
        <w:t xml:space="preserve">    The tree needs water to grow.</w:t>
      </w:r>
    </w:p>
    <w:p>
      <w:r>
        <w:t xml:space="preserve">10. Il y a beaucoup d'arbres dans la ville, mais aussi beaucoup de verdure. </w:t>
      </w:r>
    </w:p>
    <w:p>
      <w:r>
        <w:t xml:space="preserve">  There are many trees in the city, but also a lot of greenery.</w:t>
      </w:r>
    </w:p>
    <w:p/>
    <w:p>
      <w:r>
        <w:rPr>
          <w:b/>
        </w:rPr>
        <w:t>Word: petit | Meaning: small</w:t>
      </w:r>
    </w:p>
    <w:p/>
    <w:p>
      <w:r>
        <w:t>1.  Le petit garçon joue avec un ballon.</w:t>
      </w:r>
    </w:p>
    <w:p>
      <w:r>
        <w:t xml:space="preserve">    The little boy plays with a ball.</w:t>
      </w:r>
    </w:p>
    <w:p>
      <w:r>
        <w:t>2.  J’ai un petit chat domestique.</w:t>
      </w:r>
    </w:p>
    <w:p>
      <w:r>
        <w:t xml:space="preserve">    I have a small house cat.</w:t>
      </w:r>
    </w:p>
    <w:p>
      <w:r>
        <w:t xml:space="preserve">3.  La petite fille est adorable. </w:t>
      </w:r>
    </w:p>
    <w:p>
      <w:r>
        <w:t xml:space="preserve">    The little girl is adorable.</w:t>
      </w:r>
    </w:p>
    <w:p>
      <w:r>
        <w:t xml:space="preserve">4.  Mes parents ont un petit appartement. </w:t>
      </w:r>
    </w:p>
    <w:p>
      <w:r>
        <w:t xml:space="preserve">    My parents have a small apartment.</w:t>
      </w:r>
    </w:p>
    <w:p>
      <w:r>
        <w:t xml:space="preserve">5.  Mon vélo est petit, mais il roule bien. </w:t>
      </w:r>
    </w:p>
    <w:p>
      <w:r>
        <w:t xml:space="preserve">    My bike is small, but it rides well.</w:t>
      </w:r>
    </w:p>
    <w:p>
      <w:r>
        <w:t>6.  Le petit oiseau chante une chanson triste.</w:t>
      </w:r>
    </w:p>
    <w:p>
      <w:r>
        <w:t xml:space="preserve">    The little bird sings a sad song.</w:t>
      </w:r>
    </w:p>
    <w:p>
      <w:r>
        <w:t>7.  La petite fleur est belle et fragile.</w:t>
      </w:r>
    </w:p>
    <w:p>
      <w:r>
        <w:t xml:space="preserve">    The small flower is beautiful and delicate.</w:t>
      </w:r>
    </w:p>
    <w:p>
      <w:r>
        <w:t xml:space="preserve">8.  Il a un petit frère qui s'appelle Jean. </w:t>
      </w:r>
    </w:p>
    <w:p>
      <w:r>
        <w:t xml:space="preserve">    He has a little brother who is named Jean.</w:t>
      </w:r>
    </w:p>
    <w:p>
      <w:r>
        <w:t xml:space="preserve">9.  Est-ce que vous avez un petit problème? </w:t>
      </w:r>
    </w:p>
    <w:p>
      <w:r>
        <w:t xml:space="preserve">    Do you have a little problem?</w:t>
      </w:r>
    </w:p>
    <w:p>
      <w:r>
        <w:t xml:space="preserve">10.  Le petit chien est gentil. </w:t>
      </w:r>
    </w:p>
    <w:p>
      <w:r>
        <w:t xml:space="preserve">    The small dog is kind.</w:t>
      </w:r>
    </w:p>
    <w:p/>
    <w:p>
      <w:r>
        <w:rPr>
          <w:b/>
        </w:rPr>
        <w:t>Word: homme | Meaning: man</w:t>
      </w:r>
    </w:p>
    <w:p/>
    <w:p>
      <w:r>
        <w:t>1. L'homme porte un chapeau de feutre.</w:t>
      </w:r>
    </w:p>
    <w:p>
      <w:r>
        <w:t xml:space="preserve">    The man wears a felt hat.</w:t>
      </w:r>
    </w:p>
    <w:p>
      <w:r>
        <w:t>2. Il est l'homme le plus intelligent de la classe.</w:t>
      </w:r>
    </w:p>
    <w:p>
      <w:r>
        <w:t xml:space="preserve">    He is the smartest man in class.</w:t>
      </w:r>
    </w:p>
    <w:p>
      <w:r>
        <w:t xml:space="preserve">3. Cette femme est très gentille, et elle a un homme charmant à côté d'elle. </w:t>
      </w:r>
    </w:p>
    <w:p>
      <w:r>
        <w:t xml:space="preserve">    This woman is very kind, and she has a charming man next to her.</w:t>
      </w:r>
    </w:p>
    <w:p>
      <w:r>
        <w:t>4. L'homme s’est arrêté pour boire un café.</w:t>
      </w:r>
    </w:p>
    <w:p>
      <w:r>
        <w:t xml:space="preserve">   The man stopped to have coffee.</w:t>
      </w:r>
    </w:p>
    <w:p>
      <w:r>
        <w:t>5.  L'homme est fatigué après une longue marche.</w:t>
      </w:r>
    </w:p>
    <w:p>
      <w:r>
        <w:t xml:space="preserve">    The man is tired after a long walk.</w:t>
      </w:r>
    </w:p>
    <w:p>
      <w:r>
        <w:t xml:space="preserve">6.  Les hommes sont tous différents, mais ils ont tous le même cœur. </w:t>
      </w:r>
    </w:p>
    <w:p>
      <w:r>
        <w:t xml:space="preserve">   Men are all different, but they all have the same heart. </w:t>
      </w:r>
    </w:p>
    <w:p>
      <w:r>
        <w:t>7. L'homme s’est réveillé avec un malaise dans la tête.</w:t>
      </w:r>
    </w:p>
    <w:p>
      <w:r>
        <w:t xml:space="preserve">   The man woke up with a headache. </w:t>
      </w:r>
    </w:p>
    <w:p>
      <w:r>
        <w:t xml:space="preserve">8.  L’homme regarde les étoiles avec fascination. </w:t>
      </w:r>
    </w:p>
    <w:p>
      <w:r>
        <w:t xml:space="preserve">   The man looks at the stars in fascination.</w:t>
      </w:r>
    </w:p>
    <w:p>
      <w:r>
        <w:t xml:space="preserve">9. Il est important d’écouter l’homme à qui nous avons confiance. </w:t>
      </w:r>
    </w:p>
    <w:p>
      <w:r>
        <w:t xml:space="preserve">    It is important to listen to the man we trust.</w:t>
      </w:r>
    </w:p>
    <w:p>
      <w:r>
        <w:t xml:space="preserve">10. L'homme a besoin d'un repos après une longue journée de travail.  </w:t>
      </w:r>
    </w:p>
    <w:p>
      <w:r>
        <w:t xml:space="preserve">   The man needs a break after a long day at work.</w:t>
      </w:r>
    </w:p>
    <w:p/>
    <w:p>
      <w:r>
        <w:rPr>
          <w:b/>
        </w:rPr>
        <w:t>Word: femme | Meaning: woman</w:t>
      </w:r>
    </w:p>
    <w:p/>
    <w:p>
      <w:r>
        <w:t>1. Elle est une femme très gentille.</w:t>
      </w:r>
    </w:p>
    <w:p>
      <w:r>
        <w:t xml:space="preserve">    She is a very kind woman.</w:t>
      </w:r>
    </w:p>
    <w:p>
      <w:r>
        <w:t>2. La femme est arrivée tard.</w:t>
      </w:r>
    </w:p>
    <w:p>
      <w:r>
        <w:t xml:space="preserve">    The woman arrived late.</w:t>
      </w:r>
    </w:p>
    <w:p>
      <w:r>
        <w:t>3.  Le professeur est un homme, mais sa femme est une femme.</w:t>
      </w:r>
    </w:p>
    <w:p>
      <w:r>
        <w:t xml:space="preserve">   The professor is a man, but his wife is a woman. </w:t>
      </w:r>
    </w:p>
    <w:p>
      <w:r>
        <w:t>4. Je suis en visite à Paris et j'ai rencontré une femme française.</w:t>
      </w:r>
    </w:p>
    <w:p>
      <w:r>
        <w:t xml:space="preserve">   I am visiting Paris and I met a French woman.</w:t>
      </w:r>
    </w:p>
    <w:p>
      <w:r>
        <w:t xml:space="preserve">5. Les femmes sont belles et indépendantes. </w:t>
      </w:r>
    </w:p>
    <w:p>
      <w:r>
        <w:t xml:space="preserve">  Women are beautiful and independent.</w:t>
      </w:r>
    </w:p>
    <w:p>
      <w:r>
        <w:t xml:space="preserve">6. La femme a fait une pause pour manger un croissant au café. </w:t>
      </w:r>
    </w:p>
    <w:p>
      <w:r>
        <w:t xml:space="preserve">  The woman took a break to eat a croissant at the cafe.</w:t>
      </w:r>
    </w:p>
    <w:p>
      <w:r>
        <w:t xml:space="preserve">7. Nous avons parlé de nos familles et les femmes ont beaucoup parlé. </w:t>
      </w:r>
    </w:p>
    <w:p>
      <w:r>
        <w:t xml:space="preserve">  We talked about our families, and the women spoke a lot.</w:t>
      </w:r>
    </w:p>
    <w:p>
      <w:r>
        <w:t xml:space="preserve">8.  Il est important d'écouter les femmes. </w:t>
      </w:r>
    </w:p>
    <w:p>
      <w:r>
        <w:t xml:space="preserve">   It is important to listen to women.</w:t>
      </w:r>
    </w:p>
    <w:p>
      <w:r>
        <w:t>9. La femme s’est rendue compte qu’elle avait oublié sa montre.</w:t>
      </w:r>
    </w:p>
    <w:p>
      <w:r>
        <w:t xml:space="preserve">   The woman realized that she had forgotten her watch.</w:t>
      </w:r>
    </w:p>
    <w:p>
      <w:r>
        <w:t>10.  Le mariage de mes parents a été célébré par une femme.</w:t>
      </w:r>
    </w:p>
    <w:p>
      <w:r>
        <w:t xml:space="preserve">    My parents' wedding was celebrated by a woman.</w:t>
      </w:r>
    </w:p>
    <w:p/>
    <w:p>
      <w:r>
        <w:rPr>
          <w:b/>
        </w:rPr>
        <w:t>Word: nuit | Meaning: night</w:t>
      </w:r>
    </w:p>
    <w:p/>
    <w:p>
      <w:r>
        <w:t>1. La nuit est longue et paisible.</w:t>
      </w:r>
    </w:p>
    <w:p>
      <w:r>
        <w:t xml:space="preserve">   The night is long and peaceful.</w:t>
      </w:r>
    </w:p>
    <w:p>
      <w:r>
        <w:t>2. Je vais me coucher tôt pour une bonne nuit de sommeil.</w:t>
      </w:r>
    </w:p>
    <w:p>
      <w:r>
        <w:t xml:space="preserve">   I'm going to bed early to have a good night's sleep. </w:t>
      </w:r>
    </w:p>
    <w:p>
      <w:r>
        <w:t>3. Les étoiles brillent pendant la nuit.</w:t>
      </w:r>
    </w:p>
    <w:p>
      <w:r>
        <w:t xml:space="preserve">   Stars shine during the night.</w:t>
      </w:r>
    </w:p>
    <w:p>
      <w:r>
        <w:t>4. La lune est visible à la nuit.</w:t>
      </w:r>
    </w:p>
    <w:p>
      <w:r>
        <w:t xml:space="preserve">   The moon is visible at night.</w:t>
      </w:r>
    </w:p>
    <w:p>
      <w:r>
        <w:t>5. Je préfère passer ma nuit dans mon propre lit.</w:t>
      </w:r>
    </w:p>
    <w:p>
      <w:r>
        <w:t xml:space="preserve">   I prefer to spend my night in my own bed. </w:t>
      </w:r>
    </w:p>
    <w:p>
      <w:r>
        <w:t xml:space="preserve">6. Les enfants se réveillent souvent la nuit. </w:t>
      </w:r>
    </w:p>
    <w:p>
      <w:r>
        <w:t xml:space="preserve">   Children often wake up at night. </w:t>
      </w:r>
    </w:p>
    <w:p>
      <w:r>
        <w:t>7. Il n'y a pas beaucoup de lumière la nuit.</w:t>
      </w:r>
    </w:p>
    <w:p>
      <w:r>
        <w:t xml:space="preserve">   There is not much light at night.</w:t>
      </w:r>
    </w:p>
    <w:p>
      <w:r>
        <w:t>8. La nuit est une période de calme et de repos.</w:t>
      </w:r>
    </w:p>
    <w:p>
      <w:r>
        <w:t xml:space="preserve">   Night is a time of calm and rest.</w:t>
      </w:r>
    </w:p>
    <w:p>
      <w:r>
        <w:t>9. J’ai besoin d'une nuit de repos pour être en forme.</w:t>
      </w:r>
    </w:p>
    <w:p>
      <w:r>
        <w:t xml:space="preserve">    I need a night off to be in shape. </w:t>
      </w:r>
    </w:p>
    <w:p>
      <w:r>
        <w:t xml:space="preserve">10. On détend la nuit avec un thé chaud. </w:t>
      </w:r>
    </w:p>
    <w:p>
      <w:r>
        <w:t xml:space="preserve">   We relax at night with hot tea.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profound love for classical music.</w:t>
      </w:r>
    </w:p>
    <w:p>
      <w:r>
        <w:t>2. L'amour est une force puissante qui guide nos actions.</w:t>
      </w:r>
    </w:p>
    <w:p>
      <w:r>
        <w:t xml:space="preserve">    Love is a powerful force that guides our actions. </w:t>
      </w:r>
    </w:p>
    <w:p>
      <w:r>
        <w:t>3.  Elle a l'amour de la nature et elle adore la randonnée en montagne.</w:t>
      </w:r>
    </w:p>
    <w:p>
      <w:r>
        <w:t xml:space="preserve">    She loves nature and she loves hiking in the mountains. </w:t>
      </w:r>
    </w:p>
    <w:p>
      <w:r>
        <w:t xml:space="preserve">4. La joie, l'amour et la gratitude sont les trois piliers de la vie. </w:t>
      </w:r>
    </w:p>
    <w:p>
      <w:r>
        <w:t xml:space="preserve">    Joy, love and gratitude are the three pillars of life.</w:t>
      </w:r>
    </w:p>
    <w:p>
      <w:r>
        <w:t>5. Le couple a une relation d’amour durable et sincère.</w:t>
      </w:r>
    </w:p>
    <w:p>
      <w:r>
        <w:t xml:space="preserve">    The couple has a lasting and sincere love relationship. </w:t>
      </w:r>
    </w:p>
    <w:p>
      <w:r>
        <w:t>6.  L'enfant a un amour immense pour ses parents.</w:t>
      </w:r>
    </w:p>
    <w:p>
      <w:r>
        <w:t xml:space="preserve">    The child has an immense love for their parents.  </w:t>
      </w:r>
    </w:p>
    <w:p>
      <w:r>
        <w:t xml:space="preserve">7.  Je pense à mon amour de la vie, à l'univers et à la paix. </w:t>
      </w:r>
    </w:p>
    <w:p>
      <w:r>
        <w:t xml:space="preserve">    I think about my love of life, the universe and peace.</w:t>
      </w:r>
    </w:p>
    <w:p>
      <w:r>
        <w:t>8. L'amour peut être un puissant catalyseur pour changer notre perception du monde.</w:t>
      </w:r>
    </w:p>
    <w:p>
      <w:r>
        <w:t xml:space="preserve">   Love can be a powerful catalyst to change our perception of the world.  </w:t>
      </w:r>
    </w:p>
    <w:p>
      <w:r>
        <w:t xml:space="preserve">9. Je suis tombé amoureux d’une personne incroyablement gentille et chaleureuse. </w:t>
      </w:r>
    </w:p>
    <w:p>
      <w:r>
        <w:t xml:space="preserve">    I fell in love with an incredibly kind and warm person. </w:t>
      </w:r>
    </w:p>
    <w:p>
      <w:r>
        <w:t xml:space="preserve">10. La beauté de la vie est l'amour et sa joie. </w:t>
      </w:r>
    </w:p>
    <w:p>
      <w:r>
        <w:t xml:space="preserve">   The beauty of life is love and its joy.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I live in a small town.</w:t>
      </w:r>
    </w:p>
    <w:p>
      <w:r>
        <w:t>2. Les gens vivent en harmonie avec la nature.</w:t>
      </w:r>
    </w:p>
    <w:p>
      <w:r>
        <w:t xml:space="preserve">    People live in harmony with nature.</w:t>
      </w:r>
    </w:p>
    <w:p>
      <w:r>
        <w:t>3. Il est important de vivre des moments uniques.</w:t>
      </w:r>
    </w:p>
    <w:p>
      <w:r>
        <w:t xml:space="preserve">    It is important to live unique moments.</w:t>
      </w:r>
    </w:p>
    <w:p>
      <w:r>
        <w:t xml:space="preserve">4. J'ai besoin de vivre une vie plus équilibrée. </w:t>
      </w:r>
    </w:p>
    <w:p>
      <w:r>
        <w:t xml:space="preserve">   I need to live a more balanced life.</w:t>
      </w:r>
    </w:p>
    <w:p>
      <w:r>
        <w:t>5. Ils vivent dans un appartement moderne.</w:t>
      </w:r>
    </w:p>
    <w:p>
      <w:r>
        <w:t xml:space="preserve">  They live in a modern apartment. </w:t>
      </w:r>
    </w:p>
    <w:p>
      <w:r>
        <w:t xml:space="preserve">6. La France est un pays magnifique à vivre. </w:t>
      </w:r>
    </w:p>
    <w:p>
      <w:r>
        <w:t xml:space="preserve">    France is a beautiful country to live in.</w:t>
      </w:r>
    </w:p>
    <w:p>
      <w:r>
        <w:t>7. Il ne faut pas oublier de vivre ses passions.</w:t>
      </w:r>
    </w:p>
    <w:p>
      <w:r>
        <w:t xml:space="preserve">    You should not forget to live your passions.</w:t>
      </w:r>
    </w:p>
    <w:p>
      <w:r>
        <w:t xml:space="preserve">8. Je souhaite vivre une vie meilleure. </w:t>
      </w:r>
    </w:p>
    <w:p>
      <w:r>
        <w:t xml:space="preserve">   I want to live a better life.</w:t>
      </w:r>
    </w:p>
    <w:p>
      <w:r>
        <w:t xml:space="preserve">9. L'amour est un sentiment à vivre pleinement.  </w:t>
      </w:r>
    </w:p>
    <w:p>
      <w:r>
        <w:t xml:space="preserve">   Love is a feeling to be lived fully. </w:t>
      </w:r>
    </w:p>
    <w:p>
      <w:r>
        <w:t xml:space="preserve">10. Nous voulons vivre la liberté sans contraintes. </w:t>
      </w:r>
    </w:p>
    <w:p>
      <w:r>
        <w:t xml:space="preserve">    We want to live freedom without constraints.</w:t>
      </w:r>
    </w:p>
    <w:p/>
    <w:p>
      <w:r>
        <w:rPr>
          <w:b/>
        </w:rPr>
        <w:t>Word: voyager | Meaning: travel</w:t>
      </w:r>
    </w:p>
    <w:p/>
    <w:p>
      <w:r>
        <w:t>1. Je suis un voyageur enthousiaste.</w:t>
      </w:r>
    </w:p>
    <w:p>
      <w:r>
        <w:t xml:space="preserve">  I am an enthusiastic traveler.</w:t>
      </w:r>
    </w:p>
    <w:p>
      <w:r>
        <w:t>2.  Nous voyagions pendant trois semaines dans le Sud de l'Afrique.</w:t>
      </w:r>
    </w:p>
    <w:p>
      <w:r>
        <w:t xml:space="preserve">   We traveled for three weeks in Southern Africa. </w:t>
      </w:r>
    </w:p>
    <w:p>
      <w:r>
        <w:t>3.  Voyager à travers le monde est une expérience enrichissante.</w:t>
      </w:r>
    </w:p>
    <w:p>
      <w:r>
        <w:t xml:space="preserve">    Traveling across the world is a rewarding experience.</w:t>
      </w:r>
    </w:p>
    <w:p>
      <w:r>
        <w:t xml:space="preserve">4.  Le voyageur est toujours curieux et il aime découvrir de nouvelles choses. </w:t>
      </w:r>
    </w:p>
    <w:p>
      <w:r>
        <w:t xml:space="preserve">    The traveler is always curious and loves discovering new things.</w:t>
      </w:r>
    </w:p>
    <w:p>
      <w:r>
        <w:t>5.  J'aime voyager en train pour observer les paysages.</w:t>
      </w:r>
    </w:p>
    <w:p>
      <w:r>
        <w:t xml:space="preserve">   I like to travel by train to observe the landscapes. </w:t>
      </w:r>
    </w:p>
    <w:p>
      <w:r>
        <w:t xml:space="preserve">6.  Voyager avec des amis peut être amusant et enrichissant. </w:t>
      </w:r>
    </w:p>
    <w:p>
      <w:r>
        <w:t xml:space="preserve">    Traveling with friends can be fun and enriching.</w:t>
      </w:r>
    </w:p>
    <w:p>
      <w:r>
        <w:t xml:space="preserve">7.  Le voyageur doit être prudent et respecter les lois locales. </w:t>
      </w:r>
    </w:p>
    <w:p>
      <w:r>
        <w:t xml:space="preserve">     The traveler must be careful and respect local laws. </w:t>
      </w:r>
    </w:p>
    <w:p>
      <w:r>
        <w:t>8.  J'ai hâte de voyager à Paris bientôt!</w:t>
      </w:r>
    </w:p>
    <w:p>
      <w:r>
        <w:t xml:space="preserve">    I am looking forward to traveling to Paris soon! </w:t>
      </w:r>
    </w:p>
    <w:p>
      <w:r>
        <w:t xml:space="preserve">9.  Voyager aux États-Unis me donne l’occasion d'explorer la culture américaine. </w:t>
      </w:r>
    </w:p>
    <w:p>
      <w:r>
        <w:t xml:space="preserve">   Traveling to the United States gives me the opportunity to explore American culture. </w:t>
      </w:r>
    </w:p>
    <w:p>
      <w:r>
        <w:t xml:space="preserve">10. Les voyages ont un impact positif sur la vie des gens et les enrichissent. </w:t>
      </w:r>
    </w:p>
    <w:p>
      <w:r>
        <w:t xml:space="preserve">    Travel has a positive impact on people's lives and enriches them.</w:t>
      </w:r>
    </w:p>
    <w:p/>
    <w:p>
      <w:r>
        <w:rPr>
          <w:b/>
        </w:rPr>
        <w:t>Word: Lune | Meaning: Moon</w:t>
      </w:r>
    </w:p>
    <w:p/>
    <w:p>
      <w:r>
        <w:t xml:space="preserve">1. La lune était brillante ce soir.  </w:t>
      </w:r>
    </w:p>
    <w:p>
      <w:r>
        <w:t xml:space="preserve">The moon was bright this evening. </w:t>
      </w:r>
    </w:p>
    <w:p>
      <w:r>
        <w:t xml:space="preserve">2. Nous avons regardé la lune depuis notre balcon.  </w:t>
      </w:r>
    </w:p>
    <w:p>
      <w:r>
        <w:t xml:space="preserve">We watched the moon from our balcony. </w:t>
      </w:r>
    </w:p>
    <w:p>
      <w:r>
        <w:t xml:space="preserve">3. La nuit est pleine de mystères, et la lune les éclaire.  </w:t>
      </w:r>
    </w:p>
    <w:p>
      <w:r>
        <w:t xml:space="preserve">Night is full of mysteries and the moon illuminates them. </w:t>
      </w:r>
    </w:p>
    <w:p>
      <w:r>
        <w:t xml:space="preserve">4. L'image de la lune dans l'eau était magnifique.  </w:t>
      </w:r>
    </w:p>
    <w:p>
      <w:r>
        <w:t xml:space="preserve">The image of the moon in water was magnificent. </w:t>
      </w:r>
    </w:p>
    <w:p>
      <w:r>
        <w:t xml:space="preserve">5. Les enfants regardent la lune depuis le jardin.  </w:t>
      </w:r>
    </w:p>
    <w:p>
      <w:r>
        <w:t>Children look at the moon from the garden.</w:t>
      </w:r>
    </w:p>
    <w:p>
      <w:r>
        <w:t xml:space="preserve">6. La lune est une source de lumière et d'inspiration.  </w:t>
      </w:r>
    </w:p>
    <w:p>
      <w:r>
        <w:t xml:space="preserve">The moon is a source of light and inspiration. </w:t>
      </w:r>
    </w:p>
    <w:p>
      <w:r>
        <w:t xml:space="preserve">7. J'ai rêvé d'une lune rouge, qui me donnait de l'énergie.  </w:t>
      </w:r>
    </w:p>
    <w:p>
      <w:r>
        <w:t>I dreamed of a red moon that gave me energy.</w:t>
      </w:r>
    </w:p>
    <w:p>
      <w:r>
        <w:t xml:space="preserve">8. Le soleil a besoin de la lune pour se déplacer dans le ciel.  </w:t>
      </w:r>
    </w:p>
    <w:p>
      <w:r>
        <w:t xml:space="preserve">The sun needs the moon to move across the sky. </w:t>
      </w:r>
    </w:p>
    <w:p>
      <w:r>
        <w:t xml:space="preserve">9. La lune nous rappelle que même les choses les plus petites peuvent être belles.   </w:t>
      </w:r>
    </w:p>
    <w:p>
      <w:r>
        <w:t xml:space="preserve">The moon reminds us that even the smallest things can be beautiful. </w:t>
      </w:r>
    </w:p>
    <w:p>
      <w:r>
        <w:t xml:space="preserve">10. J'aime l'observation de la lune, elle a une beauté immense.  </w:t>
      </w:r>
    </w:p>
    <w:p>
      <w:r>
        <w:t>I love observing the moon; it has immense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