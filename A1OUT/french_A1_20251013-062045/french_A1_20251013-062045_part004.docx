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Nuit | Meaning: Night</w:t>
      </w:r>
    </w:p>
    <w:p/>
    <w:p>
      <w:r>
        <w:t>1. La nuit est très calme, il n'y a pas de bruit .</w:t>
      </w:r>
    </w:p>
    <w:p>
      <w:r>
        <w:t xml:space="preserve">    The night is very calm, there is no noise. </w:t>
      </w:r>
    </w:p>
    <w:p>
      <w:r>
        <w:t xml:space="preserve">2. Je suis fatigué, j'ai besoin d'une bonne nuit de sommeil. </w:t>
      </w:r>
    </w:p>
    <w:p>
      <w:r>
        <w:t xml:space="preserve">    I am tired, I need a good night's sleep.</w:t>
      </w:r>
    </w:p>
    <w:p>
      <w:r>
        <w:t>3. Les étoiles brillent dans la nuit.</w:t>
      </w:r>
    </w:p>
    <w:p>
      <w:r>
        <w:t xml:space="preserve">    The stars shine in the night.</w:t>
      </w:r>
    </w:p>
    <w:p>
      <w:r>
        <w:t xml:space="preserve">4. Il y a beaucoup de lumière dans la nuit. </w:t>
      </w:r>
    </w:p>
    <w:p>
      <w:r>
        <w:t xml:space="preserve">    There is lots of light at night.</w:t>
      </w:r>
    </w:p>
    <w:p>
      <w:r>
        <w:t xml:space="preserve">5.  Le train part à la nuit pour aller à Paris. </w:t>
      </w:r>
    </w:p>
    <w:p>
      <w:r>
        <w:t xml:space="preserve">    The train departs at night to go to Paris.</w:t>
      </w:r>
    </w:p>
    <w:p>
      <w:r>
        <w:t xml:space="preserve">6. Elle adore les nuits d'été, elle aime faire du camping.  </w:t>
      </w:r>
    </w:p>
    <w:p>
      <w:r>
        <w:t xml:space="preserve">    She loves summer nights, she likes to camp.</w:t>
      </w:r>
    </w:p>
    <w:p>
      <w:r>
        <w:t xml:space="preserve">7. J’ai besoin de me lever tôt pour partir à l’école. </w:t>
      </w:r>
    </w:p>
    <w:p>
      <w:r>
        <w:t xml:space="preserve">     I need to get up early to go to school. </w:t>
      </w:r>
    </w:p>
    <w:p>
      <w:r>
        <w:t xml:space="preserve">8.  La nuit tombe, le soleil se couche.  </w:t>
      </w:r>
    </w:p>
    <w:p>
      <w:r>
        <w:t xml:space="preserve">     The night comes, the sun sets. </w:t>
      </w:r>
    </w:p>
    <w:p>
      <w:r>
        <w:t xml:space="preserve">9. Les enfants sont dans leur chambre et s'endorment bien. </w:t>
      </w:r>
    </w:p>
    <w:p>
      <w:r>
        <w:t xml:space="preserve">    The children are in their room and falling asleep well. </w:t>
      </w:r>
    </w:p>
    <w:p>
      <w:r>
        <w:t xml:space="preserve">10. La lune est brillante dans la nuit. </w:t>
      </w:r>
    </w:p>
    <w:p>
      <w:r>
        <w:t xml:space="preserve">    The moon is bright at night.</w:t>
      </w:r>
    </w:p>
    <w:p/>
    <w:p>
      <w:r>
        <w:rPr>
          <w:b/>
        </w:rPr>
        <w:t>Word: jouer | Meaning: to play</w:t>
      </w:r>
    </w:p>
    <w:p/>
    <w:p>
      <w:r>
        <w:t xml:space="preserve">1. J'aime jouer à la musique. </w:t>
      </w:r>
    </w:p>
    <w:p>
      <w:r>
        <w:t xml:space="preserve">   I like playing music.</w:t>
      </w:r>
    </w:p>
    <w:p>
      <w:r>
        <w:t xml:space="preserve">2. Les enfants jouent dans le jardin. </w:t>
      </w:r>
    </w:p>
    <w:p>
      <w:r>
        <w:t xml:space="preserve">   The children are playing in the garden.</w:t>
      </w:r>
    </w:p>
    <w:p>
      <w:r>
        <w:t xml:space="preserve">3. Je joue au basket avec mes amis. </w:t>
      </w:r>
    </w:p>
    <w:p>
      <w:r>
        <w:t xml:space="preserve">   I play basketball with my friends.</w:t>
      </w:r>
    </w:p>
    <w:p>
      <w:r>
        <w:t xml:space="preserve">4. Elle jouait à la table à cartes. </w:t>
      </w:r>
    </w:p>
    <w:p>
      <w:r>
        <w:t xml:space="preserve">   She was playing cards at the table.</w:t>
      </w:r>
    </w:p>
    <w:p>
      <w:r>
        <w:t>5.  J'ai joué à une partie de tennis aujourd'hui.</w:t>
      </w:r>
    </w:p>
    <w:p>
      <w:r>
        <w:t xml:space="preserve">   I played a game of tennis today.</w:t>
      </w:r>
    </w:p>
    <w:p>
      <w:r>
        <w:t>6. Vous aimez jouer aux jeux vidéos ?</w:t>
      </w:r>
    </w:p>
    <w:p>
      <w:r>
        <w:t xml:space="preserve">   Do you like to play video games?</w:t>
      </w:r>
    </w:p>
    <w:p>
      <w:r>
        <w:t xml:space="preserve">7. Il joue beaucoup avec son chien. </w:t>
      </w:r>
    </w:p>
    <w:p>
      <w:r>
        <w:t xml:space="preserve">    He plays a lot with his dog.</w:t>
      </w:r>
    </w:p>
    <w:p>
      <w:r>
        <w:t xml:space="preserve">8.  Je ne peux pas jouer à ce jeu. </w:t>
      </w:r>
    </w:p>
    <w:p>
      <w:r>
        <w:t xml:space="preserve">   I can't play this game.</w:t>
      </w:r>
    </w:p>
    <w:p>
      <w:r>
        <w:t xml:space="preserve">9. Vous jouez souvent aux jeux de société ? </w:t>
      </w:r>
    </w:p>
    <w:p>
      <w:r>
        <w:t xml:space="preserve">   Do you often play board games? </w:t>
      </w:r>
    </w:p>
    <w:p>
      <w:r>
        <w:t xml:space="preserve">10.  Ils jouent tous les jours à la maison. </w:t>
      </w:r>
    </w:p>
    <w:p>
      <w:r>
        <w:t xml:space="preserve">   They all play at home every day.</w:t>
      </w:r>
    </w:p>
    <w:p/>
    <w:p>
      <w:r>
        <w:rPr>
          <w:b/>
        </w:rPr>
        <w:t>Word: petite | Meaning: small</w:t>
      </w:r>
    </w:p>
    <w:p/>
    <w:p>
      <w:r>
        <w:t>1. Elle est petite, mais elle a beaucoup de courage.</w:t>
      </w:r>
    </w:p>
    <w:p>
      <w:r>
        <w:t xml:space="preserve">   She is small, but she has lots of courage.</w:t>
      </w:r>
    </w:p>
    <w:p>
      <w:r>
        <w:t>2. Le petit chat dort sur le canapé.</w:t>
      </w:r>
    </w:p>
    <w:p>
      <w:r>
        <w:t xml:space="preserve">   The little cat sleeps on the sofa.</w:t>
      </w:r>
    </w:p>
    <w:p>
      <w:r>
        <w:t xml:space="preserve">3. Cette maison est petite, je préfère une plus grande. </w:t>
      </w:r>
    </w:p>
    <w:p>
      <w:r>
        <w:t xml:space="preserve">   This house is small; I prefer a larger one.</w:t>
      </w:r>
    </w:p>
    <w:p>
      <w:r>
        <w:t>4. Il a une petite sœur qui vit dans la ville.</w:t>
      </w:r>
    </w:p>
    <w:p>
      <w:r>
        <w:t xml:space="preserve">   He has a little sister who lives in the city.</w:t>
      </w:r>
    </w:p>
    <w:p>
      <w:r>
        <w:t>5. La voiture est petite, elle ne peut pas aller très loin.</w:t>
      </w:r>
    </w:p>
    <w:p>
      <w:r>
        <w:t xml:space="preserve">   The car is small; it cannot go very far.</w:t>
      </w:r>
    </w:p>
    <w:p>
      <w:r>
        <w:t xml:space="preserve">6. Mes amis sont petits et joyeux, on se fait plaisir. </w:t>
      </w:r>
    </w:p>
    <w:p>
      <w:r>
        <w:t xml:space="preserve">    My friends are small and cheerful, we have a good time.</w:t>
      </w:r>
    </w:p>
    <w:p>
      <w:r>
        <w:t xml:space="preserve">7. Vous avez une petite idée pour ce projet ? </w:t>
      </w:r>
    </w:p>
    <w:p>
      <w:r>
        <w:t xml:space="preserve">   Do you have a little idea for this project?</w:t>
      </w:r>
    </w:p>
    <w:p>
      <w:r>
        <w:t>8. Les enfants sont petits, ils aiment jouer dehors.</w:t>
      </w:r>
    </w:p>
    <w:p>
      <w:r>
        <w:t xml:space="preserve">   The children are small; they love to play outside.</w:t>
      </w:r>
    </w:p>
    <w:p>
      <w:r>
        <w:t>9. La petite fille danse avec enthousiasme.</w:t>
      </w:r>
    </w:p>
    <w:p>
      <w:r>
        <w:t xml:space="preserve">   The little girl dances with enthusiasm.</w:t>
      </w:r>
    </w:p>
    <w:p>
      <w:r>
        <w:t xml:space="preserve">10. C'est une petite fleur que je trouve magnifique. </w:t>
      </w:r>
    </w:p>
    <w:p>
      <w:r>
        <w:t xml:space="preserve">    It’s a tiny flower that I find beautiful.</w:t>
      </w:r>
    </w:p>
    <w:p/>
    <w:p>
      <w:r>
        <w:rPr>
          <w:b/>
        </w:rPr>
        <w:t>Word: Chaton | Meaning: Kitten</w:t>
      </w:r>
    </w:p>
    <w:p/>
    <w:p>
      <w:r>
        <w:t>1. Il adore jouer avec son chaton.</w:t>
      </w:r>
    </w:p>
    <w:p>
      <w:r>
        <w:t xml:space="preserve">   He loves playing with his kitten.</w:t>
      </w:r>
    </w:p>
    <w:p>
      <w:r>
        <w:t>2. Le chaton est très gentil et joueur.</w:t>
      </w:r>
    </w:p>
    <w:p>
      <w:r>
        <w:t xml:space="preserve">   The kitten is very kind and playful.</w:t>
      </w:r>
    </w:p>
    <w:p>
      <w:r>
        <w:t>3. Je suis allé au parc pour voir le chaton.</w:t>
      </w:r>
    </w:p>
    <w:p>
      <w:r>
        <w:t xml:space="preserve">   I went to the park to see the kitten.</w:t>
      </w:r>
    </w:p>
    <w:p>
      <w:r>
        <w:t xml:space="preserve">4. La chaton a besoin d'un endroit sec pour se reposer. </w:t>
      </w:r>
    </w:p>
    <w:p>
      <w:r>
        <w:t xml:space="preserve">   The kitten needs a dry place to rest.</w:t>
      </w:r>
    </w:p>
    <w:p>
      <w:r>
        <w:t>5. Elle aime caresser son chaton, et lui dire "Bon".</w:t>
      </w:r>
    </w:p>
    <w:p>
      <w:r>
        <w:t xml:space="preserve">   She likes to pet her kitten and say "Good" to it.</w:t>
      </w:r>
    </w:p>
    <w:p>
      <w:r>
        <w:t>6. Nous avons acheté un chaton adorable à la maison.</w:t>
      </w:r>
    </w:p>
    <w:p>
      <w:r>
        <w:t xml:space="preserve">   We bought an adorable kitten at home.</w:t>
      </w:r>
    </w:p>
    <w:p>
      <w:r>
        <w:t xml:space="preserve">7. Les chatsons sont très sympathiques avec les enfants. </w:t>
      </w:r>
    </w:p>
    <w:p>
      <w:r>
        <w:t xml:space="preserve">   Kittens are very friendly with children.</w:t>
      </w:r>
    </w:p>
    <w:p>
      <w:r>
        <w:t>8. Le chaton a mangé toute sa nourriture et est satisfait.</w:t>
      </w:r>
    </w:p>
    <w:p>
      <w:r>
        <w:t xml:space="preserve">   The kitten ate all its food and is satisfied.</w:t>
      </w:r>
    </w:p>
    <w:p>
      <w:r>
        <w:t>9. Ils ont des poils doux et une fourrure fine.</w:t>
      </w:r>
    </w:p>
    <w:p>
      <w:r>
        <w:t xml:space="preserve">   They have soft fur and a thin coat.</w:t>
      </w:r>
    </w:p>
    <w:p>
      <w:r>
        <w:t xml:space="preserve">10. Mon chaton m'attend toujours avec impatience. </w:t>
      </w:r>
    </w:p>
    <w:p>
      <w:r>
        <w:t xml:space="preserve">    My kitten always waits for me impatiently.</w:t>
      </w:r>
    </w:p>
    <w:p/>
    <w:p>
      <w:r>
        <w:rPr>
          <w:b/>
        </w:rPr>
        <w:t>Word: Pierre | Meaning: Stone</w:t>
      </w:r>
    </w:p>
    <w:p/>
    <w:p>
      <w:r>
        <w:t>1.  Je suis Pierre.</w:t>
      </w:r>
    </w:p>
    <w:p>
      <w:r>
        <w:t xml:space="preserve">    I am Pierre.</w:t>
      </w:r>
    </w:p>
    <w:p>
      <w:r>
        <w:t>2.  Pierre est un homme sympathique.</w:t>
      </w:r>
    </w:p>
    <w:p>
      <w:r>
        <w:t xml:space="preserve">    Pierre is a friendly man.</w:t>
      </w:r>
    </w:p>
    <w:p>
      <w:r>
        <w:t>3.  J’ai rencontré Pierre hier soir.</w:t>
      </w:r>
    </w:p>
    <w:p>
      <w:r>
        <w:t xml:space="preserve">    I met Pierre last night. </w:t>
      </w:r>
    </w:p>
    <w:p>
      <w:r>
        <w:t xml:space="preserve">4.  Il vit dans une petite ville. </w:t>
      </w:r>
    </w:p>
    <w:p>
      <w:r>
        <w:t xml:space="preserve">    He lives in a small town. </w:t>
      </w:r>
    </w:p>
    <w:p>
      <w:r>
        <w:t>5.  Elle aime écouter de la musique.</w:t>
      </w:r>
    </w:p>
    <w:p>
      <w:r>
        <w:t xml:space="preserve">    She likes to listen to music.</w:t>
      </w:r>
    </w:p>
    <w:p>
      <w:r>
        <w:t xml:space="preserve">6.  Pierre est venu manger avec nous. </w:t>
      </w:r>
    </w:p>
    <w:p>
      <w:r>
        <w:t xml:space="preserve">    Pierre came to eat with us. </w:t>
      </w:r>
    </w:p>
    <w:p>
      <w:r>
        <w:t>7.  Est-ce que vous connaissez Pierre ?</w:t>
      </w:r>
    </w:p>
    <w:p>
      <w:r>
        <w:t xml:space="preserve">   Do you know Pierre?</w:t>
      </w:r>
    </w:p>
    <w:p>
      <w:r>
        <w:t xml:space="preserve">8.  Je lui ai dit que je le voyais demain. </w:t>
      </w:r>
    </w:p>
    <w:p>
      <w:r>
        <w:t xml:space="preserve">    I told him I would see him tomorrow.</w:t>
      </w:r>
    </w:p>
    <w:p>
      <w:r>
        <w:t>9.  L’école est ouverte aujourd'hui, Pierre.</w:t>
      </w:r>
    </w:p>
    <w:p>
      <w:r>
        <w:t xml:space="preserve">    The school is open today, Pierre.</w:t>
      </w:r>
    </w:p>
    <w:p>
      <w:r>
        <w:t>10. Pierre et moi sommes amis.</w:t>
      </w:r>
    </w:p>
    <w:p>
      <w:r>
        <w:t xml:space="preserve">   Pierre and I are friends.</w:t>
      </w:r>
    </w:p>
    <w:p/>
    <w:p>
      <w:r>
        <w:rPr>
          <w:b/>
        </w:rPr>
        <w:t>Word: Tree | Meaning:  Tree</w:t>
      </w:r>
    </w:p>
    <w:p/>
    <w:p>
      <w:r>
        <w:t>1.  Une grande variété de plantes pousse dans les arbres.</w:t>
      </w:r>
    </w:p>
    <w:p>
      <w:r>
        <w:t xml:space="preserve">    A variety of plants grow in the trees.</w:t>
      </w:r>
    </w:p>
    <w:p>
      <w:r>
        <w:t xml:space="preserve">2.  J'aime la beauté des arbres verts et majestueux. </w:t>
      </w:r>
    </w:p>
    <w:p>
      <w:r>
        <w:t xml:space="preserve">   I like the beauty of green and majestic trees.</w:t>
      </w:r>
    </w:p>
    <w:p>
      <w:r>
        <w:t>3.  L’arbre est le symbole de la vie et de l’espoir.</w:t>
      </w:r>
    </w:p>
    <w:p>
      <w:r>
        <w:t xml:space="preserve">   The tree is a symbol of life and hope. </w:t>
      </w:r>
    </w:p>
    <w:p>
      <w:r>
        <w:t>4.  Les branches de l’arbre s’étendent vers le ciel.</w:t>
      </w:r>
    </w:p>
    <w:p>
      <w:r>
        <w:t xml:space="preserve">   The branches of the tree stretch towards the sky.</w:t>
      </w:r>
    </w:p>
    <w:p>
      <w:r>
        <w:t>5.  Je me suis assis sous un arbre pour lire un livre.</w:t>
      </w:r>
    </w:p>
    <w:p>
      <w:r>
        <w:t xml:space="preserve">   I sat under an oak tree to read a book. </w:t>
      </w:r>
    </w:p>
    <w:p>
      <w:r>
        <w:t>6.  La nature est remplie d'arbres majestueux et beaux.</w:t>
      </w:r>
    </w:p>
    <w:p>
      <w:r>
        <w:t xml:space="preserve">    Nature is filled with majestic and beautiful trees. </w:t>
      </w:r>
    </w:p>
    <w:p>
      <w:r>
        <w:t xml:space="preserve">7.  Il y avait plusieurs arbres dans le parc. </w:t>
      </w:r>
    </w:p>
    <w:p>
      <w:r>
        <w:t xml:space="preserve">   There were several trees in the park.</w:t>
      </w:r>
    </w:p>
    <w:p>
      <w:r>
        <w:t>8.  Les feuilles des arbres changent de couleur en automne.</w:t>
      </w:r>
    </w:p>
    <w:p>
      <w:r>
        <w:t xml:space="preserve">    The leaves of the trees change color in autumn. </w:t>
      </w:r>
    </w:p>
    <w:p>
      <w:r>
        <w:t>9.  J'ai besoin d’un arbre pour construire un chalet.</w:t>
      </w:r>
    </w:p>
    <w:p>
      <w:r>
        <w:t xml:space="preserve">   I need an tree to build a chalet.</w:t>
      </w:r>
    </w:p>
    <w:p>
      <w:r>
        <w:t>10. Les arbres sont essentiels à l'environnement.</w:t>
      </w:r>
    </w:p>
    <w:p>
      <w:r>
        <w:t xml:space="preserve">    Trees are essential to the environment.</w:t>
      </w:r>
    </w:p>
    <w:p/>
    <w:p>
      <w:r>
        <w:rPr>
          <w:b/>
        </w:rPr>
        <w:t>Word: Froid | Meaning: Cold</w:t>
      </w:r>
    </w:p>
    <w:p/>
    <w:p>
      <w:r>
        <w:t>1. Il fait froid dehors aujourd'hui.</w:t>
      </w:r>
    </w:p>
    <w:p>
      <w:r>
        <w:t xml:space="preserve">   It is cold outside today.</w:t>
      </w:r>
    </w:p>
    <w:p>
      <w:r>
        <w:t>2. Le vent est très froid ce matin.</w:t>
      </w:r>
    </w:p>
    <w:p>
      <w:r>
        <w:t xml:space="preserve">   The wind is very cold this morning.</w:t>
      </w:r>
    </w:p>
    <w:p>
      <w:r>
        <w:t>3. Je suis à la plage, mais il y fait froid.</w:t>
      </w:r>
    </w:p>
    <w:p>
      <w:r>
        <w:t xml:space="preserve">   I am at the beach, but it is cold.</w:t>
      </w:r>
    </w:p>
    <w:p>
      <w:r>
        <w:t>4. Les enfants ont besoin d'un pull chaud pour se protéger du froid.</w:t>
      </w:r>
    </w:p>
    <w:p>
      <w:r>
        <w:t xml:space="preserve">   The children need a warm sweater to protect themselves from the cold.</w:t>
      </w:r>
    </w:p>
    <w:p>
      <w:r>
        <w:t>5. La neige est tombée hier, et aujourd'hui il y fait froid.</w:t>
      </w:r>
    </w:p>
    <w:p>
      <w:r>
        <w:t xml:space="preserve">   Snow fell yesterday, and today it is cold.</w:t>
      </w:r>
    </w:p>
    <w:p>
      <w:r>
        <w:t>6. J'ai oublié mon chapeau, je suis vraiment froid.</w:t>
      </w:r>
    </w:p>
    <w:p>
      <w:r>
        <w:t xml:space="preserve">   I forgot my hat, I am really cold. </w:t>
      </w:r>
    </w:p>
    <w:p>
      <w:r>
        <w:t>7. Nous allons dans une ville où les températures sont très froides en hiver.</w:t>
      </w:r>
    </w:p>
    <w:p>
      <w:r>
        <w:t xml:space="preserve">   We are going to a city where temperatures are very cold in winter.</w:t>
      </w:r>
    </w:p>
    <w:p>
      <w:r>
        <w:t>8. L'hiver est arrivé, et il fait froid partout.</w:t>
      </w:r>
    </w:p>
    <w:p>
      <w:r>
        <w:t xml:space="preserve">   Winter has come, and it is cold everywhere.</w:t>
      </w:r>
    </w:p>
    <w:p>
      <w:r>
        <w:t>9. Je n'aime pas le froid, mais je dois me préparer pour l’automne.</w:t>
      </w:r>
    </w:p>
    <w:p>
      <w:r>
        <w:t xml:space="preserve">   I don't like the cold, but I have to prepare for autumn. </w:t>
      </w:r>
    </w:p>
    <w:p>
      <w:r>
        <w:t xml:space="preserve">10. La lumière du soleil est faible et il y a beaucoup de froid. </w:t>
      </w:r>
    </w:p>
    <w:p>
      <w:r>
        <w:t xml:space="preserve">   The sun's light is weak and there is much cold.</w:t>
      </w:r>
    </w:p>
    <w:p/>
    <w:p>
      <w:r>
        <w:rPr>
          <w:b/>
        </w:rPr>
        <w:t>Word: appel | Meaning: call</w:t>
      </w:r>
    </w:p>
    <w:p/>
    <w:p>
      <w:r>
        <w:t>1. J'ai appelé mon ami pour lui demander de l'aide.</w:t>
      </w:r>
    </w:p>
    <w:p>
      <w:r>
        <w:t xml:space="preserve">    I called my friend to ask him for help.</w:t>
      </w:r>
    </w:p>
    <w:p>
      <w:r>
        <w:t>2. L'appel à la participation est très important pour le projet.</w:t>
      </w:r>
    </w:p>
    <w:p>
      <w:r>
        <w:t xml:space="preserve">    The call for participation is very important for the project. </w:t>
      </w:r>
    </w:p>
    <w:p>
      <w:r>
        <w:t>3. La communication téléphonique, c'est un moyen d'appeler quelqu'un.</w:t>
      </w:r>
    </w:p>
    <w:p>
      <w:r>
        <w:t xml:space="preserve">    Phone calls are a way of calling someone. </w:t>
      </w:r>
    </w:p>
    <w:p>
      <w:r>
        <w:t>4. Vous devez répondre à l’appel de votre destinataire.</w:t>
      </w:r>
    </w:p>
    <w:p>
      <w:r>
        <w:t xml:space="preserve">    You must answer your recipient's call.</w:t>
      </w:r>
    </w:p>
    <w:p>
      <w:r>
        <w:t>5. L’appel est un élément important de la vie quotidienne.</w:t>
      </w:r>
    </w:p>
    <w:p>
      <w:r>
        <w:t xml:space="preserve">   The call is an important element of daily life.</w:t>
      </w:r>
    </w:p>
    <w:p>
      <w:r>
        <w:t>6. Il y a un appel urgent pour les services d'urgence.</w:t>
      </w:r>
    </w:p>
    <w:p>
      <w:r>
        <w:t xml:space="preserve">    There is an urgent call for emergency services. </w:t>
      </w:r>
    </w:p>
    <w:p>
      <w:r>
        <w:t>7. Je ne peux pas répondre à l'appel, je suis en train de travailler.</w:t>
      </w:r>
    </w:p>
    <w:p>
      <w:r>
        <w:t xml:space="preserve">    I can't answer the call, I am working.</w:t>
      </w:r>
    </w:p>
    <w:p>
      <w:r>
        <w:t>8. Le service d’assistance téléphonique est disponible pour répondre à votre appel.</w:t>
      </w:r>
    </w:p>
    <w:p>
      <w:r>
        <w:t xml:space="preserve">   The customer service phone line is available to answer your call. </w:t>
      </w:r>
    </w:p>
    <w:p>
      <w:r>
        <w:t>9. L’appel des oiseaux se fait souvent le matin.</w:t>
      </w:r>
    </w:p>
    <w:p>
      <w:r>
        <w:t xml:space="preserve">    Bird calls are often made in the morning. </w:t>
      </w:r>
    </w:p>
    <w:p>
      <w:r>
        <w:t>10. Il y a beaucoup d’appels dans ce quartier.</w:t>
      </w:r>
    </w:p>
    <w:p>
      <w:r>
        <w:t xml:space="preserve">    There are many calls in this neighborhood.</w:t>
      </w:r>
    </w:p>
    <w:p/>
    <w:p>
      <w:r>
        <w:rPr>
          <w:b/>
        </w:rPr>
        <w:t>Word: chien | Meaning: dog</w:t>
      </w:r>
    </w:p>
    <w:p/>
    <w:p>
      <w:r>
        <w:t>1. J'ai un chien nommé Max.</w:t>
      </w:r>
    </w:p>
    <w:p>
      <w:r>
        <w:t xml:space="preserve">   I have a dog named Max.</w:t>
      </w:r>
    </w:p>
    <w:p>
      <w:r>
        <w:t>2. Le chien est très joueur.</w:t>
      </w:r>
    </w:p>
    <w:p>
      <w:r>
        <w:t xml:space="preserve">    The dog is very playful.</w:t>
      </w:r>
    </w:p>
    <w:p>
      <w:r>
        <w:t>3.  Le chien aime courir dans le jardin.</w:t>
      </w:r>
    </w:p>
    <w:p>
      <w:r>
        <w:t xml:space="preserve">    The dog loves to run in the garden. </w:t>
      </w:r>
    </w:p>
    <w:p>
      <w:r>
        <w:t>4. Il dort sur le canapé.</w:t>
      </w:r>
    </w:p>
    <w:p>
      <w:r>
        <w:t xml:space="preserve">   He's sleeping on the sofa. </w:t>
      </w:r>
    </w:p>
    <w:p>
      <w:r>
        <w:t>5.  J'ai besoin d'un peu de nourriture pour mon chien.</w:t>
      </w:r>
    </w:p>
    <w:p>
      <w:r>
        <w:t xml:space="preserve">    I need a little food for my dog. </w:t>
      </w:r>
    </w:p>
    <w:p>
      <w:r>
        <w:t>6. Le chien s'est endormi.</w:t>
      </w:r>
    </w:p>
    <w:p>
      <w:r>
        <w:t xml:space="preserve">   The dog fell asleep.</w:t>
      </w:r>
    </w:p>
    <w:p>
      <w:r>
        <w:t xml:space="preserve">7.  Il est grand et noir. </w:t>
      </w:r>
    </w:p>
    <w:p>
      <w:r>
        <w:t xml:space="preserve">   He is large and black.</w:t>
      </w:r>
    </w:p>
    <w:p>
      <w:r>
        <w:t>8. Laisse-le jouer avec les enfants.</w:t>
      </w:r>
    </w:p>
    <w:p>
      <w:r>
        <w:t xml:space="preserve">   Let him play with the children. </w:t>
      </w:r>
    </w:p>
    <w:p>
      <w:r>
        <w:t>9.  Mon chien est heureux.</w:t>
      </w:r>
    </w:p>
    <w:p>
      <w:r>
        <w:t xml:space="preserve">   My dog is happy.</w:t>
      </w:r>
    </w:p>
    <w:p>
      <w:r>
        <w:t>10. Il s’est réveillé pour aller à l'extérieur.</w:t>
      </w:r>
    </w:p>
    <w:p>
      <w:r>
        <w:t xml:space="preserve">   He woke up to go outside.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big.</w:t>
      </w:r>
    </w:p>
    <w:p>
      <w:r>
        <w:t>2. La table est grande et solide.</w:t>
      </w:r>
    </w:p>
    <w:p>
      <w:r>
        <w:t xml:space="preserve">    The table is big and sturdy.</w:t>
      </w:r>
    </w:p>
    <w:p>
      <w:r>
        <w:t>3. Elle a une grande maison.</w:t>
      </w:r>
    </w:p>
    <w:p>
      <w:r>
        <w:t xml:space="preserve">    She has a big house.</w:t>
      </w:r>
    </w:p>
    <w:p>
      <w:r>
        <w:t xml:space="preserve">4. Le ciel est grande aujourd'hui. </w:t>
      </w:r>
    </w:p>
    <w:p>
      <w:r>
        <w:t xml:space="preserve">    The sky is big today.</w:t>
      </w:r>
    </w:p>
    <w:p>
      <w:r>
        <w:t>5. J'ai un grand problème.</w:t>
      </w:r>
    </w:p>
    <w:p>
      <w:r>
        <w:t xml:space="preserve">    I have a big problem.</w:t>
      </w:r>
    </w:p>
    <w:p>
      <w:r>
        <w:t>6. Ce livre est très grande.</w:t>
      </w:r>
    </w:p>
    <w:p>
      <w:r>
        <w:t xml:space="preserve">    This book is very large.</w:t>
      </w:r>
    </w:p>
    <w:p>
      <w:r>
        <w:t xml:space="preserve">7. Vos yeux sont grands. </w:t>
      </w:r>
    </w:p>
    <w:p>
      <w:r>
        <w:t xml:space="preserve">    Your eyes are big.</w:t>
      </w:r>
    </w:p>
    <w:p>
      <w:r>
        <w:t>8. La ville est grande et animée.</w:t>
      </w:r>
    </w:p>
    <w:p>
      <w:r>
        <w:t xml:space="preserve">    The city is big and lively. </w:t>
      </w:r>
    </w:p>
    <w:p>
      <w:r>
        <w:t xml:space="preserve">9. Le gâteau est grande pour moi. </w:t>
      </w:r>
    </w:p>
    <w:p>
      <w:r>
        <w:t xml:space="preserve">    The cake is too big for me.</w:t>
      </w:r>
    </w:p>
    <w:p>
      <w:r>
        <w:t>10.  Il a une grande famille.</w:t>
      </w:r>
    </w:p>
    <w:p>
      <w:r>
        <w:t xml:space="preserve">   He has a large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