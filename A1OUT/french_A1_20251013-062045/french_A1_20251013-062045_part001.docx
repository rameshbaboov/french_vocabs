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Chaleur | Meaning: Heat</w:t>
      </w:r>
    </w:p>
    <w:p/>
    <w:p>
      <w:r>
        <w:t>1. La chaleur du soleil était agréable.</w:t>
      </w:r>
    </w:p>
    <w:p>
      <w:r>
        <w:t xml:space="preserve">  The sun's warmth was pleasant.</w:t>
      </w:r>
    </w:p>
    <w:p>
      <w:r>
        <w:t>2. Le vent chaud nous a fait rougir.</w:t>
      </w:r>
    </w:p>
    <w:p>
      <w:r>
        <w:t xml:space="preserve">  The warm wind made us blush.</w:t>
      </w:r>
    </w:p>
    <w:p>
      <w:r>
        <w:t>3. Il y avait beaucoup de chaleur dans la pièce.</w:t>
      </w:r>
    </w:p>
    <w:p>
      <w:r>
        <w:t xml:space="preserve">  There was plenty of heat in the room.</w:t>
      </w:r>
    </w:p>
    <w:p>
      <w:r>
        <w:t>4. Nous avons besoin d'une source de chaleur pour faire bouillir l'eau.</w:t>
      </w:r>
    </w:p>
    <w:p>
      <w:r>
        <w:t xml:space="preserve">  We need a source of heat to boil water.</w:t>
      </w:r>
    </w:p>
    <w:p>
      <w:r>
        <w:t xml:space="preserve">5. La chaleur de la cuisine était déconcertante. </w:t>
      </w:r>
    </w:p>
    <w:p>
      <w:r>
        <w:t xml:space="preserve">  The heat from the kitchen was astonishing.</w:t>
      </w:r>
    </w:p>
    <w:p>
      <w:r>
        <w:t xml:space="preserve">6. Le climat froid du mois d'août nous a donné une sensation de chaleur. </w:t>
      </w:r>
    </w:p>
    <w:p>
      <w:r>
        <w:t xml:space="preserve">  The cold weather in August gave us a feeling of warmth. </w:t>
      </w:r>
    </w:p>
    <w:p>
      <w:r>
        <w:t>7. J’ai besoin d’un chauffage pour me réchauffer.</w:t>
      </w:r>
    </w:p>
    <w:p>
      <w:r>
        <w:t xml:space="preserve">  I need heating to warm myself up. </w:t>
      </w:r>
    </w:p>
    <w:p>
      <w:r>
        <w:t xml:space="preserve">8. Le soleil donne beaucoup de chaleur à la ville. </w:t>
      </w:r>
    </w:p>
    <w:p>
      <w:r>
        <w:t xml:space="preserve">  The sun gives a lot of heat to the city. </w:t>
      </w:r>
    </w:p>
    <w:p>
      <w:r>
        <w:t>9. La chaleur du métal chaud est dangereuse.</w:t>
      </w:r>
    </w:p>
    <w:p>
      <w:r>
        <w:t xml:space="preserve">  The heat of hot metal is dangerous. </w:t>
      </w:r>
    </w:p>
    <w:p>
      <w:r>
        <w:t>10.  Il faut utiliser une énergie propre pour réduire la pollution thermique.</w:t>
      </w:r>
    </w:p>
    <w:p>
      <w:r>
        <w:t xml:space="preserve">  We must use clean energy to reduce thermal pollution.</w:t>
      </w:r>
    </w:p>
    <w:p/>
    <w:p>
      <w:r>
        <w:rPr>
          <w:b/>
        </w:rPr>
        <w:t>Word: Jour | Meaning: Day</w:t>
      </w:r>
    </w:p>
    <w:p/>
    <w:p>
      <w:r>
        <w:t>1. J'adore les jours fériés.</w:t>
      </w:r>
    </w:p>
    <w:p>
      <w:r>
        <w:t xml:space="preserve">   I love public holidays.</w:t>
      </w:r>
    </w:p>
    <w:p>
      <w:r>
        <w:t>2. Il est difficile de se concentrer sur une tâche quand on est stressé.</w:t>
      </w:r>
    </w:p>
    <w:p>
      <w:r>
        <w:t xml:space="preserve">   It is difficult to concentrate on a task when you are stressed. </w:t>
      </w:r>
    </w:p>
    <w:p>
      <w:r>
        <w:t>3. Vous avez un bon jour aujourd'hui ?</w:t>
      </w:r>
    </w:p>
    <w:p>
      <w:r>
        <w:t xml:space="preserve">   Do you have a good day today?</w:t>
      </w:r>
    </w:p>
    <w:p>
      <w:r>
        <w:t>4. Les jours d'été sont plus longs.</w:t>
      </w:r>
    </w:p>
    <w:p>
      <w:r>
        <w:t xml:space="preserve">   Summer days are longer.</w:t>
      </w:r>
    </w:p>
    <w:p>
      <w:r>
        <w:t>5. Le soleil brille sur le jardin ce matin.</w:t>
      </w:r>
    </w:p>
    <w:p>
      <w:r>
        <w:t xml:space="preserve">   The sun shines on the garden this morning. </w:t>
      </w:r>
    </w:p>
    <w:p>
      <w:r>
        <w:t xml:space="preserve">6. Chaque jour, je fais de nouvelles choses. </w:t>
      </w:r>
    </w:p>
    <w:p>
      <w:r>
        <w:t xml:space="preserve">   Every day, I do new things.</w:t>
      </w:r>
    </w:p>
    <w:p>
      <w:r>
        <w:t xml:space="preserve">7. J'ai besoin de trouver un nouveau travail.  </w:t>
      </w:r>
    </w:p>
    <w:p>
      <w:r>
        <w:t xml:space="preserve">   I need to find a new job.</w:t>
      </w:r>
    </w:p>
    <w:p>
      <w:r>
        <w:t>8. J'attends le jour où j'irai au voyage.</w:t>
      </w:r>
    </w:p>
    <w:p>
      <w:r>
        <w:t xml:space="preserve">   I wait for the day when I will travel.</w:t>
      </w:r>
    </w:p>
    <w:p>
      <w:r>
        <w:t>9. L'heure du coucher est à 10 heures.</w:t>
      </w:r>
    </w:p>
    <w:p>
      <w:r>
        <w:t xml:space="preserve">    The evening hour is at 10pm.</w:t>
      </w:r>
    </w:p>
    <w:p>
      <w:r>
        <w:t xml:space="preserve">10.  Je vais aller dans la ville pour les achats. </w:t>
      </w:r>
    </w:p>
    <w:p>
      <w:r>
        <w:t xml:space="preserve">    I am going to the city for shopping.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J'ai besoin d'une lumière plus forte.</w:t>
      </w:r>
    </w:p>
    <w:p>
      <w:r>
        <w:t xml:space="preserve">   I need a stronger light.</w:t>
      </w:r>
    </w:p>
    <w:p>
      <w:r>
        <w:t>3. L'éclairage de la salle est très faible.</w:t>
      </w:r>
    </w:p>
    <w:p>
      <w:r>
        <w:t xml:space="preserve">   The lighting in the room is very weak.</w:t>
      </w:r>
    </w:p>
    <w:p>
      <w:r>
        <w:t>4. La nuit, l'obscurité est palpable.</w:t>
      </w:r>
    </w:p>
    <w:p>
      <w:r>
        <w:t xml:space="preserve">   At night, darkness is palpable.</w:t>
      </w:r>
    </w:p>
    <w:p>
      <w:r>
        <w:t>5. Il y a une lumière artificielle dans l'appartement.</w:t>
      </w:r>
    </w:p>
    <w:p>
      <w:r>
        <w:t xml:space="preserve">   There is artificial light in the apartment.</w:t>
      </w:r>
    </w:p>
    <w:p>
      <w:r>
        <w:t>6.  La lumière du feu illumine la cuisine.</w:t>
      </w:r>
    </w:p>
    <w:p>
      <w:r>
        <w:t xml:space="preserve">   The firelight illuminates the kitchen.</w:t>
      </w:r>
    </w:p>
    <w:p>
      <w:r>
        <w:t>7. La lumière de la lune est douce et claire.</w:t>
      </w:r>
    </w:p>
    <w:p>
      <w:r>
        <w:t xml:space="preserve">   The moonlight’s light is soft and clear.</w:t>
      </w:r>
    </w:p>
    <w:p>
      <w:r>
        <w:t xml:space="preserve">8. Il y a une lumière rouge sur le tableau. </w:t>
      </w:r>
    </w:p>
    <w:p>
      <w:r>
        <w:t xml:space="preserve">   There is a red light on the board. </w:t>
      </w:r>
    </w:p>
    <w:p>
      <w:r>
        <w:t>9. Elle aime la lumière naturelle et ne s'en contente pas d'un éclairage artificiel.</w:t>
      </w:r>
    </w:p>
    <w:p>
      <w:r>
        <w:t xml:space="preserve">   She likes natural light and doesn't settle for artificial lighting.</w:t>
      </w:r>
    </w:p>
    <w:p>
      <w:r>
        <w:t>10.  La lumière de l'écran est trop brillante.</w:t>
      </w:r>
    </w:p>
    <w:p>
      <w:r>
        <w:t xml:space="preserve">    The screen’s light is too bright.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puissant qui nous unit.  </w:t>
      </w:r>
    </w:p>
    <w:p>
      <w:r>
        <w:t xml:space="preserve">    Love is a powerful feeling that unites us.</w:t>
      </w:r>
    </w:p>
    <w:p>
      <w:r>
        <w:t>2. L’amour de la nature est une force indéniable.</w:t>
      </w:r>
    </w:p>
    <w:p>
      <w:r>
        <w:t xml:space="preserve">   The love of nature is an undeniable force.</w:t>
      </w:r>
    </w:p>
    <w:p>
      <w:r>
        <w:t xml:space="preserve">3. J'ai amoure d'apprendre de nouvelles langues. </w:t>
      </w:r>
    </w:p>
    <w:p>
      <w:r>
        <w:t xml:space="preserve">   I love to learn new languages.</w:t>
      </w:r>
    </w:p>
    <w:p>
      <w:r>
        <w:t xml:space="preserve">4. Le mariage est un symbole d’un amour éternel. </w:t>
      </w:r>
    </w:p>
    <w:p>
      <w:r>
        <w:t xml:space="preserve">    Marriage is a symbol of eternal love. </w:t>
      </w:r>
    </w:p>
    <w:p>
      <w:r>
        <w:t xml:space="preserve">5. L'amour est une source de joie et de bonheur.  </w:t>
      </w:r>
    </w:p>
    <w:p>
      <w:r>
        <w:t xml:space="preserve">    Love is a source of joy and happiness. </w:t>
      </w:r>
    </w:p>
    <w:p>
      <w:r>
        <w:t xml:space="preserve">6. Il n’y a pas d’amour sans compassion.  </w:t>
      </w:r>
    </w:p>
    <w:p>
      <w:r>
        <w:t xml:space="preserve">    There is no love without compassion. </w:t>
      </w:r>
    </w:p>
    <w:p>
      <w:r>
        <w:t xml:space="preserve">7. Mon amour pour la musique est inconditionnelle. </w:t>
      </w:r>
    </w:p>
    <w:p>
      <w:r>
        <w:t xml:space="preserve">   My love for music is unconditional. </w:t>
      </w:r>
    </w:p>
    <w:p>
      <w:r>
        <w:t xml:space="preserve">8. L'amour d'un enfant pour ses parents est unique. </w:t>
      </w:r>
    </w:p>
    <w:p>
      <w:r>
        <w:t xml:space="preserve">   The love of a child for its parents is unique. </w:t>
      </w:r>
    </w:p>
    <w:p>
      <w:r>
        <w:t xml:space="preserve">9. La famille est un lieu où l’amour s’exprime.  </w:t>
      </w:r>
    </w:p>
    <w:p>
      <w:r>
        <w:t xml:space="preserve">    Family is a place where love expresses itself. </w:t>
      </w:r>
    </w:p>
    <w:p>
      <w:r>
        <w:t xml:space="preserve">10. L'amour est une force qui nous donne la motivation pour aller de l’avant. </w:t>
      </w:r>
    </w:p>
    <w:p>
      <w:r>
        <w:t xml:space="preserve">   Love is a force that gives us the motivation to move forward.</w:t>
      </w:r>
    </w:p>
    <w:p/>
    <w:p>
      <w:r>
        <w:rPr>
          <w:b/>
        </w:rPr>
        <w:t>Word: Vivre | Meaning: To live</w:t>
      </w:r>
    </w:p>
    <w:p/>
    <w:p>
      <w:r>
        <w:t xml:space="preserve">1. J'aime vivre dans une ville animée. </w:t>
      </w:r>
    </w:p>
    <w:p>
      <w:r>
        <w:t xml:space="preserve">    I like to live in an animated city.</w:t>
      </w:r>
    </w:p>
    <w:p>
      <w:r>
        <w:t xml:space="preserve">2. Il vit dans un petit village au bord de la mer. </w:t>
      </w:r>
    </w:p>
    <w:p>
      <w:r>
        <w:t xml:space="preserve">    He lives in a small village by the sea.</w:t>
      </w:r>
    </w:p>
    <w:p>
      <w:r>
        <w:t>3. Nous vivons avec nos parents et nos frères et sœurs.</w:t>
      </w:r>
    </w:p>
    <w:p>
      <w:r>
        <w:t xml:space="preserve">    We live with our parents and siblings.</w:t>
      </w:r>
    </w:p>
    <w:p>
      <w:r>
        <w:t xml:space="preserve">4. La vie est belle, mais parfois difficile à vivre. </w:t>
      </w:r>
    </w:p>
    <w:p>
      <w:r>
        <w:t xml:space="preserve">    Life is beautiful, but sometimes difficult to live.</w:t>
      </w:r>
    </w:p>
    <w:p>
      <w:r>
        <w:t>5. Elle vit un jour de ses rêves au sommet du mont Everest.</w:t>
      </w:r>
    </w:p>
    <w:p>
      <w:r>
        <w:t xml:space="preserve">    She lives one day of her dreams at the top of Mount Everest.</w:t>
      </w:r>
    </w:p>
    <w:p>
      <w:r>
        <w:t xml:space="preserve">6. Il veut vivre une vie plus simple. </w:t>
      </w:r>
    </w:p>
    <w:p>
      <w:r>
        <w:t xml:space="preserve">    He wants to live a simpler life.</w:t>
      </w:r>
    </w:p>
    <w:p>
      <w:r>
        <w:t xml:space="preserve">7. J'ai l’habitude de vivre dans le calme et la tranquillité. </w:t>
      </w:r>
    </w:p>
    <w:p>
      <w:r>
        <w:t xml:space="preserve">    I am used to living in calm and tranquility.</w:t>
      </w:r>
    </w:p>
    <w:p>
      <w:r>
        <w:t xml:space="preserve">8. La nourriture est délicieuse, mais il faut savoir la savourer.  </w:t>
      </w:r>
    </w:p>
    <w:p>
      <w:r>
        <w:t xml:space="preserve">    The food is delicious, but you need to know how to enjoy it.</w:t>
      </w:r>
    </w:p>
    <w:p>
      <w:r>
        <w:t>9. Comment puis-je vous aider à vivre une meilleure vie ?</w:t>
      </w:r>
    </w:p>
    <w:p>
      <w:r>
        <w:t xml:space="preserve">     How can I help you live a better life? </w:t>
      </w:r>
    </w:p>
    <w:p>
      <w:r>
        <w:t>10. Vivre avec intention et gratitude est un chemin de bonheur.</w:t>
      </w:r>
    </w:p>
    <w:p>
      <w:r>
        <w:t xml:space="preserve">    Living with purpose and gratitude is a path to happiness.</w:t>
      </w:r>
    </w:p>
    <w:p/>
    <w:p>
      <w:r>
        <w:rPr>
          <w:b/>
        </w:rPr>
        <w:t>Word: voyager | Meaning: to travel</w:t>
      </w:r>
    </w:p>
    <w:p/>
    <w:p>
      <w:r>
        <w:t>1. Je voyage beaucoup en train.</w:t>
      </w:r>
    </w:p>
    <w:p>
      <w:r>
        <w:t xml:space="preserve">    I travel quite a bit by train.</w:t>
      </w:r>
    </w:p>
    <w:p>
      <w:r>
        <w:t>2.  Les voyageurs ont faim et soif.</w:t>
      </w:r>
    </w:p>
    <w:p>
      <w:r>
        <w:t xml:space="preserve">    The travelers are hungry and thirsty.</w:t>
      </w:r>
    </w:p>
    <w:p>
      <w:r>
        <w:t xml:space="preserve">3. On voyagera ensemble à Paris bientôt. </w:t>
      </w:r>
    </w:p>
    <w:p>
      <w:r>
        <w:t xml:space="preserve">    We will travel to Paris together soon.</w:t>
      </w:r>
    </w:p>
    <w:p>
      <w:r>
        <w:t>4. La plupart des voyageurs choisissent l'avion.</w:t>
      </w:r>
    </w:p>
    <w:p>
      <w:r>
        <w:t xml:space="preserve">    Most travelers choose to fly.</w:t>
      </w:r>
    </w:p>
    <w:p>
      <w:r>
        <w:t xml:space="preserve">5.  Voyager est une expérience enrichissante. </w:t>
      </w:r>
    </w:p>
    <w:p>
      <w:r>
        <w:t xml:space="preserve">    Traveling is an enriching experience.</w:t>
      </w:r>
    </w:p>
    <w:p>
      <w:r>
        <w:t xml:space="preserve">6. Avant de voyager, il faut se préparer. </w:t>
      </w:r>
    </w:p>
    <w:p>
      <w:r>
        <w:t xml:space="preserve">    Before traveling, you must prepare.</w:t>
      </w:r>
    </w:p>
    <w:p>
      <w:r>
        <w:t xml:space="preserve">7. Les enfants sont fascinés par les voyages. </w:t>
      </w:r>
    </w:p>
    <w:p>
      <w:r>
        <w:t xml:space="preserve">    Children are fascinated by travels.</w:t>
      </w:r>
    </w:p>
    <w:p>
      <w:r>
        <w:t xml:space="preserve">8.  Il y a beaucoup de destinations à explorer. </w:t>
      </w:r>
    </w:p>
    <w:p>
      <w:r>
        <w:t xml:space="preserve">    There are many destinations to explore.</w:t>
      </w:r>
    </w:p>
    <w:p>
      <w:r>
        <w:t>9.  Voyager en solo peut être agréable.</w:t>
      </w:r>
    </w:p>
    <w:p>
      <w:r>
        <w:t xml:space="preserve">    Traveling solo can be pleasant.</w:t>
      </w:r>
    </w:p>
    <w:p>
      <w:r>
        <w:t>10. Le voyage est une expérience importante pour apprendre et découvrir de nouvelles cultures.</w:t>
      </w:r>
    </w:p>
    <w:p>
      <w:r>
        <w:t xml:space="preserve">   Traveling is an important experience for learning and discovering new cultures.</w:t>
      </w:r>
    </w:p>
    <w:p/>
    <w:p>
      <w:r>
        <w:rPr>
          <w:b/>
        </w:rPr>
        <w:t>Word: Sombre | Meaning: Dark</w:t>
      </w:r>
    </w:p>
    <w:p/>
    <w:p>
      <w:r>
        <w:t>1. La lumière était sombre, et nous ne pouvions pas voir où nous isions.</w:t>
      </w:r>
    </w:p>
    <w:p>
      <w:r>
        <w:t xml:space="preserve">   The light was dim, and we couldn't see where we were going.</w:t>
      </w:r>
    </w:p>
    <w:p>
      <w:r>
        <w:t xml:space="preserve">2. Le film était sombre et mystérieux, avec une intrigue complexe et des personnages attachants. </w:t>
      </w:r>
    </w:p>
    <w:p>
      <w:r>
        <w:t xml:space="preserve">  The movie was dark and mysterious, with a complex plot and engaging characters.</w:t>
      </w:r>
    </w:p>
    <w:p>
      <w:r>
        <w:t>3. La ville était sombre et silencieuse, les rues désertes sous un ciel gris.</w:t>
      </w:r>
    </w:p>
    <w:p>
      <w:r>
        <w:t xml:space="preserve">   The city was dark and silent, the streets deserted under a gray sky.</w:t>
      </w:r>
    </w:p>
    <w:p>
      <w:r>
        <w:t xml:space="preserve">4. L'ambiance était sombre après le décès du grand-père. </w:t>
      </w:r>
    </w:p>
    <w:p>
      <w:r>
        <w:t xml:space="preserve">  The atmosphere was somber after the grandfather's death. </w:t>
      </w:r>
    </w:p>
    <w:p>
      <w:r>
        <w:t>5. La robe de soirée était sombre et élégante, idéale pour une occasion spéciale.</w:t>
      </w:r>
    </w:p>
    <w:p>
      <w:r>
        <w:t xml:space="preserve">   The evening gown was dark and elegant, ideal for a special event.</w:t>
      </w:r>
    </w:p>
    <w:p>
      <w:r>
        <w:t>6. Le décor était sombre, mais les bougies apportèrent un peu de lumière.</w:t>
      </w:r>
    </w:p>
    <w:p>
      <w:r>
        <w:t xml:space="preserve">   The decor was gloomy, but the candles brought a bit of light. </w:t>
      </w:r>
    </w:p>
    <w:p>
      <w:r>
        <w:t>7. L'air est sombre et humide aujourd'hui.</w:t>
      </w:r>
    </w:p>
    <w:p>
      <w:r>
        <w:t xml:space="preserve">    The air is dark and damp today. </w:t>
      </w:r>
    </w:p>
    <w:p>
      <w:r>
        <w:t xml:space="preserve">8.  Il y a beaucoup de choses sombres dans la vie, mais il y a aussi beaucoup de joie. </w:t>
      </w:r>
    </w:p>
    <w:p>
      <w:r>
        <w:t xml:space="preserve">   There are many dark things in life, but there are also plenty of joys.</w:t>
      </w:r>
    </w:p>
    <w:p>
      <w:r>
        <w:t>9. L'artiste a peint un tableau sombre et menaçant.</w:t>
      </w:r>
    </w:p>
    <w:p>
      <w:r>
        <w:t xml:space="preserve">    The artist painted a dark and menacing painting. </w:t>
      </w:r>
    </w:p>
    <w:p>
      <w:r>
        <w:t xml:space="preserve">10. La nuit était sombre et les étoiles brillaient dans le ciel nocturne.  </w:t>
      </w:r>
    </w:p>
    <w:p>
      <w:r>
        <w:t xml:space="preserve">     The night was dark and the stars shone brightly in the night sky.</w:t>
      </w:r>
    </w:p>
    <w:p/>
    <w:p>
      <w:r>
        <w:rPr>
          <w:b/>
        </w:rPr>
        <w:t>Word: Petit | Meaning: Small</w:t>
      </w:r>
    </w:p>
    <w:p/>
    <w:p>
      <w:r>
        <w:t xml:space="preserve">1. Il est petit, mais il s'amuse beaucoup. </w:t>
      </w:r>
    </w:p>
    <w:p>
      <w:r>
        <w:t xml:space="preserve">  He is small, but he enjoys a lot.</w:t>
      </w:r>
    </w:p>
    <w:p>
      <w:r>
        <w:t xml:space="preserve">2. La maison est petite. </w:t>
      </w:r>
    </w:p>
    <w:p>
      <w:r>
        <w:t>The house is small.</w:t>
      </w:r>
    </w:p>
    <w:p>
      <w:r>
        <w:t>3. Nous sommes petits enfants.</w:t>
      </w:r>
    </w:p>
    <w:p>
      <w:r>
        <w:t>We are small children.</w:t>
      </w:r>
    </w:p>
    <w:p>
      <w:r>
        <w:t xml:space="preserve">4. Je suis petit dans mon équipe. </w:t>
      </w:r>
    </w:p>
    <w:p>
      <w:r>
        <w:t>I am small in my team.</w:t>
      </w:r>
    </w:p>
    <w:p>
      <w:r>
        <w:t>5. La fleur est très petite.</w:t>
      </w:r>
    </w:p>
    <w:p>
      <w:r>
        <w:t xml:space="preserve">The flower is very small. </w:t>
      </w:r>
    </w:p>
    <w:p>
      <w:r>
        <w:t>6. Le chat est petit et doux.</w:t>
      </w:r>
    </w:p>
    <w:p>
      <w:r>
        <w:t>The cat is small and gentle.</w:t>
      </w:r>
    </w:p>
    <w:p>
      <w:r>
        <w:t xml:space="preserve">7. Mon père est petit comme un oiseau. </w:t>
      </w:r>
    </w:p>
    <w:p>
      <w:r>
        <w:t xml:space="preserve">My father is small like a bird. </w:t>
      </w:r>
    </w:p>
    <w:p>
      <w:r>
        <w:t>8.  J'ai une petite soeur.</w:t>
      </w:r>
    </w:p>
    <w:p>
      <w:r>
        <w:t>I have a little sister.</w:t>
      </w:r>
    </w:p>
    <w:p>
      <w:r>
        <w:t xml:space="preserve">9. Vous avez un petit chien ? </w:t>
      </w:r>
    </w:p>
    <w:p>
      <w:r>
        <w:t xml:space="preserve">Do you have a small dog? </w:t>
      </w:r>
    </w:p>
    <w:p>
      <w:r>
        <w:t>10. Le garçon est petit, mais il a beaucoup d'imagination.</w:t>
      </w:r>
    </w:p>
    <w:p>
      <w:r>
        <w:t>The boy is small, but he has lots of imagination.</w:t>
      </w:r>
    </w:p>
    <w:p/>
    <w:p>
      <w:r>
        <w:rPr>
          <w:b/>
        </w:rPr>
        <w:t>Word: Homme | Meaning: Man</w:t>
      </w:r>
    </w:p>
    <w:p/>
    <w:p>
      <w:r>
        <w:t>1. L'homme est arrivé à la gare.</w:t>
      </w:r>
    </w:p>
    <w:p>
      <w:r>
        <w:t xml:space="preserve">   The man arrived at the station.</w:t>
      </w:r>
    </w:p>
    <w:p>
      <w:r>
        <w:t>2. Le homme portait un chapeau noir.</w:t>
      </w:r>
    </w:p>
    <w:p>
      <w:r>
        <w:t xml:space="preserve">   The man was wearing a black hat.</w:t>
      </w:r>
    </w:p>
    <w:p>
      <w:r>
        <w:t>3. Il est important de respecter les hommes.</w:t>
      </w:r>
    </w:p>
    <w:p>
      <w:r>
        <w:t xml:space="preserve">  It is important to respect men.</w:t>
      </w:r>
    </w:p>
    <w:p>
      <w:r>
        <w:t>4. Les hommes sont plus grands que les femmes.</w:t>
      </w:r>
    </w:p>
    <w:p>
      <w:r>
        <w:t xml:space="preserve">   Men are taller than women.</w:t>
      </w:r>
    </w:p>
    <w:p>
      <w:r>
        <w:t xml:space="preserve">5. J'ai une conversation avec mon homme. </w:t>
      </w:r>
    </w:p>
    <w:p>
      <w:r>
        <w:t xml:space="preserve">   I am having a conversation with my husband. </w:t>
      </w:r>
    </w:p>
    <w:p>
      <w:r>
        <w:t xml:space="preserve">6. L’homme a beaucoup de travail. </w:t>
      </w:r>
    </w:p>
    <w:p>
      <w:r>
        <w:t xml:space="preserve">   The man has a lot of work to do.</w:t>
      </w:r>
    </w:p>
    <w:p>
      <w:r>
        <w:t>7. Les hommes sont des êtres complexes.</w:t>
      </w:r>
    </w:p>
    <w:p>
      <w:r>
        <w:t xml:space="preserve">   Men are complex beings.</w:t>
      </w:r>
    </w:p>
    <w:p>
      <w:r>
        <w:t xml:space="preserve">8.  Je ne comprends pas l'homme. </w:t>
      </w:r>
    </w:p>
    <w:p>
      <w:r>
        <w:t xml:space="preserve">   I don't understand the man.</w:t>
      </w:r>
    </w:p>
    <w:p>
      <w:r>
        <w:t xml:space="preserve">9. L'homme s'est réveillé tôt. </w:t>
      </w:r>
    </w:p>
    <w:p>
      <w:r>
        <w:t xml:space="preserve">   The man woke up early.</w:t>
      </w:r>
    </w:p>
    <w:p>
      <w:r>
        <w:t xml:space="preserve">10. L'homme était triste. </w:t>
      </w:r>
    </w:p>
    <w:p>
      <w:r>
        <w:t xml:space="preserve">    The man was sad.</w:t>
      </w:r>
    </w:p>
    <w:p/>
    <w:p>
      <w:r>
        <w:rPr>
          <w:b/>
        </w:rPr>
        <w:t>Word: Femme | Meaning: Woman</w:t>
      </w:r>
    </w:p>
    <w:p/>
    <w:p>
      <w:r>
        <w:t>1.  Elle est une femme intelligente et amoureuse de la vie.</w:t>
      </w:r>
    </w:p>
    <w:p>
      <w:r>
        <w:t xml:space="preserve">    She is a smart woman and in love with life.</w:t>
      </w:r>
    </w:p>
    <w:p>
      <w:r>
        <w:t>2.  La femme a besoin d'un soutien familial pour réussir.</w:t>
      </w:r>
    </w:p>
    <w:p>
      <w:r>
        <w:t xml:space="preserve">    The woman needs family support to succeed. </w:t>
      </w:r>
    </w:p>
    <w:p>
      <w:r>
        <w:t>3.  Il y a des femmes qui sont des leaders dans leur domaine.</w:t>
      </w:r>
    </w:p>
    <w:p>
      <w:r>
        <w:t xml:space="preserve">   There are women who are leaders in their field.</w:t>
      </w:r>
    </w:p>
    <w:p>
      <w:r>
        <w:t>4.  Femmes et hommes ont la même valeur.</w:t>
      </w:r>
    </w:p>
    <w:p>
      <w:r>
        <w:t xml:space="preserve">    Women and men have the same value.</w:t>
      </w:r>
    </w:p>
    <w:p>
      <w:r>
        <w:t xml:space="preserve">5.  L'amour est une force puissante pour les femmes. </w:t>
      </w:r>
    </w:p>
    <w:p>
      <w:r>
        <w:t xml:space="preserve">    Love is a powerful force for women.</w:t>
      </w:r>
    </w:p>
    <w:p>
      <w:r>
        <w:t>6.  J'ai rencontré une femme très gentille et chaleureuse.</w:t>
      </w:r>
    </w:p>
    <w:p>
      <w:r>
        <w:t xml:space="preserve">    I met a very kind and welcoming woman.</w:t>
      </w:r>
    </w:p>
    <w:p>
      <w:r>
        <w:t xml:space="preserve">7.  La femme a travaillé très dur pour atteindre ses objectifs. </w:t>
      </w:r>
    </w:p>
    <w:p>
      <w:r>
        <w:t xml:space="preserve">    The woman worked very hard to achieve her goals. </w:t>
      </w:r>
    </w:p>
    <w:p>
      <w:r>
        <w:t>8.  Il faut respecter les femmes, car elles sont importantes.</w:t>
      </w:r>
    </w:p>
    <w:p>
      <w:r>
        <w:t xml:space="preserve">    We must respect women because they are important. </w:t>
      </w:r>
    </w:p>
    <w:p>
      <w:r>
        <w:t>9.  Les femmes participent activement à la société.</w:t>
      </w:r>
    </w:p>
    <w:p>
      <w:r>
        <w:t xml:space="preserve">    Women participate actively in society. </w:t>
      </w:r>
    </w:p>
    <w:p>
      <w:r>
        <w:t>10.  La femme est une créature fragile et sensible.</w:t>
      </w:r>
    </w:p>
    <w:p>
      <w:r>
        <w:t xml:space="preserve">    The woman is a fragile and sensitive creature.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