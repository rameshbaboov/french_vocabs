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 The sunlight shines brightly on the beach.</w:t>
      </w:r>
    </w:p>
    <w:p>
      <w:r>
        <w:t xml:space="preserve">2. J'aime regarder la lumière de la lune dans les nuits d’été. </w:t>
      </w:r>
    </w:p>
    <w:p>
      <w:r>
        <w:t xml:space="preserve">    I love to look at the moonlit light in summer nights.</w:t>
      </w:r>
    </w:p>
    <w:p>
      <w:r>
        <w:t xml:space="preserve">3. La lumière est importante pour la vie. </w:t>
      </w:r>
    </w:p>
    <w:p>
      <w:r>
        <w:t xml:space="preserve">    Light is important for life.</w:t>
      </w:r>
    </w:p>
    <w:p>
      <w:r>
        <w:t xml:space="preserve">4. Il y a une belle lumière de rue dans cette ville. </w:t>
      </w:r>
    </w:p>
    <w:p>
      <w:r>
        <w:t xml:space="preserve">   There's beautiful streetlight in this city.</w:t>
      </w:r>
    </w:p>
    <w:p>
      <w:r>
        <w:t>5. Le ciel était couvert de nuages, il n’y avait pas assez de lumière.</w:t>
      </w:r>
    </w:p>
    <w:p>
      <w:r>
        <w:t xml:space="preserve">   The sky was covered with clouds, there wasn’t enough light. </w:t>
      </w:r>
    </w:p>
    <w:p>
      <w:r>
        <w:t>6.  La lumière du feu créait une ambiance chaleureuse.</w:t>
      </w:r>
    </w:p>
    <w:p>
      <w:r>
        <w:t xml:space="preserve">    Firelight created a warm atmosphere.</w:t>
      </w:r>
    </w:p>
    <w:p>
      <w:r>
        <w:t xml:space="preserve">7. On peut allumer la lumière dans la chambre pour dormir. </w:t>
      </w:r>
    </w:p>
    <w:p>
      <w:r>
        <w:t xml:space="preserve">    You can turn on the light in the bedroom to go to sleep. </w:t>
      </w:r>
    </w:p>
    <w:p>
      <w:r>
        <w:t>8. Il y a trop de lumière en journée, alors je préfère être dans l'obscurité.</w:t>
      </w:r>
    </w:p>
    <w:p>
      <w:r>
        <w:t xml:space="preserve">   There’s too much daylight, so I prefer to be in darkness. </w:t>
      </w:r>
    </w:p>
    <w:p>
      <w:r>
        <w:t>9. L'éclairage public est important pour la sécurité des rues.</w:t>
      </w:r>
    </w:p>
    <w:p>
      <w:r>
        <w:t xml:space="preserve">    Public lighting is important for street safety.</w:t>
      </w:r>
    </w:p>
    <w:p>
      <w:r>
        <w:t>10.  Il faut choisir une lampe appropriée pour la pièce que l’on veut éclairer.</w:t>
      </w:r>
    </w:p>
    <w:p>
      <w:r>
        <w:t xml:space="preserve">   You need to choose the right lamp for the room you want to illuminate.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J'ai une question pour vous.</w:t>
      </w:r>
    </w:p>
    <w:p>
      <w:r>
        <w:t xml:space="preserve">   I have a question for you.</w:t>
      </w:r>
    </w:p>
    <w:p>
      <w:r>
        <w:t>3. Bonjour à tous !</w:t>
      </w:r>
    </w:p>
    <w:p>
      <w:r>
        <w:t xml:space="preserve">   Hello everyone!</w:t>
      </w:r>
    </w:p>
    <w:p>
      <w:r>
        <w:t>4.  J'espère que vous avez bien passé la nuit.</w:t>
      </w:r>
    </w:p>
    <w:p>
      <w:r>
        <w:t xml:space="preserve">   I hope you had a good night.</w:t>
      </w:r>
    </w:p>
    <w:p>
      <w:r>
        <w:t>5.  Le soleil brille aujourd'hui.</w:t>
      </w:r>
    </w:p>
    <w:p>
      <w:r>
        <w:t xml:space="preserve">   The sun is shining today.</w:t>
      </w:r>
    </w:p>
    <w:p>
      <w:r>
        <w:t>6. Bonjour, je m'appelle...</w:t>
      </w:r>
    </w:p>
    <w:p>
      <w:r>
        <w:t xml:space="preserve">    Hello, my name is… </w:t>
      </w:r>
    </w:p>
    <w:p>
      <w:r>
        <w:t>7. J'aime les films d'action.</w:t>
      </w:r>
    </w:p>
    <w:p>
      <w:r>
        <w:t xml:space="preserve">   I like action movies.</w:t>
      </w:r>
    </w:p>
    <w:p>
      <w:r>
        <w:t>8.  Merci beaucoup pour votre aide !</w:t>
      </w:r>
    </w:p>
    <w:p>
      <w:r>
        <w:t xml:space="preserve">    Thank you so much for your help!</w:t>
      </w:r>
    </w:p>
    <w:p>
      <w:r>
        <w:t>9.  La météo est belle ce soir.</w:t>
      </w:r>
    </w:p>
    <w:p>
      <w:r>
        <w:t xml:space="preserve">   The weather is nice tonight.</w:t>
      </w:r>
    </w:p>
    <w:p>
      <w:r>
        <w:t>10. Bonjour, je voudrais acheter un croissant.</w:t>
      </w:r>
    </w:p>
    <w:p>
      <w:r>
        <w:t xml:space="preserve">   Hello, I would like to buy a croissant.</w:t>
      </w:r>
    </w:p>
    <w:p/>
    <w:p>
      <w:r>
        <w:rPr>
          <w:b/>
        </w:rPr>
        <w:t>Word: Moi | Meaning: I</w:t>
      </w:r>
    </w:p>
    <w:p/>
    <w:p>
      <w:r>
        <w:t xml:space="preserve">1. Je m'appelle Sophie. </w:t>
      </w:r>
    </w:p>
    <w:p>
      <w:r>
        <w:t>My name is Sophie.</w:t>
      </w:r>
    </w:p>
    <w:p>
      <w:r>
        <w:t xml:space="preserve">2. Moi, je suis française. </w:t>
      </w:r>
    </w:p>
    <w:p>
      <w:r>
        <w:t>I am French.</w:t>
      </w:r>
    </w:p>
    <w:p>
      <w:r>
        <w:t xml:space="preserve">3. Est-ce que tu connais mon frère ? </w:t>
      </w:r>
    </w:p>
    <w:p>
      <w:r>
        <w:t xml:space="preserve">Do you know my brother? </w:t>
      </w:r>
    </w:p>
    <w:p>
      <w:r>
        <w:t xml:space="preserve">4. Moi aussi j'aime la musique. </w:t>
      </w:r>
    </w:p>
    <w:p>
      <w:r>
        <w:t xml:space="preserve">Me too, I love music. </w:t>
      </w:r>
    </w:p>
    <w:p>
      <w:r>
        <w:t xml:space="preserve">5.  Je vais voir mes amis après le travail. </w:t>
      </w:r>
    </w:p>
    <w:p>
      <w:r>
        <w:t xml:space="preserve">I am going to see my friends after work. </w:t>
      </w:r>
    </w:p>
    <w:p>
      <w:r>
        <w:t xml:space="preserve">6. Moi je suis fatigué. </w:t>
      </w:r>
    </w:p>
    <w:p>
      <w:r>
        <w:t>I am tired.</w:t>
      </w:r>
    </w:p>
    <w:p>
      <w:r>
        <w:t xml:space="preserve">7.  Où est la bibliothèque ? </w:t>
      </w:r>
    </w:p>
    <w:p>
      <w:r>
        <w:t xml:space="preserve">Where is the library? </w:t>
      </w:r>
    </w:p>
    <w:p>
      <w:r>
        <w:t xml:space="preserve">8. Moi, j'aime les voyages. </w:t>
      </w:r>
    </w:p>
    <w:p>
      <w:r>
        <w:t xml:space="preserve">Me, I like travel. </w:t>
      </w:r>
    </w:p>
    <w:p>
      <w:r>
        <w:t xml:space="preserve">9. Il s’appelle Olivier et moi aussi je suis heureux de le rencontrer. </w:t>
      </w:r>
    </w:p>
    <w:p>
      <w:r>
        <w:t xml:space="preserve">His name is Olivier and me too, I am happy to meet him. </w:t>
      </w:r>
    </w:p>
    <w:p>
      <w:r>
        <w:t xml:space="preserve">10. J'ai une maison. Moi, je l’adore !  </w:t>
      </w:r>
    </w:p>
    <w:p>
      <w:r>
        <w:t>I have a house. Me, I love it!</w:t>
      </w:r>
    </w:p>
    <w:p/>
    <w:p>
      <w:r>
        <w:rPr>
          <w:b/>
        </w:rPr>
        <w:t>Word: oui | Meaning: yes</w:t>
      </w:r>
    </w:p>
    <w:p/>
    <w:p>
      <w:r>
        <w:t>1. Oui, c'est moi.</w:t>
      </w:r>
    </w:p>
    <w:p>
      <w:r>
        <w:t xml:space="preserve">  Yes, that is me.</w:t>
      </w:r>
    </w:p>
    <w:p>
      <w:r>
        <w:t xml:space="preserve">2. Je suis d'accord avec toi. </w:t>
      </w:r>
    </w:p>
    <w:p>
      <w:r>
        <w:t xml:space="preserve">  I agree with you.</w:t>
      </w:r>
    </w:p>
    <w:p>
      <w:r>
        <w:t xml:space="preserve">3. Le café est délicieux. </w:t>
      </w:r>
    </w:p>
    <w:p>
      <w:r>
        <w:t xml:space="preserve">  The coffee is delicious.</w:t>
      </w:r>
    </w:p>
    <w:p>
      <w:r>
        <w:t xml:space="preserve">4. Tu as raison. </w:t>
      </w:r>
    </w:p>
    <w:p>
      <w:r>
        <w:t xml:space="preserve">   You are right. </w:t>
      </w:r>
    </w:p>
    <w:p>
      <w:r>
        <w:t xml:space="preserve">5. La météo aujourd'hui est excellente. </w:t>
      </w:r>
    </w:p>
    <w:p>
      <w:r>
        <w:t xml:space="preserve">    Today’s weather is excellent.</w:t>
      </w:r>
    </w:p>
    <w:p>
      <w:r>
        <w:t xml:space="preserve">6. Voulez-vous aller au cinéma? </w:t>
      </w:r>
    </w:p>
    <w:p>
      <w:r>
        <w:t xml:space="preserve">    Do you want to go to the cinema?</w:t>
      </w:r>
    </w:p>
    <w:p>
      <w:r>
        <w:t xml:space="preserve">7. Je voudrais un sandwich. </w:t>
      </w:r>
    </w:p>
    <w:p>
      <w:r>
        <w:t xml:space="preserve">     I would like a sandwich.</w:t>
      </w:r>
    </w:p>
    <w:p>
      <w:r>
        <w:t xml:space="preserve">8. J'ai faim. </w:t>
      </w:r>
    </w:p>
    <w:p>
      <w:r>
        <w:t xml:space="preserve">   I am hungry.</w:t>
      </w:r>
    </w:p>
    <w:p>
      <w:r>
        <w:t xml:space="preserve">9.  Je suis content de te voir. </w:t>
      </w:r>
    </w:p>
    <w:p>
      <w:r>
        <w:t xml:space="preserve">   I’m happy to see you.</w:t>
      </w:r>
    </w:p>
    <w:p>
      <w:r>
        <w:t xml:space="preserve">10.  Merci beaucoup! </w:t>
      </w:r>
    </w:p>
    <w:p>
      <w:r>
        <w:t xml:space="preserve">    Thank you very much!</w:t>
      </w:r>
    </w:p>
    <w:p/>
    <w:p>
      <w:r>
        <w:rPr>
          <w:b/>
        </w:rPr>
        <w:t>Word: Play | Meaning: Recreation, entertainment</w:t>
      </w:r>
    </w:p>
    <w:p/>
    <w:p>
      <w:r>
        <w:t xml:space="preserve">1. J'adore jouer au football. </w:t>
      </w:r>
    </w:p>
    <w:p>
      <w:r>
        <w:t xml:space="preserve">   I love playing football.</w:t>
      </w:r>
    </w:p>
    <w:p>
      <w:r>
        <w:t xml:space="preserve">2. Les enfants aiment jouer à la maison. </w:t>
      </w:r>
    </w:p>
    <w:p>
      <w:r>
        <w:t xml:space="preserve">   Children like playing at home.</w:t>
      </w:r>
    </w:p>
    <w:p>
      <w:r>
        <w:t xml:space="preserve">3. Voulez-vous jouer à des jeux de cartes ? </w:t>
      </w:r>
    </w:p>
    <w:p>
      <w:r>
        <w:t xml:space="preserve">   Would you like to play card games?</w:t>
      </w:r>
    </w:p>
    <w:p>
      <w:r>
        <w:t xml:space="preserve">4.  Il est temps de jouer à l'ordinateur. </w:t>
      </w:r>
    </w:p>
    <w:p>
      <w:r>
        <w:t xml:space="preserve">    It is time to play on the computer.</w:t>
      </w:r>
    </w:p>
    <w:p>
      <w:r>
        <w:t xml:space="preserve">5. Nous jouions au jeu pendant toute la soirée. </w:t>
      </w:r>
    </w:p>
    <w:p>
      <w:r>
        <w:t xml:space="preserve">   We were playing the game all evening.</w:t>
      </w:r>
    </w:p>
    <w:p>
      <w:r>
        <w:t xml:space="preserve">6. Elle a beaucoup aimé jouer aux jeux d'enfant. </w:t>
      </w:r>
    </w:p>
    <w:p>
      <w:r>
        <w:t xml:space="preserve">   She enjoyed playing children’s games very much. </w:t>
      </w:r>
    </w:p>
    <w:p>
      <w:r>
        <w:t>7. J'aime jouer de la musique.</w:t>
      </w:r>
    </w:p>
    <w:p>
      <w:r>
        <w:t xml:space="preserve">   I like playing music.  </w:t>
      </w:r>
    </w:p>
    <w:p>
      <w:r>
        <w:t xml:space="preserve">8. On peut se divertir en jouant à un jeu d'échecs. </w:t>
      </w:r>
    </w:p>
    <w:p>
      <w:r>
        <w:t xml:space="preserve">   You can have fun by playing chess. </w:t>
      </w:r>
    </w:p>
    <w:p>
      <w:r>
        <w:t xml:space="preserve">9. Je n'ai pas envie de jouer. </w:t>
      </w:r>
    </w:p>
    <w:p>
      <w:r>
        <w:t xml:space="preserve">    I don’t feel like playing.</w:t>
      </w:r>
    </w:p>
    <w:p>
      <w:r>
        <w:t xml:space="preserve">10.  Le chien aime jouer avec les enfants. </w:t>
      </w:r>
    </w:p>
    <w:p>
      <w:r>
        <w:t xml:space="preserve">    The dog likes playing with the children.</w:t>
      </w:r>
    </w:p>
    <w:p/>
    <w:p>
      <w:r>
        <w:rPr>
          <w:b/>
        </w:rPr>
        <w:t>Word: Marie | Meaning: Mary</w:t>
      </w:r>
    </w:p>
    <w:p/>
    <w:p>
      <w:r>
        <w:t xml:space="preserve">1. Je m'appelle Marie. </w:t>
      </w:r>
    </w:p>
    <w:p>
      <w:r>
        <w:t xml:space="preserve">  My name is Marie.</w:t>
      </w:r>
    </w:p>
    <w:p>
      <w:r>
        <w:t xml:space="preserve">2. Marie est une personne gentille. </w:t>
      </w:r>
    </w:p>
    <w:p>
      <w:r>
        <w:t xml:space="preserve">  Marie is a kind person.</w:t>
      </w:r>
    </w:p>
    <w:p>
      <w:r>
        <w:t xml:space="preserve">3. J'aime les chansons françaises. </w:t>
      </w:r>
    </w:p>
    <w:p>
      <w:r>
        <w:t xml:space="preserve">  I like French songs.</w:t>
      </w:r>
    </w:p>
    <w:p>
      <w:r>
        <w:t xml:space="preserve">4. Elle habite à Paris. </w:t>
      </w:r>
    </w:p>
    <w:p>
      <w:r>
        <w:t xml:space="preserve">  She lives in Paris.</w:t>
      </w:r>
    </w:p>
    <w:p>
      <w:r>
        <w:t xml:space="preserve">5. La cuisine est très belle. </w:t>
      </w:r>
    </w:p>
    <w:p>
      <w:r>
        <w:t xml:space="preserve">  The kitchen is very beautiful.</w:t>
      </w:r>
    </w:p>
    <w:p>
      <w:r>
        <w:t xml:space="preserve">6. Marie va au marché chaque semaine. </w:t>
      </w:r>
    </w:p>
    <w:p>
      <w:r>
        <w:t xml:space="preserve">  Marie goes to the market every week.</w:t>
      </w:r>
    </w:p>
    <w:p>
      <w:r>
        <w:t xml:space="preserve">7. J'ai rencontré Marie hier. </w:t>
      </w:r>
    </w:p>
    <w:p>
      <w:r>
        <w:t xml:space="preserve">  I met Marie yesterday.</w:t>
      </w:r>
    </w:p>
    <w:p>
      <w:r>
        <w:t xml:space="preserve">8. Les fleurs sont rouges et jaunes. </w:t>
      </w:r>
    </w:p>
    <w:p>
      <w:r>
        <w:t xml:space="preserve">  The flowers are red and yellow.</w:t>
      </w:r>
    </w:p>
    <w:p>
      <w:r>
        <w:t xml:space="preserve">9. Marie aime manger des fruits frais. </w:t>
      </w:r>
    </w:p>
    <w:p>
      <w:r>
        <w:t xml:space="preserve">  Marie likes to eat fresh fruit.</w:t>
      </w:r>
    </w:p>
    <w:p>
      <w:r>
        <w:t>10. Je suis content(e) de parler français avec Marie.</w:t>
      </w:r>
    </w:p>
    <w:p>
      <w:r>
        <w:t xml:space="preserve">  I am happy to speak French with Marie.</w:t>
      </w:r>
    </w:p>
    <w:p/>
    <w:p>
      <w:r>
        <w:rPr>
          <w:b/>
        </w:rPr>
        <w:t>Word: Cat | Meaning: Cat</w:t>
      </w:r>
    </w:p>
    <w:p/>
    <w:p>
      <w:r>
        <w:t>1. J’ai un chat perché.</w:t>
      </w:r>
    </w:p>
    <w:p>
      <w:r>
        <w:t xml:space="preserve">   I have a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>3. Les chats sont doux et mignons.</w:t>
      </w:r>
    </w:p>
    <w:p>
      <w:r>
        <w:t xml:space="preserve">   Cats are soft and cute.</w:t>
      </w:r>
    </w:p>
    <w:p>
      <w:r>
        <w:t xml:space="preserve">4. Ma femme adore les chats. </w:t>
      </w:r>
    </w:p>
    <w:p>
      <w:r>
        <w:t xml:space="preserve">   My wife loves cats.</w:t>
      </w:r>
    </w:p>
    <w:p>
      <w:r>
        <w:t xml:space="preserve">5. Il y a un chat dans la chambre. </w:t>
      </w:r>
    </w:p>
    <w:p>
      <w:r>
        <w:t xml:space="preserve">   There’s a cat in the room. </w:t>
      </w:r>
    </w:p>
    <w:p>
      <w:r>
        <w:t>6. Le chat me regarde avec des yeux expressifs.</w:t>
      </w:r>
    </w:p>
    <w:p>
      <w:r>
        <w:t xml:space="preserve">   The cat looks at me with expressive eyes.</w:t>
      </w:r>
    </w:p>
    <w:p>
      <w:r>
        <w:t>7. J'adore jouer avec mon chat.</w:t>
      </w:r>
    </w:p>
    <w:p>
      <w:r>
        <w:t xml:space="preserve">   I love playing with my cat. </w:t>
      </w:r>
    </w:p>
    <w:p>
      <w:r>
        <w:t>8. Je ne peux pas m'empêcher de caresser le chat.</w:t>
      </w:r>
    </w:p>
    <w:p>
      <w:r>
        <w:t xml:space="preserve">   I can’t help but pet the cat. </w:t>
      </w:r>
    </w:p>
    <w:p>
      <w:r>
        <w:t>9. Les chats mangent beaucoup et sont très actifs.</w:t>
      </w:r>
    </w:p>
    <w:p>
      <w:r>
        <w:t xml:space="preserve">   Cats eat a lot and are very active. </w:t>
      </w:r>
    </w:p>
    <w:p>
      <w:r>
        <w:t>10. La compagnie des chats est un véritable atout.</w:t>
      </w:r>
    </w:p>
    <w:p>
      <w:r>
        <w:t xml:space="preserve">    The company of cats is a real advantage.</w:t>
      </w:r>
    </w:p>
    <w:p/>
    <w:p>
      <w:r>
        <w:rPr>
          <w:b/>
        </w:rPr>
        <w:t>Word: Rose | Meaning: Rose</w:t>
      </w:r>
    </w:p>
    <w:p/>
    <w:p>
      <w:r>
        <w:t>1.  La rose est rouge.</w:t>
      </w:r>
    </w:p>
    <w:p>
      <w:r>
        <w:t xml:space="preserve">   The rose is red.</w:t>
      </w:r>
    </w:p>
    <w:p>
      <w:r>
        <w:t>2.  J'aime beaucoup les roses.</w:t>
      </w:r>
    </w:p>
    <w:p>
      <w:r>
        <w:t xml:space="preserve">   I love roses very much.</w:t>
      </w:r>
    </w:p>
    <w:p>
      <w:r>
        <w:t>3.  Une rose fleurit sur le balcon.</w:t>
      </w:r>
    </w:p>
    <w:p>
      <w:r>
        <w:t xml:space="preserve">   A rose blooms on the balcony.</w:t>
      </w:r>
    </w:p>
    <w:p>
      <w:r>
        <w:t xml:space="preserve">4.  La rose a une belle fragrance. </w:t>
      </w:r>
    </w:p>
    <w:p>
      <w:r>
        <w:t xml:space="preserve">   The rose has a beautiful scent.</w:t>
      </w:r>
    </w:p>
    <w:p>
      <w:r>
        <w:t xml:space="preserve">5.  Il a donné une rose à sa fiancée. </w:t>
      </w:r>
    </w:p>
    <w:p>
      <w:r>
        <w:t xml:space="preserve">    He gave a rose to his fiancee.</w:t>
      </w:r>
    </w:p>
    <w:p>
      <w:r>
        <w:t>6.  Rose est un nom de famille français.</w:t>
      </w:r>
    </w:p>
    <w:p>
      <w:r>
        <w:t xml:space="preserve">   Rose is a French last name. </w:t>
      </w:r>
    </w:p>
    <w:p>
      <w:r>
        <w:t xml:space="preserve">7.  La rose me rappelle mon enfance. </w:t>
      </w:r>
    </w:p>
    <w:p>
      <w:r>
        <w:t xml:space="preserve">   The rose reminds me of my childhood. </w:t>
      </w:r>
    </w:p>
    <w:p>
      <w:r>
        <w:t>8.  Tu as une rose dans ta main ?</w:t>
      </w:r>
    </w:p>
    <w:p>
      <w:r>
        <w:t xml:space="preserve">    Do you have a rose in your hand? </w:t>
      </w:r>
    </w:p>
    <w:p>
      <w:r>
        <w:t xml:space="preserve">9.  J'ai besoin de trouver une fleur rose. </w:t>
      </w:r>
    </w:p>
    <w:p>
      <w:r>
        <w:t xml:space="preserve">    I need to find a pink flower. </w:t>
      </w:r>
    </w:p>
    <w:p>
      <w:r>
        <w:t>10.  Il y a beaucoup de roses dans le jardin.</w:t>
      </w:r>
    </w:p>
    <w:p>
      <w:r>
        <w:t xml:space="preserve">   There are many roses in the garden.</w:t>
      </w:r>
    </w:p>
    <w:p/>
    <w:p>
      <w:r>
        <w:rPr>
          <w:b/>
        </w:rPr>
        <w:t>Word: amuse | Meaning: to entertain or delight</w:t>
      </w:r>
    </w:p>
    <w:p/>
    <w:p>
      <w:r>
        <w:t xml:space="preserve">1. L'histoire m’a amusée beaucoup. </w:t>
      </w:r>
    </w:p>
    <w:p>
      <w:r>
        <w:t xml:space="preserve">    My story amused me a lot.</w:t>
      </w:r>
    </w:p>
    <w:p>
      <w:r>
        <w:t>2. Les jeux vidéo amuseront nos enfants.</w:t>
      </w:r>
    </w:p>
    <w:p>
      <w:r>
        <w:t xml:space="preserve">   Video games will amuse our children.</w:t>
      </w:r>
    </w:p>
    <w:p>
      <w:r>
        <w:t>3. La musique amusait les gens dans la rue.</w:t>
      </w:r>
    </w:p>
    <w:p>
      <w:r>
        <w:t xml:space="preserve">  Music was amusing to people in the street. </w:t>
      </w:r>
    </w:p>
    <w:p>
      <w:r>
        <w:t xml:space="preserve">4. Il ne m'a pas amusée de voir sa réaction. </w:t>
      </w:r>
    </w:p>
    <w:p>
      <w:r>
        <w:t xml:space="preserve">    I didn’t find his reaction amusing.</w:t>
      </w:r>
    </w:p>
    <w:p>
      <w:r>
        <w:t xml:space="preserve">5. L’enfant a essayé d’amuser son petit frère. </w:t>
      </w:r>
    </w:p>
    <w:p>
      <w:r>
        <w:t xml:space="preserve">   The child tried to amuse her little brother.</w:t>
      </w:r>
    </w:p>
    <w:p>
      <w:r>
        <w:t xml:space="preserve">6. La pièce était amusante et divertissante.  </w:t>
      </w:r>
    </w:p>
    <w:p>
      <w:r>
        <w:t xml:space="preserve">   The play was fun and entertaining. </w:t>
      </w:r>
    </w:p>
    <w:p>
      <w:r>
        <w:t xml:space="preserve">7. Il est fascinant que les gens puissent être amusés par des choses simples.  </w:t>
      </w:r>
    </w:p>
    <w:p>
      <w:r>
        <w:t xml:space="preserve">    It’s fascinating that people can be amused by simple things.</w:t>
      </w:r>
    </w:p>
    <w:p>
      <w:r>
        <w:t xml:space="preserve">8. L'auteur a utilisé un langage amusant pour ses lecteurs. </w:t>
      </w:r>
    </w:p>
    <w:p>
      <w:r>
        <w:t xml:space="preserve">    The author used amusing language for his readers. </w:t>
      </w:r>
    </w:p>
    <w:p>
      <w:r>
        <w:t xml:space="preserve">9. La visite de la campagne a amusé les enfants.  </w:t>
      </w:r>
    </w:p>
    <w:p>
      <w:r>
        <w:t xml:space="preserve">   Visiting the countryside amused the children. </w:t>
      </w:r>
    </w:p>
    <w:p>
      <w:r>
        <w:t>10. Le concert musical était une source d’amusement.</w:t>
      </w:r>
    </w:p>
    <w:p>
      <w:r>
        <w:t xml:space="preserve">  The musical concert was a source of amusement.</w:t>
      </w:r>
    </w:p>
    <w:p/>
    <w:p>
      <w:r>
        <w:rPr>
          <w:b/>
        </w:rPr>
        <w:t>Word: Bonne | Meaning: Good</w:t>
      </w:r>
    </w:p>
    <w:p/>
    <w:p>
      <w:r>
        <w:t>1. La journée était bonne.</w:t>
      </w:r>
    </w:p>
    <w:p>
      <w:r>
        <w:t xml:space="preserve">   The day was good.</w:t>
      </w:r>
    </w:p>
    <w:p>
      <w:r>
        <w:t>2. Le film est bon, mais il est lent.</w:t>
      </w:r>
    </w:p>
    <w:p>
      <w:r>
        <w:t xml:space="preserve">   The movie is good, but it's slow.</w:t>
      </w:r>
    </w:p>
    <w:p>
      <w:r>
        <w:t xml:space="preserve">3. Je suis contente de la bonne réponse. </w:t>
      </w:r>
    </w:p>
    <w:p>
      <w:r>
        <w:t xml:space="preserve">   I am happy with the good answer. </w:t>
      </w:r>
    </w:p>
    <w:p>
      <w:r>
        <w:t xml:space="preserve">4. Ce livre est une bonne lecture. </w:t>
      </w:r>
    </w:p>
    <w:p>
      <w:r>
        <w:t xml:space="preserve">   This book is a good read.</w:t>
      </w:r>
    </w:p>
    <w:p>
      <w:r>
        <w:t>5. C’est une bonne idée !</w:t>
      </w:r>
    </w:p>
    <w:p>
      <w:r>
        <w:t xml:space="preserve">   It’s a good idea!</w:t>
      </w:r>
    </w:p>
    <w:p>
      <w:r>
        <w:t>6. Il y a une bonne chance de réussite.</w:t>
      </w:r>
    </w:p>
    <w:p>
      <w:r>
        <w:t xml:space="preserve">   There is a good chance of success.</w:t>
      </w:r>
    </w:p>
    <w:p>
      <w:r>
        <w:t xml:space="preserve">7. Le café est bon, mais il manque du lait. </w:t>
      </w:r>
    </w:p>
    <w:p>
      <w:r>
        <w:t xml:space="preserve">   The coffee is good, but it's missing milk.</w:t>
      </w:r>
    </w:p>
    <w:p>
      <w:r>
        <w:t xml:space="preserve">8. Tu as fait un bon travail ! </w:t>
      </w:r>
    </w:p>
    <w:p>
      <w:r>
        <w:t xml:space="preserve">    You did a good job!</w:t>
      </w:r>
    </w:p>
    <w:p>
      <w:r>
        <w:t>9.  Le soleil était bon ce matin.</w:t>
      </w:r>
    </w:p>
    <w:p>
      <w:r>
        <w:t xml:space="preserve">   The sun was nice this morning.</w:t>
      </w:r>
    </w:p>
    <w:p>
      <w:r>
        <w:t>10. C’est une bonne nuit de sommeil.</w:t>
      </w:r>
    </w:p>
    <w:p>
      <w:r>
        <w:t xml:space="preserve">    It's a good night's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