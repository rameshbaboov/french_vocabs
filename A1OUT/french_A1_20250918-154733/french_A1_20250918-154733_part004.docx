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>2. Il faut utiliser une lampe de poche pour éclairer le chemin.</w:t>
      </w:r>
    </w:p>
    <w:p>
      <w:r>
        <w:t xml:space="preserve">   We need to use a flashlight to illuminate the path. </w:t>
      </w:r>
    </w:p>
    <w:p>
      <w:r>
        <w:t>3.  La lumière des bougies a illuminé la pièce.</w:t>
      </w:r>
    </w:p>
    <w:p>
      <w:r>
        <w:t xml:space="preserve">   The light from the candles illuminated the room.</w:t>
      </w:r>
    </w:p>
    <w:p>
      <w:r>
        <w:t>4. La lune est visible dans la nuit, elle donne une lumière douce.</w:t>
      </w:r>
    </w:p>
    <w:p>
      <w:r>
        <w:t xml:space="preserve">   The moon is visible at night, it gives soft light.</w:t>
      </w:r>
    </w:p>
    <w:p>
      <w:r>
        <w:t>5. L'eau se reflète sur la surface de l’océan.</w:t>
      </w:r>
    </w:p>
    <w:p>
      <w:r>
        <w:t xml:space="preserve">  The water reflects on the surface of the ocean. </w:t>
      </w:r>
    </w:p>
    <w:p>
      <w:r>
        <w:t>6. Il y a beaucoup de lumières sur le marché.</w:t>
      </w:r>
    </w:p>
    <w:p>
      <w:r>
        <w:t xml:space="preserve">   There are many lights on the market.</w:t>
      </w:r>
    </w:p>
    <w:p>
      <w:r>
        <w:t>7. La lumière des étoiles est magnifique dans le ciel nocturne.</w:t>
      </w:r>
    </w:p>
    <w:p>
      <w:r>
        <w:t xml:space="preserve">   The light from the stars is beautiful in the night sky.</w:t>
      </w:r>
    </w:p>
    <w:p>
      <w:r>
        <w:t xml:space="preserve">8.  Je suis sûr que la lumière du soleil nous aidera à nous réveiller. </w:t>
      </w:r>
    </w:p>
    <w:p>
      <w:r>
        <w:t xml:space="preserve">   I am sure that the sunlight will help us wake up.</w:t>
      </w:r>
    </w:p>
    <w:p>
      <w:r>
        <w:t>9. Le médecin a utilisé une lumière rouge pour examiner les blessures.</w:t>
      </w:r>
    </w:p>
    <w:p>
      <w:r>
        <w:t xml:space="preserve">   The doctor used a red light to examine the wounds.</w:t>
      </w:r>
    </w:p>
    <w:p>
      <w:r>
        <w:t>10. L'ambiance était sombre, mais la lumière des bougies éclairait l’espace.</w:t>
      </w:r>
    </w:p>
    <w:p>
      <w:r>
        <w:t xml:space="preserve">  The atmosphere was dark, but the candlelight illuminated the space.</w:t>
      </w:r>
    </w:p>
    <w:p/>
    <w:p>
      <w:r>
        <w:rPr>
          <w:b/>
        </w:rPr>
        <w:t>Word: amour | Meaning: love</w:t>
      </w:r>
    </w:p>
    <w:p/>
    <w:p>
      <w:r>
        <w:t xml:space="preserve">1. J'ai un amour profond pour la musique classique. </w:t>
      </w:r>
    </w:p>
    <w:p>
      <w:r>
        <w:t xml:space="preserve">   I have a deep love for classical music.</w:t>
      </w:r>
    </w:p>
    <w:p>
      <w:r>
        <w:t xml:space="preserve">2. L’amour est une force puissante qui nous unit. </w:t>
      </w:r>
    </w:p>
    <w:p>
      <w:r>
        <w:t xml:space="preserve">   Love is a powerful force that unites us. </w:t>
      </w:r>
    </w:p>
    <w:p>
      <w:r>
        <w:t xml:space="preserve">3. Le voyage a renforcé mon amour pour l'Italie. </w:t>
      </w:r>
    </w:p>
    <w:p>
      <w:r>
        <w:t xml:space="preserve">   The trip strengthened my love for Italy.</w:t>
      </w:r>
    </w:p>
    <w:p>
      <w:r>
        <w:t xml:space="preserve">4. Elle était en proie à un amour passionné. </w:t>
      </w:r>
    </w:p>
    <w:p>
      <w:r>
        <w:t xml:space="preserve">   She was consumed by passionate love.</w:t>
      </w:r>
    </w:p>
    <w:p>
      <w:r>
        <w:t xml:space="preserve">5. L’amour est une flamme éternelle qui ne s’éteint jamais. </w:t>
      </w:r>
    </w:p>
    <w:p>
      <w:r>
        <w:t xml:space="preserve">   Love is an eternal flame that never goes out.  </w:t>
      </w:r>
    </w:p>
    <w:p>
      <w:r>
        <w:t xml:space="preserve">6. Mon père a toujours eu un amour pour les animaux. </w:t>
      </w:r>
    </w:p>
    <w:p>
      <w:r>
        <w:t xml:space="preserve">   My father has always had a love for animals. </w:t>
      </w:r>
    </w:p>
    <w:p>
      <w:r>
        <w:t xml:space="preserve">7. La beauté de la nature inspire le plus grand amour. </w:t>
      </w:r>
    </w:p>
    <w:p>
      <w:r>
        <w:t xml:space="preserve">   The beauty of nature inspires the greatest love. </w:t>
      </w:r>
    </w:p>
    <w:p>
      <w:r>
        <w:t xml:space="preserve">8. Elle avait un amour immense pour ses enfants. </w:t>
      </w:r>
    </w:p>
    <w:p>
      <w:r>
        <w:t xml:space="preserve">    She had an immense love for her children.  </w:t>
      </w:r>
    </w:p>
    <w:p>
      <w:r>
        <w:t xml:space="preserve">9. Il est incertain de l’amour dans cette situation. </w:t>
      </w:r>
    </w:p>
    <w:p>
      <w:r>
        <w:t xml:space="preserve">    He is uncertain about love in this situation.</w:t>
      </w:r>
    </w:p>
    <w:p>
      <w:r>
        <w:t xml:space="preserve">10. L'amour est une force qui peut nous guider vers la réussite. </w:t>
      </w:r>
    </w:p>
    <w:p>
      <w:r>
        <w:t xml:space="preserve">   Love is a force that can guide us toward success.</w:t>
      </w:r>
    </w:p>
    <w:p/>
    <w:p>
      <w:r>
        <w:rPr>
          <w:b/>
        </w:rPr>
        <w:t>Word: moi | Meaning: I</w:t>
      </w:r>
    </w:p>
    <w:p/>
    <w:p>
      <w:r>
        <w:t>1. Je suis français.</w:t>
      </w:r>
    </w:p>
    <w:p>
      <w:r>
        <w:t xml:space="preserve">  I am French.</w:t>
      </w:r>
    </w:p>
    <w:p>
      <w:r>
        <w:t xml:space="preserve">2. Moi aussi, j'aime les voyages. </w:t>
      </w:r>
    </w:p>
    <w:p>
      <w:r>
        <w:t xml:space="preserve">  Me too, I like traveling.</w:t>
      </w:r>
    </w:p>
    <w:p>
      <w:r>
        <w:t xml:space="preserve">3. Mon nom est… </w:t>
      </w:r>
    </w:p>
    <w:p>
      <w:r>
        <w:t xml:space="preserve">  My name is...</w:t>
      </w:r>
    </w:p>
    <w:p>
      <w:r>
        <w:t>4. Moi, je mange une pomme.</w:t>
      </w:r>
    </w:p>
    <w:p>
      <w:r>
        <w:t xml:space="preserve">  I eat an apple. </w:t>
      </w:r>
    </w:p>
    <w:p>
      <w:r>
        <w:t xml:space="preserve">5. Elle est jolie. </w:t>
      </w:r>
    </w:p>
    <w:p>
      <w:r>
        <w:t xml:space="preserve">  She is pretty.</w:t>
      </w:r>
    </w:p>
    <w:p>
      <w:r>
        <w:t xml:space="preserve">6. J'ai besoin d'aide. </w:t>
      </w:r>
    </w:p>
    <w:p>
      <w:r>
        <w:t xml:space="preserve">  I need help.</w:t>
      </w:r>
    </w:p>
    <w:p>
      <w:r>
        <w:t>7. Je suis content de vous voir.</w:t>
      </w:r>
    </w:p>
    <w:p>
      <w:r>
        <w:t xml:space="preserve">  I am happy to see you. </w:t>
      </w:r>
    </w:p>
    <w:p>
      <w:r>
        <w:t>8. Moi, j'écoute de la musique.</w:t>
      </w:r>
    </w:p>
    <w:p>
      <w:r>
        <w:t xml:space="preserve">  Me, I listen to music.</w:t>
      </w:r>
    </w:p>
    <w:p>
      <w:r>
        <w:t xml:space="preserve">9. Comment allez-vous? </w:t>
      </w:r>
    </w:p>
    <w:p>
      <w:r>
        <w:t xml:space="preserve">   How are you?</w:t>
      </w:r>
    </w:p>
    <w:p>
      <w:r>
        <w:t xml:space="preserve">10. Je vais au marché. </w:t>
      </w:r>
    </w:p>
    <w:p>
      <w:r>
        <w:t xml:space="preserve">    I am going to the market.</w:t>
      </w:r>
    </w:p>
    <w:p/>
    <w:p>
      <w:r>
        <w:rPr>
          <w:b/>
        </w:rPr>
        <w:t>Word: belle | Meaning: beautiful</w:t>
      </w:r>
    </w:p>
    <w:p/>
    <w:p>
      <w:r>
        <w:t>1. Cette robe est belle.</w:t>
      </w:r>
    </w:p>
    <w:p>
      <w:r>
        <w:t xml:space="preserve">    This dress is beautiful.</w:t>
      </w:r>
    </w:p>
    <w:p>
      <w:r>
        <w:t>2. La femme a une belle voix.</w:t>
      </w:r>
    </w:p>
    <w:p>
      <w:r>
        <w:t xml:space="preserve">    The woman has a beautiful voice.</w:t>
      </w:r>
    </w:p>
    <w:p>
      <w:r>
        <w:t>3. Votre sourire est très belle.</w:t>
      </w:r>
    </w:p>
    <w:p>
      <w:r>
        <w:t xml:space="preserve">    Your smile is very pretty. </w:t>
      </w:r>
    </w:p>
    <w:p>
      <w:r>
        <w:t>4. Il a des beaux cheveux.</w:t>
      </w:r>
    </w:p>
    <w:p>
      <w:r>
        <w:t xml:space="preserve">    He has nice hair.</w:t>
      </w:r>
    </w:p>
    <w:p>
      <w:r>
        <w:t>5. Je trouve l'île belle.</w:t>
      </w:r>
    </w:p>
    <w:p>
      <w:r>
        <w:t xml:space="preserve">   I think the island is beautiful.</w:t>
      </w:r>
    </w:p>
    <w:p>
      <w:r>
        <w:t>6. Le tableau est belle et colorée.</w:t>
      </w:r>
    </w:p>
    <w:p>
      <w:r>
        <w:t xml:space="preserve">    The painting is beautiful and colorful.</w:t>
      </w:r>
    </w:p>
    <w:p>
      <w:r>
        <w:t xml:space="preserve">7.  La montagne est belle dans la distance. </w:t>
      </w:r>
    </w:p>
    <w:p>
      <w:r>
        <w:t xml:space="preserve">    The mountain is beautiful from afar.</w:t>
      </w:r>
    </w:p>
    <w:p>
      <w:r>
        <w:t>8. Elle a une belle maison.</w:t>
      </w:r>
    </w:p>
    <w:p>
      <w:r>
        <w:t xml:space="preserve">   She has a beautiful house. </w:t>
      </w:r>
    </w:p>
    <w:p>
      <w:r>
        <w:t xml:space="preserve">9. Les fleurs sont belles en ce moment. </w:t>
      </w:r>
    </w:p>
    <w:p>
      <w:r>
        <w:t xml:space="preserve">   Flowers are beautiful right now. </w:t>
      </w:r>
    </w:p>
    <w:p>
      <w:r>
        <w:t xml:space="preserve">10. Je pense que le château est belle. </w:t>
      </w:r>
    </w:p>
    <w:p>
      <w:r>
        <w:t xml:space="preserve">    I think the castle is beautiful.</w:t>
      </w:r>
    </w:p>
    <w:p/>
    <w:p>
      <w:r>
        <w:rPr>
          <w:b/>
        </w:rPr>
        <w:t>Word: cat | Meaning: feline</w:t>
      </w:r>
    </w:p>
    <w:p/>
    <w:p>
      <w:r>
        <w:t>1. J'adore les chats !</w:t>
      </w:r>
    </w:p>
    <w:p>
      <w:r>
        <w:t xml:space="preserve">  I love cats!</w:t>
      </w:r>
    </w:p>
    <w:p>
      <w:r>
        <w:t>2. Le chat est très mignon.</w:t>
      </w:r>
    </w:p>
    <w:p>
      <w:r>
        <w:t xml:space="preserve">  The cat is very cute.</w:t>
      </w:r>
    </w:p>
    <w:p>
      <w:r>
        <w:t>3. Il est assis sur le tapis.</w:t>
      </w:r>
    </w:p>
    <w:p>
      <w:r>
        <w:t xml:space="preserve">  He is sitting on the rug. </w:t>
      </w:r>
    </w:p>
    <w:p>
      <w:r>
        <w:t>4. Les chats mangent souvent des croquettes.</w:t>
      </w:r>
    </w:p>
    <w:p>
      <w:r>
        <w:t xml:space="preserve">  Cats often eat kibble.</w:t>
      </w:r>
    </w:p>
    <w:p>
      <w:r>
        <w:t>5. Je suis allergique aux chats.</w:t>
      </w:r>
    </w:p>
    <w:p>
      <w:r>
        <w:t xml:space="preserve">  I am allergic to cats.</w:t>
      </w:r>
    </w:p>
    <w:p>
      <w:r>
        <w:t>6. La chatte est la meilleure amie de ma fille.</w:t>
      </w:r>
    </w:p>
    <w:p>
      <w:r>
        <w:t xml:space="preserve">  The kitten is my daughter's best friend. </w:t>
      </w:r>
    </w:p>
    <w:p>
      <w:r>
        <w:t>7. Nous avons un chat noir.</w:t>
      </w:r>
    </w:p>
    <w:p>
      <w:r>
        <w:t xml:space="preserve">  We have a black cat.</w:t>
      </w:r>
    </w:p>
    <w:p>
      <w:r>
        <w:t xml:space="preserve">8. Le chat dort pendant une grande partie de la journée. </w:t>
      </w:r>
    </w:p>
    <w:p>
      <w:r>
        <w:t xml:space="preserve">  The cat sleeps for a large part of the day.</w:t>
      </w:r>
    </w:p>
    <w:p>
      <w:r>
        <w:t xml:space="preserve">9. La petite chatte est très active. </w:t>
      </w:r>
    </w:p>
    <w:p>
      <w:r>
        <w:t xml:space="preserve">  The little kitten is very active.</w:t>
      </w:r>
    </w:p>
    <w:p>
      <w:r>
        <w:t xml:space="preserve">10. Il me demande de jouer avec lui. </w:t>
      </w:r>
    </w:p>
    <w:p>
      <w:r>
        <w:t xml:space="preserve">  He asks me to play with him.</w:t>
      </w:r>
    </w:p>
    <w:p/>
    <w:p>
      <w:r>
        <w:rPr>
          <w:b/>
        </w:rPr>
        <w:t>Word: bien | Meaning: good</w:t>
      </w:r>
    </w:p>
    <w:p/>
    <w:p>
      <w:r>
        <w:t>1.  Le soleil brille très bien aujourd'hui.</w:t>
      </w:r>
    </w:p>
    <w:p>
      <w:r>
        <w:t xml:space="preserve">   The sun shines very well today.</w:t>
      </w:r>
    </w:p>
    <w:p>
      <w:r>
        <w:t>2.  Elle est bien installée dans son fauteuil.</w:t>
      </w:r>
    </w:p>
    <w:p>
      <w:r>
        <w:t xml:space="preserve">   She is well seated in her armchair.</w:t>
      </w:r>
    </w:p>
    <w:p>
      <w:r>
        <w:t xml:space="preserve">3.  J'ai mangé une bonne salade. </w:t>
      </w:r>
    </w:p>
    <w:p>
      <w:r>
        <w:t xml:space="preserve">   I ate a good salad. </w:t>
      </w:r>
    </w:p>
    <w:p>
      <w:r>
        <w:t>4.  Le film était bien fait, mais il était trop long.</w:t>
      </w:r>
    </w:p>
    <w:p>
      <w:r>
        <w:t xml:space="preserve">   The movie was well made, but it was too long.</w:t>
      </w:r>
    </w:p>
    <w:p>
      <w:r>
        <w:t>5.  C'est un bon endroit pour faire du shopping.</w:t>
      </w:r>
    </w:p>
    <w:p>
      <w:r>
        <w:t xml:space="preserve">   It is a good place for shopping.</w:t>
      </w:r>
    </w:p>
    <w:p>
      <w:r>
        <w:t>6.  Tu fais des progrès bien rapides!</w:t>
      </w:r>
    </w:p>
    <w:p>
      <w:r>
        <w:t xml:space="preserve">    You are making fast progress!</w:t>
      </w:r>
    </w:p>
    <w:p>
      <w:r>
        <w:t xml:space="preserve">7.  Je suis bien informé sur les dernières nouvelles. </w:t>
      </w:r>
    </w:p>
    <w:p>
      <w:r>
        <w:t xml:space="preserve">   I am well informed on the latest news.</w:t>
      </w:r>
    </w:p>
    <w:p>
      <w:r>
        <w:t>8.  Il s'est réveillé bien après son sommeil.</w:t>
      </w:r>
    </w:p>
    <w:p>
      <w:r>
        <w:t xml:space="preserve">   He woke up well after his sleep.</w:t>
      </w:r>
    </w:p>
    <w:p>
      <w:r>
        <w:t>9.  La boulangerie est à côté de chez moi, c'est bien!</w:t>
      </w:r>
    </w:p>
    <w:p>
      <w:r>
        <w:t xml:space="preserve">   The bakery is next to my house, it's good! </w:t>
      </w:r>
    </w:p>
    <w:p>
      <w:r>
        <w:t>10. Il a acheté un bon livre.</w:t>
      </w:r>
    </w:p>
    <w:p>
      <w:r>
        <w:t xml:space="preserve">    He bought a good book.</w:t>
      </w:r>
    </w:p>
    <w:p/>
    <w:p>
      <w:r>
        <w:rPr>
          <w:b/>
        </w:rPr>
        <w:t>Word: bon | Meaning: good</w:t>
      </w:r>
    </w:p>
    <w:p/>
    <w:p>
      <w:r>
        <w:t>1.  Il est bon de voyager.</w:t>
      </w:r>
    </w:p>
    <w:p>
      <w:r>
        <w:t xml:space="preserve">    The good thing about travelling is that it's an adventure. </w:t>
      </w:r>
    </w:p>
    <w:p>
      <w:r>
        <w:t>2.  C’est bon, je suis content.</w:t>
      </w:r>
    </w:p>
    <w:p>
      <w:r>
        <w:t xml:space="preserve">   That’s good, I am happy.</w:t>
      </w:r>
    </w:p>
    <w:p>
      <w:r>
        <w:t>3.  Une bonne salade est délicieuse.</w:t>
      </w:r>
    </w:p>
    <w:p>
      <w:r>
        <w:t xml:space="preserve">   A delicious salad is delightful.</w:t>
      </w:r>
    </w:p>
    <w:p>
      <w:r>
        <w:t xml:space="preserve">4.  Elle a un bon caractère. </w:t>
      </w:r>
    </w:p>
    <w:p>
      <w:r>
        <w:t xml:space="preserve">    She has a good character. </w:t>
      </w:r>
    </w:p>
    <w:p>
      <w:r>
        <w:t>5.  J'ai une belle journée, c'est bon!</w:t>
      </w:r>
    </w:p>
    <w:p>
      <w:r>
        <w:t xml:space="preserve">    I have a great day, that’s good! </w:t>
      </w:r>
    </w:p>
    <w:p>
      <w:r>
        <w:t>6.  Est-ce qu'il y a des bons plans?</w:t>
      </w:r>
    </w:p>
    <w:p>
      <w:r>
        <w:t xml:space="preserve">    Is there any good deal/plan? </w:t>
      </w:r>
    </w:p>
    <w:p>
      <w:r>
        <w:t>7.  C'est bien de se lever tôt.</w:t>
      </w:r>
    </w:p>
    <w:p>
      <w:r>
        <w:t xml:space="preserve">   It is nice to wake up early. </w:t>
      </w:r>
    </w:p>
    <w:p>
      <w:r>
        <w:t xml:space="preserve">8.  Il est bon d'être patient. </w:t>
      </w:r>
    </w:p>
    <w:p>
      <w:r>
        <w:t xml:space="preserve">   It’s good to be patient. </w:t>
      </w:r>
    </w:p>
    <w:p>
      <w:r>
        <w:t xml:space="preserve">9.  Le café est bon, mais le thé est meilleur. </w:t>
      </w:r>
    </w:p>
    <w:p>
      <w:r>
        <w:t xml:space="preserve">    Coffee is good, but tea is better. </w:t>
      </w:r>
    </w:p>
    <w:p>
      <w:r>
        <w:t xml:space="preserve">10. C’est bon de se faire plaisir. </w:t>
      </w:r>
    </w:p>
    <w:p>
      <w:r>
        <w:t xml:space="preserve">   It’s nice to enjoy a little pleasure.</w:t>
      </w:r>
    </w:p>
    <w:p/>
    <w:p>
      <w:r>
        <w:rPr>
          <w:b/>
        </w:rPr>
        <w:t>Word: jeu | Meaning: game</w:t>
      </w:r>
    </w:p>
    <w:p/>
    <w:p>
      <w:r>
        <w:t>1. Il aime jouer au foot avec ses amis.</w:t>
      </w:r>
    </w:p>
    <w:p>
      <w:r>
        <w:t xml:space="preserve">   He likes playing football with his friends.</w:t>
      </w:r>
    </w:p>
    <w:p>
      <w:r>
        <w:t>2. Je voudrais jouer à un jeu de société.</w:t>
      </w:r>
    </w:p>
    <w:p>
      <w:r>
        <w:t xml:space="preserve">   I would like to play a board game.</w:t>
      </w:r>
    </w:p>
    <w:p>
      <w:r>
        <w:t>3. Le jeu est très intéressant pour apprendre les langues.</w:t>
      </w:r>
    </w:p>
    <w:p>
      <w:r>
        <w:t xml:space="preserve">   The game is very interesting for learning languages.</w:t>
      </w:r>
    </w:p>
    <w:p>
      <w:r>
        <w:t>4. J'ai joué à un jeu vidéo hier soir.</w:t>
      </w:r>
    </w:p>
    <w:p>
      <w:r>
        <w:t xml:space="preserve">   I played a video game last night.</w:t>
      </w:r>
    </w:p>
    <w:p>
      <w:r>
        <w:t>5. Tu veux jouer à un jeu de cartes ?</w:t>
      </w:r>
    </w:p>
    <w:p>
      <w:r>
        <w:t xml:space="preserve">   Do you want to play a card game?</w:t>
      </w:r>
    </w:p>
    <w:p>
      <w:r>
        <w:t xml:space="preserve">6. La soirée était pleine de jeux et de rires. </w:t>
      </w:r>
    </w:p>
    <w:p>
      <w:r>
        <w:t xml:space="preserve">   The evening was full of games and laughter.</w:t>
      </w:r>
    </w:p>
    <w:p>
      <w:r>
        <w:t>7. J'adore les jeux d’action, en particulier les jeux vidéo.</w:t>
      </w:r>
    </w:p>
    <w:p>
      <w:r>
        <w:t xml:space="preserve">   I love action games, especially video games.</w:t>
      </w:r>
    </w:p>
    <w:p>
      <w:r>
        <w:t>8. Le jeu de société a été très amusant pour tous.</w:t>
      </w:r>
    </w:p>
    <w:p>
      <w:r>
        <w:t xml:space="preserve">   The board game was very fun for everyone.</w:t>
      </w:r>
    </w:p>
    <w:p>
      <w:r>
        <w:t xml:space="preserve">9. J'ai joué à un jeu d'échecs avant de regarder la télévision. </w:t>
      </w:r>
    </w:p>
    <w:p>
      <w:r>
        <w:t xml:space="preserve">   I played chess before watching TV.</w:t>
      </w:r>
    </w:p>
    <w:p>
      <w:r>
        <w:t xml:space="preserve">10.  Il y a plusieurs jeux dans le jardin pour les enfants. </w:t>
      </w:r>
    </w:p>
    <w:p>
      <w:r>
        <w:t xml:space="preserve">   There are several games in the garden for the children.</w:t>
      </w:r>
    </w:p>
    <w:p/>
    <w:p>
      <w:r>
        <w:rPr>
          <w:i/>
        </w:rPr>
        <w:t>Play: &lt;noun&gt; | Meaning: &lt;activity involving fun and enjoyment; something done for leisure or amusement&gt;</w:t>
      </w:r>
    </w:p>
    <w:p/>
    <w:p>
      <w:r>
        <w:t xml:space="preserve">1. J'adore jouer aux jeux de société.  </w:t>
      </w:r>
    </w:p>
    <w:p>
      <w:r>
        <w:t xml:space="preserve">    I love playing board games. </w:t>
      </w:r>
    </w:p>
    <w:p>
      <w:r>
        <w:t xml:space="preserve">2. Tu veux jouer à la balle avec nous ?   </w:t>
      </w:r>
    </w:p>
    <w:p>
      <w:r>
        <w:t xml:space="preserve">    Do you want to play with us in the ball game?</w:t>
      </w:r>
    </w:p>
    <w:p>
      <w:r>
        <w:t xml:space="preserve">3. Ils jouent souvent au tennis.   </w:t>
      </w:r>
    </w:p>
    <w:p>
      <w:r>
        <w:t xml:space="preserve">    They often play tennis. </w:t>
      </w:r>
    </w:p>
    <w:p>
      <w:r>
        <w:t xml:space="preserve">4. L'enfant joue dans le jardin.  </w:t>
      </w:r>
    </w:p>
    <w:p>
      <w:r>
        <w:t xml:space="preserve">    The child plays in the garden. </w:t>
      </w:r>
    </w:p>
    <w:p>
      <w:r>
        <w:t xml:space="preserve">5. Le chien aime jouer à la frisbee.  </w:t>
      </w:r>
    </w:p>
    <w:p>
      <w:r>
        <w:t xml:space="preserve">    The dog likes to play fetch. </w:t>
      </w:r>
    </w:p>
    <w:p>
      <w:r>
        <w:t xml:space="preserve">6. Je ne peux pas jouer de musique aujourd'hui.   </w:t>
      </w:r>
    </w:p>
    <w:p>
      <w:r>
        <w:t xml:space="preserve">    I cannot play music today.  </w:t>
      </w:r>
    </w:p>
    <w:p>
      <w:r>
        <w:t xml:space="preserve">7. Les enfants jouent avec leur ami.   </w:t>
      </w:r>
    </w:p>
    <w:p>
      <w:r>
        <w:t xml:space="preserve">    The children are playing with their friend.</w:t>
      </w:r>
    </w:p>
    <w:p>
      <w:r>
        <w:t xml:space="preserve">8. La musique nous fait jouer.  </w:t>
      </w:r>
    </w:p>
    <w:p>
      <w:r>
        <w:t xml:space="preserve">    Music makes us play.</w:t>
      </w:r>
    </w:p>
    <w:p>
      <w:r>
        <w:t xml:space="preserve">9. J’ai besoin d'un peu de temps pour jouer. </w:t>
      </w:r>
    </w:p>
    <w:p>
      <w:r>
        <w:t xml:space="preserve">     I need some time to just play around.</w:t>
      </w:r>
    </w:p>
    <w:p>
      <w:r>
        <w:t xml:space="preserve">10. Vous voulez jouer à des jeux vidéo ?   </w:t>
      </w:r>
    </w:p>
    <w:p>
      <w:r>
        <w:t xml:space="preserve">    Do you want to play video games?</w:t>
      </w:r>
    </w:p>
    <w:p/>
    <w:p>
      <w:r>
        <w:rPr>
          <w:b/>
        </w:rPr>
        <w:t>Word: félicitations | Meaning: congratulations</w:t>
      </w:r>
    </w:p>
    <w:p/>
    <w:p>
      <w:r>
        <w:t xml:space="preserve">1. Félicitations pour votre réussite !  </w:t>
      </w:r>
    </w:p>
    <w:p>
      <w:r>
        <w:t>Congratulations on your success!</w:t>
      </w:r>
    </w:p>
    <w:p>
      <w:r>
        <w:t xml:space="preserve">2. Je vous félicite sincèrement pour la promotion. </w:t>
      </w:r>
    </w:p>
    <w:p>
      <w:r>
        <w:t>I congratulate you sincerely for your promotion.</w:t>
      </w:r>
    </w:p>
    <w:p>
      <w:r>
        <w:t xml:space="preserve">3. Félicitations à tous pour l'excellent travail accompli. </w:t>
      </w:r>
    </w:p>
    <w:p>
      <w:r>
        <w:t>Congratulations to everyone for the excellent work accomplished.</w:t>
      </w:r>
    </w:p>
    <w:p>
      <w:r>
        <w:t xml:space="preserve">4. Félicitations, je suis tellement heureux pour toi ! </w:t>
      </w:r>
    </w:p>
    <w:p>
      <w:r>
        <w:t>Congratulations! I am so happy for you!</w:t>
      </w:r>
    </w:p>
    <w:p>
      <w:r>
        <w:t xml:space="preserve">5. Félicitations pour votre nouveau rôle!  </w:t>
      </w:r>
    </w:p>
    <w:p>
      <w:r>
        <w:t xml:space="preserve">Congratulations on your new role! </w:t>
      </w:r>
    </w:p>
    <w:p>
      <w:r>
        <w:t xml:space="preserve">6. Félicitations à vous et à votre famille pour ce moment important.   </w:t>
      </w:r>
    </w:p>
    <w:p>
      <w:r>
        <w:t xml:space="preserve">Congratulations to you and your family for this important moment. </w:t>
      </w:r>
    </w:p>
    <w:p>
      <w:r>
        <w:t xml:space="preserve">7. Félicitations pour l'obtention de cette bourse ! </w:t>
      </w:r>
    </w:p>
    <w:p>
      <w:r>
        <w:t>Congratulations on getting this scholarship!</w:t>
      </w:r>
    </w:p>
    <w:p>
      <w:r>
        <w:t xml:space="preserve">8. Félicitations pour la réussite de votre projet !  </w:t>
      </w:r>
    </w:p>
    <w:p>
      <w:r>
        <w:t>Congratulations for the success of your project!</w:t>
      </w:r>
    </w:p>
    <w:p>
      <w:r>
        <w:t xml:space="preserve">9. Félicitations à tous les étudiants qui ont passé leurs examens.   </w:t>
      </w:r>
    </w:p>
    <w:p>
      <w:r>
        <w:t>Congratulations to all students who passed their exams.</w:t>
      </w:r>
    </w:p>
    <w:p>
      <w:r>
        <w:t xml:space="preserve">10. Félicitations pour cet article publié dans le journal. </w:t>
      </w:r>
    </w:p>
    <w:p>
      <w:r>
        <w:t xml:space="preserve"> Congratulations for this article published in the magazine.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