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 xml:space="preserve">2. J'aime beaucoup passer du temps avec ma famille. </w:t>
      </w:r>
    </w:p>
    <w:p>
      <w:r>
        <w:t xml:space="preserve">    I love spending time with my family.</w:t>
      </w:r>
    </w:p>
    <w:p>
      <w:r>
        <w:t>3. La famille est un groupe important dans la vie.</w:t>
      </w:r>
    </w:p>
    <w:p>
      <w:r>
        <w:t xml:space="preserve">    Family is an important group in life.</w:t>
      </w:r>
    </w:p>
    <w:p>
      <w:r>
        <w:t>4. Nous sommes tous les membres de la même famille.</w:t>
      </w:r>
    </w:p>
    <w:p>
      <w:r>
        <w:t xml:space="preserve">    We are all members of the same family.</w:t>
      </w:r>
    </w:p>
    <w:p>
      <w:r>
        <w:t>5. Mes parents et mes frères sont des personnes importantes.</w:t>
      </w:r>
    </w:p>
    <w:p>
      <w:r>
        <w:t xml:space="preserve">    My parents and my brothers are important people.</w:t>
      </w:r>
    </w:p>
    <w:p>
      <w:r>
        <w:t xml:space="preserve">6. La famille est un support important dans la vie. </w:t>
      </w:r>
    </w:p>
    <w:p>
      <w:r>
        <w:t xml:space="preserve">    Family is an important support in life.</w:t>
      </w:r>
    </w:p>
    <w:p>
      <w:r>
        <w:t>7. Je suis très reconnaissant de ma famille.</w:t>
      </w:r>
    </w:p>
    <w:p>
      <w:r>
        <w:t xml:space="preserve">    I am very grateful for my family.</w:t>
      </w:r>
    </w:p>
    <w:p>
      <w:r>
        <w:t>8. La tradition familiale est importante.</w:t>
      </w:r>
    </w:p>
    <w:p>
      <w:r>
        <w:t xml:space="preserve">    Family traditions are important.</w:t>
      </w:r>
    </w:p>
    <w:p>
      <w:r>
        <w:t>9. Je veux faire la fête avec ma famille pour leur anniversaire.</w:t>
      </w:r>
    </w:p>
    <w:p>
      <w:r>
        <w:t xml:space="preserve">    I want to celebrate with my family for their birthday.</w:t>
      </w:r>
    </w:p>
    <w:p>
      <w:r>
        <w:t xml:space="preserve">10.  La famille est une source d'amour et de réconfort. </w:t>
      </w:r>
    </w:p>
    <w:p>
      <w:r>
        <w:t xml:space="preserve">     Family is a source of love and comfort.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l'amour éternel.</w:t>
      </w:r>
    </w:p>
    <w:p>
      <w:r>
        <w:t xml:space="preserve">    The rose is a symbol of eternal love. </w:t>
      </w:r>
    </w:p>
    <w:p>
      <w:r>
        <w:t>3.  Mon grand-mère me donne toujours une rose chaque année pour mes anniversaires.</w:t>
      </w:r>
    </w:p>
    <w:p>
      <w:r>
        <w:t xml:space="preserve">    My grandmother always gives me a rose every year for my birthdays. </w:t>
      </w:r>
    </w:p>
    <w:p>
      <w:r>
        <w:t>4.  J'ai reçu une rose de mon ami aujourd'hui.</w:t>
      </w:r>
    </w:p>
    <w:p>
      <w:r>
        <w:t xml:space="preserve">    I received a rose from my friend today.</w:t>
      </w:r>
    </w:p>
    <w:p>
      <w:r>
        <w:t>5.  Il y a beaucoup de roses dans le jardin.</w:t>
      </w:r>
    </w:p>
    <w:p>
      <w:r>
        <w:t xml:space="preserve">    There are many roses in the garden. </w:t>
      </w:r>
    </w:p>
    <w:p>
      <w:r>
        <w:t>6.  La rose blanche représente la paix et l'innocence.</w:t>
      </w:r>
    </w:p>
    <w:p>
      <w:r>
        <w:t xml:space="preserve">    The white rose represents peace and innocence. </w:t>
      </w:r>
    </w:p>
    <w:p>
      <w:r>
        <w:t xml:space="preserve">7.  J'ai acheté une rose pour mon amie lors de notre rencontre. </w:t>
      </w:r>
    </w:p>
    <w:p>
      <w:r>
        <w:t xml:space="preserve">    I bought a rose for my friend during our meeting. </w:t>
      </w:r>
    </w:p>
    <w:p>
      <w:r>
        <w:t xml:space="preserve">8.  Le fleuriste a préparé une composition avec des roses jaunes et des tulipes. </w:t>
      </w:r>
    </w:p>
    <w:p>
      <w:r>
        <w:t xml:space="preserve">    The florist prepared a composition with yellow roses and tulips. </w:t>
      </w:r>
    </w:p>
    <w:p>
      <w:r>
        <w:t xml:space="preserve">9.  La rose est un symbole de beauté et d'élégance. </w:t>
      </w:r>
    </w:p>
    <w:p>
      <w:r>
        <w:t xml:space="preserve">    The rose is a symbol of beauty and elegance. </w:t>
      </w:r>
    </w:p>
    <w:p>
      <w:r>
        <w:t xml:space="preserve">10. La rose sauvage fleurit dans la forêt. </w:t>
      </w:r>
    </w:p>
    <w:p>
      <w:r>
        <w:t xml:space="preserve">    Wild rose blooms in the forest.</w:t>
      </w:r>
    </w:p>
    <w:p/>
    <w:p>
      <w:r>
        <w:rPr>
          <w:b/>
        </w:rPr>
        <w:t>Word: chat | Meaning: cat</w:t>
      </w:r>
    </w:p>
    <w:p/>
    <w:p>
      <w:r>
        <w:t>1. Le chat est très mignon.</w:t>
      </w:r>
    </w:p>
    <w:p>
      <w:r>
        <w:t xml:space="preserve">    The cat is very cute.</w:t>
      </w:r>
    </w:p>
    <w:p>
      <w:r>
        <w:t>2. J'aime beaucoup regarder les chats jouer.</w:t>
      </w:r>
    </w:p>
    <w:p>
      <w:r>
        <w:t xml:space="preserve">   I like to watch cats play very much. </w:t>
      </w:r>
    </w:p>
    <w:p>
      <w:r>
        <w:t>3. Il y a un chat gris dans la cour.</w:t>
      </w:r>
    </w:p>
    <w:p>
      <w:r>
        <w:t xml:space="preserve">    There is a gray cat in the courtyard.</w:t>
      </w:r>
    </w:p>
    <w:p>
      <w:r>
        <w:t>4. Les chats sont des animaux intelligents.</w:t>
      </w:r>
    </w:p>
    <w:p>
      <w:r>
        <w:t xml:space="preserve">    Cats are intelligent animals.</w:t>
      </w:r>
    </w:p>
    <w:p>
      <w:r>
        <w:t>5. Le chat miaule pour demander de l'attention.</w:t>
      </w:r>
    </w:p>
    <w:p>
      <w:r>
        <w:t xml:space="preserve">   The cat meows to ask for attention. </w:t>
      </w:r>
    </w:p>
    <w:p>
      <w:r>
        <w:t>6. Il est important d’apprécier nos amis les chats.</w:t>
      </w:r>
    </w:p>
    <w:p>
      <w:r>
        <w:t xml:space="preserve">   It is important to appreciate our cats.</w:t>
      </w:r>
    </w:p>
    <w:p>
      <w:r>
        <w:t>7. La nourriture du chat est très riche en protéines.</w:t>
      </w:r>
    </w:p>
    <w:p>
      <w:r>
        <w:t xml:space="preserve">    A cat's food is very rich in proteins.</w:t>
      </w:r>
    </w:p>
    <w:p>
      <w:r>
        <w:t>8. Le chat dort beaucoup pendant la journée.</w:t>
      </w:r>
    </w:p>
    <w:p>
      <w:r>
        <w:t xml:space="preserve">    The cat sleeps a lot during the day. </w:t>
      </w:r>
    </w:p>
    <w:p>
      <w:r>
        <w:t>9.  Le chat marche avec une belle elegance.</w:t>
      </w:r>
    </w:p>
    <w:p>
      <w:r>
        <w:t xml:space="preserve">   The cat walks with beautiful elegance.</w:t>
      </w:r>
    </w:p>
    <w:p>
      <w:r>
        <w:t>10. Il est important de nourrir les chats régulièrement.</w:t>
      </w:r>
    </w:p>
    <w:p>
      <w:r>
        <w:t xml:space="preserve">   It's important to feed cats regularly.</w:t>
      </w:r>
    </w:p>
    <w:p/>
    <w:p>
      <w:r>
        <w:rPr>
          <w:b/>
        </w:rPr>
        <w:t>Word: bois | Meaning: wood</w:t>
      </w:r>
    </w:p>
    <w:p/>
    <w:p>
      <w:r>
        <w:t xml:space="preserve">1. J'aime aller au bois pour faire du jogging. </w:t>
      </w:r>
    </w:p>
    <w:p>
      <w:r>
        <w:t xml:space="preserve">    I like to go to the woods for running.</w:t>
      </w:r>
    </w:p>
    <w:p>
      <w:r>
        <w:t xml:space="preserve">2. Le bois est un matériau important dans la construction. </w:t>
      </w:r>
    </w:p>
    <w:p>
      <w:r>
        <w:t xml:space="preserve">    Wood is an important material in construction.</w:t>
      </w:r>
    </w:p>
    <w:p>
      <w:r>
        <w:t xml:space="preserve">3. La forêt est pleine de bois et d'autres arbres majestueux. </w:t>
      </w:r>
    </w:p>
    <w:p>
      <w:r>
        <w:t xml:space="preserve">    The forest is full of wood and other majestic trees.</w:t>
      </w:r>
    </w:p>
    <w:p>
      <w:r>
        <w:t xml:space="preserve">4. Les gens utilisent le bois pour faire des meubles. </w:t>
      </w:r>
    </w:p>
    <w:p>
      <w:r>
        <w:t xml:space="preserve">    People use wood to make furniture.</w:t>
      </w:r>
    </w:p>
    <w:p>
      <w:r>
        <w:t xml:space="preserve">5. Le bois de chauffage est très important pour les maisons en hiver. </w:t>
      </w:r>
    </w:p>
    <w:p>
      <w:r>
        <w:t xml:space="preserve">    Wood for heating is very important for houses in the winter.</w:t>
      </w:r>
    </w:p>
    <w:p>
      <w:r>
        <w:t xml:space="preserve">6. J'ai besoin d'un petit morceau de bois pour réparer ma table. </w:t>
      </w:r>
    </w:p>
    <w:p>
      <w:r>
        <w:t xml:space="preserve">    I need a small piece of wood to fix my table.</w:t>
      </w:r>
    </w:p>
    <w:p>
      <w:r>
        <w:t xml:space="preserve">7. Le bois de la forêt est souvent utilisé pour les constructions. </w:t>
      </w:r>
    </w:p>
    <w:p>
      <w:r>
        <w:t xml:space="preserve">    Wood from the forest is often used for construction.</w:t>
      </w:r>
    </w:p>
    <w:p>
      <w:r>
        <w:t xml:space="preserve">8. Les arbres sont importants car ils fournissent du bois. </w:t>
      </w:r>
    </w:p>
    <w:p>
      <w:r>
        <w:t xml:space="preserve">    Trees are important because they provide wood.</w:t>
      </w:r>
    </w:p>
    <w:p>
      <w:r>
        <w:t xml:space="preserve">9. Le bois est un matériau naturel et recyclable. </w:t>
      </w:r>
    </w:p>
    <w:p>
      <w:r>
        <w:t xml:space="preserve">    Wood is a natural and recyclable material.</w:t>
      </w:r>
    </w:p>
    <w:p>
      <w:r>
        <w:t xml:space="preserve">10. Il y a beaucoup de bois dans les magasins pour la construction. </w:t>
      </w:r>
    </w:p>
    <w:p>
      <w:r>
        <w:t xml:space="preserve">    There is a lot of wood in the shops for construction.</w:t>
      </w:r>
    </w:p>
    <w:p/>
    <w:p>
      <w:r>
        <w:rPr>
          <w:b/>
        </w:rPr>
        <w:t>Word: haus | Meaning: house</w:t>
      </w:r>
    </w:p>
    <w:p/>
    <w:p>
      <w:r>
        <w:t>1. J'ai besoin d'une maison pour vivre.</w:t>
      </w:r>
    </w:p>
    <w:p>
      <w:r>
        <w:t xml:space="preserve">    I need a house to live in.</w:t>
      </w:r>
    </w:p>
    <w:p>
      <w:r>
        <w:t>2. La maison est située sur une petite colline.</w:t>
      </w:r>
    </w:p>
    <w:p>
      <w:r>
        <w:t xml:space="preserve">    The house is located on a small hill.</w:t>
      </w:r>
    </w:p>
    <w:p>
      <w:r>
        <w:t>3. Le propriétaire de la maison était très gentil avec nous.</w:t>
      </w:r>
    </w:p>
    <w:p>
      <w:r>
        <w:t xml:space="preserve">    The owner of the house was very kind with us.</w:t>
      </w:r>
    </w:p>
    <w:p>
      <w:r>
        <w:t>4. Le jardin de la maison est magnifique.</w:t>
      </w:r>
    </w:p>
    <w:p>
      <w:r>
        <w:t xml:space="preserve">    The garden of the house is magnificent.</w:t>
      </w:r>
    </w:p>
    <w:p>
      <w:r>
        <w:t>5. Nous avons beaucoup d'amis qui habitent dans la maison.</w:t>
      </w:r>
    </w:p>
    <w:p>
      <w:r>
        <w:t xml:space="preserve">    We have many friends who live in the house.</w:t>
      </w:r>
    </w:p>
    <w:p>
      <w:r>
        <w:t>6. Il y a une cuisine, un salon et une chambre à coucher dans la maison.</w:t>
      </w:r>
    </w:p>
    <w:p>
      <w:r>
        <w:t xml:space="preserve">   There is a kitchen, living room, and bedroom in the house. </w:t>
      </w:r>
    </w:p>
    <w:p>
      <w:r>
        <w:t xml:space="preserve">7. J'adore manger des pizzas au fromage dans ma maison. </w:t>
      </w:r>
    </w:p>
    <w:p>
      <w:r>
        <w:t xml:space="preserve">    I love eating pizza with cheese in my home. </w:t>
      </w:r>
    </w:p>
    <w:p>
      <w:r>
        <w:t xml:space="preserve">8.  La petite fille joue avec un ballon de football dans la maison. </w:t>
      </w:r>
    </w:p>
    <w:p>
      <w:r>
        <w:t xml:space="preserve">    The little girl plays with a football in the house.</w:t>
      </w:r>
    </w:p>
    <w:p>
      <w:r>
        <w:t>9. Le chien regarde la fenêtre de la maison avec curiosité.</w:t>
      </w:r>
    </w:p>
    <w:p>
      <w:r>
        <w:t xml:space="preserve">   The dog looks out of the window of the house with curiosity.</w:t>
      </w:r>
    </w:p>
    <w:p>
      <w:r>
        <w:t>10. Nous allons visiter notre maison de vacances demain.</w:t>
      </w:r>
    </w:p>
    <w:p>
      <w:r>
        <w:t xml:space="preserve">   We are going to visit our vacation home tomorrow.</w:t>
      </w:r>
    </w:p>
    <w:p/>
    <w:p>
      <w:r>
        <w:rPr>
          <w:b/>
        </w:rPr>
        <w:t>Word: lumiere | Meaning: light</w:t>
      </w:r>
    </w:p>
    <w:p/>
    <w:p>
      <w:r>
        <w:t>1.  J'ai besoin d'une lumière pour travailler.</w:t>
      </w:r>
    </w:p>
    <w:p>
      <w:r>
        <w:t xml:space="preserve">   I need light for work.</w:t>
      </w:r>
    </w:p>
    <w:p>
      <w:r>
        <w:t>2.  La lumière du soleil est très importante.</w:t>
      </w:r>
    </w:p>
    <w:p>
      <w:r>
        <w:t xml:space="preserve">   The sunlight is very important.</w:t>
      </w:r>
    </w:p>
    <w:p>
      <w:r>
        <w:t>3.  L'ampoule de la cuisine a besoin d'être changée.</w:t>
      </w:r>
    </w:p>
    <w:p>
      <w:r>
        <w:t xml:space="preserve">   The bulb in the kitchen needs to be changed. </w:t>
      </w:r>
    </w:p>
    <w:p>
      <w:r>
        <w:t>4.  Il y a une lumière brillante sur le toit.</w:t>
      </w:r>
    </w:p>
    <w:p>
      <w:r>
        <w:t xml:space="preserve">    There's a bright light on the roof.</w:t>
      </w:r>
    </w:p>
    <w:p>
      <w:r>
        <w:t>5.  La lumière bleue est idéale pour les yeux.</w:t>
      </w:r>
    </w:p>
    <w:p>
      <w:r>
        <w:t xml:space="preserve">   Blue light is ideal for eyes. </w:t>
      </w:r>
    </w:p>
    <w:p>
      <w:r>
        <w:t>6.  L'heure du dîner est éclairée par la lumière.</w:t>
      </w:r>
    </w:p>
    <w:p>
      <w:r>
        <w:t xml:space="preserve">   Dinner time is illuminated by the light.</w:t>
      </w:r>
    </w:p>
    <w:p>
      <w:r>
        <w:t>7.  Elle a besoin de la lumière pour lire.</w:t>
      </w:r>
    </w:p>
    <w:p>
      <w:r>
        <w:t xml:space="preserve">   She needs light to read.</w:t>
      </w:r>
    </w:p>
    <w:p>
      <w:r>
        <w:t xml:space="preserve">8.  La lampe de poche a une longue durée de vie. </w:t>
      </w:r>
    </w:p>
    <w:p>
      <w:r>
        <w:t xml:space="preserve">   The flashlight has a long lifespan.</w:t>
      </w:r>
    </w:p>
    <w:p>
      <w:r>
        <w:t>9.  J'adore l'ambiance que produit la lumière rouge.</w:t>
      </w:r>
    </w:p>
    <w:p>
      <w:r>
        <w:t xml:space="preserve">   I love the atmosphere that red light produces.</w:t>
      </w:r>
    </w:p>
    <w:p>
      <w:r>
        <w:t xml:space="preserve">10. La lumière est importante pour la sécurité. </w:t>
      </w:r>
    </w:p>
    <w:p>
      <w:r>
        <w:t xml:space="preserve">   Light is important for security.</w:t>
      </w:r>
    </w:p>
    <w:p/>
    <w:p>
      <w:r>
        <w:rPr>
          <w:b/>
        </w:rPr>
        <w:t>Word: amuse | Meaning: to entertain or please</w:t>
      </w:r>
    </w:p>
    <w:p/>
    <w:p>
      <w:r>
        <w:t>1.  Ce film m’amuse beaucoup.</w:t>
      </w:r>
    </w:p>
    <w:p>
      <w:r>
        <w:t xml:space="preserve">   This movie is amusing me a lot.</w:t>
      </w:r>
    </w:p>
    <w:p>
      <w:r>
        <w:t>2.  La musique amuse les enfants.</w:t>
      </w:r>
    </w:p>
    <w:p>
      <w:r>
        <w:t xml:space="preserve">    The music amuses the children.</w:t>
      </w:r>
    </w:p>
    <w:p>
      <w:r>
        <w:t xml:space="preserve">3.  J'aime lire des histoires amusantes. </w:t>
      </w:r>
    </w:p>
    <w:p>
      <w:r>
        <w:t xml:space="preserve">    I like to read funny stories.</w:t>
      </w:r>
    </w:p>
    <w:p>
      <w:r>
        <w:t>4.  L'humour de ce stand-up m’amuse toujours.</w:t>
      </w:r>
    </w:p>
    <w:p>
      <w:r>
        <w:t xml:space="preserve">   The humor of this stand-up always amuses me.</w:t>
      </w:r>
    </w:p>
    <w:p>
      <w:r>
        <w:t xml:space="preserve">5.  Les jeux d’arcade amusez les enfants. </w:t>
      </w:r>
    </w:p>
    <w:p>
      <w:r>
        <w:t xml:space="preserve">   Arcade games amuse children.</w:t>
      </w:r>
    </w:p>
    <w:p>
      <w:r>
        <w:t xml:space="preserve">6.  La soirée était pleine d'activités amusantes. </w:t>
      </w:r>
    </w:p>
    <w:p>
      <w:r>
        <w:t xml:space="preserve">   The evening was full of fun activities. </w:t>
      </w:r>
    </w:p>
    <w:p>
      <w:r>
        <w:t>7.  L’idée de partir en vacances amuse beaucoup mes amis.</w:t>
      </w:r>
    </w:p>
    <w:p>
      <w:r>
        <w:t xml:space="preserve">    The idea of going on vacation amuses many of my friends. </w:t>
      </w:r>
    </w:p>
    <w:p>
      <w:r>
        <w:t>8.  Le spectacle nous a diverti, mais il n'a pas vraiment amusé.</w:t>
      </w:r>
    </w:p>
    <w:p>
      <w:r>
        <w:t xml:space="preserve">   The show amused us, but it didn't really entertain us. </w:t>
      </w:r>
    </w:p>
    <w:p>
      <w:r>
        <w:t xml:space="preserve">9.  J’ai toujours aimé lire des histoires amusantes pour les enfants. </w:t>
      </w:r>
    </w:p>
    <w:p>
      <w:r>
        <w:t xml:space="preserve">    I have always liked reading funny stories for children.</w:t>
      </w:r>
    </w:p>
    <w:p>
      <w:r>
        <w:t xml:space="preserve">10.  L'idée d'une fête surprise nous amuse tous. </w:t>
      </w:r>
    </w:p>
    <w:p>
      <w:r>
        <w:t xml:space="preserve">   The idea of a surprise party amuses everyone.</w:t>
      </w:r>
    </w:p>
    <w:p/>
    <w:p>
      <w:r>
        <w:rPr>
          <w:b/>
        </w:rPr>
        <w:t>Word: grande | Meaning: big</w:t>
      </w:r>
    </w:p>
    <w:p/>
    <w:p>
      <w:r>
        <w:t xml:space="preserve">1. La ville est grande et animée. </w:t>
      </w:r>
    </w:p>
    <w:p>
      <w:r>
        <w:t xml:space="preserve">   The city is large and lively. </w:t>
      </w:r>
    </w:p>
    <w:p>
      <w:r>
        <w:t xml:space="preserve">2. J'ai un grand frère. </w:t>
      </w:r>
    </w:p>
    <w:p>
      <w:r>
        <w:t xml:space="preserve">   I have a big brother.  </w:t>
      </w:r>
    </w:p>
    <w:p>
      <w:r>
        <w:t xml:space="preserve">3.  Le gâteau est grande. </w:t>
      </w:r>
    </w:p>
    <w:p>
      <w:r>
        <w:t xml:space="preserve">   The cake is big.  </w:t>
      </w:r>
    </w:p>
    <w:p>
      <w:r>
        <w:t xml:space="preserve">4. Ce livre est grande. </w:t>
      </w:r>
    </w:p>
    <w:p>
      <w:r>
        <w:t xml:space="preserve">   This book is large.  </w:t>
      </w:r>
    </w:p>
    <w:p>
      <w:r>
        <w:t xml:space="preserve">5.  J'adore les grands arbres. </w:t>
      </w:r>
    </w:p>
    <w:p>
      <w:r>
        <w:t xml:space="preserve">   I love the big trees.  </w:t>
      </w:r>
    </w:p>
    <w:p>
      <w:r>
        <w:t xml:space="preserve">6. La voiture est grande et puissante. </w:t>
      </w:r>
    </w:p>
    <w:p>
      <w:r>
        <w:t xml:space="preserve">   The car is large and powerful.</w:t>
      </w:r>
    </w:p>
    <w:p>
      <w:r>
        <w:t xml:space="preserve">7. Ma robe est grande. </w:t>
      </w:r>
    </w:p>
    <w:p>
      <w:r>
        <w:t xml:space="preserve">   My dress is large. </w:t>
      </w:r>
    </w:p>
    <w:p>
      <w:r>
        <w:t xml:space="preserve">8. Les montagnes sont grandes et magnifiques. </w:t>
      </w:r>
    </w:p>
    <w:p>
      <w:r>
        <w:t xml:space="preserve">   The mountains are big and beautiful.  </w:t>
      </w:r>
    </w:p>
    <w:p>
      <w:r>
        <w:t>9. Vous êtes une personne grande.</w:t>
      </w:r>
    </w:p>
    <w:p>
      <w:r>
        <w:t xml:space="preserve">   You are a large person.  </w:t>
      </w:r>
    </w:p>
    <w:p>
      <w:r>
        <w:t xml:space="preserve">10.  Le soleil est grand aujourd'hui. </w:t>
      </w:r>
    </w:p>
    <w:p>
      <w:r>
        <w:t xml:space="preserve">    The sun is big today.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reconnaissant de vous rencontrer.</w:t>
      </w:r>
    </w:p>
    <w:p>
      <w:r>
        <w:t xml:space="preserve">    I am grateful to meet you. </w:t>
      </w:r>
    </w:p>
    <w:p>
      <w:r>
        <w:t>3.  Merci d'avoir pris soin de moi.</w:t>
      </w:r>
    </w:p>
    <w:p>
      <w:r>
        <w:t xml:space="preserve">    Thanks for taking care of me.</w:t>
      </w:r>
    </w:p>
    <w:p>
      <w:r>
        <w:t>4.  Merci à vous pour votre soutien.</w:t>
      </w:r>
    </w:p>
    <w:p>
      <w:r>
        <w:t xml:space="preserve">    Thank you for your support.</w:t>
      </w:r>
    </w:p>
    <w:p>
      <w:r>
        <w:t>5.  Merci beaucoup pour cette information.</w:t>
      </w:r>
    </w:p>
    <w:p>
      <w:r>
        <w:t xml:space="preserve">    Thank you very much for this information.</w:t>
      </w:r>
    </w:p>
    <w:p>
      <w:r>
        <w:t xml:space="preserve">6.  Je suis reconnaissant pour votre amitié. </w:t>
      </w:r>
    </w:p>
    <w:p>
      <w:r>
        <w:t xml:space="preserve">    I am grateful for your friendship.</w:t>
      </w:r>
    </w:p>
    <w:p>
      <w:r>
        <w:t>7.  Merci de votre compréhension.</w:t>
      </w:r>
    </w:p>
    <w:p>
      <w:r>
        <w:t xml:space="preserve">    Thanks for understanding.</w:t>
      </w:r>
    </w:p>
    <w:p>
      <w:r>
        <w:t>8.  Merci d'avoir fait ça pour moi.</w:t>
      </w:r>
    </w:p>
    <w:p>
      <w:r>
        <w:t xml:space="preserve">    Thank you for doing that for me.</w:t>
      </w:r>
    </w:p>
    <w:p>
      <w:r>
        <w:t xml:space="preserve">9.  Merci pour l'écoute. </w:t>
      </w:r>
    </w:p>
    <w:p>
      <w:r>
        <w:t xml:space="preserve">    Thank you for listening. 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La maison est belle et grande.   </w:t>
      </w:r>
    </w:p>
    <w:p>
      <w:r>
        <w:t>The house is pretty and large.</w:t>
      </w:r>
    </w:p>
    <w:p>
      <w:r>
        <w:t xml:space="preserve">3. Elle a un beau sourire.  </w:t>
      </w:r>
    </w:p>
    <w:p>
      <w:r>
        <w:t>She has a beautiful smile.</w:t>
      </w:r>
    </w:p>
    <w:p>
      <w:r>
        <w:t xml:space="preserve">4. J'aime les beaux paysages. </w:t>
      </w:r>
    </w:p>
    <w:p>
      <w:r>
        <w:t>I like beautiful landscapes.</w:t>
      </w:r>
    </w:p>
    <w:p>
      <w:r>
        <w:t>5. Ce livre est très beau à lire.</w:t>
      </w:r>
    </w:p>
    <w:p>
      <w:r>
        <w:t>This book is very beautiful to read.</w:t>
      </w:r>
    </w:p>
    <w:p>
      <w:r>
        <w:t xml:space="preserve">6. L'arbre est très beau avec ses fleurs.  </w:t>
      </w:r>
    </w:p>
    <w:p>
      <w:r>
        <w:t>The tree is very beautiful with its flowers.</w:t>
      </w:r>
    </w:p>
    <w:p>
      <w:r>
        <w:t>7. Le chat a un beau pelage doux.</w:t>
      </w:r>
    </w:p>
    <w:p>
      <w:r>
        <w:t>The cat has a beautiful soft fur.</w:t>
      </w:r>
    </w:p>
    <w:p>
      <w:r>
        <w:t xml:space="preserve">8. Il est très beau quand il dort.   </w:t>
      </w:r>
    </w:p>
    <w:p>
      <w:r>
        <w:t>He is very beautiful when he sleeps.</w:t>
      </w:r>
    </w:p>
    <w:p>
      <w:r>
        <w:t xml:space="preserve">9. C'est un beau jour de fête.  </w:t>
      </w:r>
    </w:p>
    <w:p>
      <w:r>
        <w:t xml:space="preserve">It’s a beautiful day for a party. </w:t>
      </w:r>
    </w:p>
    <w:p>
      <w:r>
        <w:t xml:space="preserve">10. J'aime les beaux vêtements. </w:t>
      </w:r>
    </w:p>
    <w:p>
      <w:r>
        <w:t>I like beautiful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