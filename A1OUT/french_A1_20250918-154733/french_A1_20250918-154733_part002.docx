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très joueur.</w:t>
      </w:r>
    </w:p>
    <w:p>
      <w:r>
        <w:t xml:space="preserve">    The cat is very playful.</w:t>
      </w:r>
    </w:p>
    <w:p>
      <w:r>
        <w:t>3. Il dort beaucoup dans la journée.</w:t>
      </w:r>
    </w:p>
    <w:p>
      <w:r>
        <w:t xml:space="preserve">    He sleeps a lot during the day.</w:t>
      </w:r>
    </w:p>
    <w:p>
      <w:r>
        <w:t xml:space="preserve">4.  Mes amis et moi, nous aimons les chats. </w:t>
      </w:r>
    </w:p>
    <w:p>
      <w:r>
        <w:t xml:space="preserve">   My friends and I love cats. </w:t>
      </w:r>
    </w:p>
    <w:p>
      <w:r>
        <w:t>5. La conversation s'est éteinte et le chat a commencé à ronronner.</w:t>
      </w:r>
    </w:p>
    <w:p>
      <w:r>
        <w:t xml:space="preserve">  The conversation stopped and the cat began to purr.</w:t>
      </w:r>
    </w:p>
    <w:p>
      <w:r>
        <w:t>6. Le chat miaule pour attirer l'attention de son propriétaire.</w:t>
      </w:r>
    </w:p>
    <w:p>
      <w:r>
        <w:t xml:space="preserve">   The cat meows to attract its owner's attention.</w:t>
      </w:r>
    </w:p>
    <w:p>
      <w:r>
        <w:t xml:space="preserve">7. Les chats ont besoin d’une bonne alimentation et d’eau fraîche. </w:t>
      </w:r>
    </w:p>
    <w:p>
      <w:r>
        <w:t xml:space="preserve">    Cats need a good diet and fresh water.</w:t>
      </w:r>
    </w:p>
    <w:p>
      <w:r>
        <w:t>8. Il est impossible de parler à un chat sans qu'il ne bouge.</w:t>
      </w:r>
    </w:p>
    <w:p>
      <w:r>
        <w:t xml:space="preserve">    It is impossible to speak to a cat without it moving. </w:t>
      </w:r>
    </w:p>
    <w:p>
      <w:r>
        <w:t xml:space="preserve">9.  Le chat est très doux, il aime être caressé. </w:t>
      </w:r>
    </w:p>
    <w:p>
      <w:r>
        <w:t xml:space="preserve">   The cat is very sweet; he likes being petted. </w:t>
      </w:r>
    </w:p>
    <w:p>
      <w:r>
        <w:t>10. Le chat est une créature intelligente et curieuse.</w:t>
      </w:r>
    </w:p>
    <w:p>
      <w:r>
        <w:t xml:space="preserve">   The cat is a clever and curious creature.</w:t>
      </w:r>
    </w:p>
    <w:p/>
    <w:p>
      <w:r>
        <w:rPr>
          <w:b/>
        </w:rPr>
        <w:t>Word: Maison | Meaning: House</w:t>
      </w:r>
    </w:p>
    <w:p/>
    <w:p>
      <w:r>
        <w:t>1. Ma maison est très confortable.</w:t>
      </w:r>
    </w:p>
    <w:p>
      <w:r>
        <w:t xml:space="preserve">    My home is very comfortable.</w:t>
      </w:r>
    </w:p>
    <w:p>
      <w:r>
        <w:t>2. J'adore la cuisine de ma maison.</w:t>
      </w:r>
    </w:p>
    <w:p>
      <w:r>
        <w:t xml:space="preserve">    I love the kitchen in my house.</w:t>
      </w:r>
    </w:p>
    <w:p>
      <w:r>
        <w:t>3. La maison de mes parents est proche du parc.</w:t>
      </w:r>
    </w:p>
    <w:p>
      <w:r>
        <w:t xml:space="preserve">    My parent's house is close to the park. </w:t>
      </w:r>
    </w:p>
    <w:p>
      <w:r>
        <w:t>4. Nous avons besoin d'une nouvelle maison.</w:t>
      </w:r>
    </w:p>
    <w:p>
      <w:r>
        <w:t xml:space="preserve">   We need a new house.</w:t>
      </w:r>
    </w:p>
    <w:p>
      <w:r>
        <w:t>5. J'ai hâte de vivre dans ma propre maison.</w:t>
      </w:r>
    </w:p>
    <w:p>
      <w:r>
        <w:t xml:space="preserve">    I can't wait to live in my own house.</w:t>
      </w:r>
    </w:p>
    <w:p>
      <w:r>
        <w:t>6. La maison est en bois, mais elle est très solide.</w:t>
      </w:r>
    </w:p>
    <w:p>
      <w:r>
        <w:t xml:space="preserve">    The house is made of wood, but it is very strong.</w:t>
      </w:r>
    </w:p>
    <w:p>
      <w:r>
        <w:t>7. Ma maison a un jardin magnifique.</w:t>
      </w:r>
    </w:p>
    <w:p>
      <w:r>
        <w:t xml:space="preserve">   My home has a beautiful garden. </w:t>
      </w:r>
    </w:p>
    <w:p>
      <w:r>
        <w:t>8. Le grand salon de ma maison est spacieux et lumineux.</w:t>
      </w:r>
    </w:p>
    <w:p>
      <w:r>
        <w:t xml:space="preserve">    The large living room in my house is spacious and bright.  </w:t>
      </w:r>
    </w:p>
    <w:p>
      <w:r>
        <w:t>9. La maison de mon ami est située dans une ville animée.</w:t>
      </w:r>
    </w:p>
    <w:p>
      <w:r>
        <w:t xml:space="preserve">   My friend's house is located in an animated city.</w:t>
      </w:r>
    </w:p>
    <w:p>
      <w:r>
        <w:t xml:space="preserve">10. Les voisins sont chaleureux et ils nous aident souvent. </w:t>
      </w:r>
    </w:p>
    <w:p>
      <w:r>
        <w:t xml:space="preserve">    Neighbors are warm and they often help us.</w:t>
      </w:r>
    </w:p>
    <w:p/>
    <w:p>
      <w:r>
        <w:rPr>
          <w:b/>
        </w:rPr>
        <w:t>Word: Fleur | Meaning: Flower</w:t>
      </w:r>
    </w:p>
    <w:p/>
    <w:p>
      <w:r>
        <w:t>1. La fleur de l'orchidée est très belle.</w:t>
      </w:r>
    </w:p>
    <w:p>
      <w:r>
        <w:t xml:space="preserve">   The orchid flower is very beautiful.</w:t>
      </w:r>
    </w:p>
    <w:p>
      <w:r>
        <w:t>2.  Je n’aime pas la fleur de lys, elle me fait mal au cœur.</w:t>
      </w:r>
    </w:p>
    <w:p>
      <w:r>
        <w:t xml:space="preserve">    I don't like the lily flower, it makes my heart hurt. </w:t>
      </w:r>
    </w:p>
    <w:p>
      <w:r>
        <w:t>3. Elle a une fleur dans son chapeau.</w:t>
      </w:r>
    </w:p>
    <w:p>
      <w:r>
        <w:t xml:space="preserve">    She has a flower in her hat.</w:t>
      </w:r>
    </w:p>
    <w:p>
      <w:r>
        <w:t>4. Les fleurs sont jaunes et roses.</w:t>
      </w:r>
    </w:p>
    <w:p>
      <w:r>
        <w:t xml:space="preserve">   The flowers are yellow and red.</w:t>
      </w:r>
    </w:p>
    <w:p>
      <w:r>
        <w:t>5.  J’ai besoin d’acheter une fleur pour la fête.</w:t>
      </w:r>
    </w:p>
    <w:p>
      <w:r>
        <w:t xml:space="preserve">   I need to buy a flower for the party.</w:t>
      </w:r>
    </w:p>
    <w:p>
      <w:r>
        <w:t xml:space="preserve">6.  La fleur de l'amour est fragile. </w:t>
      </w:r>
    </w:p>
    <w:p>
      <w:r>
        <w:t xml:space="preserve">    The flower of love is fragile.</w:t>
      </w:r>
    </w:p>
    <w:p>
      <w:r>
        <w:t xml:space="preserve">7.  Il aime beaucoup les fleurs et son jardin est rempli de couleurs. </w:t>
      </w:r>
    </w:p>
    <w:p>
      <w:r>
        <w:t xml:space="preserve">   He loves flowers and his garden is full of color. </w:t>
      </w:r>
    </w:p>
    <w:p>
      <w:r>
        <w:t>8. La fleur symbolise la paix.</w:t>
      </w:r>
    </w:p>
    <w:p>
      <w:r>
        <w:t xml:space="preserve">    Flower symbolizes peace.</w:t>
      </w:r>
    </w:p>
    <w:p>
      <w:r>
        <w:t xml:space="preserve">9.  Elle a une fleur dans sa main, elle était vraiment heureuse. </w:t>
      </w:r>
    </w:p>
    <w:p>
      <w:r>
        <w:t xml:space="preserve">    She has a flower in her hand, she was really happy.</w:t>
      </w:r>
    </w:p>
    <w:p>
      <w:r>
        <w:t>10. Le jardin fleurit avec des couleurs et de la joie.</w:t>
      </w:r>
    </w:p>
    <w:p>
      <w:r>
        <w:t xml:space="preserve">   The garden blooms with colors and joy.</w:t>
      </w:r>
    </w:p>
    <w:p/>
    <w:p>
      <w:r>
        <w:t>Joyeux: Happy</w:t>
      </w:r>
    </w:p>
    <w:p/>
    <w:p>
      <w:r>
        <w:t>1. Il est **joyeux** de voir ma famille aujourd’hui.</w:t>
      </w:r>
    </w:p>
    <w:p>
      <w:r>
        <w:t xml:space="preserve">    He is happy to see my family today. </w:t>
      </w:r>
    </w:p>
    <w:p>
      <w:r>
        <w:t>2. Je suis **joyeux** de pouvoir parler français avec toi.</w:t>
      </w:r>
    </w:p>
    <w:p>
      <w:r>
        <w:t xml:space="preserve">    I am happy to be able to speak French with you. </w:t>
      </w:r>
    </w:p>
    <w:p>
      <w:r>
        <w:t>3. Le soleil était **joyeux** et chaud ce matin.</w:t>
      </w:r>
    </w:p>
    <w:p>
      <w:r>
        <w:t xml:space="preserve">    The sun was cheerful and warm this morning. </w:t>
      </w:r>
    </w:p>
    <w:p>
      <w:r>
        <w:t xml:space="preserve">4. C'est un **joyeux** moment pour nous tous. </w:t>
      </w:r>
    </w:p>
    <w:p>
      <w:r>
        <w:t xml:space="preserve">    It’s a joyful moment for us all.  </w:t>
      </w:r>
    </w:p>
    <w:p>
      <w:r>
        <w:t>5. J’ai une **joyeuse** anticipation de la journée d’anniversaire.</w:t>
      </w:r>
    </w:p>
    <w:p>
      <w:r>
        <w:t xml:space="preserve">    I have a joyful anticipation of the birthday celebration. </w:t>
      </w:r>
    </w:p>
    <w:p>
      <w:r>
        <w:t>6. Le concert était vraiment **joyeux**.</w:t>
      </w:r>
    </w:p>
    <w:p>
      <w:r>
        <w:t xml:space="preserve">   The concert was really joyful. </w:t>
      </w:r>
    </w:p>
    <w:p>
      <w:r>
        <w:t>7. Les enfants étaient **joyeux** et riaient dans la cour.</w:t>
      </w:r>
    </w:p>
    <w:p>
      <w:r>
        <w:t xml:space="preserve">    The children were happy and laughing in the yard.  </w:t>
      </w:r>
    </w:p>
    <w:p>
      <w:r>
        <w:t>8. Il est **joyeux** d’avoir un ami fiable à la vie.</w:t>
      </w:r>
    </w:p>
    <w:p>
      <w:r>
        <w:t xml:space="preserve">    It is joyful to have a reliable friend in life.</w:t>
      </w:r>
    </w:p>
    <w:p>
      <w:r>
        <w:t xml:space="preserve">9. La fête de Noël était **joyeuse** et festive. </w:t>
      </w:r>
    </w:p>
    <w:p>
      <w:r>
        <w:t xml:space="preserve">    Christmas party was joyous and festive.   </w:t>
      </w:r>
    </w:p>
    <w:p>
      <w:r>
        <w:t>10. Tu es **joyeux** et souriant aujourd'hui!</w:t>
      </w:r>
    </w:p>
    <w:p>
      <w:r>
        <w:t xml:space="preserve">  You are cheerful and smiling today!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Salut!  Est-ce que tu vas bien ?</w:t>
      </w:r>
    </w:p>
    <w:p>
      <w:r>
        <w:t xml:space="preserve">    Hi! How are you doing? </w:t>
      </w:r>
    </w:p>
    <w:p>
      <w:r>
        <w:t>3.  J'ai hâte de voir ton sourire.</w:t>
      </w:r>
    </w:p>
    <w:p>
      <w:r>
        <w:t xml:space="preserve">    I look forward to seeing your smile. </w:t>
      </w:r>
    </w:p>
    <w:p>
      <w:r>
        <w:t>4.  Salut, on a besoin de parler.</w:t>
      </w:r>
    </w:p>
    <w:p>
      <w:r>
        <w:t xml:space="preserve">    Hey, we need to talk. </w:t>
      </w:r>
    </w:p>
    <w:p>
      <w:r>
        <w:t xml:space="preserve">5.   Salut à tous ! </w:t>
      </w:r>
    </w:p>
    <w:p>
      <w:r>
        <w:t xml:space="preserve">    Hi everyone! </w:t>
      </w:r>
    </w:p>
    <w:p>
      <w:r>
        <w:t>6.  Salut, je suis heureux de te rencontrer.</w:t>
      </w:r>
    </w:p>
    <w:p>
      <w:r>
        <w:t xml:space="preserve">    Hello, I'm happy to meet you. </w:t>
      </w:r>
    </w:p>
    <w:p>
      <w:r>
        <w:t xml:space="preserve">7.  J'ai hâte d’aller au cinéma avec toi. </w:t>
      </w:r>
    </w:p>
    <w:p>
      <w:r>
        <w:t xml:space="preserve">    I can't wait to go see a movie with you. </w:t>
      </w:r>
    </w:p>
    <w:p>
      <w:r>
        <w:t xml:space="preserve">8.  Salut! Tu vas bien dans ta voiture ? </w:t>
      </w:r>
    </w:p>
    <w:p>
      <w:r>
        <w:t xml:space="preserve">    Hi! How are you doing in your car? </w:t>
      </w:r>
    </w:p>
    <w:p>
      <w:r>
        <w:t xml:space="preserve">9.   Salut, il fait beau aujourd'hui. </w:t>
      </w:r>
    </w:p>
    <w:p>
      <w:r>
        <w:t xml:space="preserve">    Hello, it's nice out today. </w:t>
      </w:r>
    </w:p>
    <w:p>
      <w:r>
        <w:t xml:space="preserve">10. Salut, comment allez-vous ce matin ? </w:t>
      </w:r>
    </w:p>
    <w:p>
      <w:r>
        <w:t xml:space="preserve">     Hey, how are you this morning?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 The car is beautiful.</w:t>
      </w:r>
    </w:p>
    <w:p>
      <w:r>
        <w:t>2. Elle a une belle robe rouge.</w:t>
      </w:r>
    </w:p>
    <w:p>
      <w:r>
        <w:t xml:space="preserve">   She has a pretty red dress.</w:t>
      </w:r>
    </w:p>
    <w:p>
      <w:r>
        <w:t>3. Le chat a des belles oreilles.</w:t>
      </w:r>
    </w:p>
    <w:p>
      <w:r>
        <w:t xml:space="preserve">   The cat has beautiful ears.</w:t>
      </w:r>
    </w:p>
    <w:p>
      <w:r>
        <w:t>4. Ce gâteau est belle et délicieux.</w:t>
      </w:r>
    </w:p>
    <w:p>
      <w:r>
        <w:t xml:space="preserve">   This cake is pretty and delicious.</w:t>
      </w:r>
    </w:p>
    <w:p>
      <w:r>
        <w:t>5. La maison est belle à l'extérieur.</w:t>
      </w:r>
    </w:p>
    <w:p>
      <w:r>
        <w:t xml:space="preserve">   The house is pretty on the outside.</w:t>
      </w:r>
    </w:p>
    <w:p>
      <w:r>
        <w:t xml:space="preserve">6. Mon ami a une belle voix. </w:t>
      </w:r>
    </w:p>
    <w:p>
      <w:r>
        <w:t xml:space="preserve">   My friend has a beautiful voice.</w:t>
      </w:r>
    </w:p>
    <w:p>
      <w:r>
        <w:t>7. J'aime les fleurs, elles sont belles.</w:t>
      </w:r>
    </w:p>
    <w:p>
      <w:r>
        <w:t xml:space="preserve">   I like flowers; they are beautiful.</w:t>
      </w:r>
    </w:p>
    <w:p>
      <w:r>
        <w:t>8. Il a une belle attitude.</w:t>
      </w:r>
    </w:p>
    <w:p>
      <w:r>
        <w:t xml:space="preserve">    He has a beautiful attitude.</w:t>
      </w:r>
    </w:p>
    <w:p>
      <w:r>
        <w:t>9. Cette photo est belle.</w:t>
      </w:r>
    </w:p>
    <w:p>
      <w:r>
        <w:t xml:space="preserve">  This picture is beautiful. </w:t>
      </w:r>
    </w:p>
    <w:p>
      <w:r>
        <w:t>10. Le soleil brille et il fait beau, c'est belle.</w:t>
      </w:r>
    </w:p>
    <w:p>
      <w:r>
        <w:t xml:space="preserve"> The sun shines and it’s beautiful, it is nice.</w:t>
      </w:r>
    </w:p>
    <w:p/>
    <w:p>
      <w:r>
        <w:rPr>
          <w:b/>
        </w:rPr>
        <w:t>Word: Bois | Meaning: Wood</w:t>
      </w:r>
    </w:p>
    <w:p/>
    <w:p>
      <w:r>
        <w:t xml:space="preserve">1. Le bois est dur et solide. </w:t>
      </w:r>
    </w:p>
    <w:p>
      <w:r>
        <w:t xml:space="preserve">    The wood is hard and strong.</w:t>
      </w:r>
    </w:p>
    <w:p>
      <w:r>
        <w:t>2. J'aime beaucoup jouer au bois.</w:t>
      </w:r>
    </w:p>
    <w:p>
      <w:r>
        <w:t xml:space="preserve">    I like to play with wooden toys.</w:t>
      </w:r>
    </w:p>
    <w:p>
      <w:r>
        <w:t xml:space="preserve">3. La forêt a beaucoup de bois. </w:t>
      </w:r>
    </w:p>
    <w:p>
      <w:r>
        <w:t xml:space="preserve">    The forest has a lot of wood.</w:t>
      </w:r>
    </w:p>
    <w:p>
      <w:r>
        <w:t xml:space="preserve">4. Il y a une table en bois dans la salle. </w:t>
      </w:r>
    </w:p>
    <w:p>
      <w:r>
        <w:t xml:space="preserve">    There is a wooden table in the room.</w:t>
      </w:r>
    </w:p>
    <w:p>
      <w:r>
        <w:t xml:space="preserve">5. Le bois est essentiel pour construire des maisons. </w:t>
      </w:r>
    </w:p>
    <w:p>
      <w:r>
        <w:t xml:space="preserve">    Wood is essential to building houses.</w:t>
      </w:r>
    </w:p>
    <w:p>
      <w:r>
        <w:t xml:space="preserve">6. La femme a acheté du bois de chauffage. </w:t>
      </w:r>
    </w:p>
    <w:p>
      <w:r>
        <w:t xml:space="preserve">    The woman bought firewood.</w:t>
      </w:r>
    </w:p>
    <w:p>
      <w:r>
        <w:t xml:space="preserve">7. On utilise le bois pour fabriquer des meubles. </w:t>
      </w:r>
    </w:p>
    <w:p>
      <w:r>
        <w:t xml:space="preserve">   We use wood to make furniture.</w:t>
      </w:r>
    </w:p>
    <w:p>
      <w:r>
        <w:t xml:space="preserve">8. Les arbres sont les principales sources de bois. </w:t>
      </w:r>
    </w:p>
    <w:p>
      <w:r>
        <w:t xml:space="preserve">    Trees are the main sources of wood.</w:t>
      </w:r>
    </w:p>
    <w:p>
      <w:r>
        <w:t xml:space="preserve">9. Le bois est un matériau naturel et durable. </w:t>
      </w:r>
    </w:p>
    <w:p>
      <w:r>
        <w:t xml:space="preserve">    Wood is a natural and durable material.</w:t>
      </w:r>
    </w:p>
    <w:p>
      <w:r>
        <w:t xml:space="preserve">10. J'ai besoin de bois pour construire mon maison.  </w:t>
      </w:r>
    </w:p>
    <w:p>
      <w:r>
        <w:t xml:space="preserve">     I need wood to build my house.</w:t>
      </w:r>
    </w:p>
    <w:p/>
    <w:p>
      <w:r>
        <w:rPr>
          <w:b/>
        </w:rPr>
        <w:t>Word: Jeu | Meaning: Game</w:t>
      </w:r>
    </w:p>
    <w:p/>
    <w:p>
      <w:r>
        <w:t>1. J'aime beaucoup jouer à la balle.</w:t>
      </w:r>
    </w:p>
    <w:p>
      <w:r>
        <w:t xml:space="preserve">   I love playing ball games.</w:t>
      </w:r>
    </w:p>
    <w:p>
      <w:r>
        <w:t>2. Il y a un jeu de cartes dans le salon.</w:t>
      </w:r>
    </w:p>
    <w:p>
      <w:r>
        <w:t xml:space="preserve">   There is a card game in the living room.</w:t>
      </w:r>
    </w:p>
    <w:p>
      <w:r>
        <w:t xml:space="preserve">3. Je vais jouer à un jeu de société avec mes amis. </w:t>
      </w:r>
    </w:p>
    <w:p>
      <w:r>
        <w:t xml:space="preserve">   I am going to play a board game with my friends. </w:t>
      </w:r>
    </w:p>
    <w:p>
      <w:r>
        <w:t xml:space="preserve">4. Le jeu est très amusant. </w:t>
      </w:r>
    </w:p>
    <w:p>
      <w:r>
        <w:t xml:space="preserve">   The game is very fun.</w:t>
      </w:r>
    </w:p>
    <w:p>
      <w:r>
        <w:t>5. Quel genre de jeux apprécie-t-on?</w:t>
      </w:r>
    </w:p>
    <w:p>
      <w:r>
        <w:t xml:space="preserve">   What kind of games do people like?</w:t>
      </w:r>
    </w:p>
    <w:p>
      <w:r>
        <w:t>6. J'ai joué à un jeu de devinettes hier soir.</w:t>
      </w:r>
    </w:p>
    <w:p>
      <w:r>
        <w:t xml:space="preserve">   I played a guessing game last night. </w:t>
      </w:r>
    </w:p>
    <w:p>
      <w:r>
        <w:t xml:space="preserve">7. Le jeu d'échecs est très complexe. </w:t>
      </w:r>
    </w:p>
    <w:p>
      <w:r>
        <w:t xml:space="preserve">   Chess is very complex. </w:t>
      </w:r>
    </w:p>
    <w:p>
      <w:r>
        <w:t>8.  Le jeu m'a donné beaucoup d'énergie.</w:t>
      </w:r>
    </w:p>
    <w:p>
      <w:r>
        <w:t xml:space="preserve">   Playing the game gave me a lot of energy.</w:t>
      </w:r>
    </w:p>
    <w:p>
      <w:r>
        <w:t>9.  J’ai joué à un jeu de stratégie pour les enfants.</w:t>
      </w:r>
    </w:p>
    <w:p>
      <w:r>
        <w:t xml:space="preserve">   I played a strategy game for children. </w:t>
      </w:r>
    </w:p>
    <w:p>
      <w:r>
        <w:t xml:space="preserve">10.  Il y a deux jeux différents à jouer avec mes enfants. </w:t>
      </w:r>
    </w:p>
    <w:p>
      <w:r>
        <w:t xml:space="preserve">    There are two different games to play with my kids.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doing well, thank you.</w:t>
      </w:r>
    </w:p>
    <w:p>
      <w:r>
        <w:t>2. Le soleil est beau aujourd'hui.</w:t>
      </w:r>
    </w:p>
    <w:p>
      <w:r>
        <w:t xml:space="preserve">   The sun is beautiful today.</w:t>
      </w:r>
    </w:p>
    <w:p>
      <w:r>
        <w:t>3. Est-ce que vous allez bien ?</w:t>
      </w:r>
    </w:p>
    <w:p>
      <w:r>
        <w:t xml:space="preserve">    Are you well? </w:t>
      </w:r>
    </w:p>
    <w:p>
      <w:r>
        <w:t>4.  La nourriture était délicieuse.</w:t>
      </w:r>
    </w:p>
    <w:p>
      <w:r>
        <w:t xml:space="preserve">   The food was delicious. </w:t>
      </w:r>
    </w:p>
    <w:p>
      <w:r>
        <w:t>5. J’ai besoin d’un peu de repos.</w:t>
      </w:r>
    </w:p>
    <w:p>
      <w:r>
        <w:t xml:space="preserve">   I need a little rest.</w:t>
      </w:r>
    </w:p>
    <w:p>
      <w:r>
        <w:t xml:space="preserve">6. Je ne suis pas malade. </w:t>
      </w:r>
    </w:p>
    <w:p>
      <w:r>
        <w:t xml:space="preserve">   I am not sick.</w:t>
      </w:r>
    </w:p>
    <w:p>
      <w:r>
        <w:t xml:space="preserve">7. Il fait très froid dehors. </w:t>
      </w:r>
    </w:p>
    <w:p>
      <w:r>
        <w:t xml:space="preserve">   It is very cold outside. </w:t>
      </w:r>
    </w:p>
    <w:p>
      <w:r>
        <w:t xml:space="preserve">8.  C'est une bonne idée. </w:t>
      </w:r>
    </w:p>
    <w:p>
      <w:r>
        <w:t xml:space="preserve">    It is a good idea.</w:t>
      </w:r>
    </w:p>
    <w:p>
      <w:r>
        <w:t xml:space="preserve">9. Tu vas bien ? </w:t>
      </w:r>
    </w:p>
    <w:p>
      <w:r>
        <w:t xml:space="preserve">    Are you doing well?</w:t>
      </w:r>
    </w:p>
    <w:p>
      <w:r>
        <w:t xml:space="preserve">10. Le film était intéressant. </w:t>
      </w:r>
    </w:p>
    <w:p>
      <w:r>
        <w:t xml:space="preserve">   The movie was interesting.</w:t>
      </w:r>
    </w:p>
    <w:p/>
    <w:p>
      <w:r>
        <w:rPr>
          <w:b/>
        </w:rPr>
        <w:t>Word: Amour | Meaning: Love</w:t>
      </w:r>
    </w:p>
    <w:p/>
    <w:p>
      <w:r>
        <w:t>1. L'amour est un sentiment profond et universel.</w:t>
      </w:r>
    </w:p>
    <w:p>
      <w:r>
        <w:t xml:space="preserve">   Love is a deep and universal feeling.</w:t>
      </w:r>
    </w:p>
    <w:p>
      <w:r>
        <w:t>2. Le couple s’est lié par l’amour.</w:t>
      </w:r>
    </w:p>
    <w:p>
      <w:r>
        <w:t xml:space="preserve">   The couple was bound by love.</w:t>
      </w:r>
    </w:p>
    <w:p>
      <w:r>
        <w:t>3. Il était amoureux de sa femme depuis longtemps.</w:t>
      </w:r>
    </w:p>
    <w:p>
      <w:r>
        <w:t xml:space="preserve">   He had been in love with his wife for a long time. </w:t>
      </w:r>
    </w:p>
    <w:p>
      <w:r>
        <w:t>4. L'amour est une force puissante qui peut nous guider.</w:t>
      </w:r>
    </w:p>
    <w:p>
      <w:r>
        <w:t xml:space="preserve">   Love is a powerful force that can guide us.</w:t>
      </w:r>
    </w:p>
    <w:p>
      <w:r>
        <w:t>5. Le poète exprimait l’amour dans ses poèmes.</w:t>
      </w:r>
    </w:p>
    <w:p>
      <w:r>
        <w:t xml:space="preserve">   The poet expressed love in his poems.</w:t>
      </w:r>
    </w:p>
    <w:p>
      <w:r>
        <w:t xml:space="preserve">6.  Elle se sentait profondément amoureuse. </w:t>
      </w:r>
    </w:p>
    <w:p>
      <w:r>
        <w:t xml:space="preserve">    She felt deeply in love.</w:t>
      </w:r>
    </w:p>
    <w:p>
      <w:r>
        <w:t>7. L'amour est la base de nos relations avec les autres.</w:t>
      </w:r>
    </w:p>
    <w:p>
      <w:r>
        <w:t xml:space="preserve">    Love is the foundation of our relationships with others.</w:t>
      </w:r>
    </w:p>
    <w:p>
      <w:r>
        <w:t xml:space="preserve">8. La beauté d’un amour sincère peut être transcendante. </w:t>
      </w:r>
    </w:p>
    <w:p>
      <w:r>
        <w:t xml:space="preserve">   The beauty of true love can be transcendent.  </w:t>
      </w:r>
    </w:p>
    <w:p>
      <w:r>
        <w:t xml:space="preserve">9. L'amour est une passion qui a besoin d'être nourrie. </w:t>
      </w:r>
    </w:p>
    <w:p>
      <w:r>
        <w:t xml:space="preserve">   Love is a passion that needs to be nourished.  </w:t>
      </w:r>
    </w:p>
    <w:p>
      <w:r>
        <w:t xml:space="preserve">10. J'ai toujours eu un grand amour pour la France. </w:t>
      </w:r>
    </w:p>
    <w:p>
      <w:r>
        <w:t xml:space="preserve">    I’ve always had a deep love for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