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Le drapeau français est rouge et bleu.</w:t>
      </w:r>
    </w:p>
    <w:p>
      <w:r>
        <w:t xml:space="preserve">   The French flag is red and blue.</w:t>
      </w:r>
    </w:p>
    <w:p>
      <w:r>
        <w:t xml:space="preserve">3. Il a une robe rouge brillante. </w:t>
      </w:r>
    </w:p>
    <w:p>
      <w:r>
        <w:t xml:space="preserve">   He has a bright red robe.</w:t>
      </w:r>
    </w:p>
    <w:p>
      <w:r>
        <w:t xml:space="preserve">4. L'eau de couleur rouge est agréable à boire. </w:t>
      </w:r>
    </w:p>
    <w:p>
      <w:r>
        <w:t xml:space="preserve">   Red-colored water is enjoyable to drink.</w:t>
      </w:r>
    </w:p>
    <w:p>
      <w:r>
        <w:t>5. Les tomates sont rouges.</w:t>
      </w:r>
    </w:p>
    <w:p>
      <w:r>
        <w:t xml:space="preserve">   Tomatoes are red.</w:t>
      </w:r>
    </w:p>
    <w:p>
      <w:r>
        <w:t>6. La rose est rouge.</w:t>
      </w:r>
    </w:p>
    <w:p>
      <w:r>
        <w:t xml:space="preserve">   The rose is red.</w:t>
      </w:r>
    </w:p>
    <w:p>
      <w:r>
        <w:t>7. Le feu est rouge vif.</w:t>
      </w:r>
    </w:p>
    <w:p>
      <w:r>
        <w:t xml:space="preserve">   The fire is a bright red.</w:t>
      </w:r>
    </w:p>
    <w:p>
      <w:r>
        <w:t xml:space="preserve">8. Il aime la couleur rouge. </w:t>
      </w:r>
    </w:p>
    <w:p>
      <w:r>
        <w:t xml:space="preserve">   He likes the color red.</w:t>
      </w:r>
    </w:p>
    <w:p>
      <w:r>
        <w:t xml:space="preserve">9. Le sang est rouge. </w:t>
      </w:r>
    </w:p>
    <w:p>
      <w:r>
        <w:t xml:space="preserve">   Blood is red.</w:t>
      </w:r>
    </w:p>
    <w:p>
      <w:r>
        <w:t xml:space="preserve">10. La tomate est rouge et elle est ronde. </w:t>
      </w:r>
    </w:p>
    <w:p>
      <w:r>
        <w:t xml:space="preserve">    The tomato is red and round.</w:t>
      </w:r>
    </w:p>
    <w:p/>
    <w:p>
      <w:r>
        <w:rPr>
          <w:b/>
        </w:rPr>
        <w:t>Word: Haus | Meaning: House</w:t>
      </w:r>
    </w:p>
    <w:p/>
    <w:p>
      <w:r>
        <w:t>1. J'habite dans un petit **haus** de ville.</w:t>
      </w:r>
    </w:p>
    <w:p>
      <w:r>
        <w:t xml:space="preserve">   I live in a small town house.</w:t>
      </w:r>
    </w:p>
    <w:p>
      <w:r>
        <w:t>2. La **maison** est très jolie, avec une cour verte.</w:t>
      </w:r>
    </w:p>
    <w:p>
      <w:r>
        <w:t xml:space="preserve">   The house is very pretty with a green courtyard.</w:t>
      </w:r>
    </w:p>
    <w:p>
      <w:r>
        <w:t>3. Avez-vous besoin d'aide pour trouver votre **haus**?</w:t>
      </w:r>
    </w:p>
    <w:p>
      <w:r>
        <w:t xml:space="preserve">   Do you need help finding your house?</w:t>
      </w:r>
    </w:p>
    <w:p>
      <w:r>
        <w:t xml:space="preserve">4. Nous allons au **haus** de nos grands-parents. </w:t>
      </w:r>
    </w:p>
    <w:p>
      <w:r>
        <w:t xml:space="preserve">   We are going to our grandparents' house.</w:t>
      </w:r>
    </w:p>
    <w:p>
      <w:r>
        <w:t xml:space="preserve">5. La **maison** a une belle vue sur la mer. </w:t>
      </w:r>
    </w:p>
    <w:p>
      <w:r>
        <w:t xml:space="preserve">   The house has a beautiful view of the sea.</w:t>
      </w:r>
    </w:p>
    <w:p>
      <w:r>
        <w:t xml:space="preserve">6. J'ai hâte d'aller chez ma famille et dans notre **haus**.  </w:t>
      </w:r>
    </w:p>
    <w:p>
      <w:r>
        <w:t xml:space="preserve">   I can't wait to go see my family and in our house.</w:t>
      </w:r>
    </w:p>
    <w:p>
      <w:r>
        <w:t xml:space="preserve">7. Le **haus** est situé au centre de la ville. </w:t>
      </w:r>
    </w:p>
    <w:p>
      <w:r>
        <w:t xml:space="preserve">   The house is located in the center of the city.</w:t>
      </w:r>
    </w:p>
    <w:p>
      <w:r>
        <w:t xml:space="preserve">8. L'appartement a une grande terrasse avec vue sur le **haus**. </w:t>
      </w:r>
    </w:p>
    <w:p>
      <w:r>
        <w:t xml:space="preserve">   The apartment has a large terrace with a view of the house.</w:t>
      </w:r>
    </w:p>
    <w:p>
      <w:r>
        <w:t xml:space="preserve">9. J'aime aller dans mon **haus** pour faire du shopping.  </w:t>
      </w:r>
    </w:p>
    <w:p>
      <w:r>
        <w:t xml:space="preserve">   I like to go to my house to shop.</w:t>
      </w:r>
    </w:p>
    <w:p>
      <w:r>
        <w:t>10. Nous voulons acheter un **haus** plus grand.</w:t>
      </w:r>
    </w:p>
    <w:p>
      <w:r>
        <w:t xml:space="preserve">    We want to buy a bigger house.</w:t>
      </w:r>
    </w:p>
    <w:p/>
    <w:p>
      <w:r>
        <w:rPr>
          <w:b/>
        </w:rPr>
        <w:t>Word: Haut | Meaning: High</w:t>
      </w:r>
    </w:p>
    <w:p/>
    <w:p>
      <w:r>
        <w:t xml:space="preserve">1. Le chat est haut sur le mur. </w:t>
      </w:r>
    </w:p>
    <w:p>
      <w:r>
        <w:t xml:space="preserve">  The cat is high on the wall.</w:t>
      </w:r>
    </w:p>
    <w:p>
      <w:r>
        <w:t xml:space="preserve">2. La fille est haute et belle. </w:t>
      </w:r>
    </w:p>
    <w:p>
      <w:r>
        <w:t xml:space="preserve">  The girl is tall and pretty.</w:t>
      </w:r>
    </w:p>
    <w:p>
      <w:r>
        <w:t xml:space="preserve">3. Mon vélo est plus haut que ton vélo. </w:t>
      </w:r>
    </w:p>
    <w:p>
      <w:r>
        <w:t xml:space="preserve">  My bike is higher than your bike.</w:t>
      </w:r>
    </w:p>
    <w:p>
      <w:r>
        <w:t xml:space="preserve">4. Les arbres sont très hauts dans la forêt. </w:t>
      </w:r>
    </w:p>
    <w:p>
      <w:r>
        <w:t xml:space="preserve">  The trees are very high in the forest.</w:t>
      </w:r>
    </w:p>
    <w:p>
      <w:r>
        <w:t xml:space="preserve">5. Le tableau est haut sur le bureau. </w:t>
      </w:r>
    </w:p>
    <w:p>
      <w:r>
        <w:t xml:space="preserve">  The painting is high on the desk.</w:t>
      </w:r>
    </w:p>
    <w:p>
      <w:r>
        <w:t xml:space="preserve">6. Je suis à nouveau haut! </w:t>
      </w:r>
    </w:p>
    <w:p>
      <w:r>
        <w:t xml:space="preserve">  I am up again!</w:t>
      </w:r>
    </w:p>
    <w:p>
      <w:r>
        <w:t>7. Il a vu un oiseau haut dans les arbres.</w:t>
      </w:r>
    </w:p>
    <w:p>
      <w:r>
        <w:t xml:space="preserve">  He saw an bird high in the trees.</w:t>
      </w:r>
    </w:p>
    <w:p>
      <w:r>
        <w:t xml:space="preserve">8. La montagne est plus haute que la ville. </w:t>
      </w:r>
    </w:p>
    <w:p>
      <w:r>
        <w:t xml:space="preserve">  The mountain is higher than the city.</w:t>
      </w:r>
    </w:p>
    <w:p>
      <w:r>
        <w:t>9. Le ciel est bleu et le soleil est haut dans le ciel.</w:t>
      </w:r>
    </w:p>
    <w:p>
      <w:r>
        <w:t xml:space="preserve">  The sky is blue and the sun is high in the sky.</w:t>
      </w:r>
    </w:p>
    <w:p>
      <w:r>
        <w:t>10. J'ai besoin d'un toit haut pour protéger moi des intempéries.</w:t>
      </w:r>
    </w:p>
    <w:p>
      <w:r>
        <w:t xml:space="preserve">  I need a high roof to protect me from bad weather.</w:t>
      </w:r>
    </w:p>
    <w:p/>
    <w:p>
      <w:r>
        <w:t>Lumiere: Light</w:t>
      </w:r>
    </w:p>
    <w:p/>
    <w:p>
      <w:r>
        <w:t>1.  La lumière du soleil illumine la scène.</w:t>
      </w:r>
    </w:p>
    <w:p>
      <w:r>
        <w:t xml:space="preserve">    The sunlight illuminates the scene.</w:t>
      </w:r>
    </w:p>
    <w:p>
      <w:r>
        <w:t>2.  J'adore regarder les lumières de Paris.</w:t>
      </w:r>
    </w:p>
    <w:p>
      <w:r>
        <w:t xml:space="preserve">    I love watching the lights of Paris.</w:t>
      </w:r>
    </w:p>
    <w:p>
      <w:r>
        <w:t>3.  Une lampe de table offre une lumière douce.</w:t>
      </w:r>
    </w:p>
    <w:p>
      <w:r>
        <w:t xml:space="preserve">    A desk lamp offers gentle light.</w:t>
      </w:r>
    </w:p>
    <w:p>
      <w:r>
        <w:t xml:space="preserve">4.  La lune est une source de lumière dans la nuit. </w:t>
      </w:r>
    </w:p>
    <w:p>
      <w:r>
        <w:t xml:space="preserve">    The moon is a source of light in the night. </w:t>
      </w:r>
    </w:p>
    <w:p>
      <w:r>
        <w:t xml:space="preserve">5.  Les étoiles sont des sources de lumière dans l’espace. </w:t>
      </w:r>
    </w:p>
    <w:p>
      <w:r>
        <w:t xml:space="preserve">    Stars are a source of light in space.</w:t>
      </w:r>
    </w:p>
    <w:p>
      <w:r>
        <w:t xml:space="preserve">6.  Un verre de vin brille sous la lumière du chandelier. </w:t>
      </w:r>
    </w:p>
    <w:p>
      <w:r>
        <w:t xml:space="preserve">    A glass of wine shines under the chandelier's light.</w:t>
      </w:r>
    </w:p>
    <w:p>
      <w:r>
        <w:t xml:space="preserve">7.  Elle allume une cigarette, la lumière se répand sur son visage. </w:t>
      </w:r>
    </w:p>
    <w:p>
      <w:r>
        <w:t xml:space="preserve">    She lights a cigarette, the light spreads on her face. </w:t>
      </w:r>
    </w:p>
    <w:p>
      <w:r>
        <w:t>8.  Je suis allergique aux lumières des feux de circulation.</w:t>
      </w:r>
    </w:p>
    <w:p>
      <w:r>
        <w:t xml:space="preserve">   I am allergic to traffic lights. </w:t>
      </w:r>
    </w:p>
    <w:p>
      <w:r>
        <w:t xml:space="preserve">9.  La lumière du feu d'artifice éclaire la nuit. </w:t>
      </w:r>
    </w:p>
    <w:p>
      <w:r>
        <w:t xml:space="preserve">   Fireworks light up the night.</w:t>
      </w:r>
    </w:p>
    <w:p>
      <w:r>
        <w:t xml:space="preserve">10. La lumière du cinéma est très forte, mais je ne la trouve pas trop. </w:t>
      </w:r>
    </w:p>
    <w:p>
      <w:r>
        <w:t xml:space="preserve">   The cinema's lighting is very strong, but I don't find it too much.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 Greetings!</w:t>
      </w:r>
    </w:p>
    <w:p>
      <w:r>
        <w:t>3.  Bonjour Madame/Monsieur.</w:t>
      </w:r>
    </w:p>
    <w:p>
      <w:r>
        <w:t xml:space="preserve">    Good day, Madam/Sir.</w:t>
      </w:r>
    </w:p>
    <w:p>
      <w:r>
        <w:t xml:space="preserve">4. Bonjour, j'espère que vous allez bien. </w:t>
      </w:r>
    </w:p>
    <w:p>
      <w:r>
        <w:t xml:space="preserve">    Hello, I hope you are well.</w:t>
      </w:r>
    </w:p>
    <w:p>
      <w:r>
        <w:t xml:space="preserve">5.  Bonjour, je suis [your name]. </w:t>
      </w:r>
    </w:p>
    <w:p>
      <w:r>
        <w:t xml:space="preserve">   Hello, my name is [Your Name].</w:t>
      </w:r>
    </w:p>
    <w:p>
      <w:r>
        <w:t xml:space="preserve">6.  J'ai besoin d'aide pour le voyage de demain. </w:t>
      </w:r>
    </w:p>
    <w:p>
      <w:r>
        <w:t xml:space="preserve">   I need help with my trip tomorrow.</w:t>
      </w:r>
    </w:p>
    <w:p>
      <w:r>
        <w:t xml:space="preserve">7.  Bonjour, est-ce que vous parlez français? </w:t>
      </w:r>
    </w:p>
    <w:p>
      <w:r>
        <w:t xml:space="preserve">    Hello, do you speak French?</w:t>
      </w:r>
    </w:p>
    <w:p>
      <w:r>
        <w:t xml:space="preserve">8.  Bonjour à tous ! </w:t>
      </w:r>
    </w:p>
    <w:p>
      <w:r>
        <w:t xml:space="preserve">     Hello everyone!</w:t>
      </w:r>
    </w:p>
    <w:p>
      <w:r>
        <w:t xml:space="preserve">9.  Bonjour, je voudrais un café, s'il vous plaît. </w:t>
      </w:r>
    </w:p>
    <w:p>
      <w:r>
        <w:t xml:space="preserve">   Hello, I would like a coffee, please.</w:t>
      </w:r>
    </w:p>
    <w:p>
      <w:r>
        <w:t xml:space="preserve">10. Bonjour, est-ce que vous avez de la place ? </w:t>
      </w:r>
    </w:p>
    <w:p>
      <w:r>
        <w:t xml:space="preserve">    Hello, do you have any space?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Yes, I understand your question.</w:t>
      </w:r>
    </w:p>
    <w:p>
      <w:r>
        <w:t>2. Je vais au cinéma ce soir, oui.</w:t>
      </w:r>
    </w:p>
    <w:p>
      <w:r>
        <w:t xml:space="preserve">  I am going to the cinema tonight, yes.</w:t>
      </w:r>
    </w:p>
    <w:p>
      <w:r>
        <w:t xml:space="preserve">3. Oui, j’aime manger des fruits et légumes. </w:t>
      </w:r>
    </w:p>
    <w:p>
      <w:r>
        <w:t xml:space="preserve">  Yes, I like eating fruit and vegetables.</w:t>
      </w:r>
    </w:p>
    <w:p>
      <w:r>
        <w:t xml:space="preserve">4. Vous avez raison, c'est vrai. </w:t>
      </w:r>
    </w:p>
    <w:p>
      <w:r>
        <w:t xml:space="preserve">   You are right, that's true.</w:t>
      </w:r>
    </w:p>
    <w:p>
      <w:r>
        <w:t>5. L’eau est froide, oui.</w:t>
      </w:r>
    </w:p>
    <w:p>
      <w:r>
        <w:t xml:space="preserve">   The water is cold, yes.</w:t>
      </w:r>
    </w:p>
    <w:p>
      <w:r>
        <w:t>6. Oui, j’arrive à la gare en train.</w:t>
      </w:r>
    </w:p>
    <w:p>
      <w:r>
        <w:t xml:space="preserve">   Yes, I arrive at the station by train.</w:t>
      </w:r>
    </w:p>
    <w:p>
      <w:r>
        <w:t xml:space="preserve">7. Oui, je voudrais un café au lait, s’il vous plaît. </w:t>
      </w:r>
    </w:p>
    <w:p>
      <w:r>
        <w:t xml:space="preserve">   Yes, I would like a coffee with milk, please.</w:t>
      </w:r>
    </w:p>
    <w:p>
      <w:r>
        <w:t xml:space="preserve">8. Il est très beau aujourd'hui, oui. </w:t>
      </w:r>
    </w:p>
    <w:p>
      <w:r>
        <w:t xml:space="preserve">  It is very beautiful today, yes.</w:t>
      </w:r>
    </w:p>
    <w:p>
      <w:r>
        <w:t xml:space="preserve">9. Oui, j’adore chanter. </w:t>
      </w:r>
    </w:p>
    <w:p>
      <w:r>
        <w:t xml:space="preserve">   Yes, I love to sing. </w:t>
      </w:r>
    </w:p>
    <w:p>
      <w:r>
        <w:t xml:space="preserve">10. Oui, merci beaucoup pour votre aide. </w:t>
      </w:r>
    </w:p>
    <w:p>
      <w:r>
        <w:t xml:space="preserve">   Yes, thank you very much for your help.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Marie is red.</w:t>
      </w:r>
    </w:p>
    <w:p>
      <w:r>
        <w:t xml:space="preserve">2. Le drapeau français est rouge, blanc et bleu. </w:t>
      </w:r>
    </w:p>
    <w:p>
      <w:r>
        <w:t xml:space="preserve">  The French flag is red, white, and blue.</w:t>
      </w:r>
    </w:p>
    <w:p>
      <w:r>
        <w:t xml:space="preserve">3. J'ai un crayon rouge. </w:t>
      </w:r>
    </w:p>
    <w:p>
      <w:r>
        <w:t xml:space="preserve">   I have a red crayon. </w:t>
      </w:r>
    </w:p>
    <w:p>
      <w:r>
        <w:t xml:space="preserve">4. Il y a une couleur rouge dans la peinture. </w:t>
      </w:r>
    </w:p>
    <w:p>
      <w:r>
        <w:t xml:space="preserve">    There is a red colour in the paint. </w:t>
      </w:r>
    </w:p>
    <w:p>
      <w:r>
        <w:t>5. La tomate est rouge.</w:t>
      </w:r>
    </w:p>
    <w:p>
      <w:r>
        <w:t xml:space="preserve">  The tomato is red.</w:t>
      </w:r>
    </w:p>
    <w:p>
      <w:r>
        <w:t>6. Mon livre est rouge.</w:t>
      </w:r>
    </w:p>
    <w:p>
      <w:r>
        <w:t xml:space="preserve">   My book is red. </w:t>
      </w:r>
    </w:p>
    <w:p>
      <w:r>
        <w:t xml:space="preserve">7. Elle aime les fruits rouges. </w:t>
      </w:r>
    </w:p>
    <w:p>
      <w:r>
        <w:t xml:space="preserve">  She likes red fruit.</w:t>
      </w:r>
    </w:p>
    <w:p>
      <w:r>
        <w:t xml:space="preserve">8. Le feu rouge signifie danger. </w:t>
      </w:r>
    </w:p>
    <w:p>
      <w:r>
        <w:t xml:space="preserve">  The red light means danger.</w:t>
      </w:r>
    </w:p>
    <w:p>
      <w:r>
        <w:t xml:space="preserve">9. La pomme est rouge et douce. </w:t>
      </w:r>
    </w:p>
    <w:p>
      <w:r>
        <w:t xml:space="preserve">  The apple is red and sweet. </w:t>
      </w:r>
    </w:p>
    <w:p>
      <w:r>
        <w:t xml:space="preserve">10. Le soleil brille en rouge. </w:t>
      </w:r>
    </w:p>
    <w:p>
      <w:r>
        <w:t xml:space="preserve">   The sun shines in red.</w:t>
      </w:r>
    </w:p>
    <w:p/>
    <w:p>
      <w:r>
        <w:rPr>
          <w:b/>
        </w:rPr>
        <w:t>Word: haut | Meaning: high</w:t>
      </w:r>
    </w:p>
    <w:p/>
    <w:p>
      <w:r>
        <w:t>1. Le mont est haut.</w:t>
      </w:r>
    </w:p>
    <w:p>
      <w:r>
        <w:t xml:space="preserve">   The mountain is tall.</w:t>
      </w:r>
    </w:p>
    <w:p>
      <w:r>
        <w:t>2. La voiture est haute.</w:t>
      </w:r>
    </w:p>
    <w:p>
      <w:r>
        <w:t xml:space="preserve">   The car is high.</w:t>
      </w:r>
    </w:p>
    <w:p>
      <w:r>
        <w:t>3. Je suis haut que toi.</w:t>
      </w:r>
    </w:p>
    <w:p>
      <w:r>
        <w:t xml:space="preserve">   I am taller than you.</w:t>
      </w:r>
    </w:p>
    <w:p>
      <w:r>
        <w:t>4. Son chapeau est haut sur la tête.</w:t>
      </w:r>
    </w:p>
    <w:p>
      <w:r>
        <w:t xml:space="preserve">   His hat is high on his head.</w:t>
      </w:r>
    </w:p>
    <w:p>
      <w:r>
        <w:t>5. L'arbre a des branches hautes.</w:t>
      </w:r>
    </w:p>
    <w:p>
      <w:r>
        <w:t xml:space="preserve">   The tree has tall branches.</w:t>
      </w:r>
    </w:p>
    <w:p>
      <w:r>
        <w:t xml:space="preserve">6. Vous êtes plus grand que moi. </w:t>
      </w:r>
    </w:p>
    <w:p>
      <w:r>
        <w:t xml:space="preserve">   You are taller than me.</w:t>
      </w:r>
    </w:p>
    <w:p>
      <w:r>
        <w:t>7. Je vais aller au haut de l’escalier.</w:t>
      </w:r>
    </w:p>
    <w:p>
      <w:r>
        <w:t xml:space="preserve">   I am going to go up the stairs.</w:t>
      </w:r>
    </w:p>
    <w:p>
      <w:r>
        <w:t>8. Les nuages sont hauts aujourd'hui.</w:t>
      </w:r>
    </w:p>
    <w:p>
      <w:r>
        <w:t xml:space="preserve">   The clouds are high today.</w:t>
      </w:r>
    </w:p>
    <w:p>
      <w:r>
        <w:t>9. Le ciel est haut et bleu.</w:t>
      </w:r>
    </w:p>
    <w:p>
      <w:r>
        <w:t xml:space="preserve">   The sky is high and blue. </w:t>
      </w:r>
    </w:p>
    <w:p>
      <w:r>
        <w:t>10. J'ai besoin d'un grand arbre pour l'entrepôt.</w:t>
      </w:r>
    </w:p>
    <w:p>
      <w:r>
        <w:t xml:space="preserve">    I need a tall tree for the warehouse.</w:t>
      </w:r>
    </w:p>
    <w:p/>
    <w:p>
      <w:r>
        <w:rPr>
          <w:b/>
        </w:rPr>
        <w:t>Word: maison | Meaning: house</w:t>
      </w:r>
    </w:p>
    <w:p/>
    <w:p>
      <w:r>
        <w:t>1.  La maison est très spacieuse.</w:t>
      </w:r>
    </w:p>
    <w:p>
      <w:r>
        <w:t xml:space="preserve">   The house is very spacious.</w:t>
      </w:r>
    </w:p>
    <w:p>
      <w:r>
        <w:t>2.  Je vais visiter ma maison demain.</w:t>
      </w:r>
    </w:p>
    <w:p>
      <w:r>
        <w:t xml:space="preserve">   I am going to visit my house tomorrow.</w:t>
      </w:r>
    </w:p>
    <w:p>
      <w:r>
        <w:t>3.  Son petit chien est adorable dans sa maison.</w:t>
      </w:r>
    </w:p>
    <w:p>
      <w:r>
        <w:t xml:space="preserve">   His little dog is adorable in his house.</w:t>
      </w:r>
    </w:p>
    <w:p>
      <w:r>
        <w:t>4.  La maison a une belle vue sur la mer.</w:t>
      </w:r>
    </w:p>
    <w:p>
      <w:r>
        <w:t xml:space="preserve">   The house has a beautiful view of the sea.</w:t>
      </w:r>
    </w:p>
    <w:p>
      <w:r>
        <w:t>5.  Mon père habite dans une maison individuelle.</w:t>
      </w:r>
    </w:p>
    <w:p>
      <w:r>
        <w:t xml:space="preserve">   My father lives in an individual house. </w:t>
      </w:r>
    </w:p>
    <w:p>
      <w:r>
        <w:t>6.  Ils ont acheté leur maison en 2018.</w:t>
      </w:r>
    </w:p>
    <w:p>
      <w:r>
        <w:t xml:space="preserve">   They bought their house in 2018.</w:t>
      </w:r>
    </w:p>
    <w:p>
      <w:r>
        <w:t xml:space="preserve">7.  La maison de mon amie est très cosy. </w:t>
      </w:r>
    </w:p>
    <w:p>
      <w:r>
        <w:t xml:space="preserve">   My friend's house is very cozy.</w:t>
      </w:r>
    </w:p>
    <w:p>
      <w:r>
        <w:t xml:space="preserve">8.  Elle a besoin d'un peu de temps pour réparer sa maison. </w:t>
      </w:r>
    </w:p>
    <w:p>
      <w:r>
        <w:t xml:space="preserve">   She needs a little time to repair her house.</w:t>
      </w:r>
    </w:p>
    <w:p>
      <w:r>
        <w:t xml:space="preserve">9.  Est-ce que tu peux m'aider à trouver la maison ? </w:t>
      </w:r>
    </w:p>
    <w:p>
      <w:r>
        <w:t xml:space="preserve">    Can you help me find the house?</w:t>
      </w:r>
    </w:p>
    <w:p>
      <w:r>
        <w:t>10. J'adore ma maison, c'est un endroit sûr et confortable.</w:t>
      </w:r>
    </w:p>
    <w:p>
      <w:r>
        <w:t xml:space="preserve">    I love my house; it's a safe and comfortable place.</w:t>
      </w:r>
    </w:p>
    <w:p/>
    <w:p>
      <w:r>
        <w:t>Fleur: flower</w:t>
      </w:r>
    </w:p>
    <w:p/>
    <w:p>
      <w:r>
        <w:t xml:space="preserve">1. La fleur de l'amitié est une chose très précieuse. </w:t>
      </w:r>
    </w:p>
    <w:p>
      <w:r>
        <w:t xml:space="preserve">    The flower of friendship is a very precious thing.</w:t>
      </w:r>
    </w:p>
    <w:p>
      <w:r>
        <w:t>2. J’adore la fleur rose de mon jardin.</w:t>
      </w:r>
    </w:p>
    <w:p>
      <w:r>
        <w:t xml:space="preserve">    I love the pink flower in my garden.</w:t>
      </w:r>
    </w:p>
    <w:p>
      <w:r>
        <w:t xml:space="preserve">3. Tu peux me dire ce que signifie "fleur" en français ? </w:t>
      </w:r>
    </w:p>
    <w:p>
      <w:r>
        <w:t xml:space="preserve">    Can you tell me what "flower" means in French?</w:t>
      </w:r>
    </w:p>
    <w:p>
      <w:r>
        <w:t>4. Les fleurs d'été ont une couleur éclatante.</w:t>
      </w:r>
    </w:p>
    <w:p>
      <w:r>
        <w:t xml:space="preserve">    The flowers of summer have a bright color.</w:t>
      </w:r>
    </w:p>
    <w:p>
      <w:r>
        <w:t xml:space="preserve">5. La fleur de lys est un symbole important pour la France. </w:t>
      </w:r>
    </w:p>
    <w:p>
      <w:r>
        <w:t xml:space="preserve">    The lily flower is an important symbol for France.</w:t>
      </w:r>
    </w:p>
    <w:p>
      <w:r>
        <w:t>6.  Un bouquet de roses et de tulipes, une fleur magnifique.</w:t>
      </w:r>
    </w:p>
    <w:p>
      <w:r>
        <w:t xml:space="preserve">    A bouquet of roses and tulips, a beautiful flower.</w:t>
      </w:r>
    </w:p>
    <w:p>
      <w:r>
        <w:t>7. La fleur symbolise l'amour et la beauté.</w:t>
      </w:r>
    </w:p>
    <w:p>
      <w:r>
        <w:t xml:space="preserve">    Flower symbolizes love and beauty. </w:t>
      </w:r>
    </w:p>
    <w:p>
      <w:r>
        <w:t xml:space="preserve">8. Le jardin était rempli d'une multitude de fleurs. </w:t>
      </w:r>
    </w:p>
    <w:p>
      <w:r>
        <w:t xml:space="preserve">   The garden was filled with a multitude of flowers. </w:t>
      </w:r>
    </w:p>
    <w:p>
      <w:r>
        <w:t xml:space="preserve">9.  La fleur est un élément essentiel du monde naturel. </w:t>
      </w:r>
    </w:p>
    <w:p>
      <w:r>
        <w:t xml:space="preserve">   Flower is an essential element of the natural world. </w:t>
      </w:r>
    </w:p>
    <w:p>
      <w:r>
        <w:t>10. L’artiste peint la fleur dans son œuvre d’art.</w:t>
      </w:r>
    </w:p>
    <w:p>
      <w:r>
        <w:t xml:space="preserve">    Artist paints the flower in his artwork.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