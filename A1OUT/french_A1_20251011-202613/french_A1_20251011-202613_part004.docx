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Rue | Meaning: Street</w:t>
      </w:r>
    </w:p>
    <w:p/>
    <w:p>
      <w:r>
        <w:t>1. Je vis sur une rue étroite.</w:t>
      </w:r>
    </w:p>
    <w:p>
      <w:r>
        <w:t xml:space="preserve">    I live on a narrow street.</w:t>
      </w:r>
    </w:p>
    <w:p>
      <w:r>
        <w:t>2. La rue est très animée.</w:t>
      </w:r>
    </w:p>
    <w:p>
      <w:r>
        <w:t xml:space="preserve">    The street is very lively.</w:t>
      </w:r>
    </w:p>
    <w:p>
      <w:r>
        <w:t xml:space="preserve">3.  Il se promène le long de la rue. </w:t>
      </w:r>
    </w:p>
    <w:p>
      <w:r>
        <w:t xml:space="preserve">    He is walking along the street.</w:t>
      </w:r>
    </w:p>
    <w:p>
      <w:r>
        <w:t>4. Les enfants jouent dans la rue.</w:t>
      </w:r>
    </w:p>
    <w:p>
      <w:r>
        <w:t xml:space="preserve">    Children play in the street. </w:t>
      </w:r>
    </w:p>
    <w:p>
      <w:r>
        <w:t>5. Nous devons nous déplacer sur la rue.</w:t>
      </w:r>
    </w:p>
    <w:p>
      <w:r>
        <w:t xml:space="preserve">   We must move down the street.</w:t>
      </w:r>
    </w:p>
    <w:p>
      <w:r>
        <w:t xml:space="preserve">6. J'ai besoin d'aller à la rue. </w:t>
      </w:r>
    </w:p>
    <w:p>
      <w:r>
        <w:t xml:space="preserve">  I need to go to the street. </w:t>
      </w:r>
    </w:p>
    <w:p>
      <w:r>
        <w:t>7. La rue est une route principale.</w:t>
      </w:r>
    </w:p>
    <w:p>
      <w:r>
        <w:t xml:space="preserve">    The street is a main road.</w:t>
      </w:r>
    </w:p>
    <w:p>
      <w:r>
        <w:t>8. Elle vit dans une petite rue isolée.</w:t>
      </w:r>
    </w:p>
    <w:p>
      <w:r>
        <w:t xml:space="preserve">   She lives in a small, isolated street.</w:t>
      </w:r>
    </w:p>
    <w:p>
      <w:r>
        <w:t xml:space="preserve">9. Il s'arrête sur la rue pour prendre un café. </w:t>
      </w:r>
    </w:p>
    <w:p>
      <w:r>
        <w:t xml:space="preserve">    He stops on the street to get a coffee.</w:t>
      </w:r>
    </w:p>
    <w:p>
      <w:r>
        <w:t>10. La rue est bordée de boutiques et d'établissements .</w:t>
      </w:r>
    </w:p>
    <w:p>
      <w:r>
        <w:t xml:space="preserve">    The street is lined with shops and establishments.</w:t>
      </w:r>
    </w:p>
    <w:p/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 I have a sheet of paper for writing.</w:t>
      </w:r>
    </w:p>
    <w:p>
      <w:r>
        <w:t>2. Les feuilles d'automne sont magnifiques.</w:t>
      </w:r>
    </w:p>
    <w:p>
      <w:r>
        <w:t xml:space="preserve">   The autumn leaves are magnificent.</w:t>
      </w:r>
    </w:p>
    <w:p>
      <w:r>
        <w:t xml:space="preserve">3. La feuille est dans le livre. </w:t>
      </w:r>
    </w:p>
    <w:p>
      <w:r>
        <w:t xml:space="preserve">   The leaf is in the book.</w:t>
      </w:r>
    </w:p>
    <w:p>
      <w:r>
        <w:t>4. Je voudrais acheter une feuille de salade.</w:t>
      </w:r>
    </w:p>
    <w:p>
      <w:r>
        <w:t xml:space="preserve">   I would like to buy a lettuce leaf.</w:t>
      </w:r>
    </w:p>
    <w:p>
      <w:r>
        <w:t>5. La feuille de calcul est trop complexe.</w:t>
      </w:r>
    </w:p>
    <w:p>
      <w:r>
        <w:t xml:space="preserve">   The spreadsheet is too complex.</w:t>
      </w:r>
    </w:p>
    <w:p>
      <w:r>
        <w:t xml:space="preserve">6. J'ai besoin d'une feuille pour dessiner. </w:t>
      </w:r>
    </w:p>
    <w:p>
      <w:r>
        <w:t xml:space="preserve">   I need a sheet for drawing. </w:t>
      </w:r>
    </w:p>
    <w:p>
      <w:r>
        <w:t xml:space="preserve">7. Elle a déchiré une feuille de papier. </w:t>
      </w:r>
    </w:p>
    <w:p>
      <w:r>
        <w:t xml:space="preserve">   She tore up a piece of paper.</w:t>
      </w:r>
    </w:p>
    <w:p>
      <w:r>
        <w:t xml:space="preserve">8. Vous pouvez prendre la feuille de table. </w:t>
      </w:r>
    </w:p>
    <w:p>
      <w:r>
        <w:t xml:space="preserve">    You can take the table leaf. </w:t>
      </w:r>
    </w:p>
    <w:p>
      <w:r>
        <w:t xml:space="preserve">9. Les feuilles d'arbre sont vertes. </w:t>
      </w:r>
    </w:p>
    <w:p>
      <w:r>
        <w:t xml:space="preserve">   Tree leaves are green.</w:t>
      </w:r>
    </w:p>
    <w:p>
      <w:r>
        <w:t>10. J'ai oublié ma feuille de calcul à la maison.</w:t>
      </w:r>
    </w:p>
    <w:p>
      <w:r>
        <w:t xml:space="preserve">   I forgot my spreadsheet at home.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I live in a small house.</w:t>
      </w:r>
    </w:p>
    <w:p>
      <w:r>
        <w:t>2. La maison est très confortable.</w:t>
      </w:r>
    </w:p>
    <w:p>
      <w:r>
        <w:t xml:space="preserve">   The house is very comfortable.</w:t>
      </w:r>
    </w:p>
    <w:p>
      <w:r>
        <w:t xml:space="preserve">3. L'appartement est situé dans la maison principale. </w:t>
      </w:r>
    </w:p>
    <w:p>
      <w:r>
        <w:t xml:space="preserve">   The apartment is located within the main house.</w:t>
      </w:r>
    </w:p>
    <w:p>
      <w:r>
        <w:t xml:space="preserve">4. Mon père fait des travaux dans sa maison. </w:t>
      </w:r>
    </w:p>
    <w:p>
      <w:r>
        <w:t xml:space="preserve">   My father is doing some work in his house.</w:t>
      </w:r>
    </w:p>
    <w:p>
      <w:r>
        <w:t xml:space="preserve">5. Nous avons mangé un repas délicieux à la maison.  </w:t>
      </w:r>
    </w:p>
    <w:p>
      <w:r>
        <w:t xml:space="preserve">   We had a delicious meal at home.</w:t>
      </w:r>
    </w:p>
    <w:p>
      <w:r>
        <w:t xml:space="preserve">6. La maison est située près de la plage. </w:t>
      </w:r>
    </w:p>
    <w:p>
      <w:r>
        <w:t xml:space="preserve">   The house is located near the beach. </w:t>
      </w:r>
    </w:p>
    <w:p>
      <w:r>
        <w:t xml:space="preserve">7. Les voisins sont venus nous voir dans leur maison.  </w:t>
      </w:r>
    </w:p>
    <w:p>
      <w:r>
        <w:t xml:space="preserve">   Neighbors came to see us in their house.</w:t>
      </w:r>
    </w:p>
    <w:p>
      <w:r>
        <w:t xml:space="preserve">8. J'aime les maisons avec une grande terrasse.  </w:t>
      </w:r>
    </w:p>
    <w:p>
      <w:r>
        <w:t xml:space="preserve">   I like houses with a large terrace. </w:t>
      </w:r>
    </w:p>
    <w:p>
      <w:r>
        <w:t xml:space="preserve">9. La maison est décorée de manière simple et élégante.  </w:t>
      </w:r>
    </w:p>
    <w:p>
      <w:r>
        <w:t xml:space="preserve">   The house is decorated in a simple and elegant way. </w:t>
      </w:r>
    </w:p>
    <w:p>
      <w:r>
        <w:t xml:space="preserve">10. Le jardin de la maison est très agréable. </w:t>
      </w:r>
    </w:p>
    <w:p>
      <w:r>
        <w:t xml:space="preserve">   The garden of the house is very pleasant.</w:t>
      </w:r>
    </w:p>
    <w:p/>
    <w:p>
      <w:r>
        <w:rPr>
          <w:b/>
        </w:rPr>
        <w:t>Word: moi | Meaning: I</w:t>
      </w:r>
    </w:p>
    <w:p/>
    <w:p>
      <w:r>
        <w:t xml:space="preserve">1. Je suis de France. </w:t>
      </w:r>
    </w:p>
    <w:p>
      <w:r>
        <w:t xml:space="preserve">    I am from France.</w:t>
      </w:r>
    </w:p>
    <w:p>
      <w:r>
        <w:t>2. Moi, je mange du pain.</w:t>
      </w:r>
    </w:p>
    <w:p>
      <w:r>
        <w:t xml:space="preserve">    Me, I eat bread.</w:t>
      </w:r>
    </w:p>
    <w:p>
      <w:r>
        <w:t xml:space="preserve">3. La musique est belle, mais moi, j'aime mieux la danse. </w:t>
      </w:r>
    </w:p>
    <w:p>
      <w:r>
        <w:t xml:space="preserve">   The music is pretty, but me, I prefer dancing.</w:t>
      </w:r>
    </w:p>
    <w:p>
      <w:r>
        <w:t xml:space="preserve">4. Je suis très content de toi, moi aussi. </w:t>
      </w:r>
    </w:p>
    <w:p>
      <w:r>
        <w:t xml:space="preserve">   I am very happy with you, me too.</w:t>
      </w:r>
    </w:p>
    <w:p>
      <w:r>
        <w:t xml:space="preserve">5. Moi, je voudrais aller au cinéma. </w:t>
      </w:r>
    </w:p>
    <w:p>
      <w:r>
        <w:t xml:space="preserve">    Me, I would like to go to the cinema.</w:t>
      </w:r>
    </w:p>
    <w:p>
      <w:r>
        <w:t>6. La lumière est faible, moi aussi.</w:t>
      </w:r>
    </w:p>
    <w:p>
      <w:r>
        <w:t xml:space="preserve">   The light is dim, so am I.</w:t>
      </w:r>
    </w:p>
    <w:p>
      <w:r>
        <w:t xml:space="preserve">7.  Moi, j'aime bien le soleil. </w:t>
      </w:r>
    </w:p>
    <w:p>
      <w:r>
        <w:t xml:space="preserve">    Me, I like the sun.</w:t>
      </w:r>
    </w:p>
    <w:p>
      <w:r>
        <w:t xml:space="preserve">8. Tu veux aller au parc ? Moi oui ! </w:t>
      </w:r>
    </w:p>
    <w:p>
      <w:r>
        <w:t xml:space="preserve">     Do you want to go to the park? Me too!</w:t>
      </w:r>
    </w:p>
    <w:p>
      <w:r>
        <w:t xml:space="preserve">9. J'ai besoin d'argent pour acheter un nouveau téléphone, moi. </w:t>
      </w:r>
    </w:p>
    <w:p>
      <w:r>
        <w:t xml:space="preserve">   I need money to buy a new phone, me.</w:t>
      </w:r>
    </w:p>
    <w:p>
      <w:r>
        <w:t xml:space="preserve">10.  Moi, j’adore les animaux. </w:t>
      </w:r>
    </w:p>
    <w:p>
      <w:r>
        <w:t xml:space="preserve">    Me, I love animals.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mon pays. </w:t>
      </w:r>
    </w:p>
    <w:p>
      <w:r>
        <w:t xml:space="preserve">   I have a lot of love for my country.</w:t>
      </w:r>
    </w:p>
    <w:p>
      <w:r>
        <w:t>2. L'amour est une force puissante qui nous unit.</w:t>
      </w:r>
    </w:p>
    <w:p>
      <w:r>
        <w:t xml:space="preserve">   Love is a powerful force that unites us.</w:t>
      </w:r>
    </w:p>
    <w:p>
      <w:r>
        <w:t>3. Le couple est l'expression la plus pure de l'amour.</w:t>
      </w:r>
    </w:p>
    <w:p>
      <w:r>
        <w:t xml:space="preserve">   The couple is the purest expression of love. </w:t>
      </w:r>
    </w:p>
    <w:p>
      <w:r>
        <w:t xml:space="preserve">4. L'amour est une flamme qui illumine nos vies. </w:t>
      </w:r>
    </w:p>
    <w:p>
      <w:r>
        <w:t xml:space="preserve">   Love is a flame that illuminates our lives. </w:t>
      </w:r>
    </w:p>
    <w:p>
      <w:r>
        <w:t xml:space="preserve">5. Les enfants ont un amour inconditionnel pour leurs parents.  </w:t>
      </w:r>
    </w:p>
    <w:p>
      <w:r>
        <w:t xml:space="preserve">   Children have unconditional love for their parents. </w:t>
      </w:r>
    </w:p>
    <w:p>
      <w:r>
        <w:t xml:space="preserve">6. Le poète exprime l’amour dans ses paroles.  </w:t>
      </w:r>
    </w:p>
    <w:p>
      <w:r>
        <w:t xml:space="preserve">   The poet expresses love in his words.  </w:t>
      </w:r>
    </w:p>
    <w:p>
      <w:r>
        <w:t>7. L'amour est la raison de notre existence.</w:t>
      </w:r>
    </w:p>
    <w:p>
      <w:r>
        <w:t xml:space="preserve">   Love is the reason for our existence. </w:t>
      </w:r>
    </w:p>
    <w:p>
      <w:r>
        <w:t xml:space="preserve">8. L'amour peut être difficile à trouver, mais il existe. </w:t>
      </w:r>
    </w:p>
    <w:p>
      <w:r>
        <w:t xml:space="preserve">   Love can be difficult to find, but it exists.  </w:t>
      </w:r>
    </w:p>
    <w:p>
      <w:r>
        <w:t xml:space="preserve">9. La beauté de l'amour nous émeut et nous transporte. </w:t>
      </w:r>
    </w:p>
    <w:p>
      <w:r>
        <w:t xml:space="preserve">   The beauty of love moves and transports us.</w:t>
      </w:r>
    </w:p>
    <w:p>
      <w:r>
        <w:t xml:space="preserve">10. Amour est un concept universel qui traverse les cultures.  </w:t>
      </w:r>
    </w:p>
    <w:p>
      <w:r>
        <w:t xml:space="preserve">   Love is a universal concept that transcends cultures.</w:t>
      </w:r>
    </w:p>
    <w:p/>
    <w:p>
      <w:r>
        <w:rPr>
          <w:b/>
        </w:rPr>
        <w:t>Word: bien | Meaning: well</w:t>
      </w:r>
    </w:p>
    <w:p/>
    <w:p>
      <w:r>
        <w:t>1. J'ai un café bien sucré.</w:t>
      </w:r>
    </w:p>
    <w:p>
      <w:r>
        <w:t xml:space="preserve">   I have a well-sweetened coffee.</w:t>
      </w:r>
    </w:p>
    <w:p>
      <w:r>
        <w:t>2. Le film est très agréable, je trouve que c'est bien fait.</w:t>
      </w:r>
    </w:p>
    <w:p>
      <w:r>
        <w:t xml:space="preserve">   The movie is very pleasant; I find that it is well made.</w:t>
      </w:r>
    </w:p>
    <w:p>
      <w:r>
        <w:t>3. La situation est bien gérable.</w:t>
      </w:r>
    </w:p>
    <w:p>
      <w:r>
        <w:t xml:space="preserve">   The situation is well managed.</w:t>
      </w:r>
    </w:p>
    <w:p>
      <w:r>
        <w:t>4. Il y a une grande chance de réussir, et c’est bien !</w:t>
      </w:r>
    </w:p>
    <w:p>
      <w:r>
        <w:t xml:space="preserve">    There is a great chance of success, and that's good! </w:t>
      </w:r>
    </w:p>
    <w:p>
      <w:r>
        <w:t>5. Ils sont en forme, ils ont bien dormi hier.</w:t>
      </w:r>
    </w:p>
    <w:p>
      <w:r>
        <w:t xml:space="preserve">   They are in good shape; they slept well yesterday.</w:t>
      </w:r>
    </w:p>
    <w:p>
      <w:r>
        <w:t>6. La température est agréable, il fait beau.</w:t>
      </w:r>
    </w:p>
    <w:p>
      <w:r>
        <w:t xml:space="preserve">   The temperature is pleasant; it’s nice weather. </w:t>
      </w:r>
    </w:p>
    <w:p>
      <w:r>
        <w:t>7. Le gâteau est bien cuit et il a beaucoup de saveur.</w:t>
      </w:r>
    </w:p>
    <w:p>
      <w:r>
        <w:t xml:space="preserve">  The cake is well baked and has a lot of flavor. </w:t>
      </w:r>
    </w:p>
    <w:p>
      <w:r>
        <w:t xml:space="preserve">8. Tu es belle aujourd'hui, tu vas être très belle. </w:t>
      </w:r>
    </w:p>
    <w:p>
      <w:r>
        <w:t xml:space="preserve">   You are beautiful today, you will be very beautiful. </w:t>
      </w:r>
    </w:p>
    <w:p>
      <w:r>
        <w:t xml:space="preserve">9. Je vais à la plage demain, j’ai envie d’un bon bain de soleil. </w:t>
      </w:r>
    </w:p>
    <w:p>
      <w:r>
        <w:t xml:space="preserve">   I am going to the beach tomorrow; I want a good sun bath. </w:t>
      </w:r>
    </w:p>
    <w:p>
      <w:r>
        <w:t xml:space="preserve">10.  Il est heureux de voir sa famille, c'est bien! </w:t>
      </w:r>
    </w:p>
    <w:p>
      <w:r>
        <w:t xml:space="preserve">    He is happy to see his family, that's great!</w:t>
      </w:r>
    </w:p>
    <w:p/>
    <w:p>
      <w:r>
        <w:rPr>
          <w:b/>
        </w:rPr>
        <w:t>Word: Lui | Meaning: He</w:t>
      </w:r>
    </w:p>
    <w:p/>
    <w:p>
      <w:r>
        <w:t>1. Lui parler est très agréable.</w:t>
      </w:r>
    </w:p>
    <w:p>
      <w:r>
        <w:t xml:space="preserve">    To talk to him is very pleasant.</w:t>
      </w:r>
    </w:p>
    <w:p>
      <w:r>
        <w:t>2. Je voudrais lui offrir un cadeau.</w:t>
      </w:r>
    </w:p>
    <w:p>
      <w:r>
        <w:t xml:space="preserve">    I would like to give him a present.</w:t>
      </w:r>
    </w:p>
    <w:p>
      <w:r>
        <w:t xml:space="preserve">3. Il m'a parlé de ses projets. </w:t>
      </w:r>
    </w:p>
    <w:p>
      <w:r>
        <w:t xml:space="preserve">    He told me about his projects.</w:t>
      </w:r>
    </w:p>
    <w:p>
      <w:r>
        <w:t>4.  Lui montrer la ville est une idée géniale.</w:t>
      </w:r>
    </w:p>
    <w:p>
      <w:r>
        <w:t xml:space="preserve">    Show her the city is a brilliant idea.</w:t>
      </w:r>
    </w:p>
    <w:p>
      <w:r>
        <w:t>5. Lui donner des informations est important.</w:t>
      </w:r>
    </w:p>
    <w:p>
      <w:r>
        <w:t xml:space="preserve">    It's important to give him information.</w:t>
      </w:r>
    </w:p>
    <w:p>
      <w:r>
        <w:t>6.  Le livre lui plaît beaucoup.</w:t>
      </w:r>
    </w:p>
    <w:p>
      <w:r>
        <w:t xml:space="preserve">    He likes the book very much.</w:t>
      </w:r>
    </w:p>
    <w:p>
      <w:r>
        <w:t xml:space="preserve">7.  Lui dire que je suis triste, c’est difficile. </w:t>
      </w:r>
    </w:p>
    <w:p>
      <w:r>
        <w:t xml:space="preserve">    It is difficult for me to tell him that I am sad.</w:t>
      </w:r>
    </w:p>
    <w:p>
      <w:r>
        <w:t xml:space="preserve">8. Il est très gentil avec Lui. </w:t>
      </w:r>
    </w:p>
    <w:p>
      <w:r>
        <w:t xml:space="preserve">    He is very kind to her.</w:t>
      </w:r>
    </w:p>
    <w:p>
      <w:r>
        <w:t>9.  Lui demander son avis est essentiel.</w:t>
      </w:r>
    </w:p>
    <w:p>
      <w:r>
        <w:t xml:space="preserve">   Asking his opinion is important.</w:t>
      </w:r>
    </w:p>
    <w:p>
      <w:r>
        <w:t>10.  Moi, je suis contente de l'avoir.</w:t>
      </w:r>
    </w:p>
    <w:p>
      <w:r>
        <w:t xml:space="preserve">    I am happy to have him/her.</w:t>
      </w:r>
    </w:p>
    <w:p/>
    <w:p>
      <w:r>
        <w:rPr>
          <w:b/>
        </w:rPr>
        <w:t>Word: rose | Meaning: flower</w:t>
      </w:r>
    </w:p>
    <w:p/>
    <w:p>
      <w:r>
        <w:t>1.  Je trouve une rose rouge magnifique dans le jardin.</w:t>
      </w:r>
    </w:p>
    <w:p>
      <w:r>
        <w:t xml:space="preserve">    I found a beautiful red rose in the garden.</w:t>
      </w:r>
    </w:p>
    <w:p>
      <w:r>
        <w:t>2.  La rose est un symbole de l'amour et de la passion.</w:t>
      </w:r>
    </w:p>
    <w:p>
      <w:r>
        <w:t xml:space="preserve">    The rose is a symbol of love and passion.</w:t>
      </w:r>
    </w:p>
    <w:p>
      <w:r>
        <w:t>3.  J’adore les roses blanches, elles sont très agréables à regarder.</w:t>
      </w:r>
    </w:p>
    <w:p>
      <w:r>
        <w:t xml:space="preserve">    I love white roses, they are very pleasant to look at.</w:t>
      </w:r>
    </w:p>
    <w:p>
      <w:r>
        <w:t xml:space="preserve">4.  Tu peux me donner une rose pour mon anniversaire ? </w:t>
      </w:r>
    </w:p>
    <w:p>
      <w:r>
        <w:t xml:space="preserve">    Can you give me a rose for my birthday?</w:t>
      </w:r>
    </w:p>
    <w:p>
      <w:r>
        <w:t>5.  Il y a des roses dans la cour de l'hôtel.</w:t>
      </w:r>
    </w:p>
    <w:p>
      <w:r>
        <w:t xml:space="preserve">    There are roses in the courtyard of the hotel.</w:t>
      </w:r>
    </w:p>
    <w:p>
      <w:r>
        <w:t>6.  La fleur de rose est très fragile, il faut la traiter avec soin.</w:t>
      </w:r>
    </w:p>
    <w:p>
      <w:r>
        <w:t xml:space="preserve">    The rose flower is very fragile, you must treat it with care. </w:t>
      </w:r>
    </w:p>
    <w:p>
      <w:r>
        <w:t>7.  J’ai acheté une rose pour ma maman.</w:t>
      </w:r>
    </w:p>
    <w:p>
      <w:r>
        <w:t xml:space="preserve">    I bought a rose for my mom. </w:t>
      </w:r>
    </w:p>
    <w:p>
      <w:r>
        <w:t xml:space="preserve">8.  Le parfum des roses est délicat et envoûtant. </w:t>
      </w:r>
    </w:p>
    <w:p>
      <w:r>
        <w:t xml:space="preserve">   The scent of the roses is delicate and enchanting.</w:t>
      </w:r>
    </w:p>
    <w:p>
      <w:r>
        <w:t xml:space="preserve">9.  Des roses rouges s'épanouissent dans le jardin. </w:t>
      </w:r>
    </w:p>
    <w:p>
      <w:r>
        <w:t xml:space="preserve">   Red roses bloom in the garden.</w:t>
      </w:r>
    </w:p>
    <w:p>
      <w:r>
        <w:t xml:space="preserve">10. Les roses jaunes sont symboliques de la joie et de l'optimisme.  </w:t>
      </w:r>
    </w:p>
    <w:p>
      <w:r>
        <w:t xml:space="preserve">    Yellow roses are symbolic of joy and optimism.</w:t>
      </w:r>
    </w:p>
    <w:p/>
    <w:p>
      <w:r>
        <w:rPr>
          <w:i/>
        </w:rPr>
        <w:t>Saise: &lt;French word for "**slight**" or "**minute**"&gt; | Meaning: &lt;English&gt;</w:t>
      </w:r>
    </w:p>
    <w:p/>
    <w:p>
      <w:r>
        <w:t xml:space="preserve">1. J'ai une amie qui vit dans la ville de Saise. </w:t>
      </w:r>
    </w:p>
    <w:p>
      <w:r>
        <w:t xml:space="preserve">    I have a friend who lives in the town of Saisse.</w:t>
      </w:r>
    </w:p>
    <w:p>
      <w:r>
        <w:t xml:space="preserve">2. La maison est située au bord du lac, à Saise. </w:t>
      </w:r>
    </w:p>
    <w:p>
      <w:r>
        <w:t xml:space="preserve">   The house is located on the lake's edge, in Saisse.</w:t>
      </w:r>
    </w:p>
    <w:p>
      <w:r>
        <w:t xml:space="preserve">3. Le restaurant de la rue Saint-Pierre sert une cuisine savoureuse de Saise.  </w:t>
      </w:r>
    </w:p>
    <w:p>
      <w:r>
        <w:t xml:space="preserve">   The restaurant on Rue Saint-Pierre serves delicious cuisine from Saisse.</w:t>
      </w:r>
    </w:p>
    <w:p>
      <w:r>
        <w:t xml:space="preserve">4. Nous avons visité le marché local à Saise et acheté des légumes frais. </w:t>
      </w:r>
    </w:p>
    <w:p>
      <w:r>
        <w:t xml:space="preserve">   We visited the local market in Saisse and bought fresh vegetables.</w:t>
      </w:r>
    </w:p>
    <w:p>
      <w:r>
        <w:t xml:space="preserve">5. La nature est magnifique dans les montagnes de Saise.  </w:t>
      </w:r>
    </w:p>
    <w:p>
      <w:r>
        <w:t xml:space="preserve">   Nature is beautiful in the mountains of Saisse. </w:t>
      </w:r>
    </w:p>
    <w:p>
      <w:r>
        <w:t xml:space="preserve">6. Il y a plusieurs écoles en français dans la ville de Saise. </w:t>
      </w:r>
    </w:p>
    <w:p>
      <w:r>
        <w:t xml:space="preserve">    There are several schools in French in the town of Saisse. </w:t>
      </w:r>
    </w:p>
    <w:p>
      <w:r>
        <w:t xml:space="preserve">7. Le train arrive à la gare de Saise vers 18h00.  </w:t>
      </w:r>
    </w:p>
    <w:p>
      <w:r>
        <w:t xml:space="preserve">   The train arrives at the Saisse station around 6 pm.</w:t>
      </w:r>
    </w:p>
    <w:p>
      <w:r>
        <w:t xml:space="preserve">8. J'aime l'histoire de Saise, il y a beaucoup d'activités pour les visiteurs.  </w:t>
      </w:r>
    </w:p>
    <w:p>
      <w:r>
        <w:t xml:space="preserve">    I like the history of Saisse, there are many activities for visitors.</w:t>
      </w:r>
    </w:p>
    <w:p>
      <w:r>
        <w:t xml:space="preserve">9. Le soleil brille ce matin à la plage de Saise.  </w:t>
      </w:r>
    </w:p>
    <w:p>
      <w:r>
        <w:t xml:space="preserve">   The sun is shining this morning at Saisse's beach. </w:t>
      </w:r>
    </w:p>
    <w:p>
      <w:r>
        <w:t xml:space="preserve">10. J'ai hâte de visiter la ville de Saise et ses monuments.  </w:t>
      </w:r>
    </w:p>
    <w:p>
      <w:r>
        <w:t xml:space="preserve">    I can't wait to visit the city of Saisse and its landmarks.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J'ai un problème avec mon ordinateur. </w:t>
      </w:r>
    </w:p>
    <w:p>
      <w:r>
        <w:t xml:space="preserve">    I have a problem with my computer. </w:t>
      </w:r>
    </w:p>
    <w:p>
      <w:r>
        <w:t>3. Bonjour, je suis Isabelle.</w:t>
      </w:r>
    </w:p>
    <w:p>
      <w:r>
        <w:t xml:space="preserve">   Hello, I am Isabelle. </w:t>
      </w:r>
    </w:p>
    <w:p>
      <w:r>
        <w:t xml:space="preserve">4. Comment vous appelez-vous ? </w:t>
      </w:r>
    </w:p>
    <w:p>
      <w:r>
        <w:t xml:space="preserve">    What is your name?</w:t>
      </w:r>
    </w:p>
    <w:p>
      <w:r>
        <w:t>5. Je voudrais acheter un croissant.</w:t>
      </w:r>
    </w:p>
    <w:p>
      <w:r>
        <w:t xml:space="preserve">    I would like to buy a croissant.</w:t>
      </w:r>
    </w:p>
    <w:p>
      <w:r>
        <w:t>6. Bonjour à tous !</w:t>
      </w:r>
    </w:p>
    <w:p>
      <w:r>
        <w:t xml:space="preserve">   Greetings everyone! </w:t>
      </w:r>
    </w:p>
    <w:p>
      <w:r>
        <w:t>7.  La vie est belle.</w:t>
      </w:r>
    </w:p>
    <w:p>
      <w:r>
        <w:t xml:space="preserve">    Life is beautiful. </w:t>
      </w:r>
    </w:p>
    <w:p>
      <w:r>
        <w:t xml:space="preserve">8. Bonjour, la ville est magnifique. </w:t>
      </w:r>
    </w:p>
    <w:p>
      <w:r>
        <w:t xml:space="preserve">    Hello, the city is magnificent. </w:t>
      </w:r>
    </w:p>
    <w:p>
      <w:r>
        <w:t xml:space="preserve">9. Bon jour, il fait beau aujourd'hui. </w:t>
      </w:r>
    </w:p>
    <w:p>
      <w:r>
        <w:t xml:space="preserve">    Good day, it is nice today. </w:t>
      </w:r>
    </w:p>
    <w:p>
      <w:r>
        <w:t xml:space="preserve">10.   Bonjour madame, vous avez l’air fatiguée. </w:t>
      </w:r>
    </w:p>
    <w:p>
      <w:r>
        <w:t xml:space="preserve">    Good morning madam, you seem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