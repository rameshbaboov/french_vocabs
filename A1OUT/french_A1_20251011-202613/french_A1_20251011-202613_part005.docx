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j'adore la musique classique.</w:t>
      </w:r>
    </w:p>
    <w:p>
      <w:r>
        <w:t xml:space="preserve">  Yes, I love classical music.</w:t>
      </w:r>
    </w:p>
    <w:p>
      <w:r>
        <w:t>2. La nourriture est délicieuse.</w:t>
      </w:r>
    </w:p>
    <w:p>
      <w:r>
        <w:t xml:space="preserve">  The food is delicious.</w:t>
      </w:r>
    </w:p>
    <w:p>
      <w:r>
        <w:t>3. Tu es très intelligent.</w:t>
      </w:r>
    </w:p>
    <w:p>
      <w:r>
        <w:t xml:space="preserve">  You are very smart. </w:t>
      </w:r>
    </w:p>
    <w:p>
      <w:r>
        <w:t>4. Je parle français fluently.</w:t>
      </w:r>
    </w:p>
    <w:p>
      <w:r>
        <w:t xml:space="preserve">  I speak French fluently.</w:t>
      </w:r>
    </w:p>
    <w:p>
      <w:r>
        <w:t>5. J'ai besoin de plus d'informations.</w:t>
      </w:r>
    </w:p>
    <w:p>
      <w:r>
        <w:t xml:space="preserve">  I need more information.</w:t>
      </w:r>
    </w:p>
    <w:p>
      <w:r>
        <w:t>6. Vous avez raison.</w:t>
      </w:r>
    </w:p>
    <w:p>
      <w:r>
        <w:t xml:space="preserve">  You are right.</w:t>
      </w:r>
    </w:p>
    <w:p>
      <w:r>
        <w:t>7. Il y a beaucoup de gens sur la place.</w:t>
      </w:r>
    </w:p>
    <w:p>
      <w:r>
        <w:t xml:space="preserve">  There are many people on the square. </w:t>
      </w:r>
    </w:p>
    <w:p>
      <w:r>
        <w:t>8. Je vais au cinéma ce soir.</w:t>
      </w:r>
    </w:p>
    <w:p>
      <w:r>
        <w:t xml:space="preserve">  I am going to the cinema this evening. </w:t>
      </w:r>
    </w:p>
    <w:p>
      <w:r>
        <w:t>9. J'aime voyager et découvrir de nouvelles cultures.</w:t>
      </w:r>
    </w:p>
    <w:p>
      <w:r>
        <w:t xml:space="preserve">  I love traveling and discovering new cultures. </w:t>
      </w:r>
    </w:p>
    <w:p>
      <w:r>
        <w:t>10. Oui, je suis d'accord.</w:t>
      </w:r>
    </w:p>
    <w:p>
      <w:r>
        <w:t xml:space="preserve">  Yes, I agree.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I need water to drink.</w:t>
      </w:r>
    </w:p>
    <w:p>
      <w:r>
        <w:t>2. Il faut beaucoup d'eau pour faire pousser des plantes.</w:t>
      </w:r>
    </w:p>
    <w:p>
      <w:r>
        <w:t xml:space="preserve">  You need a lot of water to grow plants.</w:t>
      </w:r>
    </w:p>
    <w:p>
      <w:r>
        <w:t>3. L’eau est une ressource importante.</w:t>
      </w:r>
    </w:p>
    <w:p>
      <w:r>
        <w:t xml:space="preserve">   Water is an important resource.</w:t>
      </w:r>
    </w:p>
    <w:p>
      <w:r>
        <w:t xml:space="preserve">4. La pluie apporte de l'eau à la terre. </w:t>
      </w:r>
    </w:p>
    <w:p>
      <w:r>
        <w:t xml:space="preserve">   Rain brings water to the earth.</w:t>
      </w:r>
    </w:p>
    <w:p>
      <w:r>
        <w:t xml:space="preserve">5. J'ai mangé un fruit d'eau. </w:t>
      </w:r>
    </w:p>
    <w:p>
      <w:r>
        <w:t xml:space="preserve">   I ate a water fruit.</w:t>
      </w:r>
    </w:p>
    <w:p>
      <w:r>
        <w:t xml:space="preserve">6. L’eau est essentielle pour la vie. </w:t>
      </w:r>
    </w:p>
    <w:p>
      <w:r>
        <w:t xml:space="preserve">   Water is essential for life. </w:t>
      </w:r>
    </w:p>
    <w:p>
      <w:r>
        <w:t>7. La ville a beaucoup d'eau courante.</w:t>
      </w:r>
    </w:p>
    <w:p>
      <w:r>
        <w:t xml:space="preserve">   The city has a lot of running water.</w:t>
      </w:r>
    </w:p>
    <w:p>
      <w:r>
        <w:t>8. Le garçon boit de l'eau fraiche.</w:t>
      </w:r>
    </w:p>
    <w:p>
      <w:r>
        <w:t xml:space="preserve">  The boy drinks fresh water.</w:t>
      </w:r>
    </w:p>
    <w:p>
      <w:r>
        <w:t xml:space="preserve">9.  L’eau est très importante pour la santé. </w:t>
      </w:r>
    </w:p>
    <w:p>
      <w:r>
        <w:t xml:space="preserve">   Water is very important for health.</w:t>
      </w:r>
    </w:p>
    <w:p>
      <w:r>
        <w:t xml:space="preserve">10. J'aime boire de l’eau de source. </w:t>
      </w:r>
    </w:p>
    <w:p>
      <w:r>
        <w:t xml:space="preserve">   I like to drink spring water.</w:t>
      </w:r>
    </w:p>
    <w:p/>
    <w:p>
      <w:r>
        <w:rPr>
          <w:b/>
        </w:rPr>
        <w:t>Word: table | Meaning: table</w:t>
      </w:r>
    </w:p>
    <w:p/>
    <w:p>
      <w:r>
        <w:t xml:space="preserve">1. La table est sur la place. </w:t>
      </w:r>
    </w:p>
    <w:p>
      <w:r>
        <w:t xml:space="preserve">  The table is on the square.</w:t>
      </w:r>
    </w:p>
    <w:p>
      <w:r>
        <w:t xml:space="preserve">2. J'ai besoin d'une table pour mes devoirs. </w:t>
      </w:r>
    </w:p>
    <w:p>
      <w:r>
        <w:t xml:space="preserve">  I need a table for my homework.</w:t>
      </w:r>
    </w:p>
    <w:p>
      <w:r>
        <w:t>3. La table est en bois foncé.</w:t>
      </w:r>
    </w:p>
    <w:p>
      <w:r>
        <w:t xml:space="preserve">   The table is made of dark wood.</w:t>
      </w:r>
    </w:p>
    <w:p>
      <w:r>
        <w:t>4. Vous avez une table à manger ?</w:t>
      </w:r>
    </w:p>
    <w:p>
      <w:r>
        <w:t xml:space="preserve">   Do you have a dining table?</w:t>
      </w:r>
    </w:p>
    <w:p>
      <w:r>
        <w:t>5. La table était vide et sombre.</w:t>
      </w:r>
    </w:p>
    <w:p>
      <w:r>
        <w:t xml:space="preserve">   The table was empty and dark. </w:t>
      </w:r>
    </w:p>
    <w:p>
      <w:r>
        <w:t xml:space="preserve">6. Les enfants sont assis autour de la table. </w:t>
      </w:r>
    </w:p>
    <w:p>
      <w:r>
        <w:t xml:space="preserve">  The children are sitting around the table.</w:t>
      </w:r>
    </w:p>
    <w:p>
      <w:r>
        <w:t xml:space="preserve">7. J'aime regarder les films sur la table. </w:t>
      </w:r>
    </w:p>
    <w:p>
      <w:r>
        <w:t xml:space="preserve">   I like watching movies on the table.</w:t>
      </w:r>
    </w:p>
    <w:p>
      <w:r>
        <w:t xml:space="preserve">8. Un accident a eu lieu à la table. </w:t>
      </w:r>
    </w:p>
    <w:p>
      <w:r>
        <w:t xml:space="preserve">   An accident happened at the table.</w:t>
      </w:r>
    </w:p>
    <w:p>
      <w:r>
        <w:t xml:space="preserve">9. La table est très haute. </w:t>
      </w:r>
    </w:p>
    <w:p>
      <w:r>
        <w:t xml:space="preserve">  The table is very tall.</w:t>
      </w:r>
    </w:p>
    <w:p>
      <w:r>
        <w:t xml:space="preserve">10. Je vais me servir de la table pour manger. </w:t>
      </w:r>
    </w:p>
    <w:p>
      <w:r>
        <w:t xml:space="preserve">   I'm going to use the table to eat.</w:t>
      </w:r>
    </w:p>
    <w:p/>
    <w:p>
      <w:r>
        <w:rPr>
          <w:b/>
        </w:rPr>
        <w:t>Word: chat | Meaning: cat</w:t>
      </w:r>
    </w:p>
    <w:p/>
    <w:p>
      <w:r>
        <w:t>1. Il y a un chat très curieux dans la pièce.</w:t>
      </w:r>
    </w:p>
    <w:p>
      <w:r>
        <w:t xml:space="preserve">   There is a very curious cat in the room.</w:t>
      </w:r>
    </w:p>
    <w:p>
      <w:r>
        <w:t>2. Les chats aiment jouer avec des balles de feutre.</w:t>
      </w:r>
    </w:p>
    <w:p>
      <w:r>
        <w:t xml:space="preserve">   Cats like to play with yarn balls. </w:t>
      </w:r>
    </w:p>
    <w:p>
      <w:r>
        <w:t>3.  Je suis fasciné par le comportement des chats.</w:t>
      </w:r>
    </w:p>
    <w:p>
      <w:r>
        <w:t xml:space="preserve">   I am fascinated by the behavior of cats. </w:t>
      </w:r>
    </w:p>
    <w:p>
      <w:r>
        <w:t xml:space="preserve">4. La chatte est très jolie et elle est calme. </w:t>
      </w:r>
    </w:p>
    <w:p>
      <w:r>
        <w:t xml:space="preserve">   The kitten is very pretty and she is calm. </w:t>
      </w:r>
    </w:p>
    <w:p>
      <w:r>
        <w:t xml:space="preserve">5. Le chat a mangé son repas avec faim. </w:t>
      </w:r>
    </w:p>
    <w:p>
      <w:r>
        <w:t xml:space="preserve">   The cat ate its meal with hunger.</w:t>
      </w:r>
    </w:p>
    <w:p>
      <w:r>
        <w:t xml:space="preserve">6.  Il faut respecter les chats. </w:t>
      </w:r>
    </w:p>
    <w:p>
      <w:r>
        <w:t xml:space="preserve">    We must respect cats.</w:t>
      </w:r>
    </w:p>
    <w:p>
      <w:r>
        <w:t xml:space="preserve">7. La chatte est à l'intérieur et elle dort. </w:t>
      </w:r>
    </w:p>
    <w:p>
      <w:r>
        <w:t xml:space="preserve">   The kitten is inside and she is sleeping.</w:t>
      </w:r>
    </w:p>
    <w:p>
      <w:r>
        <w:t xml:space="preserve">8.  Le chat a besoin d'eau fraîche tous les jours. </w:t>
      </w:r>
    </w:p>
    <w:p>
      <w:r>
        <w:t xml:space="preserve">   The cat needs fresh water every day. </w:t>
      </w:r>
    </w:p>
    <w:p>
      <w:r>
        <w:t>9. Il y a un grand chat dans le jardin.</w:t>
      </w:r>
    </w:p>
    <w:p>
      <w:r>
        <w:t xml:space="preserve">   There is a big cat in the garden. </w:t>
      </w:r>
    </w:p>
    <w:p>
      <w:r>
        <w:t xml:space="preserve">10. Les chats me rendent toujours plaisir. </w:t>
      </w:r>
    </w:p>
    <w:p>
      <w:r>
        <w:t xml:space="preserve">    Cats always make me happy.</w:t>
      </w:r>
    </w:p>
    <w:p/>
    <w:p>
      <w:r>
        <w:t>Fleur: Flower</w:t>
      </w:r>
    </w:p>
    <w:p/>
    <w:p>
      <w:r>
        <w:t>1. La **fleur** de la rose est belle et brillante.</w:t>
      </w:r>
    </w:p>
    <w:p>
      <w:r>
        <w:t xml:space="preserve">   The rose's flower is beautiful and shiny.</w:t>
      </w:r>
    </w:p>
    <w:p>
      <w:r>
        <w:t>2. J'aime beaucoup les fleurs dans le jardin.</w:t>
      </w:r>
    </w:p>
    <w:p>
      <w:r>
        <w:t xml:space="preserve">   I like the flowers in the garden a lot.</w:t>
      </w:r>
    </w:p>
    <w:p>
      <w:r>
        <w:t>3. Il y a une **fleur** de lys sur le gâteau d'anniversaire.</w:t>
      </w:r>
    </w:p>
    <w:p>
      <w:r>
        <w:t xml:space="preserve">   There's a lily flower on the birthday cake. </w:t>
      </w:r>
    </w:p>
    <w:p>
      <w:r>
        <w:t xml:space="preserve">4. La couleur rouge de la **fleur** est magnifique. </w:t>
      </w:r>
    </w:p>
    <w:p>
      <w:r>
        <w:t xml:space="preserve">  The red color of the flower is magnificent. </w:t>
      </w:r>
    </w:p>
    <w:p>
      <w:r>
        <w:t>5. Le jardin des enfants abrite une grande variété de **fleurs**.</w:t>
      </w:r>
    </w:p>
    <w:p>
      <w:r>
        <w:t xml:space="preserve">   The children's garden has a variety of flowers. </w:t>
      </w:r>
    </w:p>
    <w:p>
      <w:r>
        <w:t>6. J'ai reçu une belle **fleur** dans ma boîte aux lettres.</w:t>
      </w:r>
    </w:p>
    <w:p>
      <w:r>
        <w:t xml:space="preserve">   I received a beautiful flower in my mailbox.</w:t>
      </w:r>
    </w:p>
    <w:p>
      <w:r>
        <w:t>7.  La **fleur** est une expression de beauté et d'harmonie.</w:t>
      </w:r>
    </w:p>
    <w:p>
      <w:r>
        <w:t xml:space="preserve">   The flower is an expression of beauty and harmony. </w:t>
      </w:r>
    </w:p>
    <w:p>
      <w:r>
        <w:t xml:space="preserve">8. L'artiste a peint une **fleur** sur sa toile. </w:t>
      </w:r>
    </w:p>
    <w:p>
      <w:r>
        <w:t xml:space="preserve">   The artist painted a flower on his canvas.</w:t>
      </w:r>
    </w:p>
    <w:p>
      <w:r>
        <w:t>9. Je veux acheter une **fleur** pour ma mère.</w:t>
      </w:r>
    </w:p>
    <w:p>
      <w:r>
        <w:t xml:space="preserve">    I want to buy a flower for my mother.</w:t>
      </w:r>
    </w:p>
    <w:p>
      <w:r>
        <w:t xml:space="preserve">10. La **fleur** de lavande est très parfumée. </w:t>
      </w:r>
    </w:p>
    <w:p>
      <w:r>
        <w:t xml:space="preserve">   Lavender flower is very fragrant.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Marie's dress is red.</w:t>
      </w:r>
    </w:p>
    <w:p>
      <w:r>
        <w:t>2. J'ai une voiture rouge.</w:t>
      </w:r>
    </w:p>
    <w:p>
      <w:r>
        <w:t xml:space="preserve">    I have a red car.</w:t>
      </w:r>
    </w:p>
    <w:p>
      <w:r>
        <w:t>3. Le feu est rouge.</w:t>
      </w:r>
    </w:p>
    <w:p>
      <w:r>
        <w:t xml:space="preserve">    The fire is red. </w:t>
      </w:r>
    </w:p>
    <w:p>
      <w:r>
        <w:t xml:space="preserve">4. Elle aime beaucoup le rouge. </w:t>
      </w:r>
    </w:p>
    <w:p>
      <w:r>
        <w:t xml:space="preserve">    She loves the color red. </w:t>
      </w:r>
    </w:p>
    <w:p>
      <w:r>
        <w:t>5. Les carottes sont rouges.</w:t>
      </w:r>
    </w:p>
    <w:p>
      <w:r>
        <w:t xml:space="preserve">    Carrots are red.</w:t>
      </w:r>
    </w:p>
    <w:p>
      <w:r>
        <w:t>6. La pomme est rouge.</w:t>
      </w:r>
    </w:p>
    <w:p>
      <w:r>
        <w:t xml:space="preserve">    The apple is red. </w:t>
      </w:r>
    </w:p>
    <w:p>
      <w:r>
        <w:t>7. Le ballon est rouge.</w:t>
      </w:r>
    </w:p>
    <w:p>
      <w:r>
        <w:t xml:space="preserve">    The ball is red.</w:t>
      </w:r>
    </w:p>
    <w:p>
      <w:r>
        <w:t xml:space="preserve">8. Il a des cheveux roux. </w:t>
      </w:r>
    </w:p>
    <w:p>
      <w:r>
        <w:t xml:space="preserve">    He has red hair.  </w:t>
      </w:r>
    </w:p>
    <w:p>
      <w:r>
        <w:t>9. Tu as un livre rouge?</w:t>
      </w:r>
    </w:p>
    <w:p>
      <w:r>
        <w:t xml:space="preserve">    Do you have a red book?  </w:t>
      </w:r>
    </w:p>
    <w:p>
      <w:r>
        <w:t xml:space="preserve">10. La rose est rouge. </w:t>
      </w:r>
    </w:p>
    <w:p>
      <w:r>
        <w:t xml:space="preserve">    The rose is red.</w:t>
      </w:r>
    </w:p>
    <w:p/>
    <w:p>
      <w:r>
        <w:rPr>
          <w:b/>
        </w:rPr>
        <w:t>Word: t | Meaning: the</w:t>
      </w:r>
    </w:p>
    <w:p/>
    <w:p>
      <w:r>
        <w:t xml:space="preserve">1. Tu es très gentil. </w:t>
      </w:r>
    </w:p>
    <w:p>
      <w:r>
        <w:t xml:space="preserve">  You are very kind. </w:t>
      </w:r>
    </w:p>
    <w:p>
      <w:r>
        <w:t xml:space="preserve">2. J'ai un chat. </w:t>
      </w:r>
    </w:p>
    <w:p>
      <w:r>
        <w:t xml:space="preserve">  I have a cat.</w:t>
      </w:r>
    </w:p>
    <w:p>
      <w:r>
        <w:t xml:space="preserve">3. Il dort tout le matin. </w:t>
      </w:r>
    </w:p>
    <w:p>
      <w:r>
        <w:t xml:space="preserve">  He sleeps all morning.</w:t>
      </w:r>
    </w:p>
    <w:p>
      <w:r>
        <w:t xml:space="preserve">4. La couleur du ciel est bleue. </w:t>
      </w:r>
    </w:p>
    <w:p>
      <w:r>
        <w:t xml:space="preserve">  The color of the sky is blue.</w:t>
      </w:r>
    </w:p>
    <w:p>
      <w:r>
        <w:t xml:space="preserve">5. Tu as besoin de l'eau ? </w:t>
      </w:r>
    </w:p>
    <w:p>
      <w:r>
        <w:t xml:space="preserve">  Do you need water?</w:t>
      </w:r>
    </w:p>
    <w:p>
      <w:r>
        <w:t xml:space="preserve">6. Je vais au cinéma ce soir. </w:t>
      </w:r>
    </w:p>
    <w:p>
      <w:r>
        <w:t xml:space="preserve">  I am going to the cinema tonight.</w:t>
      </w:r>
    </w:p>
    <w:p>
      <w:r>
        <w:t xml:space="preserve">7. Ils mangent des fruits frais. </w:t>
      </w:r>
    </w:p>
    <w:p>
      <w:r>
        <w:t xml:space="preserve">  They eat fresh fruit.</w:t>
      </w:r>
    </w:p>
    <w:p>
      <w:r>
        <w:t xml:space="preserve">8. La ville est très grande. </w:t>
      </w:r>
    </w:p>
    <w:p>
      <w:r>
        <w:t xml:space="preserve">  The city is very large.</w:t>
      </w:r>
    </w:p>
    <w:p>
      <w:r>
        <w:t xml:space="preserve">9. Tu veux parler français? </w:t>
      </w:r>
    </w:p>
    <w:p>
      <w:r>
        <w:t xml:space="preserve">  Do you want to speak French?</w:t>
      </w:r>
    </w:p>
    <w:p>
      <w:r>
        <w:t xml:space="preserve">10. J'ai un ami qui vit à Paris. </w:t>
      </w:r>
    </w:p>
    <w:p>
      <w:r>
        <w:t xml:space="preserve">  I have a friend who lives in Paris.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 I have a beautiful view of the city.</w:t>
      </w:r>
    </w:p>
    <w:p>
      <w:r>
        <w:t xml:space="preserve">2. La vue du lac était incroyable. </w:t>
      </w:r>
    </w:p>
    <w:p>
      <w:r>
        <w:t xml:space="preserve">    The view of the lake was incredible.</w:t>
      </w:r>
    </w:p>
    <w:p>
      <w:r>
        <w:t xml:space="preserve">3. Elle avait une vue très particulière sur l'histoire de France. </w:t>
      </w:r>
    </w:p>
    <w:p>
      <w:r>
        <w:t xml:space="preserve">    She had a very particular view of French history.</w:t>
      </w:r>
    </w:p>
    <w:p>
      <w:r>
        <w:t xml:space="preserve">4. Ils ont une vue différente sur la situation. </w:t>
      </w:r>
    </w:p>
    <w:p>
      <w:r>
        <w:t xml:space="preserve">    They have a different view on the situation.</w:t>
      </w:r>
    </w:p>
    <w:p>
      <w:r>
        <w:t xml:space="preserve">5. Le restaurant offre une vue imprenable sur le jardin. </w:t>
      </w:r>
    </w:p>
    <w:p>
      <w:r>
        <w:t xml:space="preserve">    The restaurant offers an unobstructed view of the garden.</w:t>
      </w:r>
    </w:p>
    <w:p>
      <w:r>
        <w:t>6. La vue du sommet de la montagne était époustouflante.</w:t>
      </w:r>
    </w:p>
    <w:p>
      <w:r>
        <w:t xml:space="preserve">    The view from the mountaintop was breathtaking.</w:t>
      </w:r>
    </w:p>
    <w:p>
      <w:r>
        <w:t>7. L'artiste a une vue unique sur les couleurs et les formes.</w:t>
      </w:r>
    </w:p>
    <w:p>
      <w:r>
        <w:t xml:space="preserve">    The artist has a unique view on colors and forms. </w:t>
      </w:r>
    </w:p>
    <w:p>
      <w:r>
        <w:t xml:space="preserve">8. J'ai une vue différente sur les choses que j'aime. </w:t>
      </w:r>
    </w:p>
    <w:p>
      <w:r>
        <w:t xml:space="preserve">    I have a different view on things I love.</w:t>
      </w:r>
    </w:p>
    <w:p>
      <w:r>
        <w:t xml:space="preserve">9. Elle a une vue plus large sur les problèmes de la société.  </w:t>
      </w:r>
    </w:p>
    <w:p>
      <w:r>
        <w:t xml:space="preserve">    She has a broader view of societal problems.</w:t>
      </w:r>
    </w:p>
    <w:p>
      <w:r>
        <w:t xml:space="preserve">10. La vue de l'océan est magnifique et apaisante. </w:t>
      </w:r>
    </w:p>
    <w:p>
      <w:r>
        <w:t xml:space="preserve">    The view of the ocean is beautiful and calming.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 xml:space="preserve">2.  J'aime la lumière d'une bougie dans ma chambre. </w:t>
      </w:r>
    </w:p>
    <w:p>
      <w:r>
        <w:t xml:space="preserve">    I like the light of a candle in my room.</w:t>
      </w:r>
    </w:p>
    <w:p>
      <w:r>
        <w:t xml:space="preserve">3. L'éclairage de la ville est très important pour les citoyens. </w:t>
      </w:r>
    </w:p>
    <w:p>
      <w:r>
        <w:t xml:space="preserve">    City lighting is very important for citizens.</w:t>
      </w:r>
    </w:p>
    <w:p>
      <w:r>
        <w:t>4. La lumière est essentielle pour voir clairement.</w:t>
      </w:r>
    </w:p>
    <w:p>
      <w:r>
        <w:t xml:space="preserve">   Light is essential to see clearly. </w:t>
      </w:r>
    </w:p>
    <w:p>
      <w:r>
        <w:t>5.  Il y a une lumière sur le chemin!</w:t>
      </w:r>
    </w:p>
    <w:p>
      <w:r>
        <w:t xml:space="preserve">    There is light on the path!</w:t>
      </w:r>
    </w:p>
    <w:p>
      <w:r>
        <w:t>6.  La nuit, la lune et les étoiles sont des sources de lumière.</w:t>
      </w:r>
    </w:p>
    <w:p>
      <w:r>
        <w:t xml:space="preserve">    At night, the moon and stars are sources of light.</w:t>
      </w:r>
    </w:p>
    <w:p>
      <w:r>
        <w:t xml:space="preserve">7. La lumière est importante pour la vie. </w:t>
      </w:r>
    </w:p>
    <w:p>
      <w:r>
        <w:t xml:space="preserve">   Light is important for life.</w:t>
      </w:r>
    </w:p>
    <w:p>
      <w:r>
        <w:t xml:space="preserve">8.  J'ai besoin d'un éclairage plus fort dans ma voiture. </w:t>
      </w:r>
    </w:p>
    <w:p>
      <w:r>
        <w:t xml:space="preserve">     I need brighter lighting in my car.</w:t>
      </w:r>
    </w:p>
    <w:p>
      <w:r>
        <w:t xml:space="preserve">9. La lumière de la table brille sur mes papiers. </w:t>
      </w:r>
    </w:p>
    <w:p>
      <w:r>
        <w:t xml:space="preserve">    The light from the table shines on my papers.</w:t>
      </w:r>
    </w:p>
    <w:p>
      <w:r>
        <w:t xml:space="preserve">10.  Il y a une lumière bleue autour de la porte. </w:t>
      </w:r>
    </w:p>
    <w:p>
      <w:r>
        <w:t xml:space="preserve">    There is blue light around the door.</w:t>
      </w:r>
    </w:p>
    <w:p/>
    <w:p>
      <w:r>
        <w:rPr>
          <w:b/>
        </w:rPr>
        <w:t>Word: Tu | Meaning: You</w:t>
      </w:r>
    </w:p>
    <w:p/>
    <w:p>
      <w:r>
        <w:t xml:space="preserve">1. Tu es très gentil, non?  </w:t>
      </w:r>
    </w:p>
    <w:p>
      <w:r>
        <w:t>Your very kind, no?</w:t>
      </w:r>
    </w:p>
    <w:p>
      <w:r>
        <w:t>2. Je suis fatigué. Tu es aussi ?</w:t>
      </w:r>
    </w:p>
    <w:p>
      <w:r>
        <w:t>I am tired. Are you also?</w:t>
      </w:r>
    </w:p>
    <w:p>
      <w:r>
        <w:t xml:space="preserve">3. Tu veux aller au parc aujourd'hui ? </w:t>
      </w:r>
    </w:p>
    <w:p>
      <w:r>
        <w:t>Do you want to go to the park today?</w:t>
      </w:r>
    </w:p>
    <w:p>
      <w:r>
        <w:t xml:space="preserve">4. Il est beau aujourd'hui, tu penses quoi ?  </w:t>
      </w:r>
    </w:p>
    <w:p>
      <w:r>
        <w:t xml:space="preserve">It is beautiful today, what do you think? </w:t>
      </w:r>
    </w:p>
    <w:p>
      <w:r>
        <w:t>5. Vous avez mangé tout le gâteau?</w:t>
      </w:r>
    </w:p>
    <w:p>
      <w:r>
        <w:t>Did you eat all the cake?</w:t>
      </w:r>
    </w:p>
    <w:p>
      <w:r>
        <w:t xml:space="preserve">6. Tu m'as dit que tu aimes la musique ? </w:t>
      </w:r>
    </w:p>
    <w:p>
      <w:r>
        <w:t>You told me that you like music?</w:t>
      </w:r>
    </w:p>
    <w:p>
      <w:r>
        <w:t xml:space="preserve">7. Tu sais comment faire des pizzas ?  </w:t>
      </w:r>
    </w:p>
    <w:p>
      <w:r>
        <w:t>Do you know how to make pizzas?</w:t>
      </w:r>
    </w:p>
    <w:p>
      <w:r>
        <w:t xml:space="preserve">8. Est-ce que tu veux boire de l'eau ?   </w:t>
      </w:r>
    </w:p>
    <w:p>
      <w:r>
        <w:t>Would you like to drink some water?</w:t>
      </w:r>
    </w:p>
    <w:p>
      <w:r>
        <w:t>9. La ville est belle aujourd'hui, tu vas y aller?</w:t>
      </w:r>
    </w:p>
    <w:p>
      <w:r>
        <w:t xml:space="preserve">The city is beautiful today, will you go there? </w:t>
      </w:r>
    </w:p>
    <w:p>
      <w:r>
        <w:t xml:space="preserve">10. Tu as besoin d’aide pour le projet?   </w:t>
      </w:r>
    </w:p>
    <w:p>
      <w:r>
        <w:t>Do you need help with the project?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