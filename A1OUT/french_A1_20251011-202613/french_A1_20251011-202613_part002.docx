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 J'aime beaucoup regarder des films rouges.</w:t>
      </w:r>
    </w:p>
    <w:p>
      <w:r>
        <w:t xml:space="preserve">    I love watching red movies.</w:t>
      </w:r>
    </w:p>
    <w:p>
      <w:r>
        <w:t>3. Le soleil était rouge ce matin.</w:t>
      </w:r>
    </w:p>
    <w:p>
      <w:r>
        <w:t xml:space="preserve">    The sun was red this morning.</w:t>
      </w:r>
    </w:p>
    <w:p>
      <w:r>
        <w:t xml:space="preserve">4. L’affiche de la peinture est rouge. </w:t>
      </w:r>
    </w:p>
    <w:p>
      <w:r>
        <w:t xml:space="preserve">   The poster of the painting is red. </w:t>
      </w:r>
    </w:p>
    <w:p>
      <w:r>
        <w:t>5. Il a des cheveux rouges.</w:t>
      </w:r>
    </w:p>
    <w:p>
      <w:r>
        <w:t xml:space="preserve">  He has red hair.</w:t>
      </w:r>
    </w:p>
    <w:p>
      <w:r>
        <w:t>6. La robe de Marie est rouge vif.</w:t>
      </w:r>
    </w:p>
    <w:p>
      <w:r>
        <w:t xml:space="preserve">   Marie's dress is a bright red.</w:t>
      </w:r>
    </w:p>
    <w:p>
      <w:r>
        <w:t>7. Les tomates sont rouges.</w:t>
      </w:r>
    </w:p>
    <w:p>
      <w:r>
        <w:t xml:space="preserve">    Tomatoes are red.</w:t>
      </w:r>
    </w:p>
    <w:p>
      <w:r>
        <w:t xml:space="preserve">8. Le feu était rouge et il était très chaud. </w:t>
      </w:r>
    </w:p>
    <w:p>
      <w:r>
        <w:t xml:space="preserve">    The fire was red and it was very hot.</w:t>
      </w:r>
    </w:p>
    <w:p>
      <w:r>
        <w:t>9. Il m'a dit que sa chemise était rouge.</w:t>
      </w:r>
    </w:p>
    <w:p>
      <w:r>
        <w:t xml:space="preserve">   He told me his shirt was red.</w:t>
      </w:r>
    </w:p>
    <w:p>
      <w:r>
        <w:t xml:space="preserve">10. L’horloge affiche la couleur rouge. </w:t>
      </w:r>
    </w:p>
    <w:p>
      <w:r>
        <w:t xml:space="preserve">  The clock shows the color red.</w:t>
      </w:r>
    </w:p>
    <w:p/>
    <w:p>
      <w:r>
        <w:rPr>
          <w:b/>
        </w:rPr>
        <w:t>Word: Fleur | Meaning: Flower</w:t>
      </w:r>
    </w:p>
    <w:p/>
    <w:p>
      <w:r>
        <w:t xml:space="preserve">1.  La fleur est belle et parfumée. </w:t>
      </w:r>
    </w:p>
    <w:p>
      <w:r>
        <w:t xml:space="preserve">    The flower is beautiful and fragrant.</w:t>
      </w:r>
    </w:p>
    <w:p>
      <w:r>
        <w:t>2. J’adore les fleurs printanières.</w:t>
      </w:r>
    </w:p>
    <w:p>
      <w:r>
        <w:t xml:space="preserve">    I love spring flowers. </w:t>
      </w:r>
    </w:p>
    <w:p>
      <w:r>
        <w:t>3. La rose est la fleur que j’aime le plus.</w:t>
      </w:r>
    </w:p>
    <w:p>
      <w:r>
        <w:t xml:space="preserve">   Rose is the flower I like best.</w:t>
      </w:r>
    </w:p>
    <w:p>
      <w:r>
        <w:t>4. Tu as une fleur dans tes cheveux?</w:t>
      </w:r>
    </w:p>
    <w:p>
      <w:r>
        <w:t xml:space="preserve">    Do you have a flower in your hair?</w:t>
      </w:r>
    </w:p>
    <w:p>
      <w:r>
        <w:t>5. Les fleurs de printemps poussent en abondance.</w:t>
      </w:r>
    </w:p>
    <w:p>
      <w:r>
        <w:t xml:space="preserve">  Flowers of spring grow abundantly. </w:t>
      </w:r>
    </w:p>
    <w:p>
      <w:r>
        <w:t>6. La fleur symbolise la paix et la beauté.</w:t>
      </w:r>
    </w:p>
    <w:p>
      <w:r>
        <w:t xml:space="preserve">   The flower symbolizes peace and beauty.</w:t>
      </w:r>
    </w:p>
    <w:p>
      <w:r>
        <w:t>7. J’ai besoin d’acheter une fleur pour mon amie.</w:t>
      </w:r>
    </w:p>
    <w:p>
      <w:r>
        <w:t xml:space="preserve">    I need to buy a flower for my friend.</w:t>
      </w:r>
    </w:p>
    <w:p>
      <w:r>
        <w:t>8. L'arbre porte des fleurs magnifiques.</w:t>
      </w:r>
    </w:p>
    <w:p>
      <w:r>
        <w:t xml:space="preserve">  The tree carries beautiful flowers. </w:t>
      </w:r>
    </w:p>
    <w:p>
      <w:r>
        <w:t>9. La fleur de lys est symbole de la France.</w:t>
      </w:r>
    </w:p>
    <w:p>
      <w:r>
        <w:t xml:space="preserve">   The lily flower is a symbol of France. </w:t>
      </w:r>
    </w:p>
    <w:p>
      <w:r>
        <w:t>10. Les fleurs sont un cadeau précieux.</w:t>
      </w:r>
    </w:p>
    <w:p>
      <w:r>
        <w:t xml:space="preserve">   Flowers are a precious gift.</w:t>
      </w:r>
    </w:p>
    <w:p/>
    <w:p>
      <w:r>
        <w:rPr>
          <w:b/>
        </w:rPr>
        <w:t>Word: Maison | Meaning: House</w:t>
      </w:r>
    </w:p>
    <w:p/>
    <w:p>
      <w:r>
        <w:t>1.  Ma maison est située en ville.</w:t>
      </w:r>
    </w:p>
    <w:p>
      <w:r>
        <w:t xml:space="preserve">    My house is located in the city.</w:t>
      </w:r>
    </w:p>
    <w:p>
      <w:r>
        <w:t>2.  J'adore vivre dans ma maison.</w:t>
      </w:r>
    </w:p>
    <w:p>
      <w:r>
        <w:t xml:space="preserve">    I love living in my house.</w:t>
      </w:r>
    </w:p>
    <w:p>
      <w:r>
        <w:t xml:space="preserve">3.  La maison de Jean est très spacieuse. </w:t>
      </w:r>
    </w:p>
    <w:p>
      <w:r>
        <w:t xml:space="preserve">   Jean's house is very spacious.</w:t>
      </w:r>
    </w:p>
    <w:p>
      <w:r>
        <w:t>4.  Nous allons visiter notre maison cette semaine.</w:t>
      </w:r>
    </w:p>
    <w:p>
      <w:r>
        <w:t xml:space="preserve">   We are going to visit our house this week.</w:t>
      </w:r>
    </w:p>
    <w:p>
      <w:r>
        <w:t>5.  J’ai besoin d'un nouveau tapis pour ma maison.</w:t>
      </w:r>
    </w:p>
    <w:p>
      <w:r>
        <w:t xml:space="preserve">    I need a new rug for my house.</w:t>
      </w:r>
    </w:p>
    <w:p>
      <w:r>
        <w:t xml:space="preserve">6.  Elle est rentrée chez elle, dans sa maison. </w:t>
      </w:r>
    </w:p>
    <w:p>
      <w:r>
        <w:t xml:space="preserve">    She returned home, to her house.</w:t>
      </w:r>
    </w:p>
    <w:p>
      <w:r>
        <w:t>7.  L'appartement à deux chambres est une belle maison.</w:t>
      </w:r>
    </w:p>
    <w:p>
      <w:r>
        <w:t xml:space="preserve">   The two-bedroom apartment is a beautiful house.</w:t>
      </w:r>
    </w:p>
    <w:p>
      <w:r>
        <w:t>8.  La maison de mon grand-père était en bois.</w:t>
      </w:r>
    </w:p>
    <w:p>
      <w:r>
        <w:t xml:space="preserve">   My grandfather’s house was made of wood. </w:t>
      </w:r>
    </w:p>
    <w:p>
      <w:r>
        <w:t>9.  Il se rend chez lui, dans sa maison.</w:t>
      </w:r>
    </w:p>
    <w:p>
      <w:r>
        <w:t xml:space="preserve">    He goes home, to his house. </w:t>
      </w:r>
    </w:p>
    <w:p>
      <w:r>
        <w:t xml:space="preserve">10. La maison est une place où l'on se sent à l'aise. </w:t>
      </w:r>
    </w:p>
    <w:p>
      <w:r>
        <w:t xml:space="preserve">    The house is a place where one feels at ease.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La bouteille d'eau est sur la table.</w:t>
      </w:r>
    </w:p>
    <w:p>
      <w:r>
        <w:t xml:space="preserve">    The water bottle is on the table.</w:t>
      </w:r>
    </w:p>
    <w:p>
      <w:r>
        <w:t xml:space="preserve">3.  L'eau est importante pour notre santé. </w:t>
      </w:r>
    </w:p>
    <w:p>
      <w:r>
        <w:t xml:space="preserve">     Water is important for our health.</w:t>
      </w:r>
    </w:p>
    <w:p>
      <w:r>
        <w:t xml:space="preserve">4.  Il faut beaucoup d'eau pour faire pousser les plantes. </w:t>
      </w:r>
    </w:p>
    <w:p>
      <w:r>
        <w:t xml:space="preserve">      You need a lot of water to grow plants.</w:t>
      </w:r>
    </w:p>
    <w:p>
      <w:r>
        <w:t>5. Nous buvons de l'eau fraîche tous les jours.</w:t>
      </w:r>
    </w:p>
    <w:p>
      <w:r>
        <w:t xml:space="preserve">    We drink fresh water every day. </w:t>
      </w:r>
    </w:p>
    <w:p>
      <w:r>
        <w:t xml:space="preserve">6. L'eau coule dans la rivière. </w:t>
      </w:r>
    </w:p>
    <w:p>
      <w:r>
        <w:t xml:space="preserve">   The water is flowing in the river.</w:t>
      </w:r>
    </w:p>
    <w:p>
      <w:r>
        <w:t xml:space="preserve">7.  L'eau du robinet est très froide. </w:t>
      </w:r>
    </w:p>
    <w:p>
      <w:r>
        <w:t xml:space="preserve">   The tap water is very cold. </w:t>
      </w:r>
    </w:p>
    <w:p>
      <w:r>
        <w:t xml:space="preserve">8.  J'aime boire de l'eau gazeuse. </w:t>
      </w:r>
    </w:p>
    <w:p>
      <w:r>
        <w:t xml:space="preserve">    I like to drink sparkling water. </w:t>
      </w:r>
    </w:p>
    <w:p>
      <w:r>
        <w:t xml:space="preserve">9. L'eau est importante pour la vie sur terre. </w:t>
      </w:r>
    </w:p>
    <w:p>
      <w:r>
        <w:t xml:space="preserve">   Water is important for life on Earth.</w:t>
      </w:r>
    </w:p>
    <w:p>
      <w:r>
        <w:t>10. J'ai besoin d'eau pour faire une bonne soupe.</w:t>
      </w:r>
    </w:p>
    <w:p>
      <w:r>
        <w:t xml:space="preserve">  I need water to make a good soup.</w:t>
      </w:r>
    </w:p>
    <w:p/>
    <w:p>
      <w:r>
        <w:rPr>
          <w:b/>
        </w:rPr>
        <w:t>Word: Table | Meaning: Table</w:t>
      </w:r>
    </w:p>
    <w:p/>
    <w:p>
      <w:r>
        <w:t xml:space="preserve">1. La table est de couleur bleue.  </w:t>
      </w:r>
    </w:p>
    <w:p>
      <w:r>
        <w:t>The table is blue in color.</w:t>
      </w:r>
    </w:p>
    <w:p>
      <w:r>
        <w:t xml:space="preserve">2. J'ai besoin d'une table pour ranger mes livres.  </w:t>
      </w:r>
    </w:p>
    <w:p>
      <w:r>
        <w:t>I need a table to put my books on.</w:t>
      </w:r>
    </w:p>
    <w:p>
      <w:r>
        <w:t xml:space="preserve">3. Le serveur apporte la table à la salle. </w:t>
      </w:r>
    </w:p>
    <w:p>
      <w:r>
        <w:t>The waiter brings the table to the room.</w:t>
      </w:r>
    </w:p>
    <w:p>
      <w:r>
        <w:t xml:space="preserve">4. La table est en bois.  </w:t>
      </w:r>
    </w:p>
    <w:p>
      <w:r>
        <w:t>The table is made of wood.</w:t>
      </w:r>
    </w:p>
    <w:p>
      <w:r>
        <w:t xml:space="preserve">5.  Mes amis et moi, nous avons mangé à la table.  </w:t>
      </w:r>
    </w:p>
    <w:p>
      <w:r>
        <w:t>My friends and I ate at the table.</w:t>
      </w:r>
    </w:p>
    <w:p>
      <w:r>
        <w:t xml:space="preserve">6.  Le chef de famille prépare le repas sur la table. </w:t>
      </w:r>
    </w:p>
    <w:p>
      <w:r>
        <w:t>The head of the family prepares the meal on the table.</w:t>
      </w:r>
    </w:p>
    <w:p>
      <w:r>
        <w:t xml:space="preserve">7. La table est très large.  </w:t>
      </w:r>
    </w:p>
    <w:p>
      <w:r>
        <w:t>The table is very wide.</w:t>
      </w:r>
    </w:p>
    <w:p>
      <w:r>
        <w:t xml:space="preserve">8. Les enfants jouent à cartes sur la table.  </w:t>
      </w:r>
    </w:p>
    <w:p>
      <w:r>
        <w:t>The children play cards on the table.</w:t>
      </w:r>
    </w:p>
    <w:p>
      <w:r>
        <w:t xml:space="preserve">9. Il y a une belle table dans la cuisine.  </w:t>
      </w:r>
    </w:p>
    <w:p>
      <w:r>
        <w:t xml:space="preserve">There is a beautiful table in the kitchen. </w:t>
      </w:r>
    </w:p>
    <w:p>
      <w:r>
        <w:t xml:space="preserve">10.  Je ne peux pas trouver ma table de salle de bain.  </w:t>
      </w:r>
    </w:p>
    <w:p>
      <w:r>
        <w:t>I can't find my bathroom table.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Hello, how are you?</w:t>
      </w:r>
    </w:p>
    <w:p>
      <w:r>
        <w:t>2. Je m'appelle [Your name].</w:t>
      </w:r>
    </w:p>
    <w:p>
      <w:r>
        <w:t xml:space="preserve">  My name is [Your name].</w:t>
      </w:r>
    </w:p>
    <w:p>
      <w:r>
        <w:t>3. Vous avez une minute pour parler?</w:t>
      </w:r>
    </w:p>
    <w:p>
      <w:r>
        <w:t xml:space="preserve">  Do you have a minute to talk?</w:t>
      </w:r>
    </w:p>
    <w:p>
      <w:r>
        <w:t>4. Bonjour, je voudrais un café au lait s’il vous plaît.</w:t>
      </w:r>
    </w:p>
    <w:p>
      <w:r>
        <w:t xml:space="preserve">   Hello, I would like a coffee with milk, please. </w:t>
      </w:r>
    </w:p>
    <w:p>
      <w:r>
        <w:t>5. Est-ce que vous êtes prêt à partir ?</w:t>
      </w:r>
    </w:p>
    <w:p>
      <w:r>
        <w:t xml:space="preserve">   Are you ready to go?</w:t>
      </w:r>
    </w:p>
    <w:p>
      <w:r>
        <w:t xml:space="preserve">6. Bonjour, j'ai besoin d'aide avec ma carte de crédit. </w:t>
      </w:r>
    </w:p>
    <w:p>
      <w:r>
        <w:t xml:space="preserve">  Hello, I need help with my credit card.</w:t>
      </w:r>
    </w:p>
    <w:p>
      <w:r>
        <w:t>7. Bonjour madame, comment allez-vous aujourd’hui?</w:t>
      </w:r>
    </w:p>
    <w:p>
      <w:r>
        <w:t xml:space="preserve">   Hello madam, how are you today?</w:t>
      </w:r>
    </w:p>
    <w:p>
      <w:r>
        <w:t>8. Je suis heureux de vous rencontrer.</w:t>
      </w:r>
    </w:p>
    <w:p>
      <w:r>
        <w:t xml:space="preserve">   I am happy to meet you.</w:t>
      </w:r>
    </w:p>
    <w:p>
      <w:r>
        <w:t>9. Bonjour, il fait beau aujourd'hui!</w:t>
      </w:r>
    </w:p>
    <w:p>
      <w:r>
        <w:t xml:space="preserve">   Hello, it's beautiful out today! </w:t>
      </w:r>
    </w:p>
    <w:p>
      <w:r>
        <w:t>10. Bonjour, merci d'avoir appelé.</w:t>
      </w:r>
    </w:p>
    <w:p>
      <w:r>
        <w:t xml:space="preserve">   Hello, thank you for calling.</w:t>
      </w:r>
    </w:p>
    <w:p/>
    <w:p>
      <w:r>
        <w:rPr>
          <w:b/>
        </w:rPr>
        <w:t>Word: Ville | Meaning: City</w:t>
      </w:r>
    </w:p>
    <w:p/>
    <w:p>
      <w:r>
        <w:t xml:space="preserve">1. J'habite dans une ville.  </w:t>
      </w:r>
    </w:p>
    <w:p>
      <w:r>
        <w:t xml:space="preserve">   I live in a city.</w:t>
      </w:r>
    </w:p>
    <w:p>
      <w:r>
        <w:t xml:space="preserve">2. La ville est très grande.  </w:t>
      </w:r>
    </w:p>
    <w:p>
      <w:r>
        <w:t xml:space="preserve">   The city is very large.</w:t>
      </w:r>
    </w:p>
    <w:p>
      <w:r>
        <w:t xml:space="preserve">3. Mon voisin vit dans une autre ville.  </w:t>
      </w:r>
    </w:p>
    <w:p>
      <w:r>
        <w:t xml:space="preserve">   My neighbor lives in another city.</w:t>
      </w:r>
    </w:p>
    <w:p>
      <w:r>
        <w:t xml:space="preserve">4. Nous allons visiter une ville magnifique.  </w:t>
      </w:r>
    </w:p>
    <w:p>
      <w:r>
        <w:t xml:space="preserve">   We are going to visit a beautiful city. </w:t>
      </w:r>
    </w:p>
    <w:p>
      <w:r>
        <w:t xml:space="preserve">5. L'architecture de la ville est très belle.  </w:t>
      </w:r>
    </w:p>
    <w:p>
      <w:r>
        <w:t xml:space="preserve">   The architecture of the city is very beautiful. </w:t>
      </w:r>
    </w:p>
    <w:p>
      <w:r>
        <w:t xml:space="preserve">6. Le centre-ville regorge d’édifices historiques.  </w:t>
      </w:r>
    </w:p>
    <w:p>
      <w:r>
        <w:t xml:space="preserve">   The downtown area is full of historical buildings.  </w:t>
      </w:r>
    </w:p>
    <w:p>
      <w:r>
        <w:t xml:space="preserve">7. La ville a beaucoup de restaurants et de cafés.  </w:t>
      </w:r>
    </w:p>
    <w:p>
      <w:r>
        <w:t xml:space="preserve">   The city has many restaurants and cafes. </w:t>
      </w:r>
    </w:p>
    <w:p>
      <w:r>
        <w:t xml:space="preserve">8. J'aime faire des promenades dans la ville.  </w:t>
      </w:r>
    </w:p>
    <w:p>
      <w:r>
        <w:t xml:space="preserve">   I like taking walks in the city. </w:t>
      </w:r>
    </w:p>
    <w:p>
      <w:r>
        <w:t xml:space="preserve">9. Nous avons passé un excellent séjour dans la ville.  </w:t>
      </w:r>
    </w:p>
    <w:p>
      <w:r>
        <w:t xml:space="preserve">   We had an excellent stay in the city. </w:t>
      </w:r>
    </w:p>
    <w:p>
      <w:r>
        <w:t xml:space="preserve">10. La vie à la ville est différente de la campagne.  </w:t>
      </w:r>
    </w:p>
    <w:p>
      <w:r>
        <w:t xml:space="preserve">    City life is different from country life.</w:t>
      </w:r>
    </w:p>
    <w:p/>
    <w:p>
      <w:r>
        <w:rPr>
          <w:b/>
        </w:rPr>
        <w:t>Word: Elle | Meaning: She</w:t>
      </w:r>
    </w:p>
    <w:p/>
    <w:p>
      <w:r>
        <w:t xml:space="preserve">1. Elle est intelligente et amoureuse de la musique.  </w:t>
      </w:r>
    </w:p>
    <w:p>
      <w:r>
        <w:t xml:space="preserve">    She is intelligent and in love with music.</w:t>
      </w:r>
    </w:p>
    <w:p>
      <w:r>
        <w:t xml:space="preserve">2. Elle aime cuisiner des plats français.  </w:t>
      </w:r>
    </w:p>
    <w:p>
      <w:r>
        <w:t xml:space="preserve">    She likes to cook French dishes.</w:t>
      </w:r>
    </w:p>
    <w:p>
      <w:r>
        <w:t xml:space="preserve">3. Elle est très souriante lorsqu'elle voit ses amis.  </w:t>
      </w:r>
    </w:p>
    <w:p>
      <w:r>
        <w:t xml:space="preserve">    She is very cheerful when she sees her friends. </w:t>
      </w:r>
    </w:p>
    <w:p>
      <w:r>
        <w:t xml:space="preserve">4. Elle étudie la géographie à l'université.   </w:t>
      </w:r>
    </w:p>
    <w:p>
      <w:r>
        <w:t xml:space="preserve">    She studies geography at the university.</w:t>
      </w:r>
    </w:p>
    <w:p>
      <w:r>
        <w:t xml:space="preserve">5. Elle a une grande imagination et des idées originales.  </w:t>
      </w:r>
    </w:p>
    <w:p>
      <w:r>
        <w:t xml:space="preserve">    She has a big imagination and original ideas. </w:t>
      </w:r>
    </w:p>
    <w:p>
      <w:r>
        <w:t xml:space="preserve">6. Elle est toujours prête à aider les autres.  </w:t>
      </w:r>
    </w:p>
    <w:p>
      <w:r>
        <w:t xml:space="preserve">    She is always ready to help others.</w:t>
      </w:r>
    </w:p>
    <w:p>
      <w:r>
        <w:t xml:space="preserve">7. Elle regarde souvent la nature, fascinée par ses changements.  </w:t>
      </w:r>
    </w:p>
    <w:p>
      <w:r>
        <w:t xml:space="preserve">    She often watches nature, fascinated by its changes.</w:t>
      </w:r>
    </w:p>
    <w:p>
      <w:r>
        <w:t xml:space="preserve">8. Elle voyage souvent et aime découvrir de nouvelles cultures.   </w:t>
      </w:r>
    </w:p>
    <w:p>
      <w:r>
        <w:t xml:space="preserve">    She travels often and loves discovering new cultures. </w:t>
      </w:r>
    </w:p>
    <w:p>
      <w:r>
        <w:t xml:space="preserve">9. Elle a beaucoup d'amis et elle participe activement à leurs activités.  </w:t>
      </w:r>
    </w:p>
    <w:p>
      <w:r>
        <w:t xml:space="preserve">    She has many friends and she actively participates in their activities.  </w:t>
      </w:r>
    </w:p>
    <w:p>
      <w:r>
        <w:t xml:space="preserve">10. Elle est très passionnée par l’écriture et aime partager ses idées avec le monde.   </w:t>
      </w:r>
    </w:p>
    <w:p>
      <w:r>
        <w:t xml:space="preserve">    She is very passionate about writing and likes to share her ideas with the world.</w:t>
      </w:r>
    </w:p>
    <w:p/>
    <w:p>
      <w:r>
        <w:rPr>
          <w:b/>
        </w:rPr>
        <w:t>Word: Feu | Meaning: Fire</w:t>
      </w:r>
    </w:p>
    <w:p/>
    <w:p>
      <w:r>
        <w:t>1.  Il y a un feu dans la cuisine.</w:t>
      </w:r>
    </w:p>
    <w:p>
      <w:r>
        <w:t xml:space="preserve">   There is a fire in the kitchen.</w:t>
      </w:r>
    </w:p>
    <w:p>
      <w:r>
        <w:t>2.  La flamme du feu est magnifique.</w:t>
      </w:r>
    </w:p>
    <w:p>
      <w:r>
        <w:t xml:space="preserve">   The flame of the fire is magnificent.</w:t>
      </w:r>
    </w:p>
    <w:p>
      <w:r>
        <w:t xml:space="preserve">3.  Les enfants regardent le feu avec attention. </w:t>
      </w:r>
    </w:p>
    <w:p>
      <w:r>
        <w:t xml:space="preserve">   Children watch the fire with attention.</w:t>
      </w:r>
    </w:p>
    <w:p>
      <w:r>
        <w:t xml:space="preserve">4.  Le feu de joie était intense. </w:t>
      </w:r>
    </w:p>
    <w:p>
      <w:r>
        <w:t xml:space="preserve">   The joy fire was intense.</w:t>
      </w:r>
    </w:p>
    <w:p>
      <w:r>
        <w:t xml:space="preserve">5.  J'aime regarder les feux d'artifice. </w:t>
      </w:r>
    </w:p>
    <w:p>
      <w:r>
        <w:t xml:space="preserve">   I like watching fireworks displays.</w:t>
      </w:r>
    </w:p>
    <w:p>
      <w:r>
        <w:t>6.  La pluie a éteint le feu.</w:t>
      </w:r>
    </w:p>
    <w:p>
      <w:r>
        <w:t xml:space="preserve">   The rain extinguished the fire.</w:t>
      </w:r>
    </w:p>
    <w:p>
      <w:r>
        <w:t>7.  Un incendie s’est déclenché dans la forêt.</w:t>
      </w:r>
    </w:p>
    <w:p>
      <w:r>
        <w:t xml:space="preserve">   A forest fire was triggered.</w:t>
      </w:r>
    </w:p>
    <w:p>
      <w:r>
        <w:t xml:space="preserve">8.  Le feu de la cheminée était faible. </w:t>
      </w:r>
    </w:p>
    <w:p>
      <w:r>
        <w:t xml:space="preserve">   The fireplace's fire was weak.</w:t>
      </w:r>
    </w:p>
    <w:p>
      <w:r>
        <w:t xml:space="preserve">9.  Le feu est un élément important pour la vie. </w:t>
      </w:r>
    </w:p>
    <w:p>
      <w:r>
        <w:t xml:space="preserve">   Fire is an important element of life.</w:t>
      </w:r>
    </w:p>
    <w:p>
      <w:r>
        <w:t xml:space="preserve">10.  Il y a un feu dans le centre du jardin. </w:t>
      </w:r>
    </w:p>
    <w:p>
      <w:r>
        <w:t xml:space="preserve">    There is a fire in the center of the garden.</w:t>
      </w:r>
    </w:p>
    <w:p/>
    <w:p>
      <w:r>
        <w:t>Froid: &lt;Cold&gt;</w:t>
      </w:r>
    </w:p>
    <w:p/>
    <w:p>
      <w:r>
        <w:t>1. Le matin était froid, avec un vent glacial qui sifflait à travers les arbres.</w:t>
      </w:r>
    </w:p>
    <w:p>
      <w:r>
        <w:t xml:space="preserve">    The morning was cold, with a biting wind whistling through the trees.</w:t>
      </w:r>
    </w:p>
    <w:p>
      <w:r>
        <w:t>2. Nous avons besoin de vêtements chauds pour nous protéger du froid.</w:t>
      </w:r>
    </w:p>
    <w:p>
      <w:r>
        <w:t xml:space="preserve">    We need warm clothes to protect us from the cold.</w:t>
      </w:r>
    </w:p>
    <w:p>
      <w:r>
        <w:t>3. Le soleil était faible, ce qui rendait le paysage encore plus froid.</w:t>
      </w:r>
    </w:p>
    <w:p>
      <w:r>
        <w:t xml:space="preserve">    The sun was weak, making the landscape even colder.</w:t>
      </w:r>
    </w:p>
    <w:p>
      <w:r>
        <w:t xml:space="preserve">4. La neige gèle rapidement au contact avec la terre et la ville est couverte d'un froid blanc. </w:t>
      </w:r>
    </w:p>
    <w:p>
      <w:r>
        <w:t xml:space="preserve">    Snow freezes quickly upon contact with the ground and city is covered in a white cold.</w:t>
      </w:r>
    </w:p>
    <w:p>
      <w:r>
        <w:t xml:space="preserve">5. Il faut se tenir à l'abri du froid pour éviter les maladies. </w:t>
      </w:r>
    </w:p>
    <w:p>
      <w:r>
        <w:t xml:space="preserve">    It's important to stay protected from the cold to avoid getting sick.</w:t>
      </w:r>
    </w:p>
    <w:p>
      <w:r>
        <w:t>6. La glace est froide, et elle nous donne une sensation de crispitude.</w:t>
      </w:r>
    </w:p>
    <w:p>
      <w:r>
        <w:t xml:space="preserve">    The ice is cold, and it gives us a feeling of stiffness.</w:t>
      </w:r>
    </w:p>
    <w:p>
      <w:r>
        <w:t xml:space="preserve">7. Le café chaud réchauffe notre corps contre le froid brutal. </w:t>
      </w:r>
    </w:p>
    <w:p>
      <w:r>
        <w:t xml:space="preserve">    Hot coffee warms our bodies against the harsh cold.</w:t>
      </w:r>
    </w:p>
    <w:p>
      <w:r>
        <w:t>8. Il y avait beaucoup de vents forts qui créaient un froid intense.</w:t>
      </w:r>
    </w:p>
    <w:p>
      <w:r>
        <w:t xml:space="preserve">    There were strong winds which created intense cold. </w:t>
      </w:r>
    </w:p>
    <w:p>
      <w:r>
        <w:t>9. Nous allons à la plage pour profiter du soleil et du froid de l'eau.</w:t>
      </w:r>
    </w:p>
    <w:p>
      <w:r>
        <w:t xml:space="preserve">    We're going to the beach to enjoy the sun and the cold of the water.</w:t>
      </w:r>
    </w:p>
    <w:p>
      <w:r>
        <w:t xml:space="preserve">10.  Juste après le repas, il y a eu un réchauffement qui a doublé l'ambiance. </w:t>
      </w:r>
    </w:p>
    <w:p>
      <w:r>
        <w:t xml:space="preserve">    After just after the meal, there was a heat up which doubled the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