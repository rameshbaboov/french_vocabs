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Fleurs: Flowers | Meaning: Flowers</w:t>
      </w:r>
    </w:p>
    <w:p/>
    <w:p>
      <w:r>
        <w:t>1. J'adore les fleurs roses.</w:t>
      </w:r>
    </w:p>
    <w:p>
      <w:r>
        <w:t xml:space="preserve">    I love the pink flowers.</w:t>
      </w:r>
    </w:p>
    <w:p>
      <w:r>
        <w:t>2. Les fleurs de saison sont magnifiques.</w:t>
      </w:r>
    </w:p>
    <w:p>
      <w:r>
        <w:t xml:space="preserve">    Seasonal flowers are beautiful.</w:t>
      </w:r>
    </w:p>
    <w:p>
      <w:r>
        <w:t>3. La fleur d'oranger est une plante rare.</w:t>
      </w:r>
    </w:p>
    <w:p>
      <w:r>
        <w:t xml:space="preserve">    The orange flower is a rare plant. </w:t>
      </w:r>
    </w:p>
    <w:p>
      <w:r>
        <w:t>4. J'ai acheté des fleurs pour mon anniversaire.</w:t>
      </w:r>
    </w:p>
    <w:p>
      <w:r>
        <w:t xml:space="preserve">    I bought some flowers for my birthday.</w:t>
      </w:r>
    </w:p>
    <w:p>
      <w:r>
        <w:t>5. Les fleurs de printemps apportent la joie à la nature.</w:t>
      </w:r>
    </w:p>
    <w:p>
      <w:r>
        <w:t xml:space="preserve">    Spring flowers bring joy to the nature.</w:t>
      </w:r>
    </w:p>
    <w:p>
      <w:r>
        <w:t>6. La fleur du lys est une fleur symbolique.</w:t>
      </w:r>
    </w:p>
    <w:p>
      <w:r>
        <w:t xml:space="preserve">    The lily flower is a symbolic flower. </w:t>
      </w:r>
    </w:p>
    <w:p>
      <w:r>
        <w:t>7. Il faut protéger les fleurs sauvages.</w:t>
      </w:r>
    </w:p>
    <w:p>
      <w:r>
        <w:t xml:space="preserve">    We must protect wild flowers. </w:t>
      </w:r>
    </w:p>
    <w:p>
      <w:r>
        <w:t>8. Les fleurs de cerisier sont très belles.</w:t>
      </w:r>
    </w:p>
    <w:p>
      <w:r>
        <w:t xml:space="preserve">    Cherry blossom flowers are very beautiful. </w:t>
      </w:r>
    </w:p>
    <w:p>
      <w:r>
        <w:t>9. Mon père aime les fleurs jaunes et roses.</w:t>
      </w:r>
    </w:p>
    <w:p>
      <w:r>
        <w:t xml:space="preserve">    My father likes yellow and pink flowers. </w:t>
      </w:r>
    </w:p>
    <w:p>
      <w:r>
        <w:t xml:space="preserve">10. Je veux apprendre à cultiver des fleurs. </w:t>
      </w:r>
    </w:p>
    <w:p>
      <w:r>
        <w:t xml:space="preserve">     I want to learn how to grow flowers.</w:t>
      </w:r>
    </w:p>
    <w:p/>
    <w:p>
      <w:r>
        <w:rPr>
          <w:b/>
        </w:rPr>
        <w:t>Word: Feux | Meaning: Fires</w:t>
      </w:r>
    </w:p>
    <w:p/>
    <w:p>
      <w:r>
        <w:t>1. Les incendies sont une menace importante pour la sécurité publique.</w:t>
      </w:r>
    </w:p>
    <w:p>
      <w:r>
        <w:t xml:space="preserve">    The fires are an important threat to public safety.</w:t>
      </w:r>
    </w:p>
    <w:p>
      <w:r>
        <w:t xml:space="preserve">2. Le feu de joie était magnifique et illuminé les rues. </w:t>
      </w:r>
    </w:p>
    <w:p>
      <w:r>
        <w:t xml:space="preserve">    The fire of joy was magnificent and illuminated the streets.</w:t>
      </w:r>
    </w:p>
    <w:p>
      <w:r>
        <w:t>3. Il faut éteindre le feu avant qu'il ne se propage.</w:t>
      </w:r>
    </w:p>
    <w:p>
      <w:r>
        <w:t xml:space="preserve">   We must extinguish the fire before it spreads.</w:t>
      </w:r>
    </w:p>
    <w:p>
      <w:r>
        <w:t xml:space="preserve">4. La flamme du feu est la source d’énergie pour l'atmosphère. </w:t>
      </w:r>
    </w:p>
    <w:p>
      <w:r>
        <w:t xml:space="preserve">    The flame of the fire is the source of energy for the atmosphere.</w:t>
      </w:r>
    </w:p>
    <w:p>
      <w:r>
        <w:t xml:space="preserve">5. Les enfants sont fascinés par les feux d'artifice. </w:t>
      </w:r>
    </w:p>
    <w:p>
      <w:r>
        <w:t xml:space="preserve">    Children are fascinated by fireworks displays.</w:t>
      </w:r>
    </w:p>
    <w:p>
      <w:r>
        <w:t xml:space="preserve">6. J’ai eu beaucoup de peur quand j’ai vu le feu.  </w:t>
      </w:r>
    </w:p>
    <w:p>
      <w:r>
        <w:t xml:space="preserve">   I was very scared when I saw the fire.</w:t>
      </w:r>
    </w:p>
    <w:p>
      <w:r>
        <w:t xml:space="preserve">7. Le feu est un danger important dans la nature. </w:t>
      </w:r>
    </w:p>
    <w:p>
      <w:r>
        <w:t xml:space="preserve">    Fire is an important danger in nature.</w:t>
      </w:r>
    </w:p>
    <w:p>
      <w:r>
        <w:t xml:space="preserve">8. Il y a des feux d’artifice à l'occasion de la fête nationale. </w:t>
      </w:r>
    </w:p>
    <w:p>
      <w:r>
        <w:t xml:space="preserve">    There are fireworks displays on national holidays.</w:t>
      </w:r>
    </w:p>
    <w:p>
      <w:r>
        <w:t>9. Un feu de camp peut être dangereux s'il n'est pas géré correctement.</w:t>
      </w:r>
    </w:p>
    <w:p>
      <w:r>
        <w:t xml:space="preserve">    A campfire can be dangerous if it is not managed properly.</w:t>
      </w:r>
    </w:p>
    <w:p>
      <w:r>
        <w:t xml:space="preserve">10. Les feux d’artifice ont une belle couleur et éclairent la nuit. </w:t>
      </w:r>
    </w:p>
    <w:p>
      <w:r>
        <w:t xml:space="preserve">    Fireworks have a beautiful color and illuminate the night.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>2.  J'ai une question.</w:t>
      </w:r>
    </w:p>
    <w:p>
      <w:r>
        <w:t xml:space="preserve">   I have a question.</w:t>
      </w:r>
    </w:p>
    <w:p>
      <w:r>
        <w:t>3.  Voulez-vous aller au cinéma?</w:t>
      </w:r>
    </w:p>
    <w:p>
      <w:r>
        <w:t xml:space="preserve">   Do you want to go to the cinema?</w:t>
      </w:r>
    </w:p>
    <w:p>
      <w:r>
        <w:t xml:space="preserve">4.  Oui, c’est correct. </w:t>
      </w:r>
    </w:p>
    <w:p>
      <w:r>
        <w:t xml:space="preserve">   Yes, that is correct. </w:t>
      </w:r>
    </w:p>
    <w:p>
      <w:r>
        <w:t>5.  Il est beau, oui.</w:t>
      </w:r>
    </w:p>
    <w:p>
      <w:r>
        <w:t xml:space="preserve">   It is beautiful, yes. </w:t>
      </w:r>
    </w:p>
    <w:p>
      <w:r>
        <w:t xml:space="preserve">6.  Merci beaucoup! </w:t>
      </w:r>
    </w:p>
    <w:p>
      <w:r>
        <w:t xml:space="preserve">    Thank you very much!</w:t>
      </w:r>
    </w:p>
    <w:p>
      <w:r>
        <w:t xml:space="preserve">7.  Je suis d'accord. </w:t>
      </w:r>
    </w:p>
    <w:p>
      <w:r>
        <w:t xml:space="preserve">    I agree.</w:t>
      </w:r>
    </w:p>
    <w:p>
      <w:r>
        <w:t xml:space="preserve">8.  J’aime bien ce plat. </w:t>
      </w:r>
    </w:p>
    <w:p>
      <w:r>
        <w:t xml:space="preserve">    I like this dish. </w:t>
      </w:r>
    </w:p>
    <w:p>
      <w:r>
        <w:t>9.  Oui, je veux acheter un livre.</w:t>
      </w:r>
    </w:p>
    <w:p>
      <w:r>
        <w:t xml:space="preserve">   Yes, I want to buy a book.</w:t>
      </w:r>
    </w:p>
    <w:p>
      <w:r>
        <w:t>10. Oui, merci.</w:t>
      </w:r>
    </w:p>
    <w:p>
      <w:r>
        <w:t xml:space="preserve">    Yes, thank you.</w:t>
      </w:r>
    </w:p>
    <w:p/>
    <w:p>
      <w:r>
        <w:rPr>
          <w:b/>
        </w:rPr>
        <w:t>Word: Bien | Meaning: Good</w:t>
      </w:r>
    </w:p>
    <w:p/>
    <w:p>
      <w:r>
        <w:t xml:space="preserve">1. Je vais bien. </w:t>
      </w:r>
    </w:p>
    <w:p>
      <w:r>
        <w:t xml:space="preserve">    I'm well.</w:t>
      </w:r>
    </w:p>
    <w:p>
      <w:r>
        <w:t>2. C'est bon, merci.</w:t>
      </w:r>
    </w:p>
    <w:p>
      <w:r>
        <w:t xml:space="preserve">    That's good, thank you.</w:t>
      </w:r>
    </w:p>
    <w:p>
      <w:r>
        <w:t>3. Le film était bien.</w:t>
      </w:r>
    </w:p>
    <w:p>
      <w:r>
        <w:t xml:space="preserve">    The movie was good. </w:t>
      </w:r>
    </w:p>
    <w:p>
      <w:r>
        <w:t>4.  Il est bien assis.</w:t>
      </w:r>
    </w:p>
    <w:p>
      <w:r>
        <w:t xml:space="preserve">    He is well seated.</w:t>
      </w:r>
    </w:p>
    <w:p>
      <w:r>
        <w:t>5. Tu es bien d'esprit?</w:t>
      </w:r>
    </w:p>
    <w:p>
      <w:r>
        <w:t xml:space="preserve">    Are you well-minded?</w:t>
      </w:r>
    </w:p>
    <w:p>
      <w:r>
        <w:t>6. La musique était bien agréable.</w:t>
      </w:r>
    </w:p>
    <w:p>
      <w:r>
        <w:t xml:space="preserve">   The music was pleasant.</w:t>
      </w:r>
    </w:p>
    <w:p>
      <w:r>
        <w:t>7. Le café est bien froid.</w:t>
      </w:r>
    </w:p>
    <w:p>
      <w:r>
        <w:t xml:space="preserve">   The coffee is quite cold. </w:t>
      </w:r>
    </w:p>
    <w:p>
      <w:r>
        <w:t>8. C’est un bon film, mais il manque quelque chose.</w:t>
      </w:r>
    </w:p>
    <w:p>
      <w:r>
        <w:t xml:space="preserve">    It's a good movie, but it lacks something. </w:t>
      </w:r>
    </w:p>
    <w:p>
      <w:r>
        <w:t>9. Ma journée était bien remplie.</w:t>
      </w:r>
    </w:p>
    <w:p>
      <w:r>
        <w:t xml:space="preserve">    My day was well filled.</w:t>
      </w:r>
    </w:p>
    <w:p>
      <w:r>
        <w:t xml:space="preserve">10.  Il est bien avec ses amis. </w:t>
      </w:r>
    </w:p>
    <w:p>
      <w:r>
        <w:t xml:space="preserve">    He is well with his friends.</w:t>
      </w:r>
    </w:p>
    <w:p/>
    <w:p>
      <w:r>
        <w:rPr>
          <w:b/>
        </w:rPr>
        <w:t>Word: La | Meaning: The</w:t>
      </w:r>
    </w:p>
    <w:p/>
    <w:p>
      <w:r>
        <w:t>1. La maison est grande.</w:t>
      </w:r>
    </w:p>
    <w:p>
      <w:r>
        <w:t xml:space="preserve">    The house is big.</w:t>
      </w:r>
    </w:p>
    <w:p>
      <w:r>
        <w:t>2. J'ai besoin de parler à la personne.</w:t>
      </w:r>
    </w:p>
    <w:p>
      <w:r>
        <w:t xml:space="preserve">    I need to speak with the person.</w:t>
      </w:r>
    </w:p>
    <w:p>
      <w:r>
        <w:t>3. La fleur est belle.</w:t>
      </w:r>
    </w:p>
    <w:p>
      <w:r>
        <w:t xml:space="preserve">    The flower is beautiful.</w:t>
      </w:r>
    </w:p>
    <w:p>
      <w:r>
        <w:t>4. Il a mangé la pomme.</w:t>
      </w:r>
    </w:p>
    <w:p>
      <w:r>
        <w:t xml:space="preserve">    He ate the apple.</w:t>
      </w:r>
    </w:p>
    <w:p>
      <w:r>
        <w:t xml:space="preserve">5. Je vais au cinéma la semaine prochaine. </w:t>
      </w:r>
    </w:p>
    <w:p>
      <w:r>
        <w:t xml:space="preserve">    I am going to the cinema next week.</w:t>
      </w:r>
    </w:p>
    <w:p>
      <w:r>
        <w:t>6. La voiture est rouge et elle roule vite.</w:t>
      </w:r>
    </w:p>
    <w:p>
      <w:r>
        <w:t xml:space="preserve">    The car is red and it drives fast.</w:t>
      </w:r>
    </w:p>
    <w:p>
      <w:r>
        <w:t>7. Elle est fatiguée, donc elle dort la sieste.</w:t>
      </w:r>
    </w:p>
    <w:p>
      <w:r>
        <w:t xml:space="preserve">    She is tired, so she takes a nap.</w:t>
      </w:r>
    </w:p>
    <w:p>
      <w:r>
        <w:t xml:space="preserve">8. J'aime la musique classique. </w:t>
      </w:r>
    </w:p>
    <w:p>
      <w:r>
        <w:t xml:space="preserve">    I like classical music.</w:t>
      </w:r>
    </w:p>
    <w:p>
      <w:r>
        <w:t xml:space="preserve">9. La ville est magnifique. </w:t>
      </w:r>
    </w:p>
    <w:p>
      <w:r>
        <w:t xml:space="preserve">    The city is beautiful.</w:t>
      </w:r>
    </w:p>
    <w:p>
      <w:r>
        <w:t xml:space="preserve">10. On va au marché la semaine prochaine. </w:t>
      </w:r>
    </w:p>
    <w:p>
      <w:r>
        <w:t xml:space="preserve">     We are going to the market next week.</w:t>
      </w:r>
    </w:p>
    <w:p/>
    <w:p>
      <w:r>
        <w:t>Lumiere: &lt;Light&gt;</w:t>
      </w:r>
    </w:p>
    <w:p/>
    <w:p>
      <w:r>
        <w:t>1. La lumière est brillante aujourd'hui.</w:t>
      </w:r>
    </w:p>
    <w:p>
      <w:r>
        <w:t xml:space="preserve">  The light is bright today.</w:t>
      </w:r>
    </w:p>
    <w:p>
      <w:r>
        <w:t>2. Les lampes allumées créent une ambiance agréable.</w:t>
      </w:r>
    </w:p>
    <w:p>
      <w:r>
        <w:t xml:space="preserve">  The lamps lit create a pleasant atmosphere.</w:t>
      </w:r>
    </w:p>
    <w:p>
      <w:r>
        <w:t>3. J’adore regarder la lune dans la nuit.</w:t>
      </w:r>
    </w:p>
    <w:p>
      <w:r>
        <w:t xml:space="preserve">  I love to watch the moon at night.</w:t>
      </w:r>
    </w:p>
    <w:p>
      <w:r>
        <w:t xml:space="preserve">4. La lumière du soleil brille sur les fleurs. </w:t>
      </w:r>
    </w:p>
    <w:p>
      <w:r>
        <w:t xml:space="preserve">  The sun's light shines on the flowers.</w:t>
      </w:r>
    </w:p>
    <w:p>
      <w:r>
        <w:t xml:space="preserve">5. L'énergie solaire est une source importante de lumière. </w:t>
      </w:r>
    </w:p>
    <w:p>
      <w:r>
        <w:t xml:space="preserve">  Solar energy is an important source of light.</w:t>
      </w:r>
    </w:p>
    <w:p>
      <w:r>
        <w:t xml:space="preserve">6. Elle a allumé la lampe pour lire. </w:t>
      </w:r>
    </w:p>
    <w:p>
      <w:r>
        <w:t xml:space="preserve">   She turned on the lamp to read.</w:t>
      </w:r>
    </w:p>
    <w:p>
      <w:r>
        <w:t>7. Un éclairage optimal est nécessaire pour la sécurité de l’endroit.</w:t>
      </w:r>
    </w:p>
    <w:p>
      <w:r>
        <w:t xml:space="preserve">  Optimal lighting is necessary for the safety of the place.</w:t>
      </w:r>
    </w:p>
    <w:p>
      <w:r>
        <w:t xml:space="preserve">8. La lumière des étoiles brille dans le ciel nocturne. </w:t>
      </w:r>
    </w:p>
    <w:p>
      <w:r>
        <w:t xml:space="preserve">  The light of stars shines in the night sky.</w:t>
      </w:r>
    </w:p>
    <w:p>
      <w:r>
        <w:t>9. L'éclair a éclairé la scène après le tremblement de terre.</w:t>
      </w:r>
    </w:p>
    <w:p>
      <w:r>
        <w:t xml:space="preserve">   The lightning illuminated the scene after the earthquake. </w:t>
      </w:r>
    </w:p>
    <w:p>
      <w:r>
        <w:t xml:space="preserve">10. La lumière naturelle est importante pour nos vies. </w:t>
      </w:r>
    </w:p>
    <w:p>
      <w:r>
        <w:t xml:space="preserve">    Natural light is important for our lives.</w:t>
      </w:r>
    </w:p>
    <w:p/>
    <w:p>
      <w:r>
        <w:rPr>
          <w:b/>
        </w:rPr>
        <w:t>Word: Qui | Meaning: Who</w:t>
      </w:r>
    </w:p>
    <w:p/>
    <w:p>
      <w:r>
        <w:t>1. Qui est-ce que tu connais ?</w:t>
      </w:r>
    </w:p>
    <w:p>
      <w:r>
        <w:t xml:space="preserve">  Who do you know?</w:t>
      </w:r>
    </w:p>
    <w:p>
      <w:r>
        <w:t xml:space="preserve">2. La maison de Pierre est-elle grande ? </w:t>
      </w:r>
    </w:p>
    <w:p>
      <w:r>
        <w:t xml:space="preserve">  Is Pierre's house big?</w:t>
      </w:r>
    </w:p>
    <w:p>
      <w:r>
        <w:t>3. Tu es la meilleure amie de qui ?</w:t>
      </w:r>
    </w:p>
    <w:p>
      <w:r>
        <w:t xml:space="preserve">  You are the best friend of who?</w:t>
      </w:r>
    </w:p>
    <w:p>
      <w:r>
        <w:t>4. Qui a écrit ce livre ?</w:t>
      </w:r>
    </w:p>
    <w:p>
      <w:r>
        <w:t xml:space="preserve">  Who wrote this book?</w:t>
      </w:r>
    </w:p>
    <w:p>
      <w:r>
        <w:t>5. J’ai rencontré un ami qui travaille ici.</w:t>
      </w:r>
    </w:p>
    <w:p>
      <w:r>
        <w:t xml:space="preserve">   I met a friend who works here.</w:t>
      </w:r>
    </w:p>
    <w:p>
      <w:r>
        <w:t xml:space="preserve">6. Quelle est la capitale de la France ? </w:t>
      </w:r>
    </w:p>
    <w:p>
      <w:r>
        <w:t xml:space="preserve">  What is the capital of France?</w:t>
      </w:r>
    </w:p>
    <w:p>
      <w:r>
        <w:t xml:space="preserve">7. Qui est-ce que tu veux aller avec ? </w:t>
      </w:r>
    </w:p>
    <w:p>
      <w:r>
        <w:t xml:space="preserve">  Who do you want to go with?</w:t>
      </w:r>
    </w:p>
    <w:p>
      <w:r>
        <w:t xml:space="preserve">8. Le chien de Sophie, c’est qui ? </w:t>
      </w:r>
    </w:p>
    <w:p>
      <w:r>
        <w:t xml:space="preserve">   Sophie's dog, who is it?</w:t>
      </w:r>
    </w:p>
    <w:p>
      <w:r>
        <w:t xml:space="preserve">9. Je suis curieux de savoir qui est la reine du monde. </w:t>
      </w:r>
    </w:p>
    <w:p>
      <w:r>
        <w:t xml:space="preserve">  I am curious about who is the queen of the world. </w:t>
      </w:r>
    </w:p>
    <w:p>
      <w:r>
        <w:t xml:space="preserve">10. Qui a fait ce bruit ? </w:t>
      </w:r>
    </w:p>
    <w:p>
      <w:r>
        <w:t xml:space="preserve">    Who made this noise?</w:t>
      </w:r>
    </w:p>
    <w:p/>
    <w:p>
      <w:r>
        <w:rPr>
          <w:b/>
        </w:rPr>
        <w:t>Word: T | Meaning:  The letter 'T'</w:t>
      </w:r>
    </w:p>
    <w:p/>
    <w:p>
      <w:r>
        <w:t xml:space="preserve">1.  Il a un chien, mais il est très triste. </w:t>
      </w:r>
    </w:p>
    <w:p>
      <w:r>
        <w:t xml:space="preserve">    - He has a dog, but he is very sad.</w:t>
      </w:r>
    </w:p>
    <w:p>
      <w:r>
        <w:t xml:space="preserve">2.  Je suis fatigué après le voyage. </w:t>
      </w:r>
    </w:p>
    <w:p>
      <w:r>
        <w:t xml:space="preserve">    - I am tired after the trip.</w:t>
      </w:r>
    </w:p>
    <w:p>
      <w:r>
        <w:t xml:space="preserve">3.  Ta maman est toujours gentille avec toi. </w:t>
      </w:r>
    </w:p>
    <w:p>
      <w:r>
        <w:t xml:space="preserve">    - Your mom is always kind to you. </w:t>
      </w:r>
    </w:p>
    <w:p>
      <w:r>
        <w:t xml:space="preserve">4.  Le soleil brille aujourd'hui. </w:t>
      </w:r>
    </w:p>
    <w:p>
      <w:r>
        <w:t xml:space="preserve">   - The sun is shining today. </w:t>
      </w:r>
    </w:p>
    <w:p>
      <w:r>
        <w:t>5.  Tu peux me dire où aller?</w:t>
      </w:r>
    </w:p>
    <w:p>
      <w:r>
        <w:t xml:space="preserve">    - Can you tell me where to go?</w:t>
      </w:r>
    </w:p>
    <w:p>
      <w:r>
        <w:t xml:space="preserve">6.  Il y a beaucoup de gens dans la ville. </w:t>
      </w:r>
    </w:p>
    <w:p>
      <w:r>
        <w:t xml:space="preserve">    - There are many people in the city. </w:t>
      </w:r>
    </w:p>
    <w:p>
      <w:r>
        <w:t>7.  Je voudrais manger un croissant et du thé.</w:t>
      </w:r>
    </w:p>
    <w:p>
      <w:r>
        <w:t xml:space="preserve">    - I would like to eat a croissant and tea.</w:t>
      </w:r>
    </w:p>
    <w:p>
      <w:r>
        <w:t xml:space="preserve">8.  Les enfants jouent dans le parc. </w:t>
      </w:r>
    </w:p>
    <w:p>
      <w:r>
        <w:t xml:space="preserve">   - The children play in the park. </w:t>
      </w:r>
    </w:p>
    <w:p>
      <w:r>
        <w:t xml:space="preserve">9.  J'ai besoin de beaucoup d’argent. </w:t>
      </w:r>
    </w:p>
    <w:p>
      <w:r>
        <w:t xml:space="preserve">    - I need a lot of money.</w:t>
      </w:r>
    </w:p>
    <w:p>
      <w:r>
        <w:t>10. Tu es gentil et toi aussi, tu peux aider les autres!</w:t>
      </w:r>
    </w:p>
    <w:p>
      <w:r>
        <w:t xml:space="preserve">     - You are kind and you too can help others!</w:t>
      </w:r>
    </w:p>
    <w:p/>
    <w:p>
      <w:r>
        <w:rPr>
          <w:b/>
        </w:rPr>
        <w:t>Word: Amour | Meaning: Love</w:t>
      </w:r>
    </w:p>
    <w:p/>
    <w:p>
      <w:r>
        <w:t>1. J'aime beaucoup l'amour entre les gens.</w:t>
      </w:r>
    </w:p>
    <w:p>
      <w:r>
        <w:t xml:space="preserve">   I love the love between people very much.</w:t>
      </w:r>
    </w:p>
    <w:p>
      <w:r>
        <w:t>2. L'amour est une force puissante qui change nos vies.</w:t>
      </w:r>
    </w:p>
    <w:p>
      <w:r>
        <w:t xml:space="preserve">   Love is a powerful force that changes our lives. </w:t>
      </w:r>
    </w:p>
    <w:p>
      <w:r>
        <w:t>3. L’amour peut être doux et tendre, mais aussi fort et intense.</w:t>
      </w:r>
    </w:p>
    <w:p>
      <w:r>
        <w:t xml:space="preserve">   Love can be sweet and tender, but also strong and intense.</w:t>
      </w:r>
    </w:p>
    <w:p>
      <w:r>
        <w:t xml:space="preserve">4. Je crois que l’amour est un don précieux. </w:t>
      </w:r>
    </w:p>
    <w:p>
      <w:r>
        <w:t xml:space="preserve">    I believe love is a precious gift.</w:t>
      </w:r>
    </w:p>
    <w:p>
      <w:r>
        <w:t xml:space="preserve">5.  Le mariage est une forme d'amour durable. </w:t>
      </w:r>
    </w:p>
    <w:p>
      <w:r>
        <w:t xml:space="preserve">   Marriage is a form of enduring love.</w:t>
      </w:r>
    </w:p>
    <w:p>
      <w:r>
        <w:t xml:space="preserve">6. L’amour de famille est important pour notre bien-être. </w:t>
      </w:r>
    </w:p>
    <w:p>
      <w:r>
        <w:t xml:space="preserve">   The love of family is important for our well-being.</w:t>
      </w:r>
    </w:p>
    <w:p>
      <w:r>
        <w:t>7.  Il y a beaucoup de choses qui suscitent l’amour dans la vie.</w:t>
      </w:r>
    </w:p>
    <w:p>
      <w:r>
        <w:t xml:space="preserve">   There are many things that evoke love in life.</w:t>
      </w:r>
    </w:p>
    <w:p>
      <w:r>
        <w:t xml:space="preserve">8. Les enfants ont un amour particulier pour leurs parents. </w:t>
      </w:r>
    </w:p>
    <w:p>
      <w:r>
        <w:t xml:space="preserve">    Children have a particular love for their parents.</w:t>
      </w:r>
    </w:p>
    <w:p>
      <w:r>
        <w:t xml:space="preserve">9. L'amour est un sentiment complexe et difficile à comprendre. </w:t>
      </w:r>
    </w:p>
    <w:p>
      <w:r>
        <w:t xml:space="preserve">    Love is a complex and difficult feeling to understand.</w:t>
      </w:r>
    </w:p>
    <w:p>
      <w:r>
        <w:t>10.  L’amour peut aider à surmonter les obstacles dans la vie.</w:t>
      </w:r>
    </w:p>
    <w:p>
      <w:r>
        <w:t xml:space="preserve">   Love can help overcome obstacles in life.</w:t>
      </w:r>
    </w:p>
    <w:p/>
    <w:p>
      <w:r>
        <w:t>Saisir: &lt;To grasp/ seize/ touch&gt;</w:t>
      </w:r>
    </w:p>
    <w:p/>
    <w:p>
      <w:r>
        <w:t>1. Je vais saisir un stylo de la table.</w:t>
      </w:r>
    </w:p>
    <w:p>
      <w:r>
        <w:t xml:space="preserve">  I am going to grab a pen from the table.</w:t>
      </w:r>
    </w:p>
    <w:p>
      <w:r>
        <w:t>2. Elle saisit l'objet avec soin.</w:t>
      </w:r>
    </w:p>
    <w:p>
      <w:r>
        <w:t xml:space="preserve">  She grasps the object with care.</w:t>
      </w:r>
    </w:p>
    <w:p>
      <w:r>
        <w:t>3. Vous devez saisir votre nom sur la carte d'inscription.</w:t>
      </w:r>
    </w:p>
    <w:p>
      <w:r>
        <w:t xml:space="preserve">  You must write your name on the registration card.</w:t>
      </w:r>
    </w:p>
    <w:p>
      <w:r>
        <w:t xml:space="preserve">4. Nous avons saisi un bus pour aller à Marseille. </w:t>
      </w:r>
    </w:p>
    <w:p>
      <w:r>
        <w:t xml:space="preserve">  We have boarded a bus to go to Marseille.</w:t>
      </w:r>
    </w:p>
    <w:p>
      <w:r>
        <w:t xml:space="preserve">5. Le chef saisit une cuillère de crème pour mélanger la sauce. </w:t>
      </w:r>
    </w:p>
    <w:p>
      <w:r>
        <w:t xml:space="preserve">  The chef grabs a spoon of cream to mix the sauce.</w:t>
      </w:r>
    </w:p>
    <w:p>
      <w:r>
        <w:t xml:space="preserve">6. Les enfants saisissent les fleurs dans le jardin. </w:t>
      </w:r>
    </w:p>
    <w:p>
      <w:r>
        <w:t xml:space="preserve">   Children grab flowers in the garden.</w:t>
      </w:r>
    </w:p>
    <w:p>
      <w:r>
        <w:t xml:space="preserve">7. Il saisit un livre sur la table et l'analyse. </w:t>
      </w:r>
    </w:p>
    <w:p>
      <w:r>
        <w:t xml:space="preserve">  He picks up a book on the table and analyzes it.</w:t>
      </w:r>
    </w:p>
    <w:p>
      <w:r>
        <w:t xml:space="preserve">8. Nous avons saisi l'opportunité d'une nouvelle offre d'emploi. </w:t>
      </w:r>
    </w:p>
    <w:p>
      <w:r>
        <w:t xml:space="preserve">  We seized an opportunity for a new job offer.</w:t>
      </w:r>
    </w:p>
    <w:p>
      <w:r>
        <w:t>9. Saisir le signal de l'alarme est une action urgente.</w:t>
      </w:r>
    </w:p>
    <w:p>
      <w:r>
        <w:t xml:space="preserve">  Seizing the alarm signal is an urgent action.</w:t>
      </w:r>
    </w:p>
    <w:p>
      <w:r>
        <w:t xml:space="preserve">10. J'ai saisis un morceau de pain pour mon petit déjeuner. </w:t>
      </w:r>
    </w:p>
    <w:p>
      <w:r>
        <w:t xml:space="preserve">   I grabbed a piece of bread for my breakfast.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