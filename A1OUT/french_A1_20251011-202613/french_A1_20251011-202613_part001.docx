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Hello, how are you?</w:t>
      </w:r>
    </w:p>
    <w:p>
      <w:r>
        <w:t xml:space="preserve">2.  J'espère que tu vas bien. </w:t>
      </w:r>
    </w:p>
    <w:p>
      <w:r>
        <w:t xml:space="preserve">   I hope you're doing well.</w:t>
      </w:r>
    </w:p>
    <w:p>
      <w:r>
        <w:t>3.  Salut à toi !</w:t>
      </w:r>
    </w:p>
    <w:p>
      <w:r>
        <w:t xml:space="preserve">    Hi!</w:t>
      </w:r>
    </w:p>
    <w:p>
      <w:r>
        <w:t>4.  Quelle est ta journée ?</w:t>
      </w:r>
    </w:p>
    <w:p>
      <w:r>
        <w:t xml:space="preserve">   What's your day like?</w:t>
      </w:r>
    </w:p>
    <w:p>
      <w:r>
        <w:t xml:space="preserve">5.  C'est un beau jour. </w:t>
      </w:r>
    </w:p>
    <w:p>
      <w:r>
        <w:t xml:space="preserve">   It's a beautiful day.</w:t>
      </w:r>
    </w:p>
    <w:p>
      <w:r>
        <w:t xml:space="preserve">6.  Salut, j'aime beaucoup la musique. </w:t>
      </w:r>
    </w:p>
    <w:p>
      <w:r>
        <w:t xml:space="preserve">    Hello, I love music very much. </w:t>
      </w:r>
    </w:p>
    <w:p>
      <w:r>
        <w:t>7.  Tu es bien ?</w:t>
      </w:r>
    </w:p>
    <w:p>
      <w:r>
        <w:t xml:space="preserve">   Are you doing well?</w:t>
      </w:r>
    </w:p>
    <w:p>
      <w:r>
        <w:t xml:space="preserve">8.  Je suis content de te voir. </w:t>
      </w:r>
    </w:p>
    <w:p>
      <w:r>
        <w:t xml:space="preserve">   I’m happy to see you.</w:t>
      </w:r>
    </w:p>
    <w:p>
      <w:r>
        <w:t xml:space="preserve">9.  Salut à tous! </w:t>
      </w:r>
    </w:p>
    <w:p>
      <w:r>
        <w:t xml:space="preserve">   Hi everyone!</w:t>
      </w:r>
    </w:p>
    <w:p>
      <w:r>
        <w:t xml:space="preserve">10. J'ai besoin d'aide avec ça. </w:t>
      </w:r>
    </w:p>
    <w:p>
      <w:r>
        <w:t xml:space="preserve">    I need help with this.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My name is Sophie.</w:t>
      </w:r>
    </w:p>
    <w:p>
      <w:r>
        <w:t>2. Moi, je suis française.</w:t>
      </w:r>
    </w:p>
    <w:p>
      <w:r>
        <w:t xml:space="preserve">    I am French.</w:t>
      </w:r>
    </w:p>
    <w:p>
      <w:r>
        <w:t>3. Moi, j'aime le chocolat.</w:t>
      </w:r>
    </w:p>
    <w:p>
      <w:r>
        <w:t xml:space="preserve">    I like chocolate.</w:t>
      </w:r>
    </w:p>
    <w:p>
      <w:r>
        <w:t xml:space="preserve">4.  Moi aussi, je vais au cinéma. </w:t>
      </w:r>
    </w:p>
    <w:p>
      <w:r>
        <w:t xml:space="preserve">     Me too, I go to the cinema. </w:t>
      </w:r>
    </w:p>
    <w:p>
      <w:r>
        <w:t>5. Où est la bibliothèque?</w:t>
      </w:r>
    </w:p>
    <w:p>
      <w:r>
        <w:t xml:space="preserve">   Where is the library?</w:t>
      </w:r>
    </w:p>
    <w:p>
      <w:r>
        <w:t>6.  J'ai besoin d’un café.</w:t>
      </w:r>
    </w:p>
    <w:p>
      <w:r>
        <w:t xml:space="preserve">    I need a coffee.</w:t>
      </w:r>
    </w:p>
    <w:p>
      <w:r>
        <w:t>7.  Je suis fatigué.</w:t>
      </w:r>
    </w:p>
    <w:p>
      <w:r>
        <w:t xml:space="preserve">    I am tired. </w:t>
      </w:r>
    </w:p>
    <w:p>
      <w:r>
        <w:t>8. Moi, je vais à l'école.</w:t>
      </w:r>
    </w:p>
    <w:p>
      <w:r>
        <w:t xml:space="preserve">    Me, I go to school.</w:t>
      </w:r>
    </w:p>
    <w:p>
      <w:r>
        <w:t xml:space="preserve">9.  Il est gentil. </w:t>
      </w:r>
    </w:p>
    <w:p>
      <w:r>
        <w:t xml:space="preserve">     He is nice.</w:t>
      </w:r>
    </w:p>
    <w:p>
      <w:r>
        <w:t xml:space="preserve">10. Je voudrais un gâteau. </w:t>
      </w:r>
    </w:p>
    <w:p>
      <w:r>
        <w:t xml:space="preserve">      I would like a cake.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vue de l'hôtel est imprenable.</w:t>
      </w:r>
    </w:p>
    <w:p>
      <w:r>
        <w:t xml:space="preserve">    The hotel has an unparalleled view. </w:t>
      </w:r>
    </w:p>
    <w:p>
      <w:r>
        <w:t>3. Elle a une vue très claire des étoiles.</w:t>
      </w:r>
    </w:p>
    <w:p>
      <w:r>
        <w:t xml:space="preserve">    She has a very clear view of the stars. </w:t>
      </w:r>
    </w:p>
    <w:p>
      <w:r>
        <w:t xml:space="preserve">4. J’ai beaucoup de choses à faire, mais je préfère prendre la vue d’ensemble. </w:t>
      </w:r>
    </w:p>
    <w:p>
      <w:r>
        <w:t xml:space="preserve">    I have many things to do, but I prefer to take the broader perspective.</w:t>
      </w:r>
    </w:p>
    <w:p>
      <w:r>
        <w:t>5.  Le paysage s'étend à perte de vue.</w:t>
      </w:r>
    </w:p>
    <w:p>
      <w:r>
        <w:t xml:space="preserve">    The landscape extends as far as the eye can see.</w:t>
      </w:r>
    </w:p>
    <w:p>
      <w:r>
        <w:t xml:space="preserve">6. La vue du château depuis le jardin est magnifique. </w:t>
      </w:r>
    </w:p>
    <w:p>
      <w:r>
        <w:t xml:space="preserve">   The view from the garden of the castle is breathtaking. </w:t>
      </w:r>
    </w:p>
    <w:p>
      <w:r>
        <w:t>7. Le chef a une vue très précise sur les produits.</w:t>
      </w:r>
    </w:p>
    <w:p>
      <w:r>
        <w:t xml:space="preserve">   The chef has a very precise view of the products.  </w:t>
      </w:r>
    </w:p>
    <w:p>
      <w:r>
        <w:t>8. Elle avait la vue d'une femme qui se réjouissait de son retour.</w:t>
      </w:r>
    </w:p>
    <w:p>
      <w:r>
        <w:t xml:space="preserve">    She had the view of a woman who rejoiced in her return.</w:t>
      </w:r>
    </w:p>
    <w:p>
      <w:r>
        <w:t xml:space="preserve">9. La vue du Mont Blanc est incomparable. </w:t>
      </w:r>
    </w:p>
    <w:p>
      <w:r>
        <w:t xml:space="preserve">    The view of Mount Blanc is unmatched.</w:t>
      </w:r>
    </w:p>
    <w:p>
      <w:r>
        <w:t>10. Les enfants avaient une vue unique sur la nature.</w:t>
      </w:r>
    </w:p>
    <w:p>
      <w:r>
        <w:t xml:space="preserve">    The children had a unique view of nature.</w:t>
      </w:r>
    </w:p>
    <w:p/>
    <w:p>
      <w:r>
        <w:rPr>
          <w:i/>
        </w:rPr>
        <w:t>Rose:  &lt;Rose&gt; | Meaning:  Flower</w:t>
      </w:r>
    </w:p>
    <w:p/>
    <w:p>
      <w:r>
        <w:t xml:space="preserve">1. La rose est belle et parfumée. </w:t>
      </w:r>
    </w:p>
    <w:p>
      <w:r>
        <w:t xml:space="preserve">    The rose is beautiful and fragrant.</w:t>
      </w:r>
    </w:p>
    <w:p>
      <w:r>
        <w:t>2. J'adore les roses rouges.</w:t>
      </w:r>
    </w:p>
    <w:p>
      <w:r>
        <w:t xml:space="preserve">    I love red roses.</w:t>
      </w:r>
    </w:p>
    <w:p>
      <w:r>
        <w:t xml:space="preserve">3. Vous avez une rose dans votre main? </w:t>
      </w:r>
    </w:p>
    <w:p>
      <w:r>
        <w:t xml:space="preserve">    Do you have a rose in your hand? </w:t>
      </w:r>
    </w:p>
    <w:p>
      <w:r>
        <w:t xml:space="preserve">4.  Les fleurs de rose sont un cadeau parfait pour ma mère. </w:t>
      </w:r>
    </w:p>
    <w:p>
      <w:r>
        <w:t xml:space="preserve">    Rose flowers are a perfect gift for my mother.</w:t>
      </w:r>
    </w:p>
    <w:p>
      <w:r>
        <w:t>5. La rose est le symbole de la passion.</w:t>
      </w:r>
    </w:p>
    <w:p>
      <w:r>
        <w:t xml:space="preserve">   The rose is the symbol of passion.</w:t>
      </w:r>
    </w:p>
    <w:p>
      <w:r>
        <w:t>6. J'ai acheté une rose blanche à mon jardinier.</w:t>
      </w:r>
    </w:p>
    <w:p>
      <w:r>
        <w:t xml:space="preserve">   I bought a white rose from my gardener.</w:t>
      </w:r>
    </w:p>
    <w:p>
      <w:r>
        <w:t xml:space="preserve">7.  La rose est un animal fascinant. </w:t>
      </w:r>
    </w:p>
    <w:p>
      <w:r>
        <w:t xml:space="preserve">    Rose is an interesting animal. </w:t>
      </w:r>
    </w:p>
    <w:p>
      <w:r>
        <w:t>8.  Le pétales de la rose sont délicatement colorés.</w:t>
      </w:r>
    </w:p>
    <w:p>
      <w:r>
        <w:t xml:space="preserve">    The petals of the rose are delicately colored. </w:t>
      </w:r>
    </w:p>
    <w:p>
      <w:r>
        <w:t>9. La rose est une fleur précieuse.</w:t>
      </w:r>
    </w:p>
    <w:p>
      <w:r>
        <w:t xml:space="preserve">   The rose is a precious flower.</w:t>
      </w:r>
    </w:p>
    <w:p>
      <w:r>
        <w:t xml:space="preserve">10. Je crois que les roses ont un parfum très spécial. </w:t>
      </w:r>
    </w:p>
    <w:p>
      <w:r>
        <w:t xml:space="preserve">    I believe that roses have a very special fragrance.</w:t>
      </w:r>
    </w:p>
    <w:p/>
    <w:p>
      <w:r>
        <w:t>Tête: Head</w:t>
      </w:r>
    </w:p>
    <w:p/>
    <w:p>
      <w:r>
        <w:t>1.  J'ai une tête de chien.</w:t>
      </w:r>
    </w:p>
    <w:p>
      <w:r>
        <w:t xml:space="preserve">    My head is like a dog's head.</w:t>
      </w:r>
    </w:p>
    <w:p>
      <w:r>
        <w:t>2.  Son visage est assez rond, il a une tête ronde.</w:t>
      </w:r>
    </w:p>
    <w:p>
      <w:r>
        <w:t xml:space="preserve">   His face is quite round, he has a rounded head. </w:t>
      </w:r>
    </w:p>
    <w:p>
      <w:r>
        <w:t>3.  Il faut savoir que la tête d’un enfant est un peu fragile.</w:t>
      </w:r>
    </w:p>
    <w:p>
      <w:r>
        <w:t xml:space="preserve">   One must know that a child's head is a little fragile. </w:t>
      </w:r>
    </w:p>
    <w:p>
      <w:r>
        <w:t xml:space="preserve">4.  L'homme avait une tête en acier. </w:t>
      </w:r>
    </w:p>
    <w:p>
      <w:r>
        <w:t xml:space="preserve">    The man had a steel head.</w:t>
      </w:r>
    </w:p>
    <w:p>
      <w:r>
        <w:t xml:space="preserve">5.   Le bruit me fait avoir une tête. </w:t>
      </w:r>
    </w:p>
    <w:p>
      <w:r>
        <w:t xml:space="preserve">    The noise makes me have a headache.</w:t>
      </w:r>
    </w:p>
    <w:p>
      <w:r>
        <w:t xml:space="preserve">6.   Elle a une tête pleine de rêves. </w:t>
      </w:r>
    </w:p>
    <w:p>
      <w:r>
        <w:t xml:space="preserve">    She has a head full of dreams.</w:t>
      </w:r>
    </w:p>
    <w:p>
      <w:r>
        <w:t xml:space="preserve">7.  Je suis à la recherche d'une tête pour un projet. </w:t>
      </w:r>
    </w:p>
    <w:p>
      <w:r>
        <w:t xml:space="preserve">    I am looking for a head for a project. </w:t>
      </w:r>
    </w:p>
    <w:p>
      <w:r>
        <w:t xml:space="preserve">8.  Il a une tête froide et calculatrice. </w:t>
      </w:r>
    </w:p>
    <w:p>
      <w:r>
        <w:t xml:space="preserve">   He has a cold and calculating head. </w:t>
      </w:r>
    </w:p>
    <w:p>
      <w:r>
        <w:t xml:space="preserve">9.   Le chat a une tête en forme de spirale. </w:t>
      </w:r>
    </w:p>
    <w:p>
      <w:r>
        <w:t xml:space="preserve">   The cat has a head shaped like a spiral. </w:t>
      </w:r>
    </w:p>
    <w:p>
      <w:r>
        <w:t xml:space="preserve">10. La tête est la partie du corps qui pense. </w:t>
      </w:r>
    </w:p>
    <w:p>
      <w:r>
        <w:t xml:space="preserve">    The head is the part of the body that thinks.</w:t>
      </w:r>
    </w:p>
    <w:p/>
    <w:p>
      <w:r>
        <w:rPr>
          <w:b/>
        </w:rPr>
        <w:t>Word: Chat | Meaning: Cat</w:t>
      </w:r>
    </w:p>
    <w:p/>
    <w:p>
      <w:r>
        <w:t>1. Il est intéressé par le chat noir.</w:t>
      </w:r>
    </w:p>
    <w:p>
      <w:r>
        <w:t xml:space="preserve">  He is interested in the black cat.</w:t>
      </w:r>
    </w:p>
    <w:p>
      <w:r>
        <w:t>2. J'aime les chats gracieux et doux.</w:t>
      </w:r>
    </w:p>
    <w:p>
      <w:r>
        <w:t xml:space="preserve">  I love graceful and soft cats.</w:t>
      </w:r>
    </w:p>
    <w:p>
      <w:r>
        <w:t>3. Le chat se repose sur la table.</w:t>
      </w:r>
    </w:p>
    <w:p>
      <w:r>
        <w:t xml:space="preserve">  The cat rests on the table. </w:t>
      </w:r>
    </w:p>
    <w:p>
      <w:r>
        <w:t>4. Vous devez vous méfier du chat sauvage.</w:t>
      </w:r>
    </w:p>
    <w:p>
      <w:r>
        <w:t xml:space="preserve">  You must be wary of the wild cat.</w:t>
      </w:r>
    </w:p>
    <w:p>
      <w:r>
        <w:t>5. On a trouvé un chat dans le jardin.</w:t>
      </w:r>
    </w:p>
    <w:p>
      <w:r>
        <w:t xml:space="preserve">  We found a cat in the garden.</w:t>
      </w:r>
    </w:p>
    <w:p>
      <w:r>
        <w:t>6. Le chat est très intelligent et amusant.</w:t>
      </w:r>
    </w:p>
    <w:p>
      <w:r>
        <w:t xml:space="preserve">  The cat is very clever and funny. </w:t>
      </w:r>
    </w:p>
    <w:p>
      <w:r>
        <w:t xml:space="preserve">7. J'ai un chat nommé Mimi. </w:t>
      </w:r>
    </w:p>
    <w:p>
      <w:r>
        <w:t xml:space="preserve">  I have a cat named Mimi. </w:t>
      </w:r>
    </w:p>
    <w:p>
      <w:r>
        <w:t>8. Les chats sont des animaux domestiques.</w:t>
      </w:r>
    </w:p>
    <w:p>
      <w:r>
        <w:t xml:space="preserve">  Cats are domestic animals.</w:t>
      </w:r>
    </w:p>
    <w:p>
      <w:r>
        <w:t>9. Il faut nourrir les chats régulièrement.</w:t>
      </w:r>
    </w:p>
    <w:p>
      <w:r>
        <w:t xml:space="preserve">  We need to feed cats regularly.</w:t>
      </w:r>
    </w:p>
    <w:p>
      <w:r>
        <w:t>10. Le chat s'est envolé dans la nuit.</w:t>
      </w:r>
    </w:p>
    <w:p>
      <w:r>
        <w:t xml:space="preserve">  The cat flew off at night.</w:t>
      </w:r>
    </w:p>
    <w:p/>
    <w:p>
      <w:r>
        <w:rPr>
          <w:b/>
        </w:rPr>
        <w:t>Word: Belle | Meaning: Beautiful</w:t>
      </w:r>
    </w:p>
    <w:p/>
    <w:p>
      <w:r>
        <w:t>1. La femme a une belle robe bleue.</w:t>
      </w:r>
    </w:p>
    <w:p>
      <w:r>
        <w:t xml:space="preserve">   The woman has a beautiful blue dress.</w:t>
      </w:r>
    </w:p>
    <w:p>
      <w:r>
        <w:t>2. Le chat est belle et docile.</w:t>
      </w:r>
    </w:p>
    <w:p>
      <w:r>
        <w:t xml:space="preserve">   The cat is beautiful and docile.</w:t>
      </w:r>
    </w:p>
    <w:p>
      <w:r>
        <w:t xml:space="preserve">3. Ce gâteau est belle à l'œil. </w:t>
      </w:r>
    </w:p>
    <w:p>
      <w:r>
        <w:t xml:space="preserve">   This cake is beautiful to look at.</w:t>
      </w:r>
    </w:p>
    <w:p>
      <w:r>
        <w:t xml:space="preserve">4. La ville est belle dans le soleil d’hiver. </w:t>
      </w:r>
    </w:p>
    <w:p>
      <w:r>
        <w:t xml:space="preserve">   The city is beautiful in the winter sunshine. </w:t>
      </w:r>
    </w:p>
    <w:p>
      <w:r>
        <w:t>5. J'ai une belle imagination.</w:t>
      </w:r>
    </w:p>
    <w:p>
      <w:r>
        <w:t xml:space="preserve">   I have a beautiful imagination.</w:t>
      </w:r>
    </w:p>
    <w:p>
      <w:r>
        <w:t>6. Il a une belle voix et il chante bien.</w:t>
      </w:r>
    </w:p>
    <w:p>
      <w:r>
        <w:t xml:space="preserve">   He has a beautiful voice and he sings well.</w:t>
      </w:r>
    </w:p>
    <w:p>
      <w:r>
        <w:t xml:space="preserve">7. La fleur est belle parce qu'elle est fragile. </w:t>
      </w:r>
    </w:p>
    <w:p>
      <w:r>
        <w:t xml:space="preserve">   The flower is beautiful because it is delicate. </w:t>
      </w:r>
    </w:p>
    <w:p>
      <w:r>
        <w:t xml:space="preserve">8. J’aime la belle France! </w:t>
      </w:r>
    </w:p>
    <w:p>
      <w:r>
        <w:t xml:space="preserve">  I like beautiful France!</w:t>
      </w:r>
    </w:p>
    <w:p>
      <w:r>
        <w:t>9. Il est temps de se présenter, belle et bien.</w:t>
      </w:r>
    </w:p>
    <w:p>
      <w:r>
        <w:t xml:space="preserve">   It is time to present ourselves, beautifully and well.</w:t>
      </w:r>
    </w:p>
    <w:p>
      <w:r>
        <w:t>10. La belle journée d'été s’achève doucement.</w:t>
      </w:r>
    </w:p>
    <w:p>
      <w:r>
        <w:t xml:space="preserve">   The beautiful summer day ends gently.</w:t>
      </w:r>
    </w:p>
    <w:p/>
    <w:p>
      <w:r>
        <w:t>Feuilles: Leaves</w:t>
      </w:r>
    </w:p>
    <w:p/>
    <w:p>
      <w:r>
        <w:t xml:space="preserve">1. Les feuilles dorment au bord du lac.  </w:t>
      </w:r>
    </w:p>
    <w:p>
      <w:r>
        <w:t xml:space="preserve">     The leaves sleep by the lake's edge.</w:t>
      </w:r>
    </w:p>
    <w:p>
      <w:r>
        <w:t xml:space="preserve">2. J’aime prendre des feuilles de papier et les découper pour ma peinture. </w:t>
      </w:r>
    </w:p>
    <w:p>
      <w:r>
        <w:t xml:space="preserve">    I like to take paper leaves and cut them for my painting.</w:t>
      </w:r>
    </w:p>
    <w:p>
      <w:r>
        <w:t>3. Au printemps, on voit beaucoup de feuilles dans la nature.</w:t>
      </w:r>
    </w:p>
    <w:p>
      <w:r>
        <w:t xml:space="preserve">    In spring, there are many leaves in nature.</w:t>
      </w:r>
    </w:p>
    <w:p>
      <w:r>
        <w:t xml:space="preserve">4. L'automne apporte une belle collection de feuilles rouges et jaunes. </w:t>
      </w:r>
    </w:p>
    <w:p>
      <w:r>
        <w:t xml:space="preserve">    Autumn brings a beautiful collection of red and yellow leaves.</w:t>
      </w:r>
    </w:p>
    <w:p>
      <w:r>
        <w:t xml:space="preserve">5. Il y a des feuilles mortes sur le sol. </w:t>
      </w:r>
    </w:p>
    <w:p>
      <w:r>
        <w:t xml:space="preserve">     There are dead leaves on the ground.</w:t>
      </w:r>
    </w:p>
    <w:p>
      <w:r>
        <w:t xml:space="preserve">6. J'ai besoin d'une feuille pour noter les informations importantes.  </w:t>
      </w:r>
    </w:p>
    <w:p>
      <w:r>
        <w:t xml:space="preserve">   I need a sheet to note down important information. </w:t>
      </w:r>
    </w:p>
    <w:p>
      <w:r>
        <w:t xml:space="preserve">7. Les feuilles de chêne sont plus grandes que celles des autres arbres. </w:t>
      </w:r>
    </w:p>
    <w:p>
      <w:r>
        <w:t xml:space="preserve">    Oak leaves are bigger than those of other trees.</w:t>
      </w:r>
    </w:p>
    <w:p>
      <w:r>
        <w:t xml:space="preserve">8. Je mets mes feuilles dans le sac à main avant de partir à l’école. </w:t>
      </w:r>
    </w:p>
    <w:p>
      <w:r>
        <w:t xml:space="preserve">    I put my leaves in my backpack before going to school. </w:t>
      </w:r>
    </w:p>
    <w:p>
      <w:r>
        <w:t xml:space="preserve">9. Tu as besoin d'une feuille pour écrire une lettre ?  </w:t>
      </w:r>
    </w:p>
    <w:p>
      <w:r>
        <w:t xml:space="preserve">     Do you need a sheet to write a letter? </w:t>
      </w:r>
    </w:p>
    <w:p>
      <w:r>
        <w:t>10. Il y a des feuilles dans les arbres, mais il y a aussi des fleurs.</w:t>
      </w:r>
    </w:p>
    <w:p>
      <w:r>
        <w:t xml:space="preserve">    There are leaves in the trees, but there are also flowers.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Je l'ai vue, une magnifique lumière bleue.</w:t>
      </w:r>
    </w:p>
    <w:p>
      <w:r>
        <w:t xml:space="preserve">    I saw it, a beautiful blue light. </w:t>
      </w:r>
    </w:p>
    <w:p>
      <w:r>
        <w:t>3. Il y a beaucoup de lumière dans cette salle.</w:t>
      </w:r>
    </w:p>
    <w:p>
      <w:r>
        <w:t xml:space="preserve">   There is much light in this room. </w:t>
      </w:r>
    </w:p>
    <w:p>
      <w:r>
        <w:t>4. La lumière du feu éclaire la pièce.</w:t>
      </w:r>
    </w:p>
    <w:p>
      <w:r>
        <w:t xml:space="preserve">   The firelight illuminates the room. </w:t>
      </w:r>
    </w:p>
    <w:p>
      <w:r>
        <w:t>5. La lune est brillante et il y a beaucoup de lumière.</w:t>
      </w:r>
    </w:p>
    <w:p>
      <w:r>
        <w:t xml:space="preserve">   The moon is bright and there's a lot of light.</w:t>
      </w:r>
    </w:p>
    <w:p>
      <w:r>
        <w:t>6. J’aime regarder la lumière qui traverse les arbres.</w:t>
      </w:r>
    </w:p>
    <w:p>
      <w:r>
        <w:t xml:space="preserve">    I like to look at the light that passes through the trees.</w:t>
      </w:r>
    </w:p>
    <w:p>
      <w:r>
        <w:t xml:space="preserve">7. La lumière de l'ordinateur n'est pas assez forte. </w:t>
      </w:r>
    </w:p>
    <w:p>
      <w:r>
        <w:t xml:space="preserve">   The computer's light isn't strong enough.</w:t>
      </w:r>
    </w:p>
    <w:p>
      <w:r>
        <w:t xml:space="preserve">8. Il y a un léger changement de lumière dans la pièce. </w:t>
      </w:r>
    </w:p>
    <w:p>
      <w:r>
        <w:t xml:space="preserve">    There's a slight change in the room's light. </w:t>
      </w:r>
    </w:p>
    <w:p>
      <w:r>
        <w:t xml:space="preserve">9.  La lumière est importante pour nos vies. </w:t>
      </w:r>
    </w:p>
    <w:p>
      <w:r>
        <w:t xml:space="preserve">   Light is important for our lives. </w:t>
      </w:r>
    </w:p>
    <w:p>
      <w:r>
        <w:t xml:space="preserve">10. La nuit apporte une lumière différente. </w:t>
      </w:r>
    </w:p>
    <w:p>
      <w:r>
        <w:t xml:space="preserve">  Night brings a different kind of light.</w:t>
      </w:r>
    </w:p>
    <w:p/>
    <w:p>
      <w:r>
        <w:rPr>
          <w:b/>
        </w:rPr>
        <w:t>Word: Saisire | Meaning:  **To enter, to come in**</w:t>
      </w:r>
    </w:p>
    <w:p/>
    <w:p>
      <w:r>
        <w:t xml:space="preserve">1. J'ai une idée pour un film qui s'inscrit dans la genre du thriller, mais il est difficile de savoir où commencer à l'écrire.  </w:t>
      </w:r>
    </w:p>
    <w:p>
      <w:r>
        <w:t xml:space="preserve">   I have an idea for a movie that fits into the thriller genre, but it is difficult to know where to start writing it.</w:t>
      </w:r>
    </w:p>
    <w:p>
      <w:r>
        <w:t>2. La musique que je joue sur mon instrument est très relaxante et j'apprécie beaucoup les notes mélodiques.</w:t>
      </w:r>
    </w:p>
    <w:p>
      <w:r>
        <w:t xml:space="preserve">    The music I play on my instrument is very relaxing and I really enjoy the melodious notes. </w:t>
      </w:r>
    </w:p>
    <w:p>
      <w:r>
        <w:t xml:space="preserve">3. L’ambiance dans le magasin était calme et agréable, avec une multitude de produits à découvrir.  </w:t>
      </w:r>
    </w:p>
    <w:p>
      <w:r>
        <w:t xml:space="preserve">   The atmosphere in the store was calm and pleasant, with a wide variety of products to discover. </w:t>
      </w:r>
    </w:p>
    <w:p>
      <w:r>
        <w:t xml:space="preserve">4. Il y avait des gens qui passaient et se renseignaient sur les services proposés, mais je n'ai pas vraiment remarqué la foule.  </w:t>
      </w:r>
    </w:p>
    <w:p>
      <w:r>
        <w:t xml:space="preserve">   There were people passing by and inquiring about the services offered, but I didn't really notice the crowd. </w:t>
      </w:r>
    </w:p>
    <w:p>
      <w:r>
        <w:t xml:space="preserve">5. Je suis impatient de commencer ma nouvelle mission et d’affirmer mes compétences.   </w:t>
      </w:r>
    </w:p>
    <w:p>
      <w:r>
        <w:t xml:space="preserve">    I am eager to begin my new assignment and demonstrate my skills.</w:t>
      </w:r>
    </w:p>
    <w:p>
      <w:r>
        <w:t xml:space="preserve">6. La météo était belle et il y a des nuages qui s'enfoncent dans la vallée,  </w:t>
      </w:r>
    </w:p>
    <w:p>
      <w:r>
        <w:t xml:space="preserve">    The weather was beautiful and there are clouds sinking into the valley,</w:t>
      </w:r>
    </w:p>
    <w:p>
      <w:r>
        <w:t xml:space="preserve">7. J’aime beaucoup la cuisine française, j'apprécie particulièrement les plats traditionnels.   </w:t>
      </w:r>
    </w:p>
    <w:p>
      <w:r>
        <w:t xml:space="preserve">    I love French cuisine, I particularly enjoy traditional dishes. </w:t>
      </w:r>
    </w:p>
    <w:p>
      <w:r>
        <w:t xml:space="preserve">8. On a passé un bon moment de détente à l'extérieur et nous avons profité du soleil.  </w:t>
      </w:r>
    </w:p>
    <w:p>
      <w:r>
        <w:t xml:space="preserve">   We had a good time relaxing outdoors and we enjoyed the sunshine. </w:t>
      </w:r>
    </w:p>
    <w:p>
      <w:r>
        <w:t xml:space="preserve">9. J'ai besoin d'un peu d'aide pour comprendre ce document, mais je pense que je vais réussir.   </w:t>
      </w:r>
    </w:p>
    <w:p>
      <w:r>
        <w:t xml:space="preserve">    I need a little help to understand this document, but I think I will succeed.</w:t>
      </w:r>
    </w:p>
    <w:p>
      <w:r>
        <w:t xml:space="preserve">10. Je suis prêt à commencer la conversation et à discuter avec vous.  </w:t>
      </w:r>
    </w:p>
    <w:p>
      <w:r>
        <w:t xml:space="preserve">    I am ready to start the conversation and discuss with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