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 xml:space="preserve">1. La lune était brillante ce soir.  </w:t>
      </w:r>
    </w:p>
    <w:p>
      <w:r>
        <w:t>The moon was bright this evening.</w:t>
      </w:r>
    </w:p>
    <w:p>
      <w:r>
        <w:t xml:space="preserve">2. L'homme regarda la lune et soupira.  </w:t>
      </w:r>
    </w:p>
    <w:p>
      <w:r>
        <w:t>The man looked at the moon and sighed.</w:t>
      </w:r>
    </w:p>
    <w:p>
      <w:r>
        <w:t xml:space="preserve">3. Nous allons voir la lune demain.  </w:t>
      </w:r>
    </w:p>
    <w:p>
      <w:r>
        <w:t>We are going to see the moon tomorrow.</w:t>
      </w:r>
    </w:p>
    <w:p>
      <w:r>
        <w:t xml:space="preserve">4. La lune est une source de lumière importante. </w:t>
      </w:r>
    </w:p>
    <w:p>
      <w:r>
        <w:t xml:space="preserve">The moon is an important light source. </w:t>
      </w:r>
    </w:p>
    <w:p>
      <w:r>
        <w:t xml:space="preserve">5. Le soleil et la lune sont les objets célestes les plus importants.  </w:t>
      </w:r>
    </w:p>
    <w:p>
      <w:r>
        <w:t>The sun and the moon are the most important celestial objects.</w:t>
      </w:r>
    </w:p>
    <w:p>
      <w:r>
        <w:t xml:space="preserve">6. La lune a un cycle d'onde qui est très intéressant.  </w:t>
      </w:r>
    </w:p>
    <w:p>
      <w:r>
        <w:t>The moon has a wave cycle which is very interesting.</w:t>
      </w:r>
    </w:p>
    <w:p>
      <w:r>
        <w:t xml:space="preserve">7. J’aime beaucoup regarder la lune dans le ciel nocturne. </w:t>
      </w:r>
    </w:p>
    <w:p>
      <w:r>
        <w:t>I like to look at the moon in the night sky.</w:t>
      </w:r>
    </w:p>
    <w:p>
      <w:r>
        <w:t xml:space="preserve">8. Il y a une légende sur l’origine de la lune.  </w:t>
      </w:r>
    </w:p>
    <w:p>
      <w:r>
        <w:t xml:space="preserve">There is a legend about the origin of the moon. </w:t>
      </w:r>
    </w:p>
    <w:p>
      <w:r>
        <w:t xml:space="preserve">9. La lune nous éclaire chaque nuit.   </w:t>
      </w:r>
    </w:p>
    <w:p>
      <w:r>
        <w:t>The moon lights us up every night.</w:t>
      </w:r>
    </w:p>
    <w:p>
      <w:r>
        <w:t xml:space="preserve">10. L'énergie solaire peut être utilisée pour éclairer la lune.  </w:t>
      </w:r>
    </w:p>
    <w:p>
      <w:r>
        <w:t>Solar energy can be used to illuminate the moon.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La machine à eau est réparée.</w:t>
      </w:r>
    </w:p>
    <w:p>
      <w:r>
        <w:t xml:space="preserve">    The water machine is repaired.</w:t>
      </w:r>
    </w:p>
    <w:p>
      <w:r>
        <w:t>3. L’eau du robinet est froide.</w:t>
      </w:r>
    </w:p>
    <w:p>
      <w:r>
        <w:t xml:space="preserve">    The tap water is cold.</w:t>
      </w:r>
    </w:p>
    <w:p>
      <w:r>
        <w:t>4. Il a bu beaucoup d'eau pendant l'exercice.</w:t>
      </w:r>
    </w:p>
    <w:p>
      <w:r>
        <w:t xml:space="preserve">    He drank a lot of water during exercise. </w:t>
      </w:r>
    </w:p>
    <w:p>
      <w:r>
        <w:t>5. L'eau est essentielle pour la vie.</w:t>
      </w:r>
    </w:p>
    <w:p>
      <w:r>
        <w:t xml:space="preserve">    Water is essential for life. </w:t>
      </w:r>
    </w:p>
    <w:p>
      <w:r>
        <w:t>6. Il faut toujours boire de l’eau régulièrement.</w:t>
      </w:r>
    </w:p>
    <w:p>
      <w:r>
        <w:t xml:space="preserve">   You always need to drink water regularly. </w:t>
      </w:r>
    </w:p>
    <w:p>
      <w:r>
        <w:t>7. La pluie d’aujourd’hui est très abondante.</w:t>
      </w:r>
    </w:p>
    <w:p>
      <w:r>
        <w:t xml:space="preserve">    The rain today is very abundant. </w:t>
      </w:r>
    </w:p>
    <w:p>
      <w:r>
        <w:t>8. L'eau coule sur le sol.</w:t>
      </w:r>
    </w:p>
    <w:p>
      <w:r>
        <w:t xml:space="preserve">    Water flows on the ground. </w:t>
      </w:r>
    </w:p>
    <w:p>
      <w:r>
        <w:t xml:space="preserve">9. J’aime boire de l’eau aux fruits. </w:t>
      </w:r>
    </w:p>
    <w:p>
      <w:r>
        <w:t xml:space="preserve">   I like to drink water with fruit.  </w:t>
      </w:r>
    </w:p>
    <w:p>
      <w:r>
        <w:t xml:space="preserve">10. La rivière est une source d'eau potable. </w:t>
      </w:r>
    </w:p>
    <w:p>
      <w:r>
        <w:t xml:space="preserve">    The river is a source of drinking water.</w:t>
      </w:r>
    </w:p>
    <w:p/>
    <w:p>
      <w:r>
        <w:rPr>
          <w:b/>
        </w:rPr>
        <w:t>Word: Mouton | Meaning: Sheep</w:t>
      </w:r>
    </w:p>
    <w:p/>
    <w:p>
      <w:r>
        <w:t xml:space="preserve">1. J'ai rencontré un mouton sauvage dans la forêt. </w:t>
      </w:r>
    </w:p>
    <w:p>
      <w:r>
        <w:t xml:space="preserve">   I met a wild sheep in the forest.</w:t>
      </w:r>
    </w:p>
    <w:p>
      <w:r>
        <w:t>2. Le mouton est très heureux d'avoir une nouvelle naissance.</w:t>
      </w:r>
    </w:p>
    <w:p>
      <w:r>
        <w:t xml:space="preserve">   The lamb is very happy to have a new birth.</w:t>
      </w:r>
    </w:p>
    <w:p>
      <w:r>
        <w:t xml:space="preserve">3. Les moutons sont des animaux herbivores. </w:t>
      </w:r>
    </w:p>
    <w:p>
      <w:r>
        <w:t xml:space="preserve">    Sheep are herbivorous animals.</w:t>
      </w:r>
    </w:p>
    <w:p>
      <w:r>
        <w:t xml:space="preserve">4. Il y avait beaucoup de moutons dans la ferme. </w:t>
      </w:r>
    </w:p>
    <w:p>
      <w:r>
        <w:t xml:space="preserve">   There were many sheep in the farm.</w:t>
      </w:r>
    </w:p>
    <w:p>
      <w:r>
        <w:t xml:space="preserve">5. La laine du mouton est très douce et chaude. </w:t>
      </w:r>
    </w:p>
    <w:p>
      <w:r>
        <w:t xml:space="preserve">   The wool of a sheep is very soft and warm.</w:t>
      </w:r>
    </w:p>
    <w:p>
      <w:r>
        <w:t xml:space="preserve">6. Les moutons se nourrissent de plantes et d'herbe. </w:t>
      </w:r>
    </w:p>
    <w:p>
      <w:r>
        <w:t xml:space="preserve">   Sheep feed on plants and grass.</w:t>
      </w:r>
    </w:p>
    <w:p>
      <w:r>
        <w:t xml:space="preserve">7. Le berger chassera les moutons dans la prairie. </w:t>
      </w:r>
    </w:p>
    <w:p>
      <w:r>
        <w:t xml:space="preserve">    The shepherd will drive the sheep into the meadow.</w:t>
      </w:r>
    </w:p>
    <w:p>
      <w:r>
        <w:t xml:space="preserve">8. La vache est un animal différent des moutons.  </w:t>
      </w:r>
    </w:p>
    <w:p>
      <w:r>
        <w:t xml:space="preserve">    The cow is a different animal from sheep.</w:t>
      </w:r>
    </w:p>
    <w:p>
      <w:r>
        <w:t>9. Les moutons sont connus pour leurs longues cornes.</w:t>
      </w:r>
    </w:p>
    <w:p>
      <w:r>
        <w:t xml:space="preserve">   Sheep are known for their long horns.</w:t>
      </w:r>
    </w:p>
    <w:p>
      <w:r>
        <w:t xml:space="preserve">10. Le mouton est un animal très important dans la culture française. </w:t>
      </w:r>
    </w:p>
    <w:p>
      <w:r>
        <w:t xml:space="preserve">   Sheep are an important animal in French culture.</w:t>
      </w:r>
    </w:p>
    <w:p/>
    <w:p>
      <w:r>
        <w:rPr>
          <w:i/>
        </w:rPr>
        <w:t>Chatte: &lt;Cat&gt; | Meaning: Cat</w:t>
      </w:r>
    </w:p>
    <w:p/>
    <w:p>
      <w:r>
        <w:t>1.  J'ai un chatte adorable.</w:t>
      </w:r>
    </w:p>
    <w:p>
      <w:r>
        <w:t xml:space="preserve">    My cat is adorable.</w:t>
      </w:r>
    </w:p>
    <w:p>
      <w:r>
        <w:t>2.  La chatte se promène dans la rue.</w:t>
      </w:r>
    </w:p>
    <w:p>
      <w:r>
        <w:t xml:space="preserve">   The cat walks in the street.</w:t>
      </w:r>
    </w:p>
    <w:p>
      <w:r>
        <w:t xml:space="preserve">3.  Je suis fatigué, j'ai besoin d'un petit moment de détente avec ma chatte. </w:t>
      </w:r>
    </w:p>
    <w:p>
      <w:r>
        <w:t xml:space="preserve">   I am tired, I need a little time to relax with my cat. </w:t>
      </w:r>
    </w:p>
    <w:p>
      <w:r>
        <w:t>4.  Elle est une chatte très indépendant.</w:t>
      </w:r>
    </w:p>
    <w:p>
      <w:r>
        <w:t xml:space="preserve">    She is a very independent cat. </w:t>
      </w:r>
    </w:p>
    <w:p>
      <w:r>
        <w:t xml:space="preserve">5.  Il aime jouer avec la chatte. </w:t>
      </w:r>
    </w:p>
    <w:p>
      <w:r>
        <w:t xml:space="preserve">   He likes playing with the cat.</w:t>
      </w:r>
    </w:p>
    <w:p>
      <w:r>
        <w:t>6.  Le chatte miaule pour montrer son désir de sortir.</w:t>
      </w:r>
    </w:p>
    <w:p>
      <w:r>
        <w:t xml:space="preserve">   The cat meows to show its desire to go out.</w:t>
      </w:r>
    </w:p>
    <w:p>
      <w:r>
        <w:t xml:space="preserve">7.  Vous avez une chatte ? </w:t>
      </w:r>
    </w:p>
    <w:p>
      <w:r>
        <w:t xml:space="preserve">   Do you have a cat? </w:t>
      </w:r>
    </w:p>
    <w:p>
      <w:r>
        <w:t>8.  Je regarde la chatte dormir sur le tapis.</w:t>
      </w:r>
    </w:p>
    <w:p>
      <w:r>
        <w:t xml:space="preserve">   I look at the cat sleeping on the rug.</w:t>
      </w:r>
    </w:p>
    <w:p>
      <w:r>
        <w:t xml:space="preserve">9.  La chatte est très méchante. </w:t>
      </w:r>
    </w:p>
    <w:p>
      <w:r>
        <w:t xml:space="preserve">   The cat is very mean.</w:t>
      </w:r>
    </w:p>
    <w:p>
      <w:r>
        <w:t>10. J'ai l'habitude de me sentir plus libre avec ma chatte.</w:t>
      </w:r>
    </w:p>
    <w:p>
      <w:r>
        <w:t xml:space="preserve">   I feel more free with my cat.</w:t>
      </w:r>
    </w:p>
    <w:p/>
    <w:p>
      <w:r>
        <w:rPr>
          <w:b/>
        </w:rPr>
        <w:t>Word: Oeil | Meaning: Eye</w:t>
      </w:r>
    </w:p>
    <w:p/>
    <w:p>
      <w:r>
        <w:t xml:space="preserve">1. Mon œil est fatigué. </w:t>
      </w:r>
    </w:p>
    <w:p>
      <w:r>
        <w:t xml:space="preserve">  My eye is tired.</w:t>
      </w:r>
    </w:p>
    <w:p>
      <w:r>
        <w:t xml:space="preserve">2. J'ai besoin d'un nouvel œil pour regarder le paysage. </w:t>
      </w:r>
    </w:p>
    <w:p>
      <w:r>
        <w:t xml:space="preserve">  I need an extra eye to look at the landscape.</w:t>
      </w:r>
    </w:p>
    <w:p>
      <w:r>
        <w:t xml:space="preserve">3. La femme a un œil vif pour déceler les mensonges. </w:t>
      </w:r>
    </w:p>
    <w:p>
      <w:r>
        <w:t xml:space="preserve">  The woman has a keen eye for spotting lies.</w:t>
      </w:r>
    </w:p>
    <w:p>
      <w:r>
        <w:t xml:space="preserve">4. Vous avez l'œil du lynx, vous voyez tout! </w:t>
      </w:r>
    </w:p>
    <w:p>
      <w:r>
        <w:t xml:space="preserve">  You have the lynx's eye, you see everything!</w:t>
      </w:r>
    </w:p>
    <w:p>
      <w:r>
        <w:t xml:space="preserve">5. Il y a une petite tache à son œil. </w:t>
      </w:r>
    </w:p>
    <w:p>
      <w:r>
        <w:t xml:space="preserve">  There is a small spot on his eye.</w:t>
      </w:r>
    </w:p>
    <w:p>
      <w:r>
        <w:t>6. Elle a un œil sur la bourse de son mari.</w:t>
      </w:r>
    </w:p>
    <w:p>
      <w:r>
        <w:t xml:space="preserve">  She has an eye on her husband's wallet.</w:t>
      </w:r>
    </w:p>
    <w:p>
      <w:r>
        <w:t xml:space="preserve">7. J'aime regarder l'océan avec mon œil sur l'horizon. </w:t>
      </w:r>
    </w:p>
    <w:p>
      <w:r>
        <w:t xml:space="preserve">  I like to look at the ocean with my eye on the horizon.</w:t>
      </w:r>
    </w:p>
    <w:p>
      <w:r>
        <w:t xml:space="preserve">8. L'œil est le plus important organe du corps humain. </w:t>
      </w:r>
    </w:p>
    <w:p>
      <w:r>
        <w:t xml:space="preserve">  The eye is the most important organ of the human body.</w:t>
      </w:r>
    </w:p>
    <w:p>
      <w:r>
        <w:t xml:space="preserve">9. Il a un œil sur les progrès de son fils. </w:t>
      </w:r>
    </w:p>
    <w:p>
      <w:r>
        <w:t xml:space="preserve">  He has an eye on the progress of his son.</w:t>
      </w:r>
    </w:p>
    <w:p>
      <w:r>
        <w:t xml:space="preserve">10. Un œil de bœuf ou une lueur d'un feu d'artifice! </w:t>
      </w:r>
    </w:p>
    <w:p>
      <w:r>
        <w:t xml:space="preserve">  A cow's eye or a glow from fireworks!</w:t>
      </w:r>
    </w:p>
    <w:p/>
    <w:p>
      <w:r>
        <w:rPr>
          <w:b/>
        </w:rPr>
        <w:t>Word: Fleurs | Meaning: Flowers</w:t>
      </w:r>
    </w:p>
    <w:p/>
    <w:p>
      <w:r>
        <w:t xml:space="preserve">1. Les fleurs sont belles et colorées.  </w:t>
      </w:r>
    </w:p>
    <w:p>
      <w:r>
        <w:t xml:space="preserve">    The flowers are beautiful and colorful.</w:t>
      </w:r>
    </w:p>
    <w:p>
      <w:r>
        <w:t xml:space="preserve">2. J'aime beaucoup les fleurs de printemps. </w:t>
      </w:r>
    </w:p>
    <w:p>
      <w:r>
        <w:t xml:space="preserve">    I like very much the spring flowers. </w:t>
      </w:r>
    </w:p>
    <w:p>
      <w:r>
        <w:t xml:space="preserve">3. La fleur du lys est la fleur nationale de France. </w:t>
      </w:r>
    </w:p>
    <w:p>
      <w:r>
        <w:t xml:space="preserve">    The lily flower is the national flower of France.</w:t>
      </w:r>
    </w:p>
    <w:p>
      <w:r>
        <w:t xml:space="preserve">4. Les fleurs symbolisent la beauté et l'amour.  </w:t>
      </w:r>
    </w:p>
    <w:p>
      <w:r>
        <w:t xml:space="preserve">    Flowers symbolize beauty and love.</w:t>
      </w:r>
    </w:p>
    <w:p>
      <w:r>
        <w:t xml:space="preserve">5. On trouve des fleurs dans les jardins et les champs.  </w:t>
      </w:r>
    </w:p>
    <w:p>
      <w:r>
        <w:t xml:space="preserve">    Flowers are found in gardens and fields. </w:t>
      </w:r>
    </w:p>
    <w:p>
      <w:r>
        <w:t xml:space="preserve">6. La fleur de lin est une belle fleur blanche et simple.   </w:t>
      </w:r>
    </w:p>
    <w:p>
      <w:r>
        <w:t xml:space="preserve">    The flax flower is a beautiful white and simple flower.</w:t>
      </w:r>
    </w:p>
    <w:p>
      <w:r>
        <w:t xml:space="preserve">7. Les enfants adorent faire des bouquets de fleurs.  </w:t>
      </w:r>
    </w:p>
    <w:p>
      <w:r>
        <w:t xml:space="preserve">    Children love making flower bouquets.</w:t>
      </w:r>
    </w:p>
    <w:p>
      <w:r>
        <w:t xml:space="preserve">8. J'ai acheté de belles fleurs pour ma maman. </w:t>
      </w:r>
    </w:p>
    <w:p>
      <w:r>
        <w:t xml:space="preserve">    I bought beautiful flowers for my mom.</w:t>
      </w:r>
    </w:p>
    <w:p>
      <w:r>
        <w:t xml:space="preserve">9. La fleur est un symbole de la vie et de l'espoir. </w:t>
      </w:r>
    </w:p>
    <w:p>
      <w:r>
        <w:t xml:space="preserve">    A flower is a symbol of life and hope. </w:t>
      </w:r>
    </w:p>
    <w:p>
      <w:r>
        <w:t xml:space="preserve">10. Les fleurs apportent une touche de couleur à nos vies.  </w:t>
      </w:r>
    </w:p>
    <w:p>
      <w:r>
        <w:t xml:space="preserve">    Flowers bring a touch of color to our lives.</w:t>
      </w:r>
    </w:p>
    <w:p/>
    <w:p>
      <w:r>
        <w:rPr>
          <w:b/>
        </w:rPr>
        <w:t>Word: Bois | Meaning: Wood</w:t>
      </w:r>
    </w:p>
    <w:p/>
    <w:p>
      <w:r>
        <w:t>1. J'ai besoin de bois pour construire une maison.</w:t>
      </w:r>
    </w:p>
    <w:p>
      <w:r>
        <w:t xml:space="preserve">    I need wood to build a house.</w:t>
      </w:r>
    </w:p>
    <w:p>
      <w:r>
        <w:t>2. Le bois est dur et précieux.</w:t>
      </w:r>
    </w:p>
    <w:p>
      <w:r>
        <w:t xml:space="preserve">    Wood is hard and valuable.</w:t>
      </w:r>
    </w:p>
    <w:p>
      <w:r>
        <w:t>3. Il y a beaucoup de bois dans le parc.</w:t>
      </w:r>
    </w:p>
    <w:p>
      <w:r>
        <w:t xml:space="preserve">   There are many trees in the park.</w:t>
      </w:r>
    </w:p>
    <w:p>
      <w:r>
        <w:t>4. Le bois d'un arbre est important pour la survie de la nature.</w:t>
      </w:r>
    </w:p>
    <w:p>
      <w:r>
        <w:t xml:space="preserve">   The wood from a tree is important for the survival of nature.</w:t>
      </w:r>
    </w:p>
    <w:p>
      <w:r>
        <w:t xml:space="preserve">5. J'aime beaucoup cuisiner avec du bois de chauffage. </w:t>
      </w:r>
    </w:p>
    <w:p>
      <w:r>
        <w:t xml:space="preserve">    I love cooking with firewood.</w:t>
      </w:r>
    </w:p>
    <w:p>
      <w:r>
        <w:t>6. La forêt a un grand stock de bois.</w:t>
      </w:r>
    </w:p>
    <w:p>
      <w:r>
        <w:t xml:space="preserve">    The forest has a big stock of wood.</w:t>
      </w:r>
    </w:p>
    <w:p>
      <w:r>
        <w:t>7. Le bois est utilisé pour construire des maisons et des ponts.</w:t>
      </w:r>
    </w:p>
    <w:p>
      <w:r>
        <w:t xml:space="preserve">   Wood is used to build houses and bridges. </w:t>
      </w:r>
    </w:p>
    <w:p>
      <w:r>
        <w:t xml:space="preserve">8. Il faut couper le bois avec soin et précaution. </w:t>
      </w:r>
    </w:p>
    <w:p>
      <w:r>
        <w:t xml:space="preserve">  You must cut wood carefully and with caution.</w:t>
      </w:r>
    </w:p>
    <w:p>
      <w:r>
        <w:t xml:space="preserve">9. On utilise du bois pour faire de la meubles et de l'artisanat. </w:t>
      </w:r>
    </w:p>
    <w:p>
      <w:r>
        <w:t xml:space="preserve">    We use wood to make furniture and crafts.</w:t>
      </w:r>
    </w:p>
    <w:p>
      <w:r>
        <w:t>10. Le bois est un matériau essentiel à notre vie quotidienne.</w:t>
      </w:r>
    </w:p>
    <w:p>
      <w:r>
        <w:t xml:space="preserve">   Wood is an essential material in our daily lives.</w:t>
      </w:r>
    </w:p>
    <w:p/>
    <w:p>
      <w:r>
        <w:rPr>
          <w:b/>
        </w:rPr>
        <w:t>Word: Arbre | Meaning: Tree</w:t>
      </w:r>
    </w:p>
    <w:p/>
    <w:p>
      <w:r>
        <w:t>1. J'aime beaucoup observer les arbres dans le parc.</w:t>
      </w:r>
    </w:p>
    <w:p>
      <w:r>
        <w:t xml:space="preserve">    I love observing the trees in the park.</w:t>
      </w:r>
    </w:p>
    <w:p>
      <w:r>
        <w:t>2. L’arbre est très grand et robuste.</w:t>
      </w:r>
    </w:p>
    <w:p>
      <w:r>
        <w:t xml:space="preserve">   The tree is very tall and sturdy.</w:t>
      </w:r>
    </w:p>
    <w:p>
      <w:r>
        <w:t>3. Un arbre peut vivre pendant des siècles.</w:t>
      </w:r>
    </w:p>
    <w:p>
      <w:r>
        <w:t xml:space="preserve">  A tree can live for centuries.</w:t>
      </w:r>
    </w:p>
    <w:p>
      <w:r>
        <w:t xml:space="preserve">4. La nature a beaucoup d'arbres dans les forêts. </w:t>
      </w:r>
    </w:p>
    <w:p>
      <w:r>
        <w:t xml:space="preserve">  Nature has many trees in the forests.</w:t>
      </w:r>
    </w:p>
    <w:p>
      <w:r>
        <w:t xml:space="preserve">5. L’arbre est un symbole de vie et d’équilibre. </w:t>
      </w:r>
    </w:p>
    <w:p>
      <w:r>
        <w:t xml:space="preserve">   The tree is a symbol of life and balance.</w:t>
      </w:r>
    </w:p>
    <w:p>
      <w:r>
        <w:t>6. J’ai besoin de couper l’arbre pour construire une maison.</w:t>
      </w:r>
    </w:p>
    <w:p>
      <w:r>
        <w:t xml:space="preserve">   I need to cut down the tree to build a house.</w:t>
      </w:r>
    </w:p>
    <w:p>
      <w:r>
        <w:t xml:space="preserve">7. Les arbres sont importants pour la planète. </w:t>
      </w:r>
    </w:p>
    <w:p>
      <w:r>
        <w:t xml:space="preserve">  Trees are important for the planet.</w:t>
      </w:r>
    </w:p>
    <w:p>
      <w:r>
        <w:t>8. L’arbre est un élément essentiel de notre environnement.</w:t>
      </w:r>
    </w:p>
    <w:p>
      <w:r>
        <w:t xml:space="preserve">   The tree is an essential element of our environment.</w:t>
      </w:r>
    </w:p>
    <w:p>
      <w:r>
        <w:t xml:space="preserve">9. Il y a plusieurs espèces d'arbres dans le monde. </w:t>
      </w:r>
    </w:p>
    <w:p>
      <w:r>
        <w:t xml:space="preserve">   There are several species of trees in the world.</w:t>
      </w:r>
    </w:p>
    <w:p>
      <w:r>
        <w:t>10. Les arbres ont des feuilles qui changent de couleur en automne.</w:t>
      </w:r>
    </w:p>
    <w:p>
      <w:r>
        <w:t xml:space="preserve">   Trees have leaves that change color in autumn.</w:t>
      </w:r>
    </w:p>
    <w:p/>
    <w:p>
      <w:r>
        <w:rPr>
          <w:b/>
        </w:rPr>
        <w:t>Word: Famille | Meaning: Family</w:t>
      </w:r>
    </w:p>
    <w:p/>
    <w:p>
      <w:r>
        <w:t>1. Ma famille est très unie.</w:t>
      </w:r>
    </w:p>
    <w:p>
      <w:r>
        <w:t xml:space="preserve">   My family is very close.</w:t>
      </w:r>
    </w:p>
    <w:p>
      <w:r>
        <w:t>2. Les membres de ma famille s’aiment beaucoup.</w:t>
      </w:r>
    </w:p>
    <w:p>
      <w:r>
        <w:t xml:space="preserve">   The members of my family love each other a lot.</w:t>
      </w:r>
    </w:p>
    <w:p>
      <w:r>
        <w:t xml:space="preserve">3. Je suis fier de ma famille. </w:t>
      </w:r>
    </w:p>
    <w:p>
      <w:r>
        <w:t xml:space="preserve">   I am proud of my family.</w:t>
      </w:r>
    </w:p>
    <w:p>
      <w:r>
        <w:t xml:space="preserve">4.  Mes parents sont toujours présents pour moi. </w:t>
      </w:r>
    </w:p>
    <w:p>
      <w:r>
        <w:t xml:space="preserve">   My parents are always there for me.</w:t>
      </w:r>
    </w:p>
    <w:p>
      <w:r>
        <w:t xml:space="preserve">5. La famille est une source d'amour et de soutien. </w:t>
      </w:r>
    </w:p>
    <w:p>
      <w:r>
        <w:t xml:space="preserve">   Family is a source of love and support.</w:t>
      </w:r>
    </w:p>
    <w:p>
      <w:r>
        <w:t xml:space="preserve">6. J’ai un frère et une sœur. </w:t>
      </w:r>
    </w:p>
    <w:p>
      <w:r>
        <w:t xml:space="preserve">    I have a brother and a sister.</w:t>
      </w:r>
    </w:p>
    <w:p>
      <w:r>
        <w:t xml:space="preserve">7. Mon père travaille comme ingénieur. </w:t>
      </w:r>
    </w:p>
    <w:p>
      <w:r>
        <w:t xml:space="preserve">   My father works as an engineer.</w:t>
      </w:r>
    </w:p>
    <w:p>
      <w:r>
        <w:t xml:space="preserve">8. Mes grands-parents vivent à Paris. </w:t>
      </w:r>
    </w:p>
    <w:p>
      <w:r>
        <w:t xml:space="preserve">   My grandparents live in Paris.</w:t>
      </w:r>
    </w:p>
    <w:p>
      <w:r>
        <w:t xml:space="preserve">9. Nous sommes partis en vacances ensemble. </w:t>
      </w:r>
    </w:p>
    <w:p>
      <w:r>
        <w:t xml:space="preserve">   We went on vacation together.</w:t>
      </w:r>
    </w:p>
    <w:p>
      <w:r>
        <w:t xml:space="preserve">10. La famille est importante pour moi. </w:t>
      </w:r>
    </w:p>
    <w:p>
      <w:r>
        <w:t xml:space="preserve">    Family is important to me.</w:t>
      </w:r>
    </w:p>
    <w:p/>
    <w:p>
      <w:r>
        <w:rPr>
          <w:b/>
        </w:rPr>
        <w:t>Word: amitié | Meaning: friendship</w:t>
      </w:r>
    </w:p>
    <w:p/>
    <w:p>
      <w:r>
        <w:t xml:space="preserve">1. J'ai une amie formidable. </w:t>
      </w:r>
    </w:p>
    <w:p>
      <w:r>
        <w:t xml:space="preserve">    My friend is wonderful.</w:t>
      </w:r>
    </w:p>
    <w:p>
      <w:r>
        <w:t xml:space="preserve">2. L'amitié est un cadeau précieux.  </w:t>
      </w:r>
    </w:p>
    <w:p>
      <w:r>
        <w:t xml:space="preserve">    Friendship is a precious gift.</w:t>
      </w:r>
    </w:p>
    <w:p>
      <w:r>
        <w:t xml:space="preserve">3. Il est important de cultiver l'amitié. </w:t>
      </w:r>
    </w:p>
    <w:p>
      <w:r>
        <w:t xml:space="preserve">    It is important to cultivate friendship.</w:t>
      </w:r>
    </w:p>
    <w:p>
      <w:r>
        <w:t xml:space="preserve">4. La joie partagée rend l'amitié plus forte. </w:t>
      </w:r>
    </w:p>
    <w:p>
      <w:r>
        <w:t xml:space="preserve">    The joy shared makes friendship stronger.</w:t>
      </w:r>
    </w:p>
    <w:p>
      <w:r>
        <w:t>5. L'amitié est un lien précieux entre les gens.</w:t>
      </w:r>
    </w:p>
    <w:p>
      <w:r>
        <w:t xml:space="preserve">    Friendship is a precious link between people.</w:t>
      </w:r>
    </w:p>
    <w:p>
      <w:r>
        <w:t xml:space="preserve">6. On peut apprendre de ses amis. </w:t>
      </w:r>
    </w:p>
    <w:p>
      <w:r>
        <w:t xml:space="preserve">    We can learn from our friends.</w:t>
      </w:r>
    </w:p>
    <w:p>
      <w:r>
        <w:t xml:space="preserve">7. Les amitiés peuvent traverser le temps.  </w:t>
      </w:r>
    </w:p>
    <w:p>
      <w:r>
        <w:t xml:space="preserve">    Friendships can last through time.</w:t>
      </w:r>
    </w:p>
    <w:p>
      <w:r>
        <w:t xml:space="preserve">8. L'amitié est une source de soutien.  </w:t>
      </w:r>
    </w:p>
    <w:p>
      <w:r>
        <w:t xml:space="preserve">    Friendship is a source of support.</w:t>
      </w:r>
    </w:p>
    <w:p>
      <w:r>
        <w:t xml:space="preserve">9. La communication est un élément essentiel de l'amitié. </w:t>
      </w:r>
    </w:p>
    <w:p>
      <w:r>
        <w:t xml:space="preserve">    Communication is an essential element of friendship.</w:t>
      </w:r>
    </w:p>
    <w:p>
      <w:r>
        <w:t xml:space="preserve">10. J'apprécie mes amis et leur amitié sincère.  </w:t>
      </w:r>
    </w:p>
    <w:p>
      <w:r>
        <w:t xml:space="preserve">    I appreciate my friends and their sincere friendship.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