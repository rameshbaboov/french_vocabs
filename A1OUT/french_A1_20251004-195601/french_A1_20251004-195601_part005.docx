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Gratitude | Meaning: thankfulness</w:t>
      </w:r>
    </w:p>
    <w:p/>
    <w:p>
      <w:r>
        <w:t xml:space="preserve">1. J'ai une grande gratitude pour mes amis et ma famille. </w:t>
      </w:r>
    </w:p>
    <w:p>
      <w:r>
        <w:t xml:space="preserve">   I have great gratitude for my friends and family.</w:t>
      </w:r>
    </w:p>
    <w:p>
      <w:r>
        <w:t>2. La gratitude est un sentiment important à l’âge adulte.</w:t>
      </w:r>
    </w:p>
    <w:p>
      <w:r>
        <w:t xml:space="preserve">   Gratitude is an important feeling at adulthood.</w:t>
      </w:r>
    </w:p>
    <w:p>
      <w:r>
        <w:t xml:space="preserve">3. Il faut toujours remercier ceux qui nous aident. </w:t>
      </w:r>
    </w:p>
    <w:p>
      <w:r>
        <w:t xml:space="preserve">   We should always thank those who help us.</w:t>
      </w:r>
    </w:p>
    <w:p>
      <w:r>
        <w:t xml:space="preserve">4.  La gratitude est la clé d’une vie plus heureuse. </w:t>
      </w:r>
    </w:p>
    <w:p>
      <w:r>
        <w:t xml:space="preserve">   Gratitude is the key to a happier life.</w:t>
      </w:r>
    </w:p>
    <w:p>
      <w:r>
        <w:t xml:space="preserve">5. J'ai beaucoup de gratitude pour la nature et les choses simples. </w:t>
      </w:r>
    </w:p>
    <w:p>
      <w:r>
        <w:t xml:space="preserve">   I have much gratitude for nature and simple things.</w:t>
      </w:r>
    </w:p>
    <w:p>
      <w:r>
        <w:t xml:space="preserve">6. La gratitude peut nous aider à mieux appréhender les problèmes.  </w:t>
      </w:r>
    </w:p>
    <w:p>
      <w:r>
        <w:t xml:space="preserve">   Gratitude can help us better understand problems. </w:t>
      </w:r>
    </w:p>
    <w:p>
      <w:r>
        <w:t xml:space="preserve">7.  C’est important de se souvenir de ses remerciements.  </w:t>
      </w:r>
    </w:p>
    <w:p>
      <w:r>
        <w:t xml:space="preserve">    It's important to remember our thanks.</w:t>
      </w:r>
    </w:p>
    <w:p>
      <w:r>
        <w:t>8.  La gratitude est un outil puissant pour changer nos vies.</w:t>
      </w:r>
    </w:p>
    <w:p>
      <w:r>
        <w:t xml:space="preserve">   Gratitude is a powerful tool for changing our lives. </w:t>
      </w:r>
    </w:p>
    <w:p>
      <w:r>
        <w:t xml:space="preserve">9.  Pour moi, la gratitude est une force positive dans ma vie. </w:t>
      </w:r>
    </w:p>
    <w:p>
      <w:r>
        <w:t xml:space="preserve">   For me, gratitude is a positive force in my life. </w:t>
      </w:r>
    </w:p>
    <w:p>
      <w:r>
        <w:t xml:space="preserve">10. La gratitude nous aide à vivre une vie plus riche et plus pleine.  </w:t>
      </w:r>
    </w:p>
    <w:p>
      <w:r>
        <w:t xml:space="preserve">    Gratitude helps us live a richer and more fulfilling life.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>Hello, how are you?</w:t>
      </w:r>
    </w:p>
    <w:p>
      <w:r>
        <w:t>2.  Je m'appelle [Your name].</w:t>
      </w:r>
    </w:p>
    <w:p>
      <w:r>
        <w:t>I am called [Your name].</w:t>
      </w:r>
    </w:p>
    <w:p>
      <w:r>
        <w:t>3.  C'est un beau jour.</w:t>
      </w:r>
    </w:p>
    <w:p>
      <w:r>
        <w:t xml:space="preserve">It's a beautiful day. </w:t>
      </w:r>
    </w:p>
    <w:p>
      <w:r>
        <w:t xml:space="preserve">4.  Merci d'avoir appelé. </w:t>
      </w:r>
    </w:p>
    <w:p>
      <w:r>
        <w:t xml:space="preserve">Thank you for calling. </w:t>
      </w:r>
    </w:p>
    <w:p>
      <w:r>
        <w:t>5.  J’ai besoin de votre aide.</w:t>
      </w:r>
    </w:p>
    <w:p>
      <w:r>
        <w:t>I need your help.</w:t>
      </w:r>
    </w:p>
    <w:p>
      <w:r>
        <w:t>6.  Avez-vous vu ce film?</w:t>
      </w:r>
    </w:p>
    <w:p>
      <w:r>
        <w:t xml:space="preserve">Have you seen this movie? </w:t>
      </w:r>
    </w:p>
    <w:p>
      <w:r>
        <w:t>7.   Je suis fatigué aujourd’hui.</w:t>
      </w:r>
    </w:p>
    <w:p>
      <w:r>
        <w:t xml:space="preserve">I am tired today. </w:t>
      </w:r>
    </w:p>
    <w:p>
      <w:r>
        <w:t xml:space="preserve">8.  Comment puis-je vous aider ? </w:t>
      </w:r>
    </w:p>
    <w:p>
      <w:r>
        <w:t xml:space="preserve">How can I help you? </w:t>
      </w:r>
    </w:p>
    <w:p>
      <w:r>
        <w:t>9.   J'aime beaucoup la musique.</w:t>
      </w:r>
    </w:p>
    <w:p>
      <w:r>
        <w:t xml:space="preserve">I love music a lot. </w:t>
      </w:r>
    </w:p>
    <w:p>
      <w:r>
        <w:t>10.  Il fait beau hier soir.</w:t>
      </w:r>
    </w:p>
    <w:p>
      <w:r>
        <w:t>It was beautiful last evening.</w:t>
      </w:r>
    </w:p>
    <w:p/>
    <w:p>
      <w:r>
        <w:rPr>
          <w:b/>
        </w:rPr>
        <w:t>Word: merci | Meaning: thank you</w:t>
      </w:r>
    </w:p>
    <w:p/>
    <w:p>
      <w:r>
        <w:t>1.  Merci beaucoup pour votre aide !</w:t>
      </w:r>
    </w:p>
    <w:p>
      <w:r>
        <w:t xml:space="preserve">    Thank you very much for your help!</w:t>
      </w:r>
    </w:p>
    <w:p>
      <w:r>
        <w:t xml:space="preserve">2.  J'ai apprécié votre visite hier. </w:t>
      </w:r>
    </w:p>
    <w:p>
      <w:r>
        <w:t xml:space="preserve">   I enjoyed your visit yesterday.</w:t>
      </w:r>
    </w:p>
    <w:p>
      <w:r>
        <w:t xml:space="preserve">3.  Je suis reconnaissant de votre gentillesse. </w:t>
      </w:r>
    </w:p>
    <w:p>
      <w:r>
        <w:t xml:space="preserve">   I am grateful for your kindness.</w:t>
      </w:r>
    </w:p>
    <w:p>
      <w:r>
        <w:t xml:space="preserve">4.  Merci de l'avoir partagé avec moi. </w:t>
      </w:r>
    </w:p>
    <w:p>
      <w:r>
        <w:t xml:space="preserve">    Thank you for sharing it with me.</w:t>
      </w:r>
    </w:p>
    <w:p>
      <w:r>
        <w:t xml:space="preserve">5.  Avez-vous besoin d’aide pour quelque chose ? </w:t>
      </w:r>
    </w:p>
    <w:p>
      <w:r>
        <w:t xml:space="preserve">    Do you need help with something? </w:t>
      </w:r>
    </w:p>
    <w:p>
      <w:r>
        <w:t xml:space="preserve">6.  Je vous remercie pour votre patience. </w:t>
      </w:r>
    </w:p>
    <w:p>
      <w:r>
        <w:t xml:space="preserve">    I thank you for your patience.</w:t>
      </w:r>
    </w:p>
    <w:p>
      <w:r>
        <w:t xml:space="preserve">7.  Merci de votre compréhension. </w:t>
      </w:r>
    </w:p>
    <w:p>
      <w:r>
        <w:t xml:space="preserve">   Thank you for understanding.</w:t>
      </w:r>
    </w:p>
    <w:p>
      <w:r>
        <w:t xml:space="preserve">8.  Il est gentil que vous m'aidesz. </w:t>
      </w:r>
    </w:p>
    <w:p>
      <w:r>
        <w:t xml:space="preserve">   It is kind of you to help me.</w:t>
      </w:r>
    </w:p>
    <w:p>
      <w:r>
        <w:t xml:space="preserve">9.  Je suis heureux de te rencontrer. </w:t>
      </w:r>
    </w:p>
    <w:p>
      <w:r>
        <w:t xml:space="preserve">   I am happy to meet you. </w:t>
      </w:r>
    </w:p>
    <w:p>
      <w:r>
        <w:t xml:space="preserve">10. Merci de votre présence. </w:t>
      </w:r>
    </w:p>
    <w:p>
      <w:r>
        <w:t xml:space="preserve">    Thank you for your presence.</w:t>
      </w:r>
    </w:p>
    <w:p/>
    <w:p>
      <w:r>
        <w:rPr>
          <w:b/>
        </w:rPr>
        <w:t>Word: Bien | Meaning: Good</w:t>
      </w:r>
    </w:p>
    <w:p/>
    <w:p>
      <w:r>
        <w:t>1. C'est bien!</w:t>
      </w:r>
    </w:p>
    <w:p>
      <w:r>
        <w:t xml:space="preserve">   It's good!</w:t>
      </w:r>
    </w:p>
    <w:p>
      <w:r>
        <w:t>2. Il est bien avec son amie.</w:t>
      </w:r>
    </w:p>
    <w:p>
      <w:r>
        <w:t xml:space="preserve">   He is well with his friend.</w:t>
      </w:r>
    </w:p>
    <w:p>
      <w:r>
        <w:t>3. La météo est bien aujourd'hui.</w:t>
      </w:r>
    </w:p>
    <w:p>
      <w:r>
        <w:t xml:space="preserve">   The weather is good today.</w:t>
      </w:r>
    </w:p>
    <w:p>
      <w:r>
        <w:t xml:space="preserve">4. Je suis bien, merci. </w:t>
      </w:r>
    </w:p>
    <w:p>
      <w:r>
        <w:t xml:space="preserve">   I am well, thank you.</w:t>
      </w:r>
    </w:p>
    <w:p>
      <w:r>
        <w:t>5. Vous avez bien mangé.</w:t>
      </w:r>
    </w:p>
    <w:p>
      <w:r>
        <w:t xml:space="preserve">   You ate well.</w:t>
      </w:r>
    </w:p>
    <w:p>
      <w:r>
        <w:t>6. Il a bien travaillé pendant la journée.</w:t>
      </w:r>
    </w:p>
    <w:p>
      <w:r>
        <w:t xml:space="preserve">   He worked well during the day.</w:t>
      </w:r>
    </w:p>
    <w:p>
      <w:r>
        <w:t xml:space="preserve">7. Elle est bien dans sa robe. </w:t>
      </w:r>
    </w:p>
    <w:p>
      <w:r>
        <w:t xml:space="preserve">    She is well in her dress.</w:t>
      </w:r>
    </w:p>
    <w:p>
      <w:r>
        <w:t>8. Les enfants sont bien à l'école.</w:t>
      </w:r>
    </w:p>
    <w:p>
      <w:r>
        <w:t xml:space="preserve">   The children are well at school.</w:t>
      </w:r>
    </w:p>
    <w:p>
      <w:r>
        <w:t xml:space="preserve">9. Le concert était bien animé. </w:t>
      </w:r>
    </w:p>
    <w:p>
      <w:r>
        <w:t xml:space="preserve">   The concert was well-attended.</w:t>
      </w:r>
    </w:p>
    <w:p>
      <w:r>
        <w:t xml:space="preserve">10. C'est une bonne idée, oui. </w:t>
      </w:r>
    </w:p>
    <w:p>
      <w:r>
        <w:t xml:space="preserve">   It's a good idea, yes.</w:t>
      </w:r>
    </w:p>
    <w:p/>
    <w:p>
      <w:r>
        <w:rPr>
          <w:b/>
        </w:rPr>
        <w:t>Word: Déjeuner | Meaning: Lunch</w:t>
      </w:r>
    </w:p>
    <w:p/>
    <w:p>
      <w:r>
        <w:t>1. J'ai dîné à l'hôtel.</w:t>
      </w:r>
    </w:p>
    <w:p>
      <w:r>
        <w:t xml:space="preserve">    I had lunch at the hotel.</w:t>
      </w:r>
    </w:p>
    <w:p>
      <w:r>
        <w:t>2. Le déjeuner est une partie importante de la journée.</w:t>
      </w:r>
    </w:p>
    <w:p>
      <w:r>
        <w:t xml:space="preserve">    Lunch is an important part of the day.</w:t>
      </w:r>
    </w:p>
    <w:p>
      <w:r>
        <w:t xml:space="preserve">3. Il faut prendre le déjeuner avant d'aller travailler. </w:t>
      </w:r>
    </w:p>
    <w:p>
      <w:r>
        <w:t xml:space="preserve">    You need to have lunch before going to work. </w:t>
      </w:r>
    </w:p>
    <w:p>
      <w:r>
        <w:t>4. J'aime déguster des plats savoureux au déjeuner.</w:t>
      </w:r>
    </w:p>
    <w:p>
      <w:r>
        <w:t xml:space="preserve">    I enjoy tasting delicious dishes at lunchtime. </w:t>
      </w:r>
    </w:p>
    <w:p>
      <w:r>
        <w:t>5. La semaine commence souvent par un déjeuner léger.</w:t>
      </w:r>
    </w:p>
    <w:p>
      <w:r>
        <w:t xml:space="preserve">    The week often begins with a light lunch. </w:t>
      </w:r>
    </w:p>
    <w:p>
      <w:r>
        <w:t>6.  Le repas du midi est toujours important pour moi.</w:t>
      </w:r>
    </w:p>
    <w:p>
      <w:r>
        <w:t xml:space="preserve">   Midday meal is always important to me. </w:t>
      </w:r>
    </w:p>
    <w:p>
      <w:r>
        <w:t>7. Le déjeuner était délicieux et il y avait beaucoup de choses à choisir.</w:t>
      </w:r>
    </w:p>
    <w:p>
      <w:r>
        <w:t xml:space="preserve">   Lunch was delicious and there were lots of things to choose from. </w:t>
      </w:r>
    </w:p>
    <w:p>
      <w:r>
        <w:t>8. Je vais manger un sandwich au déjeuner aujourd'hui.</w:t>
      </w:r>
    </w:p>
    <w:p>
      <w:r>
        <w:t xml:space="preserve">    I will have a sandwich for lunch today. </w:t>
      </w:r>
    </w:p>
    <w:p>
      <w:r>
        <w:t xml:space="preserve">9. Mon ami est toujours présent pour nous aider avec le déjeuner. </w:t>
      </w:r>
    </w:p>
    <w:p>
      <w:r>
        <w:t xml:space="preserve">   My friend is always present to help us with lunch. </w:t>
      </w:r>
    </w:p>
    <w:p>
      <w:r>
        <w:t>10.  Le déjeuner est une occasion de se réunir avec des amis ou la famille.</w:t>
      </w:r>
    </w:p>
    <w:p>
      <w:r>
        <w:t xml:space="preserve">   Lunch is an opportunity to meet up with friends or family.</w:t>
      </w:r>
    </w:p>
    <w:p/>
    <w:p>
      <w:r>
        <w:rPr>
          <w:b/>
        </w:rPr>
        <w:t>Word: Fleur | Meaning: Flower</w:t>
      </w:r>
    </w:p>
    <w:p/>
    <w:p>
      <w:r>
        <w:t>1. La fleur de lys est un symbole important dans la culture française.</w:t>
      </w:r>
    </w:p>
    <w:p>
      <w:r>
        <w:t xml:space="preserve">  The lily flower is an important symbol in French culture.</w:t>
      </w:r>
    </w:p>
    <w:p>
      <w:r>
        <w:t>2. J'adore les fleurs, elles sont magnifiques.</w:t>
      </w:r>
    </w:p>
    <w:p>
      <w:r>
        <w:t xml:space="preserve">  I adore flowers, they are beautiful.</w:t>
      </w:r>
    </w:p>
    <w:p>
      <w:r>
        <w:t xml:space="preserve">3. Tu peux m'aider à trouver une fleur pour mon anniversaire? </w:t>
      </w:r>
    </w:p>
    <w:p>
      <w:r>
        <w:t xml:space="preserve">  Can you help me find a flower for my birthday?</w:t>
      </w:r>
    </w:p>
    <w:p>
      <w:r>
        <w:t>4. La rose est la fleur la plus populaire dans le monde entier.</w:t>
      </w:r>
    </w:p>
    <w:p>
      <w:r>
        <w:t xml:space="preserve">  The rose is the most popular flower worldwide.</w:t>
      </w:r>
    </w:p>
    <w:p>
      <w:r>
        <w:t>5. Les fleurs sauvages poussent dans les bois et les champs.</w:t>
      </w:r>
    </w:p>
    <w:p>
      <w:r>
        <w:t xml:space="preserve">  Wild flowers grow in the woods and fields. </w:t>
      </w:r>
    </w:p>
    <w:p>
      <w:r>
        <w:t xml:space="preserve">6. J'ai acheté une fleur pour ma maman à la boutique de fleurs. </w:t>
      </w:r>
    </w:p>
    <w:p>
      <w:r>
        <w:t xml:space="preserve">   I bought a flower for my mom at the flower shop.</w:t>
      </w:r>
    </w:p>
    <w:p>
      <w:r>
        <w:t xml:space="preserve">7. Un bouquet de roses est une belle idée pour un cadeau spécial. </w:t>
      </w:r>
    </w:p>
    <w:p>
      <w:r>
        <w:t xml:space="preserve">    A bouquet of roses is a nice idea for a special gift.</w:t>
      </w:r>
    </w:p>
    <w:p>
      <w:r>
        <w:t xml:space="preserve">8. L'arbre a des fleurs rouges et blanches, l'un des symboles de la nature. </w:t>
      </w:r>
    </w:p>
    <w:p>
      <w:r>
        <w:t xml:space="preserve">  The tree has red and white flowers, one of the symbols of nature.</w:t>
      </w:r>
    </w:p>
    <w:p>
      <w:r>
        <w:t xml:space="preserve">9. La fleur de mai est un symbole de printemps dans la plupart des pays. </w:t>
      </w:r>
    </w:p>
    <w:p>
      <w:r>
        <w:t xml:space="preserve">   May flower is a symbol of spring in most countries.</w:t>
      </w:r>
    </w:p>
    <w:p>
      <w:r>
        <w:t xml:space="preserve">10. Les fleurs d’été apportent une touche de couleur à la nature. </w:t>
      </w:r>
    </w:p>
    <w:p>
      <w:r>
        <w:t xml:space="preserve">  Summer flowers bring a touch of color to nature.</w:t>
      </w:r>
    </w:p>
    <w:p/>
    <w:p>
      <w:r>
        <w:rPr>
          <w:b/>
        </w:rPr>
        <w:t>Word: Lumière | Meaning: Light</w:t>
      </w:r>
    </w:p>
    <w:p/>
    <w:p>
      <w:r>
        <w:t>1. La lumière du soleil brille sur la ville.</w:t>
      </w:r>
    </w:p>
    <w:p>
      <w:r>
        <w:t xml:space="preserve">  The sunlight shines on the city.</w:t>
      </w:r>
    </w:p>
    <w:p>
      <w:r>
        <w:t>2. J'ai besoin d'une lumière plus forte.</w:t>
      </w:r>
    </w:p>
    <w:p>
      <w:r>
        <w:t xml:space="preserve">  I need a brighter light.</w:t>
      </w:r>
    </w:p>
    <w:p>
      <w:r>
        <w:t xml:space="preserve">3. Elle a éteint la lumière pour dormir. </w:t>
      </w:r>
    </w:p>
    <w:p>
      <w:r>
        <w:t xml:space="preserve">  She turned off the lights to sleep. </w:t>
      </w:r>
    </w:p>
    <w:p>
      <w:r>
        <w:t xml:space="preserve">4. La lumière de l'ampoule est très claire. </w:t>
      </w:r>
    </w:p>
    <w:p>
      <w:r>
        <w:t xml:space="preserve">  The bulb's light is very bright. </w:t>
      </w:r>
    </w:p>
    <w:p>
      <w:r>
        <w:t>5. La lumière du feu crée une ambiance chaleureuse.</w:t>
      </w:r>
    </w:p>
    <w:p>
      <w:r>
        <w:t xml:space="preserve">  The firelight creates a warm atmosphere.</w:t>
      </w:r>
    </w:p>
    <w:p>
      <w:r>
        <w:t xml:space="preserve">6. L’horloge à main affiche la 10h et il y a beaucoup de lumière. </w:t>
      </w:r>
    </w:p>
    <w:p>
      <w:r>
        <w:t xml:space="preserve">  The clock on the wall shows 10:00 and there is plenty of light. </w:t>
      </w:r>
    </w:p>
    <w:p>
      <w:r>
        <w:t>7. Il est important d'avoir une bonne lumière pour travailler.</w:t>
      </w:r>
    </w:p>
    <w:p>
      <w:r>
        <w:t xml:space="preserve">  It is important to have good lighting for work. </w:t>
      </w:r>
    </w:p>
    <w:p>
      <w:r>
        <w:t xml:space="preserve">8. La lune est un objet qui émet de la lumière. </w:t>
      </w:r>
    </w:p>
    <w:p>
      <w:r>
        <w:t xml:space="preserve">  The moon emits light. </w:t>
      </w:r>
    </w:p>
    <w:p>
      <w:r>
        <w:t>9. Les étoiles sont des sources de lumière dans le ciel.</w:t>
      </w:r>
    </w:p>
    <w:p>
      <w:r>
        <w:t xml:space="preserve">  Stars are sources of light in the sky.</w:t>
      </w:r>
    </w:p>
    <w:p>
      <w:r>
        <w:t xml:space="preserve">10. Il faut utiliser une lumière adaptée à l’heure du jour. </w:t>
      </w:r>
    </w:p>
    <w:p>
      <w:r>
        <w:t xml:space="preserve">   We must use a light adapted to the time of day.</w:t>
      </w:r>
    </w:p>
    <w:p/>
    <w:p>
      <w:r>
        <w:rPr>
          <w:b/>
        </w:rPr>
        <w:t>Word: Amour | Meaning: Love</w:t>
      </w:r>
    </w:p>
    <w:p/>
    <w:p>
      <w:r>
        <w:t xml:space="preserve">1. J'ai beaucoup d'amour pour ma famille.  </w:t>
      </w:r>
    </w:p>
    <w:p>
      <w:r>
        <w:t xml:space="preserve">     I have a lot of love for my family.</w:t>
      </w:r>
    </w:p>
    <w:p>
      <w:r>
        <w:t xml:space="preserve">2. L'amour est la force qui nous unit. </w:t>
      </w:r>
    </w:p>
    <w:p>
      <w:r>
        <w:t xml:space="preserve">    Love is the force that binds us.</w:t>
      </w:r>
    </w:p>
    <w:p>
      <w:r>
        <w:t xml:space="preserve">3. Il était plein d'amour pour son fiancé(e).  </w:t>
      </w:r>
    </w:p>
    <w:p>
      <w:r>
        <w:t xml:space="preserve">    He was full of love for his fiance(e).</w:t>
      </w:r>
    </w:p>
    <w:p>
      <w:r>
        <w:t xml:space="preserve">4. La passion de l'artiste pour la musique a toujours été intense. </w:t>
      </w:r>
    </w:p>
    <w:p>
      <w:r>
        <w:t xml:space="preserve">    The artist's passion for music has always been intense.</w:t>
      </w:r>
    </w:p>
    <w:p>
      <w:r>
        <w:t>5. J'ai besoin d'un peu d'amour aujourd'hui.</w:t>
      </w:r>
    </w:p>
    <w:p>
      <w:r>
        <w:t xml:space="preserve">    I need a bit of love today.</w:t>
      </w:r>
    </w:p>
    <w:p>
      <w:r>
        <w:t xml:space="preserve">6. L'amour est une chose merveilleuse qui nous change.  </w:t>
      </w:r>
    </w:p>
    <w:p>
      <w:r>
        <w:t xml:space="preserve">    Love is a wonderful thing that changes us.</w:t>
      </w:r>
    </w:p>
    <w:p>
      <w:r>
        <w:t xml:space="preserve">7. La femme avait beaucoup d'amour pour son enfant.   </w:t>
      </w:r>
    </w:p>
    <w:p>
      <w:r>
        <w:t xml:space="preserve">     The woman had a lot of love for her child. </w:t>
      </w:r>
    </w:p>
    <w:p>
      <w:r>
        <w:t xml:space="preserve">8. Il me donne l'amour sans jamais demander quelque chose en retour.  </w:t>
      </w:r>
    </w:p>
    <w:p>
      <w:r>
        <w:t xml:space="preserve">    He gives me love without ever asking anything in return. </w:t>
      </w:r>
    </w:p>
    <w:p>
      <w:r>
        <w:t xml:space="preserve">9. L’amour est un concept complexe et fascinant. </w:t>
      </w:r>
    </w:p>
    <w:p>
      <w:r>
        <w:t xml:space="preserve">    Love is a complex and fascinating concept. </w:t>
      </w:r>
    </w:p>
    <w:p>
      <w:r>
        <w:t xml:space="preserve">10. Les deux amants se regardaient avec amour.   </w:t>
      </w:r>
    </w:p>
    <w:p>
      <w:r>
        <w:t xml:space="preserve">     The two lovers looked at each other with love.</w:t>
      </w:r>
    </w:p>
    <w:p/>
    <w:p>
      <w:r>
        <w:rPr>
          <w:b/>
        </w:rPr>
        <w:t>Word: Beauté | Meaning: Beauty</w:t>
      </w:r>
    </w:p>
    <w:p/>
    <w:p>
      <w:r>
        <w:t xml:space="preserve">1. La beauté du paysage était saisissante.  </w:t>
      </w:r>
    </w:p>
    <w:p>
      <w:r>
        <w:t xml:space="preserve">The beauty of the landscape was breathtaking. </w:t>
      </w:r>
    </w:p>
    <w:p>
      <w:r>
        <w:t xml:space="preserve">2. La femme était une belle, et sa beauté la fascinait. </w:t>
      </w:r>
    </w:p>
    <w:p>
      <w:r>
        <w:t xml:space="preserve">The woman was beautiful, and her beauty fascinated her. </w:t>
      </w:r>
    </w:p>
    <w:p>
      <w:r>
        <w:t>3. Elle apprécie la beauté des fleurs.</w:t>
      </w:r>
    </w:p>
    <w:p>
      <w:r>
        <w:t xml:space="preserve">She appreciates the beauty of flowers.  </w:t>
      </w:r>
    </w:p>
    <w:p>
      <w:r>
        <w:t xml:space="preserve">4. J'aime beaucoup la beauté de cette ville. </w:t>
      </w:r>
    </w:p>
    <w:p>
      <w:r>
        <w:t xml:space="preserve">I like very much the beauty of this city.   </w:t>
      </w:r>
    </w:p>
    <w:p>
      <w:r>
        <w:t xml:space="preserve">5. La beauté n'est pas toujours dans le physique, mais aussi dans l'âme. </w:t>
      </w:r>
    </w:p>
    <w:p>
      <w:r>
        <w:t xml:space="preserve">Beauty is not always in the physical appearance, but also in the soul.  </w:t>
      </w:r>
    </w:p>
    <w:p>
      <w:r>
        <w:t>6. Il a dégradé la beauté de l'endroit.</w:t>
      </w:r>
    </w:p>
    <w:p>
      <w:r>
        <w:t>He degraded the beauty of the place.</w:t>
      </w:r>
    </w:p>
    <w:p>
      <w:r>
        <w:t>7. La beauté des choses simples est souvent oubliée.</w:t>
      </w:r>
    </w:p>
    <w:p>
      <w:r>
        <w:t xml:space="preserve">The beauty of simple things is often forgotten. </w:t>
      </w:r>
    </w:p>
    <w:p>
      <w:r>
        <w:t>8. La beauté d’un arbre peut nous donner un sentiment de paix.</w:t>
      </w:r>
    </w:p>
    <w:p>
      <w:r>
        <w:t xml:space="preserve">The beauty of a tree can give us a feeling of peace.  </w:t>
      </w:r>
    </w:p>
    <w:p>
      <w:r>
        <w:t xml:space="preserve">9. Je trouve la beauté dans les détails de la nature. </w:t>
      </w:r>
    </w:p>
    <w:p>
      <w:r>
        <w:t xml:space="preserve">I find beauty in the details of nature.   </w:t>
      </w:r>
    </w:p>
    <w:p>
      <w:r>
        <w:t xml:space="preserve">10. La beauté est une force qui nous anime et nous inspire. </w:t>
      </w:r>
    </w:p>
    <w:p>
      <w:r>
        <w:t>Beauty is a force that inspires and animates us.</w:t>
      </w:r>
    </w:p>
    <w:p/>
    <w:p>
      <w:r>
        <w:rPr>
          <w:b/>
        </w:rPr>
        <w:t>Word: Chasse | Meaning: Hunting</w:t>
      </w:r>
    </w:p>
    <w:p/>
    <w:p>
      <w:r>
        <w:t>1. J'aime faire de la chasse aux trésors dans les bois.</w:t>
      </w:r>
    </w:p>
    <w:p>
      <w:r>
        <w:t xml:space="preserve">   I like to go treasure hunting in the woods.</w:t>
      </w:r>
    </w:p>
    <w:p>
      <w:r>
        <w:t>2. Le chasseur a eu beaucoup de succès lors de son dernier voyage.</w:t>
      </w:r>
    </w:p>
    <w:p>
      <w:r>
        <w:t xml:space="preserve">   The hunter had a lot of success during his last trip. </w:t>
      </w:r>
    </w:p>
    <w:p>
      <w:r>
        <w:t>3. La chasse au chat est une activité amusante.</w:t>
      </w:r>
    </w:p>
    <w:p>
      <w:r>
        <w:t xml:space="preserve">   Cat hunting is an amusing activity.</w:t>
      </w:r>
    </w:p>
    <w:p>
      <w:r>
        <w:t>4. Les chiens sont parfois utilisés pour la chasse aux animaux sauvages.</w:t>
      </w:r>
    </w:p>
    <w:p>
      <w:r>
        <w:t xml:space="preserve">   Dogs are sometimes used to hunt wild animals.</w:t>
      </w:r>
    </w:p>
    <w:p>
      <w:r>
        <w:t>5. J'ai appris à chasser le poisson dans l'océan.</w:t>
      </w:r>
    </w:p>
    <w:p>
      <w:r>
        <w:t xml:space="preserve">   I learned to fish in the ocean. </w:t>
      </w:r>
    </w:p>
    <w:p>
      <w:r>
        <w:t>6. Le chasseur va se préparer pour une longue excursion en forêt.</w:t>
      </w:r>
    </w:p>
    <w:p>
      <w:r>
        <w:t xml:space="preserve">   The hunter is going to prepare for a long trip in the forest.</w:t>
      </w:r>
    </w:p>
    <w:p>
      <w:r>
        <w:t>7. La chasse à la loutre est une tradition ancestrale.</w:t>
      </w:r>
    </w:p>
    <w:p>
      <w:r>
        <w:t xml:space="preserve">   Otter hunting is a traditional custom.</w:t>
      </w:r>
    </w:p>
    <w:p>
      <w:r>
        <w:t xml:space="preserve">8. Les règles de sécurité sont essentielles lors de la chasse aux animaux. </w:t>
      </w:r>
    </w:p>
    <w:p>
      <w:r>
        <w:t xml:space="preserve">    Safety rules are essential during animal hunting.</w:t>
      </w:r>
    </w:p>
    <w:p>
      <w:r>
        <w:t>9. Le chasseur doit être attentif et prudent pour éviter les dangers.</w:t>
      </w:r>
    </w:p>
    <w:p>
      <w:r>
        <w:t xml:space="preserve">   The hunter must be attentive and careful to avoid danger.</w:t>
      </w:r>
    </w:p>
    <w:p>
      <w:r>
        <w:t xml:space="preserve">10. Les chasseurs doivent respecter la nature et l'environnement. </w:t>
      </w:r>
    </w:p>
    <w:p>
      <w:r>
        <w:t xml:space="preserve">   Hunters should respect the nature and environment.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