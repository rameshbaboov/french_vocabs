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de notre maison est très grande.</w:t>
      </w:r>
    </w:p>
    <w:p>
      <w:r>
        <w:t xml:space="preserve">    The wall of our house is very large.</w:t>
      </w:r>
    </w:p>
    <w:p>
      <w:r>
        <w:t>2. Il y a une **mur** d'eau qui bloque la vue.</w:t>
      </w:r>
    </w:p>
    <w:p>
      <w:r>
        <w:t xml:space="preserve">    There is a water wall that blocks the view.</w:t>
      </w:r>
    </w:p>
    <w:p>
      <w:r>
        <w:t>3. Le **mur** des maisons a été peint en blanc.</w:t>
      </w:r>
    </w:p>
    <w:p>
      <w:r>
        <w:t xml:space="preserve">    The wall of the houses has been painted white.</w:t>
      </w:r>
    </w:p>
    <w:p>
      <w:r>
        <w:t xml:space="preserve">4. Nous avons besoin de réparer le **mur** dans la salle. </w:t>
      </w:r>
    </w:p>
    <w:p>
      <w:r>
        <w:t xml:space="preserve">   We need to fix the wall in the room.</w:t>
      </w:r>
    </w:p>
    <w:p>
      <w:r>
        <w:t>5. La **mur** d'un bâtiment est une construction importante.</w:t>
      </w:r>
    </w:p>
    <w:p>
      <w:r>
        <w:t xml:space="preserve">  A building's wall is an important construction.</w:t>
      </w:r>
    </w:p>
    <w:p>
      <w:r>
        <w:t>6. L'art sur le **mur** a fait sourire les enfants.</w:t>
      </w:r>
    </w:p>
    <w:p>
      <w:r>
        <w:t xml:space="preserve">    The art on the wall made the children smile.</w:t>
      </w:r>
    </w:p>
    <w:p>
      <w:r>
        <w:t xml:space="preserve">7. Nous avons construit un **mur** de pierres pour la protection du jardin. </w:t>
      </w:r>
    </w:p>
    <w:p>
      <w:r>
        <w:t xml:space="preserve">    We built a stone wall to protect the garden.</w:t>
      </w:r>
    </w:p>
    <w:p>
      <w:r>
        <w:t>8. Le **mur** d'un vieux château était couvert de peintures murales.</w:t>
      </w:r>
    </w:p>
    <w:p>
      <w:r>
        <w:t xml:space="preserve">    The wall of an old castle was covered with murals.</w:t>
      </w:r>
    </w:p>
    <w:p>
      <w:r>
        <w:t>9. La **mur** est l'une des structures les plus importantes en France.</w:t>
      </w:r>
    </w:p>
    <w:p>
      <w:r>
        <w:t xml:space="preserve">   The wall is one of the most important structures in France. </w:t>
      </w:r>
    </w:p>
    <w:p>
      <w:r>
        <w:t>10. Les enfants aiment jouer sur le **mur** du jardin.</w:t>
      </w:r>
    </w:p>
    <w:p>
      <w:r>
        <w:t xml:space="preserve">   Children like to play on the wall in the garden.</w:t>
      </w:r>
    </w:p>
    <w:p/>
    <w:p>
      <w:r>
        <w:rPr>
          <w:b/>
        </w:rPr>
        <w:t>Word: Plaisirs | Meaning: Pleasures</w:t>
      </w:r>
    </w:p>
    <w:p/>
    <w:p>
      <w:r>
        <w:t xml:space="preserve">1. J'aime beaucoup faire des promenades dans la nature, c'est un plaisir pour moi.  </w:t>
      </w:r>
    </w:p>
    <w:p>
      <w:r>
        <w:t xml:space="preserve">    I love going for walks in nature, it's a pleasure for me.</w:t>
      </w:r>
    </w:p>
    <w:p>
      <w:r>
        <w:t xml:space="preserve">2. Les jeux de société sont un excellent moyen de passer du temps avec des amis et de profiter des plaisirs simples. </w:t>
      </w:r>
    </w:p>
    <w:p>
      <w:r>
        <w:t xml:space="preserve">    Board games are an excellent way to spend time with friends and enjoy the simple pleasures.</w:t>
      </w:r>
    </w:p>
    <w:p>
      <w:r>
        <w:t xml:space="preserve">3.  Le cinéma est un plaisir qui permet de voyager sans quitter la ville.  </w:t>
      </w:r>
    </w:p>
    <w:p>
      <w:r>
        <w:t xml:space="preserve">    Going to the cinema is a pleasure that allows us to travel without leaving the city.</w:t>
      </w:r>
    </w:p>
    <w:p>
      <w:r>
        <w:t xml:space="preserve">4.  Je me sens plus heureux lorsque je fais quelque chose que j'aime, c'est un véritable plaisir. </w:t>
      </w:r>
    </w:p>
    <w:p>
      <w:r>
        <w:t xml:space="preserve">   I feel happier when I do something I love, it's a real pleasure.</w:t>
      </w:r>
    </w:p>
    <w:p>
      <w:r>
        <w:t xml:space="preserve">5.  Il est important de se rappeler des moments de joie et d’apprécier les petits plaisirs chaque jour.  </w:t>
      </w:r>
    </w:p>
    <w:p>
      <w:r>
        <w:t xml:space="preserve">    It is important to remember moments of joy and appreciate the small pleasures every day. </w:t>
      </w:r>
    </w:p>
    <w:p>
      <w:r>
        <w:t xml:space="preserve">6. L'écoute de la musique que j'aime me procure un immense plaisir.   </w:t>
      </w:r>
    </w:p>
    <w:p>
      <w:r>
        <w:t xml:space="preserve">     Listening to the music I love gives me an immense pleasure.</w:t>
      </w:r>
    </w:p>
    <w:p>
      <w:r>
        <w:t xml:space="preserve">7.  J’adore cuisiner et partager mes plats avec mes proches, c’est un véritable plaisir.   </w:t>
      </w:r>
    </w:p>
    <w:p>
      <w:r>
        <w:t xml:space="preserve">    I love cooking and sharing my dishes with my loved ones, it's a real pleasure. </w:t>
      </w:r>
    </w:p>
    <w:p>
      <w:r>
        <w:t xml:space="preserve">8.  Je pense souvent aux moments de la vie qui me rappellent les plaisirs simples.  </w:t>
      </w:r>
    </w:p>
    <w:p>
      <w:r>
        <w:t xml:space="preserve">     I often think of life moments that remind me of the simple pleasures.</w:t>
      </w:r>
    </w:p>
    <w:p>
      <w:r>
        <w:t xml:space="preserve">9.  Le soleil brille et le ciel est bleu, c’est un plaisir pour nos sens.   </w:t>
      </w:r>
    </w:p>
    <w:p>
      <w:r>
        <w:t xml:space="preserve">    The sun is shining and the sky is blue, it's a pleasure for our senses. </w:t>
      </w:r>
    </w:p>
    <w:p>
      <w:r>
        <w:t xml:space="preserve">10.  Il est agréable de se détendre et de profiter des plaisirs quotidiens. </w:t>
      </w:r>
    </w:p>
    <w:p>
      <w:r>
        <w:t xml:space="preserve">     It's pleasant to relax and enjoy the daily pleasures.</w:t>
      </w:r>
    </w:p>
    <w:p/>
    <w:p>
      <w:r>
        <w:rPr>
          <w:b/>
        </w:rPr>
        <w:t>Word: Voyage | Meaning: Travel</w:t>
      </w:r>
    </w:p>
    <w:p/>
    <w:p>
      <w:r>
        <w:t xml:space="preserve">1. J'ai un grand voyage à faire en Afrique.  </w:t>
      </w:r>
    </w:p>
    <w:p>
      <w:r>
        <w:t xml:space="preserve">    I have a big trip to make in Africa.</w:t>
      </w:r>
    </w:p>
    <w:p>
      <w:r>
        <w:t xml:space="preserve">2. Nous avons planifié un voyage pour l'Espagne.  </w:t>
      </w:r>
    </w:p>
    <w:p>
      <w:r>
        <w:t xml:space="preserve">    We planned a trip to Spain. </w:t>
      </w:r>
    </w:p>
    <w:p>
      <w:r>
        <w:t xml:space="preserve">3. Le voyage est une expérience enrichissante.   </w:t>
      </w:r>
    </w:p>
    <w:p>
      <w:r>
        <w:t xml:space="preserve">    Traveling is an enriching experience.</w:t>
      </w:r>
    </w:p>
    <w:p>
      <w:r>
        <w:t xml:space="preserve">4. Je compte sur le voyage pour me détendre.  </w:t>
      </w:r>
    </w:p>
    <w:p>
      <w:r>
        <w:t xml:space="preserve">    I am looking forward to traveling to relax.</w:t>
      </w:r>
    </w:p>
    <w:p>
      <w:r>
        <w:t xml:space="preserve">5. Le voyage a été agréable et mémorable.   </w:t>
      </w:r>
    </w:p>
    <w:p>
      <w:r>
        <w:t xml:space="preserve">    The journey was pleasant and memorable. </w:t>
      </w:r>
    </w:p>
    <w:p>
      <w:r>
        <w:t>6.  J'ai hâte de faire un voyage en train.</w:t>
      </w:r>
    </w:p>
    <w:p>
      <w:r>
        <w:t xml:space="preserve">    I can't wait to take a train trip. </w:t>
      </w:r>
    </w:p>
    <w:p>
      <w:r>
        <w:t xml:space="preserve">7. La sécurité au voyage est une priorité absolue.   </w:t>
      </w:r>
    </w:p>
    <w:p>
      <w:r>
        <w:t xml:space="preserve">    Safety during travel is the top priority. </w:t>
      </w:r>
    </w:p>
    <w:p>
      <w:r>
        <w:t xml:space="preserve">8. Le voyage d’un enfant peut être une aventure unique.  </w:t>
      </w:r>
    </w:p>
    <w:p>
      <w:r>
        <w:t xml:space="preserve">    A child's journey can be a unique adventure. </w:t>
      </w:r>
    </w:p>
    <w:p>
      <w:r>
        <w:t xml:space="preserve">9. Un voyage à l'étranger offre de nouvelles perspectives.  </w:t>
      </w:r>
    </w:p>
    <w:p>
      <w:r>
        <w:t xml:space="preserve">    Traveling abroad offers new perspectives.  </w:t>
      </w:r>
    </w:p>
    <w:p>
      <w:r>
        <w:t xml:space="preserve">10. Il est important de préparer un voyage avec soin.   </w:t>
      </w:r>
    </w:p>
    <w:p>
      <w:r>
        <w:t xml:space="preserve">    It is important to prepare for a trip with care.</w:t>
      </w:r>
    </w:p>
    <w:p/>
    <w:p>
      <w:r>
        <w:rPr>
          <w:b/>
        </w:rPr>
        <w:t>Word: Aime | Meaning: Loves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Je pense que tu aimes les voyages.</w:t>
      </w:r>
    </w:p>
    <w:p>
      <w:r>
        <w:t xml:space="preserve">  I think you like traveling. </w:t>
      </w:r>
    </w:p>
    <w:p>
      <w:r>
        <w:t>3. Elle aime le chocolat chaud au lait.</w:t>
      </w:r>
    </w:p>
    <w:p>
      <w:r>
        <w:t xml:space="preserve">  She likes hot chocolate with milk.</w:t>
      </w:r>
    </w:p>
    <w:p>
      <w:r>
        <w:t>4. Le chien aime jouer avec les enfants.</w:t>
      </w:r>
    </w:p>
    <w:p>
      <w:r>
        <w:t xml:space="preserve">  The dog likes to play with the children.</w:t>
      </w:r>
    </w:p>
    <w:p>
      <w:r>
        <w:t>5. Il aime la lecture et l'étude de la langue.</w:t>
      </w:r>
    </w:p>
    <w:p>
      <w:r>
        <w:t xml:space="preserve">  He likes reading and studying language. </w:t>
      </w:r>
    </w:p>
    <w:p>
      <w:r>
        <w:t xml:space="preserve">6. Nous aimons passer du temps en famille. </w:t>
      </w:r>
    </w:p>
    <w:p>
      <w:r>
        <w:t xml:space="preserve">   We like spending time together as a family. </w:t>
      </w:r>
    </w:p>
    <w:p>
      <w:r>
        <w:t xml:space="preserve">7. Les enfants aiment jouer à l’extérieur. </w:t>
      </w:r>
    </w:p>
    <w:p>
      <w:r>
        <w:t xml:space="preserve">    Children like playing outside.</w:t>
      </w:r>
    </w:p>
    <w:p>
      <w:r>
        <w:t>8. Vous aimez cuisiner, n'est-ce pas?</w:t>
      </w:r>
    </w:p>
    <w:p>
      <w:r>
        <w:t xml:space="preserve">  Do you like cooking, don't you?</w:t>
      </w:r>
    </w:p>
    <w:p>
      <w:r>
        <w:t>9. Je préfère la nature, je pense que tu aimes aussi.</w:t>
      </w:r>
    </w:p>
    <w:p>
      <w:r>
        <w:t xml:space="preserve">   I prefer nature, I think you also like it.</w:t>
      </w:r>
    </w:p>
    <w:p>
      <w:r>
        <w:t xml:space="preserve">10. Il est important d'aimer ses proches. </w:t>
      </w:r>
    </w:p>
    <w:p>
      <w:r>
        <w:t xml:space="preserve">    It is important to love one's loved ones.</w:t>
      </w:r>
    </w:p>
    <w:p/>
    <w:p>
      <w:r>
        <w:rPr>
          <w:b/>
        </w:rPr>
        <w:t>Word: Peine | Meaning: ** peine**</w:t>
      </w:r>
    </w:p>
    <w:p/>
    <w:p>
      <w:r>
        <w:t xml:space="preserve">1. Il est temps de me faire une peine pour ce que j'ai fait.  </w:t>
      </w:r>
    </w:p>
    <w:p>
      <w:r>
        <w:t xml:space="preserve">   It is time for me to give myself a punishment for what I did.</w:t>
      </w:r>
    </w:p>
    <w:p>
      <w:r>
        <w:t xml:space="preserve">2. La peine de la prison est très longue. </w:t>
      </w:r>
    </w:p>
    <w:p>
      <w:r>
        <w:t xml:space="preserve">   The sentence in prison is very long.</w:t>
      </w:r>
    </w:p>
    <w:p>
      <w:r>
        <w:t xml:space="preserve">3. Les enfants doivent apprendre à comprendre la peine de travail. </w:t>
      </w:r>
    </w:p>
    <w:p>
      <w:r>
        <w:t xml:space="preserve">   Children must learn to understand the punishment of labor.</w:t>
      </w:r>
    </w:p>
    <w:p>
      <w:r>
        <w:t xml:space="preserve">4. J'ai reçu une peine pour mon comportement.  </w:t>
      </w:r>
    </w:p>
    <w:p>
      <w:r>
        <w:t xml:space="preserve">    I received a punishment for my behavior.</w:t>
      </w:r>
    </w:p>
    <w:p>
      <w:r>
        <w:t xml:space="preserve">5. La peine est juste, selon le code pénal. </w:t>
      </w:r>
    </w:p>
    <w:p>
      <w:r>
        <w:t xml:space="preserve">   The penalty is just according to the penal code.</w:t>
      </w:r>
    </w:p>
    <w:p>
      <w:r>
        <w:t xml:space="preserve">6. Tu peux me dire la peine de ce crime ? </w:t>
      </w:r>
    </w:p>
    <w:p>
      <w:r>
        <w:t xml:space="preserve">    Can you tell me the penalty of this crime?</w:t>
      </w:r>
    </w:p>
    <w:p>
      <w:r>
        <w:t xml:space="preserve">7.  Le gouvernement a décidé d'appliquer une peine de réclusion criminelle. </w:t>
      </w:r>
    </w:p>
    <w:p>
      <w:r>
        <w:t xml:space="preserve">    The government decided to apply a term of criminal imprisonment.</w:t>
      </w:r>
    </w:p>
    <w:p>
      <w:r>
        <w:t xml:space="preserve">8. La peine de mort n'est pas nécessairement la peine la plus efficace. </w:t>
      </w:r>
    </w:p>
    <w:p>
      <w:r>
        <w:t xml:space="preserve">    Capital punishment is not necessarily the most effective penalty.</w:t>
      </w:r>
    </w:p>
    <w:p>
      <w:r>
        <w:t xml:space="preserve">9. Il y a eu une peine de punition pour les personnes qui ont commis des crimes.  </w:t>
      </w:r>
    </w:p>
    <w:p>
      <w:r>
        <w:t xml:space="preserve">    There was a penalty for punishment for those who committed crimes.</w:t>
      </w:r>
    </w:p>
    <w:p>
      <w:r>
        <w:t xml:space="preserve">10. La loi a été modifiée afin de réduire la peine d'emprisonnement. </w:t>
      </w:r>
    </w:p>
    <w:p>
      <w:r>
        <w:t xml:space="preserve">   The law has been modified to reduce the prison sentence.</w:t>
      </w:r>
    </w:p>
    <w:p/>
    <w:p>
      <w:r>
        <w:rPr>
          <w:b/>
        </w:rPr>
        <w:t>Word: Soutien | Meaning: Support</w:t>
      </w:r>
    </w:p>
    <w:p/>
    <w:p>
      <w:r>
        <w:t xml:space="preserve">1. Le soutien de la famille est essentiel pour réussir dans les moments difficiles.  </w:t>
      </w:r>
    </w:p>
    <w:p>
      <w:r>
        <w:t xml:space="preserve">   The support of family is essential for success during difficult times.</w:t>
      </w:r>
    </w:p>
    <w:p>
      <w:r>
        <w:t xml:space="preserve">2. Un bon soutien social peut aider à lutter contre la dépression. </w:t>
      </w:r>
    </w:p>
    <w:p>
      <w:r>
        <w:t xml:space="preserve">   Good social support can help fight depression.</w:t>
      </w:r>
    </w:p>
    <w:p>
      <w:r>
        <w:t xml:space="preserve">3. L'aide au développement des compétences de l'enfant nécessite un soutien constant. </w:t>
      </w:r>
    </w:p>
    <w:p>
      <w:r>
        <w:t xml:space="preserve">   Child development assistance requires constant support.</w:t>
      </w:r>
    </w:p>
    <w:p>
      <w:r>
        <w:t xml:space="preserve">4. Le soutien économique permet aux personnes en difficulté de joindre les deux bouts.  </w:t>
      </w:r>
    </w:p>
    <w:p>
      <w:r>
        <w:t xml:space="preserve">   Economic assistance enables people in difficulty to make ends meet.</w:t>
      </w:r>
    </w:p>
    <w:p>
      <w:r>
        <w:t xml:space="preserve">5. Il est important d'avoir un soutien moral pour surmonter les obstacles. </w:t>
      </w:r>
    </w:p>
    <w:p>
      <w:r>
        <w:t xml:space="preserve">    It is important to have moral support for overcoming obstacles. </w:t>
      </w:r>
    </w:p>
    <w:p>
      <w:r>
        <w:t xml:space="preserve">6. Un mentor peut fournir un soutien pratique et professionnel dans la poursuite de ses objectifs.  </w:t>
      </w:r>
    </w:p>
    <w:p>
      <w:r>
        <w:t xml:space="preserve">   A mentor can provide practical and professional support in pursuing goals. </w:t>
      </w:r>
    </w:p>
    <w:p>
      <w:r>
        <w:t>7. Le soutien scolaire est essentiel pour l'épanouissement de l'élève.</w:t>
      </w:r>
    </w:p>
    <w:p>
      <w:r>
        <w:t xml:space="preserve">    School support is essential for the development of the student. </w:t>
      </w:r>
    </w:p>
    <w:p>
      <w:r>
        <w:t xml:space="preserve">8. L’accès à des services de soutien aux personnes handicapées doit être garanti par la loi.  </w:t>
      </w:r>
    </w:p>
    <w:p>
      <w:r>
        <w:t xml:space="preserve">   Access to services for people with disabilities must be guaranteed by law.</w:t>
      </w:r>
    </w:p>
    <w:p>
      <w:r>
        <w:t xml:space="preserve">9. Le public peut apporter un soutien financier à l'association caritative en effectuant des dons.  </w:t>
      </w:r>
    </w:p>
    <w:p>
      <w:r>
        <w:t xml:space="preserve">   The public can provide financial support to the charitable association through donations. </w:t>
      </w:r>
    </w:p>
    <w:p>
      <w:r>
        <w:t xml:space="preserve">10. Un soutien moral est essentiel pour les personnes qui traversent une période difficile.  </w:t>
      </w:r>
    </w:p>
    <w:p>
      <w:r>
        <w:t xml:space="preserve">   Moral support is essential for people going through a difficult time.</w:t>
      </w:r>
    </w:p>
    <w:p/>
    <w:p>
      <w:r>
        <w:rPr>
          <w:b/>
        </w:rPr>
        <w:t>Word: Esprit | Meaning: Spirit</w:t>
      </w:r>
    </w:p>
    <w:p/>
    <w:p>
      <w:r>
        <w:t xml:space="preserve">1.  J'ai un esprit vif et je suis capable de résoudre des problèmes rapidement. </w:t>
      </w:r>
    </w:p>
    <w:p>
      <w:r>
        <w:t xml:space="preserve">   &lt;The quick mind is able to solve problems quickly.&gt;</w:t>
      </w:r>
    </w:p>
    <w:p>
      <w:r>
        <w:t xml:space="preserve">2.  L'esprit d'équipe est essentiel pour réussir nos projets. </w:t>
      </w:r>
    </w:p>
    <w:p>
      <w:r>
        <w:t xml:space="preserve">   &lt;Team spirit is essential for success in our projects.&gt;</w:t>
      </w:r>
    </w:p>
    <w:p>
      <w:r>
        <w:t>3.  Il a un esprit curieux et explore les nouvelles technologies avec enthousiasme.</w:t>
      </w:r>
    </w:p>
    <w:p>
      <w:r>
        <w:t xml:space="preserve">   &lt;He has a curious mind and explores new technologies with enthusiasm.&gt;</w:t>
      </w:r>
    </w:p>
    <w:p>
      <w:r>
        <w:t xml:space="preserve">4.  Elle a un esprit ouvert et est prête à apprendre de nouvelles choses. </w:t>
      </w:r>
    </w:p>
    <w:p>
      <w:r>
        <w:t xml:space="preserve">   &lt;She has an open mind and is ready to learn new things.&gt;</w:t>
      </w:r>
    </w:p>
    <w:p>
      <w:r>
        <w:t xml:space="preserve">5.  L'esprit de l'entreprise est la clé pour réussir dans ce marché concurrentiel. </w:t>
      </w:r>
    </w:p>
    <w:p>
      <w:r>
        <w:t xml:space="preserve">    &lt;The spirit of the company is key for success in this competitive market.&gt;</w:t>
      </w:r>
    </w:p>
    <w:p>
      <w:r>
        <w:t xml:space="preserve">6.  Il a un esprit créatif et a besoin d'espace libre pour ses idées. </w:t>
      </w:r>
    </w:p>
    <w:p>
      <w:r>
        <w:t xml:space="preserve">   &lt;He has a creative mind and needs free space for his ideas.&gt;</w:t>
      </w:r>
    </w:p>
    <w:p>
      <w:r>
        <w:t xml:space="preserve">7.  L'esprit des lois est l'ensemble des principes fondamentaux qui régissent la société. </w:t>
      </w:r>
    </w:p>
    <w:p>
      <w:r>
        <w:t xml:space="preserve">    &lt;The spirit of the law is the sum of fundamental principles that govern society.&gt;</w:t>
      </w:r>
    </w:p>
    <w:p>
      <w:r>
        <w:t xml:space="preserve">8.  Les enfants ont besoin d’un esprit aventureux pour explorer le monde. </w:t>
      </w:r>
    </w:p>
    <w:p>
      <w:r>
        <w:t xml:space="preserve">   &lt;Children need an adventurous mind to explore the world.&gt;</w:t>
      </w:r>
    </w:p>
    <w:p>
      <w:r>
        <w:t xml:space="preserve">9.  L'esprit de responsabilité est une qualité essentielle pour l'épanouissement personnel. </w:t>
      </w:r>
    </w:p>
    <w:p>
      <w:r>
        <w:t xml:space="preserve">   &lt;The spirit of responsibility is a key quality for personal growth.&gt;</w:t>
      </w:r>
    </w:p>
    <w:p>
      <w:r>
        <w:t xml:space="preserve">10. L'esprit critique permet d'analyser les arguments et de tirer des conclusions éclairées. </w:t>
      </w:r>
    </w:p>
    <w:p>
      <w:r>
        <w:t xml:space="preserve">    &lt;Critical thinking enables us to analyze arguments and draw enlightened conclusions.&gt;</w:t>
      </w:r>
    </w:p>
    <w:p/>
    <w:p>
      <w:r>
        <w:t>Rêve: &lt;Dream&gt;</w:t>
      </w:r>
    </w:p>
    <w:p/>
    <w:p>
      <w:r>
        <w:t xml:space="preserve">1. J'ai eu un rêve incroyable hier soir. </w:t>
      </w:r>
    </w:p>
    <w:p>
      <w:r>
        <w:t xml:space="preserve">    I had an incredible dream last night.</w:t>
      </w:r>
    </w:p>
    <w:p>
      <w:r>
        <w:t>2. Le rêve d’une vie parfaite est souvent impossible à réaliser.</w:t>
      </w:r>
    </w:p>
    <w:p>
      <w:r>
        <w:t xml:space="preserve">    The dream of a perfect life is often impossible to realize.</w:t>
      </w:r>
    </w:p>
    <w:p>
      <w:r>
        <w:t>3. Il n'y a pas besoin de rêver trop fort, il faut juste s'en tenir à ses rêves modestes.</w:t>
      </w:r>
    </w:p>
    <w:p>
      <w:r>
        <w:t xml:space="preserve">    You don't need to dream too hard, just hold on to your modest dreams. </w:t>
      </w:r>
    </w:p>
    <w:p>
      <w:r>
        <w:t>4. Les enfants adorent les histoires fantastiques qui les transportent dans des mondes imaginaires et rêvés.</w:t>
      </w:r>
    </w:p>
    <w:p>
      <w:r>
        <w:t xml:space="preserve">    Children love fantastic stories that transport them into imaginary worlds and dreams.</w:t>
      </w:r>
    </w:p>
    <w:p>
      <w:r>
        <w:t>5.  La réalité est souvent plus décevante que le rêve d'une vie meilleure.</w:t>
      </w:r>
    </w:p>
    <w:p>
      <w:r>
        <w:t xml:space="preserve">    Reality is often more disappointing than the dream of a better life. </w:t>
      </w:r>
    </w:p>
    <w:p>
      <w:r>
        <w:t>6. Il y a beaucoup de choses dans la vie qui nous offrent des rêves et qui nous aident à avancer.</w:t>
      </w:r>
    </w:p>
    <w:p>
      <w:r>
        <w:t xml:space="preserve">    There are many things in life that offer us dreams and help us move forward.</w:t>
      </w:r>
    </w:p>
    <w:p>
      <w:r>
        <w:t xml:space="preserve">7.  J'ai essayé de m’endormir mais j'ai eu un rêve étrange. </w:t>
      </w:r>
    </w:p>
    <w:p>
      <w:r>
        <w:t xml:space="preserve">     I tried to go to sleep, but I had a strange dream.</w:t>
      </w:r>
    </w:p>
    <w:p>
      <w:r>
        <w:t>8.  Il est important de se souvenir des rêves et de les suivre lorsque l'opportunité se présente.</w:t>
      </w:r>
    </w:p>
    <w:p>
      <w:r>
        <w:t xml:space="preserve">    It is important to remember dreams and follow them when the opportunity arises.</w:t>
      </w:r>
    </w:p>
    <w:p>
      <w:r>
        <w:t xml:space="preserve">9.  Le rêve d’une famille unie et aimante est un rêve précieux. </w:t>
      </w:r>
    </w:p>
    <w:p>
      <w:r>
        <w:t xml:space="preserve">   The dream of a united and loving family is a precious dream.</w:t>
      </w:r>
    </w:p>
    <w:p>
      <w:r>
        <w:t xml:space="preserve">10.   La musique peut être une forme de rêve pour les gens qui aiment l'art. </w:t>
      </w:r>
    </w:p>
    <w:p>
      <w:r>
        <w:t xml:space="preserve">    Music can be a form of dream for people who love art.</w:t>
      </w:r>
    </w:p>
    <w:p/>
    <w:p>
      <w:r>
        <w:rPr>
          <w:b/>
        </w:rPr>
        <w:t>Word: silence | Meaning: quiet</w:t>
      </w:r>
    </w:p>
    <w:p/>
    <w:p>
      <w:r>
        <w:t>1.  Il est important de garder la silence pendant le cours.</w:t>
      </w:r>
    </w:p>
    <w:p>
      <w:r>
        <w:t xml:space="preserve">   Silence is important during class.</w:t>
      </w:r>
    </w:p>
    <w:p>
      <w:r>
        <w:t>2.  La musique était trop forte et je ne pouvais pas parler à cause du bruit.</w:t>
      </w:r>
    </w:p>
    <w:p>
      <w:r>
        <w:t xml:space="preserve">   The music was too loud and I couldn't speak because of the noise. </w:t>
      </w:r>
    </w:p>
    <w:p>
      <w:r>
        <w:t xml:space="preserve">3.  J'ai besoin de silence pour penser. </w:t>
      </w:r>
    </w:p>
    <w:p>
      <w:r>
        <w:t xml:space="preserve">    I need silence to think.</w:t>
      </w:r>
    </w:p>
    <w:p>
      <w:r>
        <w:t>4.  Le calme est une qualité importante dans la vie.</w:t>
      </w:r>
    </w:p>
    <w:p>
      <w:r>
        <w:t xml:space="preserve">    Quiet is an important quality in life.</w:t>
      </w:r>
    </w:p>
    <w:p>
      <w:r>
        <w:t>5.  La conversation devient plus fluide en présence de silence.</w:t>
      </w:r>
    </w:p>
    <w:p>
      <w:r>
        <w:t xml:space="preserve">   Conversation becomes more fluid in the presence of silence.</w:t>
      </w:r>
    </w:p>
    <w:p>
      <w:r>
        <w:t xml:space="preserve">6.  Elle a demandé le silence avant d'interpréter la pièce. </w:t>
      </w:r>
    </w:p>
    <w:p>
      <w:r>
        <w:t xml:space="preserve">    She asked for silence before interpreting the play. </w:t>
      </w:r>
    </w:p>
    <w:p>
      <w:r>
        <w:t>7.  Il était fatigué et il ne voulait pas parler, il avait besoin de silence.</w:t>
      </w:r>
    </w:p>
    <w:p>
      <w:r>
        <w:t xml:space="preserve">    He was tired and he didn't want to talk, he needed silence. </w:t>
      </w:r>
    </w:p>
    <w:p>
      <w:r>
        <w:t>8.  Je ressens le besoin d’un silence profond pour m'apaiser.</w:t>
      </w:r>
    </w:p>
    <w:p>
      <w:r>
        <w:t xml:space="preserve">    I feel the need for deep silence to calm down. </w:t>
      </w:r>
    </w:p>
    <w:p>
      <w:r>
        <w:t xml:space="preserve">9.  Le silence permet une meilleure concentration et une meilleure compréhension. </w:t>
      </w:r>
    </w:p>
    <w:p>
      <w:r>
        <w:t xml:space="preserve">   Silence allows for better concentration and understanding.</w:t>
      </w:r>
    </w:p>
    <w:p>
      <w:r>
        <w:t>10. L'absence de bruit et de distraction, le silence est la clé d’une réussite optimale.</w:t>
      </w:r>
    </w:p>
    <w:p>
      <w:r>
        <w:t xml:space="preserve">   The absence of noise and distractions, silence is the key to optimal success.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Le soleil traverse la terre chaque jour.</w:t>
      </w:r>
    </w:p>
    <w:p>
      <w:r>
        <w:t xml:space="preserve">  The sun travels across the earth every day.</w:t>
      </w:r>
    </w:p>
    <w:p>
      <w:r>
        <w:t>3. Les habitants de la Terre vivent sur un globe terrestre.</w:t>
      </w:r>
    </w:p>
    <w:p>
      <w:r>
        <w:t xml:space="preserve">  People who live on Earth live on a terrestrial globe.</w:t>
      </w:r>
    </w:p>
    <w:p>
      <w:r>
        <w:t xml:space="preserve">4. On a besoin d'eau pour vivre, et la Terre a beaucoup d'eau. </w:t>
      </w:r>
    </w:p>
    <w:p>
      <w:r>
        <w:t xml:space="preserve">   We need water to live, and Earth has a lot of water. </w:t>
      </w:r>
    </w:p>
    <w:p>
      <w:r>
        <w:t>5. Les arbres poussent sur la terre.</w:t>
      </w:r>
    </w:p>
    <w:p>
      <w:r>
        <w:t xml:space="preserve">   Trees grow on the earth.</w:t>
      </w:r>
    </w:p>
    <w:p>
      <w:r>
        <w:t>6. La terre est un environnement naturel important.</w:t>
      </w:r>
    </w:p>
    <w:p>
      <w:r>
        <w:t xml:space="preserve">  Earth is an important natural environment. </w:t>
      </w:r>
    </w:p>
    <w:p>
      <w:r>
        <w:t>7. Le climat change sur la Terre.</w:t>
      </w:r>
    </w:p>
    <w:p>
      <w:r>
        <w:t xml:space="preserve">   The climate changes on Earth.</w:t>
      </w:r>
    </w:p>
    <w:p>
      <w:r>
        <w:t xml:space="preserve">8. L'énergie solaire est une source de lumière et de chaleur sur la Terre. </w:t>
      </w:r>
    </w:p>
    <w:p>
      <w:r>
        <w:t xml:space="preserve">   Solar energy is a source of light and heat on Earth.</w:t>
      </w:r>
    </w:p>
    <w:p>
      <w:r>
        <w:t xml:space="preserve">9. On peut trouver de l'eau douce sur la terre. </w:t>
      </w:r>
    </w:p>
    <w:p>
      <w:r>
        <w:t xml:space="preserve">  Fresh water can be found on earth. </w:t>
      </w:r>
    </w:p>
    <w:p>
      <w:r>
        <w:t xml:space="preserve">10. La Terre tourne autour du soleil. </w:t>
      </w:r>
    </w:p>
    <w:p>
      <w:r>
        <w:t xml:space="preserve">  Earth rotates around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