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écrire.</w:t>
      </w:r>
    </w:p>
    <w:p>
      <w:r>
        <w:t xml:space="preserve">   I need a table to write on.</w:t>
      </w:r>
    </w:p>
    <w:p>
      <w:r>
        <w:t>3. La table de salle à manger est longue.</w:t>
      </w:r>
    </w:p>
    <w:p>
      <w:r>
        <w:t xml:space="preserve">   The dining room table is long.</w:t>
      </w:r>
    </w:p>
    <w:p>
      <w:r>
        <w:t xml:space="preserve">4.  Je mets mes plats sur la table. </w:t>
      </w:r>
    </w:p>
    <w:p>
      <w:r>
        <w:t xml:space="preserve">    I put my dishes on the table.</w:t>
      </w:r>
    </w:p>
    <w:p>
      <w:r>
        <w:t>5.  La table était vide pendant que j'ai mangé.</w:t>
      </w:r>
    </w:p>
    <w:p>
      <w:r>
        <w:t xml:space="preserve">   The table was empty while I ate. </w:t>
      </w:r>
    </w:p>
    <w:p>
      <w:r>
        <w:t>6. J’adore manger à la table avec ma famille.</w:t>
      </w:r>
    </w:p>
    <w:p>
      <w:r>
        <w:t xml:space="preserve">   I love to eat at the table with my family.</w:t>
      </w:r>
    </w:p>
    <w:p>
      <w:r>
        <w:t>7. La table est très haute, il faut être prudent.</w:t>
      </w:r>
    </w:p>
    <w:p>
      <w:r>
        <w:t xml:space="preserve">   The table is very tall, we need to be careful. </w:t>
      </w:r>
    </w:p>
    <w:p>
      <w:r>
        <w:t>8. Le chef a placé la table pour les invités.</w:t>
      </w:r>
    </w:p>
    <w:p>
      <w:r>
        <w:t xml:space="preserve">   The chef put the table for the guests. </w:t>
      </w:r>
    </w:p>
    <w:p>
      <w:r>
        <w:t>9. Je suis content de manger dans une belle table.</w:t>
      </w:r>
    </w:p>
    <w:p>
      <w:r>
        <w:t xml:space="preserve">  I am happy to eat at a beautiful table.</w:t>
      </w:r>
    </w:p>
    <w:p>
      <w:r>
        <w:t>10.  La table est souvent utilisée pour des repas.</w:t>
      </w:r>
    </w:p>
    <w:p>
      <w:r>
        <w:t xml:space="preserve">   The table is often used for meals.</w:t>
      </w:r>
    </w:p>
    <w:p/>
    <w:p>
      <w:r>
        <w:rPr>
          <w:b/>
        </w:rPr>
        <w:t>Word: Chat | Meaning: Cat</w:t>
      </w:r>
    </w:p>
    <w:p/>
    <w:p>
      <w:r>
        <w:t>1. J'adore chasser les chats dans mon jardin.</w:t>
      </w:r>
    </w:p>
    <w:p>
      <w:r>
        <w:t xml:space="preserve">    I love chasing cats in my garden.</w:t>
      </w:r>
    </w:p>
    <w:p>
      <w:r>
        <w:t>2. Le chat est sur la table, il regarde le monde extérieur.</w:t>
      </w:r>
    </w:p>
    <w:p>
      <w:r>
        <w:t xml:space="preserve">   The cat is on the table, it looks at the outside world. </w:t>
      </w:r>
    </w:p>
    <w:p>
      <w:r>
        <w:t>3. Il a un chat très indépendant.</w:t>
      </w:r>
    </w:p>
    <w:p>
      <w:r>
        <w:t xml:space="preserve">   He has a very independent cat. </w:t>
      </w:r>
    </w:p>
    <w:p>
      <w:r>
        <w:t xml:space="preserve">4. Vous avez un chat ? </w:t>
      </w:r>
    </w:p>
    <w:p>
      <w:r>
        <w:t xml:space="preserve">    Do you have a cat?</w:t>
      </w:r>
    </w:p>
    <w:p>
      <w:r>
        <w:t>5. Les chats sont des créatures mignonnes.</w:t>
      </w:r>
    </w:p>
    <w:p>
      <w:r>
        <w:t xml:space="preserve">   Cats are cute creatures. </w:t>
      </w:r>
    </w:p>
    <w:p>
      <w:r>
        <w:t xml:space="preserve">6.  Le chat miaule à la porte. </w:t>
      </w:r>
    </w:p>
    <w:p>
      <w:r>
        <w:t xml:space="preserve">   The cat meows at the door. </w:t>
      </w:r>
    </w:p>
    <w:p>
      <w:r>
        <w:t xml:space="preserve">7.  La femme adore son chat. </w:t>
      </w:r>
    </w:p>
    <w:p>
      <w:r>
        <w:t xml:space="preserve">   The woman loves her cat. </w:t>
      </w:r>
    </w:p>
    <w:p>
      <w:r>
        <w:t>8. On voit le chat dans la rue.</w:t>
      </w:r>
    </w:p>
    <w:p>
      <w:r>
        <w:t xml:space="preserve">    We see the cat in the street.</w:t>
      </w:r>
    </w:p>
    <w:p>
      <w:r>
        <w:t>9. Le chat est très doux.</w:t>
      </w:r>
    </w:p>
    <w:p>
      <w:r>
        <w:t xml:space="preserve">    The cat is very soft. </w:t>
      </w:r>
    </w:p>
    <w:p>
      <w:r>
        <w:t xml:space="preserve">10. J'ai rencontré un chat adorable, il était triste. </w:t>
      </w:r>
    </w:p>
    <w:p>
      <w:r>
        <w:t xml:space="preserve">   I met an adorable cat, it was sad.</w:t>
      </w:r>
    </w:p>
    <w:p/>
    <w:p>
      <w:r>
        <w:rPr>
          <w:b/>
        </w:rPr>
        <w:t>Word: Appel | Meaning: Call</w:t>
      </w:r>
    </w:p>
    <w:p/>
    <w:p>
      <w:r>
        <w:t>1. J'ai besoin d'un appel téléphonique pour discuter de la voiture.</w:t>
      </w:r>
    </w:p>
    <w:p>
      <w:r>
        <w:t xml:space="preserve">   I need to make a phone call to discuss the car.</w:t>
      </w:r>
    </w:p>
    <w:p>
      <w:r>
        <w:t>2. Il s'est réveillé avec l'appel du soleil.</w:t>
      </w:r>
    </w:p>
    <w:p>
      <w:r>
        <w:t xml:space="preserve">    He woke up with the sun's call.</w:t>
      </w:r>
    </w:p>
    <w:p>
      <w:r>
        <w:t>3. Vous pouvez me téléphoner lorsque vous avez le temps, s’il vous plaît.</w:t>
      </w:r>
    </w:p>
    <w:p>
      <w:r>
        <w:t xml:space="preserve">   You can call me when you have time, please.</w:t>
      </w:r>
    </w:p>
    <w:p>
      <w:r>
        <w:t>4. L'appel de la nature est un appel à la sagesse.</w:t>
      </w:r>
    </w:p>
    <w:p>
      <w:r>
        <w:t xml:space="preserve">   Nature's call is an appeal to wisdom. </w:t>
      </w:r>
    </w:p>
    <w:p>
      <w:r>
        <w:t>5. La première fois que j'ai entendu l'appel de ma mère, je suis tombé en larmes.</w:t>
      </w:r>
    </w:p>
    <w:p>
      <w:r>
        <w:t xml:space="preserve">   The first time I heard my mother's call, I fell to tears.</w:t>
      </w:r>
    </w:p>
    <w:p>
      <w:r>
        <w:t>6. La musique est un appel à la joie et à la paix.</w:t>
      </w:r>
    </w:p>
    <w:p>
      <w:r>
        <w:t xml:space="preserve">  Music is an appeal to joy and peace. </w:t>
      </w:r>
    </w:p>
    <w:p>
      <w:r>
        <w:t>7. Les enfants sont très intéressés par l’appel de la nature.</w:t>
      </w:r>
    </w:p>
    <w:p>
      <w:r>
        <w:t xml:space="preserve">   Children are very interested in the call of nature.</w:t>
      </w:r>
    </w:p>
    <w:p>
      <w:r>
        <w:t>8. L'appel d'urgence s'élève à des niveaux plus élevés maintenant que les technologies ont progressé.</w:t>
      </w:r>
    </w:p>
    <w:p>
      <w:r>
        <w:t xml:space="preserve">   The emergency call rises to higher levels now that technologies have progressed.</w:t>
      </w:r>
    </w:p>
    <w:p>
      <w:r>
        <w:t>9. Je ne peux pas attendre l'appel de ma famille.</w:t>
      </w:r>
    </w:p>
    <w:p>
      <w:r>
        <w:t xml:space="preserve">   I can’t wait for the call from my family.</w:t>
      </w:r>
    </w:p>
    <w:p>
      <w:r>
        <w:t xml:space="preserve">10. L’appel du destin nous guide dans la vie. </w:t>
      </w:r>
    </w:p>
    <w:p>
      <w:r>
        <w:t xml:space="preserve">   Fate's call guides us in life.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l'Europe. </w:t>
      </w:r>
    </w:p>
    <w:p>
      <w:r>
        <w:t xml:space="preserve">    I have a book on the geography of Europe.</w:t>
      </w:r>
    </w:p>
    <w:p>
      <w:r>
        <w:t xml:space="preserve">2. Le livre est très intéressant pour apprendre les traditions françaises. </w:t>
      </w:r>
    </w:p>
    <w:p>
      <w:r>
        <w:t xml:space="preserve">    The book is very interesting to learn about French traditions.</w:t>
      </w:r>
    </w:p>
    <w:p>
      <w:r>
        <w:t xml:space="preserve">3. La femme a acheté un livre dans le magasin de littérature. </w:t>
      </w:r>
    </w:p>
    <w:p>
      <w:r>
        <w:t xml:space="preserve">    The woman bought a book at the bookstore.</w:t>
      </w:r>
    </w:p>
    <w:p>
      <w:r>
        <w:t xml:space="preserve">4. Je voudrais lire un livre à propos des voyages en montagne. </w:t>
      </w:r>
    </w:p>
    <w:p>
      <w:r>
        <w:t xml:space="preserve">    I would like to read a book about mountain trips.</w:t>
      </w:r>
    </w:p>
    <w:p>
      <w:r>
        <w:t xml:space="preserve">5. Mon père m'a donné un livre d'histoires fantastiques. </w:t>
      </w:r>
    </w:p>
    <w:p>
      <w:r>
        <w:t xml:space="preserve">    My father gave me a fantasy novel.</w:t>
      </w:r>
    </w:p>
    <w:p>
      <w:r>
        <w:t xml:space="preserve">6. J’aime lire des livres de science-fiction. </w:t>
      </w:r>
    </w:p>
    <w:p>
      <w:r>
        <w:t xml:space="preserve">    I like to read science fiction books.</w:t>
      </w:r>
    </w:p>
    <w:p>
      <w:r>
        <w:t xml:space="preserve">7. Est-ce que vous avez envie de lire un livre à l’aube ?  </w:t>
      </w:r>
    </w:p>
    <w:p>
      <w:r>
        <w:t xml:space="preserve">    Would you like to read a book at sunrise?</w:t>
      </w:r>
    </w:p>
    <w:p>
      <w:r>
        <w:t xml:space="preserve">8. Le livre est lourd et difficile à tenir. </w:t>
      </w:r>
    </w:p>
    <w:p>
      <w:r>
        <w:t xml:space="preserve">    The book is heavy and difficult to hold.</w:t>
      </w:r>
    </w:p>
    <w:p>
      <w:r>
        <w:t xml:space="preserve">9. Un livre peut nous apprendre beaucoup de choses sur le monde. </w:t>
      </w:r>
    </w:p>
    <w:p>
      <w:r>
        <w:t xml:space="preserve">    A book can teach us many things about the world.</w:t>
      </w:r>
    </w:p>
    <w:p>
      <w:r>
        <w:t xml:space="preserve">10.  J’ai lu un livre qui m’a fait réfléchir. </w:t>
      </w:r>
    </w:p>
    <w:p>
      <w:r>
        <w:t xml:space="preserve">    I read a book that made me think.</w:t>
      </w:r>
    </w:p>
    <w:p/>
    <w:p>
      <w:r>
        <w:rPr>
          <w:b/>
        </w:rPr>
        <w:t>Word: Enfant | Meaning: Child</w:t>
      </w:r>
    </w:p>
    <w:p/>
    <w:p>
      <w:r>
        <w:t>1. L'enfant joue dans la cour.</w:t>
      </w:r>
    </w:p>
    <w:p>
      <w:r>
        <w:t xml:space="preserve">   The child plays in the yard.</w:t>
      </w:r>
    </w:p>
    <w:p>
      <w:r>
        <w:t>2.  J’ai un enfant qui est très intelligent.</w:t>
      </w:r>
    </w:p>
    <w:p>
      <w:r>
        <w:t xml:space="preserve">   I have a child who is very smart.</w:t>
      </w:r>
    </w:p>
    <w:p>
      <w:r>
        <w:t>3.  Les enfants adorent les jeux de société.</w:t>
      </w:r>
    </w:p>
    <w:p>
      <w:r>
        <w:t xml:space="preserve">   Children love board games.</w:t>
      </w:r>
    </w:p>
    <w:p>
      <w:r>
        <w:t>4.  Enfant, il faut aller au collège.</w:t>
      </w:r>
    </w:p>
    <w:p>
      <w:r>
        <w:t xml:space="preserve">   Child, we need to go to school.</w:t>
      </w:r>
    </w:p>
    <w:p>
      <w:r>
        <w:t xml:space="preserve">5.  L'enfant est très gentil avec ses frères et sœurs. </w:t>
      </w:r>
    </w:p>
    <w:p>
      <w:r>
        <w:t xml:space="preserve">   The child is very kind with his siblings.</w:t>
      </w:r>
    </w:p>
    <w:p>
      <w:r>
        <w:t>6.  Elle a un enfant qui aime chanter.</w:t>
      </w:r>
    </w:p>
    <w:p>
      <w:r>
        <w:t xml:space="preserve">   She has a child who loves to sing. </w:t>
      </w:r>
    </w:p>
    <w:p>
      <w:r>
        <w:t>7.  Enfant, il faut être patient.</w:t>
      </w:r>
    </w:p>
    <w:p>
      <w:r>
        <w:t xml:space="preserve">    Child, we have to be patient.</w:t>
      </w:r>
    </w:p>
    <w:p>
      <w:r>
        <w:t>8.  Il y a plusieurs enfants dans la classe.</w:t>
      </w:r>
    </w:p>
    <w:p>
      <w:r>
        <w:t xml:space="preserve">   There are several children in the class.</w:t>
      </w:r>
    </w:p>
    <w:p>
      <w:r>
        <w:t xml:space="preserve">9.  L'enfant est fatiguée après une longue journée. </w:t>
      </w:r>
    </w:p>
    <w:p>
      <w:r>
        <w:t xml:space="preserve">   The child is tired after a long day. </w:t>
      </w:r>
    </w:p>
    <w:p>
      <w:r>
        <w:t>10. Le petit enfant dort dans son lit.</w:t>
      </w:r>
    </w:p>
    <w:p>
      <w:r>
        <w:t xml:space="preserve">   The little child sleeps in his bed.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calme. </w:t>
      </w:r>
    </w:p>
    <w:p>
      <w:r>
        <w:t xml:space="preserve">  The nature is magnificent and calm.</w:t>
      </w:r>
    </w:p>
    <w:p>
      <w:r>
        <w:t xml:space="preserve">2. J'adore la nature car elle me procure de l'énergie. </w:t>
      </w:r>
    </w:p>
    <w:p>
      <w:r>
        <w:t xml:space="preserve">  I love nature because it gives me energy.</w:t>
      </w:r>
    </w:p>
    <w:p>
      <w:r>
        <w:t xml:space="preserve">3. L'air frais de la forêt est propice à la relaxation. </w:t>
      </w:r>
    </w:p>
    <w:p>
      <w:r>
        <w:t xml:space="preserve">  Fresh air in the forest is conducive to relaxation.</w:t>
      </w:r>
    </w:p>
    <w:p>
      <w:r>
        <w:t xml:space="preserve">4. Les animaux sauvages vivent en harmonie avec la nature. </w:t>
      </w:r>
    </w:p>
    <w:p>
      <w:r>
        <w:t xml:space="preserve">  Wild animals live in harmony with nature.</w:t>
      </w:r>
    </w:p>
    <w:p>
      <w:r>
        <w:t xml:space="preserve">5. La pollution nuit à la santé et à la beauté de la nature. </w:t>
      </w:r>
    </w:p>
    <w:p>
      <w:r>
        <w:t xml:space="preserve">  Pollution harms health and beauty of nature.</w:t>
      </w:r>
    </w:p>
    <w:p>
      <w:r>
        <w:t xml:space="preserve">6.  Je suis fasciné par les couleurs des fleurs dans la nature. </w:t>
      </w:r>
    </w:p>
    <w:p>
      <w:r>
        <w:t xml:space="preserve">  I am fascinated by the colors of flowers in nature.</w:t>
      </w:r>
    </w:p>
    <w:p>
      <w:r>
        <w:t xml:space="preserve">7. L'écologie est un domaine qui étudie la nature et sa santé. </w:t>
      </w:r>
    </w:p>
    <w:p>
      <w:r>
        <w:t xml:space="preserve">  Ecology is a field that studies nature and its health.</w:t>
      </w:r>
    </w:p>
    <w:p>
      <w:r>
        <w:t xml:space="preserve">8. Le soleil brille sur la nature tout au long de l'année. </w:t>
      </w:r>
    </w:p>
    <w:p>
      <w:r>
        <w:t xml:space="preserve">  The sun shines on nature throughout the year.</w:t>
      </w:r>
    </w:p>
    <w:p>
      <w:r>
        <w:t>9. La nature est omniprésente dans notre vie quotidienne.</w:t>
      </w:r>
    </w:p>
    <w:p>
      <w:r>
        <w:t xml:space="preserve">  Nature is omnipresent in our daily lives.</w:t>
      </w:r>
    </w:p>
    <w:p>
      <w:r>
        <w:t xml:space="preserve">10. Les enfants apprécient les activités en plein air et la nature. </w:t>
      </w:r>
    </w:p>
    <w:p>
      <w:r>
        <w:t xml:space="preserve">   Children enjoy outdoor activities and nature.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J'aime beaucoup couper des feuilles dans mon jardin.</w:t>
      </w:r>
    </w:p>
    <w:p>
      <w:r>
        <w:t xml:space="preserve">    I love to cut leaves in my garden.</w:t>
      </w:r>
    </w:p>
    <w:p>
      <w:r>
        <w:t xml:space="preserve">3.  Le professeur donne les feuilles à ses élèves pour l'étude. </w:t>
      </w:r>
    </w:p>
    <w:p>
      <w:r>
        <w:t xml:space="preserve">   The teacher gives the students leaves for their study.</w:t>
      </w:r>
    </w:p>
    <w:p>
      <w:r>
        <w:t xml:space="preserve">4. Les feuilles tombent sur le sol et s’abattent en un grand tas. </w:t>
      </w:r>
    </w:p>
    <w:p>
      <w:r>
        <w:t xml:space="preserve">    Leaves fall onto the ground and pile up in a big heap. </w:t>
      </w:r>
    </w:p>
    <w:p>
      <w:r>
        <w:t>5.  Je vais faire une collection de feuilles d’automne pour mes projets artistiques.</w:t>
      </w:r>
    </w:p>
    <w:p>
      <w:r>
        <w:t xml:space="preserve">   I am going to make a collection of autumn leaves for my artistic projects.</w:t>
      </w:r>
    </w:p>
    <w:p>
      <w:r>
        <w:t>6.  Le papier est fabriqué à partir de feuilles de bois.</w:t>
      </w:r>
    </w:p>
    <w:p>
      <w:r>
        <w:t xml:space="preserve">    Paper is made from wood leaves.</w:t>
      </w:r>
    </w:p>
    <w:p>
      <w:r>
        <w:t>7.  Il y a des feuilles sur les tables, dans la cuisine et autour du canapé.</w:t>
      </w:r>
    </w:p>
    <w:p>
      <w:r>
        <w:t xml:space="preserve">   There are leaves on the tables, in the kitchen, and around the sofa. </w:t>
      </w:r>
    </w:p>
    <w:p>
      <w:r>
        <w:t>8.  La feuille est un élément fondamental de la vie végétale.</w:t>
      </w:r>
    </w:p>
    <w:p>
      <w:r>
        <w:t xml:space="preserve">   The leaf is a fundamental element of plant life.</w:t>
      </w:r>
    </w:p>
    <w:p>
      <w:r>
        <w:t>9.  On peut utiliser des feuilles d'herbe pour faire des décorations.</w:t>
      </w:r>
    </w:p>
    <w:p>
      <w:r>
        <w:t xml:space="preserve">    You can use grass leaves to make decorations. </w:t>
      </w:r>
    </w:p>
    <w:p>
      <w:r>
        <w:t xml:space="preserve">10. Les feuilles sont importantes dans l’environnement. </w:t>
      </w:r>
    </w:p>
    <w:p>
      <w:r>
        <w:t xml:space="preserve">    Leaves are important in the environment.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beautiful.</w:t>
      </w:r>
    </w:p>
    <w:p>
      <w:r>
        <w:t>2. La plage est idéale pour se baigner sous le soleil.</w:t>
      </w:r>
    </w:p>
    <w:p>
      <w:r>
        <w:t xml:space="preserve">   The beach is ideal for swimming under the sunshine. </w:t>
      </w:r>
    </w:p>
    <w:p>
      <w:r>
        <w:t>3. Je préfère passer du temps dehors sous le soleil, plutôt que de rester à la maison.</w:t>
      </w:r>
    </w:p>
    <w:p>
      <w:r>
        <w:t xml:space="preserve">   I prefer to spend time outside under the sun, rather than staying at home.</w:t>
      </w:r>
    </w:p>
    <w:p>
      <w:r>
        <w:t>4. Le soleil d'été apporte une lumière particulière et douce.</w:t>
      </w:r>
    </w:p>
    <w:p>
      <w:r>
        <w:t xml:space="preserve">   Summer sun brings a special and gentle light. </w:t>
      </w:r>
    </w:p>
    <w:p>
      <w:r>
        <w:t>5. Le soleil est un élément important de notre planète.</w:t>
      </w:r>
    </w:p>
    <w:p>
      <w:r>
        <w:t xml:space="preserve">   The sun is an important element of our planet.</w:t>
      </w:r>
    </w:p>
    <w:p>
      <w:r>
        <w:t>6. L'énergie solaire est une source d'énergie renouvelable.</w:t>
      </w:r>
    </w:p>
    <w:p>
      <w:r>
        <w:t xml:space="preserve">   Solar energy is a renewable source of energy.</w:t>
      </w:r>
    </w:p>
    <w:p>
      <w:r>
        <w:t>7. La lumière du soleil nous donne la force pour continuer à vivre.</w:t>
      </w:r>
    </w:p>
    <w:p>
      <w:r>
        <w:t xml:space="preserve">   The sunshine gives us the strength to continue living. </w:t>
      </w:r>
    </w:p>
    <w:p>
      <w:r>
        <w:t>8. Les enfants aiment jouer dehors pendant que le soleil brille.</w:t>
      </w:r>
    </w:p>
    <w:p>
      <w:r>
        <w:t xml:space="preserve">   Children love to play outside while the sun shines brightly.</w:t>
      </w:r>
    </w:p>
    <w:p>
      <w:r>
        <w:t>9. Le soleil a un rôle important dans la vie de tous les êtres vivants.</w:t>
      </w:r>
    </w:p>
    <w:p>
      <w:r>
        <w:t xml:space="preserve">   The sun plays an important role in the life of all living things.</w:t>
      </w:r>
    </w:p>
    <w:p>
      <w:r>
        <w:t xml:space="preserve">10. Il est nécessaire d'utiliser des vêtements adaptés à l'exposition au soleil. </w:t>
      </w:r>
    </w:p>
    <w:p>
      <w:r>
        <w:t xml:space="preserve">    It is necessary to use clothing adapted for sun exposure.</w:t>
      </w:r>
    </w:p>
    <w:p/>
    <w:p>
      <w:r>
        <w:rPr>
          <w:b/>
        </w:rPr>
        <w:t>Word: Coucher | Meaning: To lie down, to sleep</w:t>
      </w:r>
    </w:p>
    <w:p/>
    <w:p>
      <w:r>
        <w:t>1.  Je vais me coucher tôt ce soir.</w:t>
      </w:r>
    </w:p>
    <w:p>
      <w:r>
        <w:t xml:space="preserve">    I am going to bed early this evening.</w:t>
      </w:r>
    </w:p>
    <w:p>
      <w:r>
        <w:t>2.  Il est temps de se coucher pour la nuit.</w:t>
      </w:r>
    </w:p>
    <w:p>
      <w:r>
        <w:t xml:space="preserve">    It's time to go to bed for the night. </w:t>
      </w:r>
    </w:p>
    <w:p>
      <w:r>
        <w:t xml:space="preserve">3.  Les enfants ont besoin de dormir beaucoup, alors ils couchent tard. </w:t>
      </w:r>
    </w:p>
    <w:p>
      <w:r>
        <w:t xml:space="preserve">    Children need a lot of sleep, so they go to bed late. </w:t>
      </w:r>
    </w:p>
    <w:p>
      <w:r>
        <w:t>4.  Elle est fatiguée et va se coucher après le travail.</w:t>
      </w:r>
    </w:p>
    <w:p>
      <w:r>
        <w:t xml:space="preserve">    She is tired and will go to bed after work.</w:t>
      </w:r>
    </w:p>
    <w:p>
      <w:r>
        <w:t>5.  Le soleil s'est couché à l'heure du coucher.</w:t>
      </w:r>
    </w:p>
    <w:p>
      <w:r>
        <w:t xml:space="preserve">    The sun set at the time of bedtime.</w:t>
      </w:r>
    </w:p>
    <w:p>
      <w:r>
        <w:t xml:space="preserve">6.  La famille a pris l'habitude de se coucher tôt dans la semaine. </w:t>
      </w:r>
    </w:p>
    <w:p>
      <w:r>
        <w:t xml:space="preserve">   The family has gotten into the habit of going to bed early during the week. </w:t>
      </w:r>
    </w:p>
    <w:p>
      <w:r>
        <w:t xml:space="preserve">7.  J’ai besoin d’un peu de temps pour me détendre avant de couché. </w:t>
      </w:r>
    </w:p>
    <w:p>
      <w:r>
        <w:t xml:space="preserve">    I need a bit of time to relax before I go to sleep. </w:t>
      </w:r>
    </w:p>
    <w:p>
      <w:r>
        <w:t xml:space="preserve">8.  Nous allons nous coucher à la maison après notre voyage. </w:t>
      </w:r>
    </w:p>
    <w:p>
      <w:r>
        <w:t xml:space="preserve">   We'll go to bed at home after our trip. </w:t>
      </w:r>
    </w:p>
    <w:p>
      <w:r>
        <w:t xml:space="preserve">9.  Il est important de se coucher tôt pour avoir une bonne nuit de sommeil. </w:t>
      </w:r>
    </w:p>
    <w:p>
      <w:r>
        <w:t xml:space="preserve">    It is important to go to bed early for a good night's sleep.</w:t>
      </w:r>
    </w:p>
    <w:p>
      <w:r>
        <w:t xml:space="preserve">10. Les adultes ont besoin de beaucoup de repos et se couchent à un heure fixe chaque jour. </w:t>
      </w:r>
    </w:p>
    <w:p>
      <w:r>
        <w:t xml:space="preserve">    Adults need a lot of rest and go to bed at the same fixed hour every day.</w:t>
      </w:r>
    </w:p>
    <w:p/>
    <w:p>
      <w:r>
        <w:rPr>
          <w:b/>
        </w:rPr>
        <w:t>Word: Tonnerre | Meaning: Thunder</w:t>
      </w:r>
    </w:p>
    <w:p/>
    <w:p>
      <w:r>
        <w:t>1.  La tonnerre était très forte hier soir.</w:t>
      </w:r>
    </w:p>
    <w:p>
      <w:r>
        <w:t xml:space="preserve">    The thunderstorm was very strong last night.</w:t>
      </w:r>
    </w:p>
    <w:p>
      <w:r>
        <w:t>2. Le ciel s'est éclairé avant la tonnerre.</w:t>
      </w:r>
    </w:p>
    <w:p>
      <w:r>
        <w:t xml:space="preserve">   The sky lit up before the thunder. </w:t>
      </w:r>
    </w:p>
    <w:p>
      <w:r>
        <w:t xml:space="preserve">3. La tonnerre a fait beaucoup de bruit. </w:t>
      </w:r>
    </w:p>
    <w:p>
      <w:r>
        <w:t xml:space="preserve">   The thunder made a lot of noise.</w:t>
      </w:r>
    </w:p>
    <w:p>
      <w:r>
        <w:t xml:space="preserve">4. Il y avait une forte tension dans l’air avant la tonnerre. </w:t>
      </w:r>
    </w:p>
    <w:p>
      <w:r>
        <w:t xml:space="preserve">   There was a strong tension in the air before the thunderstorm. </w:t>
      </w:r>
    </w:p>
    <w:p>
      <w:r>
        <w:t xml:space="preserve">5. Les gens ont été effrayés par la tonnerre. </w:t>
      </w:r>
    </w:p>
    <w:p>
      <w:r>
        <w:t xml:space="preserve">    People were scared by the thunder.</w:t>
      </w:r>
    </w:p>
    <w:p>
      <w:r>
        <w:t xml:space="preserve">6.  Il s'attendait à un petit nuage, mais il y a eu une tonnerre. </w:t>
      </w:r>
    </w:p>
    <w:p>
      <w:r>
        <w:t xml:space="preserve">    He expected a little cloud but there was a thunderstorm.</w:t>
      </w:r>
    </w:p>
    <w:p>
      <w:r>
        <w:t>7. La tonnerre nous a réveillé hier matin.</w:t>
      </w:r>
    </w:p>
    <w:p>
      <w:r>
        <w:t xml:space="preserve">   The thunder woke us up yesterday morning.</w:t>
      </w:r>
    </w:p>
    <w:p>
      <w:r>
        <w:t xml:space="preserve">8. On entend la tonnerre depuis longtemps. </w:t>
      </w:r>
    </w:p>
    <w:p>
      <w:r>
        <w:t xml:space="preserve">    We can hear the thunder for a long time.</w:t>
      </w:r>
    </w:p>
    <w:p>
      <w:r>
        <w:t xml:space="preserve">9.  J'ai hâte de voir une tonnerre et d’entendre les éclairs! </w:t>
      </w:r>
    </w:p>
    <w:p>
      <w:r>
        <w:t xml:space="preserve">    I can't wait to see a thunderstorm and hear the lightning! </w:t>
      </w:r>
    </w:p>
    <w:p>
      <w:r>
        <w:t xml:space="preserve">10. La tonnerre est un phénomène naturel important. </w:t>
      </w:r>
    </w:p>
    <w:p>
      <w:r>
        <w:t xml:space="preserve">    Thunderstorms are an important natural phenomenon.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