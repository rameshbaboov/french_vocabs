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Il | Meaning: He</w:t>
      </w:r>
    </w:p>
    <w:p/>
    <w:p>
      <w:r>
        <w:t xml:space="preserve">1. Il est un homme gentil.  </w:t>
      </w:r>
    </w:p>
    <w:p>
      <w:r>
        <w:t>He is a nice man.</w:t>
      </w:r>
    </w:p>
    <w:p>
      <w:r>
        <w:t xml:space="preserve">2. J'aime bien lire des livres.  </w:t>
      </w:r>
    </w:p>
    <w:p>
      <w:r>
        <w:t>I like to read books.</w:t>
      </w:r>
    </w:p>
    <w:p>
      <w:r>
        <w:t>3. Elle a une belle robe rouge.</w:t>
      </w:r>
    </w:p>
    <w:p>
      <w:r>
        <w:t>She has a beautiful red dress.</w:t>
      </w:r>
    </w:p>
    <w:p>
      <w:r>
        <w:t xml:space="preserve">4. Il travaille dans une grande entreprise.  </w:t>
      </w:r>
    </w:p>
    <w:p>
      <w:r>
        <w:t xml:space="preserve">He works in a big company. </w:t>
      </w:r>
    </w:p>
    <w:p>
      <w:r>
        <w:t xml:space="preserve">5. Les enfants jouent dehors. </w:t>
      </w:r>
    </w:p>
    <w:p>
      <w:r>
        <w:t xml:space="preserve">The children are playing outside. </w:t>
      </w:r>
    </w:p>
    <w:p>
      <w:r>
        <w:t xml:space="preserve">6. Le soleil brille aujourd'hui. </w:t>
      </w:r>
    </w:p>
    <w:p>
      <w:r>
        <w:t xml:space="preserve">The sun is shining today. </w:t>
      </w:r>
    </w:p>
    <w:p>
      <w:r>
        <w:t xml:space="preserve">7. Vous avez besoin de quelque chose?   </w:t>
      </w:r>
    </w:p>
    <w:p>
      <w:r>
        <w:t xml:space="preserve">Do you need something? </w:t>
      </w:r>
    </w:p>
    <w:p>
      <w:r>
        <w:t xml:space="preserve">8. Il y a des gens dans la rue.  </w:t>
      </w:r>
    </w:p>
    <w:p>
      <w:r>
        <w:t xml:space="preserve">There are people in the street. </w:t>
      </w:r>
    </w:p>
    <w:p>
      <w:r>
        <w:t xml:space="preserve">9. Je vais au marché demain.   </w:t>
      </w:r>
    </w:p>
    <w:p>
      <w:r>
        <w:t xml:space="preserve">I am going to the market tomorrow. </w:t>
      </w:r>
    </w:p>
    <w:p>
      <w:r>
        <w:t xml:space="preserve">10. La cuisine est propre.  </w:t>
      </w:r>
    </w:p>
    <w:p>
      <w:r>
        <w:t>The kitchen is clean.</w:t>
      </w:r>
    </w:p>
    <w:p/>
    <w:p>
      <w:r>
        <w:rPr>
          <w:b/>
        </w:rPr>
        <w:t>Word: Juste | Meaning: Just</w:t>
      </w:r>
    </w:p>
    <w:p/>
    <w:p>
      <w:r>
        <w:t>1. Je suis juste un étudiant à l'université.</w:t>
      </w:r>
    </w:p>
    <w:p>
      <w:r>
        <w:t xml:space="preserve">   I am just a student at university.</w:t>
      </w:r>
    </w:p>
    <w:p>
      <w:r>
        <w:t>2. Il n’est pas juste d’être toujours en retard.</w:t>
      </w:r>
    </w:p>
    <w:p>
      <w:r>
        <w:t xml:space="preserve">   It is not fair to be always late.</w:t>
      </w:r>
    </w:p>
    <w:p>
      <w:r>
        <w:t>3. Elle est juste là, sans comprendre.</w:t>
      </w:r>
    </w:p>
    <w:p>
      <w:r>
        <w:t xml:space="preserve">   She is just there, without understanding.</w:t>
      </w:r>
    </w:p>
    <w:p>
      <w:r>
        <w:t xml:space="preserve">4. Tu es juste un peu fatigué. </w:t>
      </w:r>
    </w:p>
    <w:p>
      <w:r>
        <w:t xml:space="preserve">    You are just a little tired.</w:t>
      </w:r>
    </w:p>
    <w:p>
      <w:r>
        <w:t xml:space="preserve">5.  Il ne faut pas être juste à la fenêtre. </w:t>
      </w:r>
    </w:p>
    <w:p>
      <w:r>
        <w:t xml:space="preserve">    One should not be just at the window.</w:t>
      </w:r>
    </w:p>
    <w:p>
      <w:r>
        <w:t>6.  Juste une petite pause pour respirer.</w:t>
      </w:r>
    </w:p>
    <w:p>
      <w:r>
        <w:t xml:space="preserve">   Just a small break to breathe.</w:t>
      </w:r>
    </w:p>
    <w:p>
      <w:r>
        <w:t>7. Le gouvernement est juste un acteur dans cette histoire.</w:t>
      </w:r>
    </w:p>
    <w:p>
      <w:r>
        <w:t xml:space="preserve">   The government is just an actor in this story.</w:t>
      </w:r>
    </w:p>
    <w:p>
      <w:r>
        <w:t xml:space="preserve">8. Tu as juste besoin d'un peu de temps. </w:t>
      </w:r>
    </w:p>
    <w:p>
      <w:r>
        <w:t xml:space="preserve">    You only need a little time.</w:t>
      </w:r>
    </w:p>
    <w:p>
      <w:r>
        <w:t>9. On ne peut pas être juste assis et attendre.</w:t>
      </w:r>
    </w:p>
    <w:p>
      <w:r>
        <w:t xml:space="preserve">   One cannot just sit and wait.</w:t>
      </w:r>
    </w:p>
    <w:p>
      <w:r>
        <w:t xml:space="preserve">10.  Il faut juste rester calme et penser à la solution. </w:t>
      </w:r>
    </w:p>
    <w:p>
      <w:r>
        <w:t xml:space="preserve">   We just need to stay calm and think about the solution.</w:t>
      </w:r>
    </w:p>
    <w:p/>
    <w:p>
      <w:r>
        <w:rPr>
          <w:b/>
        </w:rPr>
        <w:t>Word: Elle | Meaning: She</w:t>
      </w:r>
    </w:p>
    <w:p/>
    <w:p>
      <w:r>
        <w:t>1. Elle est française.</w:t>
      </w:r>
    </w:p>
    <w:p>
      <w:r>
        <w:t>She is French.</w:t>
      </w:r>
    </w:p>
    <w:p>
      <w:r>
        <w:t>2. J'adore la musique qu'elle joue.</w:t>
      </w:r>
    </w:p>
    <w:p>
      <w:r>
        <w:t>I love the music she plays.</w:t>
      </w:r>
    </w:p>
    <w:p>
      <w:r>
        <w:t>3. Elle habite dans une petite ville.</w:t>
      </w:r>
    </w:p>
    <w:p>
      <w:r>
        <w:t>She lives in a small town.</w:t>
      </w:r>
    </w:p>
    <w:p>
      <w:r>
        <w:t>4. Elle aime voyager beaucoup.</w:t>
      </w:r>
    </w:p>
    <w:p>
      <w:r>
        <w:t>She likes to travel a lot.</w:t>
      </w:r>
    </w:p>
    <w:p>
      <w:r>
        <w:t xml:space="preserve">5. Elle est très intelligente. </w:t>
      </w:r>
    </w:p>
    <w:p>
      <w:r>
        <w:t>She is very intelligent.</w:t>
      </w:r>
    </w:p>
    <w:p>
      <w:r>
        <w:t>6. Elle a un chat.</w:t>
      </w:r>
    </w:p>
    <w:p>
      <w:r>
        <w:t>She has a cat.</w:t>
      </w:r>
    </w:p>
    <w:p>
      <w:r>
        <w:t>7. J'ai rencontré Elle à l'université.</w:t>
      </w:r>
    </w:p>
    <w:p>
      <w:r>
        <w:t>I met Elle at university.</w:t>
      </w:r>
    </w:p>
    <w:p>
      <w:r>
        <w:t>8. Elle a des amis en Angleterre.</w:t>
      </w:r>
    </w:p>
    <w:p>
      <w:r>
        <w:t>She has friends in England.</w:t>
      </w:r>
    </w:p>
    <w:p>
      <w:r>
        <w:t xml:space="preserve">9. Elle est toujours souriante. </w:t>
      </w:r>
    </w:p>
    <w:p>
      <w:r>
        <w:t>She is always smiling.</w:t>
      </w:r>
    </w:p>
    <w:p>
      <w:r>
        <w:t xml:space="preserve">10. Elle parle couramment le anglais. </w:t>
      </w:r>
    </w:p>
    <w:p>
      <w:r>
        <w:t>She speaks English fluently.</w:t>
      </w:r>
    </w:p>
    <w:p/>
    <w:p>
      <w:r>
        <w:rPr>
          <w:b/>
        </w:rPr>
        <w:t>Word: Maire | Meaning: Mayor</w:t>
      </w:r>
    </w:p>
    <w:p/>
    <w:p>
      <w:r>
        <w:t>1. Le maire de la ville est très dévoué à ses citoyens.</w:t>
      </w:r>
    </w:p>
    <w:p>
      <w:r>
        <w:t xml:space="preserve">   The mayor of the town is very dedicated to his citizens.</w:t>
      </w:r>
    </w:p>
    <w:p>
      <w:r>
        <w:t>2. Il a rencontré le maire pour discuter des problèmes du quartier.</w:t>
      </w:r>
    </w:p>
    <w:p>
      <w:r>
        <w:t xml:space="preserve">    He met with the mayor to discuss neighborhood problems. </w:t>
      </w:r>
    </w:p>
    <w:p>
      <w:r>
        <w:t>3. La maire a organisé une fête pour célébrer les vacances.</w:t>
      </w:r>
    </w:p>
    <w:p>
      <w:r>
        <w:t xml:space="preserve">   The mayor organized a party to celebrate the holidays.</w:t>
      </w:r>
    </w:p>
    <w:p>
      <w:r>
        <w:t>4. Le Maire est responsable de la sécurité publique.</w:t>
      </w:r>
    </w:p>
    <w:p>
      <w:r>
        <w:t xml:space="preserve">   The mayor is responsible for public security.</w:t>
      </w:r>
    </w:p>
    <w:p>
      <w:r>
        <w:t xml:space="preserve">5. Les habitants ont demandé au maire d'améliorer l'école. </w:t>
      </w:r>
    </w:p>
    <w:p>
      <w:r>
        <w:t xml:space="preserve">    Residents asked the mayor to improve the school.</w:t>
      </w:r>
    </w:p>
    <w:p>
      <w:r>
        <w:t xml:space="preserve">6. Le maire a donné une interview à un journal local. </w:t>
      </w:r>
    </w:p>
    <w:p>
      <w:r>
        <w:t xml:space="preserve">    The mayor gave an interview to a local newspaper.</w:t>
      </w:r>
    </w:p>
    <w:p>
      <w:r>
        <w:t>7. Elle est la seule personne qui peut signer les documents officiels.</w:t>
      </w:r>
    </w:p>
    <w:p>
      <w:r>
        <w:t xml:space="preserve">   She is the only person who can sign official documents. </w:t>
      </w:r>
    </w:p>
    <w:p>
      <w:r>
        <w:t>8. Les habitants ont beaucoup d'espoir en le Maire pour les projets futurs.</w:t>
      </w:r>
    </w:p>
    <w:p>
      <w:r>
        <w:t xml:space="preserve">    The residents have a lot of hope in the mayor for future projects.</w:t>
      </w:r>
    </w:p>
    <w:p>
      <w:r>
        <w:t xml:space="preserve">9. Le maire a récemment été élu à un nouveau mandat. </w:t>
      </w:r>
    </w:p>
    <w:p>
      <w:r>
        <w:t xml:space="preserve">    The mayor was recently elected to a new term.</w:t>
      </w:r>
    </w:p>
    <w:p>
      <w:r>
        <w:t>10.  Le maire a répondu aux questions des habitants lors d'une réunion publique.</w:t>
      </w:r>
    </w:p>
    <w:p>
      <w:r>
        <w:t xml:space="preserve">   The mayor answered questions from residents during a public meeting.</w:t>
      </w:r>
    </w:p>
    <w:p/>
    <w:p>
      <w:r>
        <w:rPr>
          <w:b/>
        </w:rPr>
        <w:t>Word: Voix | Meaning: Voice</w:t>
      </w:r>
    </w:p>
    <w:p/>
    <w:p>
      <w:r>
        <w:t>1. La voix de Marie est douce et mélodieuse.</w:t>
      </w:r>
    </w:p>
    <w:p>
      <w:r>
        <w:t xml:space="preserve">    Marie's voice is soft and melodious.</w:t>
      </w:r>
    </w:p>
    <w:p>
      <w:r>
        <w:t>2. Il faut que vous écoutiez attentivement la voix du professeur.</w:t>
      </w:r>
    </w:p>
    <w:p>
      <w:r>
        <w:t xml:space="preserve">    You must listen carefully to the professor's voice. </w:t>
      </w:r>
    </w:p>
    <w:p>
      <w:r>
        <w:t>3. Vos deux voix sont très différentes.</w:t>
      </w:r>
    </w:p>
    <w:p>
      <w:r>
        <w:t xml:space="preserve">    Your two voices are very different. </w:t>
      </w:r>
    </w:p>
    <w:p>
      <w:r>
        <w:t>4. La voix de l’oiseau est un peu monotone.</w:t>
      </w:r>
    </w:p>
    <w:p>
      <w:r>
        <w:t xml:space="preserve">    The bird's voice is a bit monotonous.</w:t>
      </w:r>
    </w:p>
    <w:p>
      <w:r>
        <w:t>5. La voix est une expression du langage corporel.</w:t>
      </w:r>
    </w:p>
    <w:p>
      <w:r>
        <w:t xml:space="preserve">    Voice is an expression of body language.</w:t>
      </w:r>
    </w:p>
    <w:p>
      <w:r>
        <w:t>6. Les enfants ont des voix différentes.</w:t>
      </w:r>
    </w:p>
    <w:p>
      <w:r>
        <w:t xml:space="preserve">    Children have different voices. </w:t>
      </w:r>
    </w:p>
    <w:p>
      <w:r>
        <w:t>7. Il y a plusieurs voix dans la pièce de théâtre.</w:t>
      </w:r>
    </w:p>
    <w:p>
      <w:r>
        <w:t xml:space="preserve">    There are several voices in the theater play.</w:t>
      </w:r>
    </w:p>
    <w:p>
      <w:r>
        <w:t>8. Vous pouvez vous enregistrer sur une plateforme vocale.</w:t>
      </w:r>
    </w:p>
    <w:p>
      <w:r>
        <w:t xml:space="preserve">    You can record yourself on a voice platform.</w:t>
      </w:r>
    </w:p>
    <w:p>
      <w:r>
        <w:t>9. La voix est essentielle pour communiquer.</w:t>
      </w:r>
    </w:p>
    <w:p>
      <w:r>
        <w:t xml:space="preserve">    Voice is essential for communication. </w:t>
      </w:r>
    </w:p>
    <w:p>
      <w:r>
        <w:t>10.  La voix d’un enfant est toujours claire et douce.</w:t>
      </w:r>
    </w:p>
    <w:p>
      <w:r>
        <w:t xml:space="preserve">    The voice of a child is always clear and soft.</w:t>
      </w:r>
    </w:p>
    <w:p/>
    <w:p>
      <w:r>
        <w:rPr>
          <w:b/>
        </w:rPr>
        <w:t>Word: Sourire | Meaning: Smile</w:t>
      </w:r>
    </w:p>
    <w:p/>
    <w:p>
      <w:r>
        <w:t xml:space="preserve">1.  Je souris toujours lorsque je suis heureux. </w:t>
      </w:r>
    </w:p>
    <w:p>
      <w:r>
        <w:t xml:space="preserve">    Smile whenever you are happy.</w:t>
      </w:r>
    </w:p>
    <w:p>
      <w:r>
        <w:t xml:space="preserve">2.  Le sourire de l'enfant illumine la pièce. </w:t>
      </w:r>
    </w:p>
    <w:p>
      <w:r>
        <w:t xml:space="preserve">    The child's smile illuminates the room.</w:t>
      </w:r>
    </w:p>
    <w:p>
      <w:r>
        <w:t xml:space="preserve">3.  Il a souri en voyant la réponse à son questionnement. </w:t>
      </w:r>
    </w:p>
    <w:p>
      <w:r>
        <w:t xml:space="preserve">    He smiled when he saw the answer to his question.</w:t>
      </w:r>
    </w:p>
    <w:p>
      <w:r>
        <w:t xml:space="preserve">4.  Une grande partie des gens sourient dans les photos. </w:t>
      </w:r>
    </w:p>
    <w:p>
      <w:r>
        <w:t xml:space="preserve">    A large part of people smile in photographs.</w:t>
      </w:r>
    </w:p>
    <w:p>
      <w:r>
        <w:t xml:space="preserve">5.  Le sourire est un langage universel. </w:t>
      </w:r>
    </w:p>
    <w:p>
      <w:r>
        <w:t xml:space="preserve">    Smile is a universal language.</w:t>
      </w:r>
    </w:p>
    <w:p>
      <w:r>
        <w:t xml:space="preserve">6.  La photo de mon grand-père me fait toujours sourire. </w:t>
      </w:r>
    </w:p>
    <w:p>
      <w:r>
        <w:t xml:space="preserve">    The picture of my grandfather always makes me smile.</w:t>
      </w:r>
    </w:p>
    <w:p>
      <w:r>
        <w:t xml:space="preserve">7.  Elle souriait en pensant aux vacances. </w:t>
      </w:r>
    </w:p>
    <w:p>
      <w:r>
        <w:t xml:space="preserve">    She was smiling while thinking about the vacation. </w:t>
      </w:r>
    </w:p>
    <w:p>
      <w:r>
        <w:t xml:space="preserve">8.  Sourire est une action physique et morale. </w:t>
      </w:r>
    </w:p>
    <w:p>
      <w:r>
        <w:t xml:space="preserve">    Smiling is both a physical and moral action.</w:t>
      </w:r>
    </w:p>
    <w:p>
      <w:r>
        <w:t xml:space="preserve">9.  Les gens qui sourient sont plus heureux. </w:t>
      </w:r>
    </w:p>
    <w:p>
      <w:r>
        <w:t xml:space="preserve">    People who smile are happier. </w:t>
      </w:r>
    </w:p>
    <w:p>
      <w:r>
        <w:t xml:space="preserve">10. Un sourire sincère peut faire beaucoup de bien. </w:t>
      </w:r>
    </w:p>
    <w:p>
      <w:r>
        <w:t xml:space="preserve">    A sincere smile can do a lot of good.</w:t>
      </w:r>
    </w:p>
    <w:p/>
    <w:p>
      <w:r>
        <w:rPr>
          <w:b/>
        </w:rPr>
        <w:t>Word: Bonheur | Meaning: Happiness</w:t>
      </w:r>
    </w:p>
    <w:p/>
    <w:p>
      <w:r>
        <w:t>1. J'ai beaucoup de bonheur dans ma vie.</w:t>
      </w:r>
    </w:p>
    <w:p>
      <w:r>
        <w:t xml:space="preserve">  I have a lot of happiness in my life.</w:t>
      </w:r>
    </w:p>
    <w:p>
      <w:r>
        <w:t>2. La joie et le bonheur sont des éléments importants pour la vie.</w:t>
      </w:r>
    </w:p>
    <w:p>
      <w:r>
        <w:t xml:space="preserve">  Joy and happiness are important elements for life.</w:t>
      </w:r>
    </w:p>
    <w:p>
      <w:r>
        <w:t>3. Il a trouvé un nouveau métier qui lui apporte un grand bonheur.</w:t>
      </w:r>
    </w:p>
    <w:p>
      <w:r>
        <w:t xml:space="preserve">  He found a new profession that brings him great happiness.</w:t>
      </w:r>
    </w:p>
    <w:p>
      <w:r>
        <w:t xml:space="preserve">4. Ce sentiment de bonheur est une source de motivation constante. </w:t>
      </w:r>
    </w:p>
    <w:p>
      <w:r>
        <w:t xml:space="preserve">  This feeling of happiness is a constant source of motivation.</w:t>
      </w:r>
    </w:p>
    <w:p>
      <w:r>
        <w:t>5. La nature offre la beauté et le bonheur à tous ceux qui la contemplent.</w:t>
      </w:r>
    </w:p>
    <w:p>
      <w:r>
        <w:t xml:space="preserve">  Nature offers beauty and happiness to all who contemplate it.</w:t>
      </w:r>
    </w:p>
    <w:p>
      <w:r>
        <w:t>6. Il y a beaucoup de bonheur dans les moments simples de la vie.</w:t>
      </w:r>
    </w:p>
    <w:p>
      <w:r>
        <w:t xml:space="preserve">  There is a lot of happiness in the simple moments of life.</w:t>
      </w:r>
    </w:p>
    <w:p>
      <w:r>
        <w:t xml:space="preserve">7. Le bonheur est un état d'esprit que l'on peut cultiver et développer. </w:t>
      </w:r>
    </w:p>
    <w:p>
      <w:r>
        <w:t xml:space="preserve">  Happiness is an attitude that can be cultivated and developed.</w:t>
      </w:r>
    </w:p>
    <w:p>
      <w:r>
        <w:t>8. La réussite professionnelle apporte une grande satisfaction et du bonheur.</w:t>
      </w:r>
    </w:p>
    <w:p>
      <w:r>
        <w:t xml:space="preserve">  Professional success brings great satisfaction and happiness.</w:t>
      </w:r>
    </w:p>
    <w:p>
      <w:r>
        <w:t>9. Vous devez apprendre à apprécier les petites choses de la vie qui procurent un sentiment de bonheur.</w:t>
      </w:r>
    </w:p>
    <w:p>
      <w:r>
        <w:t xml:space="preserve">  You must learn to appreciate the small things in life that bring a feeling of happiness. </w:t>
      </w:r>
    </w:p>
    <w:p>
      <w:r>
        <w:t>10. La joie de vivre est la clé du bonheur, et elle nous guide dans nos actions.</w:t>
      </w:r>
    </w:p>
    <w:p>
      <w:r>
        <w:t xml:space="preserve">   The joy of living is the key to happiness, and it guides us in our actions.</w:t>
      </w:r>
    </w:p>
    <w:p/>
    <w:p>
      <w:r>
        <w:rPr>
          <w:b/>
        </w:rPr>
        <w:t>Word: Cœur | Meaning: Heart</w:t>
      </w:r>
    </w:p>
    <w:p/>
    <w:p>
      <w:r>
        <w:t>1. Mon cœur bat plus vite quand je pense à elle.</w:t>
      </w:r>
    </w:p>
    <w:p>
      <w:r>
        <w:t xml:space="preserve">   My heart beats faster when I think of her.</w:t>
      </w:r>
    </w:p>
    <w:p>
      <w:r>
        <w:t>2. J'ai un peu peur, mais mon cœur est courageux.</w:t>
      </w:r>
    </w:p>
    <w:p>
      <w:r>
        <w:t xml:space="preserve">   I am a bit scared, but my heart is brave.</w:t>
      </w:r>
    </w:p>
    <w:p>
      <w:r>
        <w:t>3. La musique me donne le cœur qui bat.</w:t>
      </w:r>
    </w:p>
    <w:p>
      <w:r>
        <w:t xml:space="preserve">   Music gives me a racing heart.</w:t>
      </w:r>
    </w:p>
    <w:p>
      <w:r>
        <w:t>4. Elle aime jouer de la guitare et son cœur est rempli d'amour.</w:t>
      </w:r>
    </w:p>
    <w:p>
      <w:r>
        <w:t xml:space="preserve">   She loves playing the guitar and her heart is full of love.</w:t>
      </w:r>
    </w:p>
    <w:p>
      <w:r>
        <w:t xml:space="preserve">5. Le vent frais met un peu à l'aise mon cœur. </w:t>
      </w:r>
    </w:p>
    <w:p>
      <w:r>
        <w:t xml:space="preserve">   The fresh wind makes my heart feel comfortable.</w:t>
      </w:r>
    </w:p>
    <w:p>
      <w:r>
        <w:t>6. L'amour est une force qui fait battre ton cœur plus fort.</w:t>
      </w:r>
    </w:p>
    <w:p>
      <w:r>
        <w:t xml:space="preserve">   Love is a force that makes your heart beat faster.</w:t>
      </w:r>
    </w:p>
    <w:p>
      <w:r>
        <w:t xml:space="preserve">7. J'ai besoin de prendre soin de mon cœur pour être en pleine santé. </w:t>
      </w:r>
    </w:p>
    <w:p>
      <w:r>
        <w:t xml:space="preserve">   I need to take care of my heart to be in good health.</w:t>
      </w:r>
    </w:p>
    <w:p>
      <w:r>
        <w:t xml:space="preserve">8. La patience est une qualité importante pour prendre soin de son cœur. </w:t>
      </w:r>
    </w:p>
    <w:p>
      <w:r>
        <w:t xml:space="preserve">   Patience is an important quality for taking care of your heart.</w:t>
      </w:r>
    </w:p>
    <w:p>
      <w:r>
        <w:t>9. Il a toujours aimé la nature, et il avait un cœur tendre.</w:t>
      </w:r>
    </w:p>
    <w:p>
      <w:r>
        <w:t xml:space="preserve">   He has always loved nature, and he had a kind heart.</w:t>
      </w:r>
    </w:p>
    <w:p>
      <w:r>
        <w:t xml:space="preserve">10. Un sourire peut faire battre le cœur d'une personne.  </w:t>
      </w:r>
    </w:p>
    <w:p>
      <w:r>
        <w:t xml:space="preserve">    A smile can make someone's heart beat faster.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 The sunlight shines on the sea.</w:t>
      </w:r>
    </w:p>
    <w:p>
      <w:r>
        <w:t>2. Le lampadaire illumine la rue.</w:t>
      </w:r>
    </w:p>
    <w:p>
      <w:r>
        <w:t xml:space="preserve">   The lamppost illuminates the street.</w:t>
      </w:r>
    </w:p>
    <w:p>
      <w:r>
        <w:t xml:space="preserve">3. Je me suis réveillé à l'heure de l'aube. </w:t>
      </w:r>
    </w:p>
    <w:p>
      <w:r>
        <w:t xml:space="preserve">   I woke up at sunrise.</w:t>
      </w:r>
    </w:p>
    <w:p>
      <w:r>
        <w:t>4. La lumière du feu crépitante était fascinante.</w:t>
      </w:r>
    </w:p>
    <w:p>
      <w:r>
        <w:t xml:space="preserve">    The flickering firelight was fascinating.</w:t>
      </w:r>
    </w:p>
    <w:p>
      <w:r>
        <w:t>5.  Il a éteint la lumière et s’est couché.</w:t>
      </w:r>
    </w:p>
    <w:p>
      <w:r>
        <w:t xml:space="preserve">    He turned off the light and went to bed.</w:t>
      </w:r>
    </w:p>
    <w:p>
      <w:r>
        <w:t xml:space="preserve">6. Le ciel est couvert de nuages, il y aura peut-être de la pluie. </w:t>
      </w:r>
    </w:p>
    <w:p>
      <w:r>
        <w:t xml:space="preserve">   The sky is covered with clouds, there might be rain.</w:t>
      </w:r>
    </w:p>
    <w:p>
      <w:r>
        <w:t>7.  La lune brillait dans l'obscurité nocturne.</w:t>
      </w:r>
    </w:p>
    <w:p>
      <w:r>
        <w:t xml:space="preserve">   The moon shone in the night darkness.</w:t>
      </w:r>
    </w:p>
    <w:p>
      <w:r>
        <w:t xml:space="preserve">8. Elle a une lumière vive et dynamique. </w:t>
      </w:r>
    </w:p>
    <w:p>
      <w:r>
        <w:t xml:space="preserve">    She has a bright and dynamic light.</w:t>
      </w:r>
    </w:p>
    <w:p>
      <w:r>
        <w:t>9. Il y avait une lumière qui ne quittait pas le jardin.</w:t>
      </w:r>
    </w:p>
    <w:p>
      <w:r>
        <w:t xml:space="preserve">    There was a light that never left the garden.</w:t>
      </w:r>
    </w:p>
    <w:p>
      <w:r>
        <w:t>10.  La lumière de la lune éclaire les arbres.</w:t>
      </w:r>
    </w:p>
    <w:p>
      <w:r>
        <w:t xml:space="preserve">   The moon's light illuminates the trees.</w:t>
      </w:r>
    </w:p>
    <w:p/>
    <w:p>
      <w:r>
        <w:rPr>
          <w:b/>
        </w:rPr>
        <w:t>Word: Maison | Meaning: House</w:t>
      </w:r>
    </w:p>
    <w:p/>
    <w:p>
      <w:r>
        <w:t>1.  Ma maison est petite, mais elle est confortable.</w:t>
      </w:r>
    </w:p>
    <w:p>
      <w:r>
        <w:t xml:space="preserve">    My house is small, but it is comfortable.</w:t>
      </w:r>
    </w:p>
    <w:p>
      <w:r>
        <w:t>2.  J'adore la maison de mon grand-père.</w:t>
      </w:r>
    </w:p>
    <w:p>
      <w:r>
        <w:t xml:space="preserve">    I love my grandfather's house. </w:t>
      </w:r>
    </w:p>
    <w:p>
      <w:r>
        <w:t>3.  Voudrais-tu me montrer ta maison ?</w:t>
      </w:r>
    </w:p>
    <w:p>
      <w:r>
        <w:t xml:space="preserve">    Would you like to show me your house?</w:t>
      </w:r>
    </w:p>
    <w:p>
      <w:r>
        <w:t>4.  La maison est située sur une petite colline.</w:t>
      </w:r>
    </w:p>
    <w:p>
      <w:r>
        <w:t xml:space="preserve">    The house is located on a small hill. </w:t>
      </w:r>
    </w:p>
    <w:p>
      <w:r>
        <w:t>5.  J'ai hâte de visiter la maison de mes amis.</w:t>
      </w:r>
    </w:p>
    <w:p>
      <w:r>
        <w:t xml:space="preserve">    I am looking forward to visiting my friends' house. </w:t>
      </w:r>
    </w:p>
    <w:p>
      <w:r>
        <w:t>6.  Ils ont acheté une grande maison dans le sud.</w:t>
      </w:r>
    </w:p>
    <w:p>
      <w:r>
        <w:t xml:space="preserve">    They bought a large house in the south. </w:t>
      </w:r>
    </w:p>
    <w:p>
      <w:r>
        <w:t>7.  La maison est construite en pierre et bois.</w:t>
      </w:r>
    </w:p>
    <w:p>
      <w:r>
        <w:t xml:space="preserve">    The house is built of stone and wood. </w:t>
      </w:r>
    </w:p>
    <w:p>
      <w:r>
        <w:t>8.  On vit la famille dans leur maison.</w:t>
      </w:r>
    </w:p>
    <w:p>
      <w:r>
        <w:t xml:space="preserve">    The family lives in their house.</w:t>
      </w:r>
    </w:p>
    <w:p>
      <w:r>
        <w:t>9.  Je me sens bien chez moi dans ma maison.</w:t>
      </w:r>
    </w:p>
    <w:p>
      <w:r>
        <w:t xml:space="preserve">    I feel good at home in my house. </w:t>
      </w:r>
    </w:p>
    <w:p>
      <w:r>
        <w:t xml:space="preserve">10. Le jardin de la maison est magnifique. </w:t>
      </w:r>
    </w:p>
    <w:p>
      <w:r>
        <w:t xml:space="preserve">     The garden of the house is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