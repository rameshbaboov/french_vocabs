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 | Meaning: Friend</w:t>
      </w:r>
    </w:p>
    <w:p/>
    <w:p>
      <w:r>
        <w:t>1. Mon ami est très gentil.</w:t>
      </w:r>
    </w:p>
    <w:p>
      <w:r>
        <w:t xml:space="preserve">   My friend is very kind.</w:t>
      </w:r>
    </w:p>
    <w:p>
      <w:r>
        <w:t>2. J'aime beaucoup mes amis.</w:t>
      </w:r>
    </w:p>
    <w:p>
      <w:r>
        <w:t xml:space="preserve">   I like my friends a lot.</w:t>
      </w:r>
    </w:p>
    <w:p>
      <w:r>
        <w:t>3. Il m’a aidé avec mon projet.</w:t>
      </w:r>
    </w:p>
    <w:p>
      <w:r>
        <w:t xml:space="preserve">   He helped me with my project.</w:t>
      </w:r>
    </w:p>
    <w:p>
      <w:r>
        <w:t>4. Je suis content de rencontrer un ami.</w:t>
      </w:r>
    </w:p>
    <w:p>
      <w:r>
        <w:t xml:space="preserve">   I am happy to meet a friend. </w:t>
      </w:r>
    </w:p>
    <w:p>
      <w:r>
        <w:t>5. Nous sommes les meilleurs amis.</w:t>
      </w:r>
    </w:p>
    <w:p>
      <w:r>
        <w:t xml:space="preserve">   We are the best friends.</w:t>
      </w:r>
    </w:p>
    <w:p>
      <w:r>
        <w:t>6. L'ami est toujours disponible pour aider.</w:t>
      </w:r>
    </w:p>
    <w:p>
      <w:r>
        <w:t xml:space="preserve">   The friend is always available to help.</w:t>
      </w:r>
    </w:p>
    <w:p>
      <w:r>
        <w:t>7. Tu peux me parler d’un ami.</w:t>
      </w:r>
    </w:p>
    <w:p>
      <w:r>
        <w:t xml:space="preserve">   Can you tell me about a friend. </w:t>
      </w:r>
    </w:p>
    <w:p>
      <w:r>
        <w:t>8.  Nous avons beaucoup d'amis communs.</w:t>
      </w:r>
    </w:p>
    <w:p>
      <w:r>
        <w:t xml:space="preserve">   We have many mutual friends.</w:t>
      </w:r>
    </w:p>
    <w:p>
      <w:r>
        <w:t>9. L'ami est toujours fidèle.</w:t>
      </w:r>
    </w:p>
    <w:p>
      <w:r>
        <w:t xml:space="preserve">   The friend is always faithful.</w:t>
      </w:r>
    </w:p>
    <w:p>
      <w:r>
        <w:t>10. Je suis très heureux d’avoir un ami.</w:t>
      </w:r>
    </w:p>
    <w:p>
      <w:r>
        <w:t xml:space="preserve">    I am very happy to have a friend.</w:t>
      </w:r>
    </w:p>
    <w:p/>
    <w:p>
      <w:r>
        <w:rPr>
          <w:b/>
        </w:rPr>
        <w:t>Word: Hébergement | Meaning: Accommodation</w:t>
      </w:r>
    </w:p>
    <w:p/>
    <w:p>
      <w:r>
        <w:t>1. Je cherche un hébergement dans une ville proche de Paris.</w:t>
      </w:r>
    </w:p>
    <w:p>
      <w:r>
        <w:t xml:space="preserve">    I am looking for accommodation in a city near Paris.</w:t>
      </w:r>
    </w:p>
    <w:p>
      <w:r>
        <w:t>2. L'hôtel est un type d'hébergement très confortable et pratique.</w:t>
      </w:r>
    </w:p>
    <w:p>
      <w:r>
        <w:t xml:space="preserve">    The hotel is a very comfortable and practical form of accommodation.</w:t>
      </w:r>
    </w:p>
    <w:p>
      <w:r>
        <w:t xml:space="preserve">3. Le camping offre un hébergement naturel et économique. </w:t>
      </w:r>
    </w:p>
    <w:p>
      <w:r>
        <w:t xml:space="preserve">    Camping offers natural and economical accommodation.</w:t>
      </w:r>
    </w:p>
    <w:p>
      <w:r>
        <w:t xml:space="preserve">4. Les étudiants ont besoin d'un hébergement pour les études. </w:t>
      </w:r>
    </w:p>
    <w:p>
      <w:r>
        <w:t xml:space="preserve">    Students need accommodation for studies.</w:t>
      </w:r>
    </w:p>
    <w:p>
      <w:r>
        <w:t>5. L'hébergement peut être très important dans l'intégration de nouveaux arrivants.</w:t>
      </w:r>
    </w:p>
    <w:p>
      <w:r>
        <w:t xml:space="preserve">    Accommodation can be very important in the integration of new arrivals.</w:t>
      </w:r>
    </w:p>
    <w:p>
      <w:r>
        <w:t xml:space="preserve">6. La famille a passé une nuit dans un hôtel, qui était un hébergement agréable et sans soucis. </w:t>
      </w:r>
    </w:p>
    <w:p>
      <w:r>
        <w:t xml:space="preserve">    The family had spent a night in a hotel which was a pleasant and worry-free accommodation.</w:t>
      </w:r>
    </w:p>
    <w:p>
      <w:r>
        <w:t xml:space="preserve">7. Les vacanciers peuvent choisir entre différents types d'hébergement.  </w:t>
      </w:r>
    </w:p>
    <w:p>
      <w:r>
        <w:t xml:space="preserve">    Tourists can choose between different types of accommodation. </w:t>
      </w:r>
    </w:p>
    <w:p>
      <w:r>
        <w:t xml:space="preserve">8. L’hébergement est une question de sécurité et de confort. </w:t>
      </w:r>
    </w:p>
    <w:p>
      <w:r>
        <w:t xml:space="preserve">    Accommodation is a matter of safety and comfort. </w:t>
      </w:r>
    </w:p>
    <w:p>
      <w:r>
        <w:t xml:space="preserve">9. Il faut trouver un hébergement qui correspond à ses besoins et à son budget. </w:t>
      </w:r>
    </w:p>
    <w:p>
      <w:r>
        <w:t xml:space="preserve">    You need to find accommodation which corresponds to your needs and budget. </w:t>
      </w:r>
    </w:p>
    <w:p>
      <w:r>
        <w:t xml:space="preserve">10. Le choix d'hébergement peut influencer la qualité du séjour. </w:t>
      </w:r>
    </w:p>
    <w:p>
      <w:r>
        <w:t xml:space="preserve">     Choosing accommodation can influence the quality of a stay.</w:t>
      </w:r>
    </w:p>
    <w:p/>
    <w:p>
      <w:r>
        <w:rPr>
          <w:b/>
        </w:rPr>
        <w:t>Word: Regard | Meaning: Look</w:t>
      </w:r>
    </w:p>
    <w:p/>
    <w:p>
      <w:r>
        <w:t>1. Il a un regard fixe sur la table.</w:t>
      </w:r>
    </w:p>
    <w:p>
      <w:r>
        <w:t xml:space="preserve">    He has a fixed gaze on the table.</w:t>
      </w:r>
    </w:p>
    <w:p>
      <w:r>
        <w:t>2. Son regard était plein de surprise.</w:t>
      </w:r>
    </w:p>
    <w:p>
      <w:r>
        <w:t xml:space="preserve">    His gaze was full of surprise.</w:t>
      </w:r>
    </w:p>
    <w:p>
      <w:r>
        <w:t>3. Le regard de l'enfant était innocent et doux.</w:t>
      </w:r>
    </w:p>
    <w:p>
      <w:r>
        <w:t xml:space="preserve">    The child's look was innocent and sweet.</w:t>
      </w:r>
    </w:p>
    <w:p>
      <w:r>
        <w:t>4. J'ai un regard sûr pour la réussite de mon projet.</w:t>
      </w:r>
    </w:p>
    <w:p>
      <w:r>
        <w:t xml:space="preserve">   I have a sure gaze for the success of my project.</w:t>
      </w:r>
    </w:p>
    <w:p>
      <w:r>
        <w:t>5. Les deux amis regardaient le ciel bleu.</w:t>
      </w:r>
    </w:p>
    <w:p>
      <w:r>
        <w:t xml:space="preserve">    The two friends were looking at the blue sky. </w:t>
      </w:r>
    </w:p>
    <w:p>
      <w:r>
        <w:t xml:space="preserve">6. Vous avez un regard étrange sur cette situation. </w:t>
      </w:r>
    </w:p>
    <w:p>
      <w:r>
        <w:t xml:space="preserve">    You have an unusual look on this situation. </w:t>
      </w:r>
    </w:p>
    <w:p>
      <w:r>
        <w:t>7. Le regard de Marie était intense et profond.</w:t>
      </w:r>
    </w:p>
    <w:p>
      <w:r>
        <w:t xml:space="preserve">    Marie's gaze was intense and deep.</w:t>
      </w:r>
    </w:p>
    <w:p>
      <w:r>
        <w:t>8. J’aime le regard d’une femme élégante.</w:t>
      </w:r>
    </w:p>
    <w:p>
      <w:r>
        <w:t xml:space="preserve">   I like the look of a stylish woman.</w:t>
      </w:r>
    </w:p>
    <w:p>
      <w:r>
        <w:t>9. Il faut un regard perspicace pour comprendre les problèmes.</w:t>
      </w:r>
    </w:p>
    <w:p>
      <w:r>
        <w:t xml:space="preserve">  You need a perceptive look to understand the problems. </w:t>
      </w:r>
    </w:p>
    <w:p>
      <w:r>
        <w:t>10. L'artiste avait un regard unique et captivant.</w:t>
      </w:r>
    </w:p>
    <w:p>
      <w:r>
        <w:t xml:space="preserve">    The artist had a unique and captivating gaze.</w:t>
      </w:r>
    </w:p>
    <w:p/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 The little cat is adorable.</w:t>
      </w:r>
    </w:p>
    <w:p>
      <w:r>
        <w:t>2. J'ai un petit frère qui est très gentil.</w:t>
      </w:r>
    </w:p>
    <w:p>
      <w:r>
        <w:t xml:space="preserve">   I have a little brother who is very kind.</w:t>
      </w:r>
    </w:p>
    <w:p>
      <w:r>
        <w:t>3. La petite fille joue dans le jardin.</w:t>
      </w:r>
    </w:p>
    <w:p>
      <w:r>
        <w:t xml:space="preserve">   The little girl plays in the garden.</w:t>
      </w:r>
    </w:p>
    <w:p>
      <w:r>
        <w:t>4. C'est un petit café, mais il a beaucoup de monde.</w:t>
      </w:r>
    </w:p>
    <w:p>
      <w:r>
        <w:t xml:space="preserve">   It’s a small cafe, but there are many people.</w:t>
      </w:r>
    </w:p>
    <w:p>
      <w:r>
        <w:t>5. Il faut acheter un petit pain pour le déjeuner.</w:t>
      </w:r>
    </w:p>
    <w:p>
      <w:r>
        <w:t xml:space="preserve">    You need to buy a small loaf of bread for lunch. </w:t>
      </w:r>
    </w:p>
    <w:p>
      <w:r>
        <w:t>6. Mon petit chien est très doux.</w:t>
      </w:r>
    </w:p>
    <w:p>
      <w:r>
        <w:t xml:space="preserve">   My little dog is very sweet. </w:t>
      </w:r>
    </w:p>
    <w:p>
      <w:r>
        <w:t>7. Vous avez une petite fille ?</w:t>
      </w:r>
    </w:p>
    <w:p>
      <w:r>
        <w:t xml:space="preserve">   Do you have a little girl?</w:t>
      </w:r>
    </w:p>
    <w:p>
      <w:r>
        <w:t>8. J'ai appris un petit mot en anglais.</w:t>
      </w:r>
    </w:p>
    <w:p>
      <w:r>
        <w:t xml:space="preserve">    I learned a little word in English.</w:t>
      </w:r>
    </w:p>
    <w:p>
      <w:r>
        <w:t>9.  La petite plante pousse dans la lumière du soleil.</w:t>
      </w:r>
    </w:p>
    <w:p>
      <w:r>
        <w:t xml:space="preserve">    The little plant grows in the sun's light. </w:t>
      </w:r>
    </w:p>
    <w:p>
      <w:r>
        <w:t>10. J'aime beaucoup le petit gâteau à la vanille.</w:t>
      </w:r>
    </w:p>
    <w:p>
      <w:r>
        <w:t xml:space="preserve">    I like very much the small vanilla cake.</w:t>
      </w:r>
    </w:p>
    <w:p/>
    <w:p>
      <w:r>
        <w:rPr>
          <w:b/>
        </w:rPr>
        <w:t>Word: Commencer | Meaning: To begin</w:t>
      </w:r>
    </w:p>
    <w:p/>
    <w:p>
      <w:r>
        <w:t xml:space="preserve">1. Je vais commencer à cuisiner aujourd'hui. </w:t>
      </w:r>
    </w:p>
    <w:p>
      <w:r>
        <w:t xml:space="preserve">    I am going to start cooking today.</w:t>
      </w:r>
    </w:p>
    <w:p>
      <w:r>
        <w:t>2. Vous avez commencé le cours d'anglais hier?</w:t>
      </w:r>
    </w:p>
    <w:p>
      <w:r>
        <w:t xml:space="preserve">    Did you start the English course yesterday? </w:t>
      </w:r>
    </w:p>
    <w:p>
      <w:r>
        <w:t xml:space="preserve">3. Il commence son voyage de deux semaines demain. </w:t>
      </w:r>
    </w:p>
    <w:p>
      <w:r>
        <w:t xml:space="preserve">    He starts his two-week journey tomorrow.</w:t>
      </w:r>
    </w:p>
    <w:p>
      <w:r>
        <w:t xml:space="preserve">4. Le gouvernement a commencé à discuter des nouvelles lois.  </w:t>
      </w:r>
    </w:p>
    <w:p>
      <w:r>
        <w:t xml:space="preserve">    The government has started to discuss new laws.</w:t>
      </w:r>
    </w:p>
    <w:p>
      <w:r>
        <w:t>5. Les enfants commencent leur apprentissage dès l'âge d'un an.</w:t>
      </w:r>
    </w:p>
    <w:p>
      <w:r>
        <w:t xml:space="preserve">    Children begin their learning at the age of one year old. </w:t>
      </w:r>
    </w:p>
    <w:p>
      <w:r>
        <w:t>6. Elle commence à écrire une lettre pour son ami.</w:t>
      </w:r>
    </w:p>
    <w:p>
      <w:r>
        <w:t xml:space="preserve">   She starts writing a letter for her friend.</w:t>
      </w:r>
    </w:p>
    <w:p>
      <w:r>
        <w:t xml:space="preserve">7. On commence la course en marchant lentement.  </w:t>
      </w:r>
    </w:p>
    <w:p>
      <w:r>
        <w:t xml:space="preserve">    We start the race by walking slowly.</w:t>
      </w:r>
    </w:p>
    <w:p>
      <w:r>
        <w:t xml:space="preserve">8. J'ai commencé à étudier le français il y a un an. </w:t>
      </w:r>
    </w:p>
    <w:p>
      <w:r>
        <w:t xml:space="preserve">     I started studying French last year. </w:t>
      </w:r>
    </w:p>
    <w:p>
      <w:r>
        <w:t xml:space="preserve">9. Nous avons commencé notre projet de rénovation. </w:t>
      </w:r>
    </w:p>
    <w:p>
      <w:r>
        <w:t xml:space="preserve">   We have started our renovation project.  </w:t>
      </w:r>
    </w:p>
    <w:p>
      <w:r>
        <w:t>10. Il commence ses cours d’anglais dès l’aube.</w:t>
      </w:r>
    </w:p>
    <w:p>
      <w:r>
        <w:t xml:space="preserve">    He starts his English lessons at dawn.</w:t>
      </w:r>
    </w:p>
    <w:p/>
    <w:p>
      <w:r>
        <w:t>Chasse: &lt;Hunting&gt;</w:t>
      </w:r>
    </w:p>
    <w:p/>
    <w:p>
      <w:r>
        <w:t>1.  Je fais de la chasse à l'automne pour les champignons et les petits animaux.</w:t>
      </w:r>
    </w:p>
    <w:p>
      <w:r>
        <w:t xml:space="preserve">    2. I go hunting in the fall for mushrooms and small animals.</w:t>
      </w:r>
    </w:p>
    <w:p>
      <w:r>
        <w:t xml:space="preserve">2.  Le chasseur va dans la forêt pour chasser un animal rare. </w:t>
      </w:r>
    </w:p>
    <w:p>
      <w:r>
        <w:t xml:space="preserve">    3. The hunter goes into the forest to hunt a rare animal.</w:t>
      </w:r>
    </w:p>
    <w:p>
      <w:r>
        <w:t>3.  La chasse aux œufs d'aigle est une activité amusante.</w:t>
      </w:r>
    </w:p>
    <w:p>
      <w:r>
        <w:t xml:space="preserve">    4. Eagle egg hunting is an enjoyable activity. </w:t>
      </w:r>
    </w:p>
    <w:p>
      <w:r>
        <w:t xml:space="preserve">4. Les chiens aiment jouer à la chasse, car ils sont instinctement attirées par les ombres et les sons. </w:t>
      </w:r>
    </w:p>
    <w:p>
      <w:r>
        <w:t xml:space="preserve">    5. Dogs like to play chase, because they are instinctively attracted to shadows and sounds.</w:t>
      </w:r>
    </w:p>
    <w:p>
      <w:r>
        <w:t xml:space="preserve">5.  Je suis aller en chasse avec mes amis le dimanche. </w:t>
      </w:r>
    </w:p>
    <w:p>
      <w:r>
        <w:t xml:space="preserve">    6. I am going hunting with my friends on Sunday.</w:t>
      </w:r>
    </w:p>
    <w:p>
      <w:r>
        <w:t>6. Les chasses à l'âne sont un jeu amusant pour les enfants.</w:t>
      </w:r>
    </w:p>
    <w:p>
      <w:r>
        <w:t xml:space="preserve">    7. Deer hunts are a fun game for children.</w:t>
      </w:r>
    </w:p>
    <w:p>
      <w:r>
        <w:t xml:space="preserve">7. Il y a une grande chasse au trésor dans la ville. </w:t>
      </w:r>
    </w:p>
    <w:p>
      <w:r>
        <w:t xml:space="preserve">    8. There is a big treasure hunt in the city.</w:t>
      </w:r>
    </w:p>
    <w:p>
      <w:r>
        <w:t>8. Je suis très content de participer à la chasse aux trésors de l'école.</w:t>
      </w:r>
    </w:p>
    <w:p>
      <w:r>
        <w:t xml:space="preserve">    9. I am very happy to participate in the school treasure hunt.</w:t>
      </w:r>
    </w:p>
    <w:p>
      <w:r>
        <w:t xml:space="preserve">9.  La chasse est une activité qui nous rappelle le respect de la nature. </w:t>
      </w:r>
    </w:p>
    <w:p>
      <w:r>
        <w:t xml:space="preserve">    10. Hunting is an activity that reminds us of the respect for nature.</w:t>
      </w:r>
    </w:p>
    <w:p/>
    <w:p>
      <w:r>
        <w:rPr>
          <w:b/>
        </w:rPr>
        <w:t>Word: Préparer | Meaning: Prepare</w:t>
      </w:r>
    </w:p>
    <w:p/>
    <w:p>
      <w:r>
        <w:t xml:space="preserve">1. J'ai besoin de préparer mon sac pour le voyage. </w:t>
      </w:r>
    </w:p>
    <w:p>
      <w:r>
        <w:t xml:space="preserve">  I need to prepare my bag for the trip.</w:t>
      </w:r>
    </w:p>
    <w:p>
      <w:r>
        <w:t xml:space="preserve">2. Avant l'interview, il faut préparer des questions. </w:t>
      </w:r>
    </w:p>
    <w:p>
      <w:r>
        <w:t xml:space="preserve">  Before the interview, one must prepare some questions.</w:t>
      </w:r>
    </w:p>
    <w:p>
      <w:r>
        <w:t xml:space="preserve">3. La cuisine est prête à être préparée pour la fête. </w:t>
      </w:r>
    </w:p>
    <w:p>
      <w:r>
        <w:t xml:space="preserve">  The kitchen is ready to be prepared for the party.</w:t>
      </w:r>
    </w:p>
    <w:p>
      <w:r>
        <w:t xml:space="preserve">4. J'ai besoin de vous aider à préparer votre repas. </w:t>
      </w:r>
    </w:p>
    <w:p>
      <w:r>
        <w:t xml:space="preserve">  I need your help to prepare your meal.</w:t>
      </w:r>
    </w:p>
    <w:p>
      <w:r>
        <w:t xml:space="preserve">5. Préparer un gâteau en mangeant sa pâte est une activité agréable. </w:t>
      </w:r>
    </w:p>
    <w:p>
      <w:r>
        <w:t xml:space="preserve">  Preparing a cake while eating its dough is an enjoyable activity.</w:t>
      </w:r>
    </w:p>
    <w:p>
      <w:r>
        <w:t xml:space="preserve">6. Il faut préparer les documents nécessaires pour l'immigration. </w:t>
      </w:r>
    </w:p>
    <w:p>
      <w:r>
        <w:t xml:space="preserve">  You must prepare the necessary documents for immigration.</w:t>
      </w:r>
    </w:p>
    <w:p>
      <w:r>
        <w:t xml:space="preserve">7. Je prépare mon café avant de commencer ma journée. </w:t>
      </w:r>
    </w:p>
    <w:p>
      <w:r>
        <w:t xml:space="preserve">  I prepare my coffee before I begin my day.</w:t>
      </w:r>
    </w:p>
    <w:p>
      <w:r>
        <w:t>8. Elle est en train de préparer sa chambre pour la soirée.</w:t>
      </w:r>
    </w:p>
    <w:p>
      <w:r>
        <w:t xml:space="preserve">   She is preparing her room for the evening party.</w:t>
      </w:r>
    </w:p>
    <w:p>
      <w:r>
        <w:t xml:space="preserve">9. Préparer un barbecue demande beaucoup d'énergie et de temps. </w:t>
      </w:r>
    </w:p>
    <w:p>
      <w:r>
        <w:t xml:space="preserve">  Preparing a barbecue demands a lot of energy and time.</w:t>
      </w:r>
    </w:p>
    <w:p>
      <w:r>
        <w:t xml:space="preserve">10. Avant d'aller au cinéma, il est important de se préparer. </w:t>
      </w:r>
    </w:p>
    <w:p>
      <w:r>
        <w:t xml:space="preserve">   Before going to the cinema it is important to prepare oneself.</w:t>
      </w:r>
    </w:p>
    <w:p/>
    <w:p>
      <w:r>
        <w:rPr>
          <w:b/>
        </w:rPr>
        <w:t>Word: L'amour | Meaning: Love</w:t>
      </w:r>
    </w:p>
    <w:p/>
    <w:p>
      <w:r>
        <w:t>1. L'amour est une force puissante qui nous unit tous les êtres humains.</w:t>
      </w:r>
    </w:p>
    <w:p>
      <w:r>
        <w:t xml:space="preserve">   Love is a powerful force that unites all human beings.</w:t>
      </w:r>
    </w:p>
    <w:p>
      <w:r>
        <w:t xml:space="preserve">2. J'ai l'impression d'avoir l'amour de ma vie. </w:t>
      </w:r>
    </w:p>
    <w:p>
      <w:r>
        <w:t xml:space="preserve">   I feel like I have found the love of my life.</w:t>
      </w:r>
    </w:p>
    <w:p>
      <w:r>
        <w:t>3. L'amour est un élément essentiel pour une relation durable.</w:t>
      </w:r>
    </w:p>
    <w:p>
      <w:r>
        <w:t xml:space="preserve">   Love is an essential element for a lasting relationship.</w:t>
      </w:r>
    </w:p>
    <w:p>
      <w:r>
        <w:t>4. Il était impossible de ne pas ressentir l'amour pour cette ville magnifique.</w:t>
      </w:r>
    </w:p>
    <w:p>
      <w:r>
        <w:t xml:space="preserve">   It was impossible not to feel love for this magnificent city. </w:t>
      </w:r>
    </w:p>
    <w:p>
      <w:r>
        <w:t>5.  L'amour peut être un cadeau précieux que la vie nous offre.</w:t>
      </w:r>
    </w:p>
    <w:p>
      <w:r>
        <w:t xml:space="preserve">   Love can be a precious gift that life offers us.</w:t>
      </w:r>
    </w:p>
    <w:p>
      <w:r>
        <w:t>6. L'amour est une flamme qui brûle en notre âme et nous guide dans nos actions.</w:t>
      </w:r>
    </w:p>
    <w:p>
      <w:r>
        <w:t xml:space="preserve">    Love is a flame that burns in our soul and guides us in our actions. </w:t>
      </w:r>
    </w:p>
    <w:p>
      <w:r>
        <w:t xml:space="preserve">7. L’amour est un voyage à travers la vie, plein de surprises et d’émotions. </w:t>
      </w:r>
    </w:p>
    <w:p>
      <w:r>
        <w:t xml:space="preserve">   Love is a journey through life, full of surprises and emotions.</w:t>
      </w:r>
    </w:p>
    <w:p>
      <w:r>
        <w:t xml:space="preserve">8. Il n'est pas besoin d'avoir de mots pour exprimer l'amour que l'on ressent. </w:t>
      </w:r>
    </w:p>
    <w:p>
      <w:r>
        <w:t xml:space="preserve">   It doesn't need to be words to express the love we feel.</w:t>
      </w:r>
    </w:p>
    <w:p>
      <w:r>
        <w:t xml:space="preserve">9. L’amour est une force qui nous permet de surmonter les obstacles et de vivre des moments forts. </w:t>
      </w:r>
    </w:p>
    <w:p>
      <w:r>
        <w:t xml:space="preserve">   Love is a force that allows us to overcome obstacles and live special moments. </w:t>
      </w:r>
    </w:p>
    <w:p>
      <w:r>
        <w:t xml:space="preserve">10. On peut partager l'amour avec les autres en faisant preuve d'empathie et d'affection. </w:t>
      </w:r>
    </w:p>
    <w:p>
      <w:r>
        <w:t xml:space="preserve">    We can share love with others by showing empathy and affection.</w:t>
      </w:r>
    </w:p>
    <w:p/>
    <w:p>
      <w:r>
        <w:rPr>
          <w:b/>
        </w:rPr>
        <w:t>Word: prendre | Meaning: to take</w:t>
      </w:r>
    </w:p>
    <w:p/>
    <w:p>
      <w:r>
        <w:t>1. Je prends le bus pour aller au travail.</w:t>
      </w:r>
    </w:p>
    <w:p>
      <w:r>
        <w:t xml:space="preserve">   I take the bus to go to work.</w:t>
      </w:r>
    </w:p>
    <w:p>
      <w:r>
        <w:t>2. Les enfants prennent un goûter à midi.</w:t>
      </w:r>
    </w:p>
    <w:p>
      <w:r>
        <w:t xml:space="preserve">    Children take a snack at noon.</w:t>
      </w:r>
    </w:p>
    <w:p>
      <w:r>
        <w:t>3. Il me faut prendre mon téléphone avant de partir.</w:t>
      </w:r>
    </w:p>
    <w:p>
      <w:r>
        <w:t xml:space="preserve">    I need to take my phone before leaving.</w:t>
      </w:r>
    </w:p>
    <w:p>
      <w:r>
        <w:t>4.  Elle prend une tasse de café chaque matin.</w:t>
      </w:r>
    </w:p>
    <w:p>
      <w:r>
        <w:t xml:space="preserve">    She takes a cup of coffee every morning.</w:t>
      </w:r>
    </w:p>
    <w:p>
      <w:r>
        <w:t xml:space="preserve">5. Le chien prend la poussière sur le tapis. </w:t>
      </w:r>
    </w:p>
    <w:p>
      <w:r>
        <w:t xml:space="preserve">   The dog takes dust on the carpet.</w:t>
      </w:r>
    </w:p>
    <w:p>
      <w:r>
        <w:t>6. Nous prenons un verre de vin au restaurant.</w:t>
      </w:r>
    </w:p>
    <w:p>
      <w:r>
        <w:t xml:space="preserve">    We take a glass of wine at the restaurant.</w:t>
      </w:r>
    </w:p>
    <w:p>
      <w:r>
        <w:t xml:space="preserve">7.  J'ai besoin de prendre un rendez-vous avec mon médecin. </w:t>
      </w:r>
    </w:p>
    <w:p>
      <w:r>
        <w:t xml:space="preserve">    I need to take an appointment with my doctor.</w:t>
      </w:r>
    </w:p>
    <w:p>
      <w:r>
        <w:t>8.   La fille prend son livre à la bibliothèque.</w:t>
      </w:r>
    </w:p>
    <w:p>
      <w:r>
        <w:t xml:space="preserve">    The girl takes her book from the library.</w:t>
      </w:r>
    </w:p>
    <w:p>
      <w:r>
        <w:t>9.  Il faut prendre une décision rapidement.</w:t>
      </w:r>
    </w:p>
    <w:p>
      <w:r>
        <w:t xml:space="preserve">    You need to make a decision quickly.</w:t>
      </w:r>
    </w:p>
    <w:p>
      <w:r>
        <w:t xml:space="preserve">10. On prend un petit déjeuner ensemble tôt le matin. </w:t>
      </w:r>
    </w:p>
    <w:p>
      <w:r>
        <w:t xml:space="preserve">     We have breakfast together early in the morning.</w:t>
      </w:r>
    </w:p>
    <w:p/>
    <w:p>
      <w:r>
        <w:rPr>
          <w:b/>
        </w:rPr>
        <w:t>Word: aimer | Meaning: to love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>2. Ma famille aime voyager.</w:t>
      </w:r>
    </w:p>
    <w:p>
      <w:r>
        <w:t xml:space="preserve">  My family loves traveling.</w:t>
      </w:r>
    </w:p>
    <w:p>
      <w:r>
        <w:t>3. Elle aime lire des romans policiers.</w:t>
      </w:r>
    </w:p>
    <w:p>
      <w:r>
        <w:t xml:space="preserve">  She likes to read detective novels.</w:t>
      </w:r>
    </w:p>
    <w:p>
      <w:r>
        <w:t>4. Je pense que vous aimez les jeux de société.</w:t>
      </w:r>
    </w:p>
    <w:p>
      <w:r>
        <w:t xml:space="preserve">  I think you like board games.</w:t>
      </w:r>
    </w:p>
    <w:p>
      <w:r>
        <w:t xml:space="preserve">5. Ils aiment cuisiner des plats traditionnels. </w:t>
      </w:r>
    </w:p>
    <w:p>
      <w:r>
        <w:t xml:space="preserve">  They enjoy cooking traditional dishes.</w:t>
      </w:r>
    </w:p>
    <w:p>
      <w:r>
        <w:t>6. Vous êtes passionné par la danse ?</w:t>
      </w:r>
    </w:p>
    <w:p>
      <w:r>
        <w:t xml:space="preserve">  Are you passionate about dancing?</w:t>
      </w:r>
    </w:p>
    <w:p>
      <w:r>
        <w:t>7. J'aime beaucoup le soleil sur ma peau.</w:t>
      </w:r>
    </w:p>
    <w:p>
      <w:r>
        <w:t xml:space="preserve">   I love the sun on my skin.</w:t>
      </w:r>
    </w:p>
    <w:p>
      <w:r>
        <w:t>8. Aimer est une chose qui nous donne du plaisir.</w:t>
      </w:r>
    </w:p>
    <w:p>
      <w:r>
        <w:t xml:space="preserve">  Loving is a thing that gives us pleasure.</w:t>
      </w:r>
    </w:p>
    <w:p>
      <w:r>
        <w:t xml:space="preserve">9. J’aime les gens avec qui je suis en contact. </w:t>
      </w:r>
    </w:p>
    <w:p>
      <w:r>
        <w:t xml:space="preserve">   I like people with whom I am in contact. </w:t>
      </w:r>
    </w:p>
    <w:p>
      <w:r>
        <w:t>10. Il aime son chien, mais il veut le faire rentrer à la maison.</w:t>
      </w:r>
    </w:p>
    <w:p>
      <w:r>
        <w:t xml:space="preserve">    He loves his dog, but he wants him to come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