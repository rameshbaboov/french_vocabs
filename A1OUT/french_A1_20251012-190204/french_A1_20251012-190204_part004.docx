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Apprenez | Meaning: Learn</w:t>
      </w:r>
    </w:p>
    <w:p/>
    <w:p>
      <w:r>
        <w:t xml:space="preserve">1.  Apprenez à connaître les différents pays du monde. </w:t>
      </w:r>
    </w:p>
    <w:p>
      <w:r>
        <w:t xml:space="preserve">    Learn about different countries in the world.</w:t>
      </w:r>
    </w:p>
    <w:p>
      <w:r>
        <w:t>2.  Nous apprenons la nouvelle technologie chaque jour.</w:t>
      </w:r>
    </w:p>
    <w:p>
      <w:r>
        <w:t xml:space="preserve">    We learn new technology every day.</w:t>
      </w:r>
    </w:p>
    <w:p>
      <w:r>
        <w:t>3.   L’enfant apprendra à lire et à écrire rapidement.</w:t>
      </w:r>
    </w:p>
    <w:p>
      <w:r>
        <w:t xml:space="preserve">    The child will learn to read and write quickly.</w:t>
      </w:r>
    </w:p>
    <w:p>
      <w:r>
        <w:t xml:space="preserve">4.  Apprenez les bases de la cuisine française. </w:t>
      </w:r>
    </w:p>
    <w:p>
      <w:r>
        <w:t xml:space="preserve">    Learn the basics of French cooking.</w:t>
      </w:r>
    </w:p>
    <w:p>
      <w:r>
        <w:t>5.  J'apprends les langues étrangères pour voyager plus facilement.</w:t>
      </w:r>
    </w:p>
    <w:p>
      <w:r>
        <w:t xml:space="preserve">    I am learning foreign languages so I can travel more easily. </w:t>
      </w:r>
    </w:p>
    <w:p>
      <w:r>
        <w:t xml:space="preserve">6.   Il est important d’apprendre à gérer son temps. </w:t>
      </w:r>
    </w:p>
    <w:p>
      <w:r>
        <w:t xml:space="preserve">     It is important to learn how to manage one’s time.</w:t>
      </w:r>
    </w:p>
    <w:p>
      <w:r>
        <w:t>7.  Apprenez la signification de ces mots et phrases.</w:t>
      </w:r>
    </w:p>
    <w:p>
      <w:r>
        <w:t xml:space="preserve">    Learn the meaning of these words and phrases. </w:t>
      </w:r>
    </w:p>
    <w:p>
      <w:r>
        <w:t xml:space="preserve">8.  Utilisez les ressources que vous avez pour apprendre. </w:t>
      </w:r>
    </w:p>
    <w:p>
      <w:r>
        <w:t xml:space="preserve">   Use the resources you have to learn. </w:t>
      </w:r>
    </w:p>
    <w:p>
      <w:r>
        <w:t xml:space="preserve">9. Appréciez l’apprentissage des langues étrangères. </w:t>
      </w:r>
    </w:p>
    <w:p>
      <w:r>
        <w:t xml:space="preserve">   Appreciate learning foreign languages. </w:t>
      </w:r>
    </w:p>
    <w:p>
      <w:r>
        <w:t xml:space="preserve">10.  Apprenez à communiquer avec votre famille et vos amis. </w:t>
      </w:r>
    </w:p>
    <w:p>
      <w:r>
        <w:t xml:space="preserve">    Learn to communicate with your family and friends.</w:t>
      </w:r>
    </w:p>
    <w:p/>
    <w:p>
      <w:r>
        <w:rPr>
          <w:b/>
        </w:rPr>
        <w:t>Word: Aimer | Meaning: To love</w:t>
      </w:r>
    </w:p>
    <w:p/>
    <w:p>
      <w:r>
        <w:t>1. J'aime la musique classique.</w:t>
      </w:r>
    </w:p>
    <w:p>
      <w:r>
        <w:t xml:space="preserve">  I love classical music.</w:t>
      </w:r>
    </w:p>
    <w:p>
      <w:r>
        <w:t>2. Il aime jouer au football.</w:t>
      </w:r>
    </w:p>
    <w:p>
      <w:r>
        <w:t xml:space="preserve">  He enjoys playing football.</w:t>
      </w:r>
    </w:p>
    <w:p>
      <w:r>
        <w:t>3. Elle aime voyager à travers le monde.</w:t>
      </w:r>
    </w:p>
    <w:p>
      <w:r>
        <w:t xml:space="preserve">  She loves traveling around the world.</w:t>
      </w:r>
    </w:p>
    <w:p>
      <w:r>
        <w:t>4. Nous aimons les films d’animation.</w:t>
      </w:r>
    </w:p>
    <w:p>
      <w:r>
        <w:t xml:space="preserve">  We like animated movies.</w:t>
      </w:r>
    </w:p>
    <w:p>
      <w:r>
        <w:t xml:space="preserve">5. Tu aimes manger des fruits ? </w:t>
      </w:r>
    </w:p>
    <w:p>
      <w:r>
        <w:t xml:space="preserve">  Do you like to eat fruit?</w:t>
      </w:r>
    </w:p>
    <w:p>
      <w:r>
        <w:t>6. Les enfants aiment jouer dans le parc.</w:t>
      </w:r>
    </w:p>
    <w:p>
      <w:r>
        <w:t xml:space="preserve">  Children love playing in the park.</w:t>
      </w:r>
    </w:p>
    <w:p>
      <w:r>
        <w:t>7. J'aime lire des livres pendant ma pause déjeuner.</w:t>
      </w:r>
    </w:p>
    <w:p>
      <w:r>
        <w:t xml:space="preserve">  I enjoy reading books during my lunch break.</w:t>
      </w:r>
    </w:p>
    <w:p>
      <w:r>
        <w:t xml:space="preserve">8. Ils ont l’habitude d’écouter de la musique. </w:t>
      </w:r>
    </w:p>
    <w:p>
      <w:r>
        <w:t xml:space="preserve">  They are used to listening to music.</w:t>
      </w:r>
    </w:p>
    <w:p>
      <w:r>
        <w:t>9. On aime boire du thé et manger des gâteaux.</w:t>
      </w:r>
    </w:p>
    <w:p>
      <w:r>
        <w:t xml:space="preserve">  We love drinking tea and eating cakes.</w:t>
      </w:r>
    </w:p>
    <w:p>
      <w:r>
        <w:t xml:space="preserve">10. Elle a envie d'aller au cinéma. </w:t>
      </w:r>
    </w:p>
    <w:p>
      <w:r>
        <w:t xml:space="preserve">  She wants to go to the cinema.</w:t>
      </w:r>
    </w:p>
    <w:p/>
    <w:p>
      <w:r>
        <w:rPr>
          <w:b/>
        </w:rPr>
        <w:t>Word: Commence | Meaning: Begin</w:t>
      </w:r>
    </w:p>
    <w:p/>
    <w:p>
      <w:r>
        <w:t xml:space="preserve">1.  C'est temps de commencer notre voyage. </w:t>
      </w:r>
    </w:p>
    <w:p>
      <w:r>
        <w:t xml:space="preserve">   &lt;Time to start our trip.&gt;</w:t>
      </w:r>
    </w:p>
    <w:p>
      <w:r>
        <w:t>2.  Voulez-vous commencer l'étude de la langue française?</w:t>
      </w:r>
    </w:p>
    <w:p>
      <w:r>
        <w:t xml:space="preserve">    &lt;Do you want to start studying French?&gt;</w:t>
      </w:r>
    </w:p>
    <w:p>
      <w:r>
        <w:t xml:space="preserve">3.  Le film commence par une scène d’introduction. </w:t>
      </w:r>
    </w:p>
    <w:p>
      <w:r>
        <w:t xml:space="preserve">   &lt;The movie starts with an introduction scene.&gt;</w:t>
      </w:r>
    </w:p>
    <w:p>
      <w:r>
        <w:t xml:space="preserve">4.  J'ai commencé à apprendre la grammaire. </w:t>
      </w:r>
    </w:p>
    <w:p>
      <w:r>
        <w:t xml:space="preserve">   &lt;I have started learning grammar.&gt;</w:t>
      </w:r>
    </w:p>
    <w:p>
      <w:r>
        <w:t xml:space="preserve">5.  Commencez les préparatifs pour l'événement. </w:t>
      </w:r>
    </w:p>
    <w:p>
      <w:r>
        <w:t xml:space="preserve">   &lt;Begin preparations for the event.&gt;</w:t>
      </w:r>
    </w:p>
    <w:p>
      <w:r>
        <w:t xml:space="preserve">6.  Le soleil commence à se coucher. </w:t>
      </w:r>
    </w:p>
    <w:p>
      <w:r>
        <w:t xml:space="preserve">   &lt;The sun is beginning to set.&gt; </w:t>
      </w:r>
    </w:p>
    <w:p>
      <w:r>
        <w:t xml:space="preserve">7.  Elle a commencé à chanter une chanson douce. </w:t>
      </w:r>
    </w:p>
    <w:p>
      <w:r>
        <w:t xml:space="preserve">   &lt;She started singing a soft song.&gt;</w:t>
      </w:r>
    </w:p>
    <w:p>
      <w:r>
        <w:t xml:space="preserve">8.  Nous avons commencé notre journée avec un café. </w:t>
      </w:r>
    </w:p>
    <w:p>
      <w:r>
        <w:t xml:space="preserve">    &lt;We began our day with a coffee.&gt; </w:t>
      </w:r>
    </w:p>
    <w:p>
      <w:r>
        <w:t xml:space="preserve">9.  Commencez le nettoyage de la salle de bain. </w:t>
      </w:r>
    </w:p>
    <w:p>
      <w:r>
        <w:t xml:space="preserve">   &lt;Start cleaning the bathroom.&gt; </w:t>
      </w:r>
    </w:p>
    <w:p>
      <w:r>
        <w:t xml:space="preserve">10. Il est temps de commencer à travailler. </w:t>
      </w:r>
    </w:p>
    <w:p>
      <w:r>
        <w:t xml:space="preserve">   &lt;It's time to start working.&gt;</w:t>
      </w:r>
    </w:p>
    <w:p/>
    <w:p>
      <w:r>
        <w:rPr>
          <w:i/>
        </w:rPr>
        <w:t>Part: &lt;part&gt; | Meaning: A portion, section, or component</w:t>
      </w:r>
    </w:p>
    <w:p/>
    <w:p>
      <w:r>
        <w:t>1. J'ai besoin de mon **part** dans la pièce.</w:t>
      </w:r>
    </w:p>
    <w:p>
      <w:r>
        <w:t xml:space="preserve">   I need my part in the play.</w:t>
      </w:r>
    </w:p>
    <w:p>
      <w:r>
        <w:t>2.  Le gâteau est divisé en **parts**.</w:t>
      </w:r>
    </w:p>
    <w:p>
      <w:r>
        <w:t xml:space="preserve">   The cake is divided into parts.</w:t>
      </w:r>
    </w:p>
    <w:p>
      <w:r>
        <w:t>3. Il a deux **parts** à la soirée.</w:t>
      </w:r>
    </w:p>
    <w:p>
      <w:r>
        <w:t xml:space="preserve">    He has two parts to the party.</w:t>
      </w:r>
    </w:p>
    <w:p>
      <w:r>
        <w:t>4. La famille a une **part** dans l'histoire.</w:t>
      </w:r>
    </w:p>
    <w:p>
      <w:r>
        <w:t xml:space="preserve">    The family has a part in the story. </w:t>
      </w:r>
    </w:p>
    <w:p>
      <w:r>
        <w:t xml:space="preserve">5.  Le professeur nous a fourni des **parts** pour le projet. </w:t>
      </w:r>
    </w:p>
    <w:p>
      <w:r>
        <w:t xml:space="preserve">    The professor gave us parts for the project.</w:t>
      </w:r>
    </w:p>
    <w:p>
      <w:r>
        <w:t xml:space="preserve">6. Un **part** est nécessaire pour la survie de l’homme. </w:t>
      </w:r>
    </w:p>
    <w:p>
      <w:r>
        <w:t xml:space="preserve">    A part is needed for human survival.</w:t>
      </w:r>
    </w:p>
    <w:p>
      <w:r>
        <w:t>7.  Il a besoin d'un **part** avant de partir.</w:t>
      </w:r>
    </w:p>
    <w:p>
      <w:r>
        <w:t xml:space="preserve">   He needs a part before leaving. </w:t>
      </w:r>
    </w:p>
    <w:p>
      <w:r>
        <w:t xml:space="preserve">8. La musique était un **part** de la fête. </w:t>
      </w:r>
    </w:p>
    <w:p>
      <w:r>
        <w:t xml:space="preserve">   The music was a part of the party. </w:t>
      </w:r>
    </w:p>
    <w:p>
      <w:r>
        <w:t>9. J'ai besoin de l'aide pour trouver ma **part**.</w:t>
      </w:r>
    </w:p>
    <w:p>
      <w:r>
        <w:t xml:space="preserve">    I need help to find my part. </w:t>
      </w:r>
    </w:p>
    <w:p>
      <w:r>
        <w:t xml:space="preserve">10. Le **part** des étudiants est important. </w:t>
      </w:r>
    </w:p>
    <w:p>
      <w:r>
        <w:t xml:space="preserve">    Student’s part is important.</w:t>
      </w:r>
    </w:p>
    <w:p/>
    <w:p>
      <w:r>
        <w:rPr>
          <w:b/>
        </w:rPr>
        <w:t>Word: avoir | Meaning: to have</w:t>
      </w:r>
    </w:p>
    <w:p/>
    <w:p>
      <w:r>
        <w:t>1. J'ai une nouvelle voiture.</w:t>
      </w:r>
    </w:p>
    <w:p>
      <w:r>
        <w:t xml:space="preserve">   I have a new car.</w:t>
      </w:r>
    </w:p>
    <w:p>
      <w:r>
        <w:t>2. Elle a faim, et elle veut manger.</w:t>
      </w:r>
    </w:p>
    <w:p>
      <w:r>
        <w:t xml:space="preserve">   She is hungry and wants to eat.</w:t>
      </w:r>
    </w:p>
    <w:p>
      <w:r>
        <w:t xml:space="preserve">3.  Il a froid aujourd'hui. </w:t>
      </w:r>
    </w:p>
    <w:p>
      <w:r>
        <w:t xml:space="preserve">   He is cold today.</w:t>
      </w:r>
    </w:p>
    <w:p>
      <w:r>
        <w:t>4. Tu as besoin de l'aide?</w:t>
      </w:r>
    </w:p>
    <w:p>
      <w:r>
        <w:t xml:space="preserve">   Do you need help?</w:t>
      </w:r>
    </w:p>
    <w:p>
      <w:r>
        <w:t>5. Nous avons mangé un délicieux repas.</w:t>
      </w:r>
    </w:p>
    <w:p>
      <w:r>
        <w:t xml:space="preserve">   We had a delicious meal.</w:t>
      </w:r>
    </w:p>
    <w:p>
      <w:r>
        <w:t>6. Vous avez des questions ?</w:t>
      </w:r>
    </w:p>
    <w:p>
      <w:r>
        <w:t xml:space="preserve">   Do you have any questions?</w:t>
      </w:r>
    </w:p>
    <w:p>
      <w:r>
        <w:t>7. Je n’ai pas assez d’argent pour acheter un cadeau.</w:t>
      </w:r>
    </w:p>
    <w:p>
      <w:r>
        <w:t xml:space="preserve">   I don't have enough money to buy a gift. </w:t>
      </w:r>
    </w:p>
    <w:p>
      <w:r>
        <w:t xml:space="preserve">8.  Le chat a l'eau dans son bol. </w:t>
      </w:r>
    </w:p>
    <w:p>
      <w:r>
        <w:t xml:space="preserve">    The cat has water in its bowl.</w:t>
      </w:r>
    </w:p>
    <w:p>
      <w:r>
        <w:t xml:space="preserve">9.  J’aime chanter et jouer de la guitare. </w:t>
      </w:r>
    </w:p>
    <w:p>
      <w:r>
        <w:t xml:space="preserve">    I like singing and playing the guitar.</w:t>
      </w:r>
    </w:p>
    <w:p>
      <w:r>
        <w:t>10.  Elle a étudié la géographie.</w:t>
      </w:r>
    </w:p>
    <w:p>
      <w:r>
        <w:t xml:space="preserve">   She has studied geography.</w:t>
      </w:r>
    </w:p>
    <w:p/>
    <w:p>
      <w:r>
        <w:rPr>
          <w:b/>
        </w:rPr>
        <w:t>Word: apprenner | Meaning: to learn</w:t>
      </w:r>
    </w:p>
    <w:p/>
    <w:p>
      <w:r>
        <w:t>1. Je voudrais apprendre à parler français plus facilement.</w:t>
      </w:r>
    </w:p>
    <w:p>
      <w:r>
        <w:t xml:space="preserve">   I would like to learn to speak French more easily.</w:t>
      </w:r>
    </w:p>
    <w:p>
      <w:r>
        <w:t xml:space="preserve">2.  J'apprends beaucoup de nouvelles choses chaque jour. </w:t>
      </w:r>
    </w:p>
    <w:p>
      <w:r>
        <w:t xml:space="preserve">   I learn a lot of new things every day. </w:t>
      </w:r>
    </w:p>
    <w:p>
      <w:r>
        <w:t>3.  Comment puis-je apprendre la traduction des mots ?</w:t>
      </w:r>
    </w:p>
    <w:p>
      <w:r>
        <w:t xml:space="preserve">   How can I learn how to translate words?</w:t>
      </w:r>
    </w:p>
    <w:p>
      <w:r>
        <w:t xml:space="preserve">4. Le professeur explique comment apprendre les règles de grammaire. </w:t>
      </w:r>
    </w:p>
    <w:p>
      <w:r>
        <w:t xml:space="preserve">  The teacher explains how to learn the rules of grammar. </w:t>
      </w:r>
    </w:p>
    <w:p>
      <w:r>
        <w:t>5. Tu peux apprendre beaucoup en lisant des livres.</w:t>
      </w:r>
    </w:p>
    <w:p>
      <w:r>
        <w:t xml:space="preserve">    You can learn a lot by reading books.</w:t>
      </w:r>
    </w:p>
    <w:p>
      <w:r>
        <w:t>6. L'école a une nouvelle activité pour apprendre la géographie.</w:t>
      </w:r>
    </w:p>
    <w:p>
      <w:r>
        <w:t xml:space="preserve">   School has a new activity for learning geography. </w:t>
      </w:r>
    </w:p>
    <w:p>
      <w:r>
        <w:t>7. J’apprends à faire de la cuisine avec ma mère.</w:t>
      </w:r>
    </w:p>
    <w:p>
      <w:r>
        <w:t xml:space="preserve">   I am learning to cook with my mother. </w:t>
      </w:r>
    </w:p>
    <w:p>
      <w:r>
        <w:t>8.  L’apprentissage du français est important pour ma carrière.</w:t>
      </w:r>
    </w:p>
    <w:p>
      <w:r>
        <w:t xml:space="preserve">   Learning French is important for my career.</w:t>
      </w:r>
    </w:p>
    <w:p>
      <w:r>
        <w:t>9. Apprendre les langues est une belle aventure.</w:t>
      </w:r>
    </w:p>
    <w:p>
      <w:r>
        <w:t xml:space="preserve">    Learning languages is a beautiful adventure. </w:t>
      </w:r>
    </w:p>
    <w:p>
      <w:r>
        <w:t>10. J'apprécie apprendre de nouvelles choses chaque jour.</w:t>
      </w:r>
    </w:p>
    <w:p>
      <w:r>
        <w:t xml:space="preserve">   I appreciate learning new things every day.</w:t>
      </w:r>
    </w:p>
    <w:p/>
    <w:p>
      <w:r>
        <w:rPr>
          <w:b/>
        </w:rPr>
        <w:t>Word: Chant | Meaning: Song</w:t>
      </w:r>
    </w:p>
    <w:p/>
    <w:p>
      <w:r>
        <w:t>1. J'adore chanter dans la soirée.</w:t>
      </w:r>
    </w:p>
    <w:p>
      <w:r>
        <w:t xml:space="preserve">   I love singing in the evening.</w:t>
      </w:r>
    </w:p>
    <w:p>
      <w:r>
        <w:t>2. Le chant de l'oiseau m’a fait sourire.</w:t>
      </w:r>
    </w:p>
    <w:p>
      <w:r>
        <w:t xml:space="preserve">   The bird song made me smile.</w:t>
      </w:r>
    </w:p>
    <w:p>
      <w:r>
        <w:t>3. Il chantait une chanson triste.</w:t>
      </w:r>
    </w:p>
    <w:p>
      <w:r>
        <w:t xml:space="preserve">   He was singing a sad song.</w:t>
      </w:r>
    </w:p>
    <w:p>
      <w:r>
        <w:t xml:space="preserve">4. Les enfants chanteront à l'école. </w:t>
      </w:r>
    </w:p>
    <w:p>
      <w:r>
        <w:t xml:space="preserve">   The children will sing at school. </w:t>
      </w:r>
    </w:p>
    <w:p>
      <w:r>
        <w:t xml:space="preserve">5. La musique nous chantait d’une joie immense. </w:t>
      </w:r>
    </w:p>
    <w:p>
      <w:r>
        <w:t xml:space="preserve">   Music sang to us with immense joy.</w:t>
      </w:r>
    </w:p>
    <w:p>
      <w:r>
        <w:t xml:space="preserve">6. Un chant de liberté résonne dans la ville. </w:t>
      </w:r>
    </w:p>
    <w:p>
      <w:r>
        <w:t xml:space="preserve">   A song of freedom resonates in the city.</w:t>
      </w:r>
    </w:p>
    <w:p>
      <w:r>
        <w:t>7. Elle a chanté une mélodie douce.</w:t>
      </w:r>
    </w:p>
    <w:p>
      <w:r>
        <w:t xml:space="preserve">   She sang a sweet melody.</w:t>
      </w:r>
    </w:p>
    <w:p>
      <w:r>
        <w:t>8. Le chant des vagues est hypnotique.</w:t>
      </w:r>
    </w:p>
    <w:p>
      <w:r>
        <w:t xml:space="preserve">   The waves' singing is hypnotic. </w:t>
      </w:r>
    </w:p>
    <w:p>
      <w:r>
        <w:t xml:space="preserve">9. On chante pour l’anniversaire de mon ami. </w:t>
      </w:r>
    </w:p>
    <w:p>
      <w:r>
        <w:t xml:space="preserve">   We are singing for my friend's birthday.</w:t>
      </w:r>
    </w:p>
    <w:p>
      <w:r>
        <w:t>10. La danse et le chant se mélangent dans la fête.</w:t>
      </w:r>
    </w:p>
    <w:p>
      <w:r>
        <w:t xml:space="preserve">   Dance and singing blend into the party.</w:t>
      </w:r>
    </w:p>
    <w:p/>
    <w:p>
      <w:r>
        <w:rPr>
          <w:b/>
        </w:rPr>
        <w:t>Word: Prendre | Meaning: to take</w:t>
      </w:r>
    </w:p>
    <w:p/>
    <w:p>
      <w:r>
        <w:t>1.  Je prends le métro chaque jour pour aller au travail.</w:t>
      </w:r>
    </w:p>
    <w:p>
      <w:r>
        <w:t xml:space="preserve">    I take the metro every day to go to work.</w:t>
      </w:r>
    </w:p>
    <w:p>
      <w:r>
        <w:t>2.  Vous pouvez prendre un café ou une boisson au restaurant.</w:t>
      </w:r>
    </w:p>
    <w:p>
      <w:r>
        <w:t xml:space="preserve">    You can order a coffee or a drink at the restaurant.</w:t>
      </w:r>
    </w:p>
    <w:p>
      <w:r>
        <w:t>3.  Il prend des photos de la nature.</w:t>
      </w:r>
    </w:p>
    <w:p>
      <w:r>
        <w:t xml:space="preserve">    He takes pictures of nature. </w:t>
      </w:r>
    </w:p>
    <w:p>
      <w:r>
        <w:t>4.  Elle prend son smartphone pour appeler ses parents.</w:t>
      </w:r>
    </w:p>
    <w:p>
      <w:r>
        <w:t xml:space="preserve">    She takes her smartphone to call her parents.</w:t>
      </w:r>
    </w:p>
    <w:p>
      <w:r>
        <w:t>5.  Je prends un air frais sur la plage.</w:t>
      </w:r>
    </w:p>
    <w:p>
      <w:r>
        <w:t xml:space="preserve">   I take fresh air on the beach.</w:t>
      </w:r>
    </w:p>
    <w:p>
      <w:r>
        <w:t xml:space="preserve">6.  Les enfants prennent leur goûter avant de commencer l'école. </w:t>
      </w:r>
    </w:p>
    <w:p>
      <w:r>
        <w:t xml:space="preserve">    The children take their snack before starting school. </w:t>
      </w:r>
    </w:p>
    <w:p>
      <w:r>
        <w:t xml:space="preserve">7.  Préparez-vous à prendre le bus pour l'aéroport. </w:t>
      </w:r>
    </w:p>
    <w:p>
      <w:r>
        <w:t xml:space="preserve">    Prepare yourself to take the bus for the airport.</w:t>
      </w:r>
    </w:p>
    <w:p>
      <w:r>
        <w:t>8.  Prenez un moment pour vous détendre et respirer profondément.</w:t>
      </w:r>
    </w:p>
    <w:p>
      <w:r>
        <w:t xml:space="preserve">   Take a moment to relax and breathe deeply.</w:t>
      </w:r>
    </w:p>
    <w:p>
      <w:r>
        <w:t xml:space="preserve">9.  Ils prennent rendez-vous avec le médecin. </w:t>
      </w:r>
    </w:p>
    <w:p>
      <w:r>
        <w:t xml:space="preserve">    They make an appointment with the doctor. </w:t>
      </w:r>
    </w:p>
    <w:p>
      <w:r>
        <w:t xml:space="preserve">10. Il faut prendre des décisions difficiles. </w:t>
      </w:r>
    </w:p>
    <w:p>
      <w:r>
        <w:t xml:space="preserve">    We have to make difficult decisions.</w:t>
      </w:r>
    </w:p>
    <w:p/>
    <w:p>
      <w:r>
        <w:rPr>
          <w:b/>
        </w:rPr>
        <w:t>Word: Chercher | Meaning: To search for</w:t>
      </w:r>
    </w:p>
    <w:p/>
    <w:p>
      <w:r>
        <w:t xml:space="preserve">1. Je cherche un nouveau livre à lire. </w:t>
      </w:r>
    </w:p>
    <w:p>
      <w:r>
        <w:t xml:space="preserve">    I'm looking for a new book to read.</w:t>
      </w:r>
    </w:p>
    <w:p>
      <w:r>
        <w:t xml:space="preserve">2. Elle cherche son portefeuille dans sa sacoche. </w:t>
      </w:r>
    </w:p>
    <w:p>
      <w:r>
        <w:t xml:space="preserve">    She is searching for her wallet in her bag.</w:t>
      </w:r>
    </w:p>
    <w:p>
      <w:r>
        <w:t>3.  J’essaie de trouver une solution pour ce problème.</w:t>
      </w:r>
    </w:p>
    <w:p>
      <w:r>
        <w:t xml:space="preserve">   I am trying to find a solution to this problem. </w:t>
      </w:r>
    </w:p>
    <w:p>
      <w:r>
        <w:t>4. Les parents cherchent des informations sur l'école.</w:t>
      </w:r>
    </w:p>
    <w:p>
      <w:r>
        <w:t xml:space="preserve">    The parents are looking for information about the school. </w:t>
      </w:r>
    </w:p>
    <w:p>
      <w:r>
        <w:t xml:space="preserve">5.  Les enfants cherchaient un jeu amusant à jouer dehors. </w:t>
      </w:r>
    </w:p>
    <w:p>
      <w:r>
        <w:t xml:space="preserve">    The children were searching for a fun game to play outside. </w:t>
      </w:r>
    </w:p>
    <w:p>
      <w:r>
        <w:t xml:space="preserve">6.  Un voyage dans une ville inconnue est quelque chose que je cherche. </w:t>
      </w:r>
    </w:p>
    <w:p>
      <w:r>
        <w:t xml:space="preserve">   A trip to an unknown city is something I'm looking for.</w:t>
      </w:r>
    </w:p>
    <w:p>
      <w:r>
        <w:t xml:space="preserve">7. La mère cherchait des recettes de cuisine pour l’anniversaire de son enfant. </w:t>
      </w:r>
    </w:p>
    <w:p>
      <w:r>
        <w:t xml:space="preserve">    The mother was searching for recipes for her child’s birthday. </w:t>
      </w:r>
    </w:p>
    <w:p>
      <w:r>
        <w:t xml:space="preserve">8. J’ai besoin de trouver un moyen d’économiser de l’argent.  </w:t>
      </w:r>
    </w:p>
    <w:p>
      <w:r>
        <w:t xml:space="preserve">   I need to find a way to save money. </w:t>
      </w:r>
    </w:p>
    <w:p>
      <w:r>
        <w:t xml:space="preserve">9. Le chef cherchait à améliorer la qualité de sa cuisine. </w:t>
      </w:r>
    </w:p>
    <w:p>
      <w:r>
        <w:t xml:space="preserve">    The chef was looking to improve the quality of his cooking. </w:t>
      </w:r>
    </w:p>
    <w:p>
      <w:r>
        <w:t xml:space="preserve">10. Je cherche des informations sur les transports en commun. </w:t>
      </w:r>
    </w:p>
    <w:p>
      <w:r>
        <w:t xml:space="preserve">   I'm seeking information about public transportation.</w:t>
      </w:r>
    </w:p>
    <w:p/>
    <w:p>
      <w:r>
        <w:rPr>
          <w:b/>
        </w:rPr>
        <w:t>Word: Amis | Meaning: Friends</w:t>
      </w:r>
    </w:p>
    <w:p/>
    <w:p>
      <w:r>
        <w:t xml:space="preserve">1. J'ai des amis formidables. </w:t>
      </w:r>
    </w:p>
    <w:p>
      <w:r>
        <w:t xml:space="preserve">    My friends are amazing.</w:t>
      </w:r>
    </w:p>
    <w:p>
      <w:r>
        <w:t>2. Mes amis sont très gentils.</w:t>
      </w:r>
    </w:p>
    <w:p>
      <w:r>
        <w:t xml:space="preserve">    My friends are very kind.</w:t>
      </w:r>
    </w:p>
    <w:p>
      <w:r>
        <w:t xml:space="preserve">3. Nous sommes tous les amis. </w:t>
      </w:r>
    </w:p>
    <w:p>
      <w:r>
        <w:t xml:space="preserve">    We are all friends.</w:t>
      </w:r>
    </w:p>
    <w:p>
      <w:r>
        <w:t>4. Je suis content d'avoir des amis.</w:t>
      </w:r>
    </w:p>
    <w:p>
      <w:r>
        <w:t xml:space="preserve">    I am happy to have friends.</w:t>
      </w:r>
    </w:p>
    <w:p>
      <w:r>
        <w:t>5. J’aime passer du temps avec mes amis.</w:t>
      </w:r>
    </w:p>
    <w:p>
      <w:r>
        <w:t xml:space="preserve">    I like spending time with my friends.</w:t>
      </w:r>
    </w:p>
    <w:p>
      <w:r>
        <w:t xml:space="preserve">6. Les amis sont importants pour la vie. </w:t>
      </w:r>
    </w:p>
    <w:p>
      <w:r>
        <w:t xml:space="preserve">    Friends are important for life.</w:t>
      </w:r>
    </w:p>
    <w:p>
      <w:r>
        <w:t>7. Il y a beaucoup d'amis à Paris.</w:t>
      </w:r>
    </w:p>
    <w:p>
      <w:r>
        <w:t xml:space="preserve">    There are many friends in Paris.</w:t>
      </w:r>
    </w:p>
    <w:p>
      <w:r>
        <w:t xml:space="preserve">8. J’ai des amis qui vivent en Allemagne. </w:t>
      </w:r>
    </w:p>
    <w:p>
      <w:r>
        <w:t xml:space="preserve">    I have friends who live in Germany. </w:t>
      </w:r>
    </w:p>
    <w:p>
      <w:r>
        <w:t xml:space="preserve">9. Tu as de bons amis? </w:t>
      </w:r>
    </w:p>
    <w:p>
      <w:r>
        <w:t xml:space="preserve">   Do you have good friends? </w:t>
      </w:r>
    </w:p>
    <w:p>
      <w:r>
        <w:t xml:space="preserve">10.  Mon ami est très intelligent. </w:t>
      </w:r>
    </w:p>
    <w:p>
      <w:r>
        <w:t xml:space="preserve">    My friend is very smart.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