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l'amour que je ressens pour ma famille.</w:t>
      </w:r>
    </w:p>
    <w:p>
      <w:r>
        <w:t xml:space="preserve">  My family brings me a lot of love.</w:t>
      </w:r>
    </w:p>
    <w:p>
      <w:r>
        <w:t>2. L’amour est une force puissante qui nous pousse à agir.</w:t>
      </w:r>
    </w:p>
    <w:p>
      <w:r>
        <w:t xml:space="preserve">  Love is a powerful force that pushes us to act. </w:t>
      </w:r>
    </w:p>
    <w:p>
      <w:r>
        <w:t>3. Il n'y a pas d'amour sans compassion, dit le proverbe.</w:t>
      </w:r>
    </w:p>
    <w:p>
      <w:r>
        <w:t xml:space="preserve">   There is no love without compassion, as the proverb says. </w:t>
      </w:r>
    </w:p>
    <w:p>
      <w:r>
        <w:t>4. L'amour est une source de joie et d’énergie dans ma vie.</w:t>
      </w:r>
    </w:p>
    <w:p>
      <w:r>
        <w:t xml:space="preserve">  Love is a source of joy and energy in my life.</w:t>
      </w:r>
    </w:p>
    <w:p>
      <w:r>
        <w:t xml:space="preserve">5. Je pense que l’amour entre les hommes et les femmes peut être un cadeau extraordinaire. </w:t>
      </w:r>
    </w:p>
    <w:p>
      <w:r>
        <w:t xml:space="preserve">   I think love between men and women can be an extraordinary gift. </w:t>
      </w:r>
    </w:p>
    <w:p>
      <w:r>
        <w:t>6. La clé de la réussite est d'être patient et de croire en l'amour.</w:t>
      </w:r>
    </w:p>
    <w:p>
      <w:r>
        <w:t xml:space="preserve">  The key to success is to be patient and believe in love.</w:t>
      </w:r>
    </w:p>
    <w:p>
      <w:r>
        <w:t>7. L’amour est le meilleur moyen de résoudre les conflits.</w:t>
      </w:r>
    </w:p>
    <w:p>
      <w:r>
        <w:t xml:space="preserve">   Love is the best way to solve conflicts.</w:t>
      </w:r>
    </w:p>
    <w:p>
      <w:r>
        <w:t>8. Les relations amoureuses sont un élément essentiel de la vie humaine.</w:t>
      </w:r>
    </w:p>
    <w:p>
      <w:r>
        <w:t xml:space="preserve">    Romantic relationships are a fundamental element of human life. </w:t>
      </w:r>
    </w:p>
    <w:p>
      <w:r>
        <w:t xml:space="preserve">9. L'amour peut nous donner la force nécessaire pour traverser les épreuves de la vie. </w:t>
      </w:r>
    </w:p>
    <w:p>
      <w:r>
        <w:t xml:space="preserve">  Love can give us the strength needed to overcome life’s trials.</w:t>
      </w:r>
    </w:p>
    <w:p>
      <w:r>
        <w:t>10. Il est important de cultiver l'amour dans nos vies, car il est indispensable à notre bonheur.</w:t>
      </w:r>
    </w:p>
    <w:p>
      <w:r>
        <w:t xml:space="preserve">    It is important to cultivate love in our lives because it is essential to our happiness.</w:t>
      </w:r>
    </w:p>
    <w:p/>
    <w:p>
      <w:r>
        <w:rPr>
          <w:b/>
        </w:rPr>
        <w:t>Word: Amies | Meaning: Friends</w:t>
      </w:r>
    </w:p>
    <w:p/>
    <w:p>
      <w:r>
        <w:t xml:space="preserve">1. J'adore passer du temps avec mes amies. </w:t>
      </w:r>
    </w:p>
    <w:p>
      <w:r>
        <w:t xml:space="preserve">   I love spending time with my friends.</w:t>
      </w:r>
    </w:p>
    <w:p>
      <w:r>
        <w:t xml:space="preserve">2.  Elle est toujours heureuse de voir ses amies. </w:t>
      </w:r>
    </w:p>
    <w:p>
      <w:r>
        <w:t xml:space="preserve">   She is always happy to see her friends.</w:t>
      </w:r>
    </w:p>
    <w:p>
      <w:r>
        <w:t>3. Nous sommes des amis sincères et loyaux.</w:t>
      </w:r>
    </w:p>
    <w:p>
      <w:r>
        <w:t xml:space="preserve">   We are sincere and loyal friends. </w:t>
      </w:r>
    </w:p>
    <w:p>
      <w:r>
        <w:t>4. Les amies partagent des moments spéciaux ensemble.</w:t>
      </w:r>
    </w:p>
    <w:p>
      <w:r>
        <w:t xml:space="preserve">   Friends share special moments together.</w:t>
      </w:r>
    </w:p>
    <w:p>
      <w:r>
        <w:t>5. Ma meilleure amie est une personne très gentille.</w:t>
      </w:r>
    </w:p>
    <w:p>
      <w:r>
        <w:t xml:space="preserve">   My best friend is a very kind person.</w:t>
      </w:r>
    </w:p>
    <w:p>
      <w:r>
        <w:t xml:space="preserve">6. Je passe beaucoup de temps à la maison avec mes amis. </w:t>
      </w:r>
    </w:p>
    <w:p>
      <w:r>
        <w:t xml:space="preserve">   I spend a lot of time at home with my friends. </w:t>
      </w:r>
    </w:p>
    <w:p>
      <w:r>
        <w:t>7. Mon ami et moi sommes des passionnés d'art.</w:t>
      </w:r>
    </w:p>
    <w:p>
      <w:r>
        <w:t xml:space="preserve">  My friend and I are art enthusiasts. </w:t>
      </w:r>
    </w:p>
    <w:p>
      <w:r>
        <w:t xml:space="preserve">8. Il est important de prendre soin de ses amies. </w:t>
      </w:r>
    </w:p>
    <w:p>
      <w:r>
        <w:t xml:space="preserve">   It is important to take care of your friends.</w:t>
      </w:r>
    </w:p>
    <w:p>
      <w:r>
        <w:t xml:space="preserve">9. J'ai un grand groupe d'amis et je les adore. </w:t>
      </w:r>
    </w:p>
    <w:p>
      <w:r>
        <w:t xml:space="preserve">   I have a big group of friends, and I love them. </w:t>
      </w:r>
    </w:p>
    <w:p>
      <w:r>
        <w:t>10.  Les amies aident les uns les autres dans des moments difficiles.</w:t>
      </w:r>
    </w:p>
    <w:p>
      <w:r>
        <w:t xml:space="preserve">   Friends help each other in difficult times.</w:t>
      </w:r>
    </w:p>
    <w:p/>
    <w:p>
      <w:r>
        <w:rPr>
          <w:b/>
        </w:rPr>
        <w:t>Word: Boire | Meaning: To drink</w:t>
      </w:r>
    </w:p>
    <w:p/>
    <w:p>
      <w:r>
        <w:t>1. J'aime boire du thé au soleil.</w:t>
      </w:r>
    </w:p>
    <w:p>
      <w:r>
        <w:t xml:space="preserve">    I like drinking tea in the sunshine.</w:t>
      </w:r>
    </w:p>
    <w:p>
      <w:r>
        <w:t>2. Elle boit beaucoup d'eau pendant la journée.</w:t>
      </w:r>
    </w:p>
    <w:p>
      <w:r>
        <w:t xml:space="preserve">    She drinks a lot of water during the day. </w:t>
      </w:r>
    </w:p>
    <w:p>
      <w:r>
        <w:t>3. Tu dois boire beaucoup de liquide pour rester hydraté.</w:t>
      </w:r>
    </w:p>
    <w:p>
      <w:r>
        <w:t xml:space="preserve">   You must drink a lot of liquid to stay hydrated. </w:t>
      </w:r>
    </w:p>
    <w:p>
      <w:r>
        <w:t>4. On boit du vin rouge et du rosé.</w:t>
      </w:r>
    </w:p>
    <w:p>
      <w:r>
        <w:t xml:space="preserve">    We drink red wine and rosé. </w:t>
      </w:r>
    </w:p>
    <w:p>
      <w:r>
        <w:t>5.  Les enfants aiment boire le lait avec leur repas.</w:t>
      </w:r>
    </w:p>
    <w:p>
      <w:r>
        <w:t xml:space="preserve">    Children like drinking milk with their meals. </w:t>
      </w:r>
    </w:p>
    <w:p>
      <w:r>
        <w:t>6.  Laisser l'eau bouillir avant de la boire.</w:t>
      </w:r>
    </w:p>
    <w:p>
      <w:r>
        <w:t xml:space="preserve">    Boil the water before drinking it. </w:t>
      </w:r>
    </w:p>
    <w:p>
      <w:r>
        <w:t>7. Il boit beaucoup d'orange juice à la maison.</w:t>
      </w:r>
    </w:p>
    <w:p>
      <w:r>
        <w:t xml:space="preserve">   He drinks a lot of orange juice at home.</w:t>
      </w:r>
    </w:p>
    <w:p>
      <w:r>
        <w:t>8.  J'ai besoin de boire un verre d'eau avant le voyage.</w:t>
      </w:r>
    </w:p>
    <w:p>
      <w:r>
        <w:t xml:space="preserve">   I need to drink a glass of water before traveling. </w:t>
      </w:r>
    </w:p>
    <w:p>
      <w:r>
        <w:t xml:space="preserve">9.  Vous devez boire une tasse de thé après votre repas. </w:t>
      </w:r>
    </w:p>
    <w:p>
      <w:r>
        <w:t xml:space="preserve">    You must drink a cup of tea after your meal.</w:t>
      </w:r>
    </w:p>
    <w:p>
      <w:r>
        <w:t>10. Ils boivent du café chaque matin.</w:t>
      </w:r>
    </w:p>
    <w:p>
      <w:r>
        <w:t xml:space="preserve">   They drink coffee every morning.</w:t>
      </w:r>
    </w:p>
    <w:p/>
    <w:p>
      <w:r>
        <w:t>Chante: &lt;sings&gt;</w:t>
      </w:r>
    </w:p>
    <w:p/>
    <w:p>
      <w:r>
        <w:t>1.  Tu chante bien, il est amusant à l'entendre chanter!</w:t>
      </w:r>
    </w:p>
    <w:p>
      <w:r>
        <w:t xml:space="preserve">   You sing well, it is fun to hear you singing!</w:t>
      </w:r>
    </w:p>
    <w:p>
      <w:r>
        <w:t xml:space="preserve">2. J’aime écouter les chansons que je chante quand j'ai envie de me relaxer. </w:t>
      </w:r>
    </w:p>
    <w:p>
      <w:r>
        <w:t xml:space="preserve">   I like listening to songs that I sing when I want to relax.</w:t>
      </w:r>
    </w:p>
    <w:p>
      <w:r>
        <w:t xml:space="preserve">3. Il chante pour nous et il est très talentueux! </w:t>
      </w:r>
    </w:p>
    <w:p>
      <w:r>
        <w:t xml:space="preserve">   He sings for us and he is very talented!</w:t>
      </w:r>
    </w:p>
    <w:p>
      <w:r>
        <w:t>4. Chante-moi une chanson pour moi?</w:t>
      </w:r>
    </w:p>
    <w:p>
      <w:r>
        <w:t xml:space="preserve">   Sing me a song, please? </w:t>
      </w:r>
    </w:p>
    <w:p>
      <w:r>
        <w:t xml:space="preserve">5. La chanteuse est célèbre pour ses chansons. </w:t>
      </w:r>
    </w:p>
    <w:p>
      <w:r>
        <w:t xml:space="preserve">   The singer is famous for her songs.</w:t>
      </w:r>
    </w:p>
    <w:p>
      <w:r>
        <w:t xml:space="preserve">6. Les enfants chantent en groupe pendant la fête. </w:t>
      </w:r>
    </w:p>
    <w:p>
      <w:r>
        <w:t xml:space="preserve">    The children sing in a group during the party.</w:t>
      </w:r>
    </w:p>
    <w:p>
      <w:r>
        <w:t>7.  Chante avec moi!</w:t>
      </w:r>
    </w:p>
    <w:p>
      <w:r>
        <w:t xml:space="preserve">   Sing with me!</w:t>
      </w:r>
    </w:p>
    <w:p>
      <w:r>
        <w:t xml:space="preserve">8. Je chante dans ma chambre et il est difficile de ne pas l'entendre. </w:t>
      </w:r>
    </w:p>
    <w:p>
      <w:r>
        <w:t xml:space="preserve">    I sing in my room and it is difficult not to hear me.</w:t>
      </w:r>
    </w:p>
    <w:p>
      <w:r>
        <w:t xml:space="preserve">9.  Elle chante souvent au concert! </w:t>
      </w:r>
    </w:p>
    <w:p>
      <w:r>
        <w:t xml:space="preserve">    She sings often at the concert! </w:t>
      </w:r>
    </w:p>
    <w:p>
      <w:r>
        <w:t xml:space="preserve">10. Le vent chanta à travers les arbres. </w:t>
      </w:r>
    </w:p>
    <w:p>
      <w:r>
        <w:t xml:space="preserve">   The wind sang through the trees.</w:t>
      </w:r>
    </w:p>
    <w:p/>
    <w:p>
      <w:r>
        <w:t>Déjeuner: &lt;Lunch&gt;</w:t>
      </w:r>
    </w:p>
    <w:p/>
    <w:p>
      <w:r>
        <w:t>1. J'ai eu un délicieux déjeuner aujourd'hui.</w:t>
      </w:r>
    </w:p>
    <w:p>
      <w:r>
        <w:t xml:space="preserve">   I had a delicious lunch today.</w:t>
      </w:r>
    </w:p>
    <w:p>
      <w:r>
        <w:t>2. Le déjeuner est important pour l'énergie du jour.</w:t>
      </w:r>
    </w:p>
    <w:p>
      <w:r>
        <w:t xml:space="preserve">   Lunch is important for energy throughout the day.</w:t>
      </w:r>
    </w:p>
    <w:p>
      <w:r>
        <w:t xml:space="preserve">3. La cuisine de maman était délicieuse et j’adore le déjeuner. </w:t>
      </w:r>
    </w:p>
    <w:p>
      <w:r>
        <w:t xml:space="preserve">    Mom's cooking was delicious and I love lunchtime. </w:t>
      </w:r>
    </w:p>
    <w:p>
      <w:r>
        <w:t>4. Je vais manger un sandwich au déjeuner.</w:t>
      </w:r>
    </w:p>
    <w:p>
      <w:r>
        <w:t xml:space="preserve">   I am going to have a sandwich at lunch.</w:t>
      </w:r>
    </w:p>
    <w:p>
      <w:r>
        <w:t>5. L’heure du déjeuner est importante pour se détendre.</w:t>
      </w:r>
    </w:p>
    <w:p>
      <w:r>
        <w:t xml:space="preserve">   Lunchtime is important for relaxing.</w:t>
      </w:r>
    </w:p>
    <w:p>
      <w:r>
        <w:t>6. La famille va se retrouver pour le déjeuner à la maison.</w:t>
      </w:r>
    </w:p>
    <w:p>
      <w:r>
        <w:t xml:space="preserve">    The family will gather for lunch at home. </w:t>
      </w:r>
    </w:p>
    <w:p>
      <w:r>
        <w:t>7. Mon ami et moi avons toujours un déjeuner rapide avant de travailler.</w:t>
      </w:r>
    </w:p>
    <w:p>
      <w:r>
        <w:t xml:space="preserve">    My friend and I always have a quick lunch before we work.  </w:t>
      </w:r>
    </w:p>
    <w:p>
      <w:r>
        <w:t>8. J’adore déguster une salade au déjeuner.</w:t>
      </w:r>
    </w:p>
    <w:p>
      <w:r>
        <w:t xml:space="preserve">   I love to enjoy a salad at lunchtime. </w:t>
      </w:r>
    </w:p>
    <w:p>
      <w:r>
        <w:t>9. Il est temps de prendre son déjeuner.</w:t>
      </w:r>
    </w:p>
    <w:p>
      <w:r>
        <w:t xml:space="preserve">   It's time for my lunch break. </w:t>
      </w:r>
    </w:p>
    <w:p>
      <w:r>
        <w:t xml:space="preserve">10. Un bon déjeuner nous donne l'énergie pour la soirée. </w:t>
      </w:r>
    </w:p>
    <w:p>
      <w:r>
        <w:t xml:space="preserve">    A good lunch gives us the energy for the evening.</w:t>
      </w:r>
    </w:p>
    <w:p/>
    <w:p>
      <w:r>
        <w:rPr>
          <w:b/>
        </w:rPr>
        <w:t>Word: Dormez | Meaning: Sleep</w:t>
      </w:r>
    </w:p>
    <w:p/>
    <w:p>
      <w:r>
        <w:t xml:space="preserve">1. Il est temps de dormir, je suis très fatigué. </w:t>
      </w:r>
    </w:p>
    <w:p>
      <w:r>
        <w:t xml:space="preserve">  He's time to sleep, I am very tired. </w:t>
      </w:r>
    </w:p>
    <w:p>
      <w:r>
        <w:t xml:space="preserve">2. Je dormets dans ma chambre quand je suis seul. </w:t>
      </w:r>
    </w:p>
    <w:p>
      <w:r>
        <w:t xml:space="preserve">  I sleep in my room when I am alone.</w:t>
      </w:r>
    </w:p>
    <w:p>
      <w:r>
        <w:t>3. Tu dois te coucher tôt pour avoir une bonne nuit de sommeil.</w:t>
      </w:r>
    </w:p>
    <w:p>
      <w:r>
        <w:t xml:space="preserve">   You must go to bed early to have a good night's sleep.</w:t>
      </w:r>
    </w:p>
    <w:p>
      <w:r>
        <w:t xml:space="preserve">4. Les enfants doivent dormir avant d'aller au parc. </w:t>
      </w:r>
    </w:p>
    <w:p>
      <w:r>
        <w:t xml:space="preserve">    Children should sleep before going to the park.</w:t>
      </w:r>
    </w:p>
    <w:p>
      <w:r>
        <w:t xml:space="preserve">5.  Voulez-vous que je vous aide à vous endormir ? </w:t>
      </w:r>
    </w:p>
    <w:p>
      <w:r>
        <w:t xml:space="preserve">   Would you like me to help you fall asleep? </w:t>
      </w:r>
    </w:p>
    <w:p>
      <w:r>
        <w:t xml:space="preserve">6. J’ai besoin de dormir plus longtemps pour être plus énergique. </w:t>
      </w:r>
    </w:p>
    <w:p>
      <w:r>
        <w:t xml:space="preserve">     I need to sleep more to be more energetic. </w:t>
      </w:r>
    </w:p>
    <w:p>
      <w:r>
        <w:t xml:space="preserve">7. Elle s'est réveillée, elle a dormi très peu. </w:t>
      </w:r>
    </w:p>
    <w:p>
      <w:r>
        <w:t xml:space="preserve">    She woke up, she slept very little. </w:t>
      </w:r>
    </w:p>
    <w:p>
      <w:r>
        <w:t xml:space="preserve">8. Après une longue journée, il est important de se reposer. </w:t>
      </w:r>
    </w:p>
    <w:p>
      <w:r>
        <w:t xml:space="preserve">    After a long day, it is important to rest. </w:t>
      </w:r>
    </w:p>
    <w:p>
      <w:r>
        <w:t>9. Les adultes doivent dormir suffisamment pour être en bonne santé.</w:t>
      </w:r>
    </w:p>
    <w:p>
      <w:r>
        <w:t xml:space="preserve">    Adults need to sleep enough to be healthy.</w:t>
      </w:r>
    </w:p>
    <w:p>
      <w:r>
        <w:t>10. Je vais me coucher maintenant, je suis fatigué(e) .</w:t>
      </w:r>
    </w:p>
    <w:p>
      <w:r>
        <w:t xml:space="preserve">     I'm going to bed now, I am tired.</w:t>
      </w:r>
    </w:p>
    <w:p/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My house is small, but comfortable.</w:t>
      </w:r>
    </w:p>
    <w:p>
      <w:r>
        <w:t>2.  La maison de ma grand-mère est très jolie.</w:t>
      </w:r>
    </w:p>
    <w:p>
      <w:r>
        <w:t xml:space="preserve">   My grandmother's house is very beautiful.</w:t>
      </w:r>
    </w:p>
    <w:p>
      <w:r>
        <w:t>3.  Je voudrais acheter une nouvelle maison.</w:t>
      </w:r>
    </w:p>
    <w:p>
      <w:r>
        <w:t xml:space="preserve">   I would like to buy a new house. </w:t>
      </w:r>
    </w:p>
    <w:p>
      <w:r>
        <w:t>4.  J'aime beaucoup la maison des amis.</w:t>
      </w:r>
    </w:p>
    <w:p>
      <w:r>
        <w:t xml:space="preserve">   I love my friend's house. </w:t>
      </w:r>
    </w:p>
    <w:p>
      <w:r>
        <w:t>5.  Est-ce que tu habites dans ta maison?</w:t>
      </w:r>
    </w:p>
    <w:p>
      <w:r>
        <w:t xml:space="preserve">    Do you live in your house?</w:t>
      </w:r>
    </w:p>
    <w:p>
      <w:r>
        <w:t>6.  La maison est située à une distance raisonnable de la ville.</w:t>
      </w:r>
    </w:p>
    <w:p>
      <w:r>
        <w:t xml:space="preserve">   The house is located at a reasonable distance from the city. </w:t>
      </w:r>
    </w:p>
    <w:p>
      <w:r>
        <w:t>7.  Vivez dans votre maison et n'oubliez pas vos amis.</w:t>
      </w:r>
    </w:p>
    <w:p>
      <w:r>
        <w:t xml:space="preserve">    Live in your home and don't forget your friends. </w:t>
      </w:r>
    </w:p>
    <w:p>
      <w:r>
        <w:t>8.  Les habitants s'installent dans leur maison.</w:t>
      </w:r>
    </w:p>
    <w:p>
      <w:r>
        <w:t xml:space="preserve">    The residents settle into their house.</w:t>
      </w:r>
    </w:p>
    <w:p>
      <w:r>
        <w:t>9.  La maison de Jean est très spacieuse.</w:t>
      </w:r>
    </w:p>
    <w:p>
      <w:r>
        <w:t xml:space="preserve">   Jean's house is very spacious.</w:t>
      </w:r>
    </w:p>
    <w:p>
      <w:r>
        <w:t>10. La famille déménage dans une nouvelle maison.</w:t>
      </w:r>
    </w:p>
    <w:p>
      <w:r>
        <w:t xml:space="preserve">   The family moves to a new house.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Elle joue de la musique pour son ami.</w:t>
      </w:r>
    </w:p>
    <w:p>
      <w:r>
        <w:t xml:space="preserve">    She plays music for her friend.</w:t>
      </w:r>
    </w:p>
    <w:p>
      <w:r>
        <w:t>4. J'aime jouer avec mes amis.</w:t>
      </w:r>
    </w:p>
    <w:p>
      <w:r>
        <w:t xml:space="preserve">   I like playing with my friends.</w:t>
      </w:r>
    </w:p>
    <w:p>
      <w:r>
        <w:t>5. Nous jouons un jeu de société.</w:t>
      </w:r>
    </w:p>
    <w:p>
      <w:r>
        <w:t xml:space="preserve">   We are playing a board game.</w:t>
      </w:r>
    </w:p>
    <w:p>
      <w:r>
        <w:t>6. Il joue aux cartes avec sa famille.</w:t>
      </w:r>
    </w:p>
    <w:p>
      <w:r>
        <w:t xml:space="preserve">   He plays cards with his family.</w:t>
      </w:r>
    </w:p>
    <w:p>
      <w:r>
        <w:t>7. Le chien joue avec le frisbee.</w:t>
      </w:r>
    </w:p>
    <w:p>
      <w:r>
        <w:t xml:space="preserve">    The dog plays with the frisbee.</w:t>
      </w:r>
    </w:p>
    <w:p>
      <w:r>
        <w:t>8. Tu joues souvent à l'ordinateur?</w:t>
      </w:r>
    </w:p>
    <w:p>
      <w:r>
        <w:t xml:space="preserve">  Do you often play computer games?</w:t>
      </w:r>
    </w:p>
    <w:p>
      <w:r>
        <w:t xml:space="preserve">9. Les oiseaux jouent sur les branches des arbres. </w:t>
      </w:r>
    </w:p>
    <w:p>
      <w:r>
        <w:t xml:space="preserve">   Birds play on the branches of trees. </w:t>
      </w:r>
    </w:p>
    <w:p>
      <w:r>
        <w:t>10. Je joue à la musique pour mon plaisir.</w:t>
      </w:r>
    </w:p>
    <w:p>
      <w:r>
        <w:t xml:space="preserve">    I play music for my pleasure.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I eat bread every morning.</w:t>
      </w:r>
    </w:p>
    <w:p>
      <w:r>
        <w:t>2.  Ils mangent des fruits pour le déjeuner.</w:t>
      </w:r>
    </w:p>
    <w:p>
      <w:r>
        <w:t xml:space="preserve">   They eat fruit for lunch.</w:t>
      </w:r>
    </w:p>
    <w:p>
      <w:r>
        <w:t xml:space="preserve">3.  Tu manges beaucoup de légumes ? </w:t>
      </w:r>
    </w:p>
    <w:p>
      <w:r>
        <w:t xml:space="preserve">   Do you eat a lot of vegetables?</w:t>
      </w:r>
    </w:p>
    <w:p>
      <w:r>
        <w:t>4.  J'ai envie de manger une pizza.</w:t>
      </w:r>
    </w:p>
    <w:p>
      <w:r>
        <w:t xml:space="preserve">   I want to eat a pizza.</w:t>
      </w:r>
    </w:p>
    <w:p>
      <w:r>
        <w:t xml:space="preserve">5.  La cuisine est propre, et j’aime manger là-bas. </w:t>
      </w:r>
    </w:p>
    <w:p>
      <w:r>
        <w:t xml:space="preserve">   The kitchen is clean, and I like to eat there.</w:t>
      </w:r>
    </w:p>
    <w:p>
      <w:r>
        <w:t>6.  Manger à la maison est plus économique.</w:t>
      </w:r>
    </w:p>
    <w:p>
      <w:r>
        <w:t xml:space="preserve">   Eating at home is more economical.</w:t>
      </w:r>
    </w:p>
    <w:p>
      <w:r>
        <w:t xml:space="preserve">7.  Je n'ai pas envie de manger maintenant. </w:t>
      </w:r>
    </w:p>
    <w:p>
      <w:r>
        <w:t xml:space="preserve">   I don't feel like eating now. </w:t>
      </w:r>
    </w:p>
    <w:p>
      <w:r>
        <w:t xml:space="preserve">8.  Est-ce que vous mangez souvent à l’extérieur ? </w:t>
      </w:r>
    </w:p>
    <w:p>
      <w:r>
        <w:t xml:space="preserve">   Do you eat out often?</w:t>
      </w:r>
    </w:p>
    <w:p>
      <w:r>
        <w:t>9.  Manger de la nourriture saine est important pour notre santé.</w:t>
      </w:r>
    </w:p>
    <w:p>
      <w:r>
        <w:t xml:space="preserve">   Eating healthy food is important for our health. </w:t>
      </w:r>
    </w:p>
    <w:p>
      <w:r>
        <w:t xml:space="preserve">10. Je vais manger dans un restaurant ce soir. </w:t>
      </w:r>
    </w:p>
    <w:p>
      <w:r>
        <w:t xml:space="preserve">    I'm going to eat at a restaurant this evening.</w:t>
      </w:r>
    </w:p>
    <w:p/>
    <w:p>
      <w:r>
        <w:rPr>
          <w:b/>
        </w:rPr>
        <w:t>Word: Partir | Meaning: to depart, to leave</w:t>
      </w:r>
    </w:p>
    <w:p/>
    <w:p>
      <w:r>
        <w:t>1. Je dois partir à l'aéroport pour mon vol.</w:t>
      </w:r>
    </w:p>
    <w:p>
      <w:r>
        <w:t xml:space="preserve">   I have to leave for the airport for my flight.</w:t>
      </w:r>
    </w:p>
    <w:p>
      <w:r>
        <w:t>2. Voulez-vous partir en voyage demain ?</w:t>
      </w:r>
    </w:p>
    <w:p>
      <w:r>
        <w:t xml:space="preserve">   Do you want to go on a trip tomorrow? </w:t>
      </w:r>
    </w:p>
    <w:p>
      <w:r>
        <w:t>3. Nous partons en vacances le 1er juillet.</w:t>
      </w:r>
    </w:p>
    <w:p>
      <w:r>
        <w:t xml:space="preserve">  We are going on vacation on July 1st. </w:t>
      </w:r>
    </w:p>
    <w:p>
      <w:r>
        <w:t xml:space="preserve">4. Elle a décidé de partir à l’université. </w:t>
      </w:r>
    </w:p>
    <w:p>
      <w:r>
        <w:t xml:space="preserve">    She decided to go to university. </w:t>
      </w:r>
    </w:p>
    <w:p>
      <w:r>
        <w:t>5. Le train part à 8h00.</w:t>
      </w:r>
    </w:p>
    <w:p>
      <w:r>
        <w:t xml:space="preserve">   The train leaves at 8:00 am. </w:t>
      </w:r>
    </w:p>
    <w:p>
      <w:r>
        <w:t xml:space="preserve">6. J’ai envie de partir pour la campagne.  </w:t>
      </w:r>
    </w:p>
    <w:p>
      <w:r>
        <w:t xml:space="preserve">   I feel like going to the countryside.</w:t>
      </w:r>
    </w:p>
    <w:p>
      <w:r>
        <w:t xml:space="preserve">7. Ils ont prévu de partir en Italie bientôt.  </w:t>
      </w:r>
    </w:p>
    <w:p>
      <w:r>
        <w:t xml:space="preserve">   They plan on leaving for Italy soon.  </w:t>
      </w:r>
    </w:p>
    <w:p>
      <w:r>
        <w:t xml:space="preserve">8. Aimez-vous partir à l'étranger ?  </w:t>
      </w:r>
    </w:p>
    <w:p>
      <w:r>
        <w:t xml:space="preserve">    Do you like traveling abroad? </w:t>
      </w:r>
    </w:p>
    <w:p>
      <w:r>
        <w:t>9. Je vais partir au parc avec mes amis.</w:t>
      </w:r>
    </w:p>
    <w:p>
      <w:r>
        <w:t xml:space="preserve">  I am going to go to the park with my friends.  </w:t>
      </w:r>
    </w:p>
    <w:p>
      <w:r>
        <w:t xml:space="preserve">10. On peut partir à tout moment, si vous voulez.   </w:t>
      </w:r>
    </w:p>
    <w:p>
      <w:r>
        <w:t xml:space="preserve">   We can leave anytime if you want.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