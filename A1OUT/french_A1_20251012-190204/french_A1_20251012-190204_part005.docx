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Amie | Meaning: Friend</w:t>
      </w:r>
    </w:p>
    <w:p/>
    <w:p>
      <w:r>
        <w:t>1. J'ai une amie de l'université.  My university friend.</w:t>
      </w:r>
    </w:p>
    <w:p>
      <w:r>
        <w:t>2. Ma meilleure amie est très drôle. My best friend is very funny.</w:t>
      </w:r>
    </w:p>
    <w:p>
      <w:r>
        <w:t xml:space="preserve">3. Elle m’a aidé avec mon projet. She helped me with my project. </w:t>
      </w:r>
    </w:p>
    <w:p>
      <w:r>
        <w:t xml:space="preserve">4. Nous sommes allés au cinéma ensemble. We went to the cinema together. </w:t>
      </w:r>
    </w:p>
    <w:p>
      <w:r>
        <w:t xml:space="preserve">5. Je rencontre une amie par hasard. I met a friend by chance. </w:t>
      </w:r>
    </w:p>
    <w:p>
      <w:r>
        <w:t xml:space="preserve">6. Mon ami et moi, nous voyageons souvent. My friend and I often travel.  </w:t>
      </w:r>
    </w:p>
    <w:p>
      <w:r>
        <w:t xml:space="preserve">7. L'amie de mon frère m’a fait un cadeau. My brother’s friend gave me a present. </w:t>
      </w:r>
    </w:p>
    <w:p>
      <w:r>
        <w:t xml:space="preserve">8. J'ai une amie qui vit à Paris. I have a friend who lives in Paris. </w:t>
      </w:r>
    </w:p>
    <w:p>
      <w:r>
        <w:t xml:space="preserve">9. On s'est dit bonjour à l'amie. We said hello to our friend.  </w:t>
      </w:r>
    </w:p>
    <w:p>
      <w:r>
        <w:t>10. Mon amie est très gentille. My friend is very kind.</w:t>
      </w:r>
    </w:p>
    <w:p/>
    <w:p>
      <w:r>
        <w:rPr>
          <w:b/>
        </w:rPr>
        <w:t>Word: amies | Meaning: friends</w:t>
      </w:r>
    </w:p>
    <w:p/>
    <w:p>
      <w:r>
        <w:t xml:space="preserve">1. J'ai des amies qui vivent à Paris.  </w:t>
      </w:r>
    </w:p>
    <w:p>
      <w:r>
        <w:t xml:space="preserve">    I have friends who live in Paris.</w:t>
      </w:r>
    </w:p>
    <w:p>
      <w:r>
        <w:t xml:space="preserve">2. Ils aiment faire du sport ensemble.  </w:t>
      </w:r>
    </w:p>
    <w:p>
      <w:r>
        <w:t xml:space="preserve">    They like to do sports together.</w:t>
      </w:r>
    </w:p>
    <w:p>
      <w:r>
        <w:t xml:space="preserve">3. Ma meilleure amie m’a emmené au cinéma. </w:t>
      </w:r>
    </w:p>
    <w:p>
      <w:r>
        <w:t xml:space="preserve">   My best friend took me to the cinema.</w:t>
      </w:r>
    </w:p>
    <w:p>
      <w:r>
        <w:t xml:space="preserve">4. J'ai beaucoup d'amis à l'école.  </w:t>
      </w:r>
    </w:p>
    <w:p>
      <w:r>
        <w:t xml:space="preserve">    I have many friends at school.</w:t>
      </w:r>
    </w:p>
    <w:p>
      <w:r>
        <w:t xml:space="preserve">5. On se voit souvent et on s'apprend des choses.  </w:t>
      </w:r>
    </w:p>
    <w:p>
      <w:r>
        <w:t xml:space="preserve">    We see each other often and we learn from each other. </w:t>
      </w:r>
    </w:p>
    <w:p>
      <w:r>
        <w:t xml:space="preserve">6. Mon ami me fait rire avec ses blagues.   </w:t>
      </w:r>
    </w:p>
    <w:p>
      <w:r>
        <w:t xml:space="preserve">    My friend makes me laugh with his jokes.  </w:t>
      </w:r>
    </w:p>
    <w:p>
      <w:r>
        <w:t xml:space="preserve">7. Les amies sont importantes pour la vie.  </w:t>
      </w:r>
    </w:p>
    <w:p>
      <w:r>
        <w:t xml:space="preserve">    Friends are important for life.</w:t>
      </w:r>
    </w:p>
    <w:p>
      <w:r>
        <w:t xml:space="preserve">8. J'ai hâte de voir mes amis à l'été. </w:t>
      </w:r>
    </w:p>
    <w:p>
      <w:r>
        <w:t xml:space="preserve">    I can’t wait to see my friends in the summer. </w:t>
      </w:r>
    </w:p>
    <w:p>
      <w:r>
        <w:t xml:space="preserve">9. L'amitié est un cadeau précieux.  </w:t>
      </w:r>
    </w:p>
    <w:p>
      <w:r>
        <w:t xml:space="preserve">    Friendship is a precious gift.  </w:t>
      </w:r>
    </w:p>
    <w:p>
      <w:r>
        <w:t xml:space="preserve">10. Il faut toujours s'entendre avec ses amies.   </w:t>
      </w:r>
    </w:p>
    <w:p>
      <w:r>
        <w:t xml:space="preserve">    You should always get along with your friends.</w:t>
      </w:r>
    </w:p>
    <w:p/>
    <w:p>
      <w:r>
        <w:rPr>
          <w:b/>
        </w:rPr>
        <w:t>Word: partir | Meaning: to depart, leave</w:t>
      </w:r>
    </w:p>
    <w:p/>
    <w:p>
      <w:r>
        <w:t>1. Je vais partir à la plage aujourd'hui.</w:t>
      </w:r>
    </w:p>
    <w:p>
      <w:r>
        <w:t xml:space="preserve">   I am going to the beach today.</w:t>
      </w:r>
    </w:p>
    <w:p>
      <w:r>
        <w:t>2.  Nous allons partir en voyage ce week-end.</w:t>
      </w:r>
    </w:p>
    <w:p>
      <w:r>
        <w:t xml:space="preserve">    We are going on a trip this weekend.</w:t>
      </w:r>
    </w:p>
    <w:p>
      <w:r>
        <w:t xml:space="preserve">3.  Elle veut partir à l’école plus tard. </w:t>
      </w:r>
    </w:p>
    <w:p>
      <w:r>
        <w:t xml:space="preserve">     She wants to leave for school later.</w:t>
      </w:r>
    </w:p>
    <w:p>
      <w:r>
        <w:t>4.  J'ai décidé de partir pour une nouvelle ville.</w:t>
      </w:r>
    </w:p>
    <w:p>
      <w:r>
        <w:t xml:space="preserve">   I decided to move to a new city.</w:t>
      </w:r>
    </w:p>
    <w:p>
      <w:r>
        <w:t>5.  Il a dit qu'il allait partir en vacances.</w:t>
      </w:r>
    </w:p>
    <w:p>
      <w:r>
        <w:t xml:space="preserve">    He said he was going on vacation.</w:t>
      </w:r>
    </w:p>
    <w:p>
      <w:r>
        <w:t>6.  Voulez-vous partir à la campagne avec nous?</w:t>
      </w:r>
    </w:p>
    <w:p>
      <w:r>
        <w:t xml:space="preserve">    Do you want to go to the countryside with us?</w:t>
      </w:r>
    </w:p>
    <w:p>
      <w:r>
        <w:t xml:space="preserve">7.  Mon frère a parti pour le travail ce matin. </w:t>
      </w:r>
    </w:p>
    <w:p>
      <w:r>
        <w:t xml:space="preserve">   My brother left for work this morning.</w:t>
      </w:r>
    </w:p>
    <w:p>
      <w:r>
        <w:t>8.  Je vais partir faire des courses.</w:t>
      </w:r>
    </w:p>
    <w:p>
      <w:r>
        <w:t xml:space="preserve">     I'm going to go do some shopping.</w:t>
      </w:r>
    </w:p>
    <w:p>
      <w:r>
        <w:t xml:space="preserve">9.  Elle a décidé de partir en voyage pour les vacances. </w:t>
      </w:r>
    </w:p>
    <w:p>
      <w:r>
        <w:t xml:space="preserve">    She decided to take a trip for vacation.</w:t>
      </w:r>
    </w:p>
    <w:p>
      <w:r>
        <w:t>10.  Le train part à 10 heures.</w:t>
      </w:r>
    </w:p>
    <w:p>
      <w:r>
        <w:t xml:space="preserve">   The train leaves at 10 am.</w:t>
      </w:r>
    </w:p>
    <w:p/>
    <w:p>
      <w:r>
        <w:rPr>
          <w:b/>
        </w:rPr>
        <w:t>Word: déjeuner | Meaning: lunch</w:t>
      </w:r>
    </w:p>
    <w:p/>
    <w:p>
      <w:r>
        <w:t xml:space="preserve">1. J'ai un déjeuner léger aujourd'hui.  </w:t>
      </w:r>
    </w:p>
    <w:p>
      <w:r>
        <w:t xml:space="preserve">   I have a light lunch today.</w:t>
      </w:r>
    </w:p>
    <w:p>
      <w:r>
        <w:t xml:space="preserve">2. Le déjeuner est important pour la santé. </w:t>
      </w:r>
    </w:p>
    <w:p>
      <w:r>
        <w:t xml:space="preserve">   Lunch is important for health.</w:t>
      </w:r>
    </w:p>
    <w:p>
      <w:r>
        <w:t xml:space="preserve">3. Nous avons un déjeuner à midi. </w:t>
      </w:r>
    </w:p>
    <w:p>
      <w:r>
        <w:t xml:space="preserve">    We have lunch at noon.</w:t>
      </w:r>
    </w:p>
    <w:p>
      <w:r>
        <w:t xml:space="preserve">4.  J'aime manger une salade et du pain au déjeuner.  </w:t>
      </w:r>
    </w:p>
    <w:p>
      <w:r>
        <w:t xml:space="preserve">   I like to eat salad and bread with my lunch.</w:t>
      </w:r>
    </w:p>
    <w:p>
      <w:r>
        <w:t xml:space="preserve">5. Le restaurant a une cuisine française, vous pouvez y aller pour votre déjeuner.  </w:t>
      </w:r>
    </w:p>
    <w:p>
      <w:r>
        <w:t xml:space="preserve">   The restaurant has French cuisine, you can go there for your lunch. </w:t>
      </w:r>
    </w:p>
    <w:p>
      <w:r>
        <w:t xml:space="preserve">6. Il n'y a pas d’heure fixe pour le déjeuner.  </w:t>
      </w:r>
    </w:p>
    <w:p>
      <w:r>
        <w:t xml:space="preserve">   There is no fixed time for lunch. </w:t>
      </w:r>
    </w:p>
    <w:p>
      <w:r>
        <w:t xml:space="preserve">7.  Le déjeuné est une pause importante après la matinée.  </w:t>
      </w:r>
    </w:p>
    <w:p>
      <w:r>
        <w:t xml:space="preserve">    The lunch break is an important break after the morning. </w:t>
      </w:r>
    </w:p>
    <w:p>
      <w:r>
        <w:t xml:space="preserve">8. A l'école, les enfants ont un déjeuner à midi.   </w:t>
      </w:r>
    </w:p>
    <w:p>
      <w:r>
        <w:t xml:space="preserve">   At school, children have a midday meal. </w:t>
      </w:r>
    </w:p>
    <w:p>
      <w:r>
        <w:t xml:space="preserve">9. Il est possible de prendre un déjeuner en dehors du travail. </w:t>
      </w:r>
    </w:p>
    <w:p>
      <w:r>
        <w:t xml:space="preserve">    It is possible to take a lunch outside of work.</w:t>
      </w:r>
    </w:p>
    <w:p>
      <w:r>
        <w:t xml:space="preserve">10.  Il faut penser au déjeuner avant la fin de la soirée. </w:t>
      </w:r>
    </w:p>
    <w:p>
      <w:r>
        <w:t xml:space="preserve">    You should think about lunch before the evening ends.</w:t>
      </w:r>
    </w:p>
    <w:p/>
    <w:p>
      <w:r>
        <w:rPr>
          <w:b/>
        </w:rPr>
        <w:t>Word: dormir | Meaning: to sleep</w:t>
      </w:r>
    </w:p>
    <w:p/>
    <w:p>
      <w:r>
        <w:t>1. Je vais me coucher tôt ce soir.</w:t>
      </w:r>
    </w:p>
    <w:p>
      <w:r>
        <w:t xml:space="preserve">    I am going to bed early tonight.</w:t>
      </w:r>
    </w:p>
    <w:p>
      <w:r>
        <w:t>2. La journée est terminée, il est temps de dormir.</w:t>
      </w:r>
    </w:p>
    <w:p>
      <w:r>
        <w:t xml:space="preserve">    The day is finished, it's time to sleep. </w:t>
      </w:r>
    </w:p>
    <w:p>
      <w:r>
        <w:t>3. Ils dorment tranquillement dans la chambre.</w:t>
      </w:r>
    </w:p>
    <w:p>
      <w:r>
        <w:t xml:space="preserve">    They are sleeping quietly in the room. </w:t>
      </w:r>
    </w:p>
    <w:p>
      <w:r>
        <w:t>4. J’ai besoin de me reposer après une longue journée.</w:t>
      </w:r>
    </w:p>
    <w:p>
      <w:r>
        <w:t xml:space="preserve">   I need to rest after a long day. </w:t>
      </w:r>
    </w:p>
    <w:p>
      <w:r>
        <w:t>5.  Il est important d'avoir une bonne nuit de sommeil.</w:t>
      </w:r>
    </w:p>
    <w:p>
      <w:r>
        <w:t xml:space="preserve">    It is important to have a good night's sleep.</w:t>
      </w:r>
    </w:p>
    <w:p>
      <w:r>
        <w:t xml:space="preserve">6. La nuit tombe et je suis impatient de dormir. </w:t>
      </w:r>
    </w:p>
    <w:p>
      <w:r>
        <w:t xml:space="preserve">    Night falls and I am eager to go to bed.  </w:t>
      </w:r>
    </w:p>
    <w:p>
      <w:r>
        <w:t>7. Les enfants dorment dans leur lit à la maison.</w:t>
      </w:r>
    </w:p>
    <w:p>
      <w:r>
        <w:t xml:space="preserve">   The children are sleeping in their room at home.  </w:t>
      </w:r>
    </w:p>
    <w:p>
      <w:r>
        <w:t>8. Elle dort paisiblement, en contemplant le ciel nocturne.</w:t>
      </w:r>
    </w:p>
    <w:p>
      <w:r>
        <w:t xml:space="preserve">     She is sleeping peacefully, looking at the night sky. </w:t>
      </w:r>
    </w:p>
    <w:p>
      <w:r>
        <w:t>9. Je vais me lever tôt pour aller travailler.</w:t>
      </w:r>
    </w:p>
    <w:p>
      <w:r>
        <w:t xml:space="preserve">    I am going to get up early to go to work.  </w:t>
      </w:r>
    </w:p>
    <w:p>
      <w:r>
        <w:t>10. Le soleil se couche et il est temps de dormir.</w:t>
      </w:r>
    </w:p>
    <w:p>
      <w:r>
        <w:t xml:space="preserve">   The sun sets and it's time for bed.</w:t>
      </w:r>
    </w:p>
    <w:p/>
    <w:p>
      <w:r>
        <w:rPr>
          <w:b/>
        </w:rPr>
        <w:t>Word: boire | Meaning: to drink</w:t>
      </w:r>
    </w:p>
    <w:p/>
    <w:p>
      <w:r>
        <w:t xml:space="preserve">1. J'aime boire beaucoup d'eau chaque jour. </w:t>
      </w:r>
    </w:p>
    <w:p>
      <w:r>
        <w:t xml:space="preserve">   I like to drink a lot of water every day.</w:t>
      </w:r>
    </w:p>
    <w:p>
      <w:r>
        <w:t xml:space="preserve">2. Il boit de l'eau à la maison et au travail. </w:t>
      </w:r>
    </w:p>
    <w:p>
      <w:r>
        <w:t xml:space="preserve">   He drinks water at home and at work. </w:t>
      </w:r>
    </w:p>
    <w:p>
      <w:r>
        <w:t xml:space="preserve">3. La femme mange une pomme et boit du jus de fruit. </w:t>
      </w:r>
    </w:p>
    <w:p>
      <w:r>
        <w:t xml:space="preserve">   The woman eats an apple and drinks fruit juice. </w:t>
      </w:r>
    </w:p>
    <w:p>
      <w:r>
        <w:t xml:space="preserve">4. Ma sœur boit beaucoup de café chaque matin. </w:t>
      </w:r>
    </w:p>
    <w:p>
      <w:r>
        <w:t xml:space="preserve">   My sister drinks a lot of coffee every morning. </w:t>
      </w:r>
    </w:p>
    <w:p>
      <w:r>
        <w:t>5. Les enfants ont besoin d'eau pour boire.</w:t>
      </w:r>
    </w:p>
    <w:p>
      <w:r>
        <w:t xml:space="preserve">   Children need water to drink.</w:t>
      </w:r>
    </w:p>
    <w:p>
      <w:r>
        <w:t xml:space="preserve">6. Il est temps de boire un verre de vin. </w:t>
      </w:r>
    </w:p>
    <w:p>
      <w:r>
        <w:t xml:space="preserve">   It’s time to drink a glass of wine.</w:t>
      </w:r>
    </w:p>
    <w:p>
      <w:r>
        <w:t xml:space="preserve">7. La petite fille boit du lait avant le coucher. </w:t>
      </w:r>
    </w:p>
    <w:p>
      <w:r>
        <w:t xml:space="preserve">   The little girl drinks milk before bed.  </w:t>
      </w:r>
    </w:p>
    <w:p>
      <w:r>
        <w:t xml:space="preserve">8. J'ai envie de boire une bière après le travail. </w:t>
      </w:r>
    </w:p>
    <w:p>
      <w:r>
        <w:t xml:space="preserve">   I feel like drinking a beer after work.</w:t>
      </w:r>
    </w:p>
    <w:p>
      <w:r>
        <w:t xml:space="preserve">9. Les amis boivent un verre de sangria et discutent. </w:t>
      </w:r>
    </w:p>
    <w:p>
      <w:r>
        <w:t xml:space="preserve">    Friends drink a glass of sangria and discuss. </w:t>
      </w:r>
    </w:p>
    <w:p>
      <w:r>
        <w:t xml:space="preserve">10. Le chat boit de l'eau à la table. </w:t>
      </w:r>
    </w:p>
    <w:p>
      <w:r>
        <w:t xml:space="preserve">    The cat drinks water at the table.</w:t>
      </w:r>
    </w:p>
    <w:p/>
    <w:p>
      <w:r>
        <w:rPr>
          <w:b/>
        </w:rPr>
        <w:t>Word: jouer | Meaning: to play</w:t>
      </w:r>
    </w:p>
    <w:p/>
    <w:p>
      <w:r>
        <w:t>1. Je joue au football tous les week-ends.</w:t>
      </w:r>
    </w:p>
    <w:p>
      <w:r>
        <w:t xml:space="preserve">    I play football every weekend.</w:t>
      </w:r>
    </w:p>
    <w:p>
      <w:r>
        <w:t>2. Ils aiment jouer aux jeux vidéos.</w:t>
      </w:r>
    </w:p>
    <w:p>
      <w:r>
        <w:t xml:space="preserve">    They like playing video games.</w:t>
      </w:r>
    </w:p>
    <w:p>
      <w:r>
        <w:t xml:space="preserve">3.  Je joue de la guitare depuis que j'ai 10 ans. </w:t>
      </w:r>
    </w:p>
    <w:p>
      <w:r>
        <w:t xml:space="preserve">    I play guitar since I was ten years old.</w:t>
      </w:r>
    </w:p>
    <w:p>
      <w:r>
        <w:t xml:space="preserve">4. Voulez-vous jouer à un jeu de cartes ? </w:t>
      </w:r>
    </w:p>
    <w:p>
      <w:r>
        <w:t xml:space="preserve">    Would you like to play a card game?</w:t>
      </w:r>
    </w:p>
    <w:p>
      <w:r>
        <w:t xml:space="preserve">5. J'aime jouer aux jeux d'évasion et les quiz.  </w:t>
      </w:r>
    </w:p>
    <w:p>
      <w:r>
        <w:t xml:space="preserve">    I like playing escape games and quizzes.</w:t>
      </w:r>
    </w:p>
    <w:p>
      <w:r>
        <w:t xml:space="preserve">6. Les enfants jouaient dans le parc pendant la journée.  </w:t>
      </w:r>
    </w:p>
    <w:p>
      <w:r>
        <w:t xml:space="preserve">    The children were playing in the park during the day. </w:t>
      </w:r>
    </w:p>
    <w:p>
      <w:r>
        <w:t xml:space="preserve">7. Le chien joue avec son jouet préféré. </w:t>
      </w:r>
    </w:p>
    <w:p>
      <w:r>
        <w:t xml:space="preserve">    The dog is playing with his favorite toy. </w:t>
      </w:r>
    </w:p>
    <w:p>
      <w:r>
        <w:t xml:space="preserve">8.  Elle aime jouer aux mots croisés.  </w:t>
      </w:r>
    </w:p>
    <w:p>
      <w:r>
        <w:t xml:space="preserve">   She loves playing crosswords.</w:t>
      </w:r>
    </w:p>
    <w:p>
      <w:r>
        <w:t xml:space="preserve">9.  Je vais jouer à un match de basket aujourd'hui. </w:t>
      </w:r>
    </w:p>
    <w:p>
      <w:r>
        <w:t xml:space="preserve">    I am going to play a basketball match today. </w:t>
      </w:r>
    </w:p>
    <w:p>
      <w:r>
        <w:t xml:space="preserve">10. Jouer à l'école est important.  </w:t>
      </w:r>
    </w:p>
    <w:p>
      <w:r>
        <w:t xml:space="preserve">    Playing at school is important.</w:t>
      </w:r>
    </w:p>
    <w:p/>
    <w:p>
      <w:r>
        <w:rPr>
          <w:b/>
        </w:rPr>
        <w:t>Word: chat | Meaning: cat</w:t>
      </w:r>
    </w:p>
    <w:p/>
    <w:p>
      <w:r>
        <w:t xml:space="preserve">1.  J'adore jouer avec mon chat. </w:t>
      </w:r>
    </w:p>
    <w:p>
      <w:r>
        <w:t xml:space="preserve">   I love playing with my cat.</w:t>
      </w:r>
    </w:p>
    <w:p>
      <w:r>
        <w:t xml:space="preserve">2.  La chatte est très gentille et affectueuse. </w:t>
      </w:r>
    </w:p>
    <w:p>
      <w:r>
        <w:t xml:space="preserve">   The cat is very kind and affectionate.</w:t>
      </w:r>
    </w:p>
    <w:p>
      <w:r>
        <w:t xml:space="preserve">3.  Mon chat fait beaucoup de bruit. </w:t>
      </w:r>
    </w:p>
    <w:p>
      <w:r>
        <w:t xml:space="preserve">   My cat makes a lot of noise.</w:t>
      </w:r>
    </w:p>
    <w:p>
      <w:r>
        <w:t xml:space="preserve">4.  Il est temps de faire un câlin à mon chat. </w:t>
      </w:r>
    </w:p>
    <w:p>
      <w:r>
        <w:t xml:space="preserve">   It's time to give my cat a cuddle.</w:t>
      </w:r>
    </w:p>
    <w:p>
      <w:r>
        <w:t>5.  Le chat dort sur la table.</w:t>
      </w:r>
    </w:p>
    <w:p>
      <w:r>
        <w:t xml:space="preserve">    The cat is sleeping on the table. </w:t>
      </w:r>
    </w:p>
    <w:p>
      <w:r>
        <w:t xml:space="preserve">6.  Avez-vous vu le chat ? </w:t>
      </w:r>
    </w:p>
    <w:p>
      <w:r>
        <w:t xml:space="preserve">   Have you seen the cat?</w:t>
      </w:r>
    </w:p>
    <w:p>
      <w:r>
        <w:t>7.  J'ai un chat noir et blanc.</w:t>
      </w:r>
    </w:p>
    <w:p>
      <w:r>
        <w:t xml:space="preserve">   I have a black and white cat.</w:t>
      </w:r>
    </w:p>
    <w:p>
      <w:r>
        <w:t xml:space="preserve">8.  Il est impossible de ne pas aimer le chat. </w:t>
      </w:r>
    </w:p>
    <w:p>
      <w:r>
        <w:t xml:space="preserve">   It is impossible not to love cats. </w:t>
      </w:r>
    </w:p>
    <w:p>
      <w:r>
        <w:t xml:space="preserve">9.  Le chat est toujours curieux. </w:t>
      </w:r>
    </w:p>
    <w:p>
      <w:r>
        <w:t xml:space="preserve">    The cat is always curious. </w:t>
      </w:r>
    </w:p>
    <w:p>
      <w:r>
        <w:t xml:space="preserve">10. J'ai un chat qui dévore beaucoup de nourriture. </w:t>
      </w:r>
    </w:p>
    <w:p>
      <w:r>
        <w:t xml:space="preserve">    My cat eats a lot of food.</w:t>
      </w:r>
    </w:p>
    <w:p/>
    <w:p>
      <w:r>
        <w:rPr>
          <w:b/>
        </w:rPr>
        <w:t>Word: chercher | Meaning: to search for</w:t>
      </w:r>
    </w:p>
    <w:p/>
    <w:p>
      <w:r>
        <w:t xml:space="preserve">1. Je cherche un nouveau livre à lire.  </w:t>
      </w:r>
    </w:p>
    <w:p>
      <w:r>
        <w:t xml:space="preserve">    I am looking for a new book to read.</w:t>
      </w:r>
    </w:p>
    <w:p>
      <w:r>
        <w:t xml:space="preserve">2. Les enfants cherchent leurs jeux dans la chambre.  </w:t>
      </w:r>
    </w:p>
    <w:p>
      <w:r>
        <w:t xml:space="preserve">    The children are searching for their toys in the room.</w:t>
      </w:r>
    </w:p>
    <w:p>
      <w:r>
        <w:t xml:space="preserve">3. J'ai besoin de chercher des informations sur le climat.   </w:t>
      </w:r>
    </w:p>
    <w:p>
      <w:r>
        <w:t xml:space="preserve">    I need to look for information about the climate.</w:t>
      </w:r>
    </w:p>
    <w:p>
      <w:r>
        <w:t xml:space="preserve">4. Elle cherche toujours une solution à ce problème.   </w:t>
      </w:r>
    </w:p>
    <w:p>
      <w:r>
        <w:t xml:space="preserve">    She is always looking for a solution to this problem. </w:t>
      </w:r>
    </w:p>
    <w:p>
      <w:r>
        <w:t xml:space="preserve">5.  J’essaie de trouver un moyen d’approcher cet objectif.   </w:t>
      </w:r>
    </w:p>
    <w:p>
      <w:r>
        <w:t xml:space="preserve">    I am trying to find a way to approach this objective. </w:t>
      </w:r>
    </w:p>
    <w:p>
      <w:r>
        <w:t xml:space="preserve">6. Vous cherchez des informations sur les nouvelles de l'actualité ?   </w:t>
      </w:r>
    </w:p>
    <w:p>
      <w:r>
        <w:t xml:space="preserve">    You are looking for information on the news of current events?</w:t>
      </w:r>
    </w:p>
    <w:p>
      <w:r>
        <w:t xml:space="preserve">7. Je cherche mon portefeuille dans la salle de bain.  </w:t>
      </w:r>
    </w:p>
    <w:p>
      <w:r>
        <w:t xml:space="preserve">    I am searching for my wallet in the bathroom.</w:t>
      </w:r>
    </w:p>
    <w:p>
      <w:r>
        <w:t xml:space="preserve">8. Les touristes cherchent un endroit pour manger.  </w:t>
      </w:r>
    </w:p>
    <w:p>
      <w:r>
        <w:t xml:space="preserve">    Tourists are looking for a place to eat. </w:t>
      </w:r>
    </w:p>
    <w:p>
      <w:r>
        <w:t xml:space="preserve">9. J’ai besoin de chercher l’adresse du magasin.   </w:t>
      </w:r>
    </w:p>
    <w:p>
      <w:r>
        <w:t xml:space="preserve">    I need to find the address of the store. </w:t>
      </w:r>
    </w:p>
    <w:p>
      <w:r>
        <w:t xml:space="preserve">10.  J'ai besoin d'être plus efficace dans ma recherche.   </w:t>
      </w:r>
    </w:p>
    <w:p>
      <w:r>
        <w:t xml:space="preserve">     I need to be more efficient in my search.</w:t>
      </w:r>
    </w:p>
    <w:p/>
    <w:p>
      <w:r>
        <w:rPr>
          <w:b/>
        </w:rPr>
        <w:t>Word: s'émerveiller | Meaning: to be amazed</w:t>
      </w:r>
    </w:p>
    <w:p/>
    <w:p>
      <w:r>
        <w:t>1. Je suis vraiment étonné par la beauté de cette vue.</w:t>
      </w:r>
    </w:p>
    <w:p>
      <w:r>
        <w:t xml:space="preserve">  I am really amazed by the beauty of this view.</w:t>
      </w:r>
    </w:p>
    <w:p>
      <w:r>
        <w:t>2. Elle s'est émerveillée devant le spectacle d’un orchestre.</w:t>
      </w:r>
    </w:p>
    <w:p>
      <w:r>
        <w:t xml:space="preserve">  She was mesmerized by the orchestra performance. </w:t>
      </w:r>
    </w:p>
    <w:p>
      <w:r>
        <w:t>3. Mon fils s'émerveille de chaque jour à découvrir de nouveaux animaux.</w:t>
      </w:r>
    </w:p>
    <w:p>
      <w:r>
        <w:t xml:space="preserve">  My son is fascinated by each day discovering new animals.</w:t>
      </w:r>
    </w:p>
    <w:p>
      <w:r>
        <w:t xml:space="preserve">4. Je me suis senti immensement touché par cette histoire touchante. </w:t>
      </w:r>
    </w:p>
    <w:p>
      <w:r>
        <w:t xml:space="preserve">  I felt immensely touched by this touching story.</w:t>
      </w:r>
    </w:p>
    <w:p>
      <w:r>
        <w:t xml:space="preserve">5. Ils ont tous été émerveillés par la richesse de l’histoire. </w:t>
      </w:r>
    </w:p>
    <w:p>
      <w:r>
        <w:t xml:space="preserve">  They were all amazed by the richness of the history.</w:t>
      </w:r>
    </w:p>
    <w:p>
      <w:r>
        <w:t>6. On s'est émerveillés devant la beauté des paysages naturels.</w:t>
      </w:r>
    </w:p>
    <w:p>
      <w:r>
        <w:t xml:space="preserve">  We were mesmerized by the beauty of natural landscapes.</w:t>
      </w:r>
    </w:p>
    <w:p>
      <w:r>
        <w:t xml:space="preserve">7. Il s'est émerveillé d'une performance artistique exceptionnelle. </w:t>
      </w:r>
    </w:p>
    <w:p>
      <w:r>
        <w:t xml:space="preserve">   He was astonished by an exceptional artistic performance.</w:t>
      </w:r>
    </w:p>
    <w:p>
      <w:r>
        <w:t xml:space="preserve">8. J'ai trouvé l'histoire fascinante et j'étais très émerveillée. </w:t>
      </w:r>
    </w:p>
    <w:p>
      <w:r>
        <w:t xml:space="preserve">  I found the story fascinating and I was very amazed.</w:t>
      </w:r>
    </w:p>
    <w:p>
      <w:r>
        <w:t xml:space="preserve">9. Les enfants s'émerveillent devant les dessins animés. </w:t>
      </w:r>
    </w:p>
    <w:p>
      <w:r>
        <w:t xml:space="preserve">  The children are amazed by cartoons.</w:t>
      </w:r>
    </w:p>
    <w:p>
      <w:r>
        <w:t>10. Elle était émerveillée par la découverte d’un nouveau pays et de sa culture.</w:t>
      </w:r>
    </w:p>
    <w:p>
      <w:r>
        <w:t xml:space="preserve">   She was mesmerized by discovering a new country and its culture.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