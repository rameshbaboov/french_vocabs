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gris sur le toit.</w:t>
      </w:r>
    </w:p>
    <w:p>
      <w:r>
        <w:t xml:space="preserve">   There is a gray cat on the roof.</w:t>
      </w:r>
    </w:p>
    <w:p>
      <w:r>
        <w:t>2. La chat est adorable et joue avec un jouet.</w:t>
      </w:r>
    </w:p>
    <w:p>
      <w:r>
        <w:t xml:space="preserve">   The cat is adorable and plays with a toy.</w:t>
      </w:r>
    </w:p>
    <w:p>
      <w:r>
        <w:t xml:space="preserve">3. Le chat s'est endormi sur une chaise. </w:t>
      </w:r>
    </w:p>
    <w:p>
      <w:r>
        <w:t xml:space="preserve">   The cat has fallen asleep on a chair.</w:t>
      </w:r>
    </w:p>
    <w:p>
      <w:r>
        <w:t xml:space="preserve">4. Je suis fasciné par les chats. </w:t>
      </w:r>
    </w:p>
    <w:p>
      <w:r>
        <w:t xml:space="preserve">   I am fascinated by cats.</w:t>
      </w:r>
    </w:p>
    <w:p>
      <w:r>
        <w:t xml:space="preserve">5. La conversation était courte et il était fatigué. </w:t>
      </w:r>
    </w:p>
    <w:p>
      <w:r>
        <w:t xml:space="preserve">  The conversation was short and he was tired.</w:t>
      </w:r>
    </w:p>
    <w:p>
      <w:r>
        <w:t>6.  Il m'a fait sourire avec son chaton mignon.</w:t>
      </w:r>
    </w:p>
    <w:p>
      <w:r>
        <w:t xml:space="preserve">   He made me smile with his cute kitten.</w:t>
      </w:r>
    </w:p>
    <w:p>
      <w:r>
        <w:t xml:space="preserve">7. Je préfère les chats à les chiens. </w:t>
      </w:r>
    </w:p>
    <w:p>
      <w:r>
        <w:t xml:space="preserve">   I prefer cats to dogs.</w:t>
      </w:r>
    </w:p>
    <w:p>
      <w:r>
        <w:t xml:space="preserve">8.  Il a un chat noir qui est très doux. </w:t>
      </w:r>
    </w:p>
    <w:p>
      <w:r>
        <w:t xml:space="preserve">   He has a black cat who is very gentle.</w:t>
      </w:r>
    </w:p>
    <w:p>
      <w:r>
        <w:t xml:space="preserve">9.  Le chat se promène sur la table. </w:t>
      </w:r>
    </w:p>
    <w:p>
      <w:r>
        <w:t xml:space="preserve">   The cat walks around the table.</w:t>
      </w:r>
    </w:p>
    <w:p>
      <w:r>
        <w:t xml:space="preserve">10. L'homme est amoureux de son chaton. </w:t>
      </w:r>
    </w:p>
    <w:p>
      <w:r>
        <w:t xml:space="preserve">   The man loves his kitten.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>2.  Bonjour à vous !</w:t>
      </w:r>
    </w:p>
    <w:p>
      <w:r>
        <w:t xml:space="preserve">    Hello everyone!</w:t>
      </w:r>
    </w:p>
    <w:p>
      <w:r>
        <w:t>3. Bonjour madame, je voudrais un café.</w:t>
      </w:r>
    </w:p>
    <w:p>
      <w:r>
        <w:t xml:space="preserve">    Good day, madam, I would like a coffee. </w:t>
      </w:r>
    </w:p>
    <w:p>
      <w:r>
        <w:t>4.  Bonjour le monde !</w:t>
      </w:r>
    </w:p>
    <w:p>
      <w:r>
        <w:t xml:space="preserve">   Hello the world!</w:t>
      </w:r>
    </w:p>
    <w:p>
      <w:r>
        <w:t>5.  Bonjour, comment est-ce que tu vas ?</w:t>
      </w:r>
    </w:p>
    <w:p>
      <w:r>
        <w:t xml:space="preserve">    Hello, how are you?</w:t>
      </w:r>
    </w:p>
    <w:p>
      <w:r>
        <w:t>6.  Bonjour, j'ai besoin d'aide.</w:t>
      </w:r>
    </w:p>
    <w:p>
      <w:r>
        <w:t xml:space="preserve">    Hello, I need help.</w:t>
      </w:r>
    </w:p>
    <w:p>
      <w:r>
        <w:t xml:space="preserve">7. Bonjour à l’hôtel de ville. </w:t>
      </w:r>
    </w:p>
    <w:p>
      <w:r>
        <w:t xml:space="preserve">    Hello to the city hall.</w:t>
      </w:r>
    </w:p>
    <w:p>
      <w:r>
        <w:t>8.  Bonjour, je suis heureux de vous rencontrer.</w:t>
      </w:r>
    </w:p>
    <w:p>
      <w:r>
        <w:t xml:space="preserve">    Hello, it is a pleasure to meet you.</w:t>
      </w:r>
    </w:p>
    <w:p>
      <w:r>
        <w:t>9.  Bonjour, quel est le temps?</w:t>
      </w:r>
    </w:p>
    <w:p>
      <w:r>
        <w:t xml:space="preserve">   Good day, what's the weather like? </w:t>
      </w:r>
    </w:p>
    <w:p>
      <w:r>
        <w:t>10. Bonjour, j’aime la France.</w:t>
      </w:r>
    </w:p>
    <w:p>
      <w:r>
        <w:t xml:space="preserve">    Hello, I love France.</w:t>
      </w:r>
    </w:p>
    <w:p/>
    <w:p>
      <w:r>
        <w:rPr>
          <w:b/>
        </w:rPr>
        <w:t>Word: Nourrir | Meaning: Feed</w:t>
      </w:r>
    </w:p>
    <w:p/>
    <w:p>
      <w:r>
        <w:t>1. Je nourris mes plantes tous les jours.</w:t>
      </w:r>
    </w:p>
    <w:p>
      <w:r>
        <w:t xml:space="preserve">   I feed my plants every day.</w:t>
      </w:r>
    </w:p>
    <w:p>
      <w:r>
        <w:t>2. Les enfants nourrissent des idées brillantes.</w:t>
      </w:r>
    </w:p>
    <w:p>
      <w:r>
        <w:t xml:space="preserve">   Children nourish brilliant ideas.</w:t>
      </w:r>
    </w:p>
    <w:p>
      <w:r>
        <w:t>3. Il faut nourrir ses rêves pour qu'ils grandissent.</w:t>
      </w:r>
    </w:p>
    <w:p>
      <w:r>
        <w:t xml:space="preserve">   One must nourish their dreams for them to grow.</w:t>
      </w:r>
    </w:p>
    <w:p>
      <w:r>
        <w:t>4. Nous nourrissons l'esprit et la créativité.</w:t>
      </w:r>
    </w:p>
    <w:p>
      <w:r>
        <w:t xml:space="preserve">   We feed the mind and creativity.</w:t>
      </w:r>
    </w:p>
    <w:p>
      <w:r>
        <w:t>5. La nourriture est essentielle pour la vie.</w:t>
      </w:r>
    </w:p>
    <w:p>
      <w:r>
        <w:t xml:space="preserve">   Food is essential for life.</w:t>
      </w:r>
    </w:p>
    <w:p>
      <w:r>
        <w:t>6. Elle nourrit ses connaissances avec les livres.</w:t>
      </w:r>
    </w:p>
    <w:p>
      <w:r>
        <w:t xml:space="preserve">   She nourishes her knowledge with books.</w:t>
      </w:r>
    </w:p>
    <w:p>
      <w:r>
        <w:t>7. Le chien nourrissait l'enfant avec sa patience.</w:t>
      </w:r>
    </w:p>
    <w:p>
      <w:r>
        <w:t xml:space="preserve">   The dog nourished the child with its patience.</w:t>
      </w:r>
    </w:p>
    <w:p>
      <w:r>
        <w:t>8. Les animaux nourrissent la nature.</w:t>
      </w:r>
    </w:p>
    <w:p>
      <w:r>
        <w:t xml:space="preserve">   Animals nourish nature.</w:t>
      </w:r>
    </w:p>
    <w:p>
      <w:r>
        <w:t xml:space="preserve">9. La pluie nourrit les plantes. </w:t>
      </w:r>
    </w:p>
    <w:p>
      <w:r>
        <w:t xml:space="preserve">    Rain nourishes plants.</w:t>
      </w:r>
    </w:p>
    <w:p>
      <w:r>
        <w:t>10.  Le soleil nourrit la terre et nous donne de l'énergie.</w:t>
      </w:r>
    </w:p>
    <w:p>
      <w:r>
        <w:t xml:space="preserve">    The sun nourishes the earth and gives us energy.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 I often watch television.</w:t>
      </w:r>
    </w:p>
    <w:p>
      <w:r>
        <w:t>2. Regarde ce film !</w:t>
      </w:r>
    </w:p>
    <w:p>
      <w:r>
        <w:t xml:space="preserve">    Look at this movie!</w:t>
      </w:r>
    </w:p>
    <w:p>
      <w:r>
        <w:t>3. Vous pouvez regarder les étoiles quand il fait nuit.</w:t>
      </w:r>
    </w:p>
    <w:p>
      <w:r>
        <w:t xml:space="preserve">    You can look at the stars when it's night.</w:t>
      </w:r>
    </w:p>
    <w:p>
      <w:r>
        <w:t xml:space="preserve">4. Les enfants regardent des dessins animés. </w:t>
      </w:r>
    </w:p>
    <w:p>
      <w:r>
        <w:t xml:space="preserve">    Children watch cartoons.</w:t>
      </w:r>
    </w:p>
    <w:p>
      <w:r>
        <w:t>5.  J'aime regarder les films d'animation.</w:t>
      </w:r>
    </w:p>
    <w:p>
      <w:r>
        <w:t xml:space="preserve">    I like watching animated films.</w:t>
      </w:r>
    </w:p>
    <w:p>
      <w:r>
        <w:t>6.  Il regarde un livre sur la nature.</w:t>
      </w:r>
    </w:p>
    <w:p>
      <w:r>
        <w:t xml:space="preserve">    He is looking at a book about nature.</w:t>
      </w:r>
    </w:p>
    <w:p>
      <w:r>
        <w:t>7. Regarde comment elle danse !</w:t>
      </w:r>
    </w:p>
    <w:p>
      <w:r>
        <w:t xml:space="preserve">    Look how she dances!</w:t>
      </w:r>
    </w:p>
    <w:p>
      <w:r>
        <w:t xml:space="preserve">8. Ils regardent les informations à l’heure de la télévision. </w:t>
      </w:r>
    </w:p>
    <w:p>
      <w:r>
        <w:t xml:space="preserve">    They are watching information at the time of television.</w:t>
      </w:r>
    </w:p>
    <w:p>
      <w:r>
        <w:t>9.  Je regarde souvent mes amis pour savoir ce qu'ils font.</w:t>
      </w:r>
    </w:p>
    <w:p>
      <w:r>
        <w:t xml:space="preserve">   I often look at my friends to know what they are doing.</w:t>
      </w:r>
    </w:p>
    <w:p>
      <w:r>
        <w:t>10. Regardez, il fait beau aujourd'hui !</w:t>
      </w:r>
    </w:p>
    <w:p>
      <w:r>
        <w:t xml:space="preserve">    Look, it's beautiful today!</w:t>
      </w:r>
    </w:p>
    <w:p/>
    <w:p>
      <w:r>
        <w:rPr>
          <w:b/>
        </w:rPr>
        <w:t>Word: s'émerveiller | Meaning: to be amazed</w:t>
      </w:r>
    </w:p>
    <w:p/>
    <w:p>
      <w:r>
        <w:t>1.  Je me suis émerveillé devant la vue magnifique sur la mer.</w:t>
      </w:r>
    </w:p>
    <w:p>
      <w:r>
        <w:t xml:space="preserve">    2. I was amazed by the beautiful view of the sea.</w:t>
      </w:r>
    </w:p>
    <w:p>
      <w:r>
        <w:t xml:space="preserve">2.  Elle s'est émerveillée lorsque son enfant a fait ses premiers pas. </w:t>
      </w:r>
    </w:p>
    <w:p>
      <w:r>
        <w:t xml:space="preserve">    3. She was amazed when her child took their first steps.</w:t>
      </w:r>
    </w:p>
    <w:p>
      <w:r>
        <w:t>3.  Les couleurs vives et les formes géométriques de l'art ont émerveillé nos esprits.</w:t>
      </w:r>
    </w:p>
    <w:p>
      <w:r>
        <w:t xml:space="preserve">    4. The vibrant colours and geometric forms of the artwork amazed our minds.</w:t>
      </w:r>
    </w:p>
    <w:p>
      <w:r>
        <w:t xml:space="preserve">4.  Le voyage a émerveillé mes sens et j'ai eu l’opportunité d’observer des choses incroyables. </w:t>
      </w:r>
    </w:p>
    <w:p>
      <w:r>
        <w:t xml:space="preserve">    5. The trip amazed my senses, and I had the opportunity to observe amazing things.</w:t>
      </w:r>
    </w:p>
    <w:p>
      <w:r>
        <w:t>5.  S'émerveiller est une émotion importante qui enrichit notre vie.</w:t>
      </w:r>
    </w:p>
    <w:p>
      <w:r>
        <w:t xml:space="preserve">    6. To be amazed is an important emotion that enriches our lives.</w:t>
      </w:r>
    </w:p>
    <w:p>
      <w:r>
        <w:t>6.  La nature a toujours le pouvoir de nous émerveiller et de nous rappeler la beauté du monde.</w:t>
      </w:r>
    </w:p>
    <w:p>
      <w:r>
        <w:t xml:space="preserve">    7. Nature has always the power to amaze us and remind us of the beauty of the world. </w:t>
      </w:r>
    </w:p>
    <w:p>
      <w:r>
        <w:t>7.   Il était émerveillé par les connaissances et l'expertise des professeurs.</w:t>
      </w:r>
    </w:p>
    <w:p>
      <w:r>
        <w:t xml:space="preserve">    8.  He was amazed by the knowledge and expertise of the professors. </w:t>
      </w:r>
    </w:p>
    <w:p>
      <w:r>
        <w:t xml:space="preserve">8.  L’histoire de la France a émerveillé le public lors de la conférence. </w:t>
      </w:r>
    </w:p>
    <w:p>
      <w:r>
        <w:t xml:space="preserve">    9. The history of France amazed the audience during the conference.</w:t>
      </w:r>
    </w:p>
    <w:p>
      <w:r>
        <w:t>9.  S'émerveiller, c'est ressentir une émotion intense et profonde.</w:t>
      </w:r>
    </w:p>
    <w:p>
      <w:r>
        <w:t xml:space="preserve">    10. To be amazed is to feel an intense and profound emotion.</w:t>
      </w:r>
    </w:p>
    <w:p/>
    <w:p>
      <w:r>
        <w:rPr>
          <w:b/>
        </w:rPr>
        <w:t>Word: amitié | Meaning: friendship</w:t>
      </w:r>
    </w:p>
    <w:p/>
    <w:p>
      <w:r>
        <w:t>1. J’apprécie beaucoup ma amie.</w:t>
      </w:r>
    </w:p>
    <w:p>
      <w:r>
        <w:t xml:space="preserve">   I really like my friend.</w:t>
      </w:r>
    </w:p>
    <w:p>
      <w:r>
        <w:t xml:space="preserve">2. L'amitié est un cadeau précieux. </w:t>
      </w:r>
    </w:p>
    <w:p>
      <w:r>
        <w:t xml:space="preserve">  Friendship is a precious gift.</w:t>
      </w:r>
    </w:p>
    <w:p>
      <w:r>
        <w:t xml:space="preserve">3. La confiance entre amis, c'est important. </w:t>
      </w:r>
    </w:p>
    <w:p>
      <w:r>
        <w:t xml:space="preserve">  Trust between friends is important.</w:t>
      </w:r>
    </w:p>
    <w:p>
      <w:r>
        <w:t>4. Il faut s'engager à être fidèle dans l’amitié.</w:t>
      </w:r>
    </w:p>
    <w:p>
      <w:r>
        <w:t xml:space="preserve">   You have to be faithful in your friendship.</w:t>
      </w:r>
    </w:p>
    <w:p>
      <w:r>
        <w:t xml:space="preserve">5. L'amitié apporte du bonheur et de la joie. </w:t>
      </w:r>
    </w:p>
    <w:p>
      <w:r>
        <w:t xml:space="preserve">  Friendship brings happiness and joy.</w:t>
      </w:r>
    </w:p>
    <w:p>
      <w:r>
        <w:t xml:space="preserve">6. Les amis partagent leurs secrets. </w:t>
      </w:r>
    </w:p>
    <w:p>
      <w:r>
        <w:t xml:space="preserve">   Friends share their secrets.</w:t>
      </w:r>
    </w:p>
    <w:p>
      <w:r>
        <w:t>7. L’amitié a une grande valeur.</w:t>
      </w:r>
    </w:p>
    <w:p>
      <w:r>
        <w:t xml:space="preserve">   Friendship has great value.</w:t>
      </w:r>
    </w:p>
    <w:p>
      <w:r>
        <w:t xml:space="preserve">8. La famille est un exemple d'amitié. </w:t>
      </w:r>
    </w:p>
    <w:p>
      <w:r>
        <w:t xml:space="preserve">   Family is an example of friendship.</w:t>
      </w:r>
    </w:p>
    <w:p>
      <w:r>
        <w:t>9. Un bon ami est quelqu’un qui nous soutient.</w:t>
      </w:r>
    </w:p>
    <w:p>
      <w:r>
        <w:t xml:space="preserve">   A good friend is someone who supports us.</w:t>
      </w:r>
    </w:p>
    <w:p>
      <w:r>
        <w:t>10.  J'ai une amitié profonde avec mes parents.</w:t>
      </w:r>
    </w:p>
    <w:p>
      <w:r>
        <w:t xml:space="preserve">    I have a deep friendship with my parents.</w:t>
      </w:r>
    </w:p>
    <w:p/>
    <w:p>
      <w:r>
        <w:rPr>
          <w:b/>
        </w:rPr>
        <w:t>Word: Grand | Meaning: Big, Large</w:t>
      </w:r>
    </w:p>
    <w:p/>
    <w:p>
      <w:r>
        <w:t>1. Ce gâteau est grand !</w:t>
      </w:r>
    </w:p>
    <w:p>
      <w:r>
        <w:t xml:space="preserve">   This cake is big!</w:t>
      </w:r>
    </w:p>
    <w:p>
      <w:r>
        <w:t>2. Le village est grand, avec de nombreux habitants.</w:t>
      </w:r>
    </w:p>
    <w:p>
      <w:r>
        <w:t xml:space="preserve">   The village is big, with many inhabitants.</w:t>
      </w:r>
    </w:p>
    <w:p>
      <w:r>
        <w:t xml:space="preserve">3. La maison est grand et spacieuse. </w:t>
      </w:r>
    </w:p>
    <w:p>
      <w:r>
        <w:t xml:space="preserve">   The house is big and spacious.</w:t>
      </w:r>
    </w:p>
    <w:p>
      <w:r>
        <w:t>4. Il a un grand sourire et une grande personnalité.</w:t>
      </w:r>
    </w:p>
    <w:p>
      <w:r>
        <w:t xml:space="preserve">   He has a big smile and a great personality.</w:t>
      </w:r>
    </w:p>
    <w:p>
      <w:r>
        <w:t xml:space="preserve">5. Les arbres sont grands dans la forêt. </w:t>
      </w:r>
    </w:p>
    <w:p>
      <w:r>
        <w:t xml:space="preserve">   The trees are tall in the forest.</w:t>
      </w:r>
    </w:p>
    <w:p>
      <w:r>
        <w:t>6. Vous avez besoin d'un grand livre pour lire ce roman?</w:t>
      </w:r>
    </w:p>
    <w:p>
      <w:r>
        <w:t xml:space="preserve">   Do you need a big book to read this novel?</w:t>
      </w:r>
    </w:p>
    <w:p>
      <w:r>
        <w:t xml:space="preserve">7. La classe est grande et il y a beaucoup de choses à faire. </w:t>
      </w:r>
    </w:p>
    <w:p>
      <w:r>
        <w:t xml:space="preserve">   The class is big and there are many things to do.</w:t>
      </w:r>
    </w:p>
    <w:p>
      <w:r>
        <w:t xml:space="preserve">8. Il a grandi dans une petite ville, mais maintenant, il vit dans une ville grande. </w:t>
      </w:r>
    </w:p>
    <w:p>
      <w:r>
        <w:t xml:space="preserve">   He grew up in a small town, but now he lives in a big city.</w:t>
      </w:r>
    </w:p>
    <w:p>
      <w:r>
        <w:t>9. Elle est très gentille et elle a un grand esprit d'équipe.</w:t>
      </w:r>
    </w:p>
    <w:p>
      <w:r>
        <w:t xml:space="preserve">   She is very kind and has a great team spirit.</w:t>
      </w:r>
    </w:p>
    <w:p>
      <w:r>
        <w:t xml:space="preserve">10. Ce film est grand et il contient beaucoup de surprises. </w:t>
      </w:r>
    </w:p>
    <w:p>
      <w:r>
        <w:t xml:space="preserve">    This movie is big and it contains many surprises.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Il fait des bêtises.</w:t>
      </w:r>
    </w:p>
    <w:p>
      <w:r>
        <w:t xml:space="preserve">   He makes silly mistakes.</w:t>
      </w:r>
    </w:p>
    <w:p>
      <w:r>
        <w:t>3. Vous faites bien votre travail.</w:t>
      </w:r>
    </w:p>
    <w:p>
      <w:r>
        <w:t xml:space="preserve">   You are doing your job well.</w:t>
      </w:r>
    </w:p>
    <w:p>
      <w:r>
        <w:t>4. J'ai fait une liste de courses.</w:t>
      </w:r>
    </w:p>
    <w:p>
      <w:r>
        <w:t xml:space="preserve">   I made a shopping list.</w:t>
      </w:r>
    </w:p>
    <w:p>
      <w:r>
        <w:t xml:space="preserve">5. Nous allons faire un voyage en Espagne. </w:t>
      </w:r>
    </w:p>
    <w:p>
      <w:r>
        <w:t xml:space="preserve">   We are going to take a trip to Spain.</w:t>
      </w:r>
    </w:p>
    <w:p>
      <w:r>
        <w:t xml:space="preserve">6. Tu fais attention, il est dangereux. </w:t>
      </w:r>
    </w:p>
    <w:p>
      <w:r>
        <w:t xml:space="preserve">    You pay attention, it is dangerous.</w:t>
      </w:r>
    </w:p>
    <w:p>
      <w:r>
        <w:t xml:space="preserve">7. Je fais la cuisine tous les dimanches. </w:t>
      </w:r>
    </w:p>
    <w:p>
      <w:r>
        <w:t xml:space="preserve">    I cook every Sunday.</w:t>
      </w:r>
    </w:p>
    <w:p>
      <w:r>
        <w:t>8. Il fait froid aujourd'hui.</w:t>
      </w:r>
    </w:p>
    <w:p>
      <w:r>
        <w:t xml:space="preserve">   It is cold today.</w:t>
      </w:r>
    </w:p>
    <w:p>
      <w:r>
        <w:t>9. Nous avons fait beaucoup d'effort.</w:t>
      </w:r>
    </w:p>
    <w:p>
      <w:r>
        <w:t xml:space="preserve">   We made a lot of effort.</w:t>
      </w:r>
    </w:p>
    <w:p>
      <w:r>
        <w:t>10. Elle fait des études en médecine.</w:t>
      </w:r>
    </w:p>
    <w:p>
      <w:r>
        <w:t xml:space="preserve">    She studies medicine.</w:t>
      </w:r>
    </w:p>
    <w:p/>
    <w:p>
      <w:r>
        <w:rPr>
          <w:b/>
        </w:rPr>
        <w:t>Word: apprendre | Meaning: to learn</w:t>
      </w:r>
    </w:p>
    <w:p/>
    <w:p>
      <w:r>
        <w:t>1. Je **apprends** français à la maison.</w:t>
      </w:r>
    </w:p>
    <w:p>
      <w:r>
        <w:t xml:space="preserve">   I am learning French at home.</w:t>
      </w:r>
    </w:p>
    <w:p>
      <w:r>
        <w:t>2. Il **apprend** à jouer de la guitare.</w:t>
      </w:r>
    </w:p>
    <w:p>
      <w:r>
        <w:t xml:space="preserve">   He is learning to play guitar.</w:t>
      </w:r>
    </w:p>
    <w:p>
      <w:r>
        <w:t>3. Nous **apprenons** beaucoup d'informations.</w:t>
      </w:r>
    </w:p>
    <w:p>
      <w:r>
        <w:t xml:space="preserve">   We are learning a lot of information. </w:t>
      </w:r>
    </w:p>
    <w:p>
      <w:r>
        <w:t>4. Vous **apprenez** vos chansons favorites?</w:t>
      </w:r>
    </w:p>
    <w:p>
      <w:r>
        <w:t xml:space="preserve">   Are you learning your favorite songs? </w:t>
      </w:r>
    </w:p>
    <w:p>
      <w:r>
        <w:t>5. Ils **apprendent** à faire des pizzas.</w:t>
      </w:r>
    </w:p>
    <w:p>
      <w:r>
        <w:t xml:space="preserve">   They are learning to make pizza.</w:t>
      </w:r>
    </w:p>
    <w:p>
      <w:r>
        <w:t>6. J'aime **apprendre** de nouvelles choses.</w:t>
      </w:r>
    </w:p>
    <w:p>
      <w:r>
        <w:t xml:space="preserve">    I like to learn new things. </w:t>
      </w:r>
    </w:p>
    <w:p>
      <w:r>
        <w:t>7.  Elle **apprend** à conduire.</w:t>
      </w:r>
    </w:p>
    <w:p>
      <w:r>
        <w:t xml:space="preserve">   She is learning to drive.</w:t>
      </w:r>
    </w:p>
    <w:p>
      <w:r>
        <w:t>8.  Nous **apprenons** la géographie de France.</w:t>
      </w:r>
    </w:p>
    <w:p>
      <w:r>
        <w:t xml:space="preserve">   We are learning the geography of France.</w:t>
      </w:r>
    </w:p>
    <w:p>
      <w:r>
        <w:t>9.  Tu **apprends** beaucoup en classe?</w:t>
      </w:r>
    </w:p>
    <w:p>
      <w:r>
        <w:t xml:space="preserve">    Are you learning a lot in class? </w:t>
      </w:r>
    </w:p>
    <w:p>
      <w:r>
        <w:t xml:space="preserve">10.  Ils **apprennent** à parler avec leurs amis. </w:t>
      </w:r>
    </w:p>
    <w:p>
      <w:r>
        <w:t xml:space="preserve">   They are learning to speak with their friends.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  I'm going to sleep early this evening.</w:t>
      </w:r>
    </w:p>
    <w:p>
      <w:r>
        <w:t>2. Elle dort toujours très tard.</w:t>
      </w:r>
    </w:p>
    <w:p>
      <w:r>
        <w:t xml:space="preserve">    She always goes to bed very late.</w:t>
      </w:r>
    </w:p>
    <w:p>
      <w:r>
        <w:t xml:space="preserve">3.  Les enfants dorment dans leur chambre. </w:t>
      </w:r>
    </w:p>
    <w:p>
      <w:r>
        <w:t xml:space="preserve">     The children sleep in their room.</w:t>
      </w:r>
    </w:p>
    <w:p>
      <w:r>
        <w:t xml:space="preserve">4. Nous allons dormir au camping. </w:t>
      </w:r>
    </w:p>
    <w:p>
      <w:r>
        <w:t xml:space="preserve">   We are going to sleep at the campsite.</w:t>
      </w:r>
    </w:p>
    <w:p>
      <w:r>
        <w:t xml:space="preserve">5. Tu dois finir ton travail avant de te coucher. </w:t>
      </w:r>
    </w:p>
    <w:p>
      <w:r>
        <w:t xml:space="preserve">    You have to finish your work before you go to bed.</w:t>
      </w:r>
    </w:p>
    <w:p>
      <w:r>
        <w:t xml:space="preserve">6. J'ai besoin de dormir après une longue journée. </w:t>
      </w:r>
    </w:p>
    <w:p>
      <w:r>
        <w:t xml:space="preserve">    I need to sleep after a long day.</w:t>
      </w:r>
    </w:p>
    <w:p>
      <w:r>
        <w:t xml:space="preserve">7. Le soleil se couche et je vais me mettre au lit. </w:t>
      </w:r>
    </w:p>
    <w:p>
      <w:r>
        <w:t xml:space="preserve">    The sun sets and I will get into bed.</w:t>
      </w:r>
    </w:p>
    <w:p>
      <w:r>
        <w:t xml:space="preserve">8.  Je dors pas bien hier soir, j'étais stressé. </w:t>
      </w:r>
    </w:p>
    <w:p>
      <w:r>
        <w:t xml:space="preserve">     I didn’t sleep well last night, I was stressed. </w:t>
      </w:r>
    </w:p>
    <w:p>
      <w:r>
        <w:t xml:space="preserve">9.  Le chat dort sur la table. </w:t>
      </w:r>
    </w:p>
    <w:p>
      <w:r>
        <w:t xml:space="preserve">     The cat is sleeping on the table.</w:t>
      </w:r>
    </w:p>
    <w:p>
      <w:r>
        <w:t xml:space="preserve">10. Les gens dorment dans les cabines. </w:t>
      </w:r>
    </w:p>
    <w:p>
      <w:r>
        <w:t xml:space="preserve">    People sleep in cabins.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